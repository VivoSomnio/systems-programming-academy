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E4AA" w14:textId="77777777" w:rsidR="002A0D07" w:rsidRDefault="00094D84">
      <w:pPr>
        <w:pStyle w:val="AcademyTitle"/>
      </w:pPr>
      <w:r>
        <w:t>SYSTEMS PROGRAMMING ACADEMY</w:t>
      </w:r>
    </w:p>
    <w:p w14:paraId="00E32102" w14:textId="77777777" w:rsidR="002A0D07" w:rsidRDefault="00094D84">
      <w:pPr>
        <w:pStyle w:val="VolumeTitle"/>
      </w:pPr>
      <w:r>
        <w:t>Volume 1: Foundations of Systems Programming</w:t>
      </w:r>
    </w:p>
    <w:p w14:paraId="2475F5A3" w14:textId="77777777" w:rsidR="002A0D07" w:rsidRDefault="00094D84">
      <w:pPr>
        <w:pStyle w:val="ChapterTitle"/>
      </w:pPr>
      <w:r>
        <w:t>Chapter 6: RESTful APIs</w:t>
      </w:r>
    </w:p>
    <w:p w14:paraId="5C5D32A0" w14:textId="77777777" w:rsidR="002A0D07" w:rsidRDefault="00094D84">
      <w:pPr>
        <w:pStyle w:val="LessonTitle"/>
      </w:pPr>
      <w:r>
        <w:t>Lesson 6.19a: API Testing with Postman and curl EXTENDED</w:t>
      </w:r>
    </w:p>
    <w:p w14:paraId="7E6C033E" w14:textId="77777777" w:rsidR="002A0D07" w:rsidRDefault="00094D84">
      <w:pPr>
        <w:pStyle w:val="LessonSubtitle"/>
      </w:pPr>
      <w:r>
        <w:t>Assembly, Rust, Erlang, and Solidity Companion</w:t>
      </w:r>
    </w:p>
    <w:p w14:paraId="10C56540" w14:textId="77777777" w:rsidR="002A0D07" w:rsidRDefault="002A0D07">
      <w:pPr>
        <w:keepNext/>
      </w:pPr>
    </w:p>
    <w:p w14:paraId="7FCA084F" w14:textId="77777777" w:rsidR="002A0D07" w:rsidRDefault="002A0D07">
      <w:pPr>
        <w:keepNext/>
      </w:pPr>
    </w:p>
    <w:p w14:paraId="04ADCA85" w14:textId="77777777" w:rsidR="002A0D07" w:rsidRDefault="002A0D07">
      <w:pPr>
        <w:keepNext/>
      </w:pPr>
    </w:p>
    <w:p w14:paraId="1A3F01B2" w14:textId="77777777" w:rsidR="002A0D07" w:rsidRDefault="00094D84">
      <w:pPr>
        <w:pStyle w:val="Heading1"/>
      </w:pPr>
      <w:r>
        <w:t>Goal</w:t>
      </w:r>
    </w:p>
    <w:p w14:paraId="7E30D809" w14:textId="77777777" w:rsidR="002A0D07" w:rsidRDefault="00094D84">
      <w:r>
        <w:t>Test the Contact API from outside the programs that use it, against the servers you wrote in Assembly, Rust, and Erlang. Lesson 6.19's curl.exe commands send the four known requests, GET, POST, PATCH, and DELETE, with their bodies from files; Lesson 6.19's Postman collection, run by newman, sends ten requests and checks every answer; and each language gets two test programs that do the same in code: three Basic tests, and a suite of ten tests and nineteen checks. Nothing about the curl commands or the colle</w:t>
      </w:r>
      <w:r>
        <w:t>ction changes: an HTTP test does not care which language answers. In Solidity, the API is a contract's functions, so cast sends the four known requests to anvil, and two forge scripts are the tests, reading the same body files and printing the same lines.</w:t>
      </w:r>
    </w:p>
    <w:p w14:paraId="32DCD153" w14:textId="77777777" w:rsidR="002A0D07" w:rsidRDefault="002A0D07">
      <w:pPr>
        <w:keepNext/>
      </w:pPr>
    </w:p>
    <w:p w14:paraId="5C5720F6" w14:textId="77777777" w:rsidR="002A0D07" w:rsidRDefault="002A0D07">
      <w:pPr>
        <w:keepNext/>
      </w:pPr>
    </w:p>
    <w:p w14:paraId="159865F8" w14:textId="77777777" w:rsidR="002A0D07" w:rsidRDefault="002A0D07">
      <w:pPr>
        <w:keepNext/>
      </w:pPr>
    </w:p>
    <w:p w14:paraId="128CA474" w14:textId="77777777" w:rsidR="002A0D07" w:rsidRDefault="00094D84">
      <w:pPr>
        <w:pStyle w:val="Heading1"/>
      </w:pPr>
      <w:r>
        <w:t>Why This Matters</w:t>
      </w:r>
    </w:p>
    <w:p w14:paraId="388DA2F3" w14:textId="77777777" w:rsidR="002A0D07" w:rsidRDefault="00094D84">
      <w:r>
        <w:t>Lesson 6.19 explains what a known request is, why a suite checks refusals as well as successes, why it deletes what it creates, and why a key never goes into a shared file. This companion shows the payoff of testing through HTTP alone: the same collection, written once for the C server, proves three more servers in three more languages, and any difference is the server's. It also shows what a test program takes in each language, and what testing looks like when the API is a contract, with no URL, no header,</w:t>
      </w:r>
      <w:r>
        <w:t xml:space="preserve"> and no key. Read Lesson 6.19 first: this companion uses its values, its output, its Exercise and Challenge, and does not repeat why each was chosen.</w:t>
      </w:r>
    </w:p>
    <w:p w14:paraId="2CB10F95" w14:textId="77777777" w:rsidR="002A0D07" w:rsidRDefault="002A0D07">
      <w:pPr>
        <w:keepNext/>
      </w:pPr>
    </w:p>
    <w:p w14:paraId="1FAF8FA9" w14:textId="77777777" w:rsidR="002A0D07" w:rsidRDefault="002A0D07">
      <w:pPr>
        <w:keepNext/>
      </w:pPr>
    </w:p>
    <w:p w14:paraId="2D2719A4" w14:textId="77777777" w:rsidR="002A0D07" w:rsidRDefault="002A0D07">
      <w:pPr>
        <w:keepNext/>
      </w:pPr>
    </w:p>
    <w:p w14:paraId="500F7AD9" w14:textId="77777777" w:rsidR="002A0D07" w:rsidRDefault="00094D84">
      <w:pPr>
        <w:pStyle w:val="Heading1"/>
      </w:pPr>
      <w:r>
        <w:t>Concept</w:t>
      </w:r>
    </w:p>
    <w:p w14:paraId="7CE8C19A" w14:textId="77777777" w:rsidR="002A0D07" w:rsidRDefault="00094D84">
      <w:r>
        <w:t>Remember, a known request is a method, a path, headers, and a body, written down so anyone can send it again; a test sends one request and checks the answer, each check an assertion; a suite counts what passed and failed, and its exit code is 0 only when everything passed; and every Terminal 2 block issues its keys, runs its tests inside try { }, and revokes the keys inside finally { } (Lesson 6.19).</w:t>
      </w:r>
    </w:p>
    <w:p w14:paraId="08582AEF" w14:textId="77777777" w:rsidR="002A0D07" w:rsidRDefault="002A0D07">
      <w:pPr>
        <w:keepNext/>
      </w:pPr>
    </w:p>
    <w:p w14:paraId="3973BB36" w14:textId="77777777" w:rsidR="002A0D07" w:rsidRDefault="002A0D07">
      <w:pPr>
        <w:keepNext/>
      </w:pPr>
    </w:p>
    <w:p w14:paraId="27E1DCC9" w14:textId="77777777" w:rsidR="002A0D07" w:rsidRDefault="00094D84">
      <w:pPr>
        <w:pStyle w:val="Heading2"/>
      </w:pPr>
      <w:r>
        <w:t>One Collection, Every Server</w:t>
      </w:r>
    </w:p>
    <w:p w14:paraId="1EDFE084" w14:textId="77777777" w:rsidR="002A0D07" w:rsidRDefault="00094D84">
      <w:pPr>
        <w:pStyle w:val="ListBullet"/>
      </w:pPr>
      <w:r>
        <w:t>The curl.exe commands, the request body files, and the Postman collection and environment are Lesson 6.19's, copied unchanged from your lesson-6.19 folder. newman runs from this lesson's postman folder, installed again from Lesson 6.19's lock file with npm ci.</w:t>
      </w:r>
    </w:p>
    <w:p w14:paraId="0DB4E519" w14:textId="77777777" w:rsidR="002A0D07" w:rsidRDefault="00094D84">
      <w:pPr>
        <w:pStyle w:val="ListBullet"/>
      </w:pPr>
      <w:r>
        <w:t>Each of them sees only HTTP, so they pass against the Assembly, Rust, and Erlang servers exactly as they passed against the six primary servers. If they did not, the server would be wrong, not the test: that is the point of a test written outside the application.</w:t>
      </w:r>
    </w:p>
    <w:p w14:paraId="6FC5ABF2" w14:textId="77777777" w:rsidR="002A0D07" w:rsidRDefault="00094D84">
      <w:pPr>
        <w:pStyle w:val="ListBullet"/>
      </w:pPr>
      <w:r>
        <w:lastRenderedPageBreak/>
        <w:t>Two things in newman's report come from the server itself and differ by language, and neither is checked. The size in brackets counts the answer's headers too, and each framework sends its own. The words after the status code, such as OK or Not Found, are the reason phrase, which the server chooses: Erlang's httpd names 404 Object Not Found. A test checks the status code, never the reason phrase, because HTTP lets each server word it its own way.</w:t>
      </w:r>
    </w:p>
    <w:p w14:paraId="0D626824" w14:textId="77777777" w:rsidR="002A0D07" w:rsidRDefault="002A0D07">
      <w:pPr>
        <w:keepNext/>
      </w:pPr>
    </w:p>
    <w:p w14:paraId="1341DF0F" w14:textId="77777777" w:rsidR="002A0D07" w:rsidRDefault="002A0D07">
      <w:pPr>
        <w:keepNext/>
      </w:pPr>
    </w:p>
    <w:p w14:paraId="6116FBD8" w14:textId="77777777" w:rsidR="002A0D07" w:rsidRDefault="00094D84">
      <w:pPr>
        <w:pStyle w:val="Heading2"/>
      </w:pPr>
      <w:r>
        <w:t>The Server Under Test</w:t>
      </w:r>
    </w:p>
    <w:p w14:paraId="49C86C8D" w14:textId="77777777" w:rsidR="002A0D07" w:rsidRDefault="00094D84">
      <w:pPr>
        <w:keepNext/>
      </w:pPr>
      <w:r>
        <w:t xml:space="preserve">The servers are Lesson 6.16a's, with keys, plus one route: PATCH /api/v1/contacts/{id}, which runs handle_patch_contact. It is Lesson 6.8a's handler with authorize, needing a write key, as step 1, parse_path_id for the id (Lesson 6.11a), and send_unavailable when the database cannot be reached (Lesson 6.14a). It saves with Lesson 6.7a's replace_contact. The two store files it needs, contact_replace and contact_patch, are copied unchanged from your lesson-6.8-extended folder, beside Lesson 6.16a's unchanged </w:t>
      </w:r>
      <w:r>
        <w:t>contact store, key store, and key tool, so GET, POST, PATCH, and DELETE now reach one server:</w:t>
      </w:r>
    </w:p>
    <w:p w14:paraId="28F94A52" w14:textId="77777777" w:rsidR="002A0D07" w:rsidRDefault="002A0D07">
      <w:pPr>
        <w:keepNext/>
      </w:pPr>
    </w:p>
    <w:p w14:paraId="7EA4F13E" w14:textId="77777777" w:rsidR="002A0D07" w:rsidRDefault="00094D84">
      <w:pPr>
        <w:pStyle w:val="RequiredOutput"/>
        <w:keepNext/>
      </w:pPr>
      <w:r>
        <w:t>Assembly  handle_patch_contact: rcx = the request record, rdx = the</w:t>
      </w:r>
    </w:p>
    <w:p w14:paraId="18C7E657" w14:textId="77777777" w:rsidR="002A0D07" w:rsidRDefault="00094D84">
      <w:pPr>
        <w:pStyle w:val="RequiredOutput"/>
        <w:keepNext/>
      </w:pPr>
      <w:r>
        <w:t xml:space="preserve">              id segment; contact_replace.obj and contact_patch.obj</w:t>
      </w:r>
    </w:p>
    <w:p w14:paraId="47DC532C" w14:textId="77777777" w:rsidR="002A0D07" w:rsidRDefault="00094D84">
      <w:pPr>
        <w:pStyle w:val="RequiredOutput"/>
        <w:keepNext/>
      </w:pPr>
      <w:r>
        <w:t xml:space="preserve">              are linked beside the store</w:t>
      </w:r>
    </w:p>
    <w:p w14:paraId="6A6FA855" w14:textId="77777777" w:rsidR="002A0D07" w:rsidRDefault="00094D84">
      <w:pPr>
        <w:pStyle w:val="RequiredOutput"/>
        <w:keepNext/>
      </w:pPr>
      <w:r>
        <w:t>Rust      fn handle_patch_contact(method, target, id_text, body)</w:t>
      </w:r>
    </w:p>
    <w:p w14:paraId="5899AD8D" w14:textId="77777777" w:rsidR="002A0D07" w:rsidRDefault="00094D84">
      <w:pPr>
        <w:pStyle w:val="RequiredOutput"/>
        <w:keepNext/>
      </w:pPr>
      <w:r>
        <w:t xml:space="preserve">              -&gt; Response, run in spawn_blocking after authorize</w:t>
      </w:r>
    </w:p>
    <w:p w14:paraId="1AA3F0E9" w14:textId="77777777" w:rsidR="002A0D07" w:rsidRDefault="00094D84">
      <w:pPr>
        <w:pStyle w:val="RequiredOutput"/>
        <w:keepNext/>
      </w:pPr>
      <w:r>
        <w:t>Erlang    handle_patch_contact(Request, IdText): authorize, then</w:t>
      </w:r>
    </w:p>
    <w:p w14:paraId="1E5DE9B2" w14:textId="77777777" w:rsidR="002A0D07" w:rsidRDefault="00094D84">
      <w:pPr>
        <w:pStyle w:val="RequiredOutput"/>
      </w:pPr>
      <w:r>
        <w:t xml:space="preserve">              check_patch_id, read_patch, patch_contact_record</w:t>
      </w:r>
    </w:p>
    <w:p w14:paraId="13DB1D58" w14:textId="77777777" w:rsidR="002A0D07" w:rsidRDefault="002A0D07">
      <w:pPr>
        <w:keepNext/>
      </w:pPr>
    </w:p>
    <w:p w14:paraId="58017DFA" w14:textId="77777777" w:rsidR="002A0D07" w:rsidRDefault="002A0D07">
      <w:pPr>
        <w:keepNext/>
      </w:pPr>
    </w:p>
    <w:p w14:paraId="4C4AC4D3" w14:textId="77777777" w:rsidR="002A0D07" w:rsidRDefault="00094D84">
      <w:pPr>
        <w:pStyle w:val="Heading2"/>
      </w:pPr>
      <w:r>
        <w:t>The Test Programs in the Extended Languages</w:t>
      </w:r>
    </w:p>
    <w:p w14:paraId="6B6DA6CB" w14:textId="77777777" w:rsidR="002A0D07" w:rsidRDefault="00094D84">
      <w:pPr>
        <w:keepNext/>
      </w:pPr>
      <w:r>
        <w:t>Each language's suite has Lesson 6.19's shape: send_request and response_header, copied unchanged from Lesson 6.18a's client, then text_field, check, check_status, check_field, read_body_file, and run_tests. Assembly names its check check_equal, for what it tests: two texts are equal, by strcmp.</w:t>
      </w:r>
    </w:p>
    <w:p w14:paraId="68A4B946" w14:textId="77777777" w:rsidR="002A0D07" w:rsidRDefault="002A0D07">
      <w:pPr>
        <w:keepNext/>
      </w:pPr>
    </w:p>
    <w:p w14:paraId="12649244" w14:textId="77777777" w:rsidR="002A0D07" w:rsidRDefault="00094D84">
      <w:pPr>
        <w:pStyle w:val="RequiredOutput"/>
        <w:keepNext/>
      </w:pPr>
      <w:r>
        <w:t xml:space="preserve">          reads a field       keeps the counts       reads a body file</w:t>
      </w:r>
    </w:p>
    <w:p w14:paraId="374BFA65" w14:textId="77777777" w:rsidR="002A0D07" w:rsidRDefault="00094D84">
      <w:pPr>
        <w:pStyle w:val="RequiredOutput"/>
        <w:keepNext/>
      </w:pPr>
      <w:r>
        <w:t>Assembly  cJSON               a TestResults record   fopen, fread, feof</w:t>
      </w:r>
    </w:p>
    <w:p w14:paraId="78D1B74D" w14:textId="77777777" w:rsidR="002A0D07" w:rsidRDefault="00094D84">
      <w:pPr>
        <w:pStyle w:val="RequiredOutput"/>
        <w:keepNext/>
      </w:pPr>
      <w:r>
        <w:t>Rust      serde_json::Value   &amp;mut TestResults       fs::read_to_string</w:t>
      </w:r>
    </w:p>
    <w:p w14:paraId="2071F12C" w14:textId="77777777" w:rsidR="002A0D07" w:rsidRDefault="00094D84">
      <w:pPr>
        <w:pStyle w:val="RequiredOutput"/>
      </w:pPr>
      <w:r>
        <w:t>Erlang    json:decode         a record, passed on    file:read_file</w:t>
      </w:r>
    </w:p>
    <w:p w14:paraId="4E3DE38D" w14:textId="77777777" w:rsidR="002A0D07" w:rsidRDefault="002A0D07">
      <w:pPr>
        <w:keepNext/>
      </w:pPr>
    </w:p>
    <w:p w14:paraId="374F6566" w14:textId="77777777" w:rsidR="002A0D07" w:rsidRDefault="00094D84">
      <w:pPr>
        <w:pStyle w:val="ListBullet"/>
      </w:pPr>
      <w:r>
        <w:t>Assembly's TestResults record holds two 8-byte counts in .bss, and check_equal adds 1 to one of them through the record's address. Rust's check borrows the counts with &amp;mut, so every check adds to the same two. Erlang never changes a value: check gives back a new test_results record, and each test is a function that takes the suite's record and gives back the next one, so the counts and the new contact's path travel from test to test.</w:t>
      </w:r>
    </w:p>
    <w:p w14:paraId="7BF1D756" w14:textId="77777777" w:rsidR="002A0D07" w:rsidRDefault="00094D84">
      <w:pPr>
        <w:pStyle w:val="ListBullet"/>
      </w:pPr>
      <w:r>
        <w:t>text_field gives "" for a body that is not a JSON object, a missing field, or a value that is not text, so the check fails and the suite goes on instead of stopping. Assembly copies the value out before cJSON_Delete frees the parsed record, so the value outlives it.</w:t>
      </w:r>
    </w:p>
    <w:p w14:paraId="07DF03EB" w14:textId="77777777" w:rsidR="002A0D07" w:rsidRDefault="00094D84">
      <w:pPr>
        <w:pStyle w:val="ListBullet"/>
      </w:pPr>
      <w:r>
        <w:t>The Basic tests are three GETs, each checked by its status code and a piece of text the body must contain: strstr in Assembly, contains in Rust, and string:find in Erlang.</w:t>
      </w:r>
    </w:p>
    <w:p w14:paraId="11A603A6" w14:textId="77777777" w:rsidR="002A0D07" w:rsidRDefault="00094D84">
      <w:pPr>
        <w:pStyle w:val="ListBullet"/>
      </w:pPr>
      <w:r>
        <w:t>Every program reads its keys from SPA_API_KEY and SPA_API_READ_KEY, sends them only in the Authorization header, trusts only .\certs\spa-ca.pem, follows no redirect, and ends with exit code 0 only when every check passed.</w:t>
      </w:r>
    </w:p>
    <w:p w14:paraId="28E6B067" w14:textId="77777777" w:rsidR="002A0D07" w:rsidRDefault="002A0D07">
      <w:pPr>
        <w:keepNext/>
      </w:pPr>
    </w:p>
    <w:p w14:paraId="350A22A1" w14:textId="77777777" w:rsidR="002A0D07" w:rsidRDefault="002A0D07">
      <w:pPr>
        <w:keepNext/>
      </w:pPr>
    </w:p>
    <w:p w14:paraId="60DF51B4" w14:textId="77777777" w:rsidR="002A0D07" w:rsidRDefault="00094D84">
      <w:pPr>
        <w:pStyle w:val="Heading2"/>
      </w:pPr>
      <w:r>
        <w:t>Solidity: Testing a Contract From Outside</w:t>
      </w:r>
    </w:p>
    <w:p w14:paraId="724E50B6" w14:textId="77777777" w:rsidR="002A0D07" w:rsidRDefault="00094D84">
      <w:r>
        <w:t>Remember, the contract is the server: its view functions answer like GET, its other functions are transactions, a refusal reverts with the error body as its reason, and msg.sender's role takes the place of a key (Lessons 6.5a and 6.16a).</w:t>
      </w:r>
    </w:p>
    <w:p w14:paraId="417B4CA7" w14:textId="77777777" w:rsidR="002A0D07" w:rsidRDefault="002A0D07">
      <w:pPr>
        <w:keepNext/>
      </w:pPr>
    </w:p>
    <w:p w14:paraId="32388A4C" w14:textId="77777777" w:rsidR="002A0D07" w:rsidRDefault="00094D84">
      <w:pPr>
        <w:pStyle w:val="ListBullet"/>
      </w:pPr>
      <w:r>
        <w:t>A contract has no URL, so curl.exe and newman have nothing of it to send. Its API is its functions, and the tool that sends one known call from outside is cast: cast call asks a view function, and cast send signs and sends a transaction. Underneath, each cast command is JSON-RPC POSTs to anvil (a cast send makes several: it fills in the transaction, sends it, then asks for its receipt), which curl.exe can send too, as Lesson 6.12a's Exercise did.</w:t>
      </w:r>
    </w:p>
    <w:p w14:paraId="3E1E411A" w14:textId="77777777" w:rsidR="002A0D07" w:rsidRDefault="00094D84">
      <w:pPr>
        <w:pStyle w:val="ListBullet"/>
      </w:pPr>
      <w:r>
        <w:t>The contract under test is Lesson 6.16a's ContactApi, with its roles, plus patchContactAt: Lesson 6.8a's patchContact with requireRole as step 1 and the id as a path segment. Its six other values are the patch: for each field, true when the body names it, then its text.</w:t>
      </w:r>
    </w:p>
    <w:p w14:paraId="29B464D4" w14:textId="77777777" w:rsidR="002A0D07" w:rsidRDefault="00094D84">
      <w:pPr>
        <w:pStyle w:val="ListBullet"/>
      </w:pPr>
      <w:r>
        <w:t>The Basic tests and the suite are forge scripts, run on forge's copy of the chain. They call as anvil's fourth test account, which has no role, as the reader, and as the writer, with vm.prank, and print the same lines as the other suites. A call has no status code, so each answer is given the one the other servers send: 200, 201, or 204 when the call returned, and the status its error body's code stands for when it reverted.</w:t>
      </w:r>
    </w:p>
    <w:p w14:paraId="088CDF74" w14:textId="77777777" w:rsidR="002A0D07" w:rsidRDefault="00094D84">
      <w:pPr>
        <w:pStyle w:val="ListBullet"/>
      </w:pPr>
      <w:r>
        <w:t>The suite reads the same request body files, with vm.readFile, and turns each into the call's values. A script may read a file only where foundry.toml's fs_permissions allows, so this lesson's foundry.toml allows reading the requests folder and nothing else. Keys are spelled exactly here too: the misspelled file's Phone names no field, and patchContactAt refuses the patch.</w:t>
      </w:r>
    </w:p>
    <w:p w14:paraId="1F650EBA" w14:textId="77777777" w:rsidR="002A0D07" w:rsidRDefault="00094D84">
      <w:pPr>
        <w:pStyle w:val="ListBullet"/>
      </w:pPr>
      <w:r>
        <w:t>What does not apply: Bearer keys and their key tool, the course CA, access.log, and a header for the Challenge to check. Postman can send JSON-RPC to anvil, as any HTTP API, but a test of the contract itself calls its functions.</w:t>
      </w:r>
    </w:p>
    <w:p w14:paraId="02F2C825" w14:textId="77777777" w:rsidR="002A0D07" w:rsidRDefault="002A0D07">
      <w:pPr>
        <w:keepNext/>
      </w:pPr>
    </w:p>
    <w:p w14:paraId="36F4ED5D" w14:textId="77777777" w:rsidR="002A0D07" w:rsidRDefault="002A0D07">
      <w:pPr>
        <w:keepNext/>
      </w:pPr>
    </w:p>
    <w:p w14:paraId="6D42CBEC" w14:textId="77777777" w:rsidR="002A0D07" w:rsidRDefault="002A0D07">
      <w:pPr>
        <w:keepNext/>
      </w:pPr>
    </w:p>
    <w:p w14:paraId="369603FD" w14:textId="77777777" w:rsidR="002A0D07" w:rsidRDefault="00094D84">
      <w:pPr>
        <w:pStyle w:val="Heading1"/>
      </w:pPr>
      <w:r>
        <w:t>Workflows</w:t>
      </w:r>
    </w:p>
    <w:p w14:paraId="3423C013" w14:textId="77777777" w:rsidR="002A0D07" w:rsidRDefault="00094D84">
      <w:pPr>
        <w:pStyle w:val="WorkflowText"/>
        <w:keepNext/>
      </w:pPr>
      <w:r>
        <w:t>Once: Copy From lesson-6.16-extended, lesson-6.8-extended, lesson-6.19</w:t>
      </w:r>
    </w:p>
    <w:p w14:paraId="5A8C7776" w14:textId="77777777" w:rsidR="002A0D07" w:rsidRDefault="00094D84">
      <w:pPr>
        <w:pStyle w:val="WorkflowText"/>
        <w:keepNext/>
      </w:pPr>
      <w:r>
        <w:t>↓</w:t>
      </w:r>
    </w:p>
    <w:p w14:paraId="59CFCC8C" w14:textId="77777777" w:rsidR="002A0D07" w:rsidRDefault="00094D84">
      <w:pPr>
        <w:pStyle w:val="WorkflowText"/>
        <w:keepNext/>
      </w:pPr>
      <w:r>
        <w:t>Libraries, newman, and the Data Reset (Ada, Grace, Alan)</w:t>
      </w:r>
    </w:p>
    <w:p w14:paraId="13E6F92B" w14:textId="77777777" w:rsidR="002A0D07" w:rsidRDefault="00094D84">
      <w:pPr>
        <w:pStyle w:val="WorkflowText"/>
        <w:keepNext/>
      </w:pPr>
      <w:r>
        <w:t>↓</w:t>
      </w:r>
    </w:p>
    <w:p w14:paraId="1EF1A616" w14:textId="77777777" w:rsidR="002A0D07" w:rsidRDefault="00094D84">
      <w:pPr>
        <w:pStyle w:val="WorkflowText"/>
        <w:keepNext/>
      </w:pPr>
      <w:r>
        <w:t>Basic: curl Sends GET, POST, PATCH, DELETE; 3 Basic Tests Pass</w:t>
      </w:r>
    </w:p>
    <w:p w14:paraId="377D6E10" w14:textId="77777777" w:rsidR="002A0D07" w:rsidRDefault="00094D84">
      <w:pPr>
        <w:pStyle w:val="WorkflowText"/>
        <w:keepNext/>
      </w:pPr>
      <w:r>
        <w:t>↓</w:t>
      </w:r>
    </w:p>
    <w:p w14:paraId="61F42E02" w14:textId="77777777" w:rsidR="002A0D07" w:rsidRDefault="00094D84">
      <w:pPr>
        <w:pStyle w:val="WorkflowText"/>
        <w:keepNext/>
      </w:pPr>
      <w:r>
        <w:t>Production: The 10-Request Suite Passes Its 19 Checks; newman Too</w:t>
      </w:r>
    </w:p>
    <w:p w14:paraId="6F95E687" w14:textId="77777777" w:rsidR="002A0D07" w:rsidRDefault="00094D84">
      <w:pPr>
        <w:pStyle w:val="WorkflowText"/>
        <w:keepNext/>
      </w:pPr>
      <w:r>
        <w:t>↓</w:t>
      </w:r>
    </w:p>
    <w:p w14:paraId="64B9C725" w14:textId="77777777" w:rsidR="002A0D07" w:rsidRDefault="00094D84">
      <w:pPr>
        <w:pStyle w:val="WorkflowText"/>
      </w:pPr>
      <w:r>
        <w:t>Solidity: cast Sends the Four Calls; Both forge Suites Pass</w:t>
      </w:r>
    </w:p>
    <w:p w14:paraId="4619CB41" w14:textId="77777777" w:rsidR="002A0D07" w:rsidRDefault="002A0D07">
      <w:pPr>
        <w:keepNext/>
      </w:pPr>
    </w:p>
    <w:p w14:paraId="66975D45" w14:textId="77777777" w:rsidR="002A0D07" w:rsidRDefault="002A0D07">
      <w:pPr>
        <w:keepNext/>
      </w:pPr>
    </w:p>
    <w:p w14:paraId="57E2060B" w14:textId="77777777" w:rsidR="002A0D07" w:rsidRDefault="002A0D07">
      <w:pPr>
        <w:keepNext/>
      </w:pPr>
    </w:p>
    <w:p w14:paraId="150EB601" w14:textId="77777777" w:rsidR="002A0D07" w:rsidRDefault="00094D84">
      <w:pPr>
        <w:pStyle w:val="Heading1"/>
      </w:pPr>
      <w:r>
        <w:t>Shared Learning Contract</w:t>
      </w:r>
    </w:p>
    <w:p w14:paraId="70690E51" w14:textId="77777777" w:rsidR="002A0D07" w:rsidRDefault="00094D84">
      <w:pPr>
        <w:pStyle w:val="ListBullet"/>
      </w:pPr>
      <w:r>
        <w:t>The servers under test are Lesson 6.16a's in Assembly, Rust, and Erlang, plus PATCH /api/v1/contacts/{id}: Lesson 6.8a's handler behind authorize, saving with Lesson 6.7a's replace_contact. Every other file is copied unchanged from lesson-6.16-extended, lesson-6.8-extended, and lesson-6.19.</w:t>
      </w:r>
    </w:p>
    <w:p w14:paraId="09571DFC" w14:textId="77777777" w:rsidR="002A0D07" w:rsidRDefault="00094D84">
      <w:pPr>
        <w:pStyle w:val="ListBullet"/>
      </w:pPr>
      <w:r>
        <w:t>Every test run uses a fresh write key from Lesson 6.16a's key tool, caught in $issued, never shown, and passed as SPA_API_KEY; the suite and newman also get a fresh read key as SPA_API_READ_KEY. Every key is revoked in the block's finally, and the revoke's exit code must be 0.</w:t>
      </w:r>
    </w:p>
    <w:p w14:paraId="6E25F707" w14:textId="77777777" w:rsidR="002A0D07" w:rsidRDefault="00094D84">
      <w:pPr>
        <w:pStyle w:val="ListBullet"/>
      </w:pPr>
      <w:r>
        <w:lastRenderedPageBreak/>
        <w:t>curl.exe sends Lesson 6.19's four known requests; the Basic tests check three GETs; the suite and the collection send the same ten requests with the same nineteen checks, three of them refusals (400, 403, 404), and delete what they create. No program turns certificate checks off, and no log holds a key's secret.</w:t>
      </w:r>
    </w:p>
    <w:p w14:paraId="4182C75F" w14:textId="77777777" w:rsidR="002A0D07" w:rsidRDefault="00094D84">
      <w:pPr>
        <w:pStyle w:val="ListBullet"/>
      </w:pPr>
      <w:r>
        <w:t>Solidity: cast sends the four known calls to Lesson 6.16a's ContactApi with patchContactAt; the two forge scripts read the same body files and print the same lines, calling as no role, the reader, and the writer.</w:t>
      </w:r>
    </w:p>
    <w:p w14:paraId="51275CDB" w14:textId="77777777" w:rsidR="002A0D07" w:rsidRDefault="002A0D07">
      <w:pPr>
        <w:keepNext/>
      </w:pPr>
    </w:p>
    <w:p w14:paraId="6E221320" w14:textId="77777777" w:rsidR="002A0D07" w:rsidRDefault="002A0D07">
      <w:pPr>
        <w:keepNext/>
      </w:pPr>
    </w:p>
    <w:p w14:paraId="2C449D1A" w14:textId="77777777" w:rsidR="002A0D07" w:rsidRDefault="002A0D07">
      <w:pPr>
        <w:keepNext/>
      </w:pPr>
    </w:p>
    <w:p w14:paraId="5F4BA644" w14:textId="77777777" w:rsidR="002A0D07" w:rsidRDefault="00094D84">
      <w:pPr>
        <w:pStyle w:val="Heading1"/>
      </w:pPr>
      <w:r>
        <w:t>Project Layout</w:t>
      </w:r>
    </w:p>
    <w:p w14:paraId="743664E7" w14:textId="77777777" w:rsidR="002A0D07" w:rsidRDefault="00094D84">
      <w:pPr>
        <w:pStyle w:val="CommandBlock"/>
        <w:keepNext/>
      </w:pPr>
      <w:r>
        <w:t>lesson-6.19-extended/</w:t>
      </w:r>
    </w:p>
    <w:p w14:paraId="65C9E8D4" w14:textId="77777777" w:rsidR="002A0D07" w:rsidRDefault="00094D84">
      <w:pPr>
        <w:pStyle w:val="CommandBlock"/>
        <w:keepNext/>
      </w:pPr>
      <w:r>
        <w:t xml:space="preserve">  assembly/windows/server.asm</w:t>
      </w:r>
    </w:p>
    <w:p w14:paraId="0DF5F10C" w14:textId="77777777" w:rsidR="002A0D07" w:rsidRDefault="00094D84">
      <w:pPr>
        <w:pStyle w:val="CommandBlock"/>
      </w:pPr>
      <w:r>
        <w:t xml:space="preserve">  assembly/windows/basic_tests.asm</w:t>
      </w:r>
    </w:p>
    <w:p w14:paraId="2F2D1FA5" w14:textId="77777777" w:rsidR="002A0D07" w:rsidRDefault="00094D84">
      <w:pPr>
        <w:pStyle w:val="CommandBlock"/>
      </w:pPr>
      <w:r>
        <w:t xml:space="preserve">  assembly/windows/api_tests.asm</w:t>
      </w:r>
    </w:p>
    <w:p w14:paraId="7123BEF3" w14:textId="77777777" w:rsidR="002A0D07" w:rsidRDefault="00094D84">
      <w:pPr>
        <w:pStyle w:val="CommandBlock"/>
      </w:pPr>
      <w:r>
        <w:t xml:space="preserve">  rust/Cargo.toml</w:t>
      </w:r>
    </w:p>
    <w:p w14:paraId="03617175" w14:textId="77777777" w:rsidR="002A0D07" w:rsidRDefault="00094D84">
      <w:pPr>
        <w:pStyle w:val="CommandBlock"/>
      </w:pPr>
      <w:r>
        <w:t xml:space="preserve">  rust/src/lib.rs</w:t>
      </w:r>
    </w:p>
    <w:p w14:paraId="4C4A4EAC" w14:textId="77777777" w:rsidR="002A0D07" w:rsidRDefault="00094D84">
      <w:pPr>
        <w:pStyle w:val="CommandBlock"/>
      </w:pPr>
      <w:r>
        <w:t xml:space="preserve">  rust/src/bin/server.rs</w:t>
      </w:r>
    </w:p>
    <w:p w14:paraId="59B90D07" w14:textId="77777777" w:rsidR="002A0D07" w:rsidRDefault="00094D84">
      <w:pPr>
        <w:pStyle w:val="CommandBlock"/>
      </w:pPr>
      <w:r>
        <w:t xml:space="preserve">  rust/src/bin/basic_tests.rs</w:t>
      </w:r>
    </w:p>
    <w:p w14:paraId="2B3598A4" w14:textId="77777777" w:rsidR="002A0D07" w:rsidRDefault="00094D84">
      <w:pPr>
        <w:pStyle w:val="CommandBlock"/>
      </w:pPr>
      <w:r>
        <w:t xml:space="preserve">  rust/src/bin/api_tests.rs</w:t>
      </w:r>
    </w:p>
    <w:p w14:paraId="422D8FEA" w14:textId="77777777" w:rsidR="002A0D07" w:rsidRDefault="00094D84">
      <w:pPr>
        <w:pStyle w:val="CommandBlock"/>
      </w:pPr>
      <w:r>
        <w:t xml:space="preserve">  erlang/server.erl</w:t>
      </w:r>
    </w:p>
    <w:p w14:paraId="68F6D0A8" w14:textId="77777777" w:rsidR="002A0D07" w:rsidRDefault="00094D84">
      <w:pPr>
        <w:pStyle w:val="CommandBlock"/>
      </w:pPr>
      <w:r>
        <w:t xml:space="preserve">  erlang/basic_tests.erl</w:t>
      </w:r>
    </w:p>
    <w:p w14:paraId="5FAFB643" w14:textId="77777777" w:rsidR="002A0D07" w:rsidRDefault="00094D84">
      <w:pPr>
        <w:pStyle w:val="CommandBlock"/>
      </w:pPr>
      <w:r>
        <w:t xml:space="preserve">  erlang/api_tests.erl</w:t>
      </w:r>
    </w:p>
    <w:p w14:paraId="72F0247E" w14:textId="77777777" w:rsidR="002A0D07" w:rsidRDefault="00094D84">
      <w:pPr>
        <w:pStyle w:val="CommandBlock"/>
      </w:pPr>
      <w:r>
        <w:t xml:space="preserve">  solidity/foundry.toml</w:t>
      </w:r>
    </w:p>
    <w:p w14:paraId="01B4F528" w14:textId="77777777" w:rsidR="002A0D07" w:rsidRDefault="00094D84">
      <w:pPr>
        <w:pStyle w:val="CommandBlock"/>
        <w:keepNext/>
      </w:pPr>
      <w:r>
        <w:t xml:space="preserve">  solidity/script/ContactApi.sol</w:t>
      </w:r>
    </w:p>
    <w:p w14:paraId="162DAAEB" w14:textId="77777777" w:rsidR="002A0D07" w:rsidRDefault="00094D84">
      <w:pPr>
        <w:pStyle w:val="CommandBlock"/>
        <w:keepNext/>
      </w:pPr>
      <w:r>
        <w:t xml:space="preserve">  solidity/script/BasicApiTests.s.sol</w:t>
      </w:r>
    </w:p>
    <w:p w14:paraId="7102B35E" w14:textId="77777777" w:rsidR="002A0D07" w:rsidRDefault="00094D84">
      <w:pPr>
        <w:pStyle w:val="CommandBlock"/>
      </w:pPr>
      <w:r>
        <w:t xml:space="preserve">  solidity/script/ApiTests.s.sol</w:t>
      </w:r>
    </w:p>
    <w:p w14:paraId="0FA7FE42" w14:textId="77777777" w:rsidR="002A0D07" w:rsidRDefault="002A0D07">
      <w:pPr>
        <w:keepNext/>
      </w:pPr>
    </w:p>
    <w:p w14:paraId="3AD1ED0A" w14:textId="77777777" w:rsidR="002A0D07" w:rsidRDefault="00094D84">
      <w:r>
        <w:t>The files step 1 copies are not printed in this lesson, so they are not in the layout. From lesson-6.16-extended: .\certs, .\.gitignore, the three reset files (.\sql\reset_contacts_assembly.sql, reset_contacts_rust.sql, and reset_contacts_erlang.sql), mysql-otp (.\vendor\mysql), cJSON (.\assembly\cJSON.c and cJSON.h), libmysql's three DLLs, your Chapter 5 contacts module (.\assembly\windows\contacts.asm and contacts.inc, .\rust\src\contacts.rs, .\erlang\contacts.erl and contacts.hrl), the contact store file</w:t>
      </w:r>
      <w:r>
        <w:t>s (contact_store, contact_create, and contact_delete, in .asm, .rs, and .erl), the key store and key tool (.\assembly\windows\api_keys.asm, api_keys.inc, and keys.asm; .\rust\src\api_keys.rs and .\rust\src\bin\keys.rs; .\erlang\api_keys.erl, api_keys.hrl, and keys.erl), ContactPath.sol, ContactRules.sol, and DeployContactApi.s.sol. From lesson-6.8-extended: contact_replace and contact_patch (.\assembly\windows\contact_replace.asm, contact_patch.asm, and contact_patch.inc; .\rust\src\contact_replace.rs and c</w:t>
      </w:r>
      <w:r>
        <w:t>ontact_patch.rs; .\erlang\contact_replace.erl, contact_patch.erl, and contact_patch.hrl). From lesson-6.19: the .\requests folder and the four files of .\postman. Step 2 copies .\rust\Cargo.lock from lesson-6.16-extended too.</w:t>
      </w:r>
    </w:p>
    <w:p w14:paraId="227F61EA" w14:textId="77777777" w:rsidR="002A0D07" w:rsidRDefault="002A0D07">
      <w:pPr>
        <w:keepNext/>
      </w:pPr>
    </w:p>
    <w:p w14:paraId="0BDC1A37" w14:textId="77777777" w:rsidR="002A0D07" w:rsidRDefault="002A0D07">
      <w:pPr>
        <w:keepNext/>
      </w:pPr>
    </w:p>
    <w:p w14:paraId="15E6590B" w14:textId="77777777" w:rsidR="002A0D07" w:rsidRDefault="002A0D07">
      <w:pPr>
        <w:keepNext/>
      </w:pPr>
    </w:p>
    <w:p w14:paraId="40F2C327" w14:textId="77777777" w:rsidR="002A0D07" w:rsidRDefault="00094D84">
      <w:pPr>
        <w:pStyle w:val="Heading1"/>
      </w:pPr>
      <w:r>
        <w:t>Project Setup</w:t>
      </w:r>
    </w:p>
    <w:p w14:paraId="3C3585EF" w14:textId="77777777" w:rsidR="002A0D07" w:rsidRDefault="00094D84">
      <w:r>
        <w:t>This lesson uses your finished Lesson 6.16a, 6.8a, and 6.19 folders, and what Lesson 4.0 set up for the whole course: MySQL Server, the lesson user devuser, and the SPA_DB_PASSWORD variable. Setup has three steps: the lesson folder with the copied files, the libraries and newman, and the known contacts.</w:t>
      </w:r>
    </w:p>
    <w:p w14:paraId="6C6008B3" w14:textId="77777777" w:rsidR="002A0D07" w:rsidRDefault="002A0D07">
      <w:pPr>
        <w:keepNext/>
      </w:pPr>
    </w:p>
    <w:p w14:paraId="3B3AA3ED" w14:textId="77777777" w:rsidR="002A0D07" w:rsidRDefault="002A0D07">
      <w:pPr>
        <w:keepNext/>
      </w:pPr>
    </w:p>
    <w:p w14:paraId="53AFA053" w14:textId="77777777" w:rsidR="002A0D07" w:rsidRDefault="00094D84">
      <w:pPr>
        <w:pStyle w:val="Heading2"/>
      </w:pPr>
      <w:r>
        <w:t>Step 1: The Lesson Folder</w:t>
      </w:r>
    </w:p>
    <w:p w14:paraId="13A67934" w14:textId="77777777" w:rsidR="002A0D07" w:rsidRDefault="002A0D07">
      <w:pPr>
        <w:keepNext/>
      </w:pPr>
    </w:p>
    <w:p w14:paraId="74848CB0" w14:textId="77777777" w:rsidR="002A0D07" w:rsidRDefault="00094D84">
      <w:pPr>
        <w:pStyle w:val="Heading3"/>
      </w:pPr>
      <w:r>
        <w:t>Windows PowerShell Project Setup</w:t>
      </w:r>
    </w:p>
    <w:p w14:paraId="1C16431C" w14:textId="77777777" w:rsidR="002A0D07" w:rsidRDefault="00094D8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lesson-6.19-extended sits beside lesson-6.16-extended, lesson-6.8-extended, and lesson-6.19. Set-Location then moves into the lesson folder, where the rest of the lesson runs.</w:t>
      </w:r>
    </w:p>
    <w:p w14:paraId="1D1956BA" w14:textId="77777777" w:rsidR="002A0D07" w:rsidRDefault="002A0D07">
      <w:pPr>
        <w:keepNext/>
      </w:pPr>
    </w:p>
    <w:p w14:paraId="7020D0F8" w14:textId="77777777" w:rsidR="002A0D07" w:rsidRDefault="00094D84">
      <w:pPr>
        <w:pStyle w:val="CommandBlock"/>
        <w:keepNext/>
      </w:pPr>
      <w:r>
        <w:t>New-Item -ItemType Directory -Force "$HOME\spa\lesson-6.19-extended" | Out-Null</w:t>
      </w:r>
    </w:p>
    <w:p w14:paraId="35FDAB29" w14:textId="77777777" w:rsidR="002A0D07" w:rsidRDefault="00094D84">
      <w:pPr>
        <w:pStyle w:val="CommandBlock"/>
        <w:keepNext/>
      </w:pPr>
      <w:r>
        <w:t>Set-Location "$HOME\spa\lesson-6.19-extended"</w:t>
      </w:r>
    </w:p>
    <w:p w14:paraId="5F9C217A" w14:textId="77777777" w:rsidR="002A0D07" w:rsidRDefault="00094D84">
      <w:pPr>
        <w:pStyle w:val="CommandBlock"/>
        <w:keepNext/>
      </w:pPr>
      <w:r>
        <w:t>New-Item -ItemType Directory -Force "$HOME\spa\lesson-6.19-extended\sql" |</w:t>
      </w:r>
    </w:p>
    <w:p w14:paraId="03BD4082" w14:textId="77777777" w:rsidR="002A0D07" w:rsidRDefault="00094D84">
      <w:pPr>
        <w:pStyle w:val="CommandBlock"/>
        <w:keepNext/>
      </w:pPr>
      <w:r>
        <w:t xml:space="preserve">    Out-Null</w:t>
      </w:r>
    </w:p>
    <w:p w14:paraId="0E606005" w14:textId="77777777" w:rsidR="002A0D07" w:rsidRDefault="00094D84">
      <w:pPr>
        <w:pStyle w:val="CommandBlock"/>
        <w:keepNext/>
      </w:pPr>
      <w:r>
        <w:t>New-Item -ItemType Directory -Force `</w:t>
      </w:r>
    </w:p>
    <w:p w14:paraId="22505A6A" w14:textId="77777777" w:rsidR="002A0D07" w:rsidRDefault="00094D84">
      <w:pPr>
        <w:pStyle w:val="CommandBlock"/>
        <w:keepNext/>
      </w:pPr>
      <w:r>
        <w:t xml:space="preserve">    "$HOME\spa\lesson-6.19-extended\assembly\windows" | Out-Null</w:t>
      </w:r>
    </w:p>
    <w:p w14:paraId="7FA949A1" w14:textId="77777777" w:rsidR="002A0D07" w:rsidRDefault="00094D84">
      <w:pPr>
        <w:pStyle w:val="CommandBlock"/>
        <w:keepNext/>
      </w:pPr>
      <w:r>
        <w:t>New-Item -ItemType Directory -Force `</w:t>
      </w:r>
    </w:p>
    <w:p w14:paraId="1C7A9D60" w14:textId="77777777" w:rsidR="002A0D07" w:rsidRDefault="00094D84">
      <w:pPr>
        <w:pStyle w:val="CommandBlock"/>
        <w:keepNext/>
      </w:pPr>
      <w:r>
        <w:t xml:space="preserve">    "$HOME\spa\lesson-6.19-extended\rust\src\bin" | Out-Null</w:t>
      </w:r>
    </w:p>
    <w:p w14:paraId="26F43754" w14:textId="77777777" w:rsidR="002A0D07" w:rsidRDefault="00094D84">
      <w:pPr>
        <w:pStyle w:val="CommandBlock"/>
        <w:keepNext/>
      </w:pPr>
      <w:r>
        <w:t>New-Item -ItemType Directory -Force "$HOME\spa\lesson-6.19-extended\erlang" |</w:t>
      </w:r>
    </w:p>
    <w:p w14:paraId="01FB67FD" w14:textId="77777777" w:rsidR="002A0D07" w:rsidRDefault="00094D84">
      <w:pPr>
        <w:pStyle w:val="CommandBlock"/>
        <w:keepNext/>
      </w:pPr>
      <w:r>
        <w:t xml:space="preserve">    Out-Null</w:t>
      </w:r>
    </w:p>
    <w:p w14:paraId="24D0F98D" w14:textId="77777777" w:rsidR="002A0D07" w:rsidRDefault="00094D84">
      <w:pPr>
        <w:pStyle w:val="CommandBlock"/>
        <w:keepNext/>
      </w:pPr>
      <w:r>
        <w:t>New-Item -ItemType Directory -Force `</w:t>
      </w:r>
    </w:p>
    <w:p w14:paraId="00026940" w14:textId="77777777" w:rsidR="002A0D07" w:rsidRDefault="00094D84">
      <w:pPr>
        <w:pStyle w:val="CommandBlock"/>
        <w:keepNext/>
      </w:pPr>
      <w:r>
        <w:t xml:space="preserve">    "$HOME\spa\lesson-6.19-extended\solidity\script" | Out-Null</w:t>
      </w:r>
    </w:p>
    <w:p w14:paraId="778C6A41" w14:textId="77777777" w:rsidR="002A0D07" w:rsidRDefault="00094D84">
      <w:pPr>
        <w:pStyle w:val="CommandBlock"/>
        <w:keepNext/>
      </w:pPr>
      <w:r>
        <w:t>New-Item -ItemType Directory -Force "$HOME\spa\lesson-6.19-extended\postman" |</w:t>
      </w:r>
    </w:p>
    <w:p w14:paraId="60D52DAF" w14:textId="77777777" w:rsidR="002A0D07" w:rsidRDefault="00094D84">
      <w:pPr>
        <w:pStyle w:val="CommandBlock"/>
      </w:pPr>
      <w:r>
        <w:t xml:space="preserve">    Out-Null</w:t>
      </w:r>
    </w:p>
    <w:p w14:paraId="6D4673C1" w14:textId="77777777" w:rsidR="002A0D07" w:rsidRDefault="002A0D07">
      <w:pPr>
        <w:keepNext/>
      </w:pPr>
    </w:p>
    <w:p w14:paraId="42D3A382" w14:textId="77777777" w:rsidR="002A0D07" w:rsidRDefault="00094D84">
      <w:pPr>
        <w:pStyle w:val="Heading3"/>
      </w:pPr>
      <w:r>
        <w:t>Windows PowerShell Copy Setup</w:t>
      </w:r>
    </w:p>
    <w:p w14:paraId="4C347763" w14:textId="77777777" w:rsidR="002A0D07" w:rsidRDefault="00094D84">
      <w:pPr>
        <w:keepNext/>
      </w:pPr>
      <w:r>
        <w:t>Still in lesson-6.19-extended, copy every file this lesson uses unchanged. From your Lesson 6.16a folder: the certificates and .gitignore, mysql-otp, the three reset files, cJSON, the MySQL DLLs, your Chapter 5 contacts module, the contact store files, the key store and the key tool, and three Solidity files. From your Lesson 6.8a folder: Lesson 6.7a's contact_replace, which Lesson 6.8a copied, and Lesson 6.8a's contact_patch. From your Lesson 6.19 folder: the request bodies, and the collection, the environ</w:t>
      </w:r>
      <w:r>
        <w:t>ment, and newman's package and lock files. Remember, contact*.asm names every file whose name starts with contact and ends with .asm, and foreach runs its Copy-Item line once for each name in the list (Lessons 6.15a and 6.16). The key tool's Rust file names its library, authentication_basics, so the -replace line gives it this lesson's, api_testing, as Lesson 6.19 renamed its Go module. The last line adds newman's packages to .gitignore, because npm can install them again at any time (Lesson 6.19):</w:t>
      </w:r>
    </w:p>
    <w:p w14:paraId="13D4DD8B" w14:textId="77777777" w:rsidR="002A0D07" w:rsidRDefault="002A0D07">
      <w:pPr>
        <w:keepNext/>
      </w:pPr>
    </w:p>
    <w:p w14:paraId="6843E965" w14:textId="77777777" w:rsidR="002A0D07" w:rsidRDefault="00094D84">
      <w:pPr>
        <w:pStyle w:val="CommandBlock"/>
        <w:keepNext/>
      </w:pPr>
      <w:r>
        <w:t>$previousLesson = "..\lesson-6.16-extended"</w:t>
      </w:r>
    </w:p>
    <w:p w14:paraId="105DC7F9" w14:textId="77777777" w:rsidR="002A0D07" w:rsidRDefault="00094D84">
      <w:pPr>
        <w:pStyle w:val="CommandBlock"/>
        <w:keepNext/>
      </w:pPr>
      <w:r>
        <w:t>Copy-Item -Recurse "$previousLesson\certs", "$previousLesson\vendor" .</w:t>
      </w:r>
    </w:p>
    <w:p w14:paraId="78CD4DBB" w14:textId="77777777" w:rsidR="002A0D07" w:rsidRDefault="00094D84">
      <w:pPr>
        <w:pStyle w:val="CommandBlock"/>
      </w:pPr>
      <w:r>
        <w:t>Copy-Item "$previousLesson\.gitignore" .</w:t>
      </w:r>
    </w:p>
    <w:p w14:paraId="772BFA90" w14:textId="77777777" w:rsidR="002A0D07" w:rsidRDefault="00094D84">
      <w:pPr>
        <w:pStyle w:val="CommandBlock"/>
      </w:pPr>
      <w:r>
        <w:t>Copy-Item "$previousLesson\sql\reset_contacts_assembly.sql" .\sql</w:t>
      </w:r>
    </w:p>
    <w:p w14:paraId="6D385B6C" w14:textId="77777777" w:rsidR="002A0D07" w:rsidRDefault="00094D84">
      <w:pPr>
        <w:pStyle w:val="CommandBlock"/>
      </w:pPr>
      <w:r>
        <w:t>Copy-Item "$previousLesson\sql\reset_contacts_rust.sql" .\sql</w:t>
      </w:r>
    </w:p>
    <w:p w14:paraId="26183AD8" w14:textId="77777777" w:rsidR="002A0D07" w:rsidRDefault="00094D84">
      <w:pPr>
        <w:pStyle w:val="CommandBlock"/>
      </w:pPr>
      <w:r>
        <w:t>Copy-Item "$previousLesson\sql\reset_contacts_erlang.sql" .\sql</w:t>
      </w:r>
    </w:p>
    <w:p w14:paraId="0A9626A5" w14:textId="77777777" w:rsidR="002A0D07" w:rsidRDefault="00094D84">
      <w:pPr>
        <w:pStyle w:val="CommandBlock"/>
      </w:pPr>
      <w:r>
        <w:t>Copy-Item "$previousLesson\assembly\cJSON.c", `</w:t>
      </w:r>
    </w:p>
    <w:p w14:paraId="3D5547EE" w14:textId="77777777" w:rsidR="002A0D07" w:rsidRDefault="00094D84">
      <w:pPr>
        <w:pStyle w:val="CommandBlock"/>
      </w:pPr>
      <w:r>
        <w:t xml:space="preserve">    "$previousLesson\assembly\cJSON.h" .\assembly</w:t>
      </w:r>
    </w:p>
    <w:p w14:paraId="0BB553F3" w14:textId="77777777" w:rsidR="002A0D07" w:rsidRDefault="00094D84">
      <w:pPr>
        <w:pStyle w:val="CommandBlock"/>
      </w:pPr>
      <w:r>
        <w:t>Copy-Item "$previousLesson\assembly\windows\contact*.asm", `</w:t>
      </w:r>
    </w:p>
    <w:p w14:paraId="466246A0" w14:textId="77777777" w:rsidR="002A0D07" w:rsidRDefault="00094D84">
      <w:pPr>
        <w:pStyle w:val="CommandBlock"/>
      </w:pPr>
      <w:r>
        <w:t xml:space="preserve">    "$previousLesson\assembly\windows\api_keys.asm", `</w:t>
      </w:r>
    </w:p>
    <w:p w14:paraId="433C4E8D" w14:textId="77777777" w:rsidR="002A0D07" w:rsidRDefault="00094D84">
      <w:pPr>
        <w:pStyle w:val="CommandBlock"/>
      </w:pPr>
      <w:r>
        <w:t xml:space="preserve">    "$previousLesson\assembly\windows\keys.asm", `</w:t>
      </w:r>
    </w:p>
    <w:p w14:paraId="7B9E5CAC" w14:textId="77777777" w:rsidR="002A0D07" w:rsidRDefault="00094D84">
      <w:pPr>
        <w:pStyle w:val="CommandBlock"/>
      </w:pPr>
      <w:r>
        <w:t xml:space="preserve">    "$previousLesson\assembly\windows\*.inc", `</w:t>
      </w:r>
    </w:p>
    <w:p w14:paraId="05563071" w14:textId="77777777" w:rsidR="002A0D07" w:rsidRDefault="00094D84">
      <w:pPr>
        <w:pStyle w:val="CommandBlock"/>
      </w:pPr>
      <w:r>
        <w:t xml:space="preserve">    "$previousLesson\assembly\windows\*.dll" .\assembly\windows</w:t>
      </w:r>
    </w:p>
    <w:p w14:paraId="568D1F90" w14:textId="77777777" w:rsidR="002A0D07" w:rsidRDefault="00094D84">
      <w:pPr>
        <w:pStyle w:val="CommandBlock"/>
      </w:pPr>
      <w:r>
        <w:t>Copy-Item "$previousLesson\rust\src\contact*.rs", `</w:t>
      </w:r>
    </w:p>
    <w:p w14:paraId="7F00C035" w14:textId="77777777" w:rsidR="002A0D07" w:rsidRDefault="00094D84">
      <w:pPr>
        <w:pStyle w:val="CommandBlock"/>
      </w:pPr>
      <w:r>
        <w:t xml:space="preserve">    "$previousLesson\rust\src\api_keys.rs" .\rust\src</w:t>
      </w:r>
    </w:p>
    <w:p w14:paraId="5ADABCD8" w14:textId="77777777" w:rsidR="002A0D07" w:rsidRDefault="00094D84">
      <w:pPr>
        <w:pStyle w:val="CommandBlock"/>
      </w:pPr>
      <w:r>
        <w:lastRenderedPageBreak/>
        <w:t>Copy-Item "$previousLesson\rust\src\bin\keys.rs" .\rust\src\bin</w:t>
      </w:r>
    </w:p>
    <w:p w14:paraId="148B9399" w14:textId="77777777" w:rsidR="002A0D07" w:rsidRDefault="00094D84">
      <w:pPr>
        <w:pStyle w:val="CommandBlock"/>
      </w:pPr>
      <w:r>
        <w:t>Copy-Item "$previousLesson\erlang\contact*.erl", `</w:t>
      </w:r>
    </w:p>
    <w:p w14:paraId="49AA01FD" w14:textId="77777777" w:rsidR="002A0D07" w:rsidRDefault="00094D84">
      <w:pPr>
        <w:pStyle w:val="CommandBlock"/>
      </w:pPr>
      <w:r>
        <w:t xml:space="preserve">    "$previousLesson\erlang\api_keys.erl", `</w:t>
      </w:r>
    </w:p>
    <w:p w14:paraId="1A1B2399" w14:textId="77777777" w:rsidR="002A0D07" w:rsidRDefault="00094D84">
      <w:pPr>
        <w:pStyle w:val="CommandBlock"/>
      </w:pPr>
      <w:r>
        <w:t xml:space="preserve">    "$previousLesson\erlang\keys.erl", "$previousLesson\erlang\*.hrl" .\erlang</w:t>
      </w:r>
    </w:p>
    <w:p w14:paraId="1E317283" w14:textId="77777777" w:rsidR="002A0D07" w:rsidRDefault="00094D84">
      <w:pPr>
        <w:pStyle w:val="CommandBlock"/>
      </w:pPr>
      <w:r>
        <w:t>$scripts = "ContactPath.sol", "ContactRules.sol", "DeployContactApi.s.sol"</w:t>
      </w:r>
    </w:p>
    <w:p w14:paraId="6A02BB77" w14:textId="77777777" w:rsidR="002A0D07" w:rsidRDefault="00094D84">
      <w:pPr>
        <w:pStyle w:val="CommandBlock"/>
      </w:pPr>
      <w:r>
        <w:t>foreach ($script in $scripts) {</w:t>
      </w:r>
    </w:p>
    <w:p w14:paraId="05DEC70F" w14:textId="77777777" w:rsidR="002A0D07" w:rsidRDefault="00094D84">
      <w:pPr>
        <w:pStyle w:val="CommandBlock"/>
      </w:pPr>
      <w:r>
        <w:t xml:space="preserve">    Copy-Item "$previousLesson\solidity\script\$script" .\solidity\script</w:t>
      </w:r>
    </w:p>
    <w:p w14:paraId="4E874378" w14:textId="77777777" w:rsidR="002A0D07" w:rsidRDefault="00094D84">
      <w:pPr>
        <w:pStyle w:val="CommandBlock"/>
      </w:pPr>
      <w:r>
        <w:t>}</w:t>
      </w:r>
    </w:p>
    <w:p w14:paraId="36343533" w14:textId="77777777" w:rsidR="002A0D07" w:rsidRDefault="00094D84">
      <w:pPr>
        <w:pStyle w:val="CommandBlock"/>
      </w:pPr>
      <w:r>
        <w:t>$patchLesson = "..\lesson-6.8-extended"</w:t>
      </w:r>
    </w:p>
    <w:p w14:paraId="0BE9C0DE" w14:textId="77777777" w:rsidR="002A0D07" w:rsidRDefault="00094D84">
      <w:pPr>
        <w:pStyle w:val="CommandBlock"/>
      </w:pPr>
      <w:r>
        <w:t>Copy-Item "$patchLesson\assembly\windows\contact_replace.asm", `</w:t>
      </w:r>
    </w:p>
    <w:p w14:paraId="2198C83C" w14:textId="77777777" w:rsidR="002A0D07" w:rsidRDefault="00094D84">
      <w:pPr>
        <w:pStyle w:val="CommandBlock"/>
      </w:pPr>
      <w:r>
        <w:t xml:space="preserve">    "$patchLesson\assembly\windows\contact_patch.asm", `</w:t>
      </w:r>
    </w:p>
    <w:p w14:paraId="7D46797D" w14:textId="77777777" w:rsidR="002A0D07" w:rsidRDefault="00094D84">
      <w:pPr>
        <w:pStyle w:val="CommandBlock"/>
      </w:pPr>
      <w:r>
        <w:t xml:space="preserve">    "$patchLesson\assembly\windows\contact_patch.inc" .\assembly\windows</w:t>
      </w:r>
    </w:p>
    <w:p w14:paraId="13AFAC7F" w14:textId="77777777" w:rsidR="002A0D07" w:rsidRDefault="00094D84">
      <w:pPr>
        <w:pStyle w:val="CommandBlock"/>
      </w:pPr>
      <w:r>
        <w:t>Copy-Item "$patchLesson\rust\src\contact_replace.rs", `</w:t>
      </w:r>
    </w:p>
    <w:p w14:paraId="55792FD2" w14:textId="77777777" w:rsidR="002A0D07" w:rsidRDefault="00094D84">
      <w:pPr>
        <w:pStyle w:val="CommandBlock"/>
      </w:pPr>
      <w:r>
        <w:t xml:space="preserve">    "$patchLesson\rust\src\contact_patch.rs" .\rust\src</w:t>
      </w:r>
    </w:p>
    <w:p w14:paraId="252C6129" w14:textId="77777777" w:rsidR="002A0D07" w:rsidRDefault="00094D84">
      <w:pPr>
        <w:pStyle w:val="CommandBlock"/>
      </w:pPr>
      <w:r>
        <w:t>Copy-Item "$patchLesson\erlang\contact_replace.erl", `</w:t>
      </w:r>
    </w:p>
    <w:p w14:paraId="32981B84" w14:textId="77777777" w:rsidR="002A0D07" w:rsidRDefault="00094D84">
      <w:pPr>
        <w:pStyle w:val="CommandBlock"/>
      </w:pPr>
      <w:r>
        <w:t xml:space="preserve">    "$patchLesson\erlang\contact_patch.erl", `</w:t>
      </w:r>
    </w:p>
    <w:p w14:paraId="10646495" w14:textId="77777777" w:rsidR="002A0D07" w:rsidRDefault="00094D84">
      <w:pPr>
        <w:pStyle w:val="CommandBlock"/>
      </w:pPr>
      <w:r>
        <w:t xml:space="preserve">    "$patchLesson\erlang\contact_patch.hrl" .\erlang</w:t>
      </w:r>
    </w:p>
    <w:p w14:paraId="7673627F" w14:textId="77777777" w:rsidR="002A0D07" w:rsidRDefault="00094D84">
      <w:pPr>
        <w:pStyle w:val="CommandBlock"/>
      </w:pPr>
      <w:r>
        <w:t>$primaryLesson = "..\lesson-6.19"</w:t>
      </w:r>
    </w:p>
    <w:p w14:paraId="43968F15" w14:textId="77777777" w:rsidR="002A0D07" w:rsidRDefault="00094D84">
      <w:pPr>
        <w:pStyle w:val="CommandBlock"/>
      </w:pPr>
      <w:r>
        <w:t>Copy-Item -Recurse "$primaryLesson\requests" .</w:t>
      </w:r>
    </w:p>
    <w:p w14:paraId="01FBF6AB" w14:textId="77777777" w:rsidR="002A0D07" w:rsidRDefault="00094D84">
      <w:pPr>
        <w:pStyle w:val="CommandBlock"/>
      </w:pPr>
      <w:r>
        <w:t>Copy-Item "$primaryLesson\postman\*.json" .\postman</w:t>
      </w:r>
    </w:p>
    <w:p w14:paraId="3A32B006" w14:textId="77777777" w:rsidR="002A0D07" w:rsidRDefault="00094D84">
      <w:pPr>
        <w:pStyle w:val="CommandBlock"/>
      </w:pPr>
      <w:r>
        <w:t>$keysFile = ".\rust\src\bin\keys.rs"</w:t>
      </w:r>
    </w:p>
    <w:p w14:paraId="4597AEF9" w14:textId="77777777" w:rsidR="002A0D07" w:rsidRDefault="00094D84">
      <w:pPr>
        <w:pStyle w:val="CommandBlock"/>
        <w:keepNext/>
      </w:pPr>
      <w:r>
        <w:t>(Get-Content $keysFile) -replace "authentication_basics", "api_testing" |</w:t>
      </w:r>
    </w:p>
    <w:p w14:paraId="67205A4D" w14:textId="77777777" w:rsidR="002A0D07" w:rsidRDefault="00094D84">
      <w:pPr>
        <w:pStyle w:val="CommandBlock"/>
        <w:keepNext/>
      </w:pPr>
      <w:r>
        <w:t xml:space="preserve">    Set-Content $keysFile</w:t>
      </w:r>
    </w:p>
    <w:p w14:paraId="5F351FA0" w14:textId="77777777" w:rsidR="002A0D07" w:rsidRDefault="00094D84">
      <w:pPr>
        <w:pStyle w:val="CommandBlock"/>
      </w:pPr>
      <w:r>
        <w:t>Add-Content .gitignore "postman/node_modules/"</w:t>
      </w:r>
    </w:p>
    <w:p w14:paraId="140B2D4C" w14:textId="77777777" w:rsidR="002A0D07" w:rsidRDefault="002A0D07">
      <w:pPr>
        <w:keepNext/>
      </w:pPr>
    </w:p>
    <w:p w14:paraId="0BD56CDE" w14:textId="77777777" w:rsidR="002A0D07" w:rsidRDefault="00094D84">
      <w:pPr>
        <w:pStyle w:val="Heading3"/>
      </w:pPr>
      <w:r>
        <w:t>Linux or macOS Project Setup</w:t>
      </w:r>
    </w:p>
    <w:p w14:paraId="15BE333A" w14:textId="77777777" w:rsidR="002A0D07" w:rsidRDefault="00094D84">
      <w:pPr>
        <w:keepNext/>
      </w:pPr>
      <w:r>
        <w:t>Each folder below is a full path that starts with $HOME/spa, your course folder from Chapter 1, so the commands work from any folder; cd then moves into the lesson folder.</w:t>
      </w:r>
    </w:p>
    <w:p w14:paraId="3CC002D9" w14:textId="77777777" w:rsidR="002A0D07" w:rsidRDefault="002A0D07">
      <w:pPr>
        <w:keepNext/>
      </w:pPr>
    </w:p>
    <w:p w14:paraId="2D3A2350" w14:textId="77777777" w:rsidR="002A0D07" w:rsidRDefault="00094D84">
      <w:pPr>
        <w:pStyle w:val="CommandBlock"/>
        <w:keepNext/>
      </w:pPr>
      <w:r>
        <w:t>mkdir -p "$HOME/spa/lesson-6.19-extended/"{sql,rust/src/bin,erlang}</w:t>
      </w:r>
    </w:p>
    <w:p w14:paraId="2A697DCB" w14:textId="77777777" w:rsidR="002A0D07" w:rsidRDefault="00094D84">
      <w:pPr>
        <w:pStyle w:val="CommandBlock"/>
        <w:keepNext/>
      </w:pPr>
      <w:r>
        <w:t>mkdir -p "$HOME/spa/lesson-6.19-extended/"{solidity/script,postman}</w:t>
      </w:r>
    </w:p>
    <w:p w14:paraId="2C0BA465" w14:textId="77777777" w:rsidR="002A0D07" w:rsidRDefault="00094D84">
      <w:pPr>
        <w:pStyle w:val="CommandBlock"/>
      </w:pPr>
      <w:r>
        <w:t>cd "$HOME/spa/lesson-6.19-extended"</w:t>
      </w:r>
    </w:p>
    <w:p w14:paraId="55AE93C0" w14:textId="77777777" w:rsidR="002A0D07" w:rsidRDefault="00094D84">
      <w:pPr>
        <w:pStyle w:val="CommandBlock"/>
      </w:pPr>
      <w:r>
        <w:t>previous_lesson=../lesson-6.16-extended</w:t>
      </w:r>
    </w:p>
    <w:p w14:paraId="25671D85" w14:textId="77777777" w:rsidR="002A0D07" w:rsidRDefault="00094D84">
      <w:pPr>
        <w:pStyle w:val="CommandBlock"/>
      </w:pPr>
      <w:r>
        <w:t>cp -R "$previous_lesson"/{certs,vendor,.gitignore} .</w:t>
      </w:r>
    </w:p>
    <w:p w14:paraId="7FE438F3" w14:textId="77777777" w:rsidR="002A0D07" w:rsidRDefault="00094D84">
      <w:pPr>
        <w:pStyle w:val="CommandBlock"/>
      </w:pPr>
      <w:r>
        <w:t>cp "$previous_lesson"/sql/reset_contacts_{assembly,rust,erlang}.sql ./sql</w:t>
      </w:r>
    </w:p>
    <w:p w14:paraId="7169C6F9" w14:textId="77777777" w:rsidR="002A0D07" w:rsidRDefault="00094D84">
      <w:pPr>
        <w:pStyle w:val="CommandBlock"/>
      </w:pPr>
      <w:r>
        <w:t>cp "$previous_lesson"/rust/src/{contact*,api_keys}.rs ./rust/src</w:t>
      </w:r>
    </w:p>
    <w:p w14:paraId="020332AD" w14:textId="77777777" w:rsidR="002A0D07" w:rsidRDefault="00094D84">
      <w:pPr>
        <w:pStyle w:val="CommandBlock"/>
      </w:pPr>
      <w:r>
        <w:t>cp "$previous_lesson"/rust/src/bin/keys.rs ./rust/src/bin</w:t>
      </w:r>
    </w:p>
    <w:p w14:paraId="4FBBBFD5" w14:textId="77777777" w:rsidR="002A0D07" w:rsidRDefault="00094D84">
      <w:pPr>
        <w:pStyle w:val="CommandBlock"/>
      </w:pPr>
      <w:r>
        <w:t>cp "$previous_lesson"/erlang/{contact*.erl,*.hrl,api_keys.erl,keys.erl} ./erlang</w:t>
      </w:r>
    </w:p>
    <w:p w14:paraId="70BB35EE" w14:textId="77777777" w:rsidR="002A0D07" w:rsidRDefault="00094D84">
      <w:pPr>
        <w:pStyle w:val="CommandBlock"/>
      </w:pPr>
      <w:r>
        <w:t>cp "$previous_lesson"/solidity/script/{ContactPath,ContactRules}.sol \</w:t>
      </w:r>
    </w:p>
    <w:p w14:paraId="5910DD5A" w14:textId="77777777" w:rsidR="002A0D07" w:rsidRDefault="00094D84">
      <w:pPr>
        <w:pStyle w:val="CommandBlock"/>
      </w:pPr>
      <w:r>
        <w:t xml:space="preserve">    "$previous_lesson"/solidity/script/DeployContactApi.s.sol ./solidity/script</w:t>
      </w:r>
    </w:p>
    <w:p w14:paraId="7708A321" w14:textId="77777777" w:rsidR="002A0D07" w:rsidRDefault="00094D84">
      <w:pPr>
        <w:pStyle w:val="CommandBlock"/>
      </w:pPr>
      <w:r>
        <w:t>cp ../lesson-6.8-extended/rust/src/contact_{replace,patch}.rs ./rust/src</w:t>
      </w:r>
    </w:p>
    <w:p w14:paraId="2167163C" w14:textId="77777777" w:rsidR="002A0D07" w:rsidRDefault="00094D84">
      <w:pPr>
        <w:pStyle w:val="CommandBlock"/>
      </w:pPr>
      <w:r>
        <w:t>cp ../lesson-6.8-extended/erlang/contact_{replace,patch}.erl \</w:t>
      </w:r>
    </w:p>
    <w:p w14:paraId="0ACCCF58" w14:textId="77777777" w:rsidR="002A0D07" w:rsidRDefault="00094D84">
      <w:pPr>
        <w:pStyle w:val="CommandBlock"/>
      </w:pPr>
      <w:r>
        <w:t xml:space="preserve">    ../lesson-6.8-extended/erlang/contact_patch.hrl ./erlang</w:t>
      </w:r>
    </w:p>
    <w:p w14:paraId="6E3B2ABF" w14:textId="77777777" w:rsidR="002A0D07" w:rsidRDefault="00094D84">
      <w:pPr>
        <w:pStyle w:val="CommandBlock"/>
      </w:pPr>
      <w:r>
        <w:t>cp -R ../lesson-6.19/requests .</w:t>
      </w:r>
    </w:p>
    <w:p w14:paraId="6EE3E209" w14:textId="77777777" w:rsidR="002A0D07" w:rsidRDefault="00094D84">
      <w:pPr>
        <w:pStyle w:val="CommandBlock"/>
        <w:keepNext/>
      </w:pPr>
      <w:r>
        <w:t>cp ../lesson-6.19/postman/*.json ./postman</w:t>
      </w:r>
    </w:p>
    <w:p w14:paraId="37636ED4" w14:textId="77777777" w:rsidR="002A0D07" w:rsidRDefault="00094D84">
      <w:pPr>
        <w:pStyle w:val="CommandBlock"/>
        <w:keepNext/>
      </w:pPr>
      <w:r>
        <w:t>sed -i 's/authentication_basics/api_testing/' ./rust/src/bin/keys.rs</w:t>
      </w:r>
    </w:p>
    <w:p w14:paraId="7C9F82B8" w14:textId="77777777" w:rsidR="002A0D07" w:rsidRDefault="00094D84">
      <w:pPr>
        <w:pStyle w:val="CommandBlock"/>
      </w:pPr>
      <w:r>
        <w:t>printf 'postman/node_modules/\n' &gt;&gt; .gitignore</w:t>
      </w:r>
    </w:p>
    <w:p w14:paraId="0E66C688" w14:textId="77777777" w:rsidR="002A0D07" w:rsidRDefault="002A0D07">
      <w:pPr>
        <w:keepNext/>
      </w:pPr>
    </w:p>
    <w:p w14:paraId="17DB0249" w14:textId="77777777" w:rsidR="002A0D07" w:rsidRDefault="00094D84">
      <w:r>
        <w:t>You save each source file in its language's section below, as each is shown, and step 2 makes the Rust and Solidity projects. As in Chapter 1, notepad .\rust\src\bin\server.rs creates and opens one: choose Yes, type the file, save it with Ctrl+S, and close Notepad (on Linux or macOS, nano ./rust/src/bin/server.rs: type the file, then save and close it with Ctrl+O, Enter, then Ctrl+X). The Linux commands leave out the assembly folder, because Linux Assembly is deferred.</w:t>
      </w:r>
    </w:p>
    <w:p w14:paraId="47F36ACF" w14:textId="77777777" w:rsidR="002A0D07" w:rsidRDefault="002A0D07">
      <w:pPr>
        <w:keepNext/>
      </w:pPr>
    </w:p>
    <w:p w14:paraId="60555B31" w14:textId="77777777" w:rsidR="002A0D07" w:rsidRDefault="00094D84">
      <w:pPr>
        <w:pStyle w:val="Heading3"/>
      </w:pPr>
      <w:r>
        <w:t>Windows PowerShell Copy Check</w:t>
      </w:r>
    </w:p>
    <w:p w14:paraId="45985864" w14:textId="77777777" w:rsidR="002A0D07" w:rsidRDefault="00094D84">
      <w:pPr>
        <w:pStyle w:val="CommandBlock"/>
        <w:keepNext/>
      </w:pPr>
      <w:r>
        <w:t>$openssl = "C:\Program Files\Git\mingw64\bin\openssl.exe"</w:t>
      </w:r>
    </w:p>
    <w:p w14:paraId="0083DC42" w14:textId="77777777" w:rsidR="002A0D07" w:rsidRDefault="00094D84">
      <w:pPr>
        <w:pStyle w:val="CommandBlock"/>
        <w:keepNext/>
      </w:pPr>
      <w:r>
        <w:t>&amp; $openssl verify -CAfile certs\spa-ca.pem certs\server.pem</w:t>
      </w:r>
    </w:p>
    <w:p w14:paraId="5DA580FA" w14:textId="77777777" w:rsidR="002A0D07" w:rsidRDefault="00094D84">
      <w:pPr>
        <w:pStyle w:val="CommandBlock"/>
        <w:keepNext/>
      </w:pPr>
      <w:r>
        <w:t>$stores = ".\assembly\windows\contact_*.asm", ".\rust\src\contact_*.rs", `</w:t>
      </w:r>
    </w:p>
    <w:p w14:paraId="3151EF15" w14:textId="77777777" w:rsidR="002A0D07" w:rsidRDefault="00094D84">
      <w:pPr>
        <w:pStyle w:val="CommandBlock"/>
        <w:keepNext/>
      </w:pPr>
      <w:r>
        <w:t xml:space="preserve">    ".\erlang\contact_*.erl"</w:t>
      </w:r>
    </w:p>
    <w:p w14:paraId="2F4DCC07" w14:textId="77777777" w:rsidR="002A0D07" w:rsidRDefault="00094D84">
      <w:pPr>
        <w:pStyle w:val="CommandBlock"/>
        <w:keepNext/>
      </w:pPr>
      <w:r>
        <w:t>(Select-String -Path $stores -Pattern "Lesson 6\.[5-9]a:").Count</w:t>
      </w:r>
    </w:p>
    <w:p w14:paraId="5698E263" w14:textId="77777777" w:rsidR="002A0D07" w:rsidRDefault="00094D84">
      <w:pPr>
        <w:pStyle w:val="CommandBlock"/>
        <w:keepNext/>
      </w:pPr>
      <w:r>
        <w:t>$keyTools = ".\assembly\windows\*keys.asm", ".\rust\src\api_keys.rs", `</w:t>
      </w:r>
    </w:p>
    <w:p w14:paraId="4231D27F" w14:textId="77777777" w:rsidR="002A0D07" w:rsidRDefault="00094D84">
      <w:pPr>
        <w:pStyle w:val="CommandBlock"/>
        <w:keepNext/>
      </w:pPr>
      <w:r>
        <w:t xml:space="preserve">    ".\rust\src\bin\keys.rs", ".\erlang\*keys.erl"</w:t>
      </w:r>
    </w:p>
    <w:p w14:paraId="0C652682" w14:textId="77777777" w:rsidR="002A0D07" w:rsidRDefault="00094D84">
      <w:pPr>
        <w:pStyle w:val="CommandBlock"/>
        <w:keepNext/>
      </w:pPr>
      <w:r>
        <w:t>(Select-String -Path $keyTools -Pattern "Lesson 6\.16a:").Count</w:t>
      </w:r>
    </w:p>
    <w:p w14:paraId="1F8310EF" w14:textId="77777777" w:rsidR="002A0D07" w:rsidRDefault="00094D84">
      <w:pPr>
        <w:pStyle w:val="CommandBlock"/>
        <w:keepNext/>
      </w:pPr>
      <w:r>
        <w:t>(Select-String -Path .\rust\src\bin\keys.rs -Pattern "api_testing").Count</w:t>
      </w:r>
    </w:p>
    <w:p w14:paraId="022D7426" w14:textId="77777777" w:rsidR="002A0D07" w:rsidRDefault="00094D84">
      <w:pPr>
        <w:pStyle w:val="CommandBlock"/>
        <w:keepNext/>
      </w:pPr>
      <w:r>
        <w:t>(Get-Content .gitignore).Count</w:t>
      </w:r>
    </w:p>
    <w:p w14:paraId="24CD88AF" w14:textId="77777777" w:rsidR="002A0D07" w:rsidRDefault="00094D84">
      <w:pPr>
        <w:pStyle w:val="CommandBlock"/>
        <w:keepNext/>
      </w:pPr>
      <w:r>
        <w:t>(Get-FileHash .\assembly\cJSON.c, .\assembly\cJSON.h).Hash</w:t>
      </w:r>
    </w:p>
    <w:p w14:paraId="7C0161DD" w14:textId="77777777" w:rsidR="002A0D07" w:rsidRDefault="00094D84">
      <w:pPr>
        <w:pStyle w:val="CommandBlock"/>
        <w:keepNext/>
      </w:pPr>
      <w:r>
        <w:t>Get-ChildItem .\assembly\windows -Filter *.dll -Name</w:t>
      </w:r>
    </w:p>
    <w:p w14:paraId="5C144648" w14:textId="77777777" w:rsidR="002A0D07" w:rsidRDefault="00094D84">
      <w:pPr>
        <w:pStyle w:val="CommandBlock"/>
        <w:keepNext/>
      </w:pPr>
      <w:r>
        <w:t>Get-ChildItem .\requests, .\postman -Filter *.json -Name</w:t>
      </w:r>
    </w:p>
    <w:p w14:paraId="10D920AF" w14:textId="77777777" w:rsidR="002A0D07" w:rsidRDefault="00094D84">
      <w:pPr>
        <w:pStyle w:val="CommandBlock"/>
        <w:keepNext/>
      </w:pPr>
      <w:r>
        <w:t>Test-Path .\vendor\mysql\src\mysql.erl, .\solidity\script\ContactPath.sol, `</w:t>
      </w:r>
    </w:p>
    <w:p w14:paraId="74C79BF5" w14:textId="77777777" w:rsidR="002A0D07" w:rsidRDefault="00094D84">
      <w:pPr>
        <w:pStyle w:val="CommandBlock"/>
      </w:pPr>
      <w:r>
        <w:t xml:space="preserve">    .\solidity\script\ContactRules.sol, .\solidity\script\DeployContactApi.s.sol</w:t>
      </w:r>
    </w:p>
    <w:p w14:paraId="28B703A9" w14:textId="77777777" w:rsidR="002A0D07" w:rsidRDefault="002A0D07">
      <w:pPr>
        <w:keepNext/>
      </w:pPr>
    </w:p>
    <w:p w14:paraId="10143567" w14:textId="77777777" w:rsidR="002A0D07" w:rsidRDefault="00094D84">
      <w:pPr>
        <w:keepNext/>
      </w:pPr>
      <w:r>
        <w:t>Remember, verify checks that the server certificate is signed by the course CA (Lesson 6.0). Each of the fifteen contact store files names its own lesson once, in its first comment: Lessons 6.5a, 6.6a, 6.7a, 6.8a, and 6.9a, in three languages; each of the six key files names Lesson 6.16a once; and three lines of keys.rs now name api_testing. .gitignore has 12 lines, ending with postman/node_modules/. The cJSON hashes are Lesson 3.15a's, the next lines are libmysql's three DLLs, then the three body files and</w:t>
      </w:r>
      <w:r>
        <w:t xml:space="preserve"> the four postman files, and Test-Path prints True for each file that is there.</w:t>
      </w:r>
    </w:p>
    <w:p w14:paraId="72515D13" w14:textId="77777777" w:rsidR="002A0D07" w:rsidRDefault="002A0D07">
      <w:pPr>
        <w:keepNext/>
      </w:pPr>
    </w:p>
    <w:p w14:paraId="366C85A2" w14:textId="77777777" w:rsidR="002A0D07" w:rsidRDefault="00094D84">
      <w:pPr>
        <w:pStyle w:val="RequiredOutput"/>
        <w:keepNext/>
      </w:pPr>
      <w:r>
        <w:t>certs\server.pem: OK</w:t>
      </w:r>
    </w:p>
    <w:p w14:paraId="7C4F68B2" w14:textId="77777777" w:rsidR="002A0D07" w:rsidRDefault="00094D84">
      <w:pPr>
        <w:pStyle w:val="RequiredOutput"/>
        <w:keepNext/>
      </w:pPr>
      <w:r>
        <w:t>15</w:t>
      </w:r>
    </w:p>
    <w:p w14:paraId="0D70747F" w14:textId="77777777" w:rsidR="002A0D07" w:rsidRDefault="00094D84">
      <w:pPr>
        <w:pStyle w:val="RequiredOutput"/>
        <w:keepNext/>
      </w:pPr>
      <w:r>
        <w:t>6</w:t>
      </w:r>
    </w:p>
    <w:p w14:paraId="2E31DB1E" w14:textId="77777777" w:rsidR="002A0D07" w:rsidRDefault="00094D84">
      <w:pPr>
        <w:pStyle w:val="RequiredOutput"/>
        <w:keepNext/>
      </w:pPr>
      <w:r>
        <w:t>3</w:t>
      </w:r>
    </w:p>
    <w:p w14:paraId="49AFE377" w14:textId="77777777" w:rsidR="002A0D07" w:rsidRDefault="00094D84">
      <w:pPr>
        <w:pStyle w:val="RequiredOutput"/>
        <w:keepNext/>
      </w:pPr>
      <w:r>
        <w:t>12</w:t>
      </w:r>
    </w:p>
    <w:p w14:paraId="7BB636B3" w14:textId="77777777" w:rsidR="002A0D07" w:rsidRDefault="00094D84">
      <w:pPr>
        <w:pStyle w:val="RequiredOutput"/>
        <w:keepNext/>
      </w:pPr>
      <w:r>
        <w:t>298581A04A36C0165DA4B0AADE235C23088CB2FAA58651D720EA2F3706ED0B0D</w:t>
      </w:r>
    </w:p>
    <w:p w14:paraId="185D7581" w14:textId="77777777" w:rsidR="002A0D07" w:rsidRDefault="00094D84">
      <w:pPr>
        <w:pStyle w:val="RequiredOutput"/>
        <w:keepNext/>
      </w:pPr>
      <w:r>
        <w:t>25B0145150D500498E4D209CEC69C18C42CF818BFFCC54690BE3B895A2A16DEE</w:t>
      </w:r>
    </w:p>
    <w:p w14:paraId="54718EBC" w14:textId="77777777" w:rsidR="002A0D07" w:rsidRDefault="00094D84">
      <w:pPr>
        <w:pStyle w:val="RequiredOutput"/>
        <w:keepNext/>
      </w:pPr>
      <w:r>
        <w:t>libcrypto-3-x64.dll</w:t>
      </w:r>
    </w:p>
    <w:p w14:paraId="237D96F8" w14:textId="77777777" w:rsidR="002A0D07" w:rsidRDefault="00094D84">
      <w:pPr>
        <w:pStyle w:val="RequiredOutput"/>
        <w:keepNext/>
      </w:pPr>
      <w:r>
        <w:t>libmysql.dll</w:t>
      </w:r>
    </w:p>
    <w:p w14:paraId="24156550" w14:textId="77777777" w:rsidR="002A0D07" w:rsidRDefault="00094D84">
      <w:pPr>
        <w:pStyle w:val="RequiredOutput"/>
        <w:keepNext/>
      </w:pPr>
      <w:r>
        <w:t>libssl-3-x64.dll</w:t>
      </w:r>
    </w:p>
    <w:p w14:paraId="63DC70E6" w14:textId="77777777" w:rsidR="002A0D07" w:rsidRDefault="00094D84">
      <w:pPr>
        <w:pStyle w:val="RequiredOutput"/>
        <w:keepNext/>
      </w:pPr>
      <w:r>
        <w:t>misspelled-patch.json</w:t>
      </w:r>
    </w:p>
    <w:p w14:paraId="1AE4024C" w14:textId="77777777" w:rsidR="002A0D07" w:rsidRDefault="00094D84">
      <w:pPr>
        <w:pStyle w:val="RequiredOutput"/>
        <w:keepNext/>
      </w:pPr>
      <w:r>
        <w:t>new-contact.json</w:t>
      </w:r>
    </w:p>
    <w:p w14:paraId="3838CFD0" w14:textId="77777777" w:rsidR="002A0D07" w:rsidRDefault="00094D84">
      <w:pPr>
        <w:pStyle w:val="RequiredOutput"/>
        <w:keepNext/>
      </w:pPr>
      <w:r>
        <w:t>phone-patch.json</w:t>
      </w:r>
    </w:p>
    <w:p w14:paraId="76892CDC" w14:textId="77777777" w:rsidR="002A0D07" w:rsidRDefault="00094D84">
      <w:pPr>
        <w:pStyle w:val="RequiredOutput"/>
        <w:keepNext/>
      </w:pPr>
      <w:r>
        <w:t>package-lock.json</w:t>
      </w:r>
    </w:p>
    <w:p w14:paraId="078AED02" w14:textId="77777777" w:rsidR="002A0D07" w:rsidRDefault="00094D84">
      <w:pPr>
        <w:pStyle w:val="RequiredOutput"/>
        <w:keepNext/>
      </w:pPr>
      <w:r>
        <w:t>package.json</w:t>
      </w:r>
    </w:p>
    <w:p w14:paraId="77B32D94" w14:textId="77777777" w:rsidR="002A0D07" w:rsidRDefault="00094D84">
      <w:pPr>
        <w:pStyle w:val="RequiredOutput"/>
        <w:keepNext/>
      </w:pPr>
      <w:r>
        <w:t>spa-contacts.postman_collection.json</w:t>
      </w:r>
    </w:p>
    <w:p w14:paraId="2FE88E63" w14:textId="77777777" w:rsidR="002A0D07" w:rsidRDefault="00094D84">
      <w:pPr>
        <w:pStyle w:val="RequiredOutput"/>
        <w:keepNext/>
      </w:pPr>
      <w:r>
        <w:t>spa-local.postman_environment.json</w:t>
      </w:r>
    </w:p>
    <w:p w14:paraId="07AB3D1E" w14:textId="77777777" w:rsidR="002A0D07" w:rsidRDefault="00094D84">
      <w:pPr>
        <w:pStyle w:val="RequiredOutput"/>
        <w:keepNext/>
      </w:pPr>
      <w:r>
        <w:t>True</w:t>
      </w:r>
    </w:p>
    <w:p w14:paraId="4F545082" w14:textId="77777777" w:rsidR="002A0D07" w:rsidRDefault="00094D84">
      <w:pPr>
        <w:pStyle w:val="RequiredOutput"/>
        <w:keepNext/>
      </w:pPr>
      <w:r>
        <w:t>True</w:t>
      </w:r>
    </w:p>
    <w:p w14:paraId="70A1764C" w14:textId="77777777" w:rsidR="002A0D07" w:rsidRDefault="00094D84">
      <w:pPr>
        <w:pStyle w:val="RequiredOutput"/>
        <w:keepNext/>
      </w:pPr>
      <w:r>
        <w:t>True</w:t>
      </w:r>
    </w:p>
    <w:p w14:paraId="7D443119" w14:textId="77777777" w:rsidR="002A0D07" w:rsidRDefault="00094D84">
      <w:pPr>
        <w:pStyle w:val="RequiredOutput"/>
      </w:pPr>
      <w:r>
        <w:t>True</w:t>
      </w:r>
    </w:p>
    <w:p w14:paraId="3C1C9713" w14:textId="77777777" w:rsidR="002A0D07" w:rsidRDefault="002A0D07">
      <w:pPr>
        <w:keepNext/>
      </w:pPr>
    </w:p>
    <w:p w14:paraId="2FDC8BA5" w14:textId="77777777" w:rsidR="002A0D07" w:rsidRDefault="002A0D07">
      <w:pPr>
        <w:keepNext/>
      </w:pPr>
    </w:p>
    <w:p w14:paraId="3AE60751" w14:textId="77777777" w:rsidR="002A0D07" w:rsidRDefault="00094D84">
      <w:pPr>
        <w:pStyle w:val="Heading2"/>
      </w:pPr>
      <w:r>
        <w:t>Step 2: The Libraries and newman, Inside the Project</w:t>
      </w:r>
    </w:p>
    <w:p w14:paraId="25B3881E" w14:textId="77777777" w:rsidR="002A0D07" w:rsidRDefault="00094D84">
      <w:r>
        <w:t>Remember, each library goes into the lesson folder only, at the version its project file or command pins. Remember, cargo init writes Cargo.toml and a starter src\main.rs, and cargo add pins each crate at an exact version (Lesson 6.0a). This lesson adds Lesson 6.16a's crates at the same versions. cargo add also writes a Cargo.lock; the Copy-Item line after the cargo add lines replaces it with Lesson 6.16a's, and cargo fetch reads it: it keeps every version, downloads nothing, and writes this project's new n</w:t>
      </w:r>
      <w:r>
        <w:t>ame, api_testing, into it. The starter main.rs is removed after the fetch, which needs a program to read. Remember, forge init makes the Solidity project, as in Lesson 6.0a. This lesson types its own foundry.toml over the one forge init wrote, because it now lets the test scripts read the requests folder; then forge installs forge-std inside the lesson folder. npm ci installs exactly the newman that Lesson 6.19's lock records, into the postman folder only (Lesson 6.19). It prints npm's security report for n</w:t>
      </w:r>
      <w:r>
        <w:t>ewman 6.2.2's dependencies, as in Lesson 6.19: newman is a development tool, run here only on a collection you wrote, against your own 127.0.0.1 server. Erlang's inets, ssl, and json come with Erlang/OTP.</w:t>
      </w:r>
    </w:p>
    <w:p w14:paraId="7379AAA1" w14:textId="77777777" w:rsidR="002A0D07" w:rsidRDefault="002A0D07">
      <w:pPr>
        <w:keepNext/>
      </w:pPr>
    </w:p>
    <w:p w14:paraId="1D93EA7C" w14:textId="77777777" w:rsidR="002A0D07" w:rsidRDefault="00094D84">
      <w:pPr>
        <w:pStyle w:val="Heading3"/>
      </w:pPr>
      <w:r>
        <w:t>Windows PowerShell Library Setup</w:t>
      </w:r>
    </w:p>
    <w:p w14:paraId="4E976499" w14:textId="77777777" w:rsidR="002A0D07" w:rsidRDefault="00094D84">
      <w:pPr>
        <w:pStyle w:val="CommandBlock"/>
        <w:keepNext/>
      </w:pPr>
      <w:r>
        <w:t>cargo init .\rust --name api_testing --vcs none</w:t>
      </w:r>
    </w:p>
    <w:p w14:paraId="20FB1B59" w14:textId="77777777" w:rsidR="002A0D07" w:rsidRDefault="00094D84">
      <w:pPr>
        <w:pStyle w:val="CommandBlock"/>
        <w:keepNext/>
      </w:pPr>
      <w:r>
        <w:t>cargo add --manifest-path .\rust\Cargo.toml axum@=0.8.9 `</w:t>
      </w:r>
    </w:p>
    <w:p w14:paraId="5C54F009" w14:textId="77777777" w:rsidR="002A0D07" w:rsidRDefault="00094D84">
      <w:pPr>
        <w:pStyle w:val="CommandBlock"/>
      </w:pPr>
      <w:r>
        <w:t xml:space="preserve">    --no-default-features --features http1,tokio</w:t>
      </w:r>
    </w:p>
    <w:p w14:paraId="418966C8" w14:textId="77777777" w:rsidR="002A0D07" w:rsidRDefault="00094D84">
      <w:pPr>
        <w:pStyle w:val="CommandBlock"/>
      </w:pPr>
      <w:r>
        <w:t>cargo add --manifest-path .\rust\Cargo.toml axum-server@=0.8.0 `</w:t>
      </w:r>
    </w:p>
    <w:p w14:paraId="4F38D482" w14:textId="77777777" w:rsidR="002A0D07" w:rsidRDefault="00094D84">
      <w:pPr>
        <w:pStyle w:val="CommandBlock"/>
      </w:pPr>
      <w:r>
        <w:t xml:space="preserve">    --features tls-rustls-no-provider</w:t>
      </w:r>
    </w:p>
    <w:p w14:paraId="523D4E80" w14:textId="77777777" w:rsidR="002A0D07" w:rsidRDefault="00094D84">
      <w:pPr>
        <w:pStyle w:val="CommandBlock"/>
      </w:pPr>
      <w:r>
        <w:t>cargo add --manifest-path .\rust\Cargo.toml getrandom@=0.3.4</w:t>
      </w:r>
    </w:p>
    <w:p w14:paraId="14F96516" w14:textId="77777777" w:rsidR="002A0D07" w:rsidRDefault="00094D84">
      <w:pPr>
        <w:pStyle w:val="CommandBlock"/>
      </w:pPr>
      <w:r>
        <w:t>cargo add --manifest-path .\rust\Cargo.toml mysql@=28.0.3</w:t>
      </w:r>
    </w:p>
    <w:p w14:paraId="3EA7B5A3" w14:textId="77777777" w:rsidR="002A0D07" w:rsidRDefault="00094D84">
      <w:pPr>
        <w:pStyle w:val="CommandBlock"/>
      </w:pPr>
      <w:r>
        <w:t>cargo add --manifest-path .\rust\Cargo.toml percent-encoding@=2.3.2</w:t>
      </w:r>
    </w:p>
    <w:p w14:paraId="42F01458" w14:textId="77777777" w:rsidR="002A0D07" w:rsidRDefault="00094D84">
      <w:pPr>
        <w:pStyle w:val="CommandBlock"/>
      </w:pPr>
      <w:r>
        <w:t>cargo add --manifest-path .\rust\Cargo.toml rustls@=0.23.45 `</w:t>
      </w:r>
    </w:p>
    <w:p w14:paraId="0F493D8D" w14:textId="77777777" w:rsidR="002A0D07" w:rsidRDefault="00094D84">
      <w:pPr>
        <w:pStyle w:val="CommandBlock"/>
      </w:pPr>
      <w:r>
        <w:t xml:space="preserve">    --no-default-features --features ring,std,tls12</w:t>
      </w:r>
    </w:p>
    <w:p w14:paraId="07CB0BF0" w14:textId="77777777" w:rsidR="002A0D07" w:rsidRDefault="00094D84">
      <w:pPr>
        <w:pStyle w:val="CommandBlock"/>
      </w:pPr>
      <w:r>
        <w:t>cargo add --manifest-path .\rust\Cargo.toml serde@=1.0.229 --features derive</w:t>
      </w:r>
    </w:p>
    <w:p w14:paraId="1395B521" w14:textId="77777777" w:rsidR="002A0D07" w:rsidRDefault="00094D84">
      <w:pPr>
        <w:pStyle w:val="CommandBlock"/>
      </w:pPr>
      <w:r>
        <w:t>cargo add --manifest-path .\rust\Cargo.toml serde_json@=1.0.151</w:t>
      </w:r>
    </w:p>
    <w:p w14:paraId="71527CA4" w14:textId="77777777" w:rsidR="002A0D07" w:rsidRDefault="00094D84">
      <w:pPr>
        <w:pStyle w:val="CommandBlock"/>
      </w:pPr>
      <w:r>
        <w:t>cargo add --manifest-path .\rust\Cargo.toml sha2@=0.10.9</w:t>
      </w:r>
    </w:p>
    <w:p w14:paraId="04848EA0" w14:textId="77777777" w:rsidR="002A0D07" w:rsidRDefault="00094D84">
      <w:pPr>
        <w:pStyle w:val="CommandBlock"/>
      </w:pPr>
      <w:r>
        <w:t>cargo add --manifest-path .\rust\Cargo.toml subtle@=2.6.1</w:t>
      </w:r>
    </w:p>
    <w:p w14:paraId="6C604B17" w14:textId="77777777" w:rsidR="002A0D07" w:rsidRDefault="00094D84">
      <w:pPr>
        <w:pStyle w:val="CommandBlock"/>
      </w:pPr>
      <w:r>
        <w:t>cargo add --manifest-path .\rust\Cargo.toml tokio@=1.53.1 `</w:t>
      </w:r>
    </w:p>
    <w:p w14:paraId="452DAFAF" w14:textId="77777777" w:rsidR="002A0D07" w:rsidRDefault="00094D84">
      <w:pPr>
        <w:pStyle w:val="CommandBlock"/>
      </w:pPr>
      <w:r>
        <w:t xml:space="preserve">    --features macros,rt-multi-thread</w:t>
      </w:r>
    </w:p>
    <w:p w14:paraId="04B9B002" w14:textId="77777777" w:rsidR="002A0D07" w:rsidRDefault="00094D84">
      <w:pPr>
        <w:pStyle w:val="CommandBlock"/>
      </w:pPr>
      <w:r>
        <w:t>cargo add --manifest-path .\rust\Cargo.toml ureq@=3.4.2</w:t>
      </w:r>
    </w:p>
    <w:p w14:paraId="62A1F1A0" w14:textId="77777777" w:rsidR="002A0D07" w:rsidRDefault="00094D84">
      <w:pPr>
        <w:pStyle w:val="CommandBlock"/>
      </w:pPr>
      <w:r>
        <w:t>Copy-Item ..\lesson-6.16-extended\rust\Cargo.lock .\rust</w:t>
      </w:r>
    </w:p>
    <w:p w14:paraId="79BF6A1A" w14:textId="77777777" w:rsidR="002A0D07" w:rsidRDefault="00094D84">
      <w:pPr>
        <w:pStyle w:val="CommandBlock"/>
        <w:keepNext/>
      </w:pPr>
      <w:r>
        <w:t>cargo fetch --manifest-path .\rust\Cargo.toml</w:t>
      </w:r>
    </w:p>
    <w:p w14:paraId="3F5665A0" w14:textId="77777777" w:rsidR="002A0D07" w:rsidRDefault="00094D84">
      <w:pPr>
        <w:pStyle w:val="CommandBlock"/>
        <w:keepNext/>
      </w:pPr>
      <w:r>
        <w:t>Remove-Item .\rust\src\main.rs</w:t>
      </w:r>
    </w:p>
    <w:p w14:paraId="70858077" w14:textId="77777777" w:rsidR="002A0D07" w:rsidRDefault="00094D84">
      <w:pPr>
        <w:pStyle w:val="CommandBlock"/>
      </w:pPr>
      <w:r>
        <w:t>forge init .\solidity --empty --no-git --offline --force</w:t>
      </w:r>
    </w:p>
    <w:p w14:paraId="4C9E5129" w14:textId="77777777" w:rsidR="002A0D07" w:rsidRDefault="002A0D07">
      <w:pPr>
        <w:keepNext/>
      </w:pPr>
    </w:p>
    <w:p w14:paraId="709C7C84" w14:textId="77777777" w:rsidR="002A0D07" w:rsidRDefault="00094D84">
      <w:r>
        <w:t>Then type foundry.toml. notepad .\solidity\foundry.toml opens the file forge init wrote: press Ctrl+A, type the file below in place of its lines, save it with Ctrl+S, and close Notepad.</w:t>
      </w:r>
    </w:p>
    <w:p w14:paraId="3E61C000" w14:textId="77777777" w:rsidR="002A0D07" w:rsidRDefault="002A0D07">
      <w:pPr>
        <w:keepNext/>
      </w:pPr>
    </w:p>
    <w:p w14:paraId="470F9724" w14:textId="77777777" w:rsidR="002A0D07" w:rsidRDefault="00094D84">
      <w:pPr>
        <w:pStyle w:val="Heading3"/>
      </w:pPr>
      <w:r>
        <w:t>solidity/foundry.toml</w:t>
      </w:r>
    </w:p>
    <w:p w14:paraId="3C26236F" w14:textId="77777777" w:rsidR="002A0D07" w:rsidRDefault="00094D84">
      <w:pPr>
        <w:pStyle w:val="SourceCode"/>
        <w:keepNext/>
      </w:pPr>
      <w:r>
        <w:t>[profile.default]  # Remember, the settings forge uses by default.</w:t>
      </w:r>
    </w:p>
    <w:p w14:paraId="1E2A2D9F" w14:textId="77777777" w:rsidR="002A0D07" w:rsidRDefault="00094D84">
      <w:pPr>
        <w:pStyle w:val="SourceCode"/>
        <w:keepNext/>
      </w:pPr>
      <w:r>
        <w:t># The files in script/ are the only Solidity sources in this project.</w:t>
      </w:r>
    </w:p>
    <w:p w14:paraId="5324ED80" w14:textId="77777777" w:rsidR="002A0D07" w:rsidRDefault="00094D84">
      <w:pPr>
        <w:pStyle w:val="SourceCode"/>
        <w:keepNext/>
      </w:pPr>
      <w:r>
        <w:t>src = "script"</w:t>
      </w:r>
    </w:p>
    <w:p w14:paraId="4AB81EF1" w14:textId="77777777" w:rsidR="002A0D07" w:rsidRDefault="00094D84">
      <w:pPr>
        <w:pStyle w:val="SourceCode"/>
        <w:keepNext/>
      </w:pPr>
      <w:r>
        <w:t># forge install puts forge-std in lib/.</w:t>
      </w:r>
    </w:p>
    <w:p w14:paraId="1487DC6B" w14:textId="77777777" w:rsidR="002A0D07" w:rsidRDefault="00094D84">
      <w:pPr>
        <w:pStyle w:val="SourceCode"/>
        <w:keepNext/>
      </w:pPr>
      <w:r>
        <w:t>libs = ["lib"]</w:t>
      </w:r>
    </w:p>
    <w:p w14:paraId="3B1FB8AF" w14:textId="77777777" w:rsidR="002A0D07" w:rsidRDefault="00094D84">
      <w:pPr>
        <w:pStyle w:val="SourceCode"/>
        <w:keepNext/>
      </w:pPr>
      <w:r>
        <w:t># The test scripts read the request body files, which are in the lesson</w:t>
      </w:r>
    </w:p>
    <w:p w14:paraId="4AFCD3CF" w14:textId="77777777" w:rsidR="002A0D07" w:rsidRDefault="00094D84">
      <w:pPr>
        <w:pStyle w:val="SourceCode"/>
        <w:keepNext/>
      </w:pPr>
      <w:r>
        <w:t># folder's requests folder, beside solidity. A script may read only what</w:t>
      </w:r>
    </w:p>
    <w:p w14:paraId="60569BEA" w14:textId="77777777" w:rsidR="002A0D07" w:rsidRDefault="00094D84">
      <w:pPr>
        <w:pStyle w:val="SourceCode"/>
        <w:keepNext/>
      </w:pPr>
      <w:r>
        <w:t># fs_permissions allows, and a path is taken from the project's root,</w:t>
      </w:r>
    </w:p>
    <w:p w14:paraId="75A8598A" w14:textId="77777777" w:rsidR="002A0D07" w:rsidRDefault="00094D84">
      <w:pPr>
        <w:pStyle w:val="SourceCode"/>
        <w:keepNext/>
      </w:pPr>
      <w:r>
        <w:t># the solidity folder, so ../requests is the lesson's requests folder.</w:t>
      </w:r>
    </w:p>
    <w:p w14:paraId="567FF4CC" w14:textId="77777777" w:rsidR="002A0D07" w:rsidRDefault="00094D84">
      <w:pPr>
        <w:pStyle w:val="SourceCode"/>
        <w:keepNext/>
      </w:pPr>
      <w:r>
        <w:t># read allows reading only, and only inside that folder.</w:t>
      </w:r>
    </w:p>
    <w:p w14:paraId="05DF2515" w14:textId="77777777" w:rsidR="002A0D07" w:rsidRDefault="00094D84">
      <w:pPr>
        <w:pStyle w:val="SourceCode"/>
      </w:pPr>
      <w:r>
        <w:t>fs_permissions = [{ access = "read", path = "../requests" }]</w:t>
      </w:r>
    </w:p>
    <w:p w14:paraId="5C9E4A7A" w14:textId="77777777" w:rsidR="002A0D07" w:rsidRDefault="002A0D07">
      <w:pPr>
        <w:keepNext/>
      </w:pPr>
    </w:p>
    <w:p w14:paraId="3F9C1ED6" w14:textId="77777777" w:rsidR="002A0D07" w:rsidRDefault="00094D84">
      <w:pPr>
        <w:pStyle w:val="CommandBlock"/>
        <w:keepNext/>
      </w:pPr>
      <w:r>
        <w:t>Push-Location .\solidity</w:t>
      </w:r>
    </w:p>
    <w:p w14:paraId="6357BC86" w14:textId="77777777" w:rsidR="002A0D07" w:rsidRDefault="00094D84">
      <w:pPr>
        <w:pStyle w:val="CommandBlock"/>
        <w:keepNext/>
      </w:pPr>
      <w:r>
        <w:t>forge install foundry-rs/forge-std@v1.16.2 --no-git</w:t>
      </w:r>
    </w:p>
    <w:p w14:paraId="37E85724" w14:textId="77777777" w:rsidR="002A0D07" w:rsidRDefault="00094D84">
      <w:pPr>
        <w:pStyle w:val="CommandBlock"/>
        <w:keepNext/>
      </w:pPr>
      <w:r>
        <w:t>Pop-Location</w:t>
      </w:r>
    </w:p>
    <w:p w14:paraId="6763E095" w14:textId="77777777" w:rsidR="002A0D07" w:rsidRDefault="00094D84">
      <w:pPr>
        <w:pStyle w:val="CommandBlock"/>
      </w:pPr>
      <w:r>
        <w:t>npm --prefix .\postman ci --ignore-scripts --no-fund</w:t>
      </w:r>
    </w:p>
    <w:p w14:paraId="7DABB288" w14:textId="77777777" w:rsidR="002A0D07" w:rsidRDefault="002A0D07">
      <w:pPr>
        <w:keepNext/>
      </w:pPr>
    </w:p>
    <w:p w14:paraId="3EECF5A8" w14:textId="77777777" w:rsidR="002A0D07" w:rsidRDefault="00094D84">
      <w:pPr>
        <w:pStyle w:val="Heading3"/>
      </w:pPr>
      <w:r>
        <w:t>Linux or macOS Library Setup</w:t>
      </w:r>
    </w:p>
    <w:p w14:paraId="2398F763" w14:textId="77777777" w:rsidR="002A0D07" w:rsidRDefault="00094D84">
      <w:pPr>
        <w:keepNext/>
      </w:pPr>
      <w:r>
        <w:t>Create the Rust and Solidity projects with the same commands as on Windows: cp copies Lesson 6.16a's Cargo.lock after the cargo add lines, so it replaces the one cargo add wrote, and rm deletes the starter main.rs after cargo fetch. Type solidity/foundry.toml exactly as shown in the Windows setup before forge install.</w:t>
      </w:r>
    </w:p>
    <w:p w14:paraId="3E576423" w14:textId="77777777" w:rsidR="002A0D07" w:rsidRDefault="002A0D07">
      <w:pPr>
        <w:keepNext/>
      </w:pPr>
    </w:p>
    <w:p w14:paraId="39A95E05" w14:textId="77777777" w:rsidR="002A0D07" w:rsidRDefault="00094D84">
      <w:pPr>
        <w:pStyle w:val="CommandBlock"/>
        <w:keepNext/>
      </w:pPr>
      <w:r>
        <w:t>cargo init ./rust --name api_testing --vcs none</w:t>
      </w:r>
    </w:p>
    <w:p w14:paraId="3188AE59" w14:textId="77777777" w:rsidR="002A0D07" w:rsidRDefault="00094D84">
      <w:pPr>
        <w:pStyle w:val="CommandBlock"/>
        <w:keepNext/>
      </w:pPr>
      <w:r>
        <w:t>cargo add --manifest-path ./rust/Cargo.toml axum@=0.8.9 \</w:t>
      </w:r>
    </w:p>
    <w:p w14:paraId="63955F93" w14:textId="77777777" w:rsidR="002A0D07" w:rsidRDefault="00094D84">
      <w:pPr>
        <w:pStyle w:val="CommandBlock"/>
      </w:pPr>
      <w:r>
        <w:t xml:space="preserve">    --no-default-features --features http1,tokio</w:t>
      </w:r>
    </w:p>
    <w:p w14:paraId="74808309" w14:textId="77777777" w:rsidR="002A0D07" w:rsidRDefault="00094D84">
      <w:pPr>
        <w:pStyle w:val="CommandBlock"/>
      </w:pPr>
      <w:r>
        <w:t>cargo add --manifest-path ./rust/Cargo.toml axum-server@=0.8.0 \</w:t>
      </w:r>
    </w:p>
    <w:p w14:paraId="012FDB0C" w14:textId="77777777" w:rsidR="002A0D07" w:rsidRDefault="00094D84">
      <w:pPr>
        <w:pStyle w:val="CommandBlock"/>
      </w:pPr>
      <w:r>
        <w:t xml:space="preserve">    --features tls-rustls-no-provider</w:t>
      </w:r>
    </w:p>
    <w:p w14:paraId="23F308B1" w14:textId="77777777" w:rsidR="002A0D07" w:rsidRDefault="00094D84">
      <w:pPr>
        <w:pStyle w:val="CommandBlock"/>
      </w:pPr>
      <w:r>
        <w:t>cargo add --manifest-path ./rust/Cargo.toml getrandom@=0.3.4</w:t>
      </w:r>
    </w:p>
    <w:p w14:paraId="3DA14405" w14:textId="77777777" w:rsidR="002A0D07" w:rsidRDefault="00094D84">
      <w:pPr>
        <w:pStyle w:val="CommandBlock"/>
      </w:pPr>
      <w:r>
        <w:t>cargo add --manifest-path ./rust/Cargo.toml mysql@=28.0.3</w:t>
      </w:r>
    </w:p>
    <w:p w14:paraId="6EBB515D" w14:textId="77777777" w:rsidR="002A0D07" w:rsidRDefault="00094D84">
      <w:pPr>
        <w:pStyle w:val="CommandBlock"/>
      </w:pPr>
      <w:r>
        <w:t>cargo add --manifest-path ./rust/Cargo.toml percent-encoding@=2.3.2</w:t>
      </w:r>
    </w:p>
    <w:p w14:paraId="232D4157" w14:textId="77777777" w:rsidR="002A0D07" w:rsidRDefault="00094D84">
      <w:pPr>
        <w:pStyle w:val="CommandBlock"/>
      </w:pPr>
      <w:r>
        <w:t>cargo add --manifest-path ./rust/Cargo.toml rustls@=0.23.45 \</w:t>
      </w:r>
    </w:p>
    <w:p w14:paraId="1A307775" w14:textId="77777777" w:rsidR="002A0D07" w:rsidRDefault="00094D84">
      <w:pPr>
        <w:pStyle w:val="CommandBlock"/>
      </w:pPr>
      <w:r>
        <w:t xml:space="preserve">    --no-default-features --features ring,std,tls12</w:t>
      </w:r>
    </w:p>
    <w:p w14:paraId="5063769B" w14:textId="77777777" w:rsidR="002A0D07" w:rsidRDefault="00094D84">
      <w:pPr>
        <w:pStyle w:val="CommandBlock"/>
      </w:pPr>
      <w:r>
        <w:t>cargo add --manifest-path ./rust/Cargo.toml serde@=1.0.229 --features derive</w:t>
      </w:r>
    </w:p>
    <w:p w14:paraId="12C9ED81" w14:textId="77777777" w:rsidR="002A0D07" w:rsidRDefault="00094D84">
      <w:pPr>
        <w:pStyle w:val="CommandBlock"/>
      </w:pPr>
      <w:r>
        <w:t>cargo add --manifest-path ./rust/Cargo.toml serde_json@=1.0.151</w:t>
      </w:r>
    </w:p>
    <w:p w14:paraId="67A9357E" w14:textId="77777777" w:rsidR="002A0D07" w:rsidRDefault="00094D84">
      <w:pPr>
        <w:pStyle w:val="CommandBlock"/>
      </w:pPr>
      <w:r>
        <w:t>cargo add --manifest-path ./rust/Cargo.toml sha2@=0.10.9</w:t>
      </w:r>
    </w:p>
    <w:p w14:paraId="6176157D" w14:textId="77777777" w:rsidR="002A0D07" w:rsidRDefault="00094D84">
      <w:pPr>
        <w:pStyle w:val="CommandBlock"/>
      </w:pPr>
      <w:r>
        <w:t>cargo add --manifest-path ./rust/Cargo.toml subtle@=2.6.1</w:t>
      </w:r>
    </w:p>
    <w:p w14:paraId="0A2339C6" w14:textId="77777777" w:rsidR="002A0D07" w:rsidRDefault="00094D84">
      <w:pPr>
        <w:pStyle w:val="CommandBlock"/>
      </w:pPr>
      <w:r>
        <w:t>cargo add --manifest-path ./rust/Cargo.toml tokio@=1.53.1 \</w:t>
      </w:r>
    </w:p>
    <w:p w14:paraId="046C20D9" w14:textId="77777777" w:rsidR="002A0D07" w:rsidRDefault="00094D84">
      <w:pPr>
        <w:pStyle w:val="CommandBlock"/>
      </w:pPr>
      <w:r>
        <w:t xml:space="preserve">    --features macros,rt-multi-thread</w:t>
      </w:r>
    </w:p>
    <w:p w14:paraId="4334D5FC" w14:textId="77777777" w:rsidR="002A0D07" w:rsidRDefault="00094D84">
      <w:pPr>
        <w:pStyle w:val="CommandBlock"/>
      </w:pPr>
      <w:r>
        <w:t>cargo add --manifest-path ./rust/Cargo.toml ureq@=3.4.2</w:t>
      </w:r>
    </w:p>
    <w:p w14:paraId="5D020461" w14:textId="77777777" w:rsidR="002A0D07" w:rsidRDefault="00094D84">
      <w:pPr>
        <w:pStyle w:val="CommandBlock"/>
      </w:pPr>
      <w:r>
        <w:t>cp ../lesson-6.16-extended/rust/Cargo.lock ./rust</w:t>
      </w:r>
    </w:p>
    <w:p w14:paraId="316EE34B" w14:textId="77777777" w:rsidR="002A0D07" w:rsidRDefault="00094D84">
      <w:pPr>
        <w:pStyle w:val="CommandBlock"/>
        <w:keepNext/>
      </w:pPr>
      <w:r>
        <w:t>cargo fetch --manifest-path ./rust/Cargo.toml</w:t>
      </w:r>
    </w:p>
    <w:p w14:paraId="061276DC" w14:textId="77777777" w:rsidR="002A0D07" w:rsidRDefault="00094D84">
      <w:pPr>
        <w:pStyle w:val="CommandBlock"/>
        <w:keepNext/>
      </w:pPr>
      <w:r>
        <w:t>rm ./rust/src/main.rs</w:t>
      </w:r>
    </w:p>
    <w:p w14:paraId="0D669BC2" w14:textId="77777777" w:rsidR="002A0D07" w:rsidRDefault="00094D84">
      <w:pPr>
        <w:pStyle w:val="CommandBlock"/>
      </w:pPr>
      <w:r>
        <w:t>forge init ./solidity --empty --no-git --offline --force</w:t>
      </w:r>
    </w:p>
    <w:p w14:paraId="3472200B" w14:textId="77777777" w:rsidR="002A0D07" w:rsidRDefault="002A0D07">
      <w:pPr>
        <w:keepNext/>
      </w:pPr>
    </w:p>
    <w:p w14:paraId="1944132D" w14:textId="77777777" w:rsidR="002A0D07" w:rsidRDefault="00094D84">
      <w:pPr>
        <w:keepNext/>
      </w:pPr>
      <w:r>
        <w:t>Then, with foundry.toml typed:</w:t>
      </w:r>
    </w:p>
    <w:p w14:paraId="63A05C45" w14:textId="77777777" w:rsidR="002A0D07" w:rsidRDefault="002A0D07">
      <w:pPr>
        <w:keepNext/>
      </w:pPr>
    </w:p>
    <w:p w14:paraId="1A00A261" w14:textId="77777777" w:rsidR="002A0D07" w:rsidRDefault="00094D84">
      <w:pPr>
        <w:pStyle w:val="CommandBlock"/>
        <w:keepNext/>
      </w:pPr>
      <w:r>
        <w:t>(cd ./solidity &amp;&amp; forge install foundry-rs/forge-std@v1.16.2 --no-git)</w:t>
      </w:r>
    </w:p>
    <w:p w14:paraId="25621884" w14:textId="77777777" w:rsidR="002A0D07" w:rsidRDefault="00094D84">
      <w:pPr>
        <w:pStyle w:val="CommandBlock"/>
      </w:pPr>
      <w:r>
        <w:t>npm --prefix ./postman ci --ignore-scripts --no-fund</w:t>
      </w:r>
    </w:p>
    <w:p w14:paraId="3F53390D" w14:textId="77777777" w:rsidR="002A0D07" w:rsidRDefault="002A0D07">
      <w:pPr>
        <w:keepNext/>
      </w:pPr>
    </w:p>
    <w:p w14:paraId="76C06AEE" w14:textId="77777777" w:rsidR="002A0D07" w:rsidRDefault="00094D84">
      <w:pPr>
        <w:pStyle w:val="Heading3"/>
      </w:pPr>
      <w:r>
        <w:t>Windows PowerShell Library Check</w:t>
      </w:r>
    </w:p>
    <w:p w14:paraId="4ED32A0A" w14:textId="77777777" w:rsidR="002A0D07" w:rsidRDefault="00094D84">
      <w:pPr>
        <w:pStyle w:val="CommandBlock"/>
        <w:keepNext/>
      </w:pPr>
      <w:r>
        <w:t>$lockFile = ".\rust\Cargo.lock"</w:t>
      </w:r>
    </w:p>
    <w:p w14:paraId="1600ABF5" w14:textId="77777777" w:rsidR="002A0D07" w:rsidRDefault="00094D84">
      <w:pPr>
        <w:pStyle w:val="CommandBlock"/>
        <w:keepNext/>
      </w:pPr>
      <w:r>
        <w:t>(Select-String -Path $lockFile -SimpleMatch 'version = "3.4.2"').Count</w:t>
      </w:r>
    </w:p>
    <w:p w14:paraId="32D1A62E" w14:textId="77777777" w:rsidR="002A0D07" w:rsidRDefault="00094D84">
      <w:pPr>
        <w:pStyle w:val="CommandBlock"/>
        <w:keepNext/>
      </w:pPr>
      <w:r>
        <w:t>(Select-String -Path $lockFile -SimpleMatch 'name = "api_testing"').Count</w:t>
      </w:r>
    </w:p>
    <w:p w14:paraId="2FE0F3D3" w14:textId="77777777" w:rsidR="002A0D07" w:rsidRDefault="00094D84">
      <w:pPr>
        <w:pStyle w:val="CommandBlock"/>
        <w:keepNext/>
      </w:pPr>
      <w:r>
        <w:t>Test-Path .\solidity\lib\forge-std\src\Script.sol</w:t>
      </w:r>
    </w:p>
    <w:p w14:paraId="63F6B992" w14:textId="77777777" w:rsidR="002A0D07" w:rsidRDefault="00094D84">
      <w:pPr>
        <w:pStyle w:val="CommandBlock"/>
      </w:pPr>
      <w:r>
        <w:t>node .\postman\node_modules\newman\bin\newman.js --version</w:t>
      </w:r>
    </w:p>
    <w:p w14:paraId="0B3A00AA" w14:textId="77777777" w:rsidR="002A0D07" w:rsidRDefault="002A0D07">
      <w:pPr>
        <w:keepNext/>
      </w:pPr>
    </w:p>
    <w:p w14:paraId="4B383F71" w14:textId="77777777" w:rsidR="002A0D07" w:rsidRDefault="00094D84">
      <w:pPr>
        <w:keepNext/>
      </w:pPr>
      <w:r>
        <w:t>It must print 1 twice, True, and newman's version: the lock still pins ureq 3.4.2 and now names this project once, forge-std is in .\solidity\lib, and node runs newman 6.2.2 from the postman folder.</w:t>
      </w:r>
    </w:p>
    <w:p w14:paraId="47E6A90B" w14:textId="77777777" w:rsidR="002A0D07" w:rsidRDefault="002A0D07">
      <w:pPr>
        <w:keepNext/>
      </w:pPr>
    </w:p>
    <w:p w14:paraId="76EFE069" w14:textId="77777777" w:rsidR="002A0D07" w:rsidRDefault="00094D84">
      <w:pPr>
        <w:pStyle w:val="RequiredOutput"/>
        <w:keepNext/>
      </w:pPr>
      <w:r>
        <w:t>1</w:t>
      </w:r>
    </w:p>
    <w:p w14:paraId="6B811F0B" w14:textId="77777777" w:rsidR="002A0D07" w:rsidRDefault="00094D84">
      <w:pPr>
        <w:pStyle w:val="RequiredOutput"/>
        <w:keepNext/>
      </w:pPr>
      <w:r>
        <w:t>1</w:t>
      </w:r>
    </w:p>
    <w:p w14:paraId="5390CF6C" w14:textId="77777777" w:rsidR="002A0D07" w:rsidRDefault="00094D84">
      <w:pPr>
        <w:pStyle w:val="RequiredOutput"/>
        <w:keepNext/>
      </w:pPr>
      <w:r>
        <w:t>True</w:t>
      </w:r>
    </w:p>
    <w:p w14:paraId="757247C2" w14:textId="77777777" w:rsidR="002A0D07" w:rsidRDefault="00094D84">
      <w:pPr>
        <w:pStyle w:val="RequiredOutput"/>
      </w:pPr>
      <w:r>
        <w:t>6.2.2</w:t>
      </w:r>
    </w:p>
    <w:p w14:paraId="3C37E266" w14:textId="77777777" w:rsidR="002A0D07" w:rsidRDefault="002A0D07">
      <w:pPr>
        <w:keepNext/>
      </w:pPr>
    </w:p>
    <w:p w14:paraId="46F545E3" w14:textId="77777777" w:rsidR="002A0D07" w:rsidRDefault="002A0D07">
      <w:pPr>
        <w:keepNext/>
      </w:pPr>
    </w:p>
    <w:p w14:paraId="4A86DF58" w14:textId="77777777" w:rsidR="002A0D07" w:rsidRDefault="00094D84">
      <w:pPr>
        <w:pStyle w:val="Heading2"/>
      </w:pPr>
      <w:r>
        <w:t>Step 3: The Known Contacts</w:t>
      </w:r>
    </w:p>
    <w:p w14:paraId="3333108E" w14:textId="77777777" w:rsidR="002A0D07" w:rsidRDefault="00094D84">
      <w:r>
        <w:t>Step 1 copied Lesson 6.16a's reset files: one file per language, such as .\sql\reset_contacts_rust.sql, for its own table, such as contacts_rust. Remember, each language keeps its own table. None drops a key table, such as api_keys_rust, so the key tool's table survives. Every test deletes the contact it creates, so one reset before the first server is enough. Solidity needs no reset: the deploy script stores the three contacts on a new chain, and the forge suites change only forge's copy.</w:t>
      </w:r>
    </w:p>
    <w:p w14:paraId="490EEC68" w14:textId="77777777" w:rsidR="002A0D07" w:rsidRDefault="002A0D07">
      <w:pPr>
        <w:keepNext/>
      </w:pPr>
    </w:p>
    <w:p w14:paraId="5C901CEF" w14:textId="77777777" w:rsidR="002A0D07" w:rsidRDefault="00094D84">
      <w:pPr>
        <w:pStyle w:val="Heading3"/>
      </w:pPr>
      <w:r>
        <w:t>Windows PowerShell Data Reset</w:t>
      </w:r>
    </w:p>
    <w:p w14:paraId="1FB2DDC9" w14:textId="77777777" w:rsidR="002A0D07" w:rsidRDefault="00094D84">
      <w:pPr>
        <w:keepNext/>
      </w:pPr>
      <w:r>
        <w:t>Remember, source runs every statement in a file and needs --commands when it comes from -e (Lesson 4.6), and MYSQL_PWD gives the mysql client the password until the block's last line.</w:t>
      </w:r>
    </w:p>
    <w:p w14:paraId="2BF31D25" w14:textId="77777777" w:rsidR="002A0D07" w:rsidRDefault="002A0D07">
      <w:pPr>
        <w:keepNext/>
      </w:pPr>
    </w:p>
    <w:p w14:paraId="28B1E5F7" w14:textId="77777777" w:rsidR="002A0D07" w:rsidRDefault="00094D84">
      <w:pPr>
        <w:pStyle w:val="CommandBlock"/>
        <w:keepNext/>
      </w:pPr>
      <w:r>
        <w:t>$mysql = "C:\Program Files\MySQL\MySQL Server 26.7\bin\mysql.exe"</w:t>
      </w:r>
    </w:p>
    <w:p w14:paraId="4BD0002F" w14:textId="77777777" w:rsidR="002A0D07" w:rsidRDefault="00094D84">
      <w:pPr>
        <w:pStyle w:val="CommandBlock"/>
        <w:keepNext/>
      </w:pPr>
      <w:r>
        <w:t>$env:MYSQL_PWD = $env:SPA_DB_PASSWORD</w:t>
      </w:r>
    </w:p>
    <w:p w14:paraId="05A3E18C" w14:textId="77777777" w:rsidR="002A0D07" w:rsidRDefault="00094D84">
      <w:pPr>
        <w:pStyle w:val="CommandBlock"/>
        <w:keepNext/>
      </w:pPr>
      <w:r>
        <w:t>&amp; $mysql -u devuser -h 127.0.0.1 -P 3306 `</w:t>
      </w:r>
    </w:p>
    <w:p w14:paraId="7B105C7F" w14:textId="77777777" w:rsidR="002A0D07" w:rsidRDefault="00094D84">
      <w:pPr>
        <w:pStyle w:val="CommandBlock"/>
        <w:keepNext/>
      </w:pPr>
      <w:r>
        <w:t xml:space="preserve">    -e "CREATE DATABASE IF NOT EXISTS spa_contacts"</w:t>
      </w:r>
    </w:p>
    <w:p w14:paraId="3DB96D85" w14:textId="77777777" w:rsidR="002A0D07" w:rsidRDefault="00094D84">
      <w:pPr>
        <w:pStyle w:val="CommandBlock"/>
        <w:keepNext/>
      </w:pPr>
      <w:r>
        <w:t>&amp; $mysql -u devuser -h 127.0.0.1 -P 3306 -D spa_contacts --commands `</w:t>
      </w:r>
    </w:p>
    <w:p w14:paraId="0DAB6B0D" w14:textId="77777777" w:rsidR="002A0D07" w:rsidRDefault="00094D84">
      <w:pPr>
        <w:pStyle w:val="CommandBlock"/>
        <w:keepNext/>
      </w:pPr>
      <w:r>
        <w:t xml:space="preserve">    -e "source ./sql/reset_contacts_assembly.sql"</w:t>
      </w:r>
    </w:p>
    <w:p w14:paraId="04367C23" w14:textId="77777777" w:rsidR="002A0D07" w:rsidRDefault="00094D84">
      <w:pPr>
        <w:pStyle w:val="CommandBlock"/>
        <w:keepNext/>
      </w:pPr>
      <w:r>
        <w:t>&amp; $mysql -u devuser -h 127.0.0.1 -P 3306 -D spa_contacts --commands `</w:t>
      </w:r>
    </w:p>
    <w:p w14:paraId="3944F6D9" w14:textId="77777777" w:rsidR="002A0D07" w:rsidRDefault="00094D84">
      <w:pPr>
        <w:pStyle w:val="CommandBlock"/>
        <w:keepNext/>
      </w:pPr>
      <w:r>
        <w:t xml:space="preserve">    -e "source ./sql/reset_contacts_rust.sql"</w:t>
      </w:r>
    </w:p>
    <w:p w14:paraId="25BEBC26" w14:textId="77777777" w:rsidR="002A0D07" w:rsidRDefault="00094D84">
      <w:pPr>
        <w:pStyle w:val="CommandBlock"/>
        <w:keepNext/>
      </w:pPr>
      <w:r>
        <w:t>&amp; $mysql -u devuser -h 127.0.0.1 -P 3306 -D spa_contacts --commands `</w:t>
      </w:r>
    </w:p>
    <w:p w14:paraId="2144C510" w14:textId="77777777" w:rsidR="002A0D07" w:rsidRDefault="00094D84">
      <w:pPr>
        <w:pStyle w:val="CommandBlock"/>
        <w:keepNext/>
      </w:pPr>
      <w:r>
        <w:t xml:space="preserve">    -e "source ./sql/reset_contacts_erlang.sql"</w:t>
      </w:r>
    </w:p>
    <w:p w14:paraId="6648C6AF" w14:textId="77777777" w:rsidR="002A0D07" w:rsidRDefault="00094D84">
      <w:pPr>
        <w:pStyle w:val="CommandBlock"/>
        <w:keepNext/>
      </w:pPr>
      <w:r>
        <w:t>&amp; $mysql -u devuser -h 127.0.0.1 -P 3306 -D spa_contacts -t `</w:t>
      </w:r>
    </w:p>
    <w:p w14:paraId="10FB198B" w14:textId="77777777" w:rsidR="002A0D07" w:rsidRDefault="00094D84">
      <w:pPr>
        <w:pStyle w:val="CommandBlock"/>
        <w:keepNext/>
      </w:pPr>
      <w:r>
        <w:t xml:space="preserve">    -e "SELECT id, name, email, phone FROM contacts_assembly ORDER BY id"</w:t>
      </w:r>
    </w:p>
    <w:p w14:paraId="0C0FA78A" w14:textId="77777777" w:rsidR="002A0D07" w:rsidRDefault="00094D84">
      <w:pPr>
        <w:pStyle w:val="CommandBlock"/>
      </w:pPr>
      <w:r>
        <w:t>Remove-Item Env:MYSQL_PWD</w:t>
      </w:r>
    </w:p>
    <w:p w14:paraId="4F9B1BE5" w14:textId="77777777" w:rsidR="002A0D07" w:rsidRDefault="002A0D07">
      <w:pPr>
        <w:keepNext/>
      </w:pPr>
    </w:p>
    <w:p w14:paraId="0C89F3F7" w14:textId="77777777" w:rsidR="002A0D07" w:rsidRDefault="00094D84">
      <w:pPr>
        <w:pStyle w:val="Heading3"/>
      </w:pPr>
      <w:r>
        <w:t>Linux or macOS Data Reset</w:t>
      </w:r>
    </w:p>
    <w:p w14:paraId="2361010E" w14:textId="77777777" w:rsidR="002A0D07" w:rsidRDefault="00094D84">
      <w:pPr>
        <w:pStyle w:val="CommandBlock"/>
        <w:keepNext/>
      </w:pPr>
      <w:r>
        <w:t>export MYSQL_PWD="$SPA_DB_PASSWORD"</w:t>
      </w:r>
    </w:p>
    <w:p w14:paraId="5B724403" w14:textId="77777777" w:rsidR="002A0D07" w:rsidRDefault="00094D84">
      <w:pPr>
        <w:pStyle w:val="CommandBlock"/>
        <w:keepNext/>
      </w:pPr>
      <w:r>
        <w:t>mysql -u devuser -h 127.0.0.1 -P 3306 \</w:t>
      </w:r>
    </w:p>
    <w:p w14:paraId="49A7FD55" w14:textId="77777777" w:rsidR="002A0D07" w:rsidRDefault="00094D84">
      <w:pPr>
        <w:pStyle w:val="CommandBlock"/>
        <w:keepNext/>
      </w:pPr>
      <w:r>
        <w:t xml:space="preserve">    -e "CREATE DATABASE IF NOT EXISTS spa_contacts"</w:t>
      </w:r>
    </w:p>
    <w:p w14:paraId="4CAE8257" w14:textId="77777777" w:rsidR="002A0D07" w:rsidRDefault="00094D84">
      <w:pPr>
        <w:pStyle w:val="CommandBlock"/>
        <w:keepNext/>
      </w:pPr>
      <w:r>
        <w:t>mysql -u devuser -h 127.0.0.1 -P 3306 -D spa_contacts \</w:t>
      </w:r>
    </w:p>
    <w:p w14:paraId="5DCB22FD" w14:textId="77777777" w:rsidR="002A0D07" w:rsidRDefault="00094D84">
      <w:pPr>
        <w:pStyle w:val="CommandBlock"/>
        <w:keepNext/>
      </w:pPr>
      <w:r>
        <w:t xml:space="preserve">    &lt; ./sql/reset_contacts_assembly.sql</w:t>
      </w:r>
    </w:p>
    <w:p w14:paraId="550A2684" w14:textId="77777777" w:rsidR="002A0D07" w:rsidRDefault="00094D84">
      <w:pPr>
        <w:pStyle w:val="CommandBlock"/>
        <w:keepNext/>
      </w:pPr>
      <w:r>
        <w:t>mysql -u devuser -h 127.0.0.1 -P 3306 -D spa_contacts \</w:t>
      </w:r>
    </w:p>
    <w:p w14:paraId="0174714B" w14:textId="77777777" w:rsidR="002A0D07" w:rsidRDefault="00094D84">
      <w:pPr>
        <w:pStyle w:val="CommandBlock"/>
        <w:keepNext/>
      </w:pPr>
      <w:r>
        <w:t xml:space="preserve">    &lt; ./sql/reset_contacts_rust.sql</w:t>
      </w:r>
    </w:p>
    <w:p w14:paraId="6B2B0DD4" w14:textId="77777777" w:rsidR="002A0D07" w:rsidRDefault="00094D84">
      <w:pPr>
        <w:pStyle w:val="CommandBlock"/>
        <w:keepNext/>
      </w:pPr>
      <w:r>
        <w:t>mysql -u devuser -h 127.0.0.1 -P 3306 -D spa_contacts \</w:t>
      </w:r>
    </w:p>
    <w:p w14:paraId="6DBE7813" w14:textId="77777777" w:rsidR="002A0D07" w:rsidRDefault="00094D84">
      <w:pPr>
        <w:pStyle w:val="CommandBlock"/>
        <w:keepNext/>
      </w:pPr>
      <w:r>
        <w:t xml:space="preserve">    &lt; ./sql/reset_contacts_erlang.sql</w:t>
      </w:r>
    </w:p>
    <w:p w14:paraId="3F11523C" w14:textId="77777777" w:rsidR="002A0D07" w:rsidRDefault="00094D84">
      <w:pPr>
        <w:pStyle w:val="CommandBlock"/>
        <w:keepNext/>
      </w:pPr>
      <w:r>
        <w:t>mysql -u devuser -h 127.0.0.1 -P 3306 -D spa_contacts -t \</w:t>
      </w:r>
    </w:p>
    <w:p w14:paraId="168C9FD7" w14:textId="77777777" w:rsidR="002A0D07" w:rsidRDefault="00094D84">
      <w:pPr>
        <w:pStyle w:val="CommandBlock"/>
        <w:keepNext/>
      </w:pPr>
      <w:r>
        <w:t xml:space="preserve">    -e "SELECT id, name, email, phone FROM contacts_assembly ORDER BY id"</w:t>
      </w:r>
    </w:p>
    <w:p w14:paraId="2BDCBEFE" w14:textId="77777777" w:rsidR="002A0D07" w:rsidRDefault="00094D84">
      <w:pPr>
        <w:pStyle w:val="CommandBlock"/>
      </w:pPr>
      <w:r>
        <w:t>unset MYSQL_PWD</w:t>
      </w:r>
    </w:p>
    <w:p w14:paraId="4E97DF7A" w14:textId="77777777" w:rsidR="002A0D07" w:rsidRDefault="002A0D07">
      <w:pPr>
        <w:keepNext/>
      </w:pPr>
    </w:p>
    <w:p w14:paraId="336536EB" w14:textId="77777777" w:rsidR="002A0D07" w:rsidRDefault="00094D84">
      <w:pPr>
        <w:keepNext/>
      </w:pPr>
      <w:r>
        <w:t>The CREATE DATABASE and reset commands print nothing. The query shows the Assembly programs' table, contacts_assembly; put your language's table in its place to see that one. It prints exactly this table, and every language's table holds the same rows:</w:t>
      </w:r>
    </w:p>
    <w:p w14:paraId="4CF8A8EA" w14:textId="77777777" w:rsidR="002A0D07" w:rsidRDefault="002A0D07">
      <w:pPr>
        <w:keepNext/>
      </w:pPr>
    </w:p>
    <w:p w14:paraId="7A750726" w14:textId="77777777" w:rsidR="002A0D07" w:rsidRDefault="00094D84">
      <w:pPr>
        <w:pStyle w:val="RequiredOutput"/>
        <w:keepNext/>
      </w:pPr>
      <w:r>
        <w:t>+----+--------------+-------------------+----------+</w:t>
      </w:r>
    </w:p>
    <w:p w14:paraId="76A03D74" w14:textId="77777777" w:rsidR="002A0D07" w:rsidRDefault="00094D84">
      <w:pPr>
        <w:pStyle w:val="RequiredOutput"/>
        <w:keepNext/>
      </w:pPr>
      <w:r>
        <w:t>| id | name         | email             | phone    |</w:t>
      </w:r>
    </w:p>
    <w:p w14:paraId="7C6286B2" w14:textId="77777777" w:rsidR="002A0D07" w:rsidRDefault="00094D84">
      <w:pPr>
        <w:pStyle w:val="RequiredOutput"/>
        <w:keepNext/>
      </w:pPr>
      <w:r>
        <w:t>+----+--------------+-------------------+----------+</w:t>
      </w:r>
    </w:p>
    <w:p w14:paraId="6AD648BB" w14:textId="77777777" w:rsidR="002A0D07" w:rsidRDefault="00094D84">
      <w:pPr>
        <w:pStyle w:val="RequiredOutput"/>
        <w:keepNext/>
      </w:pPr>
      <w:r>
        <w:t>|  1 | Ada Lovelace | ada@example.com   | 555-0100 |</w:t>
      </w:r>
    </w:p>
    <w:p w14:paraId="39B127B1" w14:textId="77777777" w:rsidR="002A0D07" w:rsidRDefault="00094D84">
      <w:pPr>
        <w:pStyle w:val="RequiredOutput"/>
        <w:keepNext/>
      </w:pPr>
      <w:r>
        <w:t>|  2 | Grace Hopper | grace@example.com | NULL     |</w:t>
      </w:r>
    </w:p>
    <w:p w14:paraId="5C4C9195" w14:textId="77777777" w:rsidR="002A0D07" w:rsidRDefault="00094D84">
      <w:pPr>
        <w:pStyle w:val="RequiredOutput"/>
        <w:keepNext/>
      </w:pPr>
      <w:r>
        <w:t>|  3 | Alan Turing  | alan@example.com  | 555-0102 |</w:t>
      </w:r>
    </w:p>
    <w:p w14:paraId="0079EAA2" w14:textId="77777777" w:rsidR="002A0D07" w:rsidRDefault="00094D84">
      <w:pPr>
        <w:pStyle w:val="RequiredOutput"/>
      </w:pPr>
      <w:r>
        <w:t>+----+--------------+-------------------+----------+</w:t>
      </w:r>
    </w:p>
    <w:p w14:paraId="602AF2BC" w14:textId="77777777" w:rsidR="002A0D07" w:rsidRDefault="002A0D07">
      <w:pPr>
        <w:keepNext/>
      </w:pPr>
    </w:p>
    <w:p w14:paraId="6AAF04BD" w14:textId="77777777" w:rsidR="002A0D07" w:rsidRDefault="002A0D07">
      <w:pPr>
        <w:keepNext/>
      </w:pPr>
    </w:p>
    <w:p w14:paraId="5755C849" w14:textId="77777777" w:rsidR="002A0D07" w:rsidRDefault="00094D84">
      <w:pPr>
        <w:pStyle w:val="Heading2"/>
      </w:pPr>
      <w:r>
        <w:t>When a Program Run Fails</w:t>
      </w:r>
    </w:p>
    <w:p w14:paraId="10F17B81" w14:textId="77777777" w:rsidR="002A0D07" w:rsidRDefault="00094D84">
      <w:pPr>
        <w:pStyle w:val="ListBullet"/>
      </w:pPr>
      <w:r>
        <w:t>Every test that sends the key fails with status code 401: the key tool line did not run, so SPA_API_KEY is empty. Run the whole block again, from its first line.</w:t>
      </w:r>
    </w:p>
    <w:p w14:paraId="1B1BB552" w14:textId="77777777" w:rsidR="002A0D07" w:rsidRDefault="00094D84">
      <w:pPr>
        <w:pStyle w:val="ListBullet"/>
      </w:pPr>
      <w:r>
        <w:t>Create Hedy fails with 409, or name is Hedy Lamarr fails: Hedy is still in the table from a run that stopped before Delete Hedy. Run the Data Reset.</w:t>
      </w:r>
    </w:p>
    <w:p w14:paraId="1107B9C6" w14:textId="77777777" w:rsidR="002A0D07" w:rsidRDefault="00094D84">
      <w:pPr>
        <w:pStyle w:val="ListBullet"/>
      </w:pPr>
      <w:r>
        <w:t>curl prints 000, or a test fails with status code 0 and an Error: could not reach line: no server is running. Start it in Terminal 1 and wait for its Listening line.</w:t>
      </w:r>
    </w:p>
    <w:p w14:paraId="706E9022" w14:textId="77777777" w:rsidR="002A0D07" w:rsidRDefault="00094D84">
      <w:pPr>
        <w:pStyle w:val="ListBullet"/>
      </w:pPr>
      <w:r>
        <w:t>newman prints Root Create Hedy again: your Lesson 6.19 collection holds that lesson's Exercise item, which step 1 copied. Its lines are Lesson 6.19's Required Exercise Output, and every test must still show Pass.</w:t>
      </w:r>
    </w:p>
    <w:p w14:paraId="5C9C52D3" w14:textId="77777777" w:rsidR="002A0D07" w:rsidRDefault="00094D84">
      <w:pPr>
        <w:pStyle w:val="ListBullet"/>
      </w:pPr>
      <w:r>
        <w:t>newman says Error: Cannot find module: step 2's npm line did not run.</w:t>
      </w:r>
    </w:p>
    <w:p w14:paraId="742246D6" w14:textId="77777777" w:rsidR="002A0D07" w:rsidRDefault="00094D84">
      <w:pPr>
        <w:pStyle w:val="ListBullet"/>
      </w:pPr>
      <w:r>
        <w:t>A build cannot find contacts.inc, contact_patch.inc, api_keys.rs, contact_patch.hrl, mysql.erl, cJSON.c, or a copied store file, or curl cannot read a body file: step 1's copy did not run, or lesson-6.16-extended, lesson-6.8-extended, or lesson-6.19 is not beside lesson-6.19-extended. The Copy Check must match.</w:t>
      </w:r>
    </w:p>
    <w:p w14:paraId="620465F1" w14:textId="77777777" w:rsidR="002A0D07" w:rsidRDefault="00094D84">
      <w:pPr>
        <w:pStyle w:val="ListBullet"/>
      </w:pPr>
      <w:r>
        <w:t>Rust reports that it cannot find authentication_basics: the -replace line of step 1 was missed. Run it again.</w:t>
      </w:r>
    </w:p>
    <w:p w14:paraId="5DC7C576" w14:textId="77777777" w:rsidR="002A0D07" w:rsidRDefault="00094D84">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53EF23D2" w14:textId="77777777" w:rsidR="002A0D07" w:rsidRDefault="00094D84">
      <w:pPr>
        <w:pStyle w:val="ListBullet"/>
      </w:pPr>
      <w:r>
        <w:t>Solidity: forge says the connection was actively refused: anvil is not running. A call fails with no code at the address: run the Contract Deploy block again, because anvil forgets every contract when it stops. The suites print Error: could not read and fail: foundry.toml is not this lesson's, so the scripts may not read the requests folder.</w:t>
      </w:r>
    </w:p>
    <w:p w14:paraId="183E14F8" w14:textId="77777777" w:rsidR="002A0D07" w:rsidRDefault="002A0D07">
      <w:pPr>
        <w:keepNext/>
      </w:pPr>
    </w:p>
    <w:p w14:paraId="20B7343B" w14:textId="77777777" w:rsidR="002A0D07" w:rsidRDefault="002A0D07">
      <w:pPr>
        <w:keepNext/>
      </w:pPr>
    </w:p>
    <w:p w14:paraId="2F5B6F83" w14:textId="77777777" w:rsidR="002A0D07" w:rsidRDefault="002A0D07">
      <w:pPr>
        <w:keepNext/>
      </w:pPr>
    </w:p>
    <w:p w14:paraId="61D1B148" w14:textId="77777777" w:rsidR="002A0D07" w:rsidRDefault="00094D84">
      <w:pPr>
        <w:pStyle w:val="Heading1"/>
      </w:pPr>
      <w:r>
        <w:t>Assembly Implementation</w:t>
      </w:r>
    </w:p>
    <w:p w14:paraId="448AF5F1" w14:textId="77777777" w:rsidR="002A0D07" w:rsidRDefault="00094D84">
      <w:r>
        <w:t>Remember, Assembly calls libmicrohttpd for the server and libcurl for the clients, as C does, and every Windows Assembly block starts with the $env:Path line, so the programs load MSYS2's DLLs (Lesson 6.0a). Remember, the server answers one request at a time, because your Chapter 5 contacts.asm and api_keys.asm keep their records in .bss, and its key code links Windows' bcrypt.dll with -lbcrypt (Lessons 6.5a and 6.16a). The suite compiles .\assembly\cJSON.c, because it reads JSON bodies.</w:t>
      </w:r>
    </w:p>
    <w:p w14:paraId="2209EFC6" w14:textId="77777777" w:rsidR="002A0D07" w:rsidRDefault="002A0D07">
      <w:pPr>
        <w:keepNext/>
      </w:pPr>
    </w:p>
    <w:p w14:paraId="724054DF" w14:textId="77777777" w:rsidR="002A0D07" w:rsidRDefault="002A0D07">
      <w:pPr>
        <w:keepNext/>
      </w:pPr>
    </w:p>
    <w:p w14:paraId="2904D5F7" w14:textId="77777777" w:rsidR="002A0D07" w:rsidRDefault="00094D84">
      <w:pPr>
        <w:pStyle w:val="Heading2"/>
      </w:pPr>
      <w:r>
        <w:t>Linux Assembly Is Deferred</w:t>
      </w:r>
    </w:p>
    <w:p w14:paraId="39912E63" w14:textId="77777777" w:rsidR="002A0D07" w:rsidRDefault="00094D84">
      <w:r>
        <w:t>This lesson gives the Windows version of Assembly only, for Lesson 6.0a's reasons, and because reaching the Windows MySQL server from WSL needs changes to the computer that this course does not make for you (Lesson 4.0a).</w:t>
      </w:r>
    </w:p>
    <w:p w14:paraId="11AD54A6" w14:textId="77777777" w:rsidR="002A0D07" w:rsidRDefault="002A0D07">
      <w:pPr>
        <w:keepNext/>
      </w:pPr>
    </w:p>
    <w:p w14:paraId="41951F20" w14:textId="77777777" w:rsidR="002A0D07" w:rsidRDefault="002A0D07">
      <w:pPr>
        <w:keepNext/>
      </w:pPr>
    </w:p>
    <w:p w14:paraId="10D7D8A8" w14:textId="77777777" w:rsidR="002A0D07" w:rsidRDefault="00094D84">
      <w:pPr>
        <w:pStyle w:val="Heading2"/>
      </w:pPr>
      <w:r>
        <w:t>The Server Under Test</w:t>
      </w:r>
    </w:p>
    <w:p w14:paraId="439F6A31" w14:textId="77777777" w:rsidR="002A0D07" w:rsidRDefault="00094D84">
      <w:r>
        <w:t>The server is Lesson 6.16a's with four changes: the extern lines for Lesson 6.7a's replace_contact and Lesson 6.8a's patch_from_json, names_a_field, and apply_patch; %include "contact_patch.inc"; the PATCH branch in route_request; and handle_patch_contact, which is Lesson 6.8a's handler with authorize as step 1. contact_replace.asm and contact_patch.asm, with contact_patch.inc, were copied unchanged in step 1, beside the unchanged contact store, api_keys.asm, and keys.asm, and the server links both new obje</w:t>
      </w:r>
      <w:r>
        <w:t>cts. Read handle_patch_contact first.</w:t>
      </w:r>
    </w:p>
    <w:p w14:paraId="55B9A660" w14:textId="77777777" w:rsidR="002A0D07" w:rsidRDefault="002A0D07">
      <w:pPr>
        <w:keepNext/>
      </w:pPr>
    </w:p>
    <w:p w14:paraId="4E30A324" w14:textId="77777777" w:rsidR="002A0D07" w:rsidRDefault="00094D84">
      <w:pPr>
        <w:pStyle w:val="Heading3"/>
      </w:pPr>
      <w:r>
        <w:t>assembly/windows/server.asm</w:t>
      </w:r>
    </w:p>
    <w:p w14:paraId="3AEF75FE" w14:textId="77777777" w:rsidR="002A0D07" w:rsidRDefault="00094D84">
      <w:pPr>
        <w:pStyle w:val="SourceCode"/>
        <w:keepNext/>
      </w:pPr>
      <w:r>
        <w:t>; Assembly for 64-bit Windows, written for NASM. Lesson 6.19a: the server</w:t>
      </w:r>
    </w:p>
    <w:p w14:paraId="0F8E69EB" w14:textId="77777777" w:rsidR="002A0D07" w:rsidRDefault="00094D84">
      <w:pPr>
        <w:pStyle w:val="SourceCode"/>
        <w:keepNext/>
      </w:pPr>
      <w:r>
        <w:t>; under test. It is Lesson 6.16a's server, with keys, plus one route:</w:t>
      </w:r>
    </w:p>
    <w:p w14:paraId="65820B46" w14:textId="77777777" w:rsidR="002A0D07" w:rsidRDefault="00094D84">
      <w:pPr>
        <w:pStyle w:val="SourceCode"/>
      </w:pPr>
      <w:r>
        <w:t>; PATCH /api/v1/contacts/{id}, Lesson 6.8a's handler with authorize as</w:t>
      </w:r>
    </w:p>
    <w:p w14:paraId="48F77164" w14:textId="77777777" w:rsidR="002A0D07" w:rsidRDefault="00094D84">
      <w:pPr>
        <w:pStyle w:val="SourceCode"/>
      </w:pPr>
      <w:r>
        <w:t>; step 1, so GET, POST, PATCH, and DELETE all reach one server. It saves</w:t>
      </w:r>
    </w:p>
    <w:p w14:paraId="57C5F7EC" w14:textId="77777777" w:rsidR="002A0D07" w:rsidRDefault="00094D84">
      <w:pPr>
        <w:pStyle w:val="SourceCode"/>
      </w:pPr>
      <w:r>
        <w:t>; with Lesson 6.7a's replace_contact, in contact_replace.asm, and reads</w:t>
      </w:r>
    </w:p>
    <w:p w14:paraId="60C4F678" w14:textId="77777777" w:rsidR="002A0D07" w:rsidRDefault="00094D84">
      <w:pPr>
        <w:pStyle w:val="SourceCode"/>
      </w:pPr>
      <w:r>
        <w:t>; the body with Lesson 6.8a's contact_patch.asm, both copied unchanged.</w:t>
      </w:r>
    </w:p>
    <w:p w14:paraId="7F303C59" w14:textId="77777777" w:rsidR="002A0D07" w:rsidRDefault="00094D84">
      <w:pPr>
        <w:pStyle w:val="SourceCode"/>
      </w:pPr>
      <w:r>
        <w:t>default rel</w:t>
      </w:r>
    </w:p>
    <w:p w14:paraId="78880B9A" w14:textId="77777777" w:rsidR="002A0D07" w:rsidRDefault="00094D84">
      <w:pPr>
        <w:pStyle w:val="SourceCode"/>
      </w:pPr>
      <w:r>
        <w:t>global main</w:t>
      </w:r>
    </w:p>
    <w:p w14:paraId="16321B18" w14:textId="77777777" w:rsidR="002A0D07" w:rsidRDefault="00094D84">
      <w:pPr>
        <w:pStyle w:val="SourceCode"/>
      </w:pPr>
      <w:r>
        <w:t>extern printf</w:t>
      </w:r>
    </w:p>
    <w:p w14:paraId="1B461CD8" w14:textId="77777777" w:rsidR="002A0D07" w:rsidRDefault="00094D84">
      <w:pPr>
        <w:pStyle w:val="SourceCode"/>
      </w:pPr>
      <w:r>
        <w:t>extern fprintf</w:t>
      </w:r>
    </w:p>
    <w:p w14:paraId="6BCD5BFD" w14:textId="77777777" w:rsidR="002A0D07" w:rsidRDefault="00094D84">
      <w:pPr>
        <w:pStyle w:val="SourceCode"/>
      </w:pPr>
      <w:r>
        <w:t>extern fflush</w:t>
      </w:r>
    </w:p>
    <w:p w14:paraId="404EEABA" w14:textId="77777777" w:rsidR="002A0D07" w:rsidRDefault="00094D84">
      <w:pPr>
        <w:pStyle w:val="SourceCode"/>
      </w:pPr>
      <w:r>
        <w:t>extern fopen</w:t>
      </w:r>
    </w:p>
    <w:p w14:paraId="2E8FB81D" w14:textId="77777777" w:rsidR="002A0D07" w:rsidRDefault="00094D84">
      <w:pPr>
        <w:pStyle w:val="SourceCode"/>
      </w:pPr>
      <w:r>
        <w:t>extern fread</w:t>
      </w:r>
    </w:p>
    <w:p w14:paraId="5A970281" w14:textId="77777777" w:rsidR="002A0D07" w:rsidRDefault="00094D84">
      <w:pPr>
        <w:pStyle w:val="SourceCode"/>
      </w:pPr>
      <w:r>
        <w:t>extern feof</w:t>
      </w:r>
    </w:p>
    <w:p w14:paraId="6E480420" w14:textId="77777777" w:rsidR="002A0D07" w:rsidRDefault="00094D84">
      <w:pPr>
        <w:pStyle w:val="SourceCode"/>
      </w:pPr>
      <w:r>
        <w:t>extern fclose</w:t>
      </w:r>
    </w:p>
    <w:p w14:paraId="5BD323BA" w14:textId="77777777" w:rsidR="002A0D07" w:rsidRDefault="00094D84">
      <w:pPr>
        <w:pStyle w:val="SourceCode"/>
      </w:pPr>
      <w:r>
        <w:t>extern getchar</w:t>
      </w:r>
    </w:p>
    <w:p w14:paraId="4E0E8A2F" w14:textId="77777777" w:rsidR="002A0D07" w:rsidRDefault="00094D84">
      <w:pPr>
        <w:pStyle w:val="SourceCode"/>
      </w:pPr>
      <w:r>
        <w:t>extern strcmp</w:t>
      </w:r>
    </w:p>
    <w:p w14:paraId="1ED81155" w14:textId="77777777" w:rsidR="002A0D07" w:rsidRDefault="00094D84">
      <w:pPr>
        <w:pStyle w:val="SourceCode"/>
      </w:pPr>
      <w:r>
        <w:t>extern strncmp</w:t>
      </w:r>
    </w:p>
    <w:p w14:paraId="621D9EB4" w14:textId="77777777" w:rsidR="002A0D07" w:rsidRDefault="00094D84">
      <w:pPr>
        <w:pStyle w:val="SourceCode"/>
      </w:pPr>
      <w:r>
        <w:t>extern strchr</w:t>
      </w:r>
    </w:p>
    <w:p w14:paraId="255E3B68" w14:textId="77777777" w:rsidR="002A0D07" w:rsidRDefault="00094D84">
      <w:pPr>
        <w:pStyle w:val="SourceCode"/>
      </w:pPr>
      <w:r>
        <w:t>extern strlen</w:t>
      </w:r>
    </w:p>
    <w:p w14:paraId="2B19BA5B" w14:textId="77777777" w:rsidR="002A0D07" w:rsidRDefault="00094D84">
      <w:pPr>
        <w:pStyle w:val="SourceCode"/>
      </w:pPr>
      <w:r>
        <w:t>extern strspn</w:t>
      </w:r>
    </w:p>
    <w:p w14:paraId="150F0A08" w14:textId="77777777" w:rsidR="002A0D07" w:rsidRDefault="00094D84">
      <w:pPr>
        <w:pStyle w:val="SourceCode"/>
      </w:pPr>
      <w:r>
        <w:t>extern snprintf</w:t>
      </w:r>
    </w:p>
    <w:p w14:paraId="7D0087A1" w14:textId="77777777" w:rsidR="002A0D07" w:rsidRDefault="00094D84">
      <w:pPr>
        <w:pStyle w:val="SourceCode"/>
      </w:pPr>
      <w:r>
        <w:t>extern _strdup</w:t>
      </w:r>
    </w:p>
    <w:p w14:paraId="18602A92" w14:textId="77777777" w:rsidR="002A0D07" w:rsidRDefault="00094D84">
      <w:pPr>
        <w:pStyle w:val="SourceCode"/>
      </w:pPr>
      <w:r>
        <w:t>extern calloc</w:t>
      </w:r>
    </w:p>
    <w:p w14:paraId="3C4DD8EA" w14:textId="77777777" w:rsidR="002A0D07" w:rsidRDefault="00094D84">
      <w:pPr>
        <w:pStyle w:val="SourceCode"/>
      </w:pPr>
      <w:r>
        <w:t>extern memcpy</w:t>
      </w:r>
    </w:p>
    <w:p w14:paraId="1187537D" w14:textId="77777777" w:rsidR="002A0D07" w:rsidRDefault="00094D84">
      <w:pPr>
        <w:pStyle w:val="SourceCode"/>
      </w:pPr>
      <w:r>
        <w:t>extern free</w:t>
      </w:r>
    </w:p>
    <w:p w14:paraId="0F9AAB05" w14:textId="77777777" w:rsidR="002A0D07" w:rsidRDefault="00094D84">
      <w:pPr>
        <w:pStyle w:val="SourceCode"/>
      </w:pPr>
      <w:r>
        <w:t>extern __acrt_iob_func</w:t>
      </w:r>
    </w:p>
    <w:p w14:paraId="3B9F92AB" w14:textId="77777777" w:rsidR="002A0D07" w:rsidRDefault="00094D84">
      <w:pPr>
        <w:pStyle w:val="SourceCode"/>
      </w:pPr>
      <w:r>
        <w:t>; The clock, for access.log's time (Lesson 3.18a).</w:t>
      </w:r>
    </w:p>
    <w:p w14:paraId="73CA7845" w14:textId="77777777" w:rsidR="002A0D07" w:rsidRDefault="00094D84">
      <w:pPr>
        <w:pStyle w:val="SourceCode"/>
      </w:pPr>
      <w:r>
        <w:t>extern _time64</w:t>
      </w:r>
    </w:p>
    <w:p w14:paraId="3974DA37" w14:textId="77777777" w:rsidR="002A0D07" w:rsidRDefault="00094D84">
      <w:pPr>
        <w:pStyle w:val="SourceCode"/>
      </w:pPr>
      <w:r>
        <w:t>extern _gmtime64</w:t>
      </w:r>
    </w:p>
    <w:p w14:paraId="52E4403A" w14:textId="77777777" w:rsidR="002A0D07" w:rsidRDefault="00094D84">
      <w:pPr>
        <w:pStyle w:val="SourceCode"/>
      </w:pPr>
      <w:r>
        <w:t>extern strftime</w:t>
      </w:r>
    </w:p>
    <w:p w14:paraId="1980DF84" w14:textId="77777777" w:rsidR="002A0D07" w:rsidRDefault="00094D84">
      <w:pPr>
        <w:pStyle w:val="SourceCode"/>
      </w:pPr>
      <w:r>
        <w:t>; MySQL's C library: the start and end of the whole library.</w:t>
      </w:r>
    </w:p>
    <w:p w14:paraId="000B9AC2" w14:textId="77777777" w:rsidR="002A0D07" w:rsidRDefault="00094D84">
      <w:pPr>
        <w:pStyle w:val="SourceCode"/>
      </w:pPr>
      <w:r>
        <w:t>extern mysql_server_init</w:t>
      </w:r>
    </w:p>
    <w:p w14:paraId="583CA2BF" w14:textId="77777777" w:rsidR="002A0D07" w:rsidRDefault="00094D84">
      <w:pPr>
        <w:pStyle w:val="SourceCode"/>
      </w:pPr>
      <w:r>
        <w:t>extern mysql_server_end</w:t>
      </w:r>
    </w:p>
    <w:p w14:paraId="293C61EA" w14:textId="77777777" w:rsidR="002A0D07" w:rsidRDefault="00094D84">
      <w:pPr>
        <w:pStyle w:val="SourceCode"/>
      </w:pPr>
      <w:r>
        <w:t>; cJSON, for the error body, and the text the contact store makes.</w:t>
      </w:r>
    </w:p>
    <w:p w14:paraId="0C851E09" w14:textId="77777777" w:rsidR="002A0D07" w:rsidRDefault="00094D84">
      <w:pPr>
        <w:pStyle w:val="SourceCode"/>
      </w:pPr>
      <w:r>
        <w:t>extern cJSON_CreateObject</w:t>
      </w:r>
    </w:p>
    <w:p w14:paraId="69DDF271" w14:textId="77777777" w:rsidR="002A0D07" w:rsidRDefault="00094D84">
      <w:pPr>
        <w:pStyle w:val="SourceCode"/>
      </w:pPr>
      <w:r>
        <w:t>extern cJSON_AddStringToObject</w:t>
      </w:r>
    </w:p>
    <w:p w14:paraId="02AADB94" w14:textId="77777777" w:rsidR="002A0D07" w:rsidRDefault="00094D84">
      <w:pPr>
        <w:pStyle w:val="SourceCode"/>
      </w:pPr>
      <w:r>
        <w:t>extern cJSON_PrintUnformatted</w:t>
      </w:r>
    </w:p>
    <w:p w14:paraId="6FB68046" w14:textId="77777777" w:rsidR="002A0D07" w:rsidRDefault="00094D84">
      <w:pPr>
        <w:pStyle w:val="SourceCode"/>
      </w:pPr>
      <w:r>
        <w:t>extern cJSON_Delete</w:t>
      </w:r>
    </w:p>
    <w:p w14:paraId="4763F086" w14:textId="77777777" w:rsidR="002A0D07" w:rsidRDefault="00094D84">
      <w:pPr>
        <w:pStyle w:val="SourceCode"/>
      </w:pPr>
      <w:r>
        <w:t>extern cJSON_free</w:t>
      </w:r>
    </w:p>
    <w:p w14:paraId="600F0F3B" w14:textId="77777777" w:rsidR="002A0D07" w:rsidRDefault="00094D84">
      <w:pPr>
        <w:pStyle w:val="SourceCode"/>
      </w:pPr>
      <w:r>
        <w:t>; Your Chapter 5 contacts.asm, Lesson 6.5a's contact_store.asm, Lesson</w:t>
      </w:r>
    </w:p>
    <w:p w14:paraId="3CC8405F" w14:textId="77777777" w:rsidR="002A0D07" w:rsidRDefault="00094D84">
      <w:pPr>
        <w:pStyle w:val="SourceCode"/>
      </w:pPr>
      <w:r>
        <w:t>; 6.6a's contact_create.asm, Lesson 6.9a's contact_delete.asm, Lesson</w:t>
      </w:r>
    </w:p>
    <w:p w14:paraId="695A529A" w14:textId="77777777" w:rsidR="002A0D07" w:rsidRDefault="00094D84">
      <w:pPr>
        <w:pStyle w:val="SourceCode"/>
      </w:pPr>
      <w:r>
        <w:t>; 6.7a's contact_replace.asm, and Lesson 6.8a's contact_patch.asm, all</w:t>
      </w:r>
    </w:p>
    <w:p w14:paraId="491FD2D5" w14:textId="77777777" w:rsidR="002A0D07" w:rsidRDefault="00094D84">
      <w:pPr>
        <w:pStyle w:val="SourceCode"/>
      </w:pPr>
      <w:r>
        <w:t>; copied unchanged.</w:t>
      </w:r>
    </w:p>
    <w:p w14:paraId="64E81D01" w14:textId="77777777" w:rsidR="002A0D07" w:rsidRDefault="00094D84">
      <w:pPr>
        <w:pStyle w:val="SourceCode"/>
      </w:pPr>
      <w:r>
        <w:t>extern status_message</w:t>
      </w:r>
    </w:p>
    <w:p w14:paraId="37AD9138" w14:textId="77777777" w:rsidR="002A0D07" w:rsidRDefault="00094D84">
      <w:pPr>
        <w:pStyle w:val="SourceCode"/>
      </w:pPr>
      <w:r>
        <w:t>extern parse_id</w:t>
      </w:r>
    </w:p>
    <w:p w14:paraId="18A8F3BA" w14:textId="77777777" w:rsidR="002A0D07" w:rsidRDefault="00094D84">
      <w:pPr>
        <w:pStyle w:val="SourceCode"/>
      </w:pPr>
      <w:r>
        <w:t>extern open_connection</w:t>
      </w:r>
    </w:p>
    <w:p w14:paraId="249AED01" w14:textId="77777777" w:rsidR="002A0D07" w:rsidRDefault="00094D84">
      <w:pPr>
        <w:pStyle w:val="SourceCode"/>
      </w:pPr>
      <w:r>
        <w:t>extern close_connection</w:t>
      </w:r>
    </w:p>
    <w:p w14:paraId="66830F4F" w14:textId="77777777" w:rsidR="002A0D07" w:rsidRDefault="00094D84">
      <w:pPr>
        <w:pStyle w:val="SourceCode"/>
      </w:pPr>
      <w:r>
        <w:t>extern get_contact_record</w:t>
      </w:r>
    </w:p>
    <w:p w14:paraId="4CEF42A2" w14:textId="77777777" w:rsidR="002A0D07" w:rsidRDefault="00094D84">
      <w:pPr>
        <w:pStyle w:val="SourceCode"/>
      </w:pPr>
      <w:r>
        <w:t>extern contact_to_json</w:t>
      </w:r>
    </w:p>
    <w:p w14:paraId="11DC2123" w14:textId="77777777" w:rsidR="002A0D07" w:rsidRDefault="00094D84">
      <w:pPr>
        <w:pStyle w:val="SourceCode"/>
      </w:pPr>
      <w:r>
        <w:t>extern contact_from_json</w:t>
      </w:r>
    </w:p>
    <w:p w14:paraId="44EFFEDA" w14:textId="77777777" w:rsidR="002A0D07" w:rsidRDefault="00094D84">
      <w:pPr>
        <w:pStyle w:val="SourceCode"/>
      </w:pPr>
      <w:r>
        <w:t>extern add_contact_record</w:t>
      </w:r>
    </w:p>
    <w:p w14:paraId="4610C172" w14:textId="77777777" w:rsidR="002A0D07" w:rsidRDefault="00094D84">
      <w:pPr>
        <w:pStyle w:val="SourceCode"/>
      </w:pPr>
      <w:r>
        <w:t>extern remove_contact</w:t>
      </w:r>
    </w:p>
    <w:p w14:paraId="0BD9FA80" w14:textId="77777777" w:rsidR="002A0D07" w:rsidRDefault="00094D84">
      <w:pPr>
        <w:pStyle w:val="SourceCode"/>
      </w:pPr>
      <w:r>
        <w:t>extern replace_contact</w:t>
      </w:r>
    </w:p>
    <w:p w14:paraId="446BA9EF" w14:textId="77777777" w:rsidR="002A0D07" w:rsidRDefault="00094D84">
      <w:pPr>
        <w:pStyle w:val="SourceCode"/>
      </w:pPr>
      <w:r>
        <w:t>extern patch_from_json</w:t>
      </w:r>
    </w:p>
    <w:p w14:paraId="716320D2" w14:textId="77777777" w:rsidR="002A0D07" w:rsidRDefault="00094D84">
      <w:pPr>
        <w:pStyle w:val="SourceCode"/>
      </w:pPr>
      <w:r>
        <w:t>extern names_a_field</w:t>
      </w:r>
    </w:p>
    <w:p w14:paraId="02EF00D1" w14:textId="77777777" w:rsidR="002A0D07" w:rsidRDefault="00094D84">
      <w:pPr>
        <w:pStyle w:val="SourceCode"/>
      </w:pPr>
      <w:r>
        <w:t>extern apply_patch</w:t>
      </w:r>
    </w:p>
    <w:p w14:paraId="25FF1464" w14:textId="77777777" w:rsidR="002A0D07" w:rsidRDefault="00094D84">
      <w:pPr>
        <w:pStyle w:val="SourceCode"/>
      </w:pPr>
      <w:r>
        <w:t>; Lesson 6.16a's api_keys.asm.</w:t>
      </w:r>
    </w:p>
    <w:p w14:paraId="45BDF83A" w14:textId="77777777" w:rsidR="002A0D07" w:rsidRDefault="00094D84">
      <w:pPr>
        <w:pStyle w:val="SourceCode"/>
      </w:pPr>
      <w:r>
        <w:t>extern verify_api_key</w:t>
      </w:r>
    </w:p>
    <w:p w14:paraId="23E8A6E2" w14:textId="77777777" w:rsidR="002A0D07" w:rsidRDefault="00094D84">
      <w:pPr>
        <w:pStyle w:val="SourceCode"/>
      </w:pPr>
      <w:r>
        <w:t>extern key_id_of</w:t>
      </w:r>
    </w:p>
    <w:p w14:paraId="2F56EF77" w14:textId="77777777" w:rsidR="002A0D07" w:rsidRDefault="00094D84">
      <w:pPr>
        <w:pStyle w:val="SourceCode"/>
      </w:pPr>
      <w:r>
        <w:t>extern MHD_start_daemon</w:t>
      </w:r>
    </w:p>
    <w:p w14:paraId="352D6705" w14:textId="77777777" w:rsidR="002A0D07" w:rsidRDefault="00094D84">
      <w:pPr>
        <w:pStyle w:val="SourceCode"/>
      </w:pPr>
      <w:r>
        <w:t>extern MHD_stop_daemon</w:t>
      </w:r>
    </w:p>
    <w:p w14:paraId="29D60CE6" w14:textId="77777777" w:rsidR="002A0D07" w:rsidRDefault="00094D84">
      <w:pPr>
        <w:pStyle w:val="SourceCode"/>
      </w:pPr>
      <w:r>
        <w:t>extern MHD_create_response_from_buffer_copy</w:t>
      </w:r>
    </w:p>
    <w:p w14:paraId="13B9A47B" w14:textId="77777777" w:rsidR="002A0D07" w:rsidRDefault="00094D84">
      <w:pPr>
        <w:pStyle w:val="SourceCode"/>
      </w:pPr>
      <w:r>
        <w:t>extern MHD_create_response_empty</w:t>
      </w:r>
    </w:p>
    <w:p w14:paraId="53E7BCC1" w14:textId="77777777" w:rsidR="002A0D07" w:rsidRDefault="00094D84">
      <w:pPr>
        <w:pStyle w:val="SourceCode"/>
      </w:pPr>
      <w:r>
        <w:t>extern MHD_add_response_header</w:t>
      </w:r>
    </w:p>
    <w:p w14:paraId="7C41092F" w14:textId="77777777" w:rsidR="002A0D07" w:rsidRDefault="00094D84">
      <w:pPr>
        <w:pStyle w:val="SourceCode"/>
      </w:pPr>
      <w:r>
        <w:t>extern MHD_queue_response</w:t>
      </w:r>
    </w:p>
    <w:p w14:paraId="660A3E71" w14:textId="77777777" w:rsidR="002A0D07" w:rsidRDefault="00094D84">
      <w:pPr>
        <w:pStyle w:val="SourceCode"/>
      </w:pPr>
      <w:r>
        <w:t>extern MHD_destroy_response</w:t>
      </w:r>
    </w:p>
    <w:p w14:paraId="320A6452" w14:textId="77777777" w:rsidR="002A0D07" w:rsidRDefault="00094D84">
      <w:pPr>
        <w:pStyle w:val="SourceCode"/>
      </w:pPr>
      <w:r>
        <w:t>extern MHD_lookup_connection_value</w:t>
      </w:r>
    </w:p>
    <w:p w14:paraId="53B76D83" w14:textId="77777777" w:rsidR="002A0D07" w:rsidRDefault="002A0D07">
      <w:pPr>
        <w:pStyle w:val="SourceCode"/>
      </w:pPr>
    </w:p>
    <w:p w14:paraId="3EF11E9F" w14:textId="77777777" w:rsidR="002A0D07" w:rsidRDefault="00094D84">
      <w:pPr>
        <w:pStyle w:val="SourceCode"/>
      </w:pPr>
      <w:r>
        <w:t>; Remember, contacts.inc holds the contact record's offsets, the</w:t>
      </w:r>
    </w:p>
    <w:p w14:paraId="4330800B" w14:textId="77777777" w:rsidR="002A0D07" w:rsidRDefault="00094D84">
      <w:pPr>
        <w:pStyle w:val="SourceCode"/>
      </w:pPr>
      <w:r>
        <w:t>; statuses, and PROBLEM_SIZE (Chapter 5 Project 1a); api_keys.inc holds</w:t>
      </w:r>
    </w:p>
    <w:p w14:paraId="36AD0E5F" w14:textId="77777777" w:rsidR="002A0D07" w:rsidRDefault="00094D84">
      <w:pPr>
        <w:pStyle w:val="SourceCode"/>
      </w:pPr>
      <w:r>
        <w:t>; the key record's fields (Lesson 6.16a); contact_patch.inc holds the</w:t>
      </w:r>
    </w:p>
    <w:p w14:paraId="280D2D54" w14:textId="77777777" w:rsidR="002A0D07" w:rsidRDefault="00094D84">
      <w:pPr>
        <w:pStyle w:val="SourceCode"/>
      </w:pPr>
      <w:r>
        <w:t>; ContactPatch record's offsets, and comes after contacts.inc, because</w:t>
      </w:r>
    </w:p>
    <w:p w14:paraId="1C90A8B0" w14:textId="77777777" w:rsidR="002A0D07" w:rsidRDefault="00094D84">
      <w:pPr>
        <w:pStyle w:val="SourceCode"/>
      </w:pPr>
      <w:r>
        <w:t>; they start from CONTACT_SIZE (Lesson 6.8a).</w:t>
      </w:r>
    </w:p>
    <w:p w14:paraId="74A4321D" w14:textId="77777777" w:rsidR="002A0D07" w:rsidRDefault="00094D84">
      <w:pPr>
        <w:pStyle w:val="SourceCode"/>
      </w:pPr>
      <w:r>
        <w:t>%include "contacts.inc"</w:t>
      </w:r>
    </w:p>
    <w:p w14:paraId="5A237BFE" w14:textId="77777777" w:rsidR="002A0D07" w:rsidRDefault="00094D84">
      <w:pPr>
        <w:pStyle w:val="SourceCode"/>
      </w:pPr>
      <w:r>
        <w:t>%include "api_keys.inc"</w:t>
      </w:r>
    </w:p>
    <w:p w14:paraId="1E58AA0C" w14:textId="77777777" w:rsidR="002A0D07" w:rsidRDefault="00094D84">
      <w:pPr>
        <w:pStyle w:val="SourceCode"/>
      </w:pPr>
      <w:r>
        <w:t>%include "contact_patch.inc"</w:t>
      </w:r>
    </w:p>
    <w:p w14:paraId="4A8061FB" w14:textId="77777777" w:rsidR="002A0D07" w:rsidRDefault="002A0D07">
      <w:pPr>
        <w:pStyle w:val="SourceCode"/>
      </w:pPr>
    </w:p>
    <w:p w14:paraId="3A3BA8EF" w14:textId="77777777" w:rsidR="002A0D07" w:rsidRDefault="00094D84">
      <w:pPr>
        <w:pStyle w:val="SourceCode"/>
      </w:pPr>
      <w:r>
        <w:t>; Remember, libmicrohttpd's flags are added into one number, and the</w:t>
      </w:r>
    </w:p>
    <w:p w14:paraId="1DCCAEFF" w14:textId="77777777" w:rsidR="002A0D07" w:rsidRDefault="00094D84">
      <w:pPr>
        <w:pStyle w:val="SourceCode"/>
      </w:pPr>
      <w:r>
        <w:t>; option numbers start each setting in MHD_start_daemon's list. This</w:t>
      </w:r>
    </w:p>
    <w:p w14:paraId="50621BC4" w14:textId="77777777" w:rsidR="002A0D07" w:rsidRDefault="00094D84">
      <w:pPr>
        <w:pStyle w:val="SourceCode"/>
      </w:pPr>
      <w:r>
        <w:t>; server leaves out MHD_USE_THREAD_PER_CONNECTION: see main.</w:t>
      </w:r>
    </w:p>
    <w:p w14:paraId="5ED011B5" w14:textId="77777777" w:rsidR="002A0D07" w:rsidRDefault="00094D84">
      <w:pPr>
        <w:pStyle w:val="SourceCode"/>
      </w:pPr>
      <w:r>
        <w:t>MHD_USE_TLS                     equ 2</w:t>
      </w:r>
    </w:p>
    <w:p w14:paraId="6F442EFB" w14:textId="77777777" w:rsidR="002A0D07" w:rsidRDefault="00094D84">
      <w:pPr>
        <w:pStyle w:val="SourceCode"/>
      </w:pPr>
      <w:r>
        <w:t>MHD_USE_INTERNAL_POLLING_THREAD equ 8</w:t>
      </w:r>
    </w:p>
    <w:p w14:paraId="25CB5868" w14:textId="77777777" w:rsidR="002A0D07" w:rsidRDefault="00094D84">
      <w:pPr>
        <w:pStyle w:val="SourceCode"/>
      </w:pPr>
      <w:r>
        <w:t>MHD_OPTION_END                  equ 0</w:t>
      </w:r>
    </w:p>
    <w:p w14:paraId="050B6620" w14:textId="77777777" w:rsidR="002A0D07" w:rsidRDefault="00094D84">
      <w:pPr>
        <w:pStyle w:val="SourceCode"/>
      </w:pPr>
      <w:r>
        <w:t>MHD_OPTION_NOTIFY_COMPLETED     equ 4</w:t>
      </w:r>
    </w:p>
    <w:p w14:paraId="21599306" w14:textId="77777777" w:rsidR="002A0D07" w:rsidRDefault="00094D84">
      <w:pPr>
        <w:pStyle w:val="SourceCode"/>
      </w:pPr>
      <w:r>
        <w:t>MHD_OPTION_URI_LOG_CALLBACK     equ 7</w:t>
      </w:r>
    </w:p>
    <w:p w14:paraId="046A05E8" w14:textId="77777777" w:rsidR="002A0D07" w:rsidRDefault="00094D84">
      <w:pPr>
        <w:pStyle w:val="SourceCode"/>
      </w:pPr>
      <w:r>
        <w:t>MHD_OPTION_HTTPS_MEM_KEY        equ 8</w:t>
      </w:r>
    </w:p>
    <w:p w14:paraId="727135A6" w14:textId="77777777" w:rsidR="002A0D07" w:rsidRDefault="00094D84">
      <w:pPr>
        <w:pStyle w:val="SourceCode"/>
      </w:pPr>
      <w:r>
        <w:t>MHD_OPTION_HTTPS_MEM_CERT       equ 9</w:t>
      </w:r>
    </w:p>
    <w:p w14:paraId="7C240D20" w14:textId="77777777" w:rsidR="002A0D07" w:rsidRDefault="00094D84">
      <w:pPr>
        <w:pStyle w:val="SourceCode"/>
      </w:pPr>
      <w:r>
        <w:t>; The address to listen on, with its size (microhttpd.h spells its</w:t>
      </w:r>
    </w:p>
    <w:p w14:paraId="0E186D27" w14:textId="77777777" w:rsidR="002A0D07" w:rsidRDefault="00094D84">
      <w:pPr>
        <w:pStyle w:val="SourceCode"/>
      </w:pPr>
      <w:r>
        <w:t>; name with the short forms SOCK_ADDR_LEN).</w:t>
      </w:r>
    </w:p>
    <w:p w14:paraId="5A2033A1" w14:textId="77777777" w:rsidR="002A0D07" w:rsidRDefault="00094D84">
      <w:pPr>
        <w:pStyle w:val="SourceCode"/>
      </w:pPr>
      <w:r>
        <w:t>MHD_OPTION_LISTEN_ADDRESS       equ 40</w:t>
      </w:r>
    </w:p>
    <w:p w14:paraId="206985C0" w14:textId="77777777" w:rsidR="002A0D07" w:rsidRDefault="00094D84">
      <w:pPr>
        <w:pStyle w:val="SourceCode"/>
      </w:pPr>
      <w:r>
        <w:t>MHD_YES                         equ 1</w:t>
      </w:r>
    </w:p>
    <w:p w14:paraId="0B3CDD90" w14:textId="77777777" w:rsidR="002A0D07" w:rsidRDefault="00094D84">
      <w:pPr>
        <w:pStyle w:val="SourceCode"/>
      </w:pPr>
      <w:r>
        <w:t>MHD_NO                          equ 0</w:t>
      </w:r>
    </w:p>
    <w:p w14:paraId="390C8360" w14:textId="77777777" w:rsidR="002A0D07" w:rsidRDefault="00094D84">
      <w:pPr>
        <w:pStyle w:val="SourceCode"/>
      </w:pPr>
      <w:r>
        <w:t>; MHD_create_response_empty's one value: no special behaviour.</w:t>
      </w:r>
    </w:p>
    <w:p w14:paraId="3018DE35" w14:textId="77777777" w:rsidR="002A0D07" w:rsidRDefault="00094D84">
      <w:pPr>
        <w:pStyle w:val="SourceCode"/>
      </w:pPr>
      <w:r>
        <w:t>MHD_RF_NONE                     equ 0</w:t>
      </w:r>
    </w:p>
    <w:p w14:paraId="4511530C" w14:textId="77777777" w:rsidR="002A0D07" w:rsidRDefault="00094D84">
      <w:pPr>
        <w:pStyle w:val="SourceCode"/>
      </w:pPr>
      <w:r>
        <w:t>; MHD_lookup_connection_value's kind of value: a request header.</w:t>
      </w:r>
    </w:p>
    <w:p w14:paraId="44ABCB40" w14:textId="77777777" w:rsidR="002A0D07" w:rsidRDefault="00094D84">
      <w:pPr>
        <w:pStyle w:val="SourceCode"/>
      </w:pPr>
      <w:r>
        <w:t>MHD_HEADER_KIND                 equ 1</w:t>
      </w:r>
    </w:p>
    <w:p w14:paraId="0DA13291" w14:textId="77777777" w:rsidR="002A0D07" w:rsidRDefault="00094D84">
      <w:pPr>
        <w:pStyle w:val="SourceCode"/>
      </w:pPr>
      <w:r>
        <w:t>HTTPS_PORT                      equ 8765</w:t>
      </w:r>
    </w:p>
    <w:p w14:paraId="7C1D8FC2" w14:textId="77777777" w:rsidR="002A0D07" w:rsidRDefault="00094D84">
      <w:pPr>
        <w:pStyle w:val="SourceCode"/>
      </w:pPr>
      <w:r>
        <w:t>PEM_SIZE                        equ 8192</w:t>
      </w:r>
    </w:p>
    <w:p w14:paraId="1520F054" w14:textId="77777777" w:rsidR="002A0D07" w:rsidRDefault="00094D84">
      <w:pPr>
        <w:pStyle w:val="SourceCode"/>
      </w:pPr>
      <w:r>
        <w:t>MAX_BODY_BYTES                  equ 16384</w:t>
      </w:r>
    </w:p>
    <w:p w14:paraId="2BB07AE4" w14:textId="77777777" w:rsidR="002A0D07" w:rsidRDefault="00094D84">
      <w:pPr>
        <w:pStyle w:val="SourceCode"/>
      </w:pPr>
      <w:r>
        <w:t>LOCATION_SIZE                   equ 64</w:t>
      </w:r>
    </w:p>
    <w:p w14:paraId="2C675565" w14:textId="77777777" w:rsidR="002A0D07" w:rsidRDefault="00094D84">
      <w:pPr>
        <w:pStyle w:val="SourceCode"/>
      </w:pPr>
      <w:r>
        <w:t>; An id has at most 10 digits; a longer segment is not an id.</w:t>
      </w:r>
    </w:p>
    <w:p w14:paraId="1343D1FF" w14:textId="77777777" w:rsidR="002A0D07" w:rsidRDefault="00094D84">
      <w:pPr>
        <w:pStyle w:val="SourceCode"/>
      </w:pPr>
      <w:r>
        <w:t>ID_TEXT_SIZE                    equ 32</w:t>
      </w:r>
    </w:p>
    <w:p w14:paraId="2BDBCFFF" w14:textId="77777777" w:rsidR="002A0D07" w:rsidRDefault="00094D84">
      <w:pPr>
        <w:pStyle w:val="SourceCode"/>
      </w:pPr>
      <w:r>
        <w:t>; Room for access.log's time, such as 2026-10-02T09:14:03Z.</w:t>
      </w:r>
    </w:p>
    <w:p w14:paraId="2AC7317F" w14:textId="77777777" w:rsidR="002A0D07" w:rsidRDefault="00094D84">
      <w:pPr>
        <w:pStyle w:val="SourceCode"/>
      </w:pPr>
      <w:r>
        <w:t>TIMESTAMP_SIZE                  equ 32</w:t>
      </w:r>
    </w:p>
    <w:p w14:paraId="36C29008" w14:textId="77777777" w:rsidR="002A0D07" w:rsidRDefault="00094D84">
      <w:pPr>
        <w:pStyle w:val="SourceCode"/>
      </w:pPr>
      <w:r>
        <w:t>; %define names a piece of text, as C's #define does; NASM joins texts</w:t>
      </w:r>
    </w:p>
    <w:p w14:paraId="611C53E7" w14:textId="77777777" w:rsidR="002A0D07" w:rsidRDefault="00094D84">
      <w:pPr>
        <w:pStyle w:val="SourceCode"/>
      </w:pPr>
      <w:r>
        <w:t>; written side by side, so a route is API_PREFIX followed by its path.</w:t>
      </w:r>
    </w:p>
    <w:p w14:paraId="16CBAC52" w14:textId="77777777" w:rsidR="002A0D07" w:rsidRDefault="00094D84">
      <w:pPr>
        <w:pStyle w:val="SourceCode"/>
      </w:pPr>
      <w:r>
        <w:t>%define HOST "127.0.0.1"</w:t>
      </w:r>
    </w:p>
    <w:p w14:paraId="1E9E92BE" w14:textId="77777777" w:rsidR="002A0D07" w:rsidRDefault="00094D84">
      <w:pPr>
        <w:pStyle w:val="SourceCode"/>
      </w:pPr>
      <w:r>
        <w:t>%define API_PREFIX "/api/v1"</w:t>
      </w:r>
    </w:p>
    <w:p w14:paraId="44704B67" w14:textId="77777777" w:rsidR="002A0D07" w:rsidRDefault="00094D84">
      <w:pPr>
        <w:pStyle w:val="SourceCode"/>
      </w:pPr>
      <w:r>
        <w:t>%define CERTIFICATE_FILE "certs/server.pem"</w:t>
      </w:r>
    </w:p>
    <w:p w14:paraId="23099A18" w14:textId="77777777" w:rsidR="002A0D07" w:rsidRDefault="00094D84">
      <w:pPr>
        <w:pStyle w:val="SourceCode"/>
      </w:pPr>
      <w:r>
        <w:t>%define KEY_FILE "certs/server.key"</w:t>
      </w:r>
    </w:p>
    <w:p w14:paraId="42693EDE" w14:textId="77777777" w:rsidR="002A0D07" w:rsidRDefault="00094D84">
      <w:pPr>
        <w:pStyle w:val="SourceCode"/>
      </w:pPr>
      <w:r>
        <w:t>; The request record: what a handler needs to know about the request it</w:t>
      </w:r>
    </w:p>
    <w:p w14:paraId="5A9DB4AC" w14:textId="77777777" w:rsidR="002A0D07" w:rsidRDefault="00094D84">
      <w:pPr>
        <w:pStyle w:val="SourceCode"/>
      </w:pPr>
      <w:r>
        <w:t>; answers. The path is the path alone, for routing; the target is the</w:t>
      </w:r>
    </w:p>
    <w:p w14:paraId="6F290525" w14:textId="77777777" w:rsidR="002A0D07" w:rsidRDefault="00094D84">
      <w:pPr>
        <w:pStyle w:val="SourceCode"/>
      </w:pPr>
      <w:r>
        <w:t>; path and query exactly as the client sent them, for the request line;</w:t>
      </w:r>
    </w:p>
    <w:p w14:paraId="13B75468" w14:textId="77777777" w:rsidR="002A0D07" w:rsidRDefault="00094D84">
      <w:pPr>
        <w:pStyle w:val="SourceCode"/>
      </w:pPr>
      <w:r>
        <w:t>; the body is the whole body as text ("" when there is none); and the</w:t>
      </w:r>
    </w:p>
    <w:p w14:paraId="7B2DC5E9" w14:textId="77777777" w:rsidR="002A0D07" w:rsidRDefault="00094D84">
      <w:pPr>
        <w:pStyle w:val="SourceCode"/>
      </w:pPr>
      <w:r>
        <w:t>; Authorization header's text, or 0 when the request has none (Lesson</w:t>
      </w:r>
    </w:p>
    <w:p w14:paraId="260E7B53" w14:textId="77777777" w:rsidR="002A0D07" w:rsidRDefault="00094D84">
      <w:pPr>
        <w:pStyle w:val="SourceCode"/>
      </w:pPr>
      <w:r>
        <w:t>; 6.16a).</w:t>
      </w:r>
    </w:p>
    <w:p w14:paraId="149DE66A" w14:textId="77777777" w:rsidR="002A0D07" w:rsidRDefault="00094D84">
      <w:pPr>
        <w:pStyle w:val="SourceCode"/>
      </w:pPr>
      <w:r>
        <w:t>REQUEST_CONNECTION              equ 0</w:t>
      </w:r>
    </w:p>
    <w:p w14:paraId="089D1A06" w14:textId="77777777" w:rsidR="002A0D07" w:rsidRDefault="00094D84">
      <w:pPr>
        <w:pStyle w:val="SourceCode"/>
      </w:pPr>
      <w:r>
        <w:t>REQUEST_METHOD                  equ 8</w:t>
      </w:r>
    </w:p>
    <w:p w14:paraId="0DFBFD6C" w14:textId="77777777" w:rsidR="002A0D07" w:rsidRDefault="00094D84">
      <w:pPr>
        <w:pStyle w:val="SourceCode"/>
      </w:pPr>
      <w:r>
        <w:t>REQUEST_PATH                    equ 16</w:t>
      </w:r>
    </w:p>
    <w:p w14:paraId="1735D647" w14:textId="77777777" w:rsidR="002A0D07" w:rsidRDefault="00094D84">
      <w:pPr>
        <w:pStyle w:val="SourceCode"/>
      </w:pPr>
      <w:r>
        <w:t>REQUEST_TARGET                  equ 24</w:t>
      </w:r>
    </w:p>
    <w:p w14:paraId="076A248F" w14:textId="77777777" w:rsidR="002A0D07" w:rsidRDefault="00094D84">
      <w:pPr>
        <w:pStyle w:val="SourceCode"/>
      </w:pPr>
      <w:r>
        <w:t>REQUEST_BODY                    equ 32</w:t>
      </w:r>
    </w:p>
    <w:p w14:paraId="0E092F5C" w14:textId="77777777" w:rsidR="002A0D07" w:rsidRDefault="00094D84">
      <w:pPr>
        <w:pStyle w:val="SourceCode"/>
      </w:pPr>
      <w:r>
        <w:t>REQUEST_AUTHORIZATION           equ 40</w:t>
      </w:r>
    </w:p>
    <w:p w14:paraId="116A92C0" w14:textId="77777777" w:rsidR="002A0D07" w:rsidRDefault="00094D84">
      <w:pPr>
        <w:pStyle w:val="SourceCode"/>
      </w:pPr>
      <w:r>
        <w:t>REQUEST_SIZE                    equ 48</w:t>
      </w:r>
    </w:p>
    <w:p w14:paraId="408C7750" w14:textId="77777777" w:rsidR="002A0D07" w:rsidRDefault="00094D84">
      <w:pPr>
        <w:pStyle w:val="SourceCode"/>
      </w:pPr>
      <w:r>
        <w:t>; Remember, the RequestState: what the server keeps for one request while</w:t>
      </w:r>
    </w:p>
    <w:p w14:paraId="67CA0E4E" w14:textId="77777777" w:rsidR="002A0D07" w:rsidRDefault="00094D84">
      <w:pPr>
        <w:pStyle w:val="SourceCode"/>
      </w:pPr>
      <w:r>
        <w:t>; it arrives (Lesson 6.2a): the target, whether the headers have been</w:t>
      </w:r>
    </w:p>
    <w:p w14:paraId="4D93A2CC" w14:textId="77777777" w:rsidR="002A0D07" w:rsidRDefault="00094D84">
      <w:pPr>
        <w:pStyle w:val="SourceCode"/>
      </w:pPr>
      <w:r>
        <w:t>; seen, the length of the body so far, and the body, up to MAX_BODY_BYTES</w:t>
      </w:r>
    </w:p>
    <w:p w14:paraId="33D94B7F" w14:textId="77777777" w:rsidR="002A0D07" w:rsidRDefault="00094D84">
      <w:pPr>
        <w:pStyle w:val="SourceCode"/>
      </w:pPr>
      <w:r>
        <w:t>; and the 0 byte that ends it. start_request sets it aside with calloc.</w:t>
      </w:r>
    </w:p>
    <w:p w14:paraId="32320361" w14:textId="77777777" w:rsidR="002A0D07" w:rsidRDefault="00094D84">
      <w:pPr>
        <w:pStyle w:val="SourceCode"/>
      </w:pPr>
      <w:r>
        <w:t>STATE_TARGET                    equ 0</w:t>
      </w:r>
    </w:p>
    <w:p w14:paraId="43B87B93" w14:textId="77777777" w:rsidR="002A0D07" w:rsidRDefault="00094D84">
      <w:pPr>
        <w:pStyle w:val="SourceCode"/>
      </w:pPr>
      <w:r>
        <w:t>STATE_HEADERS_SEEN              equ 8</w:t>
      </w:r>
    </w:p>
    <w:p w14:paraId="1769A05B" w14:textId="77777777" w:rsidR="002A0D07" w:rsidRDefault="00094D84">
      <w:pPr>
        <w:pStyle w:val="SourceCode"/>
      </w:pPr>
      <w:r>
        <w:t>STATE_BODY_LENGTH               equ 16</w:t>
      </w:r>
    </w:p>
    <w:p w14:paraId="4A397064" w14:textId="77777777" w:rsidR="002A0D07" w:rsidRDefault="00094D84">
      <w:pPr>
        <w:pStyle w:val="SourceCode"/>
      </w:pPr>
      <w:r>
        <w:t>STATE_BODY                      equ 24</w:t>
      </w:r>
    </w:p>
    <w:p w14:paraId="1899820C" w14:textId="77777777" w:rsidR="002A0D07" w:rsidRDefault="00094D84">
      <w:pPr>
        <w:pStyle w:val="SourceCode"/>
      </w:pPr>
      <w:r>
        <w:t>STATE_SIZE                      equ STATE_BODY + MAX_BODY_BYTES + 1</w:t>
      </w:r>
    </w:p>
    <w:p w14:paraId="541ED868" w14:textId="77777777" w:rsidR="002A0D07" w:rsidRDefault="002A0D07">
      <w:pPr>
        <w:pStyle w:val="SourceCode"/>
      </w:pPr>
    </w:p>
    <w:p w14:paraId="3E60E3A6" w14:textId="77777777" w:rsidR="002A0D07" w:rsidRDefault="00094D84">
      <w:pPr>
        <w:pStyle w:val="SourceCode"/>
      </w:pPr>
      <w:r>
        <w:t>section .rdata</w:t>
      </w:r>
    </w:p>
    <w:p w14:paraId="260A374A" w14:textId="77777777" w:rsidR="002A0D07" w:rsidRDefault="00094D84">
      <w:pPr>
        <w:pStyle w:val="SourceCode"/>
      </w:pPr>
      <w:r>
        <w:t xml:space="preserve">    certificate_file db CERTIFICATE_FILE, 0</w:t>
      </w:r>
    </w:p>
    <w:p w14:paraId="70F7DF82" w14:textId="77777777" w:rsidR="002A0D07" w:rsidRDefault="00094D84">
      <w:pPr>
        <w:pStyle w:val="SourceCode"/>
      </w:pPr>
      <w:r>
        <w:t xml:space="preserve">    key_file        db KEY_FILE, 0</w:t>
      </w:r>
    </w:p>
    <w:p w14:paraId="70465EF5" w14:textId="77777777" w:rsidR="002A0D07" w:rsidRDefault="00094D84">
      <w:pPr>
        <w:pStyle w:val="SourceCode"/>
      </w:pPr>
      <w:r>
        <w:t xml:space="preserve">    read_binary     db "rb", 0</w:t>
      </w:r>
    </w:p>
    <w:p w14:paraId="56B5CA06" w14:textId="77777777" w:rsidR="002A0D07" w:rsidRDefault="00094D84">
      <w:pPr>
        <w:pStyle w:val="SourceCode"/>
      </w:pPr>
      <w:r>
        <w:t xml:space="preserve">    get_method      db "GET", 0</w:t>
      </w:r>
    </w:p>
    <w:p w14:paraId="17142D1C" w14:textId="77777777" w:rsidR="002A0D07" w:rsidRDefault="00094D84">
      <w:pPr>
        <w:pStyle w:val="SourceCode"/>
      </w:pPr>
      <w:r>
        <w:t xml:space="preserve">    post_method     db "POST", 0</w:t>
      </w:r>
    </w:p>
    <w:p w14:paraId="7C135858" w14:textId="77777777" w:rsidR="002A0D07" w:rsidRDefault="00094D84">
      <w:pPr>
        <w:pStyle w:val="SourceCode"/>
      </w:pPr>
      <w:r>
        <w:t xml:space="preserve">    delete_method   db "DELETE", 0</w:t>
      </w:r>
    </w:p>
    <w:p w14:paraId="0D312B9F" w14:textId="77777777" w:rsidR="002A0D07" w:rsidRDefault="00094D84">
      <w:pPr>
        <w:pStyle w:val="SourceCode"/>
      </w:pPr>
      <w:r>
        <w:t xml:space="preserve">    patch_method    db "PATCH", 0</w:t>
      </w:r>
    </w:p>
    <w:p w14:paraId="32632BC9" w14:textId="77777777" w:rsidR="002A0D07" w:rsidRDefault="00094D84">
      <w:pPr>
        <w:pStyle w:val="SourceCode"/>
      </w:pPr>
      <w:r>
        <w:t xml:space="preserve">    health_path     db API_PREFIX, "/health", 0</w:t>
      </w:r>
    </w:p>
    <w:p w14:paraId="21937A44" w14:textId="77777777" w:rsidR="002A0D07" w:rsidRDefault="00094D84">
      <w:pPr>
        <w:pStyle w:val="SourceCode"/>
      </w:pPr>
      <w:r>
        <w:t xml:space="preserve">    health_json     db '{"status":"ok"}', 0</w:t>
      </w:r>
    </w:p>
    <w:p w14:paraId="31C637AE" w14:textId="77777777" w:rsidR="002A0D07" w:rsidRDefault="00094D84">
      <w:pPr>
        <w:pStyle w:val="SourceCode"/>
      </w:pPr>
      <w:r>
        <w:t xml:space="preserve">    not_found_json  db '{"code":"not_found","message":"no such path"}', 0</w:t>
      </w:r>
    </w:p>
    <w:p w14:paraId="1C52D1CC" w14:textId="77777777" w:rsidR="002A0D07" w:rsidRDefault="00094D84">
      <w:pPr>
        <w:pStyle w:val="SourceCode"/>
      </w:pPr>
      <w:r>
        <w:t xml:space="preserve">    out_of_memory_json db '{"code":"database_failure",'</w:t>
      </w:r>
    </w:p>
    <w:p w14:paraId="304752CE" w14:textId="77777777" w:rsidR="002A0D07" w:rsidRDefault="00094D84">
      <w:pPr>
        <w:pStyle w:val="SourceCode"/>
      </w:pPr>
      <w:r>
        <w:t xml:space="preserve">                    db '"message":"out of memory"}', 0</w:t>
      </w:r>
    </w:p>
    <w:p w14:paraId="3B407E8E" w14:textId="77777777" w:rsidR="002A0D07" w:rsidRDefault="00094D84">
      <w:pPr>
        <w:pStyle w:val="SourceCode"/>
      </w:pPr>
      <w:r>
        <w:t xml:space="preserve">    contacts_path   db API_PREFIX, "/contacts", 0</w:t>
      </w:r>
    </w:p>
    <w:p w14:paraId="3443DFA2" w14:textId="77777777" w:rsidR="002A0D07" w:rsidRDefault="00094D84">
      <w:pPr>
        <w:pStyle w:val="SourceCode"/>
      </w:pPr>
      <w:r>
        <w:t xml:space="preserve">    ; The path of one contact starts with this prefix; $ is the address</w:t>
      </w:r>
    </w:p>
    <w:p w14:paraId="2AE71FB9" w14:textId="77777777" w:rsidR="002A0D07" w:rsidRDefault="00094D84">
      <w:pPr>
        <w:pStyle w:val="SourceCode"/>
      </w:pPr>
      <w:r>
        <w:t xml:space="preserve">    ; NASM has reached, so $ - contact_prefix - 1 is the prefix's length</w:t>
      </w:r>
    </w:p>
    <w:p w14:paraId="7FB8B5D3" w14:textId="77777777" w:rsidR="002A0D07" w:rsidRDefault="00094D84">
      <w:pPr>
        <w:pStyle w:val="SourceCode"/>
      </w:pPr>
      <w:r>
        <w:t xml:space="preserve">    ; without its 0 byte.</w:t>
      </w:r>
    </w:p>
    <w:p w14:paraId="6C2453A4" w14:textId="77777777" w:rsidR="002A0D07" w:rsidRDefault="00094D84">
      <w:pPr>
        <w:pStyle w:val="SourceCode"/>
      </w:pPr>
      <w:r>
        <w:t xml:space="preserve">    contact_prefix  db API_PREFIX, "/contacts/", 0</w:t>
      </w:r>
    </w:p>
    <w:p w14:paraId="48A99B4F" w14:textId="77777777" w:rsidR="002A0D07" w:rsidRDefault="00094D84">
      <w:pPr>
        <w:pStyle w:val="SourceCode"/>
      </w:pPr>
      <w:r>
        <w:t xml:space="preserve">    CONTACT_PREFIX_LENGTH equ $ - contact_prefix - 1</w:t>
      </w:r>
    </w:p>
    <w:p w14:paraId="2DB812B9" w14:textId="77777777" w:rsidR="002A0D07" w:rsidRDefault="00094D84">
      <w:pPr>
        <w:pStyle w:val="SourceCode"/>
      </w:pPr>
      <w:r>
        <w:t xml:space="preserve">    ; Remember, the words for an id that parse_path_id refuses (Lesson</w:t>
      </w:r>
    </w:p>
    <w:p w14:paraId="09B301B3" w14:textId="77777777" w:rsidR="002A0D07" w:rsidRDefault="00094D84">
      <w:pPr>
        <w:pStyle w:val="SourceCode"/>
      </w:pPr>
      <w:r>
        <w:t xml:space="preserve">    ; 6.11a), and for a body that is not a JSON contact (Lesson 6.6a).</w:t>
      </w:r>
    </w:p>
    <w:p w14:paraId="3354F63C" w14:textId="77777777" w:rsidR="002A0D07" w:rsidRDefault="00094D84">
      <w:pPr>
        <w:pStyle w:val="SourceCode"/>
      </w:pPr>
      <w:r>
        <w:t xml:space="preserve">    path_id_problem db "id must be digits only, 1 to 2147483647", 0</w:t>
      </w:r>
    </w:p>
    <w:p w14:paraId="5D773D34" w14:textId="77777777" w:rsidR="002A0D07" w:rsidRDefault="00094D84">
      <w:pPr>
        <w:pStyle w:val="SourceCode"/>
      </w:pPr>
      <w:r>
        <w:t xml:space="preserve">    digit_characters db "0123456789", 0</w:t>
      </w:r>
    </w:p>
    <w:p w14:paraId="4273D2D3" w14:textId="77777777" w:rsidR="002A0D07" w:rsidRDefault="00094D84">
      <w:pPr>
        <w:pStyle w:val="SourceCode"/>
      </w:pPr>
      <w:r>
        <w:t xml:space="preserve">    body_problem    db "body must be a JSON contact object", 0</w:t>
      </w:r>
    </w:p>
    <w:p w14:paraId="706BC7CF" w14:textId="77777777" w:rsidR="002A0D07" w:rsidRDefault="00094D84">
      <w:pPr>
        <w:pStyle w:val="SourceCode"/>
      </w:pPr>
      <w:r>
        <w:t xml:space="preserve">    ; Remember, the words for a PATCH body that names none of name,</w:t>
      </w:r>
    </w:p>
    <w:p w14:paraId="71DD4443" w14:textId="77777777" w:rsidR="002A0D07" w:rsidRDefault="00094D84">
      <w:pPr>
        <w:pStyle w:val="SourceCode"/>
      </w:pPr>
      <w:r>
        <w:t xml:space="preserve">    ; email, and phone (Lesson 6.8a).</w:t>
      </w:r>
    </w:p>
    <w:p w14:paraId="5090A61D" w14:textId="77777777" w:rsidR="002A0D07" w:rsidRDefault="00094D84">
      <w:pPr>
        <w:pStyle w:val="SourceCode"/>
      </w:pPr>
      <w:r>
        <w:t xml:space="preserve">    empty_patch_problem db "body must name at least one field", 0</w:t>
      </w:r>
    </w:p>
    <w:p w14:paraId="58419667" w14:textId="77777777" w:rsidR="002A0D07" w:rsidRDefault="00094D84">
      <w:pPr>
        <w:pStyle w:val="SourceCode"/>
      </w:pPr>
      <w:r>
        <w:t xml:space="preserve">    ; The new contact's own path: the collection's path, a slash, and the</w:t>
      </w:r>
    </w:p>
    <w:p w14:paraId="6733CE86" w14:textId="77777777" w:rsidR="002A0D07" w:rsidRDefault="00094D84">
      <w:pPr>
        <w:pStyle w:val="SourceCode"/>
      </w:pPr>
      <w:r>
        <w:t xml:space="preserve">    ; id.</w:t>
      </w:r>
    </w:p>
    <w:p w14:paraId="4986D41B" w14:textId="77777777" w:rsidR="002A0D07" w:rsidRDefault="00094D84">
      <w:pPr>
        <w:pStyle w:val="SourceCode"/>
      </w:pPr>
      <w:r>
        <w:t xml:space="preserve">    location_format db "%s/%d", 0</w:t>
      </w:r>
    </w:p>
    <w:p w14:paraId="5483D916" w14:textId="77777777" w:rsidR="002A0D07" w:rsidRDefault="00094D84">
      <w:pPr>
        <w:pStyle w:val="SourceCode"/>
      </w:pPr>
      <w:r>
        <w:t xml:space="preserve">    location_name   db "Location", 0</w:t>
      </w:r>
    </w:p>
    <w:p w14:paraId="612C138E" w14:textId="77777777" w:rsidR="002A0D07" w:rsidRDefault="00094D84">
      <w:pPr>
        <w:pStyle w:val="SourceCode"/>
      </w:pPr>
      <w:r>
        <w:t xml:space="preserve">    out_of_memory_text db "out of memory", 0</w:t>
      </w:r>
    </w:p>
    <w:p w14:paraId="72F7245F" w14:textId="77777777" w:rsidR="002A0D07" w:rsidRDefault="00094D84">
      <w:pPr>
        <w:pStyle w:val="SourceCode"/>
      </w:pPr>
      <w:r>
        <w:t xml:space="preserve">    copy_format     db "%s", 0</w:t>
      </w:r>
    </w:p>
    <w:p w14:paraId="0E3B3F09" w14:textId="77777777" w:rsidR="002A0D07" w:rsidRDefault="00094D84">
      <w:pPr>
        <w:pStyle w:val="SourceCode"/>
      </w:pPr>
      <w:r>
        <w:t xml:space="preserve">    ; The error body's two keys, and the code for each status.</w:t>
      </w:r>
    </w:p>
    <w:p w14:paraId="11EDECC0" w14:textId="77777777" w:rsidR="002A0D07" w:rsidRDefault="00094D84">
      <w:pPr>
        <w:pStyle w:val="SourceCode"/>
      </w:pPr>
      <w:r>
        <w:t xml:space="preserve">    code_key        db "code", 0</w:t>
      </w:r>
    </w:p>
    <w:p w14:paraId="6FA0493B" w14:textId="77777777" w:rsidR="002A0D07" w:rsidRDefault="00094D84">
      <w:pPr>
        <w:pStyle w:val="SourceCode"/>
      </w:pPr>
      <w:r>
        <w:t xml:space="preserve">    message_key     db "message", 0</w:t>
      </w:r>
    </w:p>
    <w:p w14:paraId="73264136" w14:textId="77777777" w:rsidR="002A0D07" w:rsidRDefault="00094D84">
      <w:pPr>
        <w:pStyle w:val="SourceCode"/>
      </w:pPr>
      <w:r>
        <w:t xml:space="preserve">    invalid_input_code db "invalid_input", 0</w:t>
      </w:r>
    </w:p>
    <w:p w14:paraId="1DA09A4C" w14:textId="77777777" w:rsidR="002A0D07" w:rsidRDefault="00094D84">
      <w:pPr>
        <w:pStyle w:val="SourceCode"/>
      </w:pPr>
      <w:r>
        <w:t xml:space="preserve">    not_found_code  db "not_found", 0</w:t>
      </w:r>
    </w:p>
    <w:p w14:paraId="354C1BD1" w14:textId="77777777" w:rsidR="002A0D07" w:rsidRDefault="00094D84">
      <w:pPr>
        <w:pStyle w:val="SourceCode"/>
      </w:pPr>
      <w:r>
        <w:t xml:space="preserve">    duplicate_email_code db "duplicate_email", 0</w:t>
      </w:r>
    </w:p>
    <w:p w14:paraId="43D40255" w14:textId="77777777" w:rsidR="002A0D07" w:rsidRDefault="00094D84">
      <w:pPr>
        <w:pStyle w:val="SourceCode"/>
      </w:pPr>
      <w:r>
        <w:t xml:space="preserve">    database_failure_code db "database_failure", 0</w:t>
      </w:r>
    </w:p>
    <w:p w14:paraId="376A55D0" w14:textId="77777777" w:rsidR="002A0D07" w:rsidRDefault="00094D84">
      <w:pPr>
        <w:pStyle w:val="SourceCode"/>
      </w:pPr>
      <w:r>
        <w:t xml:space="preserve">    ; send_unavailable's code, for an answer no status gives.</w:t>
      </w:r>
    </w:p>
    <w:p w14:paraId="056AEBBA" w14:textId="77777777" w:rsidR="002A0D07" w:rsidRDefault="00094D84">
      <w:pPr>
        <w:pStyle w:val="SourceCode"/>
      </w:pPr>
      <w:r>
        <w:t xml:space="preserve">    database_unavailable_code db "database_unavailable", 0</w:t>
      </w:r>
    </w:p>
    <w:p w14:paraId="71E1E5E8" w14:textId="77777777" w:rsidR="002A0D07" w:rsidRDefault="00094D84">
      <w:pPr>
        <w:pStyle w:val="SourceCode"/>
      </w:pPr>
      <w:r>
        <w:t xml:space="preserve">    ; authorize's two codes, and their words: the same 401 words for every</w:t>
      </w:r>
    </w:p>
    <w:p w14:paraId="023DDCFC" w14:textId="77777777" w:rsidR="002A0D07" w:rsidRDefault="00094D84">
      <w:pPr>
        <w:pStyle w:val="SourceCode"/>
      </w:pPr>
      <w:r>
        <w:t xml:space="preserve">    ; refused key, so an answer never tells a guesser which part was</w:t>
      </w:r>
    </w:p>
    <w:p w14:paraId="1A537203" w14:textId="77777777" w:rsidR="002A0D07" w:rsidRDefault="00094D84">
      <w:pPr>
        <w:pStyle w:val="SourceCode"/>
      </w:pPr>
      <w:r>
        <w:t xml:space="preserve">    ; right.</w:t>
      </w:r>
    </w:p>
    <w:p w14:paraId="0E4994FE" w14:textId="77777777" w:rsidR="002A0D07" w:rsidRDefault="00094D84">
      <w:pPr>
        <w:pStyle w:val="SourceCode"/>
      </w:pPr>
      <w:r>
        <w:t xml:space="preserve">    unauthorized_code db "unauthorized", 0</w:t>
      </w:r>
    </w:p>
    <w:p w14:paraId="37E58BB9" w14:textId="77777777" w:rsidR="002A0D07" w:rsidRDefault="00094D84">
      <w:pPr>
        <w:pStyle w:val="SourceCode"/>
      </w:pPr>
      <w:r>
        <w:t xml:space="preserve">    forbidden_code  db "forbidden", 0</w:t>
      </w:r>
    </w:p>
    <w:p w14:paraId="7C2DFB90" w14:textId="77777777" w:rsidR="002A0D07" w:rsidRDefault="00094D84">
      <w:pPr>
        <w:pStyle w:val="SourceCode"/>
      </w:pPr>
      <w:r>
        <w:t xml:space="preserve">    key_required_text db "a valid API key is required", 0</w:t>
      </w:r>
    </w:p>
    <w:p w14:paraId="0B18CED5" w14:textId="77777777" w:rsidR="002A0D07" w:rsidRDefault="00094D84">
      <w:pPr>
        <w:pStyle w:val="SourceCode"/>
      </w:pPr>
      <w:r>
        <w:t xml:space="preserve">    read_only_text  db "this key may only read", 0</w:t>
      </w:r>
    </w:p>
    <w:p w14:paraId="51C37D3F" w14:textId="77777777" w:rsidR="002A0D07" w:rsidRDefault="00094D84">
      <w:pPr>
        <w:pStyle w:val="SourceCode"/>
      </w:pPr>
      <w:r>
        <w:t xml:space="preserve">    write_scope     db "write", 0</w:t>
      </w:r>
    </w:p>
    <w:p w14:paraId="53A8B8BF" w14:textId="77777777" w:rsidR="002A0D07" w:rsidRDefault="00094D84">
      <w:pPr>
        <w:pStyle w:val="SourceCode"/>
      </w:pPr>
      <w:r>
        <w:t xml:space="preserve">    content_type_name db "Content-Type", 0</w:t>
      </w:r>
    </w:p>
    <w:p w14:paraId="0AC44F95" w14:textId="77777777" w:rsidR="002A0D07" w:rsidRDefault="00094D84">
      <w:pPr>
        <w:pStyle w:val="SourceCode"/>
      </w:pPr>
      <w:r>
        <w:t xml:space="preserve">    json_type       db "application/json; charset=utf-8", 0</w:t>
      </w:r>
    </w:p>
    <w:p w14:paraId="282DB297" w14:textId="77777777" w:rsidR="002A0D07" w:rsidRDefault="00094D84">
      <w:pPr>
        <w:pStyle w:val="SourceCode"/>
      </w:pPr>
      <w:r>
        <w:t xml:space="preserve">    authorization_name db "Authorization", 0</w:t>
      </w:r>
    </w:p>
    <w:p w14:paraId="7C290BD1" w14:textId="77777777" w:rsidR="002A0D07" w:rsidRDefault="00094D84">
      <w:pPr>
        <w:pStyle w:val="SourceCode"/>
      </w:pPr>
      <w:r>
        <w:t xml:space="preserve">    www_authenticate_name db "WWW-Authenticate", 0</w:t>
      </w:r>
    </w:p>
    <w:p w14:paraId="4DB73D46" w14:textId="77777777" w:rsidR="002A0D07" w:rsidRDefault="00094D84">
      <w:pPr>
        <w:pStyle w:val="SourceCode"/>
      </w:pPr>
      <w:r>
        <w:t xml:space="preserve">    bearer_text     db "Bearer", 0</w:t>
      </w:r>
    </w:p>
    <w:p w14:paraId="09B67316" w14:textId="77777777" w:rsidR="002A0D07" w:rsidRDefault="00094D84">
      <w:pPr>
        <w:pStyle w:val="SourceCode"/>
      </w:pPr>
      <w:r>
        <w:t xml:space="preserve">    request_line    db "%s %s -&gt; %u", 10, 0</w:t>
      </w:r>
    </w:p>
    <w:p w14:paraId="3769BF80" w14:textId="77777777" w:rsidR="002A0D07" w:rsidRDefault="00094D84">
      <w:pPr>
        <w:pStyle w:val="SourceCode"/>
      </w:pPr>
      <w:r>
        <w:t xml:space="preserve">    ; access.log: the file, "ab" to append, the time as Chapter 5's</w:t>
      </w:r>
    </w:p>
    <w:p w14:paraId="6EE4674A" w14:textId="77777777" w:rsidR="002A0D07" w:rsidRDefault="00094D84">
      <w:pPr>
        <w:pStyle w:val="SourceCode"/>
      </w:pPr>
      <w:r>
        <w:t xml:space="preserve">    ; contacts.log writes it, and one line per answer.</w:t>
      </w:r>
    </w:p>
    <w:p w14:paraId="4B5B8143" w14:textId="77777777" w:rsidR="002A0D07" w:rsidRDefault="00094D84">
      <w:pPr>
        <w:pStyle w:val="SourceCode"/>
      </w:pPr>
      <w:r>
        <w:t xml:space="preserve">    access_log_file db "access.log", 0</w:t>
      </w:r>
    </w:p>
    <w:p w14:paraId="107AB917" w14:textId="77777777" w:rsidR="002A0D07" w:rsidRDefault="00094D84">
      <w:pPr>
        <w:pStyle w:val="SourceCode"/>
      </w:pPr>
      <w:r>
        <w:t xml:space="preserve">    append_mode     db "ab", 0</w:t>
      </w:r>
    </w:p>
    <w:p w14:paraId="4F1B6159" w14:textId="77777777" w:rsidR="002A0D07" w:rsidRDefault="00094D84">
      <w:pPr>
        <w:pStyle w:val="SourceCode"/>
      </w:pPr>
      <w:r>
        <w:t xml:space="preserve">    time_format     db "%Y-%m-%dT%H:%M:%SZ", 0</w:t>
      </w:r>
    </w:p>
    <w:p w14:paraId="687283CC" w14:textId="77777777" w:rsidR="002A0D07" w:rsidRDefault="00094D84">
      <w:pPr>
        <w:pStyle w:val="SourceCode"/>
      </w:pPr>
      <w:r>
        <w:t xml:space="preserve">    access_line     db "%s | %s | %s | %u | %s", 10, 0</w:t>
      </w:r>
    </w:p>
    <w:p w14:paraId="0C371B9A" w14:textId="77777777" w:rsidR="002A0D07" w:rsidRDefault="00094D84">
      <w:pPr>
        <w:pStyle w:val="SourceCode"/>
      </w:pPr>
      <w:r>
        <w:t xml:space="preserve">    access_failed_line db "Error: could not write to access.log", 10, 0</w:t>
      </w:r>
    </w:p>
    <w:p w14:paraId="392AAB67" w14:textId="77777777" w:rsidR="002A0D07" w:rsidRDefault="00094D84">
      <w:pPr>
        <w:pStyle w:val="SourceCode"/>
      </w:pPr>
      <w:r>
        <w:t xml:space="preserve">    listening_line  db "Listening on https://", HOST, ":%d", 10, 0</w:t>
      </w:r>
    </w:p>
    <w:p w14:paraId="34FE5AB2" w14:textId="77777777" w:rsidR="002A0D07" w:rsidRDefault="00094D84">
      <w:pPr>
        <w:pStyle w:val="SourceCode"/>
      </w:pPr>
      <w:r>
        <w:t xml:space="preserve">    start_error_line db "Error: could not start the server on ", HOST</w:t>
      </w:r>
    </w:p>
    <w:p w14:paraId="1CEA350F" w14:textId="77777777" w:rsidR="002A0D07" w:rsidRDefault="00094D84">
      <w:pPr>
        <w:pStyle w:val="SourceCode"/>
      </w:pPr>
      <w:r>
        <w:t xml:space="preserve">                    db ":%d", 10, 0</w:t>
      </w:r>
    </w:p>
    <w:p w14:paraId="6002447C" w14:textId="77777777" w:rsidR="002A0D07" w:rsidRDefault="00094D84">
      <w:pPr>
        <w:pStyle w:val="SourceCode"/>
      </w:pPr>
      <w:r>
        <w:t xml:space="preserve">    reason_line     db "Reason: %s", 10, 0</w:t>
      </w:r>
    </w:p>
    <w:p w14:paraId="520A2030" w14:textId="77777777" w:rsidR="002A0D07" w:rsidRDefault="00094D84">
      <w:pPr>
        <w:pStyle w:val="SourceCode"/>
      </w:pPr>
      <w:r>
        <w:t xml:space="preserve">    certificate_unread db "could not read ", CERTIFICATE_FILE, 0</w:t>
      </w:r>
    </w:p>
    <w:p w14:paraId="6981B4CA" w14:textId="77777777" w:rsidR="002A0D07" w:rsidRDefault="00094D84">
      <w:pPr>
        <w:pStyle w:val="SourceCode"/>
      </w:pPr>
      <w:r>
        <w:t xml:space="preserve">    key_unread      db "could not read ", KEY_FILE, 0</w:t>
      </w:r>
    </w:p>
    <w:p w14:paraId="3001A40B" w14:textId="77777777" w:rsidR="002A0D07" w:rsidRDefault="00094D84">
      <w:pPr>
        <w:pStyle w:val="SourceCode"/>
      </w:pPr>
      <w:r>
        <w:t xml:space="preserve">    start_refused   db "the port is in use, or the certificate or key "</w:t>
      </w:r>
    </w:p>
    <w:p w14:paraId="49FEFABC" w14:textId="77777777" w:rsidR="002A0D07" w:rsidRDefault="00094D84">
      <w:pPr>
        <w:pStyle w:val="SourceCode"/>
      </w:pPr>
      <w:r>
        <w:t xml:space="preserve">                    db "is not valid", 0</w:t>
      </w:r>
    </w:p>
    <w:p w14:paraId="55E5D5BD" w14:textId="77777777" w:rsidR="002A0D07" w:rsidRDefault="00094D84">
      <w:pPr>
        <w:pStyle w:val="SourceCode"/>
      </w:pPr>
      <w:r>
        <w:t xml:space="preserve">    library_refused db "could not start the MySQL library", 0</w:t>
      </w:r>
    </w:p>
    <w:p w14:paraId="6D458C86" w14:textId="77777777" w:rsidR="002A0D07" w:rsidRDefault="00094D84">
      <w:pPr>
        <w:pStyle w:val="SourceCode"/>
      </w:pPr>
      <w:r>
        <w:t xml:space="preserve">    ; Remember, the address to listen on: IPv4, port 8765 most</w:t>
      </w:r>
    </w:p>
    <w:p w14:paraId="202CDADB" w14:textId="77777777" w:rsidR="002A0D07" w:rsidRDefault="00094D84">
      <w:pPr>
        <w:pStyle w:val="SourceCode"/>
      </w:pPr>
      <w:r>
        <w:t xml:space="preserve">    ; significant byte first, 127.0.0.1, and eight unused bytes.</w:t>
      </w:r>
    </w:p>
    <w:p w14:paraId="73D4C5DE" w14:textId="77777777" w:rsidR="002A0D07" w:rsidRDefault="00094D84">
      <w:pPr>
        <w:pStyle w:val="SourceCode"/>
      </w:pPr>
      <w:r>
        <w:t xml:space="preserve">    listen_address  dw 2</w:t>
      </w:r>
    </w:p>
    <w:p w14:paraId="44B7CC56" w14:textId="77777777" w:rsidR="002A0D07" w:rsidRDefault="00094D84">
      <w:pPr>
        <w:pStyle w:val="SourceCode"/>
      </w:pPr>
      <w:r>
        <w:t xml:space="preserve">                    db 0x22, 0x3D</w:t>
      </w:r>
    </w:p>
    <w:p w14:paraId="5A26CE4A" w14:textId="77777777" w:rsidR="002A0D07" w:rsidRDefault="00094D84">
      <w:pPr>
        <w:pStyle w:val="SourceCode"/>
      </w:pPr>
      <w:r>
        <w:t xml:space="preserve">                    db 127, 0, 0, 1</w:t>
      </w:r>
    </w:p>
    <w:p w14:paraId="1DC4DEED" w14:textId="77777777" w:rsidR="002A0D07" w:rsidRDefault="00094D84">
      <w:pPr>
        <w:pStyle w:val="SourceCode"/>
      </w:pPr>
      <w:r>
        <w:t xml:space="preserve">                    times 8 db 0</w:t>
      </w:r>
    </w:p>
    <w:p w14:paraId="24A8EF1C" w14:textId="77777777" w:rsidR="002A0D07" w:rsidRDefault="00094D84">
      <w:pPr>
        <w:pStyle w:val="SourceCode"/>
      </w:pPr>
      <w:r>
        <w:t xml:space="preserve">    ADDRESS_SIZE    equ $ - listen_address</w:t>
      </w:r>
    </w:p>
    <w:p w14:paraId="7FE9C3CF" w14:textId="77777777" w:rsidR="002A0D07" w:rsidRDefault="002A0D07">
      <w:pPr>
        <w:pStyle w:val="SourceCode"/>
      </w:pPr>
    </w:p>
    <w:p w14:paraId="4609D6B5" w14:textId="77777777" w:rsidR="002A0D07" w:rsidRDefault="00094D84">
      <w:pPr>
        <w:pStyle w:val="SourceCode"/>
      </w:pPr>
      <w:r>
        <w:t>section .bss</w:t>
      </w:r>
    </w:p>
    <w:p w14:paraId="027EB6FF" w14:textId="77777777" w:rsidR="002A0D07" w:rsidRDefault="00094D84">
      <w:pPr>
        <w:pStyle w:val="SourceCode"/>
      </w:pPr>
      <w:r>
        <w:t xml:space="preserve">    certificate     resb PEM_SIZE</w:t>
      </w:r>
    </w:p>
    <w:p w14:paraId="523F14ED" w14:textId="77777777" w:rsidR="002A0D07" w:rsidRDefault="00094D84">
      <w:pPr>
        <w:pStyle w:val="SourceCode"/>
      </w:pPr>
      <w:r>
        <w:t xml:space="preserve">    key             resb PEM_SIZE</w:t>
      </w:r>
    </w:p>
    <w:p w14:paraId="59129C18" w14:textId="77777777" w:rsidR="002A0D07" w:rsidRDefault="00094D84">
      <w:pPr>
        <w:pStyle w:val="SourceCode"/>
      </w:pPr>
      <w:r>
        <w:t xml:space="preserve">    ; parse_path_id's copy of the id segment, which parse_id trims in</w:t>
      </w:r>
    </w:p>
    <w:p w14:paraId="39FB26F3" w14:textId="77777777" w:rsidR="002A0D07" w:rsidRDefault="00094D84">
      <w:pPr>
        <w:pStyle w:val="SourceCode"/>
      </w:pPr>
      <w:r>
        <w:t xml:space="preserve">    ; place, and the record get_contact_record fills.</w:t>
      </w:r>
    </w:p>
    <w:p w14:paraId="73121722" w14:textId="77777777" w:rsidR="002A0D07" w:rsidRDefault="00094D84">
      <w:pPr>
        <w:pStyle w:val="SourceCode"/>
      </w:pPr>
      <w:r>
        <w:t xml:space="preserve">    typed_id        resb ID_TEXT_SIZE</w:t>
      </w:r>
    </w:p>
    <w:p w14:paraId="180E71E9" w14:textId="77777777" w:rsidR="002A0D07" w:rsidRDefault="00094D84">
      <w:pPr>
        <w:pStyle w:val="SourceCode"/>
      </w:pPr>
      <w:r>
        <w:t xml:space="preserve">    alignb 8</w:t>
      </w:r>
    </w:p>
    <w:p w14:paraId="7D34A32D" w14:textId="77777777" w:rsidR="002A0D07" w:rsidRDefault="00094D84">
      <w:pPr>
        <w:pStyle w:val="SourceCode"/>
      </w:pPr>
      <w:r>
        <w:t xml:space="preserve">    requested_contact resb CONTACT_SIZE</w:t>
      </w:r>
    </w:p>
    <w:p w14:paraId="6764E3A4" w14:textId="77777777" w:rsidR="002A0D07" w:rsidRDefault="00094D84">
      <w:pPr>
        <w:pStyle w:val="SourceCode"/>
      </w:pPr>
      <w:r>
        <w:t xml:space="preserve">    ; handle_create_contact's records: the contact the body holds, and the</w:t>
      </w:r>
    </w:p>
    <w:p w14:paraId="247DF2CE" w14:textId="77777777" w:rsidR="002A0D07" w:rsidRDefault="00094D84">
      <w:pPr>
        <w:pStyle w:val="SourceCode"/>
      </w:pPr>
      <w:r>
        <w:t xml:space="preserve">    ; contact the database stored; then the stored contact's path.</w:t>
      </w:r>
    </w:p>
    <w:p w14:paraId="0ED895B7" w14:textId="77777777" w:rsidR="002A0D07" w:rsidRDefault="00094D84">
      <w:pPr>
        <w:pStyle w:val="SourceCode"/>
      </w:pPr>
      <w:r>
        <w:t xml:space="preserve">    new_contact     resb CONTACT_SIZE</w:t>
      </w:r>
    </w:p>
    <w:p w14:paraId="25F44EE5" w14:textId="77777777" w:rsidR="002A0D07" w:rsidRDefault="00094D84">
      <w:pPr>
        <w:pStyle w:val="SourceCode"/>
      </w:pPr>
      <w:r>
        <w:t xml:space="preserve">    stored_contact  resb CONTACT_SIZE</w:t>
      </w:r>
    </w:p>
    <w:p w14:paraId="2883709F" w14:textId="77777777" w:rsidR="002A0D07" w:rsidRDefault="00094D84">
      <w:pPr>
        <w:pStyle w:val="SourceCode"/>
      </w:pPr>
      <w:r>
        <w:t xml:space="preserve">    location_text   resb LOCATION_SIZE</w:t>
      </w:r>
    </w:p>
    <w:p w14:paraId="55845DE6" w14:textId="77777777" w:rsidR="002A0D07" w:rsidRDefault="00094D84">
      <w:pPr>
        <w:pStyle w:val="SourceCode"/>
      </w:pPr>
      <w:r>
        <w:t xml:space="preserve">    ; handle_patch_contact's records: the patch the body holds, the</w:t>
      </w:r>
    </w:p>
    <w:p w14:paraId="52132E19" w14:textId="77777777" w:rsidR="002A0D07" w:rsidRDefault="00094D84">
      <w:pPr>
        <w:pStyle w:val="SourceCode"/>
      </w:pPr>
      <w:r>
        <w:t xml:space="preserve">    ; contact as stored before, the patched contact, and the contact as</w:t>
      </w:r>
    </w:p>
    <w:p w14:paraId="44DC645A" w14:textId="77777777" w:rsidR="002A0D07" w:rsidRDefault="00094D84">
      <w:pPr>
        <w:pStyle w:val="SourceCode"/>
      </w:pPr>
      <w:r>
        <w:t xml:space="preserve">    ; stored after (Lesson 6.8a).</w:t>
      </w:r>
    </w:p>
    <w:p w14:paraId="5602A06B" w14:textId="77777777" w:rsidR="002A0D07" w:rsidRDefault="00094D84">
      <w:pPr>
        <w:pStyle w:val="SourceCode"/>
      </w:pPr>
      <w:r>
        <w:t xml:space="preserve">    alignb 8</w:t>
      </w:r>
    </w:p>
    <w:p w14:paraId="3DD10CE7" w14:textId="77777777" w:rsidR="002A0D07" w:rsidRDefault="00094D84">
      <w:pPr>
        <w:pStyle w:val="SourceCode"/>
      </w:pPr>
      <w:r>
        <w:t xml:space="preserve">    patch_record    resb PATCH_SIZE</w:t>
      </w:r>
    </w:p>
    <w:p w14:paraId="17E8C034" w14:textId="77777777" w:rsidR="002A0D07" w:rsidRDefault="00094D84">
      <w:pPr>
        <w:pStyle w:val="SourceCode"/>
      </w:pPr>
      <w:r>
        <w:t xml:space="preserve">    patch_stored    resb CONTACT_SIZE</w:t>
      </w:r>
    </w:p>
    <w:p w14:paraId="57224CE7" w14:textId="77777777" w:rsidR="002A0D07" w:rsidRDefault="00094D84">
      <w:pPr>
        <w:pStyle w:val="SourceCode"/>
      </w:pPr>
      <w:r>
        <w:t xml:space="preserve">    patched_contact resb CONTACT_SIZE</w:t>
      </w:r>
    </w:p>
    <w:p w14:paraId="59ED14BB" w14:textId="77777777" w:rsidR="002A0D07" w:rsidRDefault="00094D84">
      <w:pPr>
        <w:pStyle w:val="SourceCode"/>
      </w:pPr>
      <w:r>
        <w:t xml:space="preserve">    patched_result  resb CONTACT_SIZE</w:t>
      </w:r>
    </w:p>
    <w:p w14:paraId="77412977" w14:textId="77777777" w:rsidR="002A0D07" w:rsidRDefault="00094D84">
      <w:pPr>
        <w:pStyle w:val="SourceCode"/>
      </w:pPr>
      <w:r>
        <w:t xml:space="preserve">    ; The key record authorize fills, and log_request's time, key id, and</w:t>
      </w:r>
    </w:p>
    <w:p w14:paraId="19E0AAC7" w14:textId="77777777" w:rsidR="002A0D07" w:rsidRDefault="00094D84">
      <w:pPr>
        <w:pStyle w:val="SourceCode"/>
      </w:pPr>
      <w:r>
        <w:t xml:space="preserve">    ; clock reading.</w:t>
      </w:r>
    </w:p>
    <w:p w14:paraId="5B04412C" w14:textId="77777777" w:rsidR="002A0D07" w:rsidRDefault="00094D84">
      <w:pPr>
        <w:pStyle w:val="SourceCode"/>
      </w:pPr>
      <w:r>
        <w:t xml:space="preserve">    request_key     resb KEY_RECORD_SIZE</w:t>
      </w:r>
    </w:p>
    <w:p w14:paraId="4D452D9E" w14:textId="77777777" w:rsidR="002A0D07" w:rsidRDefault="00094D84">
      <w:pPr>
        <w:pStyle w:val="SourceCode"/>
      </w:pPr>
      <w:r>
        <w:t xml:space="preserve">    access_time     resb TIMESTAMP_SIZE</w:t>
      </w:r>
    </w:p>
    <w:p w14:paraId="71F3F12B" w14:textId="77777777" w:rsidR="002A0D07" w:rsidRDefault="00094D84">
      <w:pPr>
        <w:pStyle w:val="SourceCode"/>
      </w:pPr>
      <w:r>
        <w:t xml:space="preserve">    logged_key_id   resb KEY_ID_SIZE</w:t>
      </w:r>
    </w:p>
    <w:p w14:paraId="3677F89B" w14:textId="77777777" w:rsidR="002A0D07" w:rsidRDefault="00094D84">
      <w:pPr>
        <w:pStyle w:val="SourceCode"/>
      </w:pPr>
      <w:r>
        <w:t xml:space="preserve">    alignb 8</w:t>
      </w:r>
    </w:p>
    <w:p w14:paraId="3389210F" w14:textId="77777777" w:rsidR="002A0D07" w:rsidRDefault="00094D84">
      <w:pPr>
        <w:pStyle w:val="SourceCode"/>
      </w:pPr>
      <w:r>
        <w:t xml:space="preserve">    now             resq 1</w:t>
      </w:r>
    </w:p>
    <w:p w14:paraId="2EC6129E" w14:textId="77777777" w:rsidR="002A0D07" w:rsidRDefault="002A0D07">
      <w:pPr>
        <w:pStyle w:val="SourceCode"/>
      </w:pPr>
    </w:p>
    <w:p w14:paraId="7FC50CE3" w14:textId="77777777" w:rsidR="002A0D07" w:rsidRDefault="00094D84">
      <w:pPr>
        <w:pStyle w:val="SourceCode"/>
      </w:pPr>
      <w:r>
        <w:t>section .text</w:t>
      </w:r>
    </w:p>
    <w:p w14:paraId="458C6A55" w14:textId="77777777" w:rsidR="002A0D07" w:rsidRDefault="002A0D07">
      <w:pPr>
        <w:pStyle w:val="SourceCode"/>
      </w:pPr>
    </w:p>
    <w:p w14:paraId="36D8211C" w14:textId="77777777" w:rsidR="002A0D07" w:rsidRDefault="00094D84">
      <w:pPr>
        <w:pStyle w:val="SourceCode"/>
      </w:pPr>
      <w:r>
        <w:t>; log_request: prints one line per answered request, such as</w:t>
      </w:r>
    </w:p>
    <w:p w14:paraId="1C7B0E09" w14:textId="77777777" w:rsidR="002A0D07" w:rsidRDefault="00094D84">
      <w:pPr>
        <w:pStyle w:val="SourceCode"/>
      </w:pPr>
      <w:r>
        <w:t>; GET /api/v1/health -&gt; 200. Then it appends the same request to</w:t>
      </w:r>
    </w:p>
    <w:p w14:paraId="37D62119" w14:textId="77777777" w:rsidR="002A0D07" w:rsidRDefault="00094D84">
      <w:pPr>
        <w:pStyle w:val="SourceCode"/>
      </w:pPr>
      <w:r>
        <w:t>; access.log, with the UTC time and the key id:</w:t>
      </w:r>
    </w:p>
    <w:p w14:paraId="2CC08DE8" w14:textId="77777777" w:rsidR="002A0D07" w:rsidRDefault="00094D84">
      <w:pPr>
        <w:pStyle w:val="SourceCode"/>
      </w:pPr>
      <w:r>
        <w:t>; 2026-10-02T09:14:03Z | GET | /api/v1/contacts/2 | 200 | 9f3a1c07, or -</w:t>
      </w:r>
    </w:p>
    <w:p w14:paraId="7210BE3E" w14:textId="77777777" w:rsidR="002A0D07" w:rsidRDefault="00094D84">
      <w:pPr>
        <w:pStyle w:val="SourceCode"/>
      </w:pPr>
      <w:r>
        <w:t>; when the request carried no well-formed key. The Authorization header,</w:t>
      </w:r>
    </w:p>
    <w:p w14:paraId="075F3CE0" w14:textId="77777777" w:rsidR="002A0D07" w:rsidRDefault="00094D84">
      <w:pPr>
        <w:pStyle w:val="SourceCode"/>
      </w:pPr>
      <w:r>
        <w:t>; the secret, and the body are never written. Remember, _time64 reads the</w:t>
      </w:r>
    </w:p>
    <w:p w14:paraId="6BAF03A9" w14:textId="77777777" w:rsidR="002A0D07" w:rsidRDefault="00094D84">
      <w:pPr>
        <w:pStyle w:val="SourceCode"/>
      </w:pPr>
      <w:r>
        <w:t>; clock, _gmtime64 gives its UTC parts, strftime writes them as text, and</w:t>
      </w:r>
    </w:p>
    <w:p w14:paraId="342C63A1" w14:textId="77777777" w:rsidR="002A0D07" w:rsidRDefault="00094D84">
      <w:pPr>
        <w:pStyle w:val="SourceCode"/>
      </w:pPr>
      <w:r>
        <w:t>; a log that cannot be written gets its own Error line while the server</w:t>
      </w:r>
    </w:p>
    <w:p w14:paraId="25F6ED6F" w14:textId="77777777" w:rsidR="002A0D07" w:rsidRDefault="00094D84">
      <w:pPr>
        <w:pStyle w:val="SourceCode"/>
      </w:pPr>
      <w:r>
        <w:t>; goes on (Lesson 5.9a).</w:t>
      </w:r>
    </w:p>
    <w:p w14:paraId="0CFF7BEA" w14:textId="77777777" w:rsidR="002A0D07" w:rsidRDefault="00094D84">
      <w:pPr>
        <w:pStyle w:val="SourceCode"/>
      </w:pPr>
      <w:r>
        <w:t>;   in:      rcx = the request record, edx = the status</w:t>
      </w:r>
    </w:p>
    <w:p w14:paraId="40418983" w14:textId="77777777" w:rsidR="002A0D07" w:rsidRDefault="00094D84">
      <w:pPr>
        <w:pStyle w:val="SourceCode"/>
      </w:pPr>
      <w:r>
        <w:t>; rbx keeps the request, r12d the status, r13 the file, r14d fprintf's</w:t>
      </w:r>
    </w:p>
    <w:p w14:paraId="2D4547B3" w14:textId="77777777" w:rsidR="002A0D07" w:rsidRDefault="00094D84">
      <w:pPr>
        <w:pStyle w:val="SourceCode"/>
      </w:pPr>
      <w:r>
        <w:t>; answer. fprintf's fifth to seventh values go at [rsp + 32] to</w:t>
      </w:r>
    </w:p>
    <w:p w14:paraId="55DC6116" w14:textId="77777777" w:rsidR="002A0D07" w:rsidRDefault="00094D84">
      <w:pPr>
        <w:pStyle w:val="SourceCode"/>
      </w:pPr>
      <w:r>
        <w:t>; [rsp + 48].</w:t>
      </w:r>
    </w:p>
    <w:p w14:paraId="028578A4" w14:textId="77777777" w:rsidR="002A0D07" w:rsidRDefault="00094D84">
      <w:pPr>
        <w:pStyle w:val="SourceCode"/>
      </w:pPr>
      <w:r>
        <w:t>log_request:</w:t>
      </w:r>
    </w:p>
    <w:p w14:paraId="5571D16A" w14:textId="77777777" w:rsidR="002A0D07" w:rsidRDefault="00094D84">
      <w:pPr>
        <w:pStyle w:val="SourceCode"/>
      </w:pPr>
      <w:r>
        <w:t xml:space="preserve">    push rbx</w:t>
      </w:r>
    </w:p>
    <w:p w14:paraId="0A7BC54D" w14:textId="77777777" w:rsidR="002A0D07" w:rsidRDefault="00094D84">
      <w:pPr>
        <w:pStyle w:val="SourceCode"/>
      </w:pPr>
      <w:r>
        <w:t xml:space="preserve">    push r12</w:t>
      </w:r>
    </w:p>
    <w:p w14:paraId="494CD3C5" w14:textId="77777777" w:rsidR="002A0D07" w:rsidRDefault="00094D84">
      <w:pPr>
        <w:pStyle w:val="SourceCode"/>
      </w:pPr>
      <w:r>
        <w:t xml:space="preserve">    push r13</w:t>
      </w:r>
    </w:p>
    <w:p w14:paraId="2364FA45" w14:textId="77777777" w:rsidR="002A0D07" w:rsidRDefault="00094D84">
      <w:pPr>
        <w:pStyle w:val="SourceCode"/>
      </w:pPr>
      <w:r>
        <w:t xml:space="preserve">    push r14</w:t>
      </w:r>
    </w:p>
    <w:p w14:paraId="73E1EA67" w14:textId="77777777" w:rsidR="002A0D07" w:rsidRDefault="00094D84">
      <w:pPr>
        <w:pStyle w:val="SourceCode"/>
      </w:pPr>
      <w:r>
        <w:t xml:space="preserve">    sub rsp, 56</w:t>
      </w:r>
    </w:p>
    <w:p w14:paraId="3CEA5A3E" w14:textId="77777777" w:rsidR="002A0D07" w:rsidRDefault="00094D84">
      <w:pPr>
        <w:pStyle w:val="SourceCode"/>
      </w:pPr>
      <w:r>
        <w:t xml:space="preserve">    mov rbx, rcx</w:t>
      </w:r>
    </w:p>
    <w:p w14:paraId="0594DADD" w14:textId="77777777" w:rsidR="002A0D07" w:rsidRDefault="00094D84">
      <w:pPr>
        <w:pStyle w:val="SourceCode"/>
      </w:pPr>
      <w:r>
        <w:t xml:space="preserve">    mov r12d, edx</w:t>
      </w:r>
    </w:p>
    <w:p w14:paraId="3A9CF7B3" w14:textId="77777777" w:rsidR="002A0D07" w:rsidRDefault="00094D84">
      <w:pPr>
        <w:pStyle w:val="SourceCode"/>
      </w:pPr>
      <w:r>
        <w:t xml:space="preserve">    lea rcx, [request_line]</w:t>
      </w:r>
    </w:p>
    <w:p w14:paraId="32D75656" w14:textId="77777777" w:rsidR="002A0D07" w:rsidRDefault="00094D84">
      <w:pPr>
        <w:pStyle w:val="SourceCode"/>
      </w:pPr>
      <w:r>
        <w:t xml:space="preserve">    mov rdx, [rbx + REQUEST_METHOD]</w:t>
      </w:r>
    </w:p>
    <w:p w14:paraId="0A17DF96" w14:textId="77777777" w:rsidR="002A0D07" w:rsidRDefault="00094D84">
      <w:pPr>
        <w:pStyle w:val="SourceCode"/>
      </w:pPr>
      <w:r>
        <w:t xml:space="preserve">    mov r8, [rbx + REQUEST_TARGET]</w:t>
      </w:r>
    </w:p>
    <w:p w14:paraId="50E935C3" w14:textId="77777777" w:rsidR="002A0D07" w:rsidRDefault="00094D84">
      <w:pPr>
        <w:pStyle w:val="SourceCode"/>
      </w:pPr>
      <w:r>
        <w:t xml:space="preserve">    mov r9d, r12d</w:t>
      </w:r>
    </w:p>
    <w:p w14:paraId="1DC0637E" w14:textId="77777777" w:rsidR="002A0D07" w:rsidRDefault="00094D84">
      <w:pPr>
        <w:pStyle w:val="SourceCode"/>
      </w:pPr>
      <w:r>
        <w:t xml:space="preserve">    call printf</w:t>
      </w:r>
    </w:p>
    <w:p w14:paraId="78B59098" w14:textId="77777777" w:rsidR="002A0D07" w:rsidRDefault="00094D84">
      <w:pPr>
        <w:pStyle w:val="SourceCode"/>
      </w:pPr>
      <w:r>
        <w:t xml:space="preserve">    ; Remember, fflush sends the line now: printed into a pipe or a</w:t>
      </w:r>
    </w:p>
    <w:p w14:paraId="6878FD6B" w14:textId="77777777" w:rsidR="002A0D07" w:rsidRDefault="00094D84">
      <w:pPr>
        <w:pStyle w:val="SourceCode"/>
      </w:pPr>
      <w:r>
        <w:t xml:space="preserve">    ; file, output waits in a buffer (Lesson 6.0a).</w:t>
      </w:r>
    </w:p>
    <w:p w14:paraId="049EE8C9" w14:textId="77777777" w:rsidR="002A0D07" w:rsidRDefault="00094D84">
      <w:pPr>
        <w:pStyle w:val="SourceCode"/>
      </w:pPr>
      <w:r>
        <w:t xml:space="preserve">    mov ecx, 1</w:t>
      </w:r>
    </w:p>
    <w:p w14:paraId="5F55249C" w14:textId="77777777" w:rsidR="002A0D07" w:rsidRDefault="00094D84">
      <w:pPr>
        <w:pStyle w:val="SourceCode"/>
      </w:pPr>
      <w:r>
        <w:t xml:space="preserve">    call __acrt_iob_func</w:t>
      </w:r>
    </w:p>
    <w:p w14:paraId="606A5A59" w14:textId="77777777" w:rsidR="002A0D07" w:rsidRDefault="00094D84">
      <w:pPr>
        <w:pStyle w:val="SourceCode"/>
      </w:pPr>
      <w:r>
        <w:t xml:space="preserve">    mov rcx, rax</w:t>
      </w:r>
    </w:p>
    <w:p w14:paraId="6B18F4D3" w14:textId="77777777" w:rsidR="002A0D07" w:rsidRDefault="00094D84">
      <w:pPr>
        <w:pStyle w:val="SourceCode"/>
      </w:pPr>
      <w:r>
        <w:t xml:space="preserve">    call fflush</w:t>
      </w:r>
    </w:p>
    <w:p w14:paraId="37754374" w14:textId="77777777" w:rsidR="002A0D07" w:rsidRDefault="00094D84">
      <w:pPr>
        <w:pStyle w:val="SourceCode"/>
      </w:pPr>
      <w:r>
        <w:t xml:space="preserve">    lea rcx, [now]</w:t>
      </w:r>
    </w:p>
    <w:p w14:paraId="28A99C46" w14:textId="77777777" w:rsidR="002A0D07" w:rsidRDefault="00094D84">
      <w:pPr>
        <w:pStyle w:val="SourceCode"/>
      </w:pPr>
      <w:r>
        <w:t xml:space="preserve">    call _time64</w:t>
      </w:r>
    </w:p>
    <w:p w14:paraId="0DDCE8D3" w14:textId="77777777" w:rsidR="002A0D07" w:rsidRDefault="00094D84">
      <w:pPr>
        <w:pStyle w:val="SourceCode"/>
      </w:pPr>
      <w:r>
        <w:t xml:space="preserve">    lea rcx, [now]</w:t>
      </w:r>
    </w:p>
    <w:p w14:paraId="6EDC8D63" w14:textId="77777777" w:rsidR="002A0D07" w:rsidRDefault="00094D84">
      <w:pPr>
        <w:pStyle w:val="SourceCode"/>
      </w:pPr>
      <w:r>
        <w:t xml:space="preserve">    call _gmtime64</w:t>
      </w:r>
    </w:p>
    <w:p w14:paraId="1E290BA6" w14:textId="77777777" w:rsidR="002A0D07" w:rsidRDefault="00094D84">
      <w:pPr>
        <w:pStyle w:val="SourceCode"/>
      </w:pPr>
      <w:r>
        <w:t xml:space="preserve">    lea rcx, [access_time]</w:t>
      </w:r>
    </w:p>
    <w:p w14:paraId="27B09C60" w14:textId="77777777" w:rsidR="002A0D07" w:rsidRDefault="00094D84">
      <w:pPr>
        <w:pStyle w:val="SourceCode"/>
      </w:pPr>
      <w:r>
        <w:t xml:space="preserve">    mov edx, TIMESTAMP_SIZE</w:t>
      </w:r>
    </w:p>
    <w:p w14:paraId="3D6BC3C6" w14:textId="77777777" w:rsidR="002A0D07" w:rsidRDefault="00094D84">
      <w:pPr>
        <w:pStyle w:val="SourceCode"/>
      </w:pPr>
      <w:r>
        <w:t xml:space="preserve">    lea r8, [time_format]</w:t>
      </w:r>
    </w:p>
    <w:p w14:paraId="6A4265E8" w14:textId="77777777" w:rsidR="002A0D07" w:rsidRDefault="00094D84">
      <w:pPr>
        <w:pStyle w:val="SourceCode"/>
      </w:pPr>
      <w:r>
        <w:t xml:space="preserve">    mov r9, rax</w:t>
      </w:r>
    </w:p>
    <w:p w14:paraId="104C7377" w14:textId="77777777" w:rsidR="002A0D07" w:rsidRDefault="00094D84">
      <w:pPr>
        <w:pStyle w:val="SourceCode"/>
      </w:pPr>
      <w:r>
        <w:t xml:space="preserve">    call strftime</w:t>
      </w:r>
    </w:p>
    <w:p w14:paraId="5FF64B35" w14:textId="77777777" w:rsidR="002A0D07" w:rsidRDefault="00094D84">
      <w:pPr>
        <w:pStyle w:val="SourceCode"/>
      </w:pPr>
      <w:r>
        <w:t xml:space="preserve">    ; key_id_of gives the key id of a well-formed Bearer key, or -.</w:t>
      </w:r>
    </w:p>
    <w:p w14:paraId="06B02C30" w14:textId="77777777" w:rsidR="002A0D07" w:rsidRDefault="00094D84">
      <w:pPr>
        <w:pStyle w:val="SourceCode"/>
      </w:pPr>
      <w:r>
        <w:t xml:space="preserve">    mov rcx, [rbx + REQUEST_AUTHORIZATION]</w:t>
      </w:r>
    </w:p>
    <w:p w14:paraId="2F9BF18C" w14:textId="77777777" w:rsidR="002A0D07" w:rsidRDefault="00094D84">
      <w:pPr>
        <w:pStyle w:val="SourceCode"/>
      </w:pPr>
      <w:r>
        <w:t xml:space="preserve">    lea rdx, [logged_key_id]</w:t>
      </w:r>
    </w:p>
    <w:p w14:paraId="0C8E65F9" w14:textId="77777777" w:rsidR="002A0D07" w:rsidRDefault="00094D84">
      <w:pPr>
        <w:pStyle w:val="SourceCode"/>
      </w:pPr>
      <w:r>
        <w:t xml:space="preserve">    call key_id_of</w:t>
      </w:r>
    </w:p>
    <w:p w14:paraId="4DEABA54" w14:textId="77777777" w:rsidR="002A0D07" w:rsidRDefault="00094D84">
      <w:pPr>
        <w:pStyle w:val="SourceCode"/>
      </w:pPr>
      <w:r>
        <w:t xml:space="preserve">    lea rcx, [access_log_file]</w:t>
      </w:r>
    </w:p>
    <w:p w14:paraId="40FAFD2F" w14:textId="77777777" w:rsidR="002A0D07" w:rsidRDefault="00094D84">
      <w:pPr>
        <w:pStyle w:val="SourceCode"/>
      </w:pPr>
      <w:r>
        <w:t xml:space="preserve">    lea rdx, [append_mode]</w:t>
      </w:r>
    </w:p>
    <w:p w14:paraId="77CFD7A7" w14:textId="77777777" w:rsidR="002A0D07" w:rsidRDefault="00094D84">
      <w:pPr>
        <w:pStyle w:val="SourceCode"/>
      </w:pPr>
      <w:r>
        <w:t xml:space="preserve">    call fopen</w:t>
      </w:r>
    </w:p>
    <w:p w14:paraId="7B910ADD" w14:textId="77777777" w:rsidR="002A0D07" w:rsidRDefault="00094D84">
      <w:pPr>
        <w:pStyle w:val="SourceCode"/>
      </w:pPr>
      <w:r>
        <w:t xml:space="preserve">    cmp rax, 0</w:t>
      </w:r>
    </w:p>
    <w:p w14:paraId="065AC164" w14:textId="77777777" w:rsidR="002A0D07" w:rsidRDefault="00094D84">
      <w:pPr>
        <w:pStyle w:val="SourceCode"/>
      </w:pPr>
      <w:r>
        <w:t xml:space="preserve">    je .failed</w:t>
      </w:r>
    </w:p>
    <w:p w14:paraId="62B9CB9A" w14:textId="77777777" w:rsidR="002A0D07" w:rsidRDefault="00094D84">
      <w:pPr>
        <w:pStyle w:val="SourceCode"/>
      </w:pPr>
      <w:r>
        <w:t xml:space="preserve">    mov r13, rax</w:t>
      </w:r>
    </w:p>
    <w:p w14:paraId="0CC4CE95" w14:textId="77777777" w:rsidR="002A0D07" w:rsidRDefault="00094D84">
      <w:pPr>
        <w:pStyle w:val="SourceCode"/>
      </w:pPr>
      <w:r>
        <w:t xml:space="preserve">    mov rcx, r13</w:t>
      </w:r>
    </w:p>
    <w:p w14:paraId="7535D25D" w14:textId="77777777" w:rsidR="002A0D07" w:rsidRDefault="00094D84">
      <w:pPr>
        <w:pStyle w:val="SourceCode"/>
      </w:pPr>
      <w:r>
        <w:t xml:space="preserve">    lea rdx, [access_line]</w:t>
      </w:r>
    </w:p>
    <w:p w14:paraId="2CD42861" w14:textId="77777777" w:rsidR="002A0D07" w:rsidRDefault="00094D84">
      <w:pPr>
        <w:pStyle w:val="SourceCode"/>
      </w:pPr>
      <w:r>
        <w:t xml:space="preserve">    lea r8, [access_time]</w:t>
      </w:r>
    </w:p>
    <w:p w14:paraId="621DEEF9" w14:textId="77777777" w:rsidR="002A0D07" w:rsidRDefault="00094D84">
      <w:pPr>
        <w:pStyle w:val="SourceCode"/>
      </w:pPr>
      <w:r>
        <w:t xml:space="preserve">    mov r9, [rbx + REQUEST_METHOD]</w:t>
      </w:r>
    </w:p>
    <w:p w14:paraId="3165A937" w14:textId="77777777" w:rsidR="002A0D07" w:rsidRDefault="00094D84">
      <w:pPr>
        <w:pStyle w:val="SourceCode"/>
      </w:pPr>
      <w:r>
        <w:t xml:space="preserve">    mov rax, [rbx + REQUEST_TARGET]</w:t>
      </w:r>
    </w:p>
    <w:p w14:paraId="241965E5" w14:textId="77777777" w:rsidR="002A0D07" w:rsidRDefault="00094D84">
      <w:pPr>
        <w:pStyle w:val="SourceCode"/>
      </w:pPr>
      <w:r>
        <w:t xml:space="preserve">    mov [rsp + 32], rax</w:t>
      </w:r>
    </w:p>
    <w:p w14:paraId="7D66BD88" w14:textId="77777777" w:rsidR="002A0D07" w:rsidRDefault="00094D84">
      <w:pPr>
        <w:pStyle w:val="SourceCode"/>
      </w:pPr>
      <w:r>
        <w:t xml:space="preserve">    mov [rsp + 40], r12</w:t>
      </w:r>
    </w:p>
    <w:p w14:paraId="69820536" w14:textId="77777777" w:rsidR="002A0D07" w:rsidRDefault="00094D84">
      <w:pPr>
        <w:pStyle w:val="SourceCode"/>
      </w:pPr>
      <w:r>
        <w:t xml:space="preserve">    lea rax, [logged_key_id]</w:t>
      </w:r>
    </w:p>
    <w:p w14:paraId="3C0EDDBB" w14:textId="77777777" w:rsidR="002A0D07" w:rsidRDefault="00094D84">
      <w:pPr>
        <w:pStyle w:val="SourceCode"/>
      </w:pPr>
      <w:r>
        <w:t xml:space="preserve">    mov [rsp + 48], rax</w:t>
      </w:r>
    </w:p>
    <w:p w14:paraId="215D251A" w14:textId="77777777" w:rsidR="002A0D07" w:rsidRDefault="00094D84">
      <w:pPr>
        <w:pStyle w:val="SourceCode"/>
      </w:pPr>
      <w:r>
        <w:t xml:space="preserve">    call fprintf</w:t>
      </w:r>
    </w:p>
    <w:p w14:paraId="0D652BF1" w14:textId="77777777" w:rsidR="002A0D07" w:rsidRDefault="00094D84">
      <w:pPr>
        <w:pStyle w:val="SourceCode"/>
      </w:pPr>
      <w:r>
        <w:t xml:space="preserve">    mov r14d, eax</w:t>
      </w:r>
    </w:p>
    <w:p w14:paraId="7D5379B0" w14:textId="77777777" w:rsidR="002A0D07" w:rsidRDefault="00094D84">
      <w:pPr>
        <w:pStyle w:val="SourceCode"/>
      </w:pPr>
      <w:r>
        <w:t xml:space="preserve">    mov rcx, r13</w:t>
      </w:r>
    </w:p>
    <w:p w14:paraId="06705D89" w14:textId="77777777" w:rsidR="002A0D07" w:rsidRDefault="00094D84">
      <w:pPr>
        <w:pStyle w:val="SourceCode"/>
      </w:pPr>
      <w:r>
        <w:t xml:space="preserve">    call fclose</w:t>
      </w:r>
    </w:p>
    <w:p w14:paraId="1FC10958" w14:textId="77777777" w:rsidR="002A0D07" w:rsidRDefault="00094D84">
      <w:pPr>
        <w:pStyle w:val="SourceCode"/>
      </w:pPr>
      <w:r>
        <w:t xml:space="preserve">    cmp eax, 0</w:t>
      </w:r>
    </w:p>
    <w:p w14:paraId="4B902DC4" w14:textId="77777777" w:rsidR="002A0D07" w:rsidRDefault="00094D84">
      <w:pPr>
        <w:pStyle w:val="SourceCode"/>
      </w:pPr>
      <w:r>
        <w:t xml:space="preserve">    jne .failed</w:t>
      </w:r>
    </w:p>
    <w:p w14:paraId="753885E7" w14:textId="77777777" w:rsidR="002A0D07" w:rsidRDefault="00094D84">
      <w:pPr>
        <w:pStyle w:val="SourceCode"/>
      </w:pPr>
      <w:r>
        <w:t xml:space="preserve">    cmp r14d, 0</w:t>
      </w:r>
    </w:p>
    <w:p w14:paraId="1475D69F" w14:textId="77777777" w:rsidR="002A0D07" w:rsidRDefault="00094D84">
      <w:pPr>
        <w:pStyle w:val="SourceCode"/>
      </w:pPr>
      <w:r>
        <w:t xml:space="preserve">    jge .done</w:t>
      </w:r>
    </w:p>
    <w:p w14:paraId="07B7543A" w14:textId="77777777" w:rsidR="002A0D07" w:rsidRDefault="00094D84">
      <w:pPr>
        <w:pStyle w:val="SourceCode"/>
      </w:pPr>
      <w:r>
        <w:t>.failed:</w:t>
      </w:r>
    </w:p>
    <w:p w14:paraId="1F26ECF8" w14:textId="77777777" w:rsidR="002A0D07" w:rsidRDefault="00094D84">
      <w:pPr>
        <w:pStyle w:val="SourceCode"/>
      </w:pPr>
      <w:r>
        <w:t xml:space="preserve">    mov ecx, 2</w:t>
      </w:r>
    </w:p>
    <w:p w14:paraId="335DACE7" w14:textId="77777777" w:rsidR="002A0D07" w:rsidRDefault="00094D84">
      <w:pPr>
        <w:pStyle w:val="SourceCode"/>
      </w:pPr>
      <w:r>
        <w:t xml:space="preserve">    call __acrt_iob_func</w:t>
      </w:r>
    </w:p>
    <w:p w14:paraId="2BBEE659" w14:textId="77777777" w:rsidR="002A0D07" w:rsidRDefault="00094D84">
      <w:pPr>
        <w:pStyle w:val="SourceCode"/>
      </w:pPr>
      <w:r>
        <w:t xml:space="preserve">    mov rcx, rax</w:t>
      </w:r>
    </w:p>
    <w:p w14:paraId="5597A24C" w14:textId="77777777" w:rsidR="002A0D07" w:rsidRDefault="00094D84">
      <w:pPr>
        <w:pStyle w:val="SourceCode"/>
      </w:pPr>
      <w:r>
        <w:t xml:space="preserve">    lea rdx, [access_failed_line]</w:t>
      </w:r>
    </w:p>
    <w:p w14:paraId="353A1FC4" w14:textId="77777777" w:rsidR="002A0D07" w:rsidRDefault="00094D84">
      <w:pPr>
        <w:pStyle w:val="SourceCode"/>
      </w:pPr>
      <w:r>
        <w:t xml:space="preserve">    call fprintf</w:t>
      </w:r>
    </w:p>
    <w:p w14:paraId="11E17A19" w14:textId="77777777" w:rsidR="002A0D07" w:rsidRDefault="00094D84">
      <w:pPr>
        <w:pStyle w:val="SourceCode"/>
      </w:pPr>
      <w:r>
        <w:t>.done:</w:t>
      </w:r>
    </w:p>
    <w:p w14:paraId="1215C709" w14:textId="77777777" w:rsidR="002A0D07" w:rsidRDefault="00094D84">
      <w:pPr>
        <w:pStyle w:val="SourceCode"/>
      </w:pPr>
      <w:r>
        <w:t xml:space="preserve">    add rsp, 56</w:t>
      </w:r>
    </w:p>
    <w:p w14:paraId="68814F5A" w14:textId="77777777" w:rsidR="002A0D07" w:rsidRDefault="00094D84">
      <w:pPr>
        <w:pStyle w:val="SourceCode"/>
      </w:pPr>
      <w:r>
        <w:t xml:space="preserve">    pop r14</w:t>
      </w:r>
    </w:p>
    <w:p w14:paraId="43CE1A8B" w14:textId="77777777" w:rsidR="002A0D07" w:rsidRDefault="00094D84">
      <w:pPr>
        <w:pStyle w:val="SourceCode"/>
      </w:pPr>
      <w:r>
        <w:t xml:space="preserve">    pop r13</w:t>
      </w:r>
    </w:p>
    <w:p w14:paraId="54DD2115" w14:textId="77777777" w:rsidR="002A0D07" w:rsidRDefault="00094D84">
      <w:pPr>
        <w:pStyle w:val="SourceCode"/>
      </w:pPr>
      <w:r>
        <w:t xml:space="preserve">    pop r12</w:t>
      </w:r>
    </w:p>
    <w:p w14:paraId="424B139F" w14:textId="77777777" w:rsidR="002A0D07" w:rsidRDefault="00094D84">
      <w:pPr>
        <w:pStyle w:val="SourceCode"/>
      </w:pPr>
      <w:r>
        <w:t xml:space="preserve">    pop rbx</w:t>
      </w:r>
    </w:p>
    <w:p w14:paraId="553C914E" w14:textId="77777777" w:rsidR="002A0D07" w:rsidRDefault="00094D84">
      <w:pPr>
        <w:pStyle w:val="SourceCode"/>
      </w:pPr>
      <w:r>
        <w:t xml:space="preserve">    ret</w:t>
      </w:r>
    </w:p>
    <w:p w14:paraId="0F9F2F50" w14:textId="77777777" w:rsidR="002A0D07" w:rsidRDefault="002A0D07">
      <w:pPr>
        <w:pStyle w:val="SourceCode"/>
      </w:pPr>
    </w:p>
    <w:p w14:paraId="68E6B899" w14:textId="77777777" w:rsidR="002A0D07" w:rsidRDefault="00094D84">
      <w:pPr>
        <w:pStyle w:val="SourceCode"/>
      </w:pPr>
      <w:r>
        <w:t>; send_json: every answer but send_created's 201 and send_no_content's 204</w:t>
      </w:r>
    </w:p>
    <w:p w14:paraId="7644A9AF" w14:textId="77777777" w:rsidR="002A0D07" w:rsidRDefault="00094D84">
      <w:pPr>
        <w:pStyle w:val="SourceCode"/>
      </w:pPr>
      <w:r>
        <w:t>; comes here and is logged. Remember, _copy makes the library keep a copy;</w:t>
      </w:r>
    </w:p>
    <w:p w14:paraId="432E9230" w14:textId="77777777" w:rsidR="002A0D07" w:rsidRDefault="00094D84">
      <w:pPr>
        <w:pStyle w:val="SourceCode"/>
      </w:pPr>
      <w:r>
        <w:t>; it adds Content-Length, and the queue keeps its own hold, so destroy drops ours.</w:t>
      </w:r>
    </w:p>
    <w:p w14:paraId="6CAB1FC4" w14:textId="77777777" w:rsidR="002A0D07" w:rsidRDefault="00094D84">
      <w:pPr>
        <w:pStyle w:val="SourceCode"/>
      </w:pPr>
      <w:r>
        <w:t>; Every 401 also names the scheme the server accepts: WWW-Authenticate: Bearer.</w:t>
      </w:r>
    </w:p>
    <w:p w14:paraId="7BEE845B" w14:textId="77777777" w:rsidR="002A0D07" w:rsidRDefault="00094D84">
      <w:pPr>
        <w:pStyle w:val="SourceCode"/>
      </w:pPr>
      <w:r>
        <w:t>;   in:      rcx = the request record, edx = the status, r8 = the JSON</w:t>
      </w:r>
    </w:p>
    <w:p w14:paraId="08589577" w14:textId="77777777" w:rsidR="002A0D07" w:rsidRDefault="00094D84">
      <w:pPr>
        <w:pStyle w:val="SourceCode"/>
      </w:pPr>
      <w:r>
        <w:t>;   out:     eax = MHD_queue_response's answer (1 = queued)</w:t>
      </w:r>
    </w:p>
    <w:p w14:paraId="496ABA31" w14:textId="77777777" w:rsidR="002A0D07" w:rsidRDefault="00094D84">
      <w:pPr>
        <w:pStyle w:val="SourceCode"/>
      </w:pPr>
      <w:r>
        <w:t>; rbx keeps the request, r12d the status, r13 the JSON, then the response,</w:t>
      </w:r>
    </w:p>
    <w:p w14:paraId="1E75B9FA" w14:textId="77777777" w:rsidR="002A0D07" w:rsidRDefault="00094D84">
      <w:pPr>
        <w:pStyle w:val="SourceCode"/>
      </w:pPr>
      <w:r>
        <w:t>; r14d the answer.</w:t>
      </w:r>
    </w:p>
    <w:p w14:paraId="256C6CEF" w14:textId="77777777" w:rsidR="002A0D07" w:rsidRDefault="00094D84">
      <w:pPr>
        <w:pStyle w:val="SourceCode"/>
      </w:pPr>
      <w:r>
        <w:t>send_json:</w:t>
      </w:r>
    </w:p>
    <w:p w14:paraId="4B9BE0BE" w14:textId="77777777" w:rsidR="002A0D07" w:rsidRDefault="00094D84">
      <w:pPr>
        <w:pStyle w:val="SourceCode"/>
      </w:pPr>
      <w:r>
        <w:t xml:space="preserve">    push rbx</w:t>
      </w:r>
    </w:p>
    <w:p w14:paraId="3609C3A6" w14:textId="77777777" w:rsidR="002A0D07" w:rsidRDefault="00094D84">
      <w:pPr>
        <w:pStyle w:val="SourceCode"/>
      </w:pPr>
      <w:r>
        <w:t xml:space="preserve">    push r12</w:t>
      </w:r>
    </w:p>
    <w:p w14:paraId="2FA37CFD" w14:textId="77777777" w:rsidR="002A0D07" w:rsidRDefault="00094D84">
      <w:pPr>
        <w:pStyle w:val="SourceCode"/>
      </w:pPr>
      <w:r>
        <w:t xml:space="preserve">    push r13</w:t>
      </w:r>
    </w:p>
    <w:p w14:paraId="2DFECCE7" w14:textId="77777777" w:rsidR="002A0D07" w:rsidRDefault="00094D84">
      <w:pPr>
        <w:pStyle w:val="SourceCode"/>
      </w:pPr>
      <w:r>
        <w:t xml:space="preserve">    push r14</w:t>
      </w:r>
    </w:p>
    <w:p w14:paraId="23078F57" w14:textId="77777777" w:rsidR="002A0D07" w:rsidRDefault="00094D84">
      <w:pPr>
        <w:pStyle w:val="SourceCode"/>
      </w:pPr>
      <w:r>
        <w:t xml:space="preserve">    sub rsp, 40</w:t>
      </w:r>
    </w:p>
    <w:p w14:paraId="7412B2C7" w14:textId="77777777" w:rsidR="002A0D07" w:rsidRDefault="00094D84">
      <w:pPr>
        <w:pStyle w:val="SourceCode"/>
      </w:pPr>
      <w:r>
        <w:t xml:space="preserve">    mov rbx, rcx</w:t>
      </w:r>
    </w:p>
    <w:p w14:paraId="0C6162A6" w14:textId="77777777" w:rsidR="002A0D07" w:rsidRDefault="00094D84">
      <w:pPr>
        <w:pStyle w:val="SourceCode"/>
      </w:pPr>
      <w:r>
        <w:t xml:space="preserve">    mov r12d, edx</w:t>
      </w:r>
    </w:p>
    <w:p w14:paraId="0F123294" w14:textId="77777777" w:rsidR="002A0D07" w:rsidRDefault="00094D84">
      <w:pPr>
        <w:pStyle w:val="SourceCode"/>
      </w:pPr>
      <w:r>
        <w:t xml:space="preserve">    mov r13, r8</w:t>
      </w:r>
    </w:p>
    <w:p w14:paraId="482B1B0D" w14:textId="77777777" w:rsidR="002A0D07" w:rsidRDefault="00094D84">
      <w:pPr>
        <w:pStyle w:val="SourceCode"/>
      </w:pPr>
      <w:r>
        <w:t xml:space="preserve">    mov rcx, r13</w:t>
      </w:r>
    </w:p>
    <w:p w14:paraId="38B99FE9" w14:textId="77777777" w:rsidR="002A0D07" w:rsidRDefault="00094D84">
      <w:pPr>
        <w:pStyle w:val="SourceCode"/>
      </w:pPr>
      <w:r>
        <w:t xml:space="preserve">    call strlen</w:t>
      </w:r>
    </w:p>
    <w:p w14:paraId="44386D7C" w14:textId="77777777" w:rsidR="002A0D07" w:rsidRDefault="00094D84">
      <w:pPr>
        <w:pStyle w:val="SourceCode"/>
      </w:pPr>
      <w:r>
        <w:t xml:space="preserve">    mov rcx, rax</w:t>
      </w:r>
    </w:p>
    <w:p w14:paraId="43CCFE98" w14:textId="77777777" w:rsidR="002A0D07" w:rsidRDefault="00094D84">
      <w:pPr>
        <w:pStyle w:val="SourceCode"/>
      </w:pPr>
      <w:r>
        <w:t xml:space="preserve">    mov rdx, r13</w:t>
      </w:r>
    </w:p>
    <w:p w14:paraId="2A4FF12D" w14:textId="77777777" w:rsidR="002A0D07" w:rsidRDefault="00094D84">
      <w:pPr>
        <w:pStyle w:val="SourceCode"/>
      </w:pPr>
      <w:r>
        <w:t xml:space="preserve">    call MHD_create_response_from_buffer_copy</w:t>
      </w:r>
    </w:p>
    <w:p w14:paraId="57E40AA9" w14:textId="77777777" w:rsidR="002A0D07" w:rsidRDefault="00094D84">
      <w:pPr>
        <w:pStyle w:val="SourceCode"/>
      </w:pPr>
      <w:r>
        <w:t xml:space="preserve">    mov r13, rax</w:t>
      </w:r>
    </w:p>
    <w:p w14:paraId="6279E1E4" w14:textId="77777777" w:rsidR="002A0D07" w:rsidRDefault="00094D84">
      <w:pPr>
        <w:pStyle w:val="SourceCode"/>
      </w:pPr>
      <w:r>
        <w:t xml:space="preserve">    mov rcx, r13</w:t>
      </w:r>
    </w:p>
    <w:p w14:paraId="78DBC243" w14:textId="77777777" w:rsidR="002A0D07" w:rsidRDefault="00094D84">
      <w:pPr>
        <w:pStyle w:val="SourceCode"/>
      </w:pPr>
      <w:r>
        <w:t xml:space="preserve">    lea rdx, [content_type_name]</w:t>
      </w:r>
    </w:p>
    <w:p w14:paraId="21B88DC3" w14:textId="77777777" w:rsidR="002A0D07" w:rsidRDefault="00094D84">
      <w:pPr>
        <w:pStyle w:val="SourceCode"/>
      </w:pPr>
      <w:r>
        <w:t xml:space="preserve">    lea r8, [json_type]</w:t>
      </w:r>
    </w:p>
    <w:p w14:paraId="40232A69" w14:textId="77777777" w:rsidR="002A0D07" w:rsidRDefault="00094D84">
      <w:pPr>
        <w:pStyle w:val="SourceCode"/>
      </w:pPr>
      <w:r>
        <w:t xml:space="preserve">    call MHD_add_response_header</w:t>
      </w:r>
    </w:p>
    <w:p w14:paraId="201EDD4E" w14:textId="77777777" w:rsidR="002A0D07" w:rsidRDefault="00094D84">
      <w:pPr>
        <w:pStyle w:val="SourceCode"/>
      </w:pPr>
      <w:r>
        <w:t xml:space="preserve">    cmp r12d, 401</w:t>
      </w:r>
    </w:p>
    <w:p w14:paraId="5B1CC709" w14:textId="77777777" w:rsidR="002A0D07" w:rsidRDefault="00094D84">
      <w:pPr>
        <w:pStyle w:val="SourceCode"/>
      </w:pPr>
      <w:r>
        <w:t xml:space="preserve">    jne .queue</w:t>
      </w:r>
    </w:p>
    <w:p w14:paraId="7A0C8BF8" w14:textId="77777777" w:rsidR="002A0D07" w:rsidRDefault="00094D84">
      <w:pPr>
        <w:pStyle w:val="SourceCode"/>
      </w:pPr>
      <w:r>
        <w:t xml:space="preserve">    mov rcx, r13</w:t>
      </w:r>
    </w:p>
    <w:p w14:paraId="4E6291EB" w14:textId="77777777" w:rsidR="002A0D07" w:rsidRDefault="00094D84">
      <w:pPr>
        <w:pStyle w:val="SourceCode"/>
      </w:pPr>
      <w:r>
        <w:t xml:space="preserve">    lea rdx, [www_authenticate_name]</w:t>
      </w:r>
    </w:p>
    <w:p w14:paraId="3684C2B5" w14:textId="77777777" w:rsidR="002A0D07" w:rsidRDefault="00094D84">
      <w:pPr>
        <w:pStyle w:val="SourceCode"/>
      </w:pPr>
      <w:r>
        <w:t xml:space="preserve">    lea r8, [bearer_text]</w:t>
      </w:r>
    </w:p>
    <w:p w14:paraId="1E2E6788" w14:textId="77777777" w:rsidR="002A0D07" w:rsidRDefault="00094D84">
      <w:pPr>
        <w:pStyle w:val="SourceCode"/>
      </w:pPr>
      <w:r>
        <w:t xml:space="preserve">    call MHD_add_response_header</w:t>
      </w:r>
    </w:p>
    <w:p w14:paraId="754694B6" w14:textId="77777777" w:rsidR="002A0D07" w:rsidRDefault="00094D84">
      <w:pPr>
        <w:pStyle w:val="SourceCode"/>
      </w:pPr>
      <w:r>
        <w:t>.queue:</w:t>
      </w:r>
    </w:p>
    <w:p w14:paraId="2FC3EED2" w14:textId="77777777" w:rsidR="002A0D07" w:rsidRDefault="00094D84">
      <w:pPr>
        <w:pStyle w:val="SourceCode"/>
      </w:pPr>
      <w:r>
        <w:t xml:space="preserve">    mov rcx, [rbx + REQUEST_CONNECTION]</w:t>
      </w:r>
    </w:p>
    <w:p w14:paraId="0AADCCED" w14:textId="77777777" w:rsidR="002A0D07" w:rsidRDefault="00094D84">
      <w:pPr>
        <w:pStyle w:val="SourceCode"/>
      </w:pPr>
      <w:r>
        <w:t xml:space="preserve">    mov edx, r12d</w:t>
      </w:r>
    </w:p>
    <w:p w14:paraId="489B6362" w14:textId="77777777" w:rsidR="002A0D07" w:rsidRDefault="00094D84">
      <w:pPr>
        <w:pStyle w:val="SourceCode"/>
      </w:pPr>
      <w:r>
        <w:t xml:space="preserve">    mov r8, r13</w:t>
      </w:r>
    </w:p>
    <w:p w14:paraId="0C4084CA" w14:textId="77777777" w:rsidR="002A0D07" w:rsidRDefault="00094D84">
      <w:pPr>
        <w:pStyle w:val="SourceCode"/>
      </w:pPr>
      <w:r>
        <w:t xml:space="preserve">    call MHD_queue_response</w:t>
      </w:r>
    </w:p>
    <w:p w14:paraId="2232F939" w14:textId="77777777" w:rsidR="002A0D07" w:rsidRDefault="00094D84">
      <w:pPr>
        <w:pStyle w:val="SourceCode"/>
      </w:pPr>
      <w:r>
        <w:t xml:space="preserve">    mov r14d, eax</w:t>
      </w:r>
    </w:p>
    <w:p w14:paraId="188FD042" w14:textId="77777777" w:rsidR="002A0D07" w:rsidRDefault="00094D84">
      <w:pPr>
        <w:pStyle w:val="SourceCode"/>
      </w:pPr>
      <w:r>
        <w:t xml:space="preserve">    mov rcx, r13</w:t>
      </w:r>
    </w:p>
    <w:p w14:paraId="60353191" w14:textId="77777777" w:rsidR="002A0D07" w:rsidRDefault="00094D84">
      <w:pPr>
        <w:pStyle w:val="SourceCode"/>
      </w:pPr>
      <w:r>
        <w:t xml:space="preserve">    call MHD_destroy_response</w:t>
      </w:r>
    </w:p>
    <w:p w14:paraId="73BB6D5A" w14:textId="77777777" w:rsidR="002A0D07" w:rsidRDefault="00094D84">
      <w:pPr>
        <w:pStyle w:val="SourceCode"/>
      </w:pPr>
      <w:r>
        <w:t xml:space="preserve">    mov rcx, rbx</w:t>
      </w:r>
    </w:p>
    <w:p w14:paraId="785F0230" w14:textId="77777777" w:rsidR="002A0D07" w:rsidRDefault="00094D84">
      <w:pPr>
        <w:pStyle w:val="SourceCode"/>
      </w:pPr>
      <w:r>
        <w:t xml:space="preserve">    mov edx, r12d</w:t>
      </w:r>
    </w:p>
    <w:p w14:paraId="6FE3EC3D" w14:textId="77777777" w:rsidR="002A0D07" w:rsidRDefault="00094D84">
      <w:pPr>
        <w:pStyle w:val="SourceCode"/>
      </w:pPr>
      <w:r>
        <w:t xml:space="preserve">    call log_request</w:t>
      </w:r>
    </w:p>
    <w:p w14:paraId="15EAC34B" w14:textId="77777777" w:rsidR="002A0D07" w:rsidRDefault="00094D84">
      <w:pPr>
        <w:pStyle w:val="SourceCode"/>
      </w:pPr>
      <w:r>
        <w:t xml:space="preserve">    mov eax, r14d</w:t>
      </w:r>
    </w:p>
    <w:p w14:paraId="6A52D3B5" w14:textId="77777777" w:rsidR="002A0D07" w:rsidRDefault="00094D84">
      <w:pPr>
        <w:pStyle w:val="SourceCode"/>
      </w:pPr>
      <w:r>
        <w:t xml:space="preserve">    add rsp, 40</w:t>
      </w:r>
    </w:p>
    <w:p w14:paraId="0690C131" w14:textId="77777777" w:rsidR="002A0D07" w:rsidRDefault="00094D84">
      <w:pPr>
        <w:pStyle w:val="SourceCode"/>
      </w:pPr>
      <w:r>
        <w:t xml:space="preserve">    pop r14</w:t>
      </w:r>
    </w:p>
    <w:p w14:paraId="7A5020A1" w14:textId="77777777" w:rsidR="002A0D07" w:rsidRDefault="00094D84">
      <w:pPr>
        <w:pStyle w:val="SourceCode"/>
      </w:pPr>
      <w:r>
        <w:t xml:space="preserve">    pop r13</w:t>
      </w:r>
    </w:p>
    <w:p w14:paraId="6F00CAA7" w14:textId="77777777" w:rsidR="002A0D07" w:rsidRDefault="00094D84">
      <w:pPr>
        <w:pStyle w:val="SourceCode"/>
      </w:pPr>
      <w:r>
        <w:t xml:space="preserve">    pop r12</w:t>
      </w:r>
    </w:p>
    <w:p w14:paraId="0C6B66C7" w14:textId="77777777" w:rsidR="002A0D07" w:rsidRDefault="00094D84">
      <w:pPr>
        <w:pStyle w:val="SourceCode"/>
      </w:pPr>
      <w:r>
        <w:t xml:space="preserve">    pop rbx</w:t>
      </w:r>
    </w:p>
    <w:p w14:paraId="0F528862" w14:textId="77777777" w:rsidR="002A0D07" w:rsidRDefault="00094D84">
      <w:pPr>
        <w:pStyle w:val="SourceCode"/>
      </w:pPr>
      <w:r>
        <w:t xml:space="preserve">    ret</w:t>
      </w:r>
    </w:p>
    <w:p w14:paraId="6C46D1E5" w14:textId="77777777" w:rsidR="002A0D07" w:rsidRDefault="002A0D07">
      <w:pPr>
        <w:pStyle w:val="SourceCode"/>
      </w:pPr>
    </w:p>
    <w:p w14:paraId="73EF242A" w14:textId="77777777" w:rsidR="002A0D07" w:rsidRDefault="00094D84">
      <w:pPr>
        <w:pStyle w:val="SourceCode"/>
      </w:pPr>
      <w:r>
        <w:t>; send_created: send_json's twin for 201 Created: the same steps, plus</w:t>
      </w:r>
    </w:p>
    <w:p w14:paraId="384B67B4" w14:textId="77777777" w:rsidR="002A0D07" w:rsidRDefault="00094D84">
      <w:pPr>
        <w:pStyle w:val="SourceCode"/>
      </w:pPr>
      <w:r>
        <w:t>; the Location header, which names the path of the contact just created.</w:t>
      </w:r>
    </w:p>
    <w:p w14:paraId="3FD63563" w14:textId="77777777" w:rsidR="002A0D07" w:rsidRDefault="00094D84">
      <w:pPr>
        <w:pStyle w:val="SourceCode"/>
      </w:pPr>
      <w:r>
        <w:t>;   in:      rcx = the request record, rdx = the location, r8 = the JSON</w:t>
      </w:r>
    </w:p>
    <w:p w14:paraId="17CAFE5E" w14:textId="77777777" w:rsidR="002A0D07" w:rsidRDefault="00094D84">
      <w:pPr>
        <w:pStyle w:val="SourceCode"/>
      </w:pPr>
      <w:r>
        <w:t>;   out:     eax = MHD_queue_response's answer</w:t>
      </w:r>
    </w:p>
    <w:p w14:paraId="618D2919" w14:textId="77777777" w:rsidR="002A0D07" w:rsidRDefault="00094D84">
      <w:pPr>
        <w:pStyle w:val="SourceCode"/>
      </w:pPr>
      <w:r>
        <w:t>; rbx keeps the request, r12 the location, r13 the JSON, then the</w:t>
      </w:r>
    </w:p>
    <w:p w14:paraId="7F6E92D3" w14:textId="77777777" w:rsidR="002A0D07" w:rsidRDefault="00094D84">
      <w:pPr>
        <w:pStyle w:val="SourceCode"/>
      </w:pPr>
      <w:r>
        <w:t>; response, r14d the answer.</w:t>
      </w:r>
    </w:p>
    <w:p w14:paraId="50039453" w14:textId="77777777" w:rsidR="002A0D07" w:rsidRDefault="00094D84">
      <w:pPr>
        <w:pStyle w:val="SourceCode"/>
      </w:pPr>
      <w:r>
        <w:t>send_created:</w:t>
      </w:r>
    </w:p>
    <w:p w14:paraId="345E0EBE" w14:textId="77777777" w:rsidR="002A0D07" w:rsidRDefault="00094D84">
      <w:pPr>
        <w:pStyle w:val="SourceCode"/>
      </w:pPr>
      <w:r>
        <w:t xml:space="preserve">    push rbx</w:t>
      </w:r>
    </w:p>
    <w:p w14:paraId="176859A8" w14:textId="77777777" w:rsidR="002A0D07" w:rsidRDefault="00094D84">
      <w:pPr>
        <w:pStyle w:val="SourceCode"/>
      </w:pPr>
      <w:r>
        <w:t xml:space="preserve">    push r12</w:t>
      </w:r>
    </w:p>
    <w:p w14:paraId="19443236" w14:textId="77777777" w:rsidR="002A0D07" w:rsidRDefault="00094D84">
      <w:pPr>
        <w:pStyle w:val="SourceCode"/>
      </w:pPr>
      <w:r>
        <w:t xml:space="preserve">    push r13</w:t>
      </w:r>
    </w:p>
    <w:p w14:paraId="68471396" w14:textId="77777777" w:rsidR="002A0D07" w:rsidRDefault="00094D84">
      <w:pPr>
        <w:pStyle w:val="SourceCode"/>
      </w:pPr>
      <w:r>
        <w:t xml:space="preserve">    push r14</w:t>
      </w:r>
    </w:p>
    <w:p w14:paraId="09C756C2" w14:textId="77777777" w:rsidR="002A0D07" w:rsidRDefault="00094D84">
      <w:pPr>
        <w:pStyle w:val="SourceCode"/>
      </w:pPr>
      <w:r>
        <w:t xml:space="preserve">    sub rsp, 40</w:t>
      </w:r>
    </w:p>
    <w:p w14:paraId="3F580E38" w14:textId="77777777" w:rsidR="002A0D07" w:rsidRDefault="00094D84">
      <w:pPr>
        <w:pStyle w:val="SourceCode"/>
      </w:pPr>
      <w:r>
        <w:t xml:space="preserve">    mov rbx, rcx</w:t>
      </w:r>
    </w:p>
    <w:p w14:paraId="30264799" w14:textId="77777777" w:rsidR="002A0D07" w:rsidRDefault="00094D84">
      <w:pPr>
        <w:pStyle w:val="SourceCode"/>
      </w:pPr>
      <w:r>
        <w:t xml:space="preserve">    mov r12, rdx</w:t>
      </w:r>
    </w:p>
    <w:p w14:paraId="47957679" w14:textId="77777777" w:rsidR="002A0D07" w:rsidRDefault="00094D84">
      <w:pPr>
        <w:pStyle w:val="SourceCode"/>
      </w:pPr>
      <w:r>
        <w:t xml:space="preserve">    mov r13, r8</w:t>
      </w:r>
    </w:p>
    <w:p w14:paraId="4BEEDB25" w14:textId="77777777" w:rsidR="002A0D07" w:rsidRDefault="00094D84">
      <w:pPr>
        <w:pStyle w:val="SourceCode"/>
      </w:pPr>
      <w:r>
        <w:t xml:space="preserve">    mov rcx, r13</w:t>
      </w:r>
    </w:p>
    <w:p w14:paraId="2559F675" w14:textId="77777777" w:rsidR="002A0D07" w:rsidRDefault="00094D84">
      <w:pPr>
        <w:pStyle w:val="SourceCode"/>
      </w:pPr>
      <w:r>
        <w:t xml:space="preserve">    call strlen</w:t>
      </w:r>
    </w:p>
    <w:p w14:paraId="07509C15" w14:textId="77777777" w:rsidR="002A0D07" w:rsidRDefault="00094D84">
      <w:pPr>
        <w:pStyle w:val="SourceCode"/>
      </w:pPr>
      <w:r>
        <w:t xml:space="preserve">    mov rcx, rax</w:t>
      </w:r>
    </w:p>
    <w:p w14:paraId="3A80803C" w14:textId="77777777" w:rsidR="002A0D07" w:rsidRDefault="00094D84">
      <w:pPr>
        <w:pStyle w:val="SourceCode"/>
      </w:pPr>
      <w:r>
        <w:t xml:space="preserve">    mov rdx, r13</w:t>
      </w:r>
    </w:p>
    <w:p w14:paraId="6EC456E2" w14:textId="77777777" w:rsidR="002A0D07" w:rsidRDefault="00094D84">
      <w:pPr>
        <w:pStyle w:val="SourceCode"/>
      </w:pPr>
      <w:r>
        <w:t xml:space="preserve">    call MHD_create_response_from_buffer_copy</w:t>
      </w:r>
    </w:p>
    <w:p w14:paraId="7D461B2D" w14:textId="77777777" w:rsidR="002A0D07" w:rsidRDefault="00094D84">
      <w:pPr>
        <w:pStyle w:val="SourceCode"/>
      </w:pPr>
      <w:r>
        <w:t xml:space="preserve">    mov r13, rax</w:t>
      </w:r>
    </w:p>
    <w:p w14:paraId="058D8FF4" w14:textId="77777777" w:rsidR="002A0D07" w:rsidRDefault="00094D84">
      <w:pPr>
        <w:pStyle w:val="SourceCode"/>
      </w:pPr>
      <w:r>
        <w:t xml:space="preserve">    mov rcx, r13</w:t>
      </w:r>
    </w:p>
    <w:p w14:paraId="22D827D5" w14:textId="77777777" w:rsidR="002A0D07" w:rsidRDefault="00094D84">
      <w:pPr>
        <w:pStyle w:val="SourceCode"/>
      </w:pPr>
      <w:r>
        <w:t xml:space="preserve">    lea rdx, [content_type_name]</w:t>
      </w:r>
    </w:p>
    <w:p w14:paraId="597CE5F4" w14:textId="77777777" w:rsidR="002A0D07" w:rsidRDefault="00094D84">
      <w:pPr>
        <w:pStyle w:val="SourceCode"/>
      </w:pPr>
      <w:r>
        <w:t xml:space="preserve">    lea r8, [json_type]</w:t>
      </w:r>
    </w:p>
    <w:p w14:paraId="278E97BC" w14:textId="77777777" w:rsidR="002A0D07" w:rsidRDefault="00094D84">
      <w:pPr>
        <w:pStyle w:val="SourceCode"/>
      </w:pPr>
      <w:r>
        <w:t xml:space="preserve">    call MHD_add_response_header</w:t>
      </w:r>
    </w:p>
    <w:p w14:paraId="245FD5D3" w14:textId="77777777" w:rsidR="002A0D07" w:rsidRDefault="00094D84">
      <w:pPr>
        <w:pStyle w:val="SourceCode"/>
      </w:pPr>
      <w:r>
        <w:t xml:space="preserve">    mov rcx, r13</w:t>
      </w:r>
    </w:p>
    <w:p w14:paraId="0B9AC0EB" w14:textId="77777777" w:rsidR="002A0D07" w:rsidRDefault="00094D84">
      <w:pPr>
        <w:pStyle w:val="SourceCode"/>
      </w:pPr>
      <w:r>
        <w:t xml:space="preserve">    lea rdx, [location_name]</w:t>
      </w:r>
    </w:p>
    <w:p w14:paraId="4AE7B2DD" w14:textId="77777777" w:rsidR="002A0D07" w:rsidRDefault="00094D84">
      <w:pPr>
        <w:pStyle w:val="SourceCode"/>
      </w:pPr>
      <w:r>
        <w:t xml:space="preserve">    mov r8, r12</w:t>
      </w:r>
    </w:p>
    <w:p w14:paraId="35C5AAAB" w14:textId="77777777" w:rsidR="002A0D07" w:rsidRDefault="00094D84">
      <w:pPr>
        <w:pStyle w:val="SourceCode"/>
      </w:pPr>
      <w:r>
        <w:t xml:space="preserve">    call MHD_add_response_header</w:t>
      </w:r>
    </w:p>
    <w:p w14:paraId="7B31288D" w14:textId="77777777" w:rsidR="002A0D07" w:rsidRDefault="00094D84">
      <w:pPr>
        <w:pStyle w:val="SourceCode"/>
      </w:pPr>
      <w:r>
        <w:t xml:space="preserve">    mov rcx, [rbx + REQUEST_CONNECTION]</w:t>
      </w:r>
    </w:p>
    <w:p w14:paraId="27ED9F89" w14:textId="77777777" w:rsidR="002A0D07" w:rsidRDefault="00094D84">
      <w:pPr>
        <w:pStyle w:val="SourceCode"/>
      </w:pPr>
      <w:r>
        <w:t xml:space="preserve">    mov edx, 201</w:t>
      </w:r>
    </w:p>
    <w:p w14:paraId="620E1D6A" w14:textId="77777777" w:rsidR="002A0D07" w:rsidRDefault="00094D84">
      <w:pPr>
        <w:pStyle w:val="SourceCode"/>
      </w:pPr>
      <w:r>
        <w:t xml:space="preserve">    mov r8, r13</w:t>
      </w:r>
    </w:p>
    <w:p w14:paraId="528B52C2" w14:textId="77777777" w:rsidR="002A0D07" w:rsidRDefault="00094D84">
      <w:pPr>
        <w:pStyle w:val="SourceCode"/>
      </w:pPr>
      <w:r>
        <w:t xml:space="preserve">    call MHD_queue_response</w:t>
      </w:r>
    </w:p>
    <w:p w14:paraId="45F2C1DB" w14:textId="77777777" w:rsidR="002A0D07" w:rsidRDefault="00094D84">
      <w:pPr>
        <w:pStyle w:val="SourceCode"/>
      </w:pPr>
      <w:r>
        <w:t xml:space="preserve">    mov r14d, eax</w:t>
      </w:r>
    </w:p>
    <w:p w14:paraId="0D03BF2F" w14:textId="77777777" w:rsidR="002A0D07" w:rsidRDefault="00094D84">
      <w:pPr>
        <w:pStyle w:val="SourceCode"/>
      </w:pPr>
      <w:r>
        <w:t xml:space="preserve">    mov rcx, r13</w:t>
      </w:r>
    </w:p>
    <w:p w14:paraId="63CA32A2" w14:textId="77777777" w:rsidR="002A0D07" w:rsidRDefault="00094D84">
      <w:pPr>
        <w:pStyle w:val="SourceCode"/>
      </w:pPr>
      <w:r>
        <w:t xml:space="preserve">    call MHD_destroy_response</w:t>
      </w:r>
    </w:p>
    <w:p w14:paraId="5F055268" w14:textId="77777777" w:rsidR="002A0D07" w:rsidRDefault="00094D84">
      <w:pPr>
        <w:pStyle w:val="SourceCode"/>
      </w:pPr>
      <w:r>
        <w:t xml:space="preserve">    mov rcx, rbx</w:t>
      </w:r>
    </w:p>
    <w:p w14:paraId="6A374CA6" w14:textId="77777777" w:rsidR="002A0D07" w:rsidRDefault="00094D84">
      <w:pPr>
        <w:pStyle w:val="SourceCode"/>
      </w:pPr>
      <w:r>
        <w:t xml:space="preserve">    mov edx, 201</w:t>
      </w:r>
    </w:p>
    <w:p w14:paraId="66847995" w14:textId="77777777" w:rsidR="002A0D07" w:rsidRDefault="00094D84">
      <w:pPr>
        <w:pStyle w:val="SourceCode"/>
      </w:pPr>
      <w:r>
        <w:t xml:space="preserve">    call log_request</w:t>
      </w:r>
    </w:p>
    <w:p w14:paraId="03393DF2" w14:textId="77777777" w:rsidR="002A0D07" w:rsidRDefault="00094D84">
      <w:pPr>
        <w:pStyle w:val="SourceCode"/>
      </w:pPr>
      <w:r>
        <w:t xml:space="preserve">    mov eax, r14d</w:t>
      </w:r>
    </w:p>
    <w:p w14:paraId="460A2735" w14:textId="77777777" w:rsidR="002A0D07" w:rsidRDefault="00094D84">
      <w:pPr>
        <w:pStyle w:val="SourceCode"/>
      </w:pPr>
      <w:r>
        <w:t xml:space="preserve">    add rsp, 40</w:t>
      </w:r>
    </w:p>
    <w:p w14:paraId="0E8F023D" w14:textId="77777777" w:rsidR="002A0D07" w:rsidRDefault="00094D84">
      <w:pPr>
        <w:pStyle w:val="SourceCode"/>
      </w:pPr>
      <w:r>
        <w:t xml:space="preserve">    pop r14</w:t>
      </w:r>
    </w:p>
    <w:p w14:paraId="1F558A72" w14:textId="77777777" w:rsidR="002A0D07" w:rsidRDefault="00094D84">
      <w:pPr>
        <w:pStyle w:val="SourceCode"/>
      </w:pPr>
      <w:r>
        <w:t xml:space="preserve">    pop r13</w:t>
      </w:r>
    </w:p>
    <w:p w14:paraId="2FACF84E" w14:textId="77777777" w:rsidR="002A0D07" w:rsidRDefault="00094D84">
      <w:pPr>
        <w:pStyle w:val="SourceCode"/>
      </w:pPr>
      <w:r>
        <w:t xml:space="preserve">    pop r12</w:t>
      </w:r>
    </w:p>
    <w:p w14:paraId="19BE875A" w14:textId="77777777" w:rsidR="002A0D07" w:rsidRDefault="00094D84">
      <w:pPr>
        <w:pStyle w:val="SourceCode"/>
      </w:pPr>
      <w:r>
        <w:t xml:space="preserve">    pop rbx</w:t>
      </w:r>
    </w:p>
    <w:p w14:paraId="3D5B5852" w14:textId="77777777" w:rsidR="002A0D07" w:rsidRDefault="00094D84">
      <w:pPr>
        <w:pStyle w:val="SourceCode"/>
      </w:pPr>
      <w:r>
        <w:t xml:space="preserve">    ret</w:t>
      </w:r>
    </w:p>
    <w:p w14:paraId="74580658" w14:textId="77777777" w:rsidR="002A0D07" w:rsidRDefault="002A0D07">
      <w:pPr>
        <w:pStyle w:val="SourceCode"/>
      </w:pPr>
    </w:p>
    <w:p w14:paraId="6FF865E3" w14:textId="77777777" w:rsidR="002A0D07" w:rsidRDefault="00094D84">
      <w:pPr>
        <w:pStyle w:val="SourceCode"/>
      </w:pPr>
      <w:r>
        <w:t>; send_no_content: 204 No Content, the answer to a delete that worked.</w:t>
      </w:r>
    </w:p>
    <w:p w14:paraId="2769A27D" w14:textId="77777777" w:rsidR="002A0D07" w:rsidRDefault="00094D84">
      <w:pPr>
        <w:pStyle w:val="SourceCode"/>
      </w:pPr>
      <w:r>
        <w:t>; There is nothing to send back, so the response is empty: no body, and no</w:t>
      </w:r>
    </w:p>
    <w:p w14:paraId="1A8B53FA" w14:textId="77777777" w:rsidR="002A0D07" w:rsidRDefault="00094D84">
      <w:pPr>
        <w:pStyle w:val="SourceCode"/>
      </w:pPr>
      <w:r>
        <w:t>; Content-Type, because there is no content to describe. send_json always</w:t>
      </w:r>
    </w:p>
    <w:p w14:paraId="6E216AFE" w14:textId="77777777" w:rsidR="002A0D07" w:rsidRDefault="00094D84">
      <w:pPr>
        <w:pStyle w:val="SourceCode"/>
      </w:pPr>
      <w:r>
        <w:t>; sends both, so this function stands beside it, and logs the request</w:t>
      </w:r>
    </w:p>
    <w:p w14:paraId="131295ED" w14:textId="77777777" w:rsidR="002A0D07" w:rsidRDefault="00094D84">
      <w:pPr>
        <w:pStyle w:val="SourceCode"/>
      </w:pPr>
      <w:r>
        <w:t>; line as send_json does. MHD_create_response_empty makes a response with</w:t>
      </w:r>
    </w:p>
    <w:p w14:paraId="4B0E5E1E" w14:textId="77777777" w:rsidR="002A0D07" w:rsidRDefault="00094D84">
      <w:pPr>
        <w:pStyle w:val="SourceCode"/>
      </w:pPr>
      <w:r>
        <w:t>; no body at all, or returns 0 when memory runs out; then there is nothing</w:t>
      </w:r>
    </w:p>
    <w:p w14:paraId="013D8782" w14:textId="77777777" w:rsidR="002A0D07" w:rsidRDefault="00094D84">
      <w:pPr>
        <w:pStyle w:val="SourceCode"/>
      </w:pPr>
      <w:r>
        <w:t>; to send, and MHD_NO tells libmicrohttpd to close the connection.</w:t>
      </w:r>
    </w:p>
    <w:p w14:paraId="30843B34" w14:textId="77777777" w:rsidR="002A0D07" w:rsidRDefault="00094D84">
      <w:pPr>
        <w:pStyle w:val="SourceCode"/>
      </w:pPr>
      <w:r>
        <w:t>; libmicrohttpd sends no Content-Length for a 204, as HTTP requires.</w:t>
      </w:r>
    </w:p>
    <w:p w14:paraId="5BDFFD7A" w14:textId="77777777" w:rsidR="002A0D07" w:rsidRDefault="00094D84">
      <w:pPr>
        <w:pStyle w:val="SourceCode"/>
      </w:pPr>
      <w:r>
        <w:t>;   in:      rcx = the request record</w:t>
      </w:r>
    </w:p>
    <w:p w14:paraId="3B0C1084" w14:textId="77777777" w:rsidR="002A0D07" w:rsidRDefault="00094D84">
      <w:pPr>
        <w:pStyle w:val="SourceCode"/>
      </w:pPr>
      <w:r>
        <w:t>;   out:     eax = MHD_queue_response's answer, or MHD_NO</w:t>
      </w:r>
    </w:p>
    <w:p w14:paraId="58E27C5B" w14:textId="77777777" w:rsidR="002A0D07" w:rsidRDefault="00094D84">
      <w:pPr>
        <w:pStyle w:val="SourceCode"/>
      </w:pPr>
      <w:r>
        <w:t>; rbx keeps the request, r12 the response, r13d the answer.</w:t>
      </w:r>
    </w:p>
    <w:p w14:paraId="03C99830" w14:textId="77777777" w:rsidR="002A0D07" w:rsidRDefault="00094D84">
      <w:pPr>
        <w:pStyle w:val="SourceCode"/>
      </w:pPr>
      <w:r>
        <w:t>send_no_content:</w:t>
      </w:r>
    </w:p>
    <w:p w14:paraId="67E016D8" w14:textId="77777777" w:rsidR="002A0D07" w:rsidRDefault="00094D84">
      <w:pPr>
        <w:pStyle w:val="SourceCode"/>
      </w:pPr>
      <w:r>
        <w:t xml:space="preserve">    push rbx</w:t>
      </w:r>
    </w:p>
    <w:p w14:paraId="1AD93928" w14:textId="77777777" w:rsidR="002A0D07" w:rsidRDefault="00094D84">
      <w:pPr>
        <w:pStyle w:val="SourceCode"/>
      </w:pPr>
      <w:r>
        <w:t xml:space="preserve">    push r12</w:t>
      </w:r>
    </w:p>
    <w:p w14:paraId="1A728176" w14:textId="77777777" w:rsidR="002A0D07" w:rsidRDefault="00094D84">
      <w:pPr>
        <w:pStyle w:val="SourceCode"/>
      </w:pPr>
      <w:r>
        <w:t xml:space="preserve">    push r13</w:t>
      </w:r>
    </w:p>
    <w:p w14:paraId="35DD3BBF" w14:textId="77777777" w:rsidR="002A0D07" w:rsidRDefault="00094D84">
      <w:pPr>
        <w:pStyle w:val="SourceCode"/>
      </w:pPr>
      <w:r>
        <w:t xml:space="preserve">    sub rsp, 32</w:t>
      </w:r>
    </w:p>
    <w:p w14:paraId="0349EADA" w14:textId="77777777" w:rsidR="002A0D07" w:rsidRDefault="00094D84">
      <w:pPr>
        <w:pStyle w:val="SourceCode"/>
      </w:pPr>
      <w:r>
        <w:t xml:space="preserve">    mov rbx, rcx</w:t>
      </w:r>
    </w:p>
    <w:p w14:paraId="45C36637" w14:textId="77777777" w:rsidR="002A0D07" w:rsidRDefault="00094D84">
      <w:pPr>
        <w:pStyle w:val="SourceCode"/>
      </w:pPr>
      <w:r>
        <w:t xml:space="preserve">    mov ecx, MHD_RF_NONE</w:t>
      </w:r>
    </w:p>
    <w:p w14:paraId="74352E96" w14:textId="77777777" w:rsidR="002A0D07" w:rsidRDefault="00094D84">
      <w:pPr>
        <w:pStyle w:val="SourceCode"/>
      </w:pPr>
      <w:r>
        <w:t xml:space="preserve">    call MHD_create_response_empty</w:t>
      </w:r>
    </w:p>
    <w:p w14:paraId="374922D5" w14:textId="77777777" w:rsidR="002A0D07" w:rsidRDefault="00094D84">
      <w:pPr>
        <w:pStyle w:val="SourceCode"/>
      </w:pPr>
      <w:r>
        <w:t xml:space="preserve">    mov r12, rax</w:t>
      </w:r>
    </w:p>
    <w:p w14:paraId="0BCA266A" w14:textId="77777777" w:rsidR="002A0D07" w:rsidRDefault="00094D84">
      <w:pPr>
        <w:pStyle w:val="SourceCode"/>
      </w:pPr>
      <w:r>
        <w:t xml:space="preserve">    mov eax, MHD_NO</w:t>
      </w:r>
    </w:p>
    <w:p w14:paraId="65306C99" w14:textId="77777777" w:rsidR="002A0D07" w:rsidRDefault="00094D84">
      <w:pPr>
        <w:pStyle w:val="SourceCode"/>
      </w:pPr>
      <w:r>
        <w:t xml:space="preserve">    cmp r12, 0</w:t>
      </w:r>
    </w:p>
    <w:p w14:paraId="0DC31D5A" w14:textId="77777777" w:rsidR="002A0D07" w:rsidRDefault="00094D84">
      <w:pPr>
        <w:pStyle w:val="SourceCode"/>
      </w:pPr>
      <w:r>
        <w:t xml:space="preserve">    je .done</w:t>
      </w:r>
    </w:p>
    <w:p w14:paraId="1149AB2A" w14:textId="77777777" w:rsidR="002A0D07" w:rsidRDefault="00094D84">
      <w:pPr>
        <w:pStyle w:val="SourceCode"/>
      </w:pPr>
      <w:r>
        <w:t xml:space="preserve">    mov rcx, [rbx + REQUEST_CONNECTION]</w:t>
      </w:r>
    </w:p>
    <w:p w14:paraId="523816D7" w14:textId="77777777" w:rsidR="002A0D07" w:rsidRDefault="00094D84">
      <w:pPr>
        <w:pStyle w:val="SourceCode"/>
      </w:pPr>
      <w:r>
        <w:t xml:space="preserve">    mov edx, 204</w:t>
      </w:r>
    </w:p>
    <w:p w14:paraId="4CD112DE" w14:textId="77777777" w:rsidR="002A0D07" w:rsidRDefault="00094D84">
      <w:pPr>
        <w:pStyle w:val="SourceCode"/>
      </w:pPr>
      <w:r>
        <w:t xml:space="preserve">    mov r8, r12</w:t>
      </w:r>
    </w:p>
    <w:p w14:paraId="0BCDA38C" w14:textId="77777777" w:rsidR="002A0D07" w:rsidRDefault="00094D84">
      <w:pPr>
        <w:pStyle w:val="SourceCode"/>
      </w:pPr>
      <w:r>
        <w:t xml:space="preserve">    call MHD_queue_response</w:t>
      </w:r>
    </w:p>
    <w:p w14:paraId="6B07DD9D" w14:textId="77777777" w:rsidR="002A0D07" w:rsidRDefault="00094D84">
      <w:pPr>
        <w:pStyle w:val="SourceCode"/>
      </w:pPr>
      <w:r>
        <w:t xml:space="preserve">    mov r13d, eax</w:t>
      </w:r>
    </w:p>
    <w:p w14:paraId="27CDD33D" w14:textId="77777777" w:rsidR="002A0D07" w:rsidRDefault="00094D84">
      <w:pPr>
        <w:pStyle w:val="SourceCode"/>
      </w:pPr>
      <w:r>
        <w:t xml:space="preserve">    mov rcx, r12</w:t>
      </w:r>
    </w:p>
    <w:p w14:paraId="1E2D80BC" w14:textId="77777777" w:rsidR="002A0D07" w:rsidRDefault="00094D84">
      <w:pPr>
        <w:pStyle w:val="SourceCode"/>
      </w:pPr>
      <w:r>
        <w:t xml:space="preserve">    call MHD_destroy_response</w:t>
      </w:r>
    </w:p>
    <w:p w14:paraId="52B08144" w14:textId="77777777" w:rsidR="002A0D07" w:rsidRDefault="00094D84">
      <w:pPr>
        <w:pStyle w:val="SourceCode"/>
      </w:pPr>
      <w:r>
        <w:t xml:space="preserve">    mov rcx, rbx</w:t>
      </w:r>
    </w:p>
    <w:p w14:paraId="585BE6CB" w14:textId="77777777" w:rsidR="002A0D07" w:rsidRDefault="00094D84">
      <w:pPr>
        <w:pStyle w:val="SourceCode"/>
      </w:pPr>
      <w:r>
        <w:t xml:space="preserve">    mov edx, 204</w:t>
      </w:r>
    </w:p>
    <w:p w14:paraId="58B1D276" w14:textId="77777777" w:rsidR="002A0D07" w:rsidRDefault="00094D84">
      <w:pPr>
        <w:pStyle w:val="SourceCode"/>
      </w:pPr>
      <w:r>
        <w:t xml:space="preserve">    call log_request</w:t>
      </w:r>
    </w:p>
    <w:p w14:paraId="38E3D51B" w14:textId="77777777" w:rsidR="002A0D07" w:rsidRDefault="00094D84">
      <w:pPr>
        <w:pStyle w:val="SourceCode"/>
      </w:pPr>
      <w:r>
        <w:t xml:space="preserve">    mov eax, r13d</w:t>
      </w:r>
    </w:p>
    <w:p w14:paraId="1773374A" w14:textId="77777777" w:rsidR="002A0D07" w:rsidRDefault="00094D84">
      <w:pPr>
        <w:pStyle w:val="SourceCode"/>
      </w:pPr>
      <w:r>
        <w:t>.done:</w:t>
      </w:r>
    </w:p>
    <w:p w14:paraId="3A1CDA7D" w14:textId="77777777" w:rsidR="002A0D07" w:rsidRDefault="00094D84">
      <w:pPr>
        <w:pStyle w:val="SourceCode"/>
      </w:pPr>
      <w:r>
        <w:t xml:space="preserve">    add rsp, 32</w:t>
      </w:r>
    </w:p>
    <w:p w14:paraId="7FF6C79F" w14:textId="77777777" w:rsidR="002A0D07" w:rsidRDefault="00094D84">
      <w:pPr>
        <w:pStyle w:val="SourceCode"/>
      </w:pPr>
      <w:r>
        <w:t xml:space="preserve">    pop r13</w:t>
      </w:r>
    </w:p>
    <w:p w14:paraId="39551347" w14:textId="77777777" w:rsidR="002A0D07" w:rsidRDefault="00094D84">
      <w:pPr>
        <w:pStyle w:val="SourceCode"/>
      </w:pPr>
      <w:r>
        <w:t xml:space="preserve">    pop r12</w:t>
      </w:r>
    </w:p>
    <w:p w14:paraId="0FD14FA8" w14:textId="77777777" w:rsidR="002A0D07" w:rsidRDefault="00094D84">
      <w:pPr>
        <w:pStyle w:val="SourceCode"/>
      </w:pPr>
      <w:r>
        <w:t xml:space="preserve">    pop rbx</w:t>
      </w:r>
    </w:p>
    <w:p w14:paraId="6BE990BB" w14:textId="77777777" w:rsidR="002A0D07" w:rsidRDefault="00094D84">
      <w:pPr>
        <w:pStyle w:val="SourceCode"/>
      </w:pPr>
      <w:r>
        <w:t xml:space="preserve">    ret</w:t>
      </w:r>
    </w:p>
    <w:p w14:paraId="7A6258AE" w14:textId="77777777" w:rsidR="002A0D07" w:rsidRDefault="002A0D07">
      <w:pPr>
        <w:pStyle w:val="SourceCode"/>
      </w:pPr>
    </w:p>
    <w:p w14:paraId="29F10A11" w14:textId="77777777" w:rsidR="002A0D07" w:rsidRDefault="00094D84">
      <w:pPr>
        <w:pStyle w:val="SourceCode"/>
      </w:pPr>
      <w:r>
        <w:t>; handle_health: the health route's answer.</w:t>
      </w:r>
    </w:p>
    <w:p w14:paraId="1F1BF596" w14:textId="77777777" w:rsidR="002A0D07" w:rsidRDefault="00094D84">
      <w:pPr>
        <w:pStyle w:val="SourceCode"/>
      </w:pPr>
      <w:r>
        <w:t>;   in:      rcx = the request record</w:t>
      </w:r>
    </w:p>
    <w:p w14:paraId="0EA932F1" w14:textId="77777777" w:rsidR="002A0D07" w:rsidRDefault="00094D84">
      <w:pPr>
        <w:pStyle w:val="SourceCode"/>
      </w:pPr>
      <w:r>
        <w:t>handle_health:</w:t>
      </w:r>
    </w:p>
    <w:p w14:paraId="0C140AEA" w14:textId="77777777" w:rsidR="002A0D07" w:rsidRDefault="00094D84">
      <w:pPr>
        <w:pStyle w:val="SourceCode"/>
      </w:pPr>
      <w:r>
        <w:t xml:space="preserve">    sub rsp, 40</w:t>
      </w:r>
    </w:p>
    <w:p w14:paraId="77F371CB" w14:textId="77777777" w:rsidR="002A0D07" w:rsidRDefault="00094D84">
      <w:pPr>
        <w:pStyle w:val="SourceCode"/>
      </w:pPr>
      <w:r>
        <w:t xml:space="preserve">    mov edx, 200</w:t>
      </w:r>
    </w:p>
    <w:p w14:paraId="51618131" w14:textId="77777777" w:rsidR="002A0D07" w:rsidRDefault="00094D84">
      <w:pPr>
        <w:pStyle w:val="SourceCode"/>
      </w:pPr>
      <w:r>
        <w:t xml:space="preserve">    lea r8, [health_json]</w:t>
      </w:r>
    </w:p>
    <w:p w14:paraId="24A605CD" w14:textId="77777777" w:rsidR="002A0D07" w:rsidRDefault="00094D84">
      <w:pPr>
        <w:pStyle w:val="SourceCode"/>
      </w:pPr>
      <w:r>
        <w:t xml:space="preserve">    call send_json</w:t>
      </w:r>
    </w:p>
    <w:p w14:paraId="10394A83" w14:textId="77777777" w:rsidR="002A0D07" w:rsidRDefault="00094D84">
      <w:pPr>
        <w:pStyle w:val="SourceCode"/>
      </w:pPr>
      <w:r>
        <w:t xml:space="preserve">    add rsp, 40</w:t>
      </w:r>
    </w:p>
    <w:p w14:paraId="00EC508C" w14:textId="77777777" w:rsidR="002A0D07" w:rsidRDefault="00094D84">
      <w:pPr>
        <w:pStyle w:val="SourceCode"/>
      </w:pPr>
      <w:r>
        <w:t xml:space="preserve">    ret</w:t>
      </w:r>
    </w:p>
    <w:p w14:paraId="04DAACE1" w14:textId="77777777" w:rsidR="002A0D07" w:rsidRDefault="002A0D07">
      <w:pPr>
        <w:pStyle w:val="SourceCode"/>
      </w:pPr>
    </w:p>
    <w:p w14:paraId="5426F90C" w14:textId="77777777" w:rsidR="002A0D07" w:rsidRDefault="00094D84">
      <w:pPr>
        <w:pStyle w:val="SourceCode"/>
      </w:pPr>
      <w:r>
        <w:t>; http_status_for: the one place a status becomes an HTTP status: every</w:t>
      </w:r>
    </w:p>
    <w:p w14:paraId="762D275E" w14:textId="77777777" w:rsidR="002A0D07" w:rsidRDefault="00094D84">
      <w:pPr>
        <w:pStyle w:val="SourceCode"/>
      </w:pPr>
      <w:r>
        <w:t>; failure of every handler is answered through send_failure, which asks</w:t>
      </w:r>
    </w:p>
    <w:p w14:paraId="3D4C3237" w14:textId="77777777" w:rsidR="002A0D07" w:rsidRDefault="00094D84">
      <w:pPr>
        <w:pStyle w:val="SourceCode"/>
      </w:pPr>
      <w:r>
        <w:t>; it, so no handler writes 400, 404, 409, or 500 itself. A change, such</w:t>
      </w:r>
    </w:p>
    <w:p w14:paraId="2F2F4591" w14:textId="77777777" w:rsidR="002A0D07" w:rsidRDefault="00094D84">
      <w:pPr>
        <w:pStyle w:val="SourceCode"/>
      </w:pPr>
      <w:r>
        <w:t>; as 422 instead of 400, is one line here. Remember, each cmp and je picks</w:t>
      </w:r>
    </w:p>
    <w:p w14:paraId="438CA07F" w14:textId="77777777" w:rsidR="002A0D07" w:rsidRDefault="00094D84">
      <w:pPr>
        <w:pStyle w:val="SourceCode"/>
      </w:pPr>
      <w:r>
        <w:t>; one status's number (Lesson 2.4a).</w:t>
      </w:r>
    </w:p>
    <w:p w14:paraId="04F5F34B" w14:textId="77777777" w:rsidR="002A0D07" w:rsidRDefault="00094D84">
      <w:pPr>
        <w:pStyle w:val="SourceCode"/>
      </w:pPr>
      <w:r>
        <w:t>;   in:      ecx = the status</w:t>
      </w:r>
    </w:p>
    <w:p w14:paraId="6A833ED6" w14:textId="77777777" w:rsidR="002A0D07" w:rsidRDefault="00094D84">
      <w:pPr>
        <w:pStyle w:val="SourceCode"/>
      </w:pPr>
      <w:r>
        <w:t>;   out:     eax = the HTTP status</w:t>
      </w:r>
    </w:p>
    <w:p w14:paraId="480E9998" w14:textId="77777777" w:rsidR="002A0D07" w:rsidRDefault="00094D84">
      <w:pPr>
        <w:pStyle w:val="SourceCode"/>
      </w:pPr>
      <w:r>
        <w:t>http_status_for:</w:t>
      </w:r>
    </w:p>
    <w:p w14:paraId="73272DBD" w14:textId="77777777" w:rsidR="002A0D07" w:rsidRDefault="00094D84">
      <w:pPr>
        <w:pStyle w:val="SourceCode"/>
      </w:pPr>
      <w:r>
        <w:t xml:space="preserve">    mov eax, 200</w:t>
      </w:r>
    </w:p>
    <w:p w14:paraId="41129D7A" w14:textId="77777777" w:rsidR="002A0D07" w:rsidRDefault="00094D84">
      <w:pPr>
        <w:pStyle w:val="SourceCode"/>
      </w:pPr>
      <w:r>
        <w:t xml:space="preserve">    cmp ecx, SUCCESS</w:t>
      </w:r>
    </w:p>
    <w:p w14:paraId="023027DE" w14:textId="77777777" w:rsidR="002A0D07" w:rsidRDefault="00094D84">
      <w:pPr>
        <w:pStyle w:val="SourceCode"/>
      </w:pPr>
      <w:r>
        <w:t xml:space="preserve">    je .done</w:t>
      </w:r>
    </w:p>
    <w:p w14:paraId="0C761B43" w14:textId="77777777" w:rsidR="002A0D07" w:rsidRDefault="00094D84">
      <w:pPr>
        <w:pStyle w:val="SourceCode"/>
      </w:pPr>
      <w:r>
        <w:t xml:space="preserve">    mov eax, 400</w:t>
      </w:r>
    </w:p>
    <w:p w14:paraId="2A0081E1" w14:textId="77777777" w:rsidR="002A0D07" w:rsidRDefault="00094D84">
      <w:pPr>
        <w:pStyle w:val="SourceCode"/>
      </w:pPr>
      <w:r>
        <w:t xml:space="preserve">    cmp ecx, INVALID_INPUT</w:t>
      </w:r>
    </w:p>
    <w:p w14:paraId="70836978" w14:textId="77777777" w:rsidR="002A0D07" w:rsidRDefault="00094D84">
      <w:pPr>
        <w:pStyle w:val="SourceCode"/>
      </w:pPr>
      <w:r>
        <w:t xml:space="preserve">    je .done</w:t>
      </w:r>
    </w:p>
    <w:p w14:paraId="7C722241" w14:textId="77777777" w:rsidR="002A0D07" w:rsidRDefault="00094D84">
      <w:pPr>
        <w:pStyle w:val="SourceCode"/>
      </w:pPr>
      <w:r>
        <w:t xml:space="preserve">    mov eax, 404</w:t>
      </w:r>
    </w:p>
    <w:p w14:paraId="4199115F" w14:textId="77777777" w:rsidR="002A0D07" w:rsidRDefault="00094D84">
      <w:pPr>
        <w:pStyle w:val="SourceCode"/>
      </w:pPr>
      <w:r>
        <w:t xml:space="preserve">    cmp ecx, NOT_FOUND</w:t>
      </w:r>
    </w:p>
    <w:p w14:paraId="283C49CC" w14:textId="77777777" w:rsidR="002A0D07" w:rsidRDefault="00094D84">
      <w:pPr>
        <w:pStyle w:val="SourceCode"/>
      </w:pPr>
      <w:r>
        <w:t xml:space="preserve">    je .done</w:t>
      </w:r>
    </w:p>
    <w:p w14:paraId="2BE7DA3F" w14:textId="77777777" w:rsidR="002A0D07" w:rsidRDefault="00094D84">
      <w:pPr>
        <w:pStyle w:val="SourceCode"/>
      </w:pPr>
      <w:r>
        <w:t xml:space="preserve">    mov eax, 409</w:t>
      </w:r>
    </w:p>
    <w:p w14:paraId="78AC7322" w14:textId="77777777" w:rsidR="002A0D07" w:rsidRDefault="00094D84">
      <w:pPr>
        <w:pStyle w:val="SourceCode"/>
      </w:pPr>
      <w:r>
        <w:t xml:space="preserve">    cmp ecx, DUPLICATE_EMAIL</w:t>
      </w:r>
    </w:p>
    <w:p w14:paraId="0AC9CDCD" w14:textId="77777777" w:rsidR="002A0D07" w:rsidRDefault="00094D84">
      <w:pPr>
        <w:pStyle w:val="SourceCode"/>
      </w:pPr>
      <w:r>
        <w:t xml:space="preserve">    je .done</w:t>
      </w:r>
    </w:p>
    <w:p w14:paraId="7AE8DB0E" w14:textId="77777777" w:rsidR="002A0D07" w:rsidRDefault="00094D84">
      <w:pPr>
        <w:pStyle w:val="SourceCode"/>
      </w:pPr>
      <w:r>
        <w:t xml:space="preserve">    ; Every other status is a failure on the server's side.</w:t>
      </w:r>
    </w:p>
    <w:p w14:paraId="5228A105" w14:textId="77777777" w:rsidR="002A0D07" w:rsidRDefault="00094D84">
      <w:pPr>
        <w:pStyle w:val="SourceCode"/>
      </w:pPr>
      <w:r>
        <w:t xml:space="preserve">    mov eax, 500</w:t>
      </w:r>
    </w:p>
    <w:p w14:paraId="7BB61D3F" w14:textId="77777777" w:rsidR="002A0D07" w:rsidRDefault="00094D84">
      <w:pPr>
        <w:pStyle w:val="SourceCode"/>
      </w:pPr>
      <w:r>
        <w:t>.done:</w:t>
      </w:r>
    </w:p>
    <w:p w14:paraId="148CF153" w14:textId="77777777" w:rsidR="002A0D07" w:rsidRDefault="00094D84">
      <w:pPr>
        <w:pStyle w:val="SourceCode"/>
      </w:pPr>
      <w:r>
        <w:t xml:space="preserve">    ret</w:t>
      </w:r>
    </w:p>
    <w:p w14:paraId="7E12C54E" w14:textId="77777777" w:rsidR="002A0D07" w:rsidRDefault="002A0D07">
      <w:pPr>
        <w:pStyle w:val="SourceCode"/>
      </w:pPr>
    </w:p>
    <w:p w14:paraId="31283E78" w14:textId="77777777" w:rsidR="002A0D07" w:rsidRDefault="00094D84">
      <w:pPr>
        <w:pStyle w:val="SourceCode"/>
      </w:pPr>
      <w:r>
        <w:t>; error_code_for: the code an error body names for a status.</w:t>
      </w:r>
    </w:p>
    <w:p w14:paraId="6FF14241" w14:textId="77777777" w:rsidR="002A0D07" w:rsidRDefault="00094D84">
      <w:pPr>
        <w:pStyle w:val="SourceCode"/>
      </w:pPr>
      <w:r>
        <w:t>;   in:      ecx = the status</w:t>
      </w:r>
    </w:p>
    <w:p w14:paraId="1587AE74" w14:textId="77777777" w:rsidR="002A0D07" w:rsidRDefault="00094D84">
      <w:pPr>
        <w:pStyle w:val="SourceCode"/>
      </w:pPr>
      <w:r>
        <w:t>;   out:     rax = the code's address</w:t>
      </w:r>
    </w:p>
    <w:p w14:paraId="113C4EEB" w14:textId="77777777" w:rsidR="002A0D07" w:rsidRDefault="00094D84">
      <w:pPr>
        <w:pStyle w:val="SourceCode"/>
      </w:pPr>
      <w:r>
        <w:t>error_code_for:</w:t>
      </w:r>
    </w:p>
    <w:p w14:paraId="51AC3861" w14:textId="77777777" w:rsidR="002A0D07" w:rsidRDefault="00094D84">
      <w:pPr>
        <w:pStyle w:val="SourceCode"/>
      </w:pPr>
      <w:r>
        <w:t xml:space="preserve">    lea rax, [invalid_input_code]</w:t>
      </w:r>
    </w:p>
    <w:p w14:paraId="56FBC51E" w14:textId="77777777" w:rsidR="002A0D07" w:rsidRDefault="00094D84">
      <w:pPr>
        <w:pStyle w:val="SourceCode"/>
      </w:pPr>
      <w:r>
        <w:t xml:space="preserve">    cmp ecx, INVALID_INPUT</w:t>
      </w:r>
    </w:p>
    <w:p w14:paraId="13C5EE9C" w14:textId="77777777" w:rsidR="002A0D07" w:rsidRDefault="00094D84">
      <w:pPr>
        <w:pStyle w:val="SourceCode"/>
      </w:pPr>
      <w:r>
        <w:t xml:space="preserve">    je .done</w:t>
      </w:r>
    </w:p>
    <w:p w14:paraId="2B5FA0ED" w14:textId="77777777" w:rsidR="002A0D07" w:rsidRDefault="00094D84">
      <w:pPr>
        <w:pStyle w:val="SourceCode"/>
      </w:pPr>
      <w:r>
        <w:t xml:space="preserve">    lea rax, [not_found_code]</w:t>
      </w:r>
    </w:p>
    <w:p w14:paraId="0EAD7E2A" w14:textId="77777777" w:rsidR="002A0D07" w:rsidRDefault="00094D84">
      <w:pPr>
        <w:pStyle w:val="SourceCode"/>
      </w:pPr>
      <w:r>
        <w:t xml:space="preserve">    cmp ecx, NOT_FOUND</w:t>
      </w:r>
    </w:p>
    <w:p w14:paraId="30CDD179" w14:textId="77777777" w:rsidR="002A0D07" w:rsidRDefault="00094D84">
      <w:pPr>
        <w:pStyle w:val="SourceCode"/>
      </w:pPr>
      <w:r>
        <w:t xml:space="preserve">    je .done</w:t>
      </w:r>
    </w:p>
    <w:p w14:paraId="62E9DBFB" w14:textId="77777777" w:rsidR="002A0D07" w:rsidRDefault="00094D84">
      <w:pPr>
        <w:pStyle w:val="SourceCode"/>
      </w:pPr>
      <w:r>
        <w:t xml:space="preserve">    lea rax, [duplicate_email_code]</w:t>
      </w:r>
    </w:p>
    <w:p w14:paraId="40A921E5" w14:textId="77777777" w:rsidR="002A0D07" w:rsidRDefault="00094D84">
      <w:pPr>
        <w:pStyle w:val="SourceCode"/>
      </w:pPr>
      <w:r>
        <w:t xml:space="preserve">    cmp ecx, DUPLICATE_EMAIL</w:t>
      </w:r>
    </w:p>
    <w:p w14:paraId="338635BE" w14:textId="77777777" w:rsidR="002A0D07" w:rsidRDefault="00094D84">
      <w:pPr>
        <w:pStyle w:val="SourceCode"/>
      </w:pPr>
      <w:r>
        <w:t xml:space="preserve">    je .done</w:t>
      </w:r>
    </w:p>
    <w:p w14:paraId="3EC894E9" w14:textId="77777777" w:rsidR="002A0D07" w:rsidRDefault="00094D84">
      <w:pPr>
        <w:pStyle w:val="SourceCode"/>
      </w:pPr>
      <w:r>
        <w:t xml:space="preserve">    lea rax, [database_failure_code]</w:t>
      </w:r>
    </w:p>
    <w:p w14:paraId="30059526" w14:textId="77777777" w:rsidR="002A0D07" w:rsidRDefault="00094D84">
      <w:pPr>
        <w:pStyle w:val="SourceCode"/>
      </w:pPr>
      <w:r>
        <w:t>.done:</w:t>
      </w:r>
    </w:p>
    <w:p w14:paraId="613798DC" w14:textId="77777777" w:rsidR="002A0D07" w:rsidRDefault="00094D84">
      <w:pPr>
        <w:pStyle w:val="SourceCode"/>
      </w:pPr>
      <w:r>
        <w:t xml:space="preserve">    ret</w:t>
      </w:r>
    </w:p>
    <w:p w14:paraId="2CF029C2" w14:textId="77777777" w:rsidR="002A0D07" w:rsidRDefault="002A0D07">
      <w:pPr>
        <w:pStyle w:val="SourceCode"/>
      </w:pPr>
    </w:p>
    <w:p w14:paraId="147EB84B" w14:textId="77777777" w:rsidR="002A0D07" w:rsidRDefault="00094D84">
      <w:pPr>
        <w:pStyle w:val="SourceCode"/>
      </w:pPr>
      <w:r>
        <w:t>; send_error: the one error body, {"code":"...","message":"..."}. Lesson</w:t>
      </w:r>
    </w:p>
    <w:p w14:paraId="5C70CD4B" w14:textId="77777777" w:rsidR="002A0D07" w:rsidRDefault="00094D84">
      <w:pPr>
        <w:pStyle w:val="SourceCode"/>
      </w:pPr>
      <w:r>
        <w:t>; 6.15a covers it in full. cJSON writes it, so any quote in the message</w:t>
      </w:r>
    </w:p>
    <w:p w14:paraId="6E808AFD" w14:textId="77777777" w:rsidR="002A0D07" w:rsidRDefault="00094D84">
      <w:pPr>
        <w:pStyle w:val="SourceCode"/>
      </w:pPr>
      <w:r>
        <w:t>; is escaped. Remember, cJSON_PrintUnformatted returns 0 when memory runs</w:t>
      </w:r>
    </w:p>
    <w:p w14:paraId="5460F675" w14:textId="77777777" w:rsidR="002A0D07" w:rsidRDefault="00094D84">
      <w:pPr>
        <w:pStyle w:val="SourceCode"/>
      </w:pPr>
      <w:r>
        <w:t>; out, or when it is given 0, as it is when an earlier step ran out.</w:t>
      </w:r>
    </w:p>
    <w:p w14:paraId="26DBCBBC" w14:textId="77777777" w:rsidR="002A0D07" w:rsidRDefault="00094D84">
      <w:pPr>
        <w:pStyle w:val="SourceCode"/>
      </w:pPr>
      <w:r>
        <w:t>;   in:      rcx = the request record, edx = the HTTP status, r8 = the</w:t>
      </w:r>
    </w:p>
    <w:p w14:paraId="5923ADFB" w14:textId="77777777" w:rsidR="002A0D07" w:rsidRDefault="00094D84">
      <w:pPr>
        <w:pStyle w:val="SourceCode"/>
      </w:pPr>
      <w:r>
        <w:t>;            code, r9 = the message</w:t>
      </w:r>
    </w:p>
    <w:p w14:paraId="48D66959" w14:textId="77777777" w:rsidR="002A0D07" w:rsidRDefault="00094D84">
      <w:pPr>
        <w:pStyle w:val="SourceCode"/>
      </w:pPr>
      <w:r>
        <w:t>;   out:     eax = MHD_queue_response's answer</w:t>
      </w:r>
    </w:p>
    <w:p w14:paraId="64945C23" w14:textId="77777777" w:rsidR="002A0D07" w:rsidRDefault="00094D84">
      <w:pPr>
        <w:pStyle w:val="SourceCode"/>
      </w:pPr>
      <w:r>
        <w:t>; rbx keeps the request, r12d the status, r13 the code, r14 the message,</w:t>
      </w:r>
    </w:p>
    <w:p w14:paraId="2A9F9EA1" w14:textId="77777777" w:rsidR="002A0D07" w:rsidRDefault="00094D84">
      <w:pPr>
        <w:pStyle w:val="SourceCode"/>
      </w:pPr>
      <w:r>
        <w:t>; then the text, r15 the object, then the answer.</w:t>
      </w:r>
    </w:p>
    <w:p w14:paraId="48956041" w14:textId="77777777" w:rsidR="002A0D07" w:rsidRDefault="00094D84">
      <w:pPr>
        <w:pStyle w:val="SourceCode"/>
      </w:pPr>
      <w:r>
        <w:t>send_error:</w:t>
      </w:r>
    </w:p>
    <w:p w14:paraId="259A6852" w14:textId="77777777" w:rsidR="002A0D07" w:rsidRDefault="00094D84">
      <w:pPr>
        <w:pStyle w:val="SourceCode"/>
      </w:pPr>
      <w:r>
        <w:t xml:space="preserve">    push rbx</w:t>
      </w:r>
    </w:p>
    <w:p w14:paraId="2FA0C8F0" w14:textId="77777777" w:rsidR="002A0D07" w:rsidRDefault="00094D84">
      <w:pPr>
        <w:pStyle w:val="SourceCode"/>
      </w:pPr>
      <w:r>
        <w:t xml:space="preserve">    push r12</w:t>
      </w:r>
    </w:p>
    <w:p w14:paraId="46496D0A" w14:textId="77777777" w:rsidR="002A0D07" w:rsidRDefault="00094D84">
      <w:pPr>
        <w:pStyle w:val="SourceCode"/>
      </w:pPr>
      <w:r>
        <w:t xml:space="preserve">    push r13</w:t>
      </w:r>
    </w:p>
    <w:p w14:paraId="09E8E7E9" w14:textId="77777777" w:rsidR="002A0D07" w:rsidRDefault="00094D84">
      <w:pPr>
        <w:pStyle w:val="SourceCode"/>
      </w:pPr>
      <w:r>
        <w:t xml:space="preserve">    push r14</w:t>
      </w:r>
    </w:p>
    <w:p w14:paraId="47158FDD" w14:textId="77777777" w:rsidR="002A0D07" w:rsidRDefault="00094D84">
      <w:pPr>
        <w:pStyle w:val="SourceCode"/>
      </w:pPr>
      <w:r>
        <w:t xml:space="preserve">    push r15</w:t>
      </w:r>
    </w:p>
    <w:p w14:paraId="213CF04C" w14:textId="77777777" w:rsidR="002A0D07" w:rsidRDefault="00094D84">
      <w:pPr>
        <w:pStyle w:val="SourceCode"/>
      </w:pPr>
      <w:r>
        <w:t xml:space="preserve">    sub rsp, 32</w:t>
      </w:r>
    </w:p>
    <w:p w14:paraId="39DB5360" w14:textId="77777777" w:rsidR="002A0D07" w:rsidRDefault="00094D84">
      <w:pPr>
        <w:pStyle w:val="SourceCode"/>
      </w:pPr>
      <w:r>
        <w:t xml:space="preserve">    mov rbx, rcx</w:t>
      </w:r>
    </w:p>
    <w:p w14:paraId="2E1A5375" w14:textId="77777777" w:rsidR="002A0D07" w:rsidRDefault="00094D84">
      <w:pPr>
        <w:pStyle w:val="SourceCode"/>
      </w:pPr>
      <w:r>
        <w:t xml:space="preserve">    mov r12d, edx</w:t>
      </w:r>
    </w:p>
    <w:p w14:paraId="43007137" w14:textId="77777777" w:rsidR="002A0D07" w:rsidRDefault="00094D84">
      <w:pPr>
        <w:pStyle w:val="SourceCode"/>
      </w:pPr>
      <w:r>
        <w:t xml:space="preserve">    mov r13, r8</w:t>
      </w:r>
    </w:p>
    <w:p w14:paraId="0304304A" w14:textId="77777777" w:rsidR="002A0D07" w:rsidRDefault="00094D84">
      <w:pPr>
        <w:pStyle w:val="SourceCode"/>
      </w:pPr>
      <w:r>
        <w:t xml:space="preserve">    mov r14, r9</w:t>
      </w:r>
    </w:p>
    <w:p w14:paraId="52BD2A2C" w14:textId="77777777" w:rsidR="002A0D07" w:rsidRDefault="00094D84">
      <w:pPr>
        <w:pStyle w:val="SourceCode"/>
      </w:pPr>
      <w:r>
        <w:t xml:space="preserve">    call cJSON_CreateObject</w:t>
      </w:r>
    </w:p>
    <w:p w14:paraId="3E07C908" w14:textId="77777777" w:rsidR="002A0D07" w:rsidRDefault="00094D84">
      <w:pPr>
        <w:pStyle w:val="SourceCode"/>
      </w:pPr>
      <w:r>
        <w:t xml:space="preserve">    mov r15, rax</w:t>
      </w:r>
    </w:p>
    <w:p w14:paraId="4BB809BA" w14:textId="77777777" w:rsidR="002A0D07" w:rsidRDefault="00094D84">
      <w:pPr>
        <w:pStyle w:val="SourceCode"/>
      </w:pPr>
      <w:r>
        <w:t xml:space="preserve">    mov rcx, r15</w:t>
      </w:r>
    </w:p>
    <w:p w14:paraId="6E5A0BE5" w14:textId="77777777" w:rsidR="002A0D07" w:rsidRDefault="00094D84">
      <w:pPr>
        <w:pStyle w:val="SourceCode"/>
      </w:pPr>
      <w:r>
        <w:t xml:space="preserve">    lea rdx, [code_key]</w:t>
      </w:r>
    </w:p>
    <w:p w14:paraId="0F873C8A" w14:textId="77777777" w:rsidR="002A0D07" w:rsidRDefault="00094D84">
      <w:pPr>
        <w:pStyle w:val="SourceCode"/>
      </w:pPr>
      <w:r>
        <w:t xml:space="preserve">    mov r8, r13</w:t>
      </w:r>
    </w:p>
    <w:p w14:paraId="522A46C9" w14:textId="77777777" w:rsidR="002A0D07" w:rsidRDefault="00094D84">
      <w:pPr>
        <w:pStyle w:val="SourceCode"/>
      </w:pPr>
      <w:r>
        <w:t xml:space="preserve">    call cJSON_AddStringToObject</w:t>
      </w:r>
    </w:p>
    <w:p w14:paraId="3AEA5FE4" w14:textId="77777777" w:rsidR="002A0D07" w:rsidRDefault="00094D84">
      <w:pPr>
        <w:pStyle w:val="SourceCode"/>
      </w:pPr>
      <w:r>
        <w:t xml:space="preserve">    mov rcx, r15</w:t>
      </w:r>
    </w:p>
    <w:p w14:paraId="4C6D839F" w14:textId="77777777" w:rsidR="002A0D07" w:rsidRDefault="00094D84">
      <w:pPr>
        <w:pStyle w:val="SourceCode"/>
      </w:pPr>
      <w:r>
        <w:t xml:space="preserve">    lea rdx, [message_key]</w:t>
      </w:r>
    </w:p>
    <w:p w14:paraId="205F43C7" w14:textId="77777777" w:rsidR="002A0D07" w:rsidRDefault="00094D84">
      <w:pPr>
        <w:pStyle w:val="SourceCode"/>
      </w:pPr>
      <w:r>
        <w:t xml:space="preserve">    mov r8, r14</w:t>
      </w:r>
    </w:p>
    <w:p w14:paraId="01B7FB0B" w14:textId="77777777" w:rsidR="002A0D07" w:rsidRDefault="00094D84">
      <w:pPr>
        <w:pStyle w:val="SourceCode"/>
      </w:pPr>
      <w:r>
        <w:t xml:space="preserve">    call cJSON_AddStringToObject</w:t>
      </w:r>
    </w:p>
    <w:p w14:paraId="0A268EFF" w14:textId="77777777" w:rsidR="002A0D07" w:rsidRDefault="00094D84">
      <w:pPr>
        <w:pStyle w:val="SourceCode"/>
      </w:pPr>
      <w:r>
        <w:t xml:space="preserve">    mov rcx, r15</w:t>
      </w:r>
    </w:p>
    <w:p w14:paraId="04487062" w14:textId="77777777" w:rsidR="002A0D07" w:rsidRDefault="00094D84">
      <w:pPr>
        <w:pStyle w:val="SourceCode"/>
      </w:pPr>
      <w:r>
        <w:t xml:space="preserve">    call cJSON_PrintUnformatted</w:t>
      </w:r>
    </w:p>
    <w:p w14:paraId="6A0C1C5B" w14:textId="77777777" w:rsidR="002A0D07" w:rsidRDefault="00094D84">
      <w:pPr>
        <w:pStyle w:val="SourceCode"/>
      </w:pPr>
      <w:r>
        <w:t xml:space="preserve">    mov r14, rax</w:t>
      </w:r>
    </w:p>
    <w:p w14:paraId="6DA8CBEA" w14:textId="77777777" w:rsidR="002A0D07" w:rsidRDefault="00094D84">
      <w:pPr>
        <w:pStyle w:val="SourceCode"/>
      </w:pPr>
      <w:r>
        <w:t xml:space="preserve">    mov rcx, r15</w:t>
      </w:r>
    </w:p>
    <w:p w14:paraId="7FA3C8CA" w14:textId="77777777" w:rsidR="002A0D07" w:rsidRDefault="00094D84">
      <w:pPr>
        <w:pStyle w:val="SourceCode"/>
      </w:pPr>
      <w:r>
        <w:t xml:space="preserve">    call cJSON_Delete</w:t>
      </w:r>
    </w:p>
    <w:p w14:paraId="495AE618" w14:textId="77777777" w:rsidR="002A0D07" w:rsidRDefault="00094D84">
      <w:pPr>
        <w:pStyle w:val="SourceCode"/>
      </w:pPr>
      <w:r>
        <w:t xml:space="preserve">    cmp r14, 0</w:t>
      </w:r>
    </w:p>
    <w:p w14:paraId="3F39F22C" w14:textId="77777777" w:rsidR="002A0D07" w:rsidRDefault="00094D84">
      <w:pPr>
        <w:pStyle w:val="SourceCode"/>
      </w:pPr>
      <w:r>
        <w:t xml:space="preserve">    jne .send</w:t>
      </w:r>
    </w:p>
    <w:p w14:paraId="2D0C5874" w14:textId="77777777" w:rsidR="002A0D07" w:rsidRDefault="00094D84">
      <w:pPr>
        <w:pStyle w:val="SourceCode"/>
      </w:pPr>
      <w:r>
        <w:t xml:space="preserve">    mov rcx, rbx</w:t>
      </w:r>
    </w:p>
    <w:p w14:paraId="4DAA2525" w14:textId="77777777" w:rsidR="002A0D07" w:rsidRDefault="00094D84">
      <w:pPr>
        <w:pStyle w:val="SourceCode"/>
      </w:pPr>
      <w:r>
        <w:t xml:space="preserve">    mov edx, 500</w:t>
      </w:r>
    </w:p>
    <w:p w14:paraId="135FCF77" w14:textId="77777777" w:rsidR="002A0D07" w:rsidRDefault="00094D84">
      <w:pPr>
        <w:pStyle w:val="SourceCode"/>
      </w:pPr>
      <w:r>
        <w:t xml:space="preserve">    lea r8, [out_of_memory_json]</w:t>
      </w:r>
    </w:p>
    <w:p w14:paraId="5DA6C598" w14:textId="77777777" w:rsidR="002A0D07" w:rsidRDefault="00094D84">
      <w:pPr>
        <w:pStyle w:val="SourceCode"/>
      </w:pPr>
      <w:r>
        <w:t xml:space="preserve">    call send_json</w:t>
      </w:r>
    </w:p>
    <w:p w14:paraId="61F74F5A" w14:textId="77777777" w:rsidR="002A0D07" w:rsidRDefault="00094D84">
      <w:pPr>
        <w:pStyle w:val="SourceCode"/>
      </w:pPr>
      <w:r>
        <w:t xml:space="preserve">    jmp .done</w:t>
      </w:r>
    </w:p>
    <w:p w14:paraId="67AC288D" w14:textId="77777777" w:rsidR="002A0D07" w:rsidRDefault="00094D84">
      <w:pPr>
        <w:pStyle w:val="SourceCode"/>
      </w:pPr>
      <w:r>
        <w:t>.send:</w:t>
      </w:r>
    </w:p>
    <w:p w14:paraId="529CA8E6" w14:textId="77777777" w:rsidR="002A0D07" w:rsidRDefault="00094D84">
      <w:pPr>
        <w:pStyle w:val="SourceCode"/>
      </w:pPr>
      <w:r>
        <w:t xml:space="preserve">    mov rcx, rbx</w:t>
      </w:r>
    </w:p>
    <w:p w14:paraId="5F086D2C" w14:textId="77777777" w:rsidR="002A0D07" w:rsidRDefault="00094D84">
      <w:pPr>
        <w:pStyle w:val="SourceCode"/>
      </w:pPr>
      <w:r>
        <w:t xml:space="preserve">    mov edx, r12d</w:t>
      </w:r>
    </w:p>
    <w:p w14:paraId="61512738" w14:textId="77777777" w:rsidR="002A0D07" w:rsidRDefault="00094D84">
      <w:pPr>
        <w:pStyle w:val="SourceCode"/>
      </w:pPr>
      <w:r>
        <w:t xml:space="preserve">    mov r8, r14</w:t>
      </w:r>
    </w:p>
    <w:p w14:paraId="015A8150" w14:textId="77777777" w:rsidR="002A0D07" w:rsidRDefault="00094D84">
      <w:pPr>
        <w:pStyle w:val="SourceCode"/>
      </w:pPr>
      <w:r>
        <w:t xml:space="preserve">    call send_json</w:t>
      </w:r>
    </w:p>
    <w:p w14:paraId="081F981B" w14:textId="77777777" w:rsidR="002A0D07" w:rsidRDefault="00094D84">
      <w:pPr>
        <w:pStyle w:val="SourceCode"/>
      </w:pPr>
      <w:r>
        <w:t xml:space="preserve">    mov r15d, eax</w:t>
      </w:r>
    </w:p>
    <w:p w14:paraId="3F1B0692" w14:textId="77777777" w:rsidR="002A0D07" w:rsidRDefault="00094D84">
      <w:pPr>
        <w:pStyle w:val="SourceCode"/>
      </w:pPr>
      <w:r>
        <w:t xml:space="preserve">    ; send_json made its own copy, so the text is given back.</w:t>
      </w:r>
    </w:p>
    <w:p w14:paraId="0AD7EE50" w14:textId="77777777" w:rsidR="002A0D07" w:rsidRDefault="00094D84">
      <w:pPr>
        <w:pStyle w:val="SourceCode"/>
      </w:pPr>
      <w:r>
        <w:t xml:space="preserve">    mov rcx, r14</w:t>
      </w:r>
    </w:p>
    <w:p w14:paraId="18DE3800" w14:textId="77777777" w:rsidR="002A0D07" w:rsidRDefault="00094D84">
      <w:pPr>
        <w:pStyle w:val="SourceCode"/>
      </w:pPr>
      <w:r>
        <w:t xml:space="preserve">    call cJSON_free</w:t>
      </w:r>
    </w:p>
    <w:p w14:paraId="20170FAD" w14:textId="77777777" w:rsidR="002A0D07" w:rsidRDefault="00094D84">
      <w:pPr>
        <w:pStyle w:val="SourceCode"/>
      </w:pPr>
      <w:r>
        <w:t xml:space="preserve">    mov eax, r15d</w:t>
      </w:r>
    </w:p>
    <w:p w14:paraId="2FC111C0" w14:textId="77777777" w:rsidR="002A0D07" w:rsidRDefault="00094D84">
      <w:pPr>
        <w:pStyle w:val="SourceCode"/>
      </w:pPr>
      <w:r>
        <w:t>.done:</w:t>
      </w:r>
    </w:p>
    <w:p w14:paraId="1CD2CB8B" w14:textId="77777777" w:rsidR="002A0D07" w:rsidRDefault="00094D84">
      <w:pPr>
        <w:pStyle w:val="SourceCode"/>
      </w:pPr>
      <w:r>
        <w:t xml:space="preserve">    add rsp, 32</w:t>
      </w:r>
    </w:p>
    <w:p w14:paraId="5DD75056" w14:textId="77777777" w:rsidR="002A0D07" w:rsidRDefault="00094D84">
      <w:pPr>
        <w:pStyle w:val="SourceCode"/>
      </w:pPr>
      <w:r>
        <w:t xml:space="preserve">    pop r15</w:t>
      </w:r>
    </w:p>
    <w:p w14:paraId="2831DFF7" w14:textId="77777777" w:rsidR="002A0D07" w:rsidRDefault="00094D84">
      <w:pPr>
        <w:pStyle w:val="SourceCode"/>
      </w:pPr>
      <w:r>
        <w:t xml:space="preserve">    pop r14</w:t>
      </w:r>
    </w:p>
    <w:p w14:paraId="1C69CFB7" w14:textId="77777777" w:rsidR="002A0D07" w:rsidRDefault="00094D84">
      <w:pPr>
        <w:pStyle w:val="SourceCode"/>
      </w:pPr>
      <w:r>
        <w:t xml:space="preserve">    pop r13</w:t>
      </w:r>
    </w:p>
    <w:p w14:paraId="22524FD0" w14:textId="77777777" w:rsidR="002A0D07" w:rsidRDefault="00094D84">
      <w:pPr>
        <w:pStyle w:val="SourceCode"/>
      </w:pPr>
      <w:r>
        <w:t xml:space="preserve">    pop r12</w:t>
      </w:r>
    </w:p>
    <w:p w14:paraId="4ACC981B" w14:textId="77777777" w:rsidR="002A0D07" w:rsidRDefault="00094D84">
      <w:pPr>
        <w:pStyle w:val="SourceCode"/>
      </w:pPr>
      <w:r>
        <w:t xml:space="preserve">    pop rbx</w:t>
      </w:r>
    </w:p>
    <w:p w14:paraId="25F430D5" w14:textId="77777777" w:rsidR="002A0D07" w:rsidRDefault="00094D84">
      <w:pPr>
        <w:pStyle w:val="SourceCode"/>
      </w:pPr>
      <w:r>
        <w:t xml:space="preserve">    ret</w:t>
      </w:r>
    </w:p>
    <w:p w14:paraId="240219DF" w14:textId="77777777" w:rsidR="002A0D07" w:rsidRDefault="002A0D07">
      <w:pPr>
        <w:pStyle w:val="SourceCode"/>
      </w:pPr>
    </w:p>
    <w:p w14:paraId="7FA74637" w14:textId="77777777" w:rsidR="002A0D07" w:rsidRDefault="00094D84">
      <w:pPr>
        <w:pStyle w:val="SourceCode"/>
      </w:pPr>
      <w:r>
        <w:t>; send_failure: answers a status that is not SUCCESS: its HTTP status,</w:t>
      </w:r>
    </w:p>
    <w:p w14:paraId="4F3DB3C0" w14:textId="77777777" w:rsidR="002A0D07" w:rsidRDefault="00094D84">
      <w:pPr>
        <w:pStyle w:val="SourceCode"/>
      </w:pPr>
      <w:r>
        <w:t>; its code, and status_message's words, the same words Chapter 5 printed.</w:t>
      </w:r>
    </w:p>
    <w:p w14:paraId="0D25ABB0" w14:textId="77777777" w:rsidR="002A0D07" w:rsidRDefault="00094D84">
      <w:pPr>
        <w:pStyle w:val="SourceCode"/>
      </w:pPr>
      <w:r>
        <w:t>; Remember, status_message returns the words' address in rax (Lesson</w:t>
      </w:r>
    </w:p>
    <w:p w14:paraId="793837BB" w14:textId="77777777" w:rsidR="002A0D07" w:rsidRDefault="00094D84">
      <w:pPr>
        <w:pStyle w:val="SourceCode"/>
      </w:pPr>
      <w:r>
        <w:t>; 5.9a).</w:t>
      </w:r>
    </w:p>
    <w:p w14:paraId="7CBEF4FF" w14:textId="77777777" w:rsidR="002A0D07" w:rsidRDefault="00094D84">
      <w:pPr>
        <w:pStyle w:val="SourceCode"/>
      </w:pPr>
      <w:r>
        <w:t>;   in:      rcx = the request record, edx = the status, r8 = the problem</w:t>
      </w:r>
    </w:p>
    <w:p w14:paraId="44C9C26A" w14:textId="77777777" w:rsidR="002A0D07" w:rsidRDefault="00094D84">
      <w:pPr>
        <w:pStyle w:val="SourceCode"/>
      </w:pPr>
      <w:r>
        <w:t>;   out:     eax = MHD_queue_response's answer</w:t>
      </w:r>
    </w:p>
    <w:p w14:paraId="0B342604" w14:textId="77777777" w:rsidR="002A0D07" w:rsidRDefault="00094D84">
      <w:pPr>
        <w:pStyle w:val="SourceCode"/>
      </w:pPr>
      <w:r>
        <w:t>; rbx keeps the request, r12d the status, r13 the words, r14 the code.</w:t>
      </w:r>
    </w:p>
    <w:p w14:paraId="6AA32232" w14:textId="77777777" w:rsidR="002A0D07" w:rsidRDefault="00094D84">
      <w:pPr>
        <w:pStyle w:val="SourceCode"/>
      </w:pPr>
      <w:r>
        <w:t>send_failure:</w:t>
      </w:r>
    </w:p>
    <w:p w14:paraId="0F63C197" w14:textId="77777777" w:rsidR="002A0D07" w:rsidRDefault="00094D84">
      <w:pPr>
        <w:pStyle w:val="SourceCode"/>
      </w:pPr>
      <w:r>
        <w:t xml:space="preserve">    push rbx</w:t>
      </w:r>
    </w:p>
    <w:p w14:paraId="01068724" w14:textId="77777777" w:rsidR="002A0D07" w:rsidRDefault="00094D84">
      <w:pPr>
        <w:pStyle w:val="SourceCode"/>
      </w:pPr>
      <w:r>
        <w:t xml:space="preserve">    push r12</w:t>
      </w:r>
    </w:p>
    <w:p w14:paraId="727B15EA" w14:textId="77777777" w:rsidR="002A0D07" w:rsidRDefault="00094D84">
      <w:pPr>
        <w:pStyle w:val="SourceCode"/>
      </w:pPr>
      <w:r>
        <w:t xml:space="preserve">    push r13</w:t>
      </w:r>
    </w:p>
    <w:p w14:paraId="7704A7CB" w14:textId="77777777" w:rsidR="002A0D07" w:rsidRDefault="00094D84">
      <w:pPr>
        <w:pStyle w:val="SourceCode"/>
      </w:pPr>
      <w:r>
        <w:t xml:space="preserve">    push r14</w:t>
      </w:r>
    </w:p>
    <w:p w14:paraId="08A610CF" w14:textId="77777777" w:rsidR="002A0D07" w:rsidRDefault="00094D84">
      <w:pPr>
        <w:pStyle w:val="SourceCode"/>
      </w:pPr>
      <w:r>
        <w:t xml:space="preserve">    sub rsp, 40</w:t>
      </w:r>
    </w:p>
    <w:p w14:paraId="65DF84A0" w14:textId="77777777" w:rsidR="002A0D07" w:rsidRDefault="00094D84">
      <w:pPr>
        <w:pStyle w:val="SourceCode"/>
      </w:pPr>
      <w:r>
        <w:t xml:space="preserve">    mov rbx, rcx</w:t>
      </w:r>
    </w:p>
    <w:p w14:paraId="4AEFED81" w14:textId="77777777" w:rsidR="002A0D07" w:rsidRDefault="00094D84">
      <w:pPr>
        <w:pStyle w:val="SourceCode"/>
      </w:pPr>
      <w:r>
        <w:t xml:space="preserve">    mov r12d, edx</w:t>
      </w:r>
    </w:p>
    <w:p w14:paraId="71773F9B" w14:textId="77777777" w:rsidR="002A0D07" w:rsidRDefault="00094D84">
      <w:pPr>
        <w:pStyle w:val="SourceCode"/>
      </w:pPr>
      <w:r>
        <w:t xml:space="preserve">    mov ecx, r12d</w:t>
      </w:r>
    </w:p>
    <w:p w14:paraId="06D02409" w14:textId="77777777" w:rsidR="002A0D07" w:rsidRDefault="00094D84">
      <w:pPr>
        <w:pStyle w:val="SourceCode"/>
      </w:pPr>
      <w:r>
        <w:t xml:space="preserve">    mov rdx, r8</w:t>
      </w:r>
    </w:p>
    <w:p w14:paraId="7A031128" w14:textId="77777777" w:rsidR="002A0D07" w:rsidRDefault="00094D84">
      <w:pPr>
        <w:pStyle w:val="SourceCode"/>
      </w:pPr>
      <w:r>
        <w:t xml:space="preserve">    call status_message</w:t>
      </w:r>
    </w:p>
    <w:p w14:paraId="62B62BF5" w14:textId="77777777" w:rsidR="002A0D07" w:rsidRDefault="00094D84">
      <w:pPr>
        <w:pStyle w:val="SourceCode"/>
      </w:pPr>
      <w:r>
        <w:t xml:space="preserve">    mov r13, rax</w:t>
      </w:r>
    </w:p>
    <w:p w14:paraId="01C13CBC" w14:textId="77777777" w:rsidR="002A0D07" w:rsidRDefault="00094D84">
      <w:pPr>
        <w:pStyle w:val="SourceCode"/>
      </w:pPr>
      <w:r>
        <w:t xml:space="preserve">    mov ecx, r12d</w:t>
      </w:r>
    </w:p>
    <w:p w14:paraId="6D43ACE5" w14:textId="77777777" w:rsidR="002A0D07" w:rsidRDefault="00094D84">
      <w:pPr>
        <w:pStyle w:val="SourceCode"/>
      </w:pPr>
      <w:r>
        <w:t xml:space="preserve">    call error_code_for</w:t>
      </w:r>
    </w:p>
    <w:p w14:paraId="584CBAAA" w14:textId="77777777" w:rsidR="002A0D07" w:rsidRDefault="00094D84">
      <w:pPr>
        <w:pStyle w:val="SourceCode"/>
      </w:pPr>
      <w:r>
        <w:t xml:space="preserve">    mov r14, rax</w:t>
      </w:r>
    </w:p>
    <w:p w14:paraId="12A1E4B3" w14:textId="77777777" w:rsidR="002A0D07" w:rsidRDefault="00094D84">
      <w:pPr>
        <w:pStyle w:val="SourceCode"/>
      </w:pPr>
      <w:r>
        <w:t xml:space="preserve">    mov ecx, r12d</w:t>
      </w:r>
    </w:p>
    <w:p w14:paraId="67CF71CE" w14:textId="77777777" w:rsidR="002A0D07" w:rsidRDefault="00094D84">
      <w:pPr>
        <w:pStyle w:val="SourceCode"/>
      </w:pPr>
      <w:r>
        <w:t xml:space="preserve">    call http_status_for</w:t>
      </w:r>
    </w:p>
    <w:p w14:paraId="1C4DD051" w14:textId="77777777" w:rsidR="002A0D07" w:rsidRDefault="00094D84">
      <w:pPr>
        <w:pStyle w:val="SourceCode"/>
      </w:pPr>
      <w:r>
        <w:t xml:space="preserve">    mov rcx, rbx</w:t>
      </w:r>
    </w:p>
    <w:p w14:paraId="703D7D27" w14:textId="77777777" w:rsidR="002A0D07" w:rsidRDefault="00094D84">
      <w:pPr>
        <w:pStyle w:val="SourceCode"/>
      </w:pPr>
      <w:r>
        <w:t xml:space="preserve">    mov edx, eax</w:t>
      </w:r>
    </w:p>
    <w:p w14:paraId="01F7372F" w14:textId="77777777" w:rsidR="002A0D07" w:rsidRDefault="00094D84">
      <w:pPr>
        <w:pStyle w:val="SourceCode"/>
      </w:pPr>
      <w:r>
        <w:t xml:space="preserve">    mov r8, r14</w:t>
      </w:r>
    </w:p>
    <w:p w14:paraId="040CBCDA" w14:textId="77777777" w:rsidR="002A0D07" w:rsidRDefault="00094D84">
      <w:pPr>
        <w:pStyle w:val="SourceCode"/>
      </w:pPr>
      <w:r>
        <w:t xml:space="preserve">    mov r9, r13</w:t>
      </w:r>
    </w:p>
    <w:p w14:paraId="77B5A234" w14:textId="77777777" w:rsidR="002A0D07" w:rsidRDefault="00094D84">
      <w:pPr>
        <w:pStyle w:val="SourceCode"/>
      </w:pPr>
      <w:r>
        <w:t xml:space="preserve">    call send_error</w:t>
      </w:r>
    </w:p>
    <w:p w14:paraId="0E1C9FC4" w14:textId="77777777" w:rsidR="002A0D07" w:rsidRDefault="00094D84">
      <w:pPr>
        <w:pStyle w:val="SourceCode"/>
      </w:pPr>
      <w:r>
        <w:t xml:space="preserve">    add rsp, 40</w:t>
      </w:r>
    </w:p>
    <w:p w14:paraId="7B29E8B5" w14:textId="77777777" w:rsidR="002A0D07" w:rsidRDefault="00094D84">
      <w:pPr>
        <w:pStyle w:val="SourceCode"/>
      </w:pPr>
      <w:r>
        <w:t xml:space="preserve">    pop r14</w:t>
      </w:r>
    </w:p>
    <w:p w14:paraId="11D1650A" w14:textId="77777777" w:rsidR="002A0D07" w:rsidRDefault="00094D84">
      <w:pPr>
        <w:pStyle w:val="SourceCode"/>
      </w:pPr>
      <w:r>
        <w:t xml:space="preserve">    pop r13</w:t>
      </w:r>
    </w:p>
    <w:p w14:paraId="291DD8B9" w14:textId="77777777" w:rsidR="002A0D07" w:rsidRDefault="00094D84">
      <w:pPr>
        <w:pStyle w:val="SourceCode"/>
      </w:pPr>
      <w:r>
        <w:t xml:space="preserve">    pop r12</w:t>
      </w:r>
    </w:p>
    <w:p w14:paraId="790FEB80" w14:textId="77777777" w:rsidR="002A0D07" w:rsidRDefault="00094D84">
      <w:pPr>
        <w:pStyle w:val="SourceCode"/>
      </w:pPr>
      <w:r>
        <w:t xml:space="preserve">    pop rbx</w:t>
      </w:r>
    </w:p>
    <w:p w14:paraId="72CA737A" w14:textId="77777777" w:rsidR="002A0D07" w:rsidRDefault="00094D84">
      <w:pPr>
        <w:pStyle w:val="SourceCode"/>
      </w:pPr>
      <w:r>
        <w:t xml:space="preserve">    ret</w:t>
      </w:r>
    </w:p>
    <w:p w14:paraId="5BBCF166" w14:textId="77777777" w:rsidR="002A0D07" w:rsidRDefault="002A0D07">
      <w:pPr>
        <w:pStyle w:val="SourceCode"/>
      </w:pPr>
    </w:p>
    <w:p w14:paraId="7A85CD6A" w14:textId="77777777" w:rsidR="002A0D07" w:rsidRDefault="00094D84">
      <w:pPr>
        <w:pStyle w:val="SourceCode"/>
      </w:pPr>
      <w:r>
        <w:t>; send_unavailable: Lesson 6.14a's 503 Service Unavailable, the answer</w:t>
      </w:r>
    </w:p>
    <w:p w14:paraId="7A2642E8" w14:textId="77777777" w:rsidR="002A0D07" w:rsidRDefault="00094D84">
      <w:pPr>
        <w:pStyle w:val="SourceCode"/>
      </w:pPr>
      <w:r>
        <w:t>; when step 3, open_connection, fails. Without a connection the server can</w:t>
      </w:r>
    </w:p>
    <w:p w14:paraId="28E1B199" w14:textId="77777777" w:rsidR="002A0D07" w:rsidRDefault="00094D84">
      <w:pPr>
        <w:pStyle w:val="SourceCode"/>
      </w:pPr>
      <w:r>
        <w:t>; answer no request that needs the database, so the trouble is the</w:t>
      </w:r>
    </w:p>
    <w:p w14:paraId="75670309" w14:textId="77777777" w:rsidR="002A0D07" w:rsidRDefault="00094D84">
      <w:pPr>
        <w:pStyle w:val="SourceCode"/>
      </w:pPr>
      <w:r>
        <w:t>; service's, not this request's: the same request may work later. The</w:t>
      </w:r>
    </w:p>
    <w:p w14:paraId="0BEC62EA" w14:textId="77777777" w:rsidR="002A0D07" w:rsidRDefault="00094D84">
      <w:pPr>
        <w:pStyle w:val="SourceCode"/>
      </w:pPr>
      <w:r>
        <w:t>; problem is handle_database_error's words; the details are in</w:t>
      </w:r>
    </w:p>
    <w:p w14:paraId="069B5B31" w14:textId="77777777" w:rsidR="002A0D07" w:rsidRDefault="00094D84">
      <w:pPr>
        <w:pStyle w:val="SourceCode"/>
      </w:pPr>
      <w:r>
        <w:t>; contacts.log. It stands beside send_failure, which stays unchanged: a</w:t>
      </w:r>
    </w:p>
    <w:p w14:paraId="1106126A" w14:textId="77777777" w:rsidR="002A0D07" w:rsidRDefault="00094D84">
      <w:pPr>
        <w:pStyle w:val="SourceCode"/>
      </w:pPr>
      <w:r>
        <w:t>; failed connection is DATABASE_FAILURE too, which http_status_for makes</w:t>
      </w:r>
    </w:p>
    <w:p w14:paraId="30FD150C" w14:textId="77777777" w:rsidR="002A0D07" w:rsidRDefault="00094D84">
      <w:pPr>
        <w:pStyle w:val="SourceCode"/>
      </w:pPr>
      <w:r>
        <w:t>; 500, so the step that failed decides, never the error's words.</w:t>
      </w:r>
    </w:p>
    <w:p w14:paraId="781D2B19" w14:textId="77777777" w:rsidR="002A0D07" w:rsidRDefault="00094D84">
      <w:pPr>
        <w:pStyle w:val="SourceCode"/>
      </w:pPr>
      <w:r>
        <w:t>;   in:      rcx = the request record, rdx = the problem</w:t>
      </w:r>
    </w:p>
    <w:p w14:paraId="120B51B3" w14:textId="77777777" w:rsidR="002A0D07" w:rsidRDefault="00094D84">
      <w:pPr>
        <w:pStyle w:val="SourceCode"/>
      </w:pPr>
      <w:r>
        <w:t>;   out:     eax = MHD_queue_response's answer</w:t>
      </w:r>
    </w:p>
    <w:p w14:paraId="5749FDFE" w14:textId="77777777" w:rsidR="002A0D07" w:rsidRDefault="00094D84">
      <w:pPr>
        <w:pStyle w:val="SourceCode"/>
      </w:pPr>
      <w:r>
        <w:t>send_unavailable:</w:t>
      </w:r>
    </w:p>
    <w:p w14:paraId="4CA1DB6E" w14:textId="77777777" w:rsidR="002A0D07" w:rsidRDefault="00094D84">
      <w:pPr>
        <w:pStyle w:val="SourceCode"/>
      </w:pPr>
      <w:r>
        <w:t xml:space="preserve">    sub rsp, 40</w:t>
      </w:r>
    </w:p>
    <w:p w14:paraId="786BE2D9" w14:textId="77777777" w:rsidR="002A0D07" w:rsidRDefault="00094D84">
      <w:pPr>
        <w:pStyle w:val="SourceCode"/>
      </w:pPr>
      <w:r>
        <w:t xml:space="preserve">    mov r9, rdx</w:t>
      </w:r>
    </w:p>
    <w:p w14:paraId="5DEAA181" w14:textId="77777777" w:rsidR="002A0D07" w:rsidRDefault="00094D84">
      <w:pPr>
        <w:pStyle w:val="SourceCode"/>
      </w:pPr>
      <w:r>
        <w:t xml:space="preserve">    mov edx, 503</w:t>
      </w:r>
    </w:p>
    <w:p w14:paraId="0D42C9AD" w14:textId="77777777" w:rsidR="002A0D07" w:rsidRDefault="00094D84">
      <w:pPr>
        <w:pStyle w:val="SourceCode"/>
      </w:pPr>
      <w:r>
        <w:t xml:space="preserve">    lea r8, [database_unavailable_code]</w:t>
      </w:r>
    </w:p>
    <w:p w14:paraId="563FB655" w14:textId="77777777" w:rsidR="002A0D07" w:rsidRDefault="00094D84">
      <w:pPr>
        <w:pStyle w:val="SourceCode"/>
      </w:pPr>
      <w:r>
        <w:t xml:space="preserve">    call send_error</w:t>
      </w:r>
    </w:p>
    <w:p w14:paraId="6542B577" w14:textId="77777777" w:rsidR="002A0D07" w:rsidRDefault="00094D84">
      <w:pPr>
        <w:pStyle w:val="SourceCode"/>
      </w:pPr>
      <w:r>
        <w:t xml:space="preserve">    add rsp, 40</w:t>
      </w:r>
    </w:p>
    <w:p w14:paraId="4B388739" w14:textId="77777777" w:rsidR="002A0D07" w:rsidRDefault="00094D84">
      <w:pPr>
        <w:pStyle w:val="SourceCode"/>
      </w:pPr>
      <w:r>
        <w:t xml:space="preserve">    ret</w:t>
      </w:r>
    </w:p>
    <w:p w14:paraId="52A86C40" w14:textId="77777777" w:rsidR="002A0D07" w:rsidRDefault="002A0D07">
      <w:pPr>
        <w:pStyle w:val="SourceCode"/>
      </w:pPr>
    </w:p>
    <w:p w14:paraId="224DA539" w14:textId="77777777" w:rsidR="002A0D07" w:rsidRDefault="00094D84">
      <w:pPr>
        <w:pStyle w:val="SourceCode"/>
      </w:pPr>
      <w:r>
        <w:t>; send_made_json: sends JSON text that the contact store made, then gives</w:t>
      </w:r>
    </w:p>
    <w:p w14:paraId="17C84A9C" w14:textId="77777777" w:rsidR="002A0D07" w:rsidRDefault="00094D84">
      <w:pPr>
        <w:pStyle w:val="SourceCode"/>
      </w:pPr>
      <w:r>
        <w:t>; its memory back with cJSON_free. 0 means memory ran out while it was</w:t>
      </w:r>
    </w:p>
    <w:p w14:paraId="79E30069" w14:textId="77777777" w:rsidR="002A0D07" w:rsidRDefault="00094D84">
      <w:pPr>
        <w:pStyle w:val="SourceCode"/>
      </w:pPr>
      <w:r>
        <w:t>; being made.</w:t>
      </w:r>
    </w:p>
    <w:p w14:paraId="1493AFC3" w14:textId="77777777" w:rsidR="002A0D07" w:rsidRDefault="00094D84">
      <w:pPr>
        <w:pStyle w:val="SourceCode"/>
      </w:pPr>
      <w:r>
        <w:t>;   in:      rcx = the request record, rdx = the text, or 0</w:t>
      </w:r>
    </w:p>
    <w:p w14:paraId="00CA89CF" w14:textId="77777777" w:rsidR="002A0D07" w:rsidRDefault="00094D84">
      <w:pPr>
        <w:pStyle w:val="SourceCode"/>
      </w:pPr>
      <w:r>
        <w:t>;   out:     eax = MHD_queue_response's answer</w:t>
      </w:r>
    </w:p>
    <w:p w14:paraId="751585FD" w14:textId="77777777" w:rsidR="002A0D07" w:rsidRDefault="00094D84">
      <w:pPr>
        <w:pStyle w:val="SourceCode"/>
      </w:pPr>
      <w:r>
        <w:t>; rbx keeps the request, r12 the text, r13d the answer.</w:t>
      </w:r>
    </w:p>
    <w:p w14:paraId="55C2392A" w14:textId="77777777" w:rsidR="002A0D07" w:rsidRDefault="00094D84">
      <w:pPr>
        <w:pStyle w:val="SourceCode"/>
      </w:pPr>
      <w:r>
        <w:t>send_made_json:</w:t>
      </w:r>
    </w:p>
    <w:p w14:paraId="1717E830" w14:textId="77777777" w:rsidR="002A0D07" w:rsidRDefault="00094D84">
      <w:pPr>
        <w:pStyle w:val="SourceCode"/>
      </w:pPr>
      <w:r>
        <w:t xml:space="preserve">    push rbx</w:t>
      </w:r>
    </w:p>
    <w:p w14:paraId="0B332A72" w14:textId="77777777" w:rsidR="002A0D07" w:rsidRDefault="00094D84">
      <w:pPr>
        <w:pStyle w:val="SourceCode"/>
      </w:pPr>
      <w:r>
        <w:t xml:space="preserve">    push r12</w:t>
      </w:r>
    </w:p>
    <w:p w14:paraId="44F002F3" w14:textId="77777777" w:rsidR="002A0D07" w:rsidRDefault="00094D84">
      <w:pPr>
        <w:pStyle w:val="SourceCode"/>
      </w:pPr>
      <w:r>
        <w:t xml:space="preserve">    push r13</w:t>
      </w:r>
    </w:p>
    <w:p w14:paraId="46ADEC35" w14:textId="77777777" w:rsidR="002A0D07" w:rsidRDefault="00094D84">
      <w:pPr>
        <w:pStyle w:val="SourceCode"/>
      </w:pPr>
      <w:r>
        <w:t xml:space="preserve">    sub rsp, 32</w:t>
      </w:r>
    </w:p>
    <w:p w14:paraId="194B957B" w14:textId="77777777" w:rsidR="002A0D07" w:rsidRDefault="00094D84">
      <w:pPr>
        <w:pStyle w:val="SourceCode"/>
      </w:pPr>
      <w:r>
        <w:t xml:space="preserve">    mov rbx, rcx</w:t>
      </w:r>
    </w:p>
    <w:p w14:paraId="03B25C90" w14:textId="77777777" w:rsidR="002A0D07" w:rsidRDefault="00094D84">
      <w:pPr>
        <w:pStyle w:val="SourceCode"/>
      </w:pPr>
      <w:r>
        <w:t xml:space="preserve">    mov r12, rdx</w:t>
      </w:r>
    </w:p>
    <w:p w14:paraId="6C95C1B9" w14:textId="77777777" w:rsidR="002A0D07" w:rsidRDefault="00094D84">
      <w:pPr>
        <w:pStyle w:val="SourceCode"/>
      </w:pPr>
      <w:r>
        <w:t xml:space="preserve">    cmp r12, 0</w:t>
      </w:r>
    </w:p>
    <w:p w14:paraId="4835C600" w14:textId="77777777" w:rsidR="002A0D07" w:rsidRDefault="00094D84">
      <w:pPr>
        <w:pStyle w:val="SourceCode"/>
      </w:pPr>
      <w:r>
        <w:t xml:space="preserve">    jne .send</w:t>
      </w:r>
    </w:p>
    <w:p w14:paraId="51F9C823" w14:textId="77777777" w:rsidR="002A0D07" w:rsidRDefault="00094D84">
      <w:pPr>
        <w:pStyle w:val="SourceCode"/>
      </w:pPr>
      <w:r>
        <w:t xml:space="preserve">    mov rcx, rbx</w:t>
      </w:r>
    </w:p>
    <w:p w14:paraId="767FD442" w14:textId="77777777" w:rsidR="002A0D07" w:rsidRDefault="00094D84">
      <w:pPr>
        <w:pStyle w:val="SourceCode"/>
      </w:pPr>
      <w:r>
        <w:t xml:space="preserve">    mov edx, DATABASE_FAILURE</w:t>
      </w:r>
    </w:p>
    <w:p w14:paraId="20FED73F" w14:textId="77777777" w:rsidR="002A0D07" w:rsidRDefault="00094D84">
      <w:pPr>
        <w:pStyle w:val="SourceCode"/>
      </w:pPr>
      <w:r>
        <w:t xml:space="preserve">    lea r8, [out_of_memory_text]</w:t>
      </w:r>
    </w:p>
    <w:p w14:paraId="6B945BAF" w14:textId="77777777" w:rsidR="002A0D07" w:rsidRDefault="00094D84">
      <w:pPr>
        <w:pStyle w:val="SourceCode"/>
      </w:pPr>
      <w:r>
        <w:t xml:space="preserve">    call send_failure</w:t>
      </w:r>
    </w:p>
    <w:p w14:paraId="358E3393" w14:textId="77777777" w:rsidR="002A0D07" w:rsidRDefault="00094D84">
      <w:pPr>
        <w:pStyle w:val="SourceCode"/>
      </w:pPr>
      <w:r>
        <w:t xml:space="preserve">    jmp .done</w:t>
      </w:r>
    </w:p>
    <w:p w14:paraId="2B5D5091" w14:textId="77777777" w:rsidR="002A0D07" w:rsidRDefault="00094D84">
      <w:pPr>
        <w:pStyle w:val="SourceCode"/>
      </w:pPr>
      <w:r>
        <w:t>.send:</w:t>
      </w:r>
    </w:p>
    <w:p w14:paraId="35E88D10" w14:textId="77777777" w:rsidR="002A0D07" w:rsidRDefault="00094D84">
      <w:pPr>
        <w:pStyle w:val="SourceCode"/>
      </w:pPr>
      <w:r>
        <w:t xml:space="preserve">    mov rcx, rbx</w:t>
      </w:r>
    </w:p>
    <w:p w14:paraId="3578761B" w14:textId="77777777" w:rsidR="002A0D07" w:rsidRDefault="00094D84">
      <w:pPr>
        <w:pStyle w:val="SourceCode"/>
      </w:pPr>
      <w:r>
        <w:t xml:space="preserve">    mov edx, 200</w:t>
      </w:r>
    </w:p>
    <w:p w14:paraId="6957B4BC" w14:textId="77777777" w:rsidR="002A0D07" w:rsidRDefault="00094D84">
      <w:pPr>
        <w:pStyle w:val="SourceCode"/>
      </w:pPr>
      <w:r>
        <w:t xml:space="preserve">    mov r8, r12</w:t>
      </w:r>
    </w:p>
    <w:p w14:paraId="64BD82B6" w14:textId="77777777" w:rsidR="002A0D07" w:rsidRDefault="00094D84">
      <w:pPr>
        <w:pStyle w:val="SourceCode"/>
      </w:pPr>
      <w:r>
        <w:t xml:space="preserve">    call send_json</w:t>
      </w:r>
    </w:p>
    <w:p w14:paraId="554C67F8" w14:textId="77777777" w:rsidR="002A0D07" w:rsidRDefault="00094D84">
      <w:pPr>
        <w:pStyle w:val="SourceCode"/>
      </w:pPr>
      <w:r>
        <w:t xml:space="preserve">    mov r13d, eax</w:t>
      </w:r>
    </w:p>
    <w:p w14:paraId="6F3D657D" w14:textId="77777777" w:rsidR="002A0D07" w:rsidRDefault="00094D84">
      <w:pPr>
        <w:pStyle w:val="SourceCode"/>
      </w:pPr>
      <w:r>
        <w:t xml:space="preserve">    mov rcx, r12</w:t>
      </w:r>
    </w:p>
    <w:p w14:paraId="216B68CB" w14:textId="77777777" w:rsidR="002A0D07" w:rsidRDefault="00094D84">
      <w:pPr>
        <w:pStyle w:val="SourceCode"/>
      </w:pPr>
      <w:r>
        <w:t xml:space="preserve">    call cJSON_free</w:t>
      </w:r>
    </w:p>
    <w:p w14:paraId="309FFB4E" w14:textId="77777777" w:rsidR="002A0D07" w:rsidRDefault="00094D84">
      <w:pPr>
        <w:pStyle w:val="SourceCode"/>
      </w:pPr>
      <w:r>
        <w:t xml:space="preserve">    mov eax, r13d</w:t>
      </w:r>
    </w:p>
    <w:p w14:paraId="0478A4B9" w14:textId="77777777" w:rsidR="002A0D07" w:rsidRDefault="00094D84">
      <w:pPr>
        <w:pStyle w:val="SourceCode"/>
      </w:pPr>
      <w:r>
        <w:t>.done:</w:t>
      </w:r>
    </w:p>
    <w:p w14:paraId="23540854" w14:textId="77777777" w:rsidR="002A0D07" w:rsidRDefault="00094D84">
      <w:pPr>
        <w:pStyle w:val="SourceCode"/>
      </w:pPr>
      <w:r>
        <w:t xml:space="preserve">    add rsp, 32</w:t>
      </w:r>
    </w:p>
    <w:p w14:paraId="69D03E0D" w14:textId="77777777" w:rsidR="002A0D07" w:rsidRDefault="00094D84">
      <w:pPr>
        <w:pStyle w:val="SourceCode"/>
      </w:pPr>
      <w:r>
        <w:t xml:space="preserve">    pop r13</w:t>
      </w:r>
    </w:p>
    <w:p w14:paraId="74E97A1F" w14:textId="77777777" w:rsidR="002A0D07" w:rsidRDefault="00094D84">
      <w:pPr>
        <w:pStyle w:val="SourceCode"/>
      </w:pPr>
      <w:r>
        <w:t xml:space="preserve">    pop r12</w:t>
      </w:r>
    </w:p>
    <w:p w14:paraId="3BFEEBB3" w14:textId="77777777" w:rsidR="002A0D07" w:rsidRDefault="00094D84">
      <w:pPr>
        <w:pStyle w:val="SourceCode"/>
      </w:pPr>
      <w:r>
        <w:t xml:space="preserve">    pop rbx</w:t>
      </w:r>
    </w:p>
    <w:p w14:paraId="3DA5165B" w14:textId="77777777" w:rsidR="002A0D07" w:rsidRDefault="00094D84">
      <w:pPr>
        <w:pStyle w:val="SourceCode"/>
      </w:pPr>
      <w:r>
        <w:t xml:space="preserve">    ret</w:t>
      </w:r>
    </w:p>
    <w:p w14:paraId="01578338" w14:textId="77777777" w:rsidR="002A0D07" w:rsidRDefault="002A0D07">
      <w:pPr>
        <w:pStyle w:val="SourceCode"/>
      </w:pPr>
    </w:p>
    <w:p w14:paraId="1551ACE0" w14:textId="77777777" w:rsidR="002A0D07" w:rsidRDefault="00094D84">
      <w:pPr>
        <w:pStyle w:val="SourceCode"/>
      </w:pPr>
      <w:r>
        <w:t>; authorize: step 1 of every contact handler. It answers eax = 1 when the</w:t>
      </w:r>
    </w:p>
    <w:p w14:paraId="7961C352" w14:textId="77777777" w:rsidR="002A0D07" w:rsidRDefault="00094D84">
      <w:pPr>
        <w:pStyle w:val="SourceCode"/>
      </w:pPr>
      <w:r>
        <w:t>; request may go on. Otherwise it has already answered, 401, 403, 500, or</w:t>
      </w:r>
    </w:p>
    <w:p w14:paraId="368F241A" w14:textId="77777777" w:rsidR="002A0D07" w:rsidRDefault="00094D84">
      <w:pPr>
        <w:pStyle w:val="SourceCode"/>
      </w:pPr>
      <w:r>
        <w:t>; 503, and gives that answer back in edx, for the handler to return. It</w:t>
      </w:r>
    </w:p>
    <w:p w14:paraId="2C68CCB1" w14:textId="77777777" w:rsidR="002A0D07" w:rsidRDefault="00094D84">
      <w:pPr>
        <w:pStyle w:val="SourceCode"/>
      </w:pPr>
      <w:r>
        <w:t>; opens its own connection, so the handler's later steps stay as they</w:t>
      </w:r>
    </w:p>
    <w:p w14:paraId="4B817492" w14:textId="77777777" w:rsidR="002A0D07" w:rsidRDefault="00094D84">
      <w:pPr>
        <w:pStyle w:val="SourceCode"/>
      </w:pPr>
      <w:r>
        <w:t>; were. The server reads the key's row on every request, so a revoked key</w:t>
      </w:r>
    </w:p>
    <w:p w14:paraId="4061EFD0" w14:textId="77777777" w:rsidR="002A0D07" w:rsidRDefault="00094D84">
      <w:pPr>
        <w:pStyle w:val="SourceCode"/>
      </w:pPr>
      <w:r>
        <w:t>; fails at once: nothing is cached.</w:t>
      </w:r>
    </w:p>
    <w:p w14:paraId="0839D230" w14:textId="77777777" w:rsidR="002A0D07" w:rsidRDefault="00094D84">
      <w:pPr>
        <w:pStyle w:val="SourceCode"/>
      </w:pPr>
      <w:r>
        <w:t>;   in:      rcx = the request record, edx = 1 for a request that changes</w:t>
      </w:r>
    </w:p>
    <w:p w14:paraId="2D4123D3" w14:textId="77777777" w:rsidR="002A0D07" w:rsidRDefault="00094D84">
      <w:pPr>
        <w:pStyle w:val="SourceCode"/>
      </w:pPr>
      <w:r>
        <w:t>;            data (POST, PATCH, DELETE), 0 for one that only reads</w:t>
      </w:r>
    </w:p>
    <w:p w14:paraId="37082BD2" w14:textId="77777777" w:rsidR="002A0D07" w:rsidRDefault="00094D84">
      <w:pPr>
        <w:pStyle w:val="SourceCode"/>
      </w:pPr>
      <w:r>
        <w:t>;   out:     eax = 1 to go on, or 0 with the answer in edx</w:t>
      </w:r>
    </w:p>
    <w:p w14:paraId="4F85ECC8" w14:textId="77777777" w:rsidR="002A0D07" w:rsidRDefault="00094D84">
      <w:pPr>
        <w:pStyle w:val="SourceCode"/>
      </w:pPr>
      <w:r>
        <w:t>; rbx keeps the request, r12d the 1 or 0, r13d the status, r14 the</w:t>
      </w:r>
    </w:p>
    <w:p w14:paraId="5FD99829" w14:textId="77777777" w:rsidR="002A0D07" w:rsidRDefault="00094D84">
      <w:pPr>
        <w:pStyle w:val="SourceCode"/>
      </w:pPr>
      <w:r>
        <w:t>; problem. The handle is an 8-byte place at [rsp + 32].</w:t>
      </w:r>
    </w:p>
    <w:p w14:paraId="39AF3F20" w14:textId="77777777" w:rsidR="002A0D07" w:rsidRDefault="00094D84">
      <w:pPr>
        <w:pStyle w:val="SourceCode"/>
      </w:pPr>
      <w:r>
        <w:t>authorize:</w:t>
      </w:r>
    </w:p>
    <w:p w14:paraId="13158D7D" w14:textId="77777777" w:rsidR="002A0D07" w:rsidRDefault="00094D84">
      <w:pPr>
        <w:pStyle w:val="SourceCode"/>
      </w:pPr>
      <w:r>
        <w:t xml:space="preserve">    push rbx</w:t>
      </w:r>
    </w:p>
    <w:p w14:paraId="3CE1A63D" w14:textId="77777777" w:rsidR="002A0D07" w:rsidRDefault="00094D84">
      <w:pPr>
        <w:pStyle w:val="SourceCode"/>
      </w:pPr>
      <w:r>
        <w:t xml:space="preserve">    push r12</w:t>
      </w:r>
    </w:p>
    <w:p w14:paraId="37B343FC" w14:textId="77777777" w:rsidR="002A0D07" w:rsidRDefault="00094D84">
      <w:pPr>
        <w:pStyle w:val="SourceCode"/>
      </w:pPr>
      <w:r>
        <w:t xml:space="preserve">    push r13</w:t>
      </w:r>
    </w:p>
    <w:p w14:paraId="7343DB82" w14:textId="77777777" w:rsidR="002A0D07" w:rsidRDefault="00094D84">
      <w:pPr>
        <w:pStyle w:val="SourceCode"/>
      </w:pPr>
      <w:r>
        <w:t xml:space="preserve">    push r14</w:t>
      </w:r>
    </w:p>
    <w:p w14:paraId="0D48F694" w14:textId="77777777" w:rsidR="002A0D07" w:rsidRDefault="00094D84">
      <w:pPr>
        <w:pStyle w:val="SourceCode"/>
      </w:pPr>
      <w:r>
        <w:t xml:space="preserve">    sub rsp, 40</w:t>
      </w:r>
    </w:p>
    <w:p w14:paraId="4328320E" w14:textId="77777777" w:rsidR="002A0D07" w:rsidRDefault="00094D84">
      <w:pPr>
        <w:pStyle w:val="SourceCode"/>
      </w:pPr>
      <w:r>
        <w:t xml:space="preserve">    mov rbx, rcx</w:t>
      </w:r>
    </w:p>
    <w:p w14:paraId="781515F4" w14:textId="77777777" w:rsidR="002A0D07" w:rsidRDefault="00094D84">
      <w:pPr>
        <w:pStyle w:val="SourceCode"/>
      </w:pPr>
      <w:r>
        <w:t xml:space="preserve">    mov r12d, edx</w:t>
      </w:r>
    </w:p>
    <w:p w14:paraId="5BF82DCC" w14:textId="77777777" w:rsidR="002A0D07" w:rsidRDefault="00094D84">
      <w:pPr>
        <w:pStyle w:val="SourceCode"/>
      </w:pPr>
      <w:r>
        <w:t xml:space="preserve">    lea rcx, [rsp + 32]</w:t>
      </w:r>
    </w:p>
    <w:p w14:paraId="5B01C433" w14:textId="77777777" w:rsidR="002A0D07" w:rsidRDefault="00094D84">
      <w:pPr>
        <w:pStyle w:val="SourceCode"/>
      </w:pPr>
      <w:r>
        <w:t xml:space="preserve">    call open_connection</w:t>
      </w:r>
    </w:p>
    <w:p w14:paraId="6DD0B13D" w14:textId="77777777" w:rsidR="002A0D07" w:rsidRDefault="00094D84">
      <w:pPr>
        <w:pStyle w:val="SourceCode"/>
      </w:pPr>
      <w:r>
        <w:t xml:space="preserve">    cmp eax, SUCCESS</w:t>
      </w:r>
    </w:p>
    <w:p w14:paraId="7A2C73C2" w14:textId="77777777" w:rsidR="002A0D07" w:rsidRDefault="00094D84">
      <w:pPr>
        <w:pStyle w:val="SourceCode"/>
      </w:pPr>
      <w:r>
        <w:t xml:space="preserve">    je .opened</w:t>
      </w:r>
    </w:p>
    <w:p w14:paraId="1661CA65" w14:textId="77777777" w:rsidR="002A0D07" w:rsidRDefault="00094D84">
      <w:pPr>
        <w:pStyle w:val="SourceCode"/>
      </w:pPr>
      <w:r>
        <w:t xml:space="preserve">    mov rcx, rbx</w:t>
      </w:r>
    </w:p>
    <w:p w14:paraId="409E5457" w14:textId="77777777" w:rsidR="002A0D07" w:rsidRDefault="00094D84">
      <w:pPr>
        <w:pStyle w:val="SourceCode"/>
      </w:pPr>
      <w:r>
        <w:t xml:space="preserve">    call send_unavailable</w:t>
      </w:r>
    </w:p>
    <w:p w14:paraId="15166AAB" w14:textId="77777777" w:rsidR="002A0D07" w:rsidRDefault="00094D84">
      <w:pPr>
        <w:pStyle w:val="SourceCode"/>
      </w:pPr>
      <w:r>
        <w:t xml:space="preserve">    jmp .answered</w:t>
      </w:r>
    </w:p>
    <w:p w14:paraId="1806EC87" w14:textId="77777777" w:rsidR="002A0D07" w:rsidRDefault="00094D84">
      <w:pPr>
        <w:pStyle w:val="SourceCode"/>
      </w:pPr>
      <w:r>
        <w:t>.opened:</w:t>
      </w:r>
    </w:p>
    <w:p w14:paraId="5CACB8AE" w14:textId="77777777" w:rsidR="002A0D07" w:rsidRDefault="00094D84">
      <w:pPr>
        <w:pStyle w:val="SourceCode"/>
      </w:pPr>
      <w:r>
        <w:t xml:space="preserve">    mov rcx, [rsp + 32]</w:t>
      </w:r>
    </w:p>
    <w:p w14:paraId="6935C98B" w14:textId="77777777" w:rsidR="002A0D07" w:rsidRDefault="00094D84">
      <w:pPr>
        <w:pStyle w:val="SourceCode"/>
      </w:pPr>
      <w:r>
        <w:t xml:space="preserve">    mov rdx, [rbx + REQUEST_AUTHORIZATION]</w:t>
      </w:r>
    </w:p>
    <w:p w14:paraId="4F81CDA2" w14:textId="77777777" w:rsidR="002A0D07" w:rsidRDefault="00094D84">
      <w:pPr>
        <w:pStyle w:val="SourceCode"/>
      </w:pPr>
      <w:r>
        <w:t xml:space="preserve">    lea r8, [request_key]</w:t>
      </w:r>
    </w:p>
    <w:p w14:paraId="41BAAE85" w14:textId="77777777" w:rsidR="002A0D07" w:rsidRDefault="00094D84">
      <w:pPr>
        <w:pStyle w:val="SourceCode"/>
      </w:pPr>
      <w:r>
        <w:t xml:space="preserve">    call verify_api_key</w:t>
      </w:r>
    </w:p>
    <w:p w14:paraId="31C60905" w14:textId="77777777" w:rsidR="002A0D07" w:rsidRDefault="00094D84">
      <w:pPr>
        <w:pStyle w:val="SourceCode"/>
      </w:pPr>
      <w:r>
        <w:t xml:space="preserve">    mov r13d, eax</w:t>
      </w:r>
    </w:p>
    <w:p w14:paraId="1554E374" w14:textId="77777777" w:rsidR="002A0D07" w:rsidRDefault="00094D84">
      <w:pPr>
        <w:pStyle w:val="SourceCode"/>
      </w:pPr>
      <w:r>
        <w:t xml:space="preserve">    mov r14, rdx</w:t>
      </w:r>
    </w:p>
    <w:p w14:paraId="74A69C6C" w14:textId="77777777" w:rsidR="002A0D07" w:rsidRDefault="00094D84">
      <w:pPr>
        <w:pStyle w:val="SourceCode"/>
      </w:pPr>
      <w:r>
        <w:t xml:space="preserve">    mov rcx, [rsp + 32]</w:t>
      </w:r>
    </w:p>
    <w:p w14:paraId="36CBDFC9" w14:textId="77777777" w:rsidR="002A0D07" w:rsidRDefault="00094D84">
      <w:pPr>
        <w:pStyle w:val="SourceCode"/>
      </w:pPr>
      <w:r>
        <w:t xml:space="preserve">    call close_connection</w:t>
      </w:r>
    </w:p>
    <w:p w14:paraId="4654E1EF" w14:textId="77777777" w:rsidR="002A0D07" w:rsidRDefault="00094D84">
      <w:pPr>
        <w:pStyle w:val="SourceCode"/>
      </w:pPr>
      <w:r>
        <w:t xml:space="preserve">    cmp r13d, SUCCESS</w:t>
      </w:r>
    </w:p>
    <w:p w14:paraId="416C6557" w14:textId="77777777" w:rsidR="002A0D07" w:rsidRDefault="00094D84">
      <w:pPr>
        <w:pStyle w:val="SourceCode"/>
      </w:pPr>
      <w:r>
        <w:t xml:space="preserve">    je .key_valid</w:t>
      </w:r>
    </w:p>
    <w:p w14:paraId="76789A70" w14:textId="77777777" w:rsidR="002A0D07" w:rsidRDefault="00094D84">
      <w:pPr>
        <w:pStyle w:val="SourceCode"/>
      </w:pPr>
      <w:r>
        <w:t xml:space="preserve">    cmp r13d, NOT_FOUND</w:t>
      </w:r>
    </w:p>
    <w:p w14:paraId="0BC9A0BE" w14:textId="77777777" w:rsidR="002A0D07" w:rsidRDefault="00094D84">
      <w:pPr>
        <w:pStyle w:val="SourceCode"/>
      </w:pPr>
      <w:r>
        <w:t xml:space="preserve">    jne .lookup_failed</w:t>
      </w:r>
    </w:p>
    <w:p w14:paraId="51285BC9" w14:textId="77777777" w:rsidR="002A0D07" w:rsidRDefault="00094D84">
      <w:pPr>
        <w:pStyle w:val="SourceCode"/>
      </w:pPr>
      <w:r>
        <w:t xml:space="preserve">    mov rcx, rbx</w:t>
      </w:r>
    </w:p>
    <w:p w14:paraId="145601CB" w14:textId="77777777" w:rsidR="002A0D07" w:rsidRDefault="00094D84">
      <w:pPr>
        <w:pStyle w:val="SourceCode"/>
      </w:pPr>
      <w:r>
        <w:t xml:space="preserve">    mov edx, 401</w:t>
      </w:r>
    </w:p>
    <w:p w14:paraId="428F7F12" w14:textId="77777777" w:rsidR="002A0D07" w:rsidRDefault="00094D84">
      <w:pPr>
        <w:pStyle w:val="SourceCode"/>
      </w:pPr>
      <w:r>
        <w:t xml:space="preserve">    lea r8, [unauthorized_code]</w:t>
      </w:r>
    </w:p>
    <w:p w14:paraId="160AA378" w14:textId="77777777" w:rsidR="002A0D07" w:rsidRDefault="00094D84">
      <w:pPr>
        <w:pStyle w:val="SourceCode"/>
      </w:pPr>
      <w:r>
        <w:t xml:space="preserve">    lea r9, [key_required_text]</w:t>
      </w:r>
    </w:p>
    <w:p w14:paraId="312DE279" w14:textId="77777777" w:rsidR="002A0D07" w:rsidRDefault="00094D84">
      <w:pPr>
        <w:pStyle w:val="SourceCode"/>
      </w:pPr>
      <w:r>
        <w:t xml:space="preserve">    call send_error</w:t>
      </w:r>
    </w:p>
    <w:p w14:paraId="4856186B" w14:textId="77777777" w:rsidR="002A0D07" w:rsidRDefault="00094D84">
      <w:pPr>
        <w:pStyle w:val="SourceCode"/>
      </w:pPr>
      <w:r>
        <w:t xml:space="preserve">    jmp .answered</w:t>
      </w:r>
    </w:p>
    <w:p w14:paraId="29F3A042" w14:textId="77777777" w:rsidR="002A0D07" w:rsidRDefault="00094D84">
      <w:pPr>
        <w:pStyle w:val="SourceCode"/>
      </w:pPr>
      <w:r>
        <w:t>.lookup_failed:</w:t>
      </w:r>
    </w:p>
    <w:p w14:paraId="0257C039" w14:textId="77777777" w:rsidR="002A0D07" w:rsidRDefault="00094D84">
      <w:pPr>
        <w:pStyle w:val="SourceCode"/>
      </w:pPr>
      <w:r>
        <w:t xml:space="preserve">    ; The key's row could not be read: a database failure, 500, through</w:t>
      </w:r>
    </w:p>
    <w:p w14:paraId="7B75FFAE" w14:textId="77777777" w:rsidR="002A0D07" w:rsidRDefault="00094D84">
      <w:pPr>
        <w:pStyle w:val="SourceCode"/>
      </w:pPr>
      <w:r>
        <w:t xml:space="preserve">    ; send_failure, as every handler answers one.</w:t>
      </w:r>
    </w:p>
    <w:p w14:paraId="78DEA029" w14:textId="77777777" w:rsidR="002A0D07" w:rsidRDefault="00094D84">
      <w:pPr>
        <w:pStyle w:val="SourceCode"/>
      </w:pPr>
      <w:r>
        <w:t xml:space="preserve">    mov rcx, rbx</w:t>
      </w:r>
    </w:p>
    <w:p w14:paraId="0FB32FAC" w14:textId="77777777" w:rsidR="002A0D07" w:rsidRDefault="00094D84">
      <w:pPr>
        <w:pStyle w:val="SourceCode"/>
      </w:pPr>
      <w:r>
        <w:t xml:space="preserve">    mov edx, r13d</w:t>
      </w:r>
    </w:p>
    <w:p w14:paraId="683886D0" w14:textId="77777777" w:rsidR="002A0D07" w:rsidRDefault="00094D84">
      <w:pPr>
        <w:pStyle w:val="SourceCode"/>
      </w:pPr>
      <w:r>
        <w:t xml:space="preserve">    mov r8, r14</w:t>
      </w:r>
    </w:p>
    <w:p w14:paraId="5B98D5A4" w14:textId="77777777" w:rsidR="002A0D07" w:rsidRDefault="00094D84">
      <w:pPr>
        <w:pStyle w:val="SourceCode"/>
      </w:pPr>
      <w:r>
        <w:t xml:space="preserve">    call send_failure</w:t>
      </w:r>
    </w:p>
    <w:p w14:paraId="1148ECFE" w14:textId="77777777" w:rsidR="002A0D07" w:rsidRDefault="00094D84">
      <w:pPr>
        <w:pStyle w:val="SourceCode"/>
      </w:pPr>
      <w:r>
        <w:t xml:space="preserve">    jmp .answered</w:t>
      </w:r>
    </w:p>
    <w:p w14:paraId="35B87BC7" w14:textId="77777777" w:rsidR="002A0D07" w:rsidRDefault="00094D84">
      <w:pPr>
        <w:pStyle w:val="SourceCode"/>
      </w:pPr>
      <w:r>
        <w:t>.key_valid:</w:t>
      </w:r>
    </w:p>
    <w:p w14:paraId="01716148" w14:textId="77777777" w:rsidR="002A0D07" w:rsidRDefault="00094D84">
      <w:pPr>
        <w:pStyle w:val="SourceCode"/>
      </w:pPr>
      <w:r>
        <w:t xml:space="preserve">    ; A valid key that may only read, on a request that writes: 403</w:t>
      </w:r>
    </w:p>
    <w:p w14:paraId="75ADAE6A" w14:textId="77777777" w:rsidR="002A0D07" w:rsidRDefault="00094D84">
      <w:pPr>
        <w:pStyle w:val="SourceCode"/>
      </w:pPr>
      <w:r>
        <w:t xml:space="preserve">    ; Forbidden. The server knows who is calling, and the answer is still</w:t>
      </w:r>
    </w:p>
    <w:p w14:paraId="23091F9B" w14:textId="77777777" w:rsidR="002A0D07" w:rsidRDefault="00094D84">
      <w:pPr>
        <w:pStyle w:val="SourceCode"/>
      </w:pPr>
      <w:r>
        <w:t xml:space="preserve">    ; no.</w:t>
      </w:r>
    </w:p>
    <w:p w14:paraId="300E4F82" w14:textId="77777777" w:rsidR="002A0D07" w:rsidRDefault="00094D84">
      <w:pPr>
        <w:pStyle w:val="SourceCode"/>
      </w:pPr>
      <w:r>
        <w:t xml:space="preserve">    cmp r12d, 0</w:t>
      </w:r>
    </w:p>
    <w:p w14:paraId="300CEBAB" w14:textId="77777777" w:rsidR="002A0D07" w:rsidRDefault="00094D84">
      <w:pPr>
        <w:pStyle w:val="SourceCode"/>
      </w:pPr>
      <w:r>
        <w:t xml:space="preserve">    je .go_on</w:t>
      </w:r>
    </w:p>
    <w:p w14:paraId="7AB9D6DC" w14:textId="77777777" w:rsidR="002A0D07" w:rsidRDefault="00094D84">
      <w:pPr>
        <w:pStyle w:val="SourceCode"/>
      </w:pPr>
      <w:r>
        <w:t xml:space="preserve">    lea rcx, [request_key + KEY_RECORD_SCOPE]</w:t>
      </w:r>
    </w:p>
    <w:p w14:paraId="4674AAA9" w14:textId="77777777" w:rsidR="002A0D07" w:rsidRDefault="00094D84">
      <w:pPr>
        <w:pStyle w:val="SourceCode"/>
      </w:pPr>
      <w:r>
        <w:t xml:space="preserve">    lea rdx, [write_scope]</w:t>
      </w:r>
    </w:p>
    <w:p w14:paraId="04C3EF3D" w14:textId="77777777" w:rsidR="002A0D07" w:rsidRDefault="00094D84">
      <w:pPr>
        <w:pStyle w:val="SourceCode"/>
      </w:pPr>
      <w:r>
        <w:t xml:space="preserve">    call strcmp</w:t>
      </w:r>
    </w:p>
    <w:p w14:paraId="6BBDA277" w14:textId="77777777" w:rsidR="002A0D07" w:rsidRDefault="00094D84">
      <w:pPr>
        <w:pStyle w:val="SourceCode"/>
      </w:pPr>
      <w:r>
        <w:t xml:space="preserve">    cmp eax, 0</w:t>
      </w:r>
    </w:p>
    <w:p w14:paraId="650EAEFB" w14:textId="77777777" w:rsidR="002A0D07" w:rsidRDefault="00094D84">
      <w:pPr>
        <w:pStyle w:val="SourceCode"/>
      </w:pPr>
      <w:r>
        <w:t xml:space="preserve">    je .go_on</w:t>
      </w:r>
    </w:p>
    <w:p w14:paraId="7F5BC7D8" w14:textId="77777777" w:rsidR="002A0D07" w:rsidRDefault="00094D84">
      <w:pPr>
        <w:pStyle w:val="SourceCode"/>
      </w:pPr>
      <w:r>
        <w:t xml:space="preserve">    mov rcx, rbx</w:t>
      </w:r>
    </w:p>
    <w:p w14:paraId="7F0EA28D" w14:textId="77777777" w:rsidR="002A0D07" w:rsidRDefault="00094D84">
      <w:pPr>
        <w:pStyle w:val="SourceCode"/>
      </w:pPr>
      <w:r>
        <w:t xml:space="preserve">    mov edx, 403</w:t>
      </w:r>
    </w:p>
    <w:p w14:paraId="6F7EE971" w14:textId="77777777" w:rsidR="002A0D07" w:rsidRDefault="00094D84">
      <w:pPr>
        <w:pStyle w:val="SourceCode"/>
      </w:pPr>
      <w:r>
        <w:t xml:space="preserve">    lea r8, [forbidden_code]</w:t>
      </w:r>
    </w:p>
    <w:p w14:paraId="72CE7561" w14:textId="77777777" w:rsidR="002A0D07" w:rsidRDefault="00094D84">
      <w:pPr>
        <w:pStyle w:val="SourceCode"/>
      </w:pPr>
      <w:r>
        <w:t xml:space="preserve">    lea r9, [read_only_text]</w:t>
      </w:r>
    </w:p>
    <w:p w14:paraId="757A08A4" w14:textId="77777777" w:rsidR="002A0D07" w:rsidRDefault="00094D84">
      <w:pPr>
        <w:pStyle w:val="SourceCode"/>
      </w:pPr>
      <w:r>
        <w:t xml:space="preserve">    call send_error</w:t>
      </w:r>
    </w:p>
    <w:p w14:paraId="65AA65E6" w14:textId="77777777" w:rsidR="002A0D07" w:rsidRDefault="00094D84">
      <w:pPr>
        <w:pStyle w:val="SourceCode"/>
      </w:pPr>
      <w:r>
        <w:t xml:space="preserve">    jmp .answered</w:t>
      </w:r>
    </w:p>
    <w:p w14:paraId="55141F2A" w14:textId="77777777" w:rsidR="002A0D07" w:rsidRDefault="00094D84">
      <w:pPr>
        <w:pStyle w:val="SourceCode"/>
      </w:pPr>
      <w:r>
        <w:t>.go_on:</w:t>
      </w:r>
    </w:p>
    <w:p w14:paraId="7FFC7CB3" w14:textId="77777777" w:rsidR="002A0D07" w:rsidRDefault="00094D84">
      <w:pPr>
        <w:pStyle w:val="SourceCode"/>
      </w:pPr>
      <w:r>
        <w:t xml:space="preserve">    mov eax, 1</w:t>
      </w:r>
    </w:p>
    <w:p w14:paraId="1448D531" w14:textId="77777777" w:rsidR="002A0D07" w:rsidRDefault="00094D84">
      <w:pPr>
        <w:pStyle w:val="SourceCode"/>
      </w:pPr>
      <w:r>
        <w:t xml:space="preserve">    jmp .done</w:t>
      </w:r>
    </w:p>
    <w:p w14:paraId="49277D83" w14:textId="77777777" w:rsidR="002A0D07" w:rsidRDefault="00094D84">
      <w:pPr>
        <w:pStyle w:val="SourceCode"/>
      </w:pPr>
      <w:r>
        <w:t>.answered:</w:t>
      </w:r>
    </w:p>
    <w:p w14:paraId="0B06D3B9" w14:textId="77777777" w:rsidR="002A0D07" w:rsidRDefault="00094D84">
      <w:pPr>
        <w:pStyle w:val="SourceCode"/>
      </w:pPr>
      <w:r>
        <w:t xml:space="preserve">    mov edx, eax</w:t>
      </w:r>
    </w:p>
    <w:p w14:paraId="1FF51E7A" w14:textId="77777777" w:rsidR="002A0D07" w:rsidRDefault="00094D84">
      <w:pPr>
        <w:pStyle w:val="SourceCode"/>
      </w:pPr>
      <w:r>
        <w:t xml:space="preserve">    xor eax, eax</w:t>
      </w:r>
    </w:p>
    <w:p w14:paraId="199EDFA0" w14:textId="77777777" w:rsidR="002A0D07" w:rsidRDefault="00094D84">
      <w:pPr>
        <w:pStyle w:val="SourceCode"/>
      </w:pPr>
      <w:r>
        <w:t>.done:</w:t>
      </w:r>
    </w:p>
    <w:p w14:paraId="7EF5C487" w14:textId="77777777" w:rsidR="002A0D07" w:rsidRDefault="00094D84">
      <w:pPr>
        <w:pStyle w:val="SourceCode"/>
      </w:pPr>
      <w:r>
        <w:t xml:space="preserve">    add rsp, 40</w:t>
      </w:r>
    </w:p>
    <w:p w14:paraId="35817338" w14:textId="77777777" w:rsidR="002A0D07" w:rsidRDefault="00094D84">
      <w:pPr>
        <w:pStyle w:val="SourceCode"/>
      </w:pPr>
      <w:r>
        <w:t xml:space="preserve">    pop r14</w:t>
      </w:r>
    </w:p>
    <w:p w14:paraId="422DEEB4" w14:textId="77777777" w:rsidR="002A0D07" w:rsidRDefault="00094D84">
      <w:pPr>
        <w:pStyle w:val="SourceCode"/>
      </w:pPr>
      <w:r>
        <w:t xml:space="preserve">    pop r13</w:t>
      </w:r>
    </w:p>
    <w:p w14:paraId="772B548A" w14:textId="77777777" w:rsidR="002A0D07" w:rsidRDefault="00094D84">
      <w:pPr>
        <w:pStyle w:val="SourceCode"/>
      </w:pPr>
      <w:r>
        <w:t xml:space="preserve">    pop r12</w:t>
      </w:r>
    </w:p>
    <w:p w14:paraId="54573A94" w14:textId="77777777" w:rsidR="002A0D07" w:rsidRDefault="00094D84">
      <w:pPr>
        <w:pStyle w:val="SourceCode"/>
      </w:pPr>
      <w:r>
        <w:t xml:space="preserve">    pop rbx</w:t>
      </w:r>
    </w:p>
    <w:p w14:paraId="316F10C4" w14:textId="77777777" w:rsidR="002A0D07" w:rsidRDefault="00094D84">
      <w:pPr>
        <w:pStyle w:val="SourceCode"/>
      </w:pPr>
      <w:r>
        <w:t xml:space="preserve">    ret</w:t>
      </w:r>
    </w:p>
    <w:p w14:paraId="0CE2F03F" w14:textId="77777777" w:rsidR="002A0D07" w:rsidRDefault="002A0D07">
      <w:pPr>
        <w:pStyle w:val="SourceCode"/>
      </w:pPr>
    </w:p>
    <w:p w14:paraId="79274779" w14:textId="77777777" w:rsidR="002A0D07" w:rsidRDefault="00094D84">
      <w:pPr>
        <w:pStyle w:val="SourceCode"/>
      </w:pPr>
      <w:r>
        <w:t>; parse_path_id: remember, the id in a decoded path segment, or 0 when it</w:t>
      </w:r>
    </w:p>
    <w:p w14:paraId="72EDDBB3" w14:textId="77777777" w:rsidR="002A0D07" w:rsidRDefault="00094D84">
      <w:pPr>
        <w:pStyle w:val="SourceCode"/>
      </w:pPr>
      <w:r>
        <w:t>; is not an id: digits only (strspn), no leading 0, then Chapter 5's</w:t>
      </w:r>
    </w:p>
    <w:p w14:paraId="2A124DDA" w14:textId="77777777" w:rsidR="002A0D07" w:rsidRDefault="00094D84">
      <w:pPr>
        <w:pStyle w:val="SourceCode"/>
      </w:pPr>
      <w:r>
        <w:t>; parse_id on a copy, because parse_id trims in place (Lesson 6.11a).</w:t>
      </w:r>
    </w:p>
    <w:p w14:paraId="1B41665C" w14:textId="77777777" w:rsidR="002A0D07" w:rsidRDefault="00094D84">
      <w:pPr>
        <w:pStyle w:val="SourceCode"/>
      </w:pPr>
      <w:r>
        <w:t>;   in:      rcx = the segment</w:t>
      </w:r>
    </w:p>
    <w:p w14:paraId="370099CF" w14:textId="77777777" w:rsidR="002A0D07" w:rsidRDefault="00094D84">
      <w:pPr>
        <w:pStyle w:val="SourceCode"/>
      </w:pPr>
      <w:r>
        <w:t>;   out:     eax = the id, or 0</w:t>
      </w:r>
    </w:p>
    <w:p w14:paraId="2D19717E" w14:textId="77777777" w:rsidR="002A0D07" w:rsidRDefault="00094D84">
      <w:pPr>
        <w:pStyle w:val="SourceCode"/>
      </w:pPr>
      <w:r>
        <w:t>; rbx keeps the segment, r12 its length.</w:t>
      </w:r>
    </w:p>
    <w:p w14:paraId="4423B9B4" w14:textId="77777777" w:rsidR="002A0D07" w:rsidRDefault="00094D84">
      <w:pPr>
        <w:pStyle w:val="SourceCode"/>
      </w:pPr>
      <w:r>
        <w:t>parse_path_id:</w:t>
      </w:r>
    </w:p>
    <w:p w14:paraId="2997FA72" w14:textId="77777777" w:rsidR="002A0D07" w:rsidRDefault="00094D84">
      <w:pPr>
        <w:pStyle w:val="SourceCode"/>
      </w:pPr>
      <w:r>
        <w:t xml:space="preserve">    push rbx</w:t>
      </w:r>
    </w:p>
    <w:p w14:paraId="466FA8E7" w14:textId="77777777" w:rsidR="002A0D07" w:rsidRDefault="00094D84">
      <w:pPr>
        <w:pStyle w:val="SourceCode"/>
      </w:pPr>
      <w:r>
        <w:t xml:space="preserve">    push r12</w:t>
      </w:r>
    </w:p>
    <w:p w14:paraId="44AF7651" w14:textId="77777777" w:rsidR="002A0D07" w:rsidRDefault="00094D84">
      <w:pPr>
        <w:pStyle w:val="SourceCode"/>
      </w:pPr>
      <w:r>
        <w:t xml:space="preserve">    sub rsp, 40</w:t>
      </w:r>
    </w:p>
    <w:p w14:paraId="1A5AD772" w14:textId="77777777" w:rsidR="002A0D07" w:rsidRDefault="00094D84">
      <w:pPr>
        <w:pStyle w:val="SourceCode"/>
      </w:pPr>
      <w:r>
        <w:t xml:space="preserve">    mov rbx, rcx</w:t>
      </w:r>
    </w:p>
    <w:p w14:paraId="2A07F7F9" w14:textId="77777777" w:rsidR="002A0D07" w:rsidRDefault="00094D84">
      <w:pPr>
        <w:pStyle w:val="SourceCode"/>
      </w:pPr>
      <w:r>
        <w:t xml:space="preserve">    call strlen</w:t>
      </w:r>
    </w:p>
    <w:p w14:paraId="0EC0D0D8" w14:textId="77777777" w:rsidR="002A0D07" w:rsidRDefault="00094D84">
      <w:pPr>
        <w:pStyle w:val="SourceCode"/>
      </w:pPr>
      <w:r>
        <w:t xml:space="preserve">    mov r12, rax</w:t>
      </w:r>
    </w:p>
    <w:p w14:paraId="1618A997" w14:textId="77777777" w:rsidR="002A0D07" w:rsidRDefault="00094D84">
      <w:pPr>
        <w:pStyle w:val="SourceCode"/>
      </w:pPr>
      <w:r>
        <w:t xml:space="preserve">    cmp r12, ID_TEXT_SIZE</w:t>
      </w:r>
    </w:p>
    <w:p w14:paraId="4B2EC565" w14:textId="77777777" w:rsidR="002A0D07" w:rsidRDefault="00094D84">
      <w:pPr>
        <w:pStyle w:val="SourceCode"/>
      </w:pPr>
      <w:r>
        <w:t xml:space="preserve">    jae .not_an_id</w:t>
      </w:r>
    </w:p>
    <w:p w14:paraId="5C578EBA" w14:textId="77777777" w:rsidR="002A0D07" w:rsidRDefault="00094D84">
      <w:pPr>
        <w:pStyle w:val="SourceCode"/>
      </w:pPr>
      <w:r>
        <w:t xml:space="preserve">    cmp byte [rbx], '0'</w:t>
      </w:r>
    </w:p>
    <w:p w14:paraId="260B6A03" w14:textId="77777777" w:rsidR="002A0D07" w:rsidRDefault="00094D84">
      <w:pPr>
        <w:pStyle w:val="SourceCode"/>
      </w:pPr>
      <w:r>
        <w:t xml:space="preserve">    je .not_an_id</w:t>
      </w:r>
    </w:p>
    <w:p w14:paraId="1EEEB2E8" w14:textId="77777777" w:rsidR="002A0D07" w:rsidRDefault="00094D84">
      <w:pPr>
        <w:pStyle w:val="SourceCode"/>
      </w:pPr>
      <w:r>
        <w:t xml:space="preserve">    mov rcx, rbx</w:t>
      </w:r>
    </w:p>
    <w:p w14:paraId="46524280" w14:textId="77777777" w:rsidR="002A0D07" w:rsidRDefault="00094D84">
      <w:pPr>
        <w:pStyle w:val="SourceCode"/>
      </w:pPr>
      <w:r>
        <w:t xml:space="preserve">    lea rdx, [digit_characters]</w:t>
      </w:r>
    </w:p>
    <w:p w14:paraId="5CCE08A2" w14:textId="77777777" w:rsidR="002A0D07" w:rsidRDefault="00094D84">
      <w:pPr>
        <w:pStyle w:val="SourceCode"/>
      </w:pPr>
      <w:r>
        <w:t xml:space="preserve">    call strspn</w:t>
      </w:r>
    </w:p>
    <w:p w14:paraId="672E0A69" w14:textId="77777777" w:rsidR="002A0D07" w:rsidRDefault="00094D84">
      <w:pPr>
        <w:pStyle w:val="SourceCode"/>
      </w:pPr>
      <w:r>
        <w:t xml:space="preserve">    cmp rax, r12</w:t>
      </w:r>
    </w:p>
    <w:p w14:paraId="6C525CFF" w14:textId="77777777" w:rsidR="002A0D07" w:rsidRDefault="00094D84">
      <w:pPr>
        <w:pStyle w:val="SourceCode"/>
      </w:pPr>
      <w:r>
        <w:t xml:space="preserve">    jne .not_an_id</w:t>
      </w:r>
    </w:p>
    <w:p w14:paraId="2EC69055" w14:textId="77777777" w:rsidR="002A0D07" w:rsidRDefault="00094D84">
      <w:pPr>
        <w:pStyle w:val="SourceCode"/>
      </w:pPr>
      <w:r>
        <w:t xml:space="preserve">    lea rcx, [typed_id]</w:t>
      </w:r>
    </w:p>
    <w:p w14:paraId="129BE3B9" w14:textId="77777777" w:rsidR="002A0D07" w:rsidRDefault="00094D84">
      <w:pPr>
        <w:pStyle w:val="SourceCode"/>
      </w:pPr>
      <w:r>
        <w:t xml:space="preserve">    mov edx, ID_TEXT_SIZE</w:t>
      </w:r>
    </w:p>
    <w:p w14:paraId="017BF7B1" w14:textId="77777777" w:rsidR="002A0D07" w:rsidRDefault="00094D84">
      <w:pPr>
        <w:pStyle w:val="SourceCode"/>
      </w:pPr>
      <w:r>
        <w:t xml:space="preserve">    lea r8, [copy_format]</w:t>
      </w:r>
    </w:p>
    <w:p w14:paraId="0BD9FFB8" w14:textId="77777777" w:rsidR="002A0D07" w:rsidRDefault="00094D84">
      <w:pPr>
        <w:pStyle w:val="SourceCode"/>
      </w:pPr>
      <w:r>
        <w:t xml:space="preserve">    mov r9, rbx</w:t>
      </w:r>
    </w:p>
    <w:p w14:paraId="4533F516" w14:textId="77777777" w:rsidR="002A0D07" w:rsidRDefault="00094D84">
      <w:pPr>
        <w:pStyle w:val="SourceCode"/>
      </w:pPr>
      <w:r>
        <w:t xml:space="preserve">    call snprintf</w:t>
      </w:r>
    </w:p>
    <w:p w14:paraId="754E17A8" w14:textId="77777777" w:rsidR="002A0D07" w:rsidRDefault="00094D84">
      <w:pPr>
        <w:pStyle w:val="SourceCode"/>
      </w:pPr>
      <w:r>
        <w:t xml:space="preserve">    lea rcx, [typed_id]</w:t>
      </w:r>
    </w:p>
    <w:p w14:paraId="4FEE7547" w14:textId="77777777" w:rsidR="002A0D07" w:rsidRDefault="00094D84">
      <w:pPr>
        <w:pStyle w:val="SourceCode"/>
      </w:pPr>
      <w:r>
        <w:t xml:space="preserve">    call parse_id</w:t>
      </w:r>
    </w:p>
    <w:p w14:paraId="0A15F857" w14:textId="77777777" w:rsidR="002A0D07" w:rsidRDefault="00094D84">
      <w:pPr>
        <w:pStyle w:val="SourceCode"/>
      </w:pPr>
      <w:r>
        <w:t xml:space="preserve">    jmp .done</w:t>
      </w:r>
    </w:p>
    <w:p w14:paraId="07E4E964" w14:textId="77777777" w:rsidR="002A0D07" w:rsidRDefault="00094D84">
      <w:pPr>
        <w:pStyle w:val="SourceCode"/>
      </w:pPr>
      <w:r>
        <w:t>.not_an_id:</w:t>
      </w:r>
    </w:p>
    <w:p w14:paraId="73DA5540" w14:textId="77777777" w:rsidR="002A0D07" w:rsidRDefault="00094D84">
      <w:pPr>
        <w:pStyle w:val="SourceCode"/>
      </w:pPr>
      <w:r>
        <w:t xml:space="preserve">    xor eax, eax</w:t>
      </w:r>
    </w:p>
    <w:p w14:paraId="1A0573BC" w14:textId="77777777" w:rsidR="002A0D07" w:rsidRDefault="00094D84">
      <w:pPr>
        <w:pStyle w:val="SourceCode"/>
      </w:pPr>
      <w:r>
        <w:t>.done:</w:t>
      </w:r>
    </w:p>
    <w:p w14:paraId="5E35B3F5" w14:textId="77777777" w:rsidR="002A0D07" w:rsidRDefault="00094D84">
      <w:pPr>
        <w:pStyle w:val="SourceCode"/>
      </w:pPr>
      <w:r>
        <w:t xml:space="preserve">    add rsp, 40</w:t>
      </w:r>
    </w:p>
    <w:p w14:paraId="4D45B4D7" w14:textId="77777777" w:rsidR="002A0D07" w:rsidRDefault="00094D84">
      <w:pPr>
        <w:pStyle w:val="SourceCode"/>
      </w:pPr>
      <w:r>
        <w:t xml:space="preserve">    pop r12</w:t>
      </w:r>
    </w:p>
    <w:p w14:paraId="06377918" w14:textId="77777777" w:rsidR="002A0D07" w:rsidRDefault="00094D84">
      <w:pPr>
        <w:pStyle w:val="SourceCode"/>
      </w:pPr>
      <w:r>
        <w:t xml:space="preserve">    pop rbx</w:t>
      </w:r>
    </w:p>
    <w:p w14:paraId="192D5128" w14:textId="77777777" w:rsidR="002A0D07" w:rsidRDefault="00094D84">
      <w:pPr>
        <w:pStyle w:val="SourceCode"/>
      </w:pPr>
      <w:r>
        <w:t xml:space="preserve">    ret</w:t>
      </w:r>
    </w:p>
    <w:p w14:paraId="7A8F3149" w14:textId="77777777" w:rsidR="002A0D07" w:rsidRDefault="002A0D07">
      <w:pPr>
        <w:pStyle w:val="SourceCode"/>
      </w:pPr>
    </w:p>
    <w:p w14:paraId="6262C1D7" w14:textId="77777777" w:rsidR="002A0D07" w:rsidRDefault="00094D84">
      <w:pPr>
        <w:pStyle w:val="SourceCode"/>
      </w:pPr>
      <w:r>
        <w:t>; handle_get_contact: GET /api/v1/contacts/{id}, one contact, or 404 when</w:t>
      </w:r>
    </w:p>
    <w:p w14:paraId="01B34CEC" w14:textId="77777777" w:rsidR="002A0D07" w:rsidRDefault="00094D84">
      <w:pPr>
        <w:pStyle w:val="SourceCode"/>
      </w:pPr>
      <w:r>
        <w:t>; no contact has that id. Remember, every handler has six steps: step 1,</w:t>
      </w:r>
    </w:p>
    <w:p w14:paraId="569A97DB" w14:textId="77777777" w:rsidR="002A0D07" w:rsidRDefault="00094D84">
      <w:pPr>
        <w:pStyle w:val="SourceCode"/>
      </w:pPr>
      <w:r>
        <w:t>; authorize (Lesson 6.16a), the input checks, open_connection, the contact</w:t>
      </w:r>
    </w:p>
    <w:p w14:paraId="03C08727" w14:textId="77777777" w:rsidR="002A0D07" w:rsidRDefault="00094D84">
      <w:pPr>
        <w:pStyle w:val="SourceCode"/>
      </w:pPr>
      <w:r>
        <w:t>; store calls on that one connection, close_connection, which also ends</w:t>
      </w:r>
    </w:p>
    <w:p w14:paraId="0C0D9E71" w14:textId="77777777" w:rsidR="002A0D07" w:rsidRDefault="00094D84">
      <w:pPr>
        <w:pStyle w:val="SourceCode"/>
      </w:pPr>
      <w:r>
        <w:t>; this thread's MySQL use, then send_failure or the answer.</w:t>
      </w:r>
    </w:p>
    <w:p w14:paraId="0183FC2B" w14:textId="77777777" w:rsidR="002A0D07" w:rsidRDefault="00094D84">
      <w:pPr>
        <w:pStyle w:val="SourceCode"/>
      </w:pPr>
      <w:r>
        <w:t>; The handle is an 8-byte place at [rsp + 32].</w:t>
      </w:r>
    </w:p>
    <w:p w14:paraId="3F6DAA0E" w14:textId="77777777" w:rsidR="002A0D07" w:rsidRDefault="00094D84">
      <w:pPr>
        <w:pStyle w:val="SourceCode"/>
      </w:pPr>
      <w:r>
        <w:t>;   in:      rcx = the request record, rdx = the id segment</w:t>
      </w:r>
    </w:p>
    <w:p w14:paraId="6D21A9E9" w14:textId="77777777" w:rsidR="002A0D07" w:rsidRDefault="00094D84">
      <w:pPr>
        <w:pStyle w:val="SourceCode"/>
      </w:pPr>
      <w:r>
        <w:t>;   out:     eax = MHD_queue_response's answer</w:t>
      </w:r>
    </w:p>
    <w:p w14:paraId="3F80383F" w14:textId="77777777" w:rsidR="002A0D07" w:rsidRDefault="00094D84">
      <w:pPr>
        <w:pStyle w:val="SourceCode"/>
      </w:pPr>
      <w:r>
        <w:t>; rbx keeps the request, r12 the segment, r13d the id, then the status,</w:t>
      </w:r>
    </w:p>
    <w:p w14:paraId="34FA923E" w14:textId="77777777" w:rsidR="002A0D07" w:rsidRDefault="00094D84">
      <w:pPr>
        <w:pStyle w:val="SourceCode"/>
      </w:pPr>
      <w:r>
        <w:t>; r14 the problem.</w:t>
      </w:r>
    </w:p>
    <w:p w14:paraId="0BC927B3" w14:textId="77777777" w:rsidR="002A0D07" w:rsidRDefault="00094D84">
      <w:pPr>
        <w:pStyle w:val="SourceCode"/>
      </w:pPr>
      <w:r>
        <w:t>handle_get_contact:</w:t>
      </w:r>
    </w:p>
    <w:p w14:paraId="3F04A2F8" w14:textId="77777777" w:rsidR="002A0D07" w:rsidRDefault="00094D84">
      <w:pPr>
        <w:pStyle w:val="SourceCode"/>
      </w:pPr>
      <w:r>
        <w:t xml:space="preserve">    push rbx</w:t>
      </w:r>
    </w:p>
    <w:p w14:paraId="2FECCCA0" w14:textId="77777777" w:rsidR="002A0D07" w:rsidRDefault="00094D84">
      <w:pPr>
        <w:pStyle w:val="SourceCode"/>
      </w:pPr>
      <w:r>
        <w:t xml:space="preserve">    push r12</w:t>
      </w:r>
    </w:p>
    <w:p w14:paraId="2A72E95F" w14:textId="77777777" w:rsidR="002A0D07" w:rsidRDefault="00094D84">
      <w:pPr>
        <w:pStyle w:val="SourceCode"/>
      </w:pPr>
      <w:r>
        <w:t xml:space="preserve">    push r13</w:t>
      </w:r>
    </w:p>
    <w:p w14:paraId="156FB3C9" w14:textId="77777777" w:rsidR="002A0D07" w:rsidRDefault="00094D84">
      <w:pPr>
        <w:pStyle w:val="SourceCode"/>
      </w:pPr>
      <w:r>
        <w:t xml:space="preserve">    push r14</w:t>
      </w:r>
    </w:p>
    <w:p w14:paraId="7950EA6D" w14:textId="77777777" w:rsidR="002A0D07" w:rsidRDefault="00094D84">
      <w:pPr>
        <w:pStyle w:val="SourceCode"/>
      </w:pPr>
      <w:r>
        <w:t xml:space="preserve">    sub rsp, 40</w:t>
      </w:r>
    </w:p>
    <w:p w14:paraId="303E5195" w14:textId="77777777" w:rsidR="002A0D07" w:rsidRDefault="00094D84">
      <w:pPr>
        <w:pStyle w:val="SourceCode"/>
      </w:pPr>
      <w:r>
        <w:t xml:space="preserve">    mov rbx, rcx</w:t>
      </w:r>
    </w:p>
    <w:p w14:paraId="61CC8FE0" w14:textId="77777777" w:rsidR="002A0D07" w:rsidRDefault="00094D84">
      <w:pPr>
        <w:pStyle w:val="SourceCode"/>
      </w:pPr>
      <w:r>
        <w:t xml:space="preserve">    mov r12, rdx</w:t>
      </w:r>
    </w:p>
    <w:p w14:paraId="7FB880E7" w14:textId="77777777" w:rsidR="002A0D07" w:rsidRDefault="00094D84">
      <w:pPr>
        <w:pStyle w:val="SourceCode"/>
      </w:pPr>
      <w:r>
        <w:t xml:space="preserve">    ; Step 1: a valid key that may read. A refusal's answer is returned.</w:t>
      </w:r>
    </w:p>
    <w:p w14:paraId="643619C6" w14:textId="77777777" w:rsidR="002A0D07" w:rsidRDefault="00094D84">
      <w:pPr>
        <w:pStyle w:val="SourceCode"/>
      </w:pPr>
      <w:r>
        <w:t xml:space="preserve">    mov rcx, rbx</w:t>
      </w:r>
    </w:p>
    <w:p w14:paraId="0A87A483" w14:textId="77777777" w:rsidR="002A0D07" w:rsidRDefault="00094D84">
      <w:pPr>
        <w:pStyle w:val="SourceCode"/>
      </w:pPr>
      <w:r>
        <w:t xml:space="preserve">    xor edx, edx</w:t>
      </w:r>
    </w:p>
    <w:p w14:paraId="10BEF86E" w14:textId="77777777" w:rsidR="002A0D07" w:rsidRDefault="00094D84">
      <w:pPr>
        <w:pStyle w:val="SourceCode"/>
      </w:pPr>
      <w:r>
        <w:t xml:space="preserve">    call authorize</w:t>
      </w:r>
    </w:p>
    <w:p w14:paraId="094D4857" w14:textId="77777777" w:rsidR="002A0D07" w:rsidRDefault="00094D84">
      <w:pPr>
        <w:pStyle w:val="SourceCode"/>
      </w:pPr>
      <w:r>
        <w:t xml:space="preserve">    cmp eax, 0</w:t>
      </w:r>
    </w:p>
    <w:p w14:paraId="74DCE3CE" w14:textId="77777777" w:rsidR="002A0D07" w:rsidRDefault="00094D84">
      <w:pPr>
        <w:pStyle w:val="SourceCode"/>
      </w:pPr>
      <w:r>
        <w:t xml:space="preserve">    jne .authorized</w:t>
      </w:r>
    </w:p>
    <w:p w14:paraId="591C4A80" w14:textId="77777777" w:rsidR="002A0D07" w:rsidRDefault="00094D84">
      <w:pPr>
        <w:pStyle w:val="SourceCode"/>
      </w:pPr>
      <w:r>
        <w:t xml:space="preserve">    mov eax, edx</w:t>
      </w:r>
    </w:p>
    <w:p w14:paraId="2D62E34C" w14:textId="77777777" w:rsidR="002A0D07" w:rsidRDefault="00094D84">
      <w:pPr>
        <w:pStyle w:val="SourceCode"/>
      </w:pPr>
      <w:r>
        <w:t xml:space="preserve">    jmp .done</w:t>
      </w:r>
    </w:p>
    <w:p w14:paraId="45B6A96F" w14:textId="77777777" w:rsidR="002A0D07" w:rsidRDefault="00094D84">
      <w:pPr>
        <w:pStyle w:val="SourceCode"/>
      </w:pPr>
      <w:r>
        <w:t>.authorized:</w:t>
      </w:r>
    </w:p>
    <w:p w14:paraId="0B8EE477" w14:textId="77777777" w:rsidR="002A0D07" w:rsidRDefault="00094D84">
      <w:pPr>
        <w:pStyle w:val="SourceCode"/>
      </w:pPr>
      <w:r>
        <w:t xml:space="preserve">    ; Step 2, the input check: 400 before the database is touched.</w:t>
      </w:r>
    </w:p>
    <w:p w14:paraId="03DF543E" w14:textId="77777777" w:rsidR="002A0D07" w:rsidRDefault="00094D84">
      <w:pPr>
        <w:pStyle w:val="SourceCode"/>
      </w:pPr>
      <w:r>
        <w:t xml:space="preserve">    mov rcx, r12</w:t>
      </w:r>
    </w:p>
    <w:p w14:paraId="29AF8C0B" w14:textId="77777777" w:rsidR="002A0D07" w:rsidRDefault="00094D84">
      <w:pPr>
        <w:pStyle w:val="SourceCode"/>
      </w:pPr>
      <w:r>
        <w:t xml:space="preserve">    call parse_path_id</w:t>
      </w:r>
    </w:p>
    <w:p w14:paraId="4E9C3A57" w14:textId="77777777" w:rsidR="002A0D07" w:rsidRDefault="00094D84">
      <w:pPr>
        <w:pStyle w:val="SourceCode"/>
      </w:pPr>
      <w:r>
        <w:t xml:space="preserve">    mov r13d, eax</w:t>
      </w:r>
    </w:p>
    <w:p w14:paraId="5A770C39" w14:textId="77777777" w:rsidR="002A0D07" w:rsidRDefault="00094D84">
      <w:pPr>
        <w:pStyle w:val="SourceCode"/>
      </w:pPr>
      <w:r>
        <w:t xml:space="preserve">    cmp r13d, 0</w:t>
      </w:r>
    </w:p>
    <w:p w14:paraId="241CC0C6" w14:textId="77777777" w:rsidR="002A0D07" w:rsidRDefault="00094D84">
      <w:pPr>
        <w:pStyle w:val="SourceCode"/>
      </w:pPr>
      <w:r>
        <w:t xml:space="preserve">    jne .valid</w:t>
      </w:r>
    </w:p>
    <w:p w14:paraId="7E1C2C24" w14:textId="77777777" w:rsidR="002A0D07" w:rsidRDefault="00094D84">
      <w:pPr>
        <w:pStyle w:val="SourceCode"/>
      </w:pPr>
      <w:r>
        <w:t xml:space="preserve">    mov rcx, rbx</w:t>
      </w:r>
    </w:p>
    <w:p w14:paraId="19D65478" w14:textId="77777777" w:rsidR="002A0D07" w:rsidRDefault="00094D84">
      <w:pPr>
        <w:pStyle w:val="SourceCode"/>
      </w:pPr>
      <w:r>
        <w:t xml:space="preserve">    mov edx, INVALID_INPUT</w:t>
      </w:r>
    </w:p>
    <w:p w14:paraId="4E734EF1" w14:textId="77777777" w:rsidR="002A0D07" w:rsidRDefault="00094D84">
      <w:pPr>
        <w:pStyle w:val="SourceCode"/>
      </w:pPr>
      <w:r>
        <w:t xml:space="preserve">    lea r8, [path_id_problem]</w:t>
      </w:r>
    </w:p>
    <w:p w14:paraId="38A85B1A" w14:textId="77777777" w:rsidR="002A0D07" w:rsidRDefault="00094D84">
      <w:pPr>
        <w:pStyle w:val="SourceCode"/>
      </w:pPr>
      <w:r>
        <w:t xml:space="preserve">    call send_failure</w:t>
      </w:r>
    </w:p>
    <w:p w14:paraId="2DBBCF56" w14:textId="77777777" w:rsidR="002A0D07" w:rsidRDefault="00094D84">
      <w:pPr>
        <w:pStyle w:val="SourceCode"/>
      </w:pPr>
      <w:r>
        <w:t xml:space="preserve">    jmp .done</w:t>
      </w:r>
    </w:p>
    <w:p w14:paraId="190DD662" w14:textId="77777777" w:rsidR="002A0D07" w:rsidRDefault="00094D84">
      <w:pPr>
        <w:pStyle w:val="SourceCode"/>
      </w:pPr>
      <w:r>
        <w:t>.valid:</w:t>
      </w:r>
    </w:p>
    <w:p w14:paraId="42E633A9" w14:textId="77777777" w:rsidR="002A0D07" w:rsidRDefault="00094D84">
      <w:pPr>
        <w:pStyle w:val="SourceCode"/>
      </w:pPr>
      <w:r>
        <w:t xml:space="preserve">    ; Step 3: no connection means no database for anyone right now.</w:t>
      </w:r>
    </w:p>
    <w:p w14:paraId="1458ADDE" w14:textId="77777777" w:rsidR="002A0D07" w:rsidRDefault="00094D84">
      <w:pPr>
        <w:pStyle w:val="SourceCode"/>
      </w:pPr>
      <w:r>
        <w:t xml:space="preserve">    ; Remember, open_connection's problem comes back in rdx.</w:t>
      </w:r>
    </w:p>
    <w:p w14:paraId="2912DE77" w14:textId="77777777" w:rsidR="002A0D07" w:rsidRDefault="00094D84">
      <w:pPr>
        <w:pStyle w:val="SourceCode"/>
      </w:pPr>
      <w:r>
        <w:t xml:space="preserve">    lea rcx, [rsp + 32]</w:t>
      </w:r>
    </w:p>
    <w:p w14:paraId="53ED3347" w14:textId="77777777" w:rsidR="002A0D07" w:rsidRDefault="00094D84">
      <w:pPr>
        <w:pStyle w:val="SourceCode"/>
      </w:pPr>
      <w:r>
        <w:t xml:space="preserve">    call open_connection</w:t>
      </w:r>
    </w:p>
    <w:p w14:paraId="4DD4FF89" w14:textId="77777777" w:rsidR="002A0D07" w:rsidRDefault="00094D84">
      <w:pPr>
        <w:pStyle w:val="SourceCode"/>
      </w:pPr>
      <w:r>
        <w:t xml:space="preserve">    cmp eax, SUCCESS</w:t>
      </w:r>
    </w:p>
    <w:p w14:paraId="7F5C1550" w14:textId="77777777" w:rsidR="002A0D07" w:rsidRDefault="00094D84">
      <w:pPr>
        <w:pStyle w:val="SourceCode"/>
      </w:pPr>
      <w:r>
        <w:t xml:space="preserve">    je .opened</w:t>
      </w:r>
    </w:p>
    <w:p w14:paraId="0AAAA982" w14:textId="77777777" w:rsidR="002A0D07" w:rsidRDefault="00094D84">
      <w:pPr>
        <w:pStyle w:val="SourceCode"/>
      </w:pPr>
      <w:r>
        <w:t xml:space="preserve">    mov rcx, rbx</w:t>
      </w:r>
    </w:p>
    <w:p w14:paraId="5035950D" w14:textId="77777777" w:rsidR="002A0D07" w:rsidRDefault="00094D84">
      <w:pPr>
        <w:pStyle w:val="SourceCode"/>
      </w:pPr>
      <w:r>
        <w:t xml:space="preserve">    call send_unavailable</w:t>
      </w:r>
    </w:p>
    <w:p w14:paraId="32A3EFBC" w14:textId="77777777" w:rsidR="002A0D07" w:rsidRDefault="00094D84">
      <w:pPr>
        <w:pStyle w:val="SourceCode"/>
      </w:pPr>
      <w:r>
        <w:t xml:space="preserve">    jmp .done</w:t>
      </w:r>
    </w:p>
    <w:p w14:paraId="5630DB3C" w14:textId="77777777" w:rsidR="002A0D07" w:rsidRDefault="00094D84">
      <w:pPr>
        <w:pStyle w:val="SourceCode"/>
      </w:pPr>
      <w:r>
        <w:t>.opened:</w:t>
      </w:r>
    </w:p>
    <w:p w14:paraId="2B5761C4" w14:textId="77777777" w:rsidR="002A0D07" w:rsidRDefault="00094D84">
      <w:pPr>
        <w:pStyle w:val="SourceCode"/>
      </w:pPr>
      <w:r>
        <w:t xml:space="preserve">    mov rcx, [rsp + 32]</w:t>
      </w:r>
    </w:p>
    <w:p w14:paraId="524E754B" w14:textId="77777777" w:rsidR="002A0D07" w:rsidRDefault="00094D84">
      <w:pPr>
        <w:pStyle w:val="SourceCode"/>
      </w:pPr>
      <w:r>
        <w:t xml:space="preserve">    mov edx, r13d</w:t>
      </w:r>
    </w:p>
    <w:p w14:paraId="26F696F7" w14:textId="77777777" w:rsidR="002A0D07" w:rsidRDefault="00094D84">
      <w:pPr>
        <w:pStyle w:val="SourceCode"/>
      </w:pPr>
      <w:r>
        <w:t xml:space="preserve">    lea r8, [requested_contact]</w:t>
      </w:r>
    </w:p>
    <w:p w14:paraId="5D0A379A" w14:textId="77777777" w:rsidR="002A0D07" w:rsidRDefault="00094D84">
      <w:pPr>
        <w:pStyle w:val="SourceCode"/>
      </w:pPr>
      <w:r>
        <w:t xml:space="preserve">    call get_contact_record</w:t>
      </w:r>
    </w:p>
    <w:p w14:paraId="6C03FFC9" w14:textId="77777777" w:rsidR="002A0D07" w:rsidRDefault="00094D84">
      <w:pPr>
        <w:pStyle w:val="SourceCode"/>
      </w:pPr>
      <w:r>
        <w:t xml:space="preserve">    mov r13d, eax</w:t>
      </w:r>
    </w:p>
    <w:p w14:paraId="7078B0FC" w14:textId="77777777" w:rsidR="002A0D07" w:rsidRDefault="00094D84">
      <w:pPr>
        <w:pStyle w:val="SourceCode"/>
      </w:pPr>
      <w:r>
        <w:t xml:space="preserve">    mov r14, rdx</w:t>
      </w:r>
    </w:p>
    <w:p w14:paraId="612AB432" w14:textId="77777777" w:rsidR="002A0D07" w:rsidRDefault="00094D84">
      <w:pPr>
        <w:pStyle w:val="SourceCode"/>
      </w:pPr>
      <w:r>
        <w:t xml:space="preserve">    mov rcx, [rsp + 32]</w:t>
      </w:r>
    </w:p>
    <w:p w14:paraId="3E4FDDB9" w14:textId="77777777" w:rsidR="002A0D07" w:rsidRDefault="00094D84">
      <w:pPr>
        <w:pStyle w:val="SourceCode"/>
      </w:pPr>
      <w:r>
        <w:t xml:space="preserve">    call close_connection</w:t>
      </w:r>
    </w:p>
    <w:p w14:paraId="18F9C9D7" w14:textId="77777777" w:rsidR="002A0D07" w:rsidRDefault="00094D84">
      <w:pPr>
        <w:pStyle w:val="SourceCode"/>
      </w:pPr>
      <w:r>
        <w:t xml:space="preserve">    ; After step 5, close: a failed store call answers through</w:t>
      </w:r>
    </w:p>
    <w:p w14:paraId="41C10975" w14:textId="77777777" w:rsidR="002A0D07" w:rsidRDefault="00094D84">
      <w:pPr>
        <w:pStyle w:val="SourceCode"/>
      </w:pPr>
      <w:r>
        <w:t xml:space="preserve">    ; http_status_for.</w:t>
      </w:r>
    </w:p>
    <w:p w14:paraId="2594AADE" w14:textId="77777777" w:rsidR="002A0D07" w:rsidRDefault="00094D84">
      <w:pPr>
        <w:pStyle w:val="SourceCode"/>
      </w:pPr>
      <w:r>
        <w:t xml:space="preserve">    cmp r13d, SUCCESS</w:t>
      </w:r>
    </w:p>
    <w:p w14:paraId="536BC690" w14:textId="77777777" w:rsidR="002A0D07" w:rsidRDefault="00094D84">
      <w:pPr>
        <w:pStyle w:val="SourceCode"/>
      </w:pPr>
      <w:r>
        <w:t xml:space="preserve">    je .answer</w:t>
      </w:r>
    </w:p>
    <w:p w14:paraId="68AD59D4" w14:textId="77777777" w:rsidR="002A0D07" w:rsidRDefault="00094D84">
      <w:pPr>
        <w:pStyle w:val="SourceCode"/>
      </w:pPr>
      <w:r>
        <w:t xml:space="preserve">    mov rcx, rbx</w:t>
      </w:r>
    </w:p>
    <w:p w14:paraId="5D5BF9D9" w14:textId="77777777" w:rsidR="002A0D07" w:rsidRDefault="00094D84">
      <w:pPr>
        <w:pStyle w:val="SourceCode"/>
      </w:pPr>
      <w:r>
        <w:t xml:space="preserve">    mov edx, r13d</w:t>
      </w:r>
    </w:p>
    <w:p w14:paraId="2C8CDFE3" w14:textId="77777777" w:rsidR="002A0D07" w:rsidRDefault="00094D84">
      <w:pPr>
        <w:pStyle w:val="SourceCode"/>
      </w:pPr>
      <w:r>
        <w:t xml:space="preserve">    mov r8, r14</w:t>
      </w:r>
    </w:p>
    <w:p w14:paraId="3375CA14" w14:textId="77777777" w:rsidR="002A0D07" w:rsidRDefault="00094D84">
      <w:pPr>
        <w:pStyle w:val="SourceCode"/>
      </w:pPr>
      <w:r>
        <w:t xml:space="preserve">    call send_failure</w:t>
      </w:r>
    </w:p>
    <w:p w14:paraId="48D62719" w14:textId="77777777" w:rsidR="002A0D07" w:rsidRDefault="00094D84">
      <w:pPr>
        <w:pStyle w:val="SourceCode"/>
      </w:pPr>
      <w:r>
        <w:t xml:space="preserve">    jmp .done</w:t>
      </w:r>
    </w:p>
    <w:p w14:paraId="5AA6CF02" w14:textId="77777777" w:rsidR="002A0D07" w:rsidRDefault="00094D84">
      <w:pPr>
        <w:pStyle w:val="SourceCode"/>
      </w:pPr>
      <w:r>
        <w:t>.answer:</w:t>
      </w:r>
    </w:p>
    <w:p w14:paraId="4C607344" w14:textId="77777777" w:rsidR="002A0D07" w:rsidRDefault="00094D84">
      <w:pPr>
        <w:pStyle w:val="SourceCode"/>
      </w:pPr>
      <w:r>
        <w:t xml:space="preserve">    ; Step 6: a read that worked is 200 OK, through send_made_json.</w:t>
      </w:r>
    </w:p>
    <w:p w14:paraId="2B32D4FE" w14:textId="77777777" w:rsidR="002A0D07" w:rsidRDefault="00094D84">
      <w:pPr>
        <w:pStyle w:val="SourceCode"/>
      </w:pPr>
      <w:r>
        <w:t xml:space="preserve">    lea rcx, [requested_contact]</w:t>
      </w:r>
    </w:p>
    <w:p w14:paraId="5821CD38" w14:textId="77777777" w:rsidR="002A0D07" w:rsidRDefault="00094D84">
      <w:pPr>
        <w:pStyle w:val="SourceCode"/>
      </w:pPr>
      <w:r>
        <w:t xml:space="preserve">    call contact_to_json</w:t>
      </w:r>
    </w:p>
    <w:p w14:paraId="23CAB8FC" w14:textId="77777777" w:rsidR="002A0D07" w:rsidRDefault="00094D84">
      <w:pPr>
        <w:pStyle w:val="SourceCode"/>
      </w:pPr>
      <w:r>
        <w:t xml:space="preserve">    mov rcx, rbx</w:t>
      </w:r>
    </w:p>
    <w:p w14:paraId="332754A5" w14:textId="77777777" w:rsidR="002A0D07" w:rsidRDefault="00094D84">
      <w:pPr>
        <w:pStyle w:val="SourceCode"/>
      </w:pPr>
      <w:r>
        <w:t xml:space="preserve">    mov rdx, rax</w:t>
      </w:r>
    </w:p>
    <w:p w14:paraId="06E70128" w14:textId="77777777" w:rsidR="002A0D07" w:rsidRDefault="00094D84">
      <w:pPr>
        <w:pStyle w:val="SourceCode"/>
      </w:pPr>
      <w:r>
        <w:t xml:space="preserve">    call send_made_json</w:t>
      </w:r>
    </w:p>
    <w:p w14:paraId="67240C62" w14:textId="77777777" w:rsidR="002A0D07" w:rsidRDefault="00094D84">
      <w:pPr>
        <w:pStyle w:val="SourceCode"/>
      </w:pPr>
      <w:r>
        <w:t>.done:</w:t>
      </w:r>
    </w:p>
    <w:p w14:paraId="6CFBF5EC" w14:textId="77777777" w:rsidR="002A0D07" w:rsidRDefault="00094D84">
      <w:pPr>
        <w:pStyle w:val="SourceCode"/>
      </w:pPr>
      <w:r>
        <w:t xml:space="preserve">    add rsp, 40</w:t>
      </w:r>
    </w:p>
    <w:p w14:paraId="19165546" w14:textId="77777777" w:rsidR="002A0D07" w:rsidRDefault="00094D84">
      <w:pPr>
        <w:pStyle w:val="SourceCode"/>
      </w:pPr>
      <w:r>
        <w:t xml:space="preserve">    pop r14</w:t>
      </w:r>
    </w:p>
    <w:p w14:paraId="08D21FB2" w14:textId="77777777" w:rsidR="002A0D07" w:rsidRDefault="00094D84">
      <w:pPr>
        <w:pStyle w:val="SourceCode"/>
      </w:pPr>
      <w:r>
        <w:t xml:space="preserve">    pop r13</w:t>
      </w:r>
    </w:p>
    <w:p w14:paraId="0016AB29" w14:textId="77777777" w:rsidR="002A0D07" w:rsidRDefault="00094D84">
      <w:pPr>
        <w:pStyle w:val="SourceCode"/>
      </w:pPr>
      <w:r>
        <w:t xml:space="preserve">    pop r12</w:t>
      </w:r>
    </w:p>
    <w:p w14:paraId="00B0FFEB" w14:textId="77777777" w:rsidR="002A0D07" w:rsidRDefault="00094D84">
      <w:pPr>
        <w:pStyle w:val="SourceCode"/>
      </w:pPr>
      <w:r>
        <w:t xml:space="preserve">    pop rbx</w:t>
      </w:r>
    </w:p>
    <w:p w14:paraId="21567A72" w14:textId="77777777" w:rsidR="002A0D07" w:rsidRDefault="00094D84">
      <w:pPr>
        <w:pStyle w:val="SourceCode"/>
      </w:pPr>
      <w:r>
        <w:t xml:space="preserve">    ret</w:t>
      </w:r>
    </w:p>
    <w:p w14:paraId="0DA41EA8" w14:textId="77777777" w:rsidR="002A0D07" w:rsidRDefault="002A0D07">
      <w:pPr>
        <w:pStyle w:val="SourceCode"/>
      </w:pPr>
    </w:p>
    <w:p w14:paraId="6C38DA40" w14:textId="77777777" w:rsidR="002A0D07" w:rsidRDefault="00094D84">
      <w:pPr>
        <w:pStyle w:val="SourceCode"/>
      </w:pPr>
      <w:r>
        <w:t>; handle_create_contact: POST /api/v1/contacts, create one contact from</w:t>
      </w:r>
    </w:p>
    <w:p w14:paraId="5C19A8D2" w14:textId="77777777" w:rsidR="002A0D07" w:rsidRDefault="00094D84">
      <w:pPr>
        <w:pStyle w:val="SourceCode"/>
      </w:pPr>
      <w:r>
        <w:t>; the JSON body, and answer 201 with its Location and the stored contact.</w:t>
      </w:r>
    </w:p>
    <w:p w14:paraId="5F6E612B" w14:textId="77777777" w:rsidR="002A0D07" w:rsidRDefault="00094D84">
      <w:pPr>
        <w:pStyle w:val="SourceCode"/>
      </w:pPr>
      <w:r>
        <w:t>; The same six steps: step 2 checks that the body is a JSON contact</w:t>
      </w:r>
    </w:p>
    <w:p w14:paraId="2892A981" w14:textId="77777777" w:rsidR="002A0D07" w:rsidRDefault="00094D84">
      <w:pPr>
        <w:pStyle w:val="SourceCode"/>
      </w:pPr>
      <w:r>
        <w:t>; object, and add_contact_record checks the values themselves, with your</w:t>
      </w:r>
    </w:p>
    <w:p w14:paraId="1D7D8F82" w14:textId="77777777" w:rsidR="002A0D07" w:rsidRDefault="00094D84">
      <w:pPr>
        <w:pStyle w:val="SourceCode"/>
      </w:pPr>
      <w:r>
        <w:t>; Chapter 5 validators. The handle is an 8-byte place at [rsp + 40];</w:t>
      </w:r>
    </w:p>
    <w:p w14:paraId="74F7394D" w14:textId="77777777" w:rsidR="002A0D07" w:rsidRDefault="00094D84">
      <w:pPr>
        <w:pStyle w:val="SourceCode"/>
      </w:pPr>
      <w:r>
        <w:t>; [rsp + 32] is snprintf's fifth value, the id: mov eax clears rax's top half.</w:t>
      </w:r>
    </w:p>
    <w:p w14:paraId="4B5E3F53" w14:textId="77777777" w:rsidR="002A0D07" w:rsidRDefault="00094D84">
      <w:pPr>
        <w:pStyle w:val="SourceCode"/>
      </w:pPr>
      <w:r>
        <w:t>;   in:      rcx = the request record</w:t>
      </w:r>
    </w:p>
    <w:p w14:paraId="79B032D5" w14:textId="77777777" w:rsidR="002A0D07" w:rsidRDefault="00094D84">
      <w:pPr>
        <w:pStyle w:val="SourceCode"/>
      </w:pPr>
      <w:r>
        <w:t>;   out:     eax = MHD_queue_response's answer</w:t>
      </w:r>
    </w:p>
    <w:p w14:paraId="779B13DB" w14:textId="77777777" w:rsidR="002A0D07" w:rsidRDefault="00094D84">
      <w:pPr>
        <w:pStyle w:val="SourceCode"/>
      </w:pPr>
      <w:r>
        <w:t>; rbx keeps the request, r12d the status, then the text, r13 the problem,</w:t>
      </w:r>
    </w:p>
    <w:p w14:paraId="1355A9C7" w14:textId="77777777" w:rsidR="002A0D07" w:rsidRDefault="00094D84">
      <w:pPr>
        <w:pStyle w:val="SourceCode"/>
      </w:pPr>
      <w:r>
        <w:t>; then the answer.</w:t>
      </w:r>
    </w:p>
    <w:p w14:paraId="585EFC73" w14:textId="77777777" w:rsidR="002A0D07" w:rsidRDefault="00094D84">
      <w:pPr>
        <w:pStyle w:val="SourceCode"/>
      </w:pPr>
      <w:r>
        <w:t>handle_create_contact:</w:t>
      </w:r>
    </w:p>
    <w:p w14:paraId="4F07BAB7" w14:textId="77777777" w:rsidR="002A0D07" w:rsidRDefault="00094D84">
      <w:pPr>
        <w:pStyle w:val="SourceCode"/>
      </w:pPr>
      <w:r>
        <w:t xml:space="preserve">    push rbx</w:t>
      </w:r>
    </w:p>
    <w:p w14:paraId="7692F0BE" w14:textId="77777777" w:rsidR="002A0D07" w:rsidRDefault="00094D84">
      <w:pPr>
        <w:pStyle w:val="SourceCode"/>
      </w:pPr>
      <w:r>
        <w:t xml:space="preserve">    push r12</w:t>
      </w:r>
    </w:p>
    <w:p w14:paraId="7E2AA94C" w14:textId="77777777" w:rsidR="002A0D07" w:rsidRDefault="00094D84">
      <w:pPr>
        <w:pStyle w:val="SourceCode"/>
      </w:pPr>
      <w:r>
        <w:t xml:space="preserve">    push r13</w:t>
      </w:r>
    </w:p>
    <w:p w14:paraId="45ADC79D" w14:textId="77777777" w:rsidR="002A0D07" w:rsidRDefault="00094D84">
      <w:pPr>
        <w:pStyle w:val="SourceCode"/>
      </w:pPr>
      <w:r>
        <w:t xml:space="preserve">    sub rsp, 48</w:t>
      </w:r>
    </w:p>
    <w:p w14:paraId="36CFA761" w14:textId="77777777" w:rsidR="002A0D07" w:rsidRDefault="00094D84">
      <w:pPr>
        <w:pStyle w:val="SourceCode"/>
      </w:pPr>
      <w:r>
        <w:t xml:space="preserve">    mov rbx, rcx</w:t>
      </w:r>
    </w:p>
    <w:p w14:paraId="575509CE" w14:textId="77777777" w:rsidR="002A0D07" w:rsidRDefault="00094D84">
      <w:pPr>
        <w:pStyle w:val="SourceCode"/>
      </w:pPr>
      <w:r>
        <w:t xml:space="preserve">    ; Step 1: a valid key that may write. libmicrohttpd has already</w:t>
      </w:r>
    </w:p>
    <w:p w14:paraId="74660E4E" w14:textId="77777777" w:rsidR="002A0D07" w:rsidRDefault="00094D84">
      <w:pPr>
        <w:pStyle w:val="SourceCode"/>
      </w:pPr>
      <w:r>
        <w:t xml:space="preserve">    ; collected the body, so authorize comes before the body is looked at:</w:t>
      </w:r>
    </w:p>
    <w:p w14:paraId="0A3FCAD0" w14:textId="77777777" w:rsidR="002A0D07" w:rsidRDefault="00094D84">
      <w:pPr>
        <w:pStyle w:val="SourceCode"/>
      </w:pPr>
      <w:r>
        <w:t xml:space="preserve">    ; a refused caller's body is never read or stored.</w:t>
      </w:r>
    </w:p>
    <w:p w14:paraId="4C54466F" w14:textId="77777777" w:rsidR="002A0D07" w:rsidRDefault="00094D84">
      <w:pPr>
        <w:pStyle w:val="SourceCode"/>
      </w:pPr>
      <w:r>
        <w:t xml:space="preserve">    mov rcx, rbx</w:t>
      </w:r>
    </w:p>
    <w:p w14:paraId="581EE4FE" w14:textId="77777777" w:rsidR="002A0D07" w:rsidRDefault="00094D84">
      <w:pPr>
        <w:pStyle w:val="SourceCode"/>
      </w:pPr>
      <w:r>
        <w:t xml:space="preserve">    mov edx, 1</w:t>
      </w:r>
    </w:p>
    <w:p w14:paraId="3443C7DB" w14:textId="77777777" w:rsidR="002A0D07" w:rsidRDefault="00094D84">
      <w:pPr>
        <w:pStyle w:val="SourceCode"/>
      </w:pPr>
      <w:r>
        <w:t xml:space="preserve">    call authorize</w:t>
      </w:r>
    </w:p>
    <w:p w14:paraId="2756DF65" w14:textId="77777777" w:rsidR="002A0D07" w:rsidRDefault="00094D84">
      <w:pPr>
        <w:pStyle w:val="SourceCode"/>
      </w:pPr>
      <w:r>
        <w:t xml:space="preserve">    cmp eax, 0</w:t>
      </w:r>
    </w:p>
    <w:p w14:paraId="4AC5006E" w14:textId="77777777" w:rsidR="002A0D07" w:rsidRDefault="00094D84">
      <w:pPr>
        <w:pStyle w:val="SourceCode"/>
      </w:pPr>
      <w:r>
        <w:t xml:space="preserve">    jne .authorized</w:t>
      </w:r>
    </w:p>
    <w:p w14:paraId="02AE5488" w14:textId="77777777" w:rsidR="002A0D07" w:rsidRDefault="00094D84">
      <w:pPr>
        <w:pStyle w:val="SourceCode"/>
      </w:pPr>
      <w:r>
        <w:t xml:space="preserve">    mov eax, edx</w:t>
      </w:r>
    </w:p>
    <w:p w14:paraId="74ED8D57" w14:textId="77777777" w:rsidR="002A0D07" w:rsidRDefault="00094D84">
      <w:pPr>
        <w:pStyle w:val="SourceCode"/>
      </w:pPr>
      <w:r>
        <w:t xml:space="preserve">    jmp .done</w:t>
      </w:r>
    </w:p>
    <w:p w14:paraId="58543BB1" w14:textId="77777777" w:rsidR="002A0D07" w:rsidRDefault="00094D84">
      <w:pPr>
        <w:pStyle w:val="SourceCode"/>
      </w:pPr>
      <w:r>
        <w:t>.authorized:</w:t>
      </w:r>
    </w:p>
    <w:p w14:paraId="3282D43C" w14:textId="77777777" w:rsidR="002A0D07" w:rsidRDefault="00094D84">
      <w:pPr>
        <w:pStyle w:val="SourceCode"/>
      </w:pPr>
      <w:r>
        <w:t xml:space="preserve">    mov rcx, [rbx + REQUEST_BODY]</w:t>
      </w:r>
    </w:p>
    <w:p w14:paraId="6014E0F4" w14:textId="77777777" w:rsidR="002A0D07" w:rsidRDefault="00094D84">
      <w:pPr>
        <w:pStyle w:val="SourceCode"/>
      </w:pPr>
      <w:r>
        <w:t xml:space="preserve">    lea rdx, [new_contact]</w:t>
      </w:r>
    </w:p>
    <w:p w14:paraId="1C06E4B5" w14:textId="77777777" w:rsidR="002A0D07" w:rsidRDefault="00094D84">
      <w:pPr>
        <w:pStyle w:val="SourceCode"/>
      </w:pPr>
      <w:r>
        <w:t xml:space="preserve">    call contact_from_json</w:t>
      </w:r>
    </w:p>
    <w:p w14:paraId="4F80B517" w14:textId="77777777" w:rsidR="002A0D07" w:rsidRDefault="00094D84">
      <w:pPr>
        <w:pStyle w:val="SourceCode"/>
      </w:pPr>
      <w:r>
        <w:t xml:space="preserve">    cmp eax, 0</w:t>
      </w:r>
    </w:p>
    <w:p w14:paraId="17B01C2F" w14:textId="77777777" w:rsidR="002A0D07" w:rsidRDefault="00094D84">
      <w:pPr>
        <w:pStyle w:val="SourceCode"/>
      </w:pPr>
      <w:r>
        <w:t xml:space="preserve">    jne .body_read</w:t>
      </w:r>
    </w:p>
    <w:p w14:paraId="5A35EEF8" w14:textId="77777777" w:rsidR="002A0D07" w:rsidRDefault="00094D84">
      <w:pPr>
        <w:pStyle w:val="SourceCode"/>
      </w:pPr>
      <w:r>
        <w:t xml:space="preserve">    mov rcx, rbx</w:t>
      </w:r>
    </w:p>
    <w:p w14:paraId="621D8D43" w14:textId="77777777" w:rsidR="002A0D07" w:rsidRDefault="00094D84">
      <w:pPr>
        <w:pStyle w:val="SourceCode"/>
      </w:pPr>
      <w:r>
        <w:t xml:space="preserve">    mov edx, INVALID_INPUT</w:t>
      </w:r>
    </w:p>
    <w:p w14:paraId="22C13622" w14:textId="77777777" w:rsidR="002A0D07" w:rsidRDefault="00094D84">
      <w:pPr>
        <w:pStyle w:val="SourceCode"/>
      </w:pPr>
      <w:r>
        <w:t xml:space="preserve">    lea r8, [body_problem]</w:t>
      </w:r>
    </w:p>
    <w:p w14:paraId="69467451" w14:textId="77777777" w:rsidR="002A0D07" w:rsidRDefault="00094D84">
      <w:pPr>
        <w:pStyle w:val="SourceCode"/>
      </w:pPr>
      <w:r>
        <w:t xml:space="preserve">    call send_failure</w:t>
      </w:r>
    </w:p>
    <w:p w14:paraId="4EE92995" w14:textId="77777777" w:rsidR="002A0D07" w:rsidRDefault="00094D84">
      <w:pPr>
        <w:pStyle w:val="SourceCode"/>
      </w:pPr>
      <w:r>
        <w:t xml:space="preserve">    jmp .done</w:t>
      </w:r>
    </w:p>
    <w:p w14:paraId="61ED1105" w14:textId="77777777" w:rsidR="002A0D07" w:rsidRDefault="00094D84">
      <w:pPr>
        <w:pStyle w:val="SourceCode"/>
      </w:pPr>
      <w:r>
        <w:t>.body_read:</w:t>
      </w:r>
    </w:p>
    <w:p w14:paraId="5EB2C920" w14:textId="77777777" w:rsidR="002A0D07" w:rsidRDefault="00094D84">
      <w:pPr>
        <w:pStyle w:val="SourceCode"/>
      </w:pPr>
      <w:r>
        <w:t xml:space="preserve">    lea rcx, [rsp + 40]</w:t>
      </w:r>
    </w:p>
    <w:p w14:paraId="0BDAC870" w14:textId="77777777" w:rsidR="002A0D07" w:rsidRDefault="00094D84">
      <w:pPr>
        <w:pStyle w:val="SourceCode"/>
      </w:pPr>
      <w:r>
        <w:t xml:space="preserve">    call open_connection</w:t>
      </w:r>
    </w:p>
    <w:p w14:paraId="6348352C" w14:textId="77777777" w:rsidR="002A0D07" w:rsidRDefault="00094D84">
      <w:pPr>
        <w:pStyle w:val="SourceCode"/>
      </w:pPr>
      <w:r>
        <w:t xml:space="preserve">    cmp eax, SUCCESS</w:t>
      </w:r>
    </w:p>
    <w:p w14:paraId="642CB392" w14:textId="77777777" w:rsidR="002A0D07" w:rsidRDefault="00094D84">
      <w:pPr>
        <w:pStyle w:val="SourceCode"/>
      </w:pPr>
      <w:r>
        <w:t xml:space="preserve">    je .opened</w:t>
      </w:r>
    </w:p>
    <w:p w14:paraId="21F1D908" w14:textId="77777777" w:rsidR="002A0D07" w:rsidRDefault="00094D84">
      <w:pPr>
        <w:pStyle w:val="SourceCode"/>
      </w:pPr>
      <w:r>
        <w:t xml:space="preserve">    mov rcx, rbx</w:t>
      </w:r>
    </w:p>
    <w:p w14:paraId="561FDE73" w14:textId="77777777" w:rsidR="002A0D07" w:rsidRDefault="00094D84">
      <w:pPr>
        <w:pStyle w:val="SourceCode"/>
      </w:pPr>
      <w:r>
        <w:t xml:space="preserve">    call send_unavailable</w:t>
      </w:r>
    </w:p>
    <w:p w14:paraId="1FA5B3C0" w14:textId="77777777" w:rsidR="002A0D07" w:rsidRDefault="00094D84">
      <w:pPr>
        <w:pStyle w:val="SourceCode"/>
      </w:pPr>
      <w:r>
        <w:t xml:space="preserve">    jmp .done</w:t>
      </w:r>
    </w:p>
    <w:p w14:paraId="32ED9BA7" w14:textId="77777777" w:rsidR="002A0D07" w:rsidRDefault="00094D84">
      <w:pPr>
        <w:pStyle w:val="SourceCode"/>
      </w:pPr>
      <w:r>
        <w:t>.opened:</w:t>
      </w:r>
    </w:p>
    <w:p w14:paraId="60791368" w14:textId="77777777" w:rsidR="002A0D07" w:rsidRDefault="00094D84">
      <w:pPr>
        <w:pStyle w:val="SourceCode"/>
      </w:pPr>
      <w:r>
        <w:t xml:space="preserve">    mov rcx, [rsp + 40]</w:t>
      </w:r>
    </w:p>
    <w:p w14:paraId="1FEA7066" w14:textId="77777777" w:rsidR="002A0D07" w:rsidRDefault="00094D84">
      <w:pPr>
        <w:pStyle w:val="SourceCode"/>
      </w:pPr>
      <w:r>
        <w:t xml:space="preserve">    lea rdx, [new_contact]</w:t>
      </w:r>
    </w:p>
    <w:p w14:paraId="7FE6B6F1" w14:textId="77777777" w:rsidR="002A0D07" w:rsidRDefault="00094D84">
      <w:pPr>
        <w:pStyle w:val="SourceCode"/>
      </w:pPr>
      <w:r>
        <w:t xml:space="preserve">    lea r8, [stored_contact]</w:t>
      </w:r>
    </w:p>
    <w:p w14:paraId="51053D1A" w14:textId="77777777" w:rsidR="002A0D07" w:rsidRDefault="00094D84">
      <w:pPr>
        <w:pStyle w:val="SourceCode"/>
      </w:pPr>
      <w:r>
        <w:t xml:space="preserve">    call add_contact_record</w:t>
      </w:r>
    </w:p>
    <w:p w14:paraId="5105EA88" w14:textId="77777777" w:rsidR="002A0D07" w:rsidRDefault="00094D84">
      <w:pPr>
        <w:pStyle w:val="SourceCode"/>
      </w:pPr>
      <w:r>
        <w:t xml:space="preserve">    mov r12d, eax</w:t>
      </w:r>
    </w:p>
    <w:p w14:paraId="6B03464F" w14:textId="77777777" w:rsidR="002A0D07" w:rsidRDefault="00094D84">
      <w:pPr>
        <w:pStyle w:val="SourceCode"/>
      </w:pPr>
      <w:r>
        <w:t xml:space="preserve">    mov r13, rdx</w:t>
      </w:r>
    </w:p>
    <w:p w14:paraId="77AD3BE8" w14:textId="77777777" w:rsidR="002A0D07" w:rsidRDefault="00094D84">
      <w:pPr>
        <w:pStyle w:val="SourceCode"/>
      </w:pPr>
      <w:r>
        <w:t xml:space="preserve">    mov rcx, [rsp + 40]</w:t>
      </w:r>
    </w:p>
    <w:p w14:paraId="4BE0332F" w14:textId="77777777" w:rsidR="002A0D07" w:rsidRDefault="00094D84">
      <w:pPr>
        <w:pStyle w:val="SourceCode"/>
      </w:pPr>
      <w:r>
        <w:t xml:space="preserve">    call close_connection</w:t>
      </w:r>
    </w:p>
    <w:p w14:paraId="73186E4F" w14:textId="77777777" w:rsidR="002A0D07" w:rsidRDefault="00094D84">
      <w:pPr>
        <w:pStyle w:val="SourceCode"/>
      </w:pPr>
      <w:r>
        <w:t xml:space="preserve">    ; INVALID_INPUT is 400 and DUPLICATE_EMAIL 409, both decided by</w:t>
      </w:r>
    </w:p>
    <w:p w14:paraId="0B4CBD8B" w14:textId="77777777" w:rsidR="002A0D07" w:rsidRDefault="00094D84">
      <w:pPr>
        <w:pStyle w:val="SourceCode"/>
      </w:pPr>
      <w:r>
        <w:t xml:space="preserve">    ; http_status_for, never here.</w:t>
      </w:r>
    </w:p>
    <w:p w14:paraId="1A104641" w14:textId="77777777" w:rsidR="002A0D07" w:rsidRDefault="00094D84">
      <w:pPr>
        <w:pStyle w:val="SourceCode"/>
      </w:pPr>
      <w:r>
        <w:t xml:space="preserve">    cmp r12d, SUCCESS</w:t>
      </w:r>
    </w:p>
    <w:p w14:paraId="7D63ED66" w14:textId="77777777" w:rsidR="002A0D07" w:rsidRDefault="00094D84">
      <w:pPr>
        <w:pStyle w:val="SourceCode"/>
      </w:pPr>
      <w:r>
        <w:t xml:space="preserve">    je .stored</w:t>
      </w:r>
    </w:p>
    <w:p w14:paraId="7D974E53" w14:textId="77777777" w:rsidR="002A0D07" w:rsidRDefault="00094D84">
      <w:pPr>
        <w:pStyle w:val="SourceCode"/>
      </w:pPr>
      <w:r>
        <w:t xml:space="preserve">    mov rcx, rbx</w:t>
      </w:r>
    </w:p>
    <w:p w14:paraId="30A4B220" w14:textId="77777777" w:rsidR="002A0D07" w:rsidRDefault="00094D84">
      <w:pPr>
        <w:pStyle w:val="SourceCode"/>
      </w:pPr>
      <w:r>
        <w:t xml:space="preserve">    mov edx, r12d</w:t>
      </w:r>
    </w:p>
    <w:p w14:paraId="395245B9" w14:textId="77777777" w:rsidR="002A0D07" w:rsidRDefault="00094D84">
      <w:pPr>
        <w:pStyle w:val="SourceCode"/>
      </w:pPr>
      <w:r>
        <w:t xml:space="preserve">    mov r8, r13</w:t>
      </w:r>
    </w:p>
    <w:p w14:paraId="2449AAB7" w14:textId="77777777" w:rsidR="002A0D07" w:rsidRDefault="00094D84">
      <w:pPr>
        <w:pStyle w:val="SourceCode"/>
      </w:pPr>
      <w:r>
        <w:t xml:space="preserve">    call send_failure</w:t>
      </w:r>
    </w:p>
    <w:p w14:paraId="39270686" w14:textId="77777777" w:rsidR="002A0D07" w:rsidRDefault="00094D84">
      <w:pPr>
        <w:pStyle w:val="SourceCode"/>
      </w:pPr>
      <w:r>
        <w:t xml:space="preserve">    jmp .done</w:t>
      </w:r>
    </w:p>
    <w:p w14:paraId="29320691" w14:textId="77777777" w:rsidR="002A0D07" w:rsidRDefault="00094D84">
      <w:pPr>
        <w:pStyle w:val="SourceCode"/>
      </w:pPr>
      <w:r>
        <w:t>.stored:</w:t>
      </w:r>
    </w:p>
    <w:p w14:paraId="7F32B1E1" w14:textId="77777777" w:rsidR="002A0D07" w:rsidRDefault="00094D84">
      <w:pPr>
        <w:pStyle w:val="SourceCode"/>
      </w:pPr>
      <w:r>
        <w:t xml:space="preserve">    ; A create that worked is 201 Created, with the new contact's own</w:t>
      </w:r>
    </w:p>
    <w:p w14:paraId="56DEF056" w14:textId="77777777" w:rsidR="002A0D07" w:rsidRDefault="00094D84">
      <w:pPr>
        <w:pStyle w:val="SourceCode"/>
      </w:pPr>
      <w:r>
        <w:t xml:space="preserve">    ; path, such as /api/v1/contacts/4.</w:t>
      </w:r>
    </w:p>
    <w:p w14:paraId="41B6E6CA" w14:textId="77777777" w:rsidR="002A0D07" w:rsidRDefault="00094D84">
      <w:pPr>
        <w:pStyle w:val="SourceCode"/>
      </w:pPr>
      <w:r>
        <w:t xml:space="preserve">    lea rcx, [location_text]</w:t>
      </w:r>
    </w:p>
    <w:p w14:paraId="20C09B2B" w14:textId="77777777" w:rsidR="002A0D07" w:rsidRDefault="00094D84">
      <w:pPr>
        <w:pStyle w:val="SourceCode"/>
      </w:pPr>
      <w:r>
        <w:t xml:space="preserve">    mov edx, LOCATION_SIZE</w:t>
      </w:r>
    </w:p>
    <w:p w14:paraId="180D748D" w14:textId="77777777" w:rsidR="002A0D07" w:rsidRDefault="00094D84">
      <w:pPr>
        <w:pStyle w:val="SourceCode"/>
      </w:pPr>
      <w:r>
        <w:t xml:space="preserve">    lea r8, [location_format]</w:t>
      </w:r>
    </w:p>
    <w:p w14:paraId="573CF3FA" w14:textId="77777777" w:rsidR="002A0D07" w:rsidRDefault="00094D84">
      <w:pPr>
        <w:pStyle w:val="SourceCode"/>
      </w:pPr>
      <w:r>
        <w:t xml:space="preserve">    lea r9, [contacts_path]</w:t>
      </w:r>
    </w:p>
    <w:p w14:paraId="5868A4D8" w14:textId="77777777" w:rsidR="002A0D07" w:rsidRDefault="00094D84">
      <w:pPr>
        <w:pStyle w:val="SourceCode"/>
      </w:pPr>
      <w:r>
        <w:t xml:space="preserve">    mov eax, [stored_contact + ID]</w:t>
      </w:r>
    </w:p>
    <w:p w14:paraId="4188E94E" w14:textId="77777777" w:rsidR="002A0D07" w:rsidRDefault="00094D84">
      <w:pPr>
        <w:pStyle w:val="SourceCode"/>
      </w:pPr>
      <w:r>
        <w:t xml:space="preserve">    mov [rsp + 32], rax</w:t>
      </w:r>
    </w:p>
    <w:p w14:paraId="3C6B3253" w14:textId="77777777" w:rsidR="002A0D07" w:rsidRDefault="00094D84">
      <w:pPr>
        <w:pStyle w:val="SourceCode"/>
      </w:pPr>
      <w:r>
        <w:t xml:space="preserve">    call snprintf</w:t>
      </w:r>
    </w:p>
    <w:p w14:paraId="77765D96" w14:textId="77777777" w:rsidR="002A0D07" w:rsidRDefault="00094D84">
      <w:pPr>
        <w:pStyle w:val="SourceCode"/>
      </w:pPr>
      <w:r>
        <w:t xml:space="preserve">    lea rcx, [stored_contact]</w:t>
      </w:r>
    </w:p>
    <w:p w14:paraId="12F12F9E" w14:textId="77777777" w:rsidR="002A0D07" w:rsidRDefault="00094D84">
      <w:pPr>
        <w:pStyle w:val="SourceCode"/>
      </w:pPr>
      <w:r>
        <w:t xml:space="preserve">    call contact_to_json</w:t>
      </w:r>
    </w:p>
    <w:p w14:paraId="49BC7812" w14:textId="77777777" w:rsidR="002A0D07" w:rsidRDefault="00094D84">
      <w:pPr>
        <w:pStyle w:val="SourceCode"/>
      </w:pPr>
      <w:r>
        <w:t xml:space="preserve">    mov r12, rax</w:t>
      </w:r>
    </w:p>
    <w:p w14:paraId="5E5722CE" w14:textId="77777777" w:rsidR="002A0D07" w:rsidRDefault="00094D84">
      <w:pPr>
        <w:pStyle w:val="SourceCode"/>
      </w:pPr>
      <w:r>
        <w:t xml:space="preserve">    cmp r12, 0</w:t>
      </w:r>
    </w:p>
    <w:p w14:paraId="4FDF11A0" w14:textId="77777777" w:rsidR="002A0D07" w:rsidRDefault="00094D84">
      <w:pPr>
        <w:pStyle w:val="SourceCode"/>
      </w:pPr>
      <w:r>
        <w:t xml:space="preserve">    jne .answer</w:t>
      </w:r>
    </w:p>
    <w:p w14:paraId="3BB40A55" w14:textId="77777777" w:rsidR="002A0D07" w:rsidRDefault="00094D84">
      <w:pPr>
        <w:pStyle w:val="SourceCode"/>
      </w:pPr>
      <w:r>
        <w:t xml:space="preserve">    mov rcx, rbx</w:t>
      </w:r>
    </w:p>
    <w:p w14:paraId="04FD253E" w14:textId="77777777" w:rsidR="002A0D07" w:rsidRDefault="00094D84">
      <w:pPr>
        <w:pStyle w:val="SourceCode"/>
      </w:pPr>
      <w:r>
        <w:t xml:space="preserve">    mov edx, DATABASE_FAILURE</w:t>
      </w:r>
    </w:p>
    <w:p w14:paraId="7E8A5E23" w14:textId="77777777" w:rsidR="002A0D07" w:rsidRDefault="00094D84">
      <w:pPr>
        <w:pStyle w:val="SourceCode"/>
      </w:pPr>
      <w:r>
        <w:t xml:space="preserve">    lea r8, [out_of_memory_text]</w:t>
      </w:r>
    </w:p>
    <w:p w14:paraId="1D4A61C6" w14:textId="77777777" w:rsidR="002A0D07" w:rsidRDefault="00094D84">
      <w:pPr>
        <w:pStyle w:val="SourceCode"/>
      </w:pPr>
      <w:r>
        <w:t xml:space="preserve">    call send_failure</w:t>
      </w:r>
    </w:p>
    <w:p w14:paraId="4995A28D" w14:textId="77777777" w:rsidR="002A0D07" w:rsidRDefault="00094D84">
      <w:pPr>
        <w:pStyle w:val="SourceCode"/>
      </w:pPr>
      <w:r>
        <w:t xml:space="preserve">    jmp .done</w:t>
      </w:r>
    </w:p>
    <w:p w14:paraId="0C89C8DA" w14:textId="77777777" w:rsidR="002A0D07" w:rsidRDefault="00094D84">
      <w:pPr>
        <w:pStyle w:val="SourceCode"/>
      </w:pPr>
      <w:r>
        <w:t>.answer:</w:t>
      </w:r>
    </w:p>
    <w:p w14:paraId="1CEB0D91" w14:textId="77777777" w:rsidR="002A0D07" w:rsidRDefault="00094D84">
      <w:pPr>
        <w:pStyle w:val="SourceCode"/>
      </w:pPr>
      <w:r>
        <w:t xml:space="preserve">    mov rcx, rbx</w:t>
      </w:r>
    </w:p>
    <w:p w14:paraId="00743A43" w14:textId="77777777" w:rsidR="002A0D07" w:rsidRDefault="00094D84">
      <w:pPr>
        <w:pStyle w:val="SourceCode"/>
      </w:pPr>
      <w:r>
        <w:t xml:space="preserve">    lea rdx, [location_text]</w:t>
      </w:r>
    </w:p>
    <w:p w14:paraId="05EBD3DE" w14:textId="77777777" w:rsidR="002A0D07" w:rsidRDefault="00094D84">
      <w:pPr>
        <w:pStyle w:val="SourceCode"/>
      </w:pPr>
      <w:r>
        <w:t xml:space="preserve">    mov r8, r12</w:t>
      </w:r>
    </w:p>
    <w:p w14:paraId="432B8F9E" w14:textId="77777777" w:rsidR="002A0D07" w:rsidRDefault="00094D84">
      <w:pPr>
        <w:pStyle w:val="SourceCode"/>
      </w:pPr>
      <w:r>
        <w:t xml:space="preserve">    call send_created</w:t>
      </w:r>
    </w:p>
    <w:p w14:paraId="79316690" w14:textId="77777777" w:rsidR="002A0D07" w:rsidRDefault="00094D84">
      <w:pPr>
        <w:pStyle w:val="SourceCode"/>
      </w:pPr>
      <w:r>
        <w:t xml:space="preserve">    mov r13d, eax</w:t>
      </w:r>
    </w:p>
    <w:p w14:paraId="77388BCF" w14:textId="77777777" w:rsidR="002A0D07" w:rsidRDefault="00094D84">
      <w:pPr>
        <w:pStyle w:val="SourceCode"/>
      </w:pPr>
      <w:r>
        <w:t xml:space="preserve">    ; send_created made its own copy, so the text is given back.</w:t>
      </w:r>
    </w:p>
    <w:p w14:paraId="4F587ACF" w14:textId="77777777" w:rsidR="002A0D07" w:rsidRDefault="00094D84">
      <w:pPr>
        <w:pStyle w:val="SourceCode"/>
      </w:pPr>
      <w:r>
        <w:t xml:space="preserve">    mov rcx, r12</w:t>
      </w:r>
    </w:p>
    <w:p w14:paraId="106C45B9" w14:textId="77777777" w:rsidR="002A0D07" w:rsidRDefault="00094D84">
      <w:pPr>
        <w:pStyle w:val="SourceCode"/>
      </w:pPr>
      <w:r>
        <w:t xml:space="preserve">    call cJSON_free</w:t>
      </w:r>
    </w:p>
    <w:p w14:paraId="24BB7A9D" w14:textId="77777777" w:rsidR="002A0D07" w:rsidRDefault="00094D84">
      <w:pPr>
        <w:pStyle w:val="SourceCode"/>
      </w:pPr>
      <w:r>
        <w:t xml:space="preserve">    mov eax, r13d</w:t>
      </w:r>
    </w:p>
    <w:p w14:paraId="475B998C" w14:textId="77777777" w:rsidR="002A0D07" w:rsidRDefault="00094D84">
      <w:pPr>
        <w:pStyle w:val="SourceCode"/>
      </w:pPr>
      <w:r>
        <w:t>.done:</w:t>
      </w:r>
    </w:p>
    <w:p w14:paraId="201E78C3" w14:textId="77777777" w:rsidR="002A0D07" w:rsidRDefault="00094D84">
      <w:pPr>
        <w:pStyle w:val="SourceCode"/>
      </w:pPr>
      <w:r>
        <w:t xml:space="preserve">    add rsp, 48</w:t>
      </w:r>
    </w:p>
    <w:p w14:paraId="4C0B8FB4" w14:textId="77777777" w:rsidR="002A0D07" w:rsidRDefault="00094D84">
      <w:pPr>
        <w:pStyle w:val="SourceCode"/>
      </w:pPr>
      <w:r>
        <w:t xml:space="preserve">    pop r13</w:t>
      </w:r>
    </w:p>
    <w:p w14:paraId="7294D570" w14:textId="77777777" w:rsidR="002A0D07" w:rsidRDefault="00094D84">
      <w:pPr>
        <w:pStyle w:val="SourceCode"/>
      </w:pPr>
      <w:r>
        <w:t xml:space="preserve">    pop r12</w:t>
      </w:r>
    </w:p>
    <w:p w14:paraId="52CD1CDA" w14:textId="77777777" w:rsidR="002A0D07" w:rsidRDefault="00094D84">
      <w:pPr>
        <w:pStyle w:val="SourceCode"/>
      </w:pPr>
      <w:r>
        <w:t xml:space="preserve">    pop rbx</w:t>
      </w:r>
    </w:p>
    <w:p w14:paraId="21D8B814" w14:textId="77777777" w:rsidR="002A0D07" w:rsidRDefault="00094D84">
      <w:pPr>
        <w:pStyle w:val="SourceCode"/>
      </w:pPr>
      <w:r>
        <w:t xml:space="preserve">    ret</w:t>
      </w:r>
    </w:p>
    <w:p w14:paraId="121AABCA" w14:textId="77777777" w:rsidR="002A0D07" w:rsidRDefault="002A0D07">
      <w:pPr>
        <w:pStyle w:val="SourceCode"/>
      </w:pPr>
    </w:p>
    <w:p w14:paraId="243D13AA" w14:textId="77777777" w:rsidR="002A0D07" w:rsidRDefault="00094D84">
      <w:pPr>
        <w:pStyle w:val="SourceCode"/>
      </w:pPr>
      <w:r>
        <w:t>; handle_delete_contact: DELETE /api/v1/contacts/{id}, deletes one</w:t>
      </w:r>
    </w:p>
    <w:p w14:paraId="56282BD6" w14:textId="77777777" w:rsidR="002A0D07" w:rsidRDefault="00094D84">
      <w:pPr>
        <w:pStyle w:val="SourceCode"/>
      </w:pPr>
      <w:r>
        <w:t>; contact and answers 204 with no body, or 404 when no contact has that</w:t>
      </w:r>
    </w:p>
    <w:p w14:paraId="5E268ABB" w14:textId="77777777" w:rsidR="002A0D07" w:rsidRDefault="00094D84">
      <w:pPr>
        <w:pStyle w:val="SourceCode"/>
      </w:pPr>
      <w:r>
        <w:t>; id. The handle is an 8-byte place at [rsp + 32].</w:t>
      </w:r>
    </w:p>
    <w:p w14:paraId="07A5078C" w14:textId="77777777" w:rsidR="002A0D07" w:rsidRDefault="00094D84">
      <w:pPr>
        <w:pStyle w:val="SourceCode"/>
      </w:pPr>
      <w:r>
        <w:t>;   in:      rcx = the request record, rdx = the id segment</w:t>
      </w:r>
    </w:p>
    <w:p w14:paraId="611F30A4" w14:textId="77777777" w:rsidR="002A0D07" w:rsidRDefault="00094D84">
      <w:pPr>
        <w:pStyle w:val="SourceCode"/>
      </w:pPr>
      <w:r>
        <w:t>;   out:     eax = MHD_queue_response's answer</w:t>
      </w:r>
    </w:p>
    <w:p w14:paraId="0499F8EB" w14:textId="77777777" w:rsidR="002A0D07" w:rsidRDefault="00094D84">
      <w:pPr>
        <w:pStyle w:val="SourceCode"/>
      </w:pPr>
      <w:r>
        <w:t>; rbx keeps the request, r12 the segment, r13d the id, then the status,</w:t>
      </w:r>
    </w:p>
    <w:p w14:paraId="21EF1415" w14:textId="77777777" w:rsidR="002A0D07" w:rsidRDefault="00094D84">
      <w:pPr>
        <w:pStyle w:val="SourceCode"/>
      </w:pPr>
      <w:r>
        <w:t>; r14 the problem.</w:t>
      </w:r>
    </w:p>
    <w:p w14:paraId="6BE232C2" w14:textId="77777777" w:rsidR="002A0D07" w:rsidRDefault="00094D84">
      <w:pPr>
        <w:pStyle w:val="SourceCode"/>
      </w:pPr>
      <w:r>
        <w:t>handle_delete_contact:</w:t>
      </w:r>
    </w:p>
    <w:p w14:paraId="5FC2211B" w14:textId="77777777" w:rsidR="002A0D07" w:rsidRDefault="00094D84">
      <w:pPr>
        <w:pStyle w:val="SourceCode"/>
      </w:pPr>
      <w:r>
        <w:t xml:space="preserve">    push rbx</w:t>
      </w:r>
    </w:p>
    <w:p w14:paraId="357CE08D" w14:textId="77777777" w:rsidR="002A0D07" w:rsidRDefault="00094D84">
      <w:pPr>
        <w:pStyle w:val="SourceCode"/>
      </w:pPr>
      <w:r>
        <w:t xml:space="preserve">    push r12</w:t>
      </w:r>
    </w:p>
    <w:p w14:paraId="12BF4F9A" w14:textId="77777777" w:rsidR="002A0D07" w:rsidRDefault="00094D84">
      <w:pPr>
        <w:pStyle w:val="SourceCode"/>
      </w:pPr>
      <w:r>
        <w:t xml:space="preserve">    push r13</w:t>
      </w:r>
    </w:p>
    <w:p w14:paraId="505D7A45" w14:textId="77777777" w:rsidR="002A0D07" w:rsidRDefault="00094D84">
      <w:pPr>
        <w:pStyle w:val="SourceCode"/>
      </w:pPr>
      <w:r>
        <w:t xml:space="preserve">    push r14</w:t>
      </w:r>
    </w:p>
    <w:p w14:paraId="2D28932B" w14:textId="77777777" w:rsidR="002A0D07" w:rsidRDefault="00094D84">
      <w:pPr>
        <w:pStyle w:val="SourceCode"/>
      </w:pPr>
      <w:r>
        <w:t xml:space="preserve">    sub rsp, 40</w:t>
      </w:r>
    </w:p>
    <w:p w14:paraId="08A293E5" w14:textId="77777777" w:rsidR="002A0D07" w:rsidRDefault="00094D84">
      <w:pPr>
        <w:pStyle w:val="SourceCode"/>
      </w:pPr>
      <w:r>
        <w:t xml:space="preserve">    mov rbx, rcx</w:t>
      </w:r>
    </w:p>
    <w:p w14:paraId="60105F4D" w14:textId="77777777" w:rsidR="002A0D07" w:rsidRDefault="00094D84">
      <w:pPr>
        <w:pStyle w:val="SourceCode"/>
      </w:pPr>
      <w:r>
        <w:t xml:space="preserve">    mov r12, rdx</w:t>
      </w:r>
    </w:p>
    <w:p w14:paraId="6F250621" w14:textId="77777777" w:rsidR="002A0D07" w:rsidRDefault="00094D84">
      <w:pPr>
        <w:pStyle w:val="SourceCode"/>
      </w:pPr>
      <w:r>
        <w:t xml:space="preserve">    mov rcx, rbx</w:t>
      </w:r>
    </w:p>
    <w:p w14:paraId="7A69152C" w14:textId="77777777" w:rsidR="002A0D07" w:rsidRDefault="00094D84">
      <w:pPr>
        <w:pStyle w:val="SourceCode"/>
      </w:pPr>
      <w:r>
        <w:t xml:space="preserve">    mov edx, 1</w:t>
      </w:r>
    </w:p>
    <w:p w14:paraId="2C5E3C7C" w14:textId="77777777" w:rsidR="002A0D07" w:rsidRDefault="00094D84">
      <w:pPr>
        <w:pStyle w:val="SourceCode"/>
      </w:pPr>
      <w:r>
        <w:t xml:space="preserve">    call authorize</w:t>
      </w:r>
    </w:p>
    <w:p w14:paraId="3643327F" w14:textId="77777777" w:rsidR="002A0D07" w:rsidRDefault="00094D84">
      <w:pPr>
        <w:pStyle w:val="SourceCode"/>
      </w:pPr>
      <w:r>
        <w:t xml:space="preserve">    cmp eax, 0</w:t>
      </w:r>
    </w:p>
    <w:p w14:paraId="4AF4F69F" w14:textId="77777777" w:rsidR="002A0D07" w:rsidRDefault="00094D84">
      <w:pPr>
        <w:pStyle w:val="SourceCode"/>
      </w:pPr>
      <w:r>
        <w:t xml:space="preserve">    jne .authorized</w:t>
      </w:r>
    </w:p>
    <w:p w14:paraId="32A60C5A" w14:textId="77777777" w:rsidR="002A0D07" w:rsidRDefault="00094D84">
      <w:pPr>
        <w:pStyle w:val="SourceCode"/>
      </w:pPr>
      <w:r>
        <w:t xml:space="preserve">    mov eax, edx</w:t>
      </w:r>
    </w:p>
    <w:p w14:paraId="2734A353" w14:textId="77777777" w:rsidR="002A0D07" w:rsidRDefault="00094D84">
      <w:pPr>
        <w:pStyle w:val="SourceCode"/>
      </w:pPr>
      <w:r>
        <w:t xml:space="preserve">    jmp .done</w:t>
      </w:r>
    </w:p>
    <w:p w14:paraId="296A7DB2" w14:textId="77777777" w:rsidR="002A0D07" w:rsidRDefault="00094D84">
      <w:pPr>
        <w:pStyle w:val="SourceCode"/>
      </w:pPr>
      <w:r>
        <w:t>.authorized:</w:t>
      </w:r>
    </w:p>
    <w:p w14:paraId="7564E7A2" w14:textId="77777777" w:rsidR="002A0D07" w:rsidRDefault="00094D84">
      <w:pPr>
        <w:pStyle w:val="SourceCode"/>
      </w:pPr>
      <w:r>
        <w:t xml:space="preserve">    mov rcx, r12</w:t>
      </w:r>
    </w:p>
    <w:p w14:paraId="3B17271D" w14:textId="77777777" w:rsidR="002A0D07" w:rsidRDefault="00094D84">
      <w:pPr>
        <w:pStyle w:val="SourceCode"/>
      </w:pPr>
      <w:r>
        <w:t xml:space="preserve">    call parse_path_id</w:t>
      </w:r>
    </w:p>
    <w:p w14:paraId="024467B8" w14:textId="77777777" w:rsidR="002A0D07" w:rsidRDefault="00094D84">
      <w:pPr>
        <w:pStyle w:val="SourceCode"/>
      </w:pPr>
      <w:r>
        <w:t xml:space="preserve">    mov r13d, eax</w:t>
      </w:r>
    </w:p>
    <w:p w14:paraId="154BABB4" w14:textId="77777777" w:rsidR="002A0D07" w:rsidRDefault="00094D84">
      <w:pPr>
        <w:pStyle w:val="SourceCode"/>
      </w:pPr>
      <w:r>
        <w:t xml:space="preserve">    cmp r13d, 0</w:t>
      </w:r>
    </w:p>
    <w:p w14:paraId="1306D22A" w14:textId="77777777" w:rsidR="002A0D07" w:rsidRDefault="00094D84">
      <w:pPr>
        <w:pStyle w:val="SourceCode"/>
      </w:pPr>
      <w:r>
        <w:t xml:space="preserve">    jne .valid_id</w:t>
      </w:r>
    </w:p>
    <w:p w14:paraId="07B96177" w14:textId="77777777" w:rsidR="002A0D07" w:rsidRDefault="00094D84">
      <w:pPr>
        <w:pStyle w:val="SourceCode"/>
      </w:pPr>
      <w:r>
        <w:t xml:space="preserve">    mov rcx, rbx</w:t>
      </w:r>
    </w:p>
    <w:p w14:paraId="6DDCBB4A" w14:textId="77777777" w:rsidR="002A0D07" w:rsidRDefault="00094D84">
      <w:pPr>
        <w:pStyle w:val="SourceCode"/>
      </w:pPr>
      <w:r>
        <w:t xml:space="preserve">    mov edx, INVALID_INPUT</w:t>
      </w:r>
    </w:p>
    <w:p w14:paraId="4809F467" w14:textId="77777777" w:rsidR="002A0D07" w:rsidRDefault="00094D84">
      <w:pPr>
        <w:pStyle w:val="SourceCode"/>
      </w:pPr>
      <w:r>
        <w:t xml:space="preserve">    lea r8, [path_id_problem]</w:t>
      </w:r>
    </w:p>
    <w:p w14:paraId="40F1EA43" w14:textId="77777777" w:rsidR="002A0D07" w:rsidRDefault="00094D84">
      <w:pPr>
        <w:pStyle w:val="SourceCode"/>
      </w:pPr>
      <w:r>
        <w:t xml:space="preserve">    call send_failure</w:t>
      </w:r>
    </w:p>
    <w:p w14:paraId="1BB4D3D3" w14:textId="77777777" w:rsidR="002A0D07" w:rsidRDefault="00094D84">
      <w:pPr>
        <w:pStyle w:val="SourceCode"/>
      </w:pPr>
      <w:r>
        <w:t xml:space="preserve">    jmp .done</w:t>
      </w:r>
    </w:p>
    <w:p w14:paraId="032F0412" w14:textId="77777777" w:rsidR="002A0D07" w:rsidRDefault="00094D84">
      <w:pPr>
        <w:pStyle w:val="SourceCode"/>
      </w:pPr>
      <w:r>
        <w:t>.valid_id:</w:t>
      </w:r>
    </w:p>
    <w:p w14:paraId="3DBBE5C7" w14:textId="77777777" w:rsidR="002A0D07" w:rsidRDefault="00094D84">
      <w:pPr>
        <w:pStyle w:val="SourceCode"/>
      </w:pPr>
      <w:r>
        <w:t xml:space="preserve">    lea rcx, [rsp + 32]</w:t>
      </w:r>
    </w:p>
    <w:p w14:paraId="6C6AE8D2" w14:textId="77777777" w:rsidR="002A0D07" w:rsidRDefault="00094D84">
      <w:pPr>
        <w:pStyle w:val="SourceCode"/>
      </w:pPr>
      <w:r>
        <w:t xml:space="preserve">    call open_connection</w:t>
      </w:r>
    </w:p>
    <w:p w14:paraId="5C72B5DA" w14:textId="77777777" w:rsidR="002A0D07" w:rsidRDefault="00094D84">
      <w:pPr>
        <w:pStyle w:val="SourceCode"/>
      </w:pPr>
      <w:r>
        <w:t xml:space="preserve">    cmp eax, SUCCESS</w:t>
      </w:r>
    </w:p>
    <w:p w14:paraId="37B745E3" w14:textId="77777777" w:rsidR="002A0D07" w:rsidRDefault="00094D84">
      <w:pPr>
        <w:pStyle w:val="SourceCode"/>
      </w:pPr>
      <w:r>
        <w:t xml:space="preserve">    je .opened</w:t>
      </w:r>
    </w:p>
    <w:p w14:paraId="0D00D934" w14:textId="77777777" w:rsidR="002A0D07" w:rsidRDefault="00094D84">
      <w:pPr>
        <w:pStyle w:val="SourceCode"/>
      </w:pPr>
      <w:r>
        <w:t xml:space="preserve">    mov rcx, rbx</w:t>
      </w:r>
    </w:p>
    <w:p w14:paraId="74995B28" w14:textId="77777777" w:rsidR="002A0D07" w:rsidRDefault="00094D84">
      <w:pPr>
        <w:pStyle w:val="SourceCode"/>
      </w:pPr>
      <w:r>
        <w:t xml:space="preserve">    call send_unavailable</w:t>
      </w:r>
    </w:p>
    <w:p w14:paraId="3A4B015F" w14:textId="77777777" w:rsidR="002A0D07" w:rsidRDefault="00094D84">
      <w:pPr>
        <w:pStyle w:val="SourceCode"/>
      </w:pPr>
      <w:r>
        <w:t xml:space="preserve">    jmp .done</w:t>
      </w:r>
    </w:p>
    <w:p w14:paraId="6A806C74" w14:textId="77777777" w:rsidR="002A0D07" w:rsidRDefault="00094D84">
      <w:pPr>
        <w:pStyle w:val="SourceCode"/>
      </w:pPr>
      <w:r>
        <w:t>.opened:</w:t>
      </w:r>
    </w:p>
    <w:p w14:paraId="5BCDA144" w14:textId="77777777" w:rsidR="002A0D07" w:rsidRDefault="00094D84">
      <w:pPr>
        <w:pStyle w:val="SourceCode"/>
      </w:pPr>
      <w:r>
        <w:t xml:space="preserve">    mov rcx, [rsp + 32]</w:t>
      </w:r>
    </w:p>
    <w:p w14:paraId="7AB08298" w14:textId="77777777" w:rsidR="002A0D07" w:rsidRDefault="00094D84">
      <w:pPr>
        <w:pStyle w:val="SourceCode"/>
      </w:pPr>
      <w:r>
        <w:t xml:space="preserve">    mov edx, r13d</w:t>
      </w:r>
    </w:p>
    <w:p w14:paraId="608EF9B4" w14:textId="77777777" w:rsidR="002A0D07" w:rsidRDefault="00094D84">
      <w:pPr>
        <w:pStyle w:val="SourceCode"/>
      </w:pPr>
      <w:r>
        <w:t xml:space="preserve">    call remove_contact</w:t>
      </w:r>
    </w:p>
    <w:p w14:paraId="680E4B3A" w14:textId="77777777" w:rsidR="002A0D07" w:rsidRDefault="00094D84">
      <w:pPr>
        <w:pStyle w:val="SourceCode"/>
      </w:pPr>
      <w:r>
        <w:t xml:space="preserve">    mov r13d, eax</w:t>
      </w:r>
    </w:p>
    <w:p w14:paraId="0768CBF0" w14:textId="77777777" w:rsidR="002A0D07" w:rsidRDefault="00094D84">
      <w:pPr>
        <w:pStyle w:val="SourceCode"/>
      </w:pPr>
      <w:r>
        <w:t xml:space="preserve">    mov r14, rdx</w:t>
      </w:r>
    </w:p>
    <w:p w14:paraId="5A645DD3" w14:textId="77777777" w:rsidR="002A0D07" w:rsidRDefault="00094D84">
      <w:pPr>
        <w:pStyle w:val="SourceCode"/>
      </w:pPr>
      <w:r>
        <w:t xml:space="preserve">    mov rcx, [rsp + 32]</w:t>
      </w:r>
    </w:p>
    <w:p w14:paraId="577044DD" w14:textId="77777777" w:rsidR="002A0D07" w:rsidRDefault="00094D84">
      <w:pPr>
        <w:pStyle w:val="SourceCode"/>
      </w:pPr>
      <w:r>
        <w:t xml:space="preserve">    call close_connection</w:t>
      </w:r>
    </w:p>
    <w:p w14:paraId="090EAAA1" w14:textId="77777777" w:rsidR="002A0D07" w:rsidRDefault="00094D84">
      <w:pPr>
        <w:pStyle w:val="SourceCode"/>
      </w:pPr>
      <w:r>
        <w:t xml:space="preserve">    cmp r13d, SUCCESS</w:t>
      </w:r>
    </w:p>
    <w:p w14:paraId="12B49BE3" w14:textId="77777777" w:rsidR="002A0D07" w:rsidRDefault="00094D84">
      <w:pPr>
        <w:pStyle w:val="SourceCode"/>
      </w:pPr>
      <w:r>
        <w:t xml:space="preserve">    je .answer</w:t>
      </w:r>
    </w:p>
    <w:p w14:paraId="35CD0C30" w14:textId="77777777" w:rsidR="002A0D07" w:rsidRDefault="00094D84">
      <w:pPr>
        <w:pStyle w:val="SourceCode"/>
      </w:pPr>
      <w:r>
        <w:t xml:space="preserve">    mov rcx, rbx</w:t>
      </w:r>
    </w:p>
    <w:p w14:paraId="1659542C" w14:textId="77777777" w:rsidR="002A0D07" w:rsidRDefault="00094D84">
      <w:pPr>
        <w:pStyle w:val="SourceCode"/>
      </w:pPr>
      <w:r>
        <w:t xml:space="preserve">    mov edx, r13d</w:t>
      </w:r>
    </w:p>
    <w:p w14:paraId="7BFEE171" w14:textId="77777777" w:rsidR="002A0D07" w:rsidRDefault="00094D84">
      <w:pPr>
        <w:pStyle w:val="SourceCode"/>
      </w:pPr>
      <w:r>
        <w:t xml:space="preserve">    mov r8, r14</w:t>
      </w:r>
    </w:p>
    <w:p w14:paraId="7C1B947F" w14:textId="77777777" w:rsidR="002A0D07" w:rsidRDefault="00094D84">
      <w:pPr>
        <w:pStyle w:val="SourceCode"/>
      </w:pPr>
      <w:r>
        <w:t xml:space="preserve">    call send_failure</w:t>
      </w:r>
    </w:p>
    <w:p w14:paraId="491CD46E" w14:textId="77777777" w:rsidR="002A0D07" w:rsidRDefault="00094D84">
      <w:pPr>
        <w:pStyle w:val="SourceCode"/>
      </w:pPr>
      <w:r>
        <w:t xml:space="preserve">    jmp .done</w:t>
      </w:r>
    </w:p>
    <w:p w14:paraId="720E6962" w14:textId="77777777" w:rsidR="002A0D07" w:rsidRDefault="00094D84">
      <w:pPr>
        <w:pStyle w:val="SourceCode"/>
      </w:pPr>
      <w:r>
        <w:t>.answer:</w:t>
      </w:r>
    </w:p>
    <w:p w14:paraId="2DEDC43F" w14:textId="77777777" w:rsidR="002A0D07" w:rsidRDefault="00094D84">
      <w:pPr>
        <w:pStyle w:val="SourceCode"/>
      </w:pPr>
      <w:r>
        <w:t xml:space="preserve">    ; A delete that worked is 204 No Content.</w:t>
      </w:r>
    </w:p>
    <w:p w14:paraId="158E713E" w14:textId="77777777" w:rsidR="002A0D07" w:rsidRDefault="00094D84">
      <w:pPr>
        <w:pStyle w:val="SourceCode"/>
      </w:pPr>
      <w:r>
        <w:t xml:space="preserve">    mov rcx, rbx</w:t>
      </w:r>
    </w:p>
    <w:p w14:paraId="149B0E86" w14:textId="77777777" w:rsidR="002A0D07" w:rsidRDefault="00094D84">
      <w:pPr>
        <w:pStyle w:val="SourceCode"/>
      </w:pPr>
      <w:r>
        <w:t xml:space="preserve">    call send_no_content</w:t>
      </w:r>
    </w:p>
    <w:p w14:paraId="1B88EA99" w14:textId="77777777" w:rsidR="002A0D07" w:rsidRDefault="00094D84">
      <w:pPr>
        <w:pStyle w:val="SourceCode"/>
      </w:pPr>
      <w:r>
        <w:t>.done:</w:t>
      </w:r>
    </w:p>
    <w:p w14:paraId="6E9CA0BC" w14:textId="77777777" w:rsidR="002A0D07" w:rsidRDefault="00094D84">
      <w:pPr>
        <w:pStyle w:val="SourceCode"/>
      </w:pPr>
      <w:r>
        <w:t xml:space="preserve">    add rsp, 40</w:t>
      </w:r>
    </w:p>
    <w:p w14:paraId="09CF2C22" w14:textId="77777777" w:rsidR="002A0D07" w:rsidRDefault="00094D84">
      <w:pPr>
        <w:pStyle w:val="SourceCode"/>
      </w:pPr>
      <w:r>
        <w:t xml:space="preserve">    pop r14</w:t>
      </w:r>
    </w:p>
    <w:p w14:paraId="6BDCD41D" w14:textId="77777777" w:rsidR="002A0D07" w:rsidRDefault="00094D84">
      <w:pPr>
        <w:pStyle w:val="SourceCode"/>
      </w:pPr>
      <w:r>
        <w:t xml:space="preserve">    pop r13</w:t>
      </w:r>
    </w:p>
    <w:p w14:paraId="11C24C7B" w14:textId="77777777" w:rsidR="002A0D07" w:rsidRDefault="00094D84">
      <w:pPr>
        <w:pStyle w:val="SourceCode"/>
      </w:pPr>
      <w:r>
        <w:t xml:space="preserve">    pop r12</w:t>
      </w:r>
    </w:p>
    <w:p w14:paraId="65FCCC8B" w14:textId="77777777" w:rsidR="002A0D07" w:rsidRDefault="00094D84">
      <w:pPr>
        <w:pStyle w:val="SourceCode"/>
      </w:pPr>
      <w:r>
        <w:t xml:space="preserve">    pop rbx</w:t>
      </w:r>
    </w:p>
    <w:p w14:paraId="2E3FE3BD" w14:textId="77777777" w:rsidR="002A0D07" w:rsidRDefault="00094D84">
      <w:pPr>
        <w:pStyle w:val="SourceCode"/>
      </w:pPr>
      <w:r>
        <w:t xml:space="preserve">    ret</w:t>
      </w:r>
    </w:p>
    <w:p w14:paraId="64108B12" w14:textId="77777777" w:rsidR="002A0D07" w:rsidRDefault="002A0D07">
      <w:pPr>
        <w:pStyle w:val="SourceCode"/>
      </w:pPr>
    </w:p>
    <w:p w14:paraId="69B42154" w14:textId="77777777" w:rsidR="002A0D07" w:rsidRDefault="00094D84">
      <w:pPr>
        <w:pStyle w:val="SourceCode"/>
      </w:pPr>
      <w:r>
        <w:t>; handle_patch_contact: PATCH /api/v1/contacts/{id}, change only the</w:t>
      </w:r>
    </w:p>
    <w:p w14:paraId="3E6F9405" w14:textId="77777777" w:rsidR="002A0D07" w:rsidRDefault="00094D84">
      <w:pPr>
        <w:pStyle w:val="SourceCode"/>
      </w:pPr>
      <w:r>
        <w:t>; fields the body names, and answer 200 with the whole contact as stored,</w:t>
      </w:r>
    </w:p>
    <w:p w14:paraId="598E4AFF" w14:textId="77777777" w:rsidR="002A0D07" w:rsidRDefault="00094D84">
      <w:pPr>
        <w:pStyle w:val="SourceCode"/>
      </w:pPr>
      <w:r>
        <w:t>; or 404 when no contact has that id. It is Lesson 6.8a's handler with</w:t>
      </w:r>
    </w:p>
    <w:p w14:paraId="42E007E8" w14:textId="77777777" w:rsidR="002A0D07" w:rsidRDefault="00094D84">
      <w:pPr>
        <w:pStyle w:val="SourceCode"/>
      </w:pPr>
      <w:r>
        <w:t>; three changes: authorize, needing a write key, is step 1; parse_path_id</w:t>
      </w:r>
    </w:p>
    <w:p w14:paraId="279C1F02" w14:textId="77777777" w:rsidR="002A0D07" w:rsidRDefault="00094D84">
      <w:pPr>
        <w:pStyle w:val="SourceCode"/>
      </w:pPr>
      <w:r>
        <w:t>; checks the id (Lesson 6.11a); and a connection that cannot be opened</w:t>
      </w:r>
    </w:p>
    <w:p w14:paraId="2B5E4D65" w14:textId="77777777" w:rsidR="002A0D07" w:rsidRDefault="00094D84">
      <w:pPr>
        <w:pStyle w:val="SourceCode"/>
      </w:pPr>
      <w:r>
        <w:t>; answers 503 through send_unavailable (Lesson 6.14a). Step 2 checks the</w:t>
      </w:r>
    </w:p>
    <w:p w14:paraId="5BCBE1F9" w14:textId="77777777" w:rsidR="002A0D07" w:rsidRDefault="00094D84">
      <w:pPr>
        <w:pStyle w:val="SourceCode"/>
      </w:pPr>
      <w:r>
        <w:t>; id, the body with patch_from_json, and that the body names a field with</w:t>
      </w:r>
    </w:p>
    <w:p w14:paraId="37A8F5D5" w14:textId="77777777" w:rsidR="002A0D07" w:rsidRDefault="00094D84">
      <w:pPr>
        <w:pStyle w:val="SourceCode"/>
      </w:pPr>
      <w:r>
        <w:t>; names_a_field, so each answers 400 before a connection is opened. Step</w:t>
      </w:r>
    </w:p>
    <w:p w14:paraId="67EBC731" w14:textId="77777777" w:rsidR="002A0D07" w:rsidRDefault="00094D84">
      <w:pPr>
        <w:pStyle w:val="SourceCode"/>
      </w:pPr>
      <w:r>
        <w:t>; 4 makes three calls: get_contact_record reads the stored contact on the</w:t>
      </w:r>
    </w:p>
    <w:p w14:paraId="5B458255" w14:textId="77777777" w:rsidR="002A0D07" w:rsidRDefault="00094D84">
      <w:pPr>
        <w:pStyle w:val="SourceCode"/>
      </w:pPr>
      <w:r>
        <w:t>; one connection, apply_patch puts in the fields the body names, and Lesson</w:t>
      </w:r>
    </w:p>
    <w:p w14:paraId="14A5E76D" w14:textId="77777777" w:rsidR="002A0D07" w:rsidRDefault="00094D84">
      <w:pPr>
        <w:pStyle w:val="SourceCode"/>
      </w:pPr>
      <w:r>
        <w:t>; 6.7a's replace_contact checks and saves the result on the same connection</w:t>
      </w:r>
    </w:p>
    <w:p w14:paraId="3BABED55" w14:textId="77777777" w:rsidR="002A0D07" w:rsidRDefault="00094D84">
      <w:pPr>
        <w:pStyle w:val="SourceCode"/>
      </w:pPr>
      <w:r>
        <w:t>; and reads it back. The handle is an 8-byte place at [rsp + 32].</w:t>
      </w:r>
    </w:p>
    <w:p w14:paraId="4DBC9A37" w14:textId="77777777" w:rsidR="002A0D07" w:rsidRDefault="00094D84">
      <w:pPr>
        <w:pStyle w:val="SourceCode"/>
      </w:pPr>
      <w:r>
        <w:t>;   in:      rcx = the request record, rdx = the id segment</w:t>
      </w:r>
    </w:p>
    <w:p w14:paraId="5774FCA2" w14:textId="77777777" w:rsidR="002A0D07" w:rsidRDefault="00094D84">
      <w:pPr>
        <w:pStyle w:val="SourceCode"/>
      </w:pPr>
      <w:r>
        <w:t>;   out:     eax = MHD_queue_response's answer</w:t>
      </w:r>
    </w:p>
    <w:p w14:paraId="3E0CA5B9" w14:textId="77777777" w:rsidR="002A0D07" w:rsidRDefault="00094D84">
      <w:pPr>
        <w:pStyle w:val="SourceCode"/>
      </w:pPr>
      <w:r>
        <w:t>; rbx keeps the request, r12 the segment, r13d the id, then the status,</w:t>
      </w:r>
    </w:p>
    <w:p w14:paraId="063E8001" w14:textId="77777777" w:rsidR="002A0D07" w:rsidRDefault="00094D84">
      <w:pPr>
        <w:pStyle w:val="SourceCode"/>
      </w:pPr>
      <w:r>
        <w:t>; r14 the problem.</w:t>
      </w:r>
    </w:p>
    <w:p w14:paraId="26C15904" w14:textId="77777777" w:rsidR="002A0D07" w:rsidRDefault="00094D84">
      <w:pPr>
        <w:pStyle w:val="SourceCode"/>
      </w:pPr>
      <w:r>
        <w:t>handle_patch_contact:</w:t>
      </w:r>
    </w:p>
    <w:p w14:paraId="6280C033" w14:textId="77777777" w:rsidR="002A0D07" w:rsidRDefault="00094D84">
      <w:pPr>
        <w:pStyle w:val="SourceCode"/>
      </w:pPr>
      <w:r>
        <w:t xml:space="preserve">    push rbx</w:t>
      </w:r>
    </w:p>
    <w:p w14:paraId="005A44E4" w14:textId="77777777" w:rsidR="002A0D07" w:rsidRDefault="00094D84">
      <w:pPr>
        <w:pStyle w:val="SourceCode"/>
      </w:pPr>
      <w:r>
        <w:t xml:space="preserve">    push r12</w:t>
      </w:r>
    </w:p>
    <w:p w14:paraId="22118292" w14:textId="77777777" w:rsidR="002A0D07" w:rsidRDefault="00094D84">
      <w:pPr>
        <w:pStyle w:val="SourceCode"/>
      </w:pPr>
      <w:r>
        <w:t xml:space="preserve">    push r13</w:t>
      </w:r>
    </w:p>
    <w:p w14:paraId="14CAE72C" w14:textId="77777777" w:rsidR="002A0D07" w:rsidRDefault="00094D84">
      <w:pPr>
        <w:pStyle w:val="SourceCode"/>
      </w:pPr>
      <w:r>
        <w:t xml:space="preserve">    push r14</w:t>
      </w:r>
    </w:p>
    <w:p w14:paraId="47133376" w14:textId="77777777" w:rsidR="002A0D07" w:rsidRDefault="00094D84">
      <w:pPr>
        <w:pStyle w:val="SourceCode"/>
      </w:pPr>
      <w:r>
        <w:t xml:space="preserve">    sub rsp, 40</w:t>
      </w:r>
    </w:p>
    <w:p w14:paraId="46AA23B6" w14:textId="77777777" w:rsidR="002A0D07" w:rsidRDefault="00094D84">
      <w:pPr>
        <w:pStyle w:val="SourceCode"/>
      </w:pPr>
      <w:r>
        <w:t xml:space="preserve">    mov rbx, rcx</w:t>
      </w:r>
    </w:p>
    <w:p w14:paraId="0828E1E6" w14:textId="77777777" w:rsidR="002A0D07" w:rsidRDefault="00094D84">
      <w:pPr>
        <w:pStyle w:val="SourceCode"/>
      </w:pPr>
      <w:r>
        <w:t xml:space="preserve">    mov r12, rdx</w:t>
      </w:r>
    </w:p>
    <w:p w14:paraId="236EF3CC" w14:textId="77777777" w:rsidR="002A0D07" w:rsidRDefault="00094D84">
      <w:pPr>
        <w:pStyle w:val="SourceCode"/>
      </w:pPr>
      <w:r>
        <w:t xml:space="preserve">    ; Step 1: a valid key that may write. A refusal's answer is returned,</w:t>
      </w:r>
    </w:p>
    <w:p w14:paraId="728B9845" w14:textId="77777777" w:rsidR="002A0D07" w:rsidRDefault="00094D84">
      <w:pPr>
        <w:pStyle w:val="SourceCode"/>
      </w:pPr>
      <w:r>
        <w:t xml:space="preserve">    ; before the id or the body is looked at.</w:t>
      </w:r>
    </w:p>
    <w:p w14:paraId="705D93FD" w14:textId="77777777" w:rsidR="002A0D07" w:rsidRDefault="00094D84">
      <w:pPr>
        <w:pStyle w:val="SourceCode"/>
      </w:pPr>
      <w:r>
        <w:t xml:space="preserve">    mov rcx, rbx</w:t>
      </w:r>
    </w:p>
    <w:p w14:paraId="510333BD" w14:textId="77777777" w:rsidR="002A0D07" w:rsidRDefault="00094D84">
      <w:pPr>
        <w:pStyle w:val="SourceCode"/>
      </w:pPr>
      <w:r>
        <w:t xml:space="preserve">    mov edx, 1</w:t>
      </w:r>
    </w:p>
    <w:p w14:paraId="02E4C9FB" w14:textId="77777777" w:rsidR="002A0D07" w:rsidRDefault="00094D84">
      <w:pPr>
        <w:pStyle w:val="SourceCode"/>
      </w:pPr>
      <w:r>
        <w:t xml:space="preserve">    call authorize</w:t>
      </w:r>
    </w:p>
    <w:p w14:paraId="1E256060" w14:textId="77777777" w:rsidR="002A0D07" w:rsidRDefault="00094D84">
      <w:pPr>
        <w:pStyle w:val="SourceCode"/>
      </w:pPr>
      <w:r>
        <w:t xml:space="preserve">    cmp eax, 0</w:t>
      </w:r>
    </w:p>
    <w:p w14:paraId="1AEF1394" w14:textId="77777777" w:rsidR="002A0D07" w:rsidRDefault="00094D84">
      <w:pPr>
        <w:pStyle w:val="SourceCode"/>
      </w:pPr>
      <w:r>
        <w:t xml:space="preserve">    jne .authorized</w:t>
      </w:r>
    </w:p>
    <w:p w14:paraId="60CED0EE" w14:textId="77777777" w:rsidR="002A0D07" w:rsidRDefault="00094D84">
      <w:pPr>
        <w:pStyle w:val="SourceCode"/>
      </w:pPr>
      <w:r>
        <w:t xml:space="preserve">    mov eax, edx</w:t>
      </w:r>
    </w:p>
    <w:p w14:paraId="79323531" w14:textId="77777777" w:rsidR="002A0D07" w:rsidRDefault="00094D84">
      <w:pPr>
        <w:pStyle w:val="SourceCode"/>
      </w:pPr>
      <w:r>
        <w:t xml:space="preserve">    jmp .done</w:t>
      </w:r>
    </w:p>
    <w:p w14:paraId="162F86E0" w14:textId="77777777" w:rsidR="002A0D07" w:rsidRDefault="00094D84">
      <w:pPr>
        <w:pStyle w:val="SourceCode"/>
      </w:pPr>
      <w:r>
        <w:t>.authorized:</w:t>
      </w:r>
    </w:p>
    <w:p w14:paraId="3855EC68" w14:textId="77777777" w:rsidR="002A0D07" w:rsidRDefault="00094D84">
      <w:pPr>
        <w:pStyle w:val="SourceCode"/>
      </w:pPr>
      <w:r>
        <w:t xml:space="preserve">    ; Step 2, the input checks: the id, then the body, then that the body</w:t>
      </w:r>
    </w:p>
    <w:p w14:paraId="535B31FD" w14:textId="77777777" w:rsidR="002A0D07" w:rsidRDefault="00094D84">
      <w:pPr>
        <w:pStyle w:val="SourceCode"/>
      </w:pPr>
      <w:r>
        <w:t xml:space="preserve">    ; names a field. Each refusal is 400, with no database touched.</w:t>
      </w:r>
    </w:p>
    <w:p w14:paraId="6C999970" w14:textId="77777777" w:rsidR="002A0D07" w:rsidRDefault="00094D84">
      <w:pPr>
        <w:pStyle w:val="SourceCode"/>
      </w:pPr>
      <w:r>
        <w:t xml:space="preserve">    mov rcx, r12</w:t>
      </w:r>
    </w:p>
    <w:p w14:paraId="5BA0586B" w14:textId="77777777" w:rsidR="002A0D07" w:rsidRDefault="00094D84">
      <w:pPr>
        <w:pStyle w:val="SourceCode"/>
      </w:pPr>
      <w:r>
        <w:t xml:space="preserve">    call parse_path_id</w:t>
      </w:r>
    </w:p>
    <w:p w14:paraId="316CEF18" w14:textId="77777777" w:rsidR="002A0D07" w:rsidRDefault="00094D84">
      <w:pPr>
        <w:pStyle w:val="SourceCode"/>
      </w:pPr>
      <w:r>
        <w:t xml:space="preserve">    mov r13d, eax</w:t>
      </w:r>
    </w:p>
    <w:p w14:paraId="3B1D269D" w14:textId="77777777" w:rsidR="002A0D07" w:rsidRDefault="00094D84">
      <w:pPr>
        <w:pStyle w:val="SourceCode"/>
      </w:pPr>
      <w:r>
        <w:t xml:space="preserve">    cmp r13d, 0</w:t>
      </w:r>
    </w:p>
    <w:p w14:paraId="685F2608" w14:textId="77777777" w:rsidR="002A0D07" w:rsidRDefault="00094D84">
      <w:pPr>
        <w:pStyle w:val="SourceCode"/>
      </w:pPr>
      <w:r>
        <w:t xml:space="preserve">    jne .valid_id</w:t>
      </w:r>
    </w:p>
    <w:p w14:paraId="2542E84F" w14:textId="77777777" w:rsidR="002A0D07" w:rsidRDefault="00094D84">
      <w:pPr>
        <w:pStyle w:val="SourceCode"/>
      </w:pPr>
      <w:r>
        <w:t xml:space="preserve">    mov rcx, rbx</w:t>
      </w:r>
    </w:p>
    <w:p w14:paraId="12D6EBA7" w14:textId="77777777" w:rsidR="002A0D07" w:rsidRDefault="00094D84">
      <w:pPr>
        <w:pStyle w:val="SourceCode"/>
      </w:pPr>
      <w:r>
        <w:t xml:space="preserve">    mov edx, INVALID_INPUT</w:t>
      </w:r>
    </w:p>
    <w:p w14:paraId="5A1B2E0C" w14:textId="77777777" w:rsidR="002A0D07" w:rsidRDefault="00094D84">
      <w:pPr>
        <w:pStyle w:val="SourceCode"/>
      </w:pPr>
      <w:r>
        <w:t xml:space="preserve">    lea r8, [path_id_problem]</w:t>
      </w:r>
    </w:p>
    <w:p w14:paraId="5FC26E08" w14:textId="77777777" w:rsidR="002A0D07" w:rsidRDefault="00094D84">
      <w:pPr>
        <w:pStyle w:val="SourceCode"/>
      </w:pPr>
      <w:r>
        <w:t xml:space="preserve">    call send_failure</w:t>
      </w:r>
    </w:p>
    <w:p w14:paraId="4104036B" w14:textId="77777777" w:rsidR="002A0D07" w:rsidRDefault="00094D84">
      <w:pPr>
        <w:pStyle w:val="SourceCode"/>
      </w:pPr>
      <w:r>
        <w:t xml:space="preserve">    jmp .done</w:t>
      </w:r>
    </w:p>
    <w:p w14:paraId="520409E5" w14:textId="77777777" w:rsidR="002A0D07" w:rsidRDefault="00094D84">
      <w:pPr>
        <w:pStyle w:val="SourceCode"/>
      </w:pPr>
      <w:r>
        <w:t>.valid_id:</w:t>
      </w:r>
    </w:p>
    <w:p w14:paraId="7FFC70DA" w14:textId="77777777" w:rsidR="002A0D07" w:rsidRDefault="00094D84">
      <w:pPr>
        <w:pStyle w:val="SourceCode"/>
      </w:pPr>
      <w:r>
        <w:t xml:space="preserve">    mov rcx, [rbx + REQUEST_BODY]</w:t>
      </w:r>
    </w:p>
    <w:p w14:paraId="12825329" w14:textId="77777777" w:rsidR="002A0D07" w:rsidRDefault="00094D84">
      <w:pPr>
        <w:pStyle w:val="SourceCode"/>
      </w:pPr>
      <w:r>
        <w:t xml:space="preserve">    lea rdx, [patch_record]</w:t>
      </w:r>
    </w:p>
    <w:p w14:paraId="2CBCF807" w14:textId="77777777" w:rsidR="002A0D07" w:rsidRDefault="00094D84">
      <w:pPr>
        <w:pStyle w:val="SourceCode"/>
      </w:pPr>
      <w:r>
        <w:t xml:space="preserve">    call patch_from_json</w:t>
      </w:r>
    </w:p>
    <w:p w14:paraId="6883FDDB" w14:textId="77777777" w:rsidR="002A0D07" w:rsidRDefault="00094D84">
      <w:pPr>
        <w:pStyle w:val="SourceCode"/>
      </w:pPr>
      <w:r>
        <w:t xml:space="preserve">    cmp eax, 0</w:t>
      </w:r>
    </w:p>
    <w:p w14:paraId="2AAEA82E" w14:textId="77777777" w:rsidR="002A0D07" w:rsidRDefault="00094D84">
      <w:pPr>
        <w:pStyle w:val="SourceCode"/>
      </w:pPr>
      <w:r>
        <w:t xml:space="preserve">    jne .body_read</w:t>
      </w:r>
    </w:p>
    <w:p w14:paraId="0976BC97" w14:textId="77777777" w:rsidR="002A0D07" w:rsidRDefault="00094D84">
      <w:pPr>
        <w:pStyle w:val="SourceCode"/>
      </w:pPr>
      <w:r>
        <w:t xml:space="preserve">    mov rcx, rbx</w:t>
      </w:r>
    </w:p>
    <w:p w14:paraId="2B2D9219" w14:textId="77777777" w:rsidR="002A0D07" w:rsidRDefault="00094D84">
      <w:pPr>
        <w:pStyle w:val="SourceCode"/>
      </w:pPr>
      <w:r>
        <w:t xml:space="preserve">    mov edx, INVALID_INPUT</w:t>
      </w:r>
    </w:p>
    <w:p w14:paraId="0E4A8720" w14:textId="77777777" w:rsidR="002A0D07" w:rsidRDefault="00094D84">
      <w:pPr>
        <w:pStyle w:val="SourceCode"/>
      </w:pPr>
      <w:r>
        <w:t xml:space="preserve">    lea r8, [body_problem]</w:t>
      </w:r>
    </w:p>
    <w:p w14:paraId="5C2E9962" w14:textId="77777777" w:rsidR="002A0D07" w:rsidRDefault="00094D84">
      <w:pPr>
        <w:pStyle w:val="SourceCode"/>
      </w:pPr>
      <w:r>
        <w:t xml:space="preserve">    call send_failure</w:t>
      </w:r>
    </w:p>
    <w:p w14:paraId="02BF3EBD" w14:textId="77777777" w:rsidR="002A0D07" w:rsidRDefault="00094D84">
      <w:pPr>
        <w:pStyle w:val="SourceCode"/>
      </w:pPr>
      <w:r>
        <w:t xml:space="preserve">    jmp .done</w:t>
      </w:r>
    </w:p>
    <w:p w14:paraId="7DD68EFB" w14:textId="77777777" w:rsidR="002A0D07" w:rsidRDefault="00094D84">
      <w:pPr>
        <w:pStyle w:val="SourceCode"/>
      </w:pPr>
      <w:r>
        <w:t>.body_read:</w:t>
      </w:r>
    </w:p>
    <w:p w14:paraId="2B38277A" w14:textId="77777777" w:rsidR="002A0D07" w:rsidRDefault="00094D84">
      <w:pPr>
        <w:pStyle w:val="SourceCode"/>
      </w:pPr>
      <w:r>
        <w:t xml:space="preserve">    ; A misspelled key, such as Phone, names no field at all, so the</w:t>
      </w:r>
    </w:p>
    <w:p w14:paraId="244F3A48" w14:textId="77777777" w:rsidR="002A0D07" w:rsidRDefault="00094D84">
      <w:pPr>
        <w:pStyle w:val="SourceCode"/>
      </w:pPr>
      <w:r>
        <w:t xml:space="preserve">    ; PATCH is refused instead of changing nothing and answering 200.</w:t>
      </w:r>
    </w:p>
    <w:p w14:paraId="0E7B9029" w14:textId="77777777" w:rsidR="002A0D07" w:rsidRDefault="00094D84">
      <w:pPr>
        <w:pStyle w:val="SourceCode"/>
      </w:pPr>
      <w:r>
        <w:t xml:space="preserve">    lea rcx, [patch_record]</w:t>
      </w:r>
    </w:p>
    <w:p w14:paraId="35562A9E" w14:textId="77777777" w:rsidR="002A0D07" w:rsidRDefault="00094D84">
      <w:pPr>
        <w:pStyle w:val="SourceCode"/>
      </w:pPr>
      <w:r>
        <w:t xml:space="preserve">    call names_a_field</w:t>
      </w:r>
    </w:p>
    <w:p w14:paraId="45ADD24E" w14:textId="77777777" w:rsidR="002A0D07" w:rsidRDefault="00094D84">
      <w:pPr>
        <w:pStyle w:val="SourceCode"/>
      </w:pPr>
      <w:r>
        <w:t xml:space="preserve">    cmp eax, 0</w:t>
      </w:r>
    </w:p>
    <w:p w14:paraId="3869CB2F" w14:textId="77777777" w:rsidR="002A0D07" w:rsidRDefault="00094D84">
      <w:pPr>
        <w:pStyle w:val="SourceCode"/>
      </w:pPr>
      <w:r>
        <w:t xml:space="preserve">    jne .names_a_field</w:t>
      </w:r>
    </w:p>
    <w:p w14:paraId="4DA4A38A" w14:textId="77777777" w:rsidR="002A0D07" w:rsidRDefault="00094D84">
      <w:pPr>
        <w:pStyle w:val="SourceCode"/>
      </w:pPr>
      <w:r>
        <w:t xml:space="preserve">    mov rcx, rbx</w:t>
      </w:r>
    </w:p>
    <w:p w14:paraId="4022BA54" w14:textId="77777777" w:rsidR="002A0D07" w:rsidRDefault="00094D84">
      <w:pPr>
        <w:pStyle w:val="SourceCode"/>
      </w:pPr>
      <w:r>
        <w:t xml:space="preserve">    mov edx, INVALID_INPUT</w:t>
      </w:r>
    </w:p>
    <w:p w14:paraId="0F52F026" w14:textId="77777777" w:rsidR="002A0D07" w:rsidRDefault="00094D84">
      <w:pPr>
        <w:pStyle w:val="SourceCode"/>
      </w:pPr>
      <w:r>
        <w:t xml:space="preserve">    lea r8, [empty_patch_problem]</w:t>
      </w:r>
    </w:p>
    <w:p w14:paraId="7BD3AE27" w14:textId="77777777" w:rsidR="002A0D07" w:rsidRDefault="00094D84">
      <w:pPr>
        <w:pStyle w:val="SourceCode"/>
      </w:pPr>
      <w:r>
        <w:t xml:space="preserve">    call send_failure</w:t>
      </w:r>
    </w:p>
    <w:p w14:paraId="02CD11E5" w14:textId="77777777" w:rsidR="002A0D07" w:rsidRDefault="00094D84">
      <w:pPr>
        <w:pStyle w:val="SourceCode"/>
      </w:pPr>
      <w:r>
        <w:t xml:space="preserve">    jmp .done</w:t>
      </w:r>
    </w:p>
    <w:p w14:paraId="10343E42" w14:textId="77777777" w:rsidR="002A0D07" w:rsidRDefault="00094D84">
      <w:pPr>
        <w:pStyle w:val="SourceCode"/>
      </w:pPr>
      <w:r>
        <w:t>.names_a_field:</w:t>
      </w:r>
    </w:p>
    <w:p w14:paraId="3F452912" w14:textId="77777777" w:rsidR="002A0D07" w:rsidRDefault="00094D84">
      <w:pPr>
        <w:pStyle w:val="SourceCode"/>
      </w:pPr>
      <w:r>
        <w:t xml:space="preserve">    ; Step 3: no connection means no database for anyone right now.</w:t>
      </w:r>
    </w:p>
    <w:p w14:paraId="5B455FC5" w14:textId="77777777" w:rsidR="002A0D07" w:rsidRDefault="00094D84">
      <w:pPr>
        <w:pStyle w:val="SourceCode"/>
      </w:pPr>
      <w:r>
        <w:t xml:space="preserve">    lea rcx, [rsp + 32]</w:t>
      </w:r>
    </w:p>
    <w:p w14:paraId="0F77E64E" w14:textId="77777777" w:rsidR="002A0D07" w:rsidRDefault="00094D84">
      <w:pPr>
        <w:pStyle w:val="SourceCode"/>
      </w:pPr>
      <w:r>
        <w:t xml:space="preserve">    call open_connection</w:t>
      </w:r>
    </w:p>
    <w:p w14:paraId="05CAFABB" w14:textId="77777777" w:rsidR="002A0D07" w:rsidRDefault="00094D84">
      <w:pPr>
        <w:pStyle w:val="SourceCode"/>
      </w:pPr>
      <w:r>
        <w:t xml:space="preserve">    cmp eax, SUCCESS</w:t>
      </w:r>
    </w:p>
    <w:p w14:paraId="57019AD8" w14:textId="77777777" w:rsidR="002A0D07" w:rsidRDefault="00094D84">
      <w:pPr>
        <w:pStyle w:val="SourceCode"/>
      </w:pPr>
      <w:r>
        <w:t xml:space="preserve">    je .opened</w:t>
      </w:r>
    </w:p>
    <w:p w14:paraId="739E322C" w14:textId="77777777" w:rsidR="002A0D07" w:rsidRDefault="00094D84">
      <w:pPr>
        <w:pStyle w:val="SourceCode"/>
      </w:pPr>
      <w:r>
        <w:t xml:space="preserve">    mov rcx, rbx</w:t>
      </w:r>
    </w:p>
    <w:p w14:paraId="16F7BCCB" w14:textId="77777777" w:rsidR="002A0D07" w:rsidRDefault="00094D84">
      <w:pPr>
        <w:pStyle w:val="SourceCode"/>
      </w:pPr>
      <w:r>
        <w:t xml:space="preserve">    call send_unavailable</w:t>
      </w:r>
    </w:p>
    <w:p w14:paraId="3912867F" w14:textId="77777777" w:rsidR="002A0D07" w:rsidRDefault="00094D84">
      <w:pPr>
        <w:pStyle w:val="SourceCode"/>
      </w:pPr>
      <w:r>
        <w:t xml:space="preserve">    jmp .done</w:t>
      </w:r>
    </w:p>
    <w:p w14:paraId="16BE8C4F" w14:textId="77777777" w:rsidR="002A0D07" w:rsidRDefault="00094D84">
      <w:pPr>
        <w:pStyle w:val="SourceCode"/>
      </w:pPr>
      <w:r>
        <w:t>.opened:</w:t>
      </w:r>
    </w:p>
    <w:p w14:paraId="271961D5" w14:textId="77777777" w:rsidR="002A0D07" w:rsidRDefault="00094D84">
      <w:pPr>
        <w:pStyle w:val="SourceCode"/>
      </w:pPr>
      <w:r>
        <w:t xml:space="preserve">    ; Step 4: a PATCH starts from what is stored: NOT_FOUND gives 404,</w:t>
      </w:r>
    </w:p>
    <w:p w14:paraId="13CAE586" w14:textId="77777777" w:rsidR="002A0D07" w:rsidRDefault="00094D84">
      <w:pPr>
        <w:pStyle w:val="SourceCode"/>
      </w:pPr>
      <w:r>
        <w:t xml:space="preserve">    ; and nothing is saved. The patched contact keeps the stored id, the</w:t>
      </w:r>
    </w:p>
    <w:p w14:paraId="69D4018C" w14:textId="77777777" w:rsidR="002A0D07" w:rsidRDefault="00094D84">
      <w:pPr>
        <w:pStyle w:val="SourceCode"/>
      </w:pPr>
      <w:r>
        <w:t xml:space="preserve">    ; path's.</w:t>
      </w:r>
    </w:p>
    <w:p w14:paraId="054C36B9" w14:textId="77777777" w:rsidR="002A0D07" w:rsidRDefault="00094D84">
      <w:pPr>
        <w:pStyle w:val="SourceCode"/>
      </w:pPr>
      <w:r>
        <w:t xml:space="preserve">    mov rcx, [rsp + 32]</w:t>
      </w:r>
    </w:p>
    <w:p w14:paraId="57DC0909" w14:textId="77777777" w:rsidR="002A0D07" w:rsidRDefault="00094D84">
      <w:pPr>
        <w:pStyle w:val="SourceCode"/>
      </w:pPr>
      <w:r>
        <w:t xml:space="preserve">    mov edx, r13d</w:t>
      </w:r>
    </w:p>
    <w:p w14:paraId="2F537018" w14:textId="77777777" w:rsidR="002A0D07" w:rsidRDefault="00094D84">
      <w:pPr>
        <w:pStyle w:val="SourceCode"/>
      </w:pPr>
      <w:r>
        <w:t xml:space="preserve">    lea r8, [patch_stored]</w:t>
      </w:r>
    </w:p>
    <w:p w14:paraId="2F0009AF" w14:textId="77777777" w:rsidR="002A0D07" w:rsidRDefault="00094D84">
      <w:pPr>
        <w:pStyle w:val="SourceCode"/>
      </w:pPr>
      <w:r>
        <w:t xml:space="preserve">    call get_contact_record</w:t>
      </w:r>
    </w:p>
    <w:p w14:paraId="2F80448F" w14:textId="77777777" w:rsidR="002A0D07" w:rsidRDefault="00094D84">
      <w:pPr>
        <w:pStyle w:val="SourceCode"/>
      </w:pPr>
      <w:r>
        <w:t xml:space="preserve">    mov r13d, eax</w:t>
      </w:r>
    </w:p>
    <w:p w14:paraId="66D2EE73" w14:textId="77777777" w:rsidR="002A0D07" w:rsidRDefault="00094D84">
      <w:pPr>
        <w:pStyle w:val="SourceCode"/>
      </w:pPr>
      <w:r>
        <w:t xml:space="preserve">    mov r14, rdx</w:t>
      </w:r>
    </w:p>
    <w:p w14:paraId="45129D13" w14:textId="77777777" w:rsidR="002A0D07" w:rsidRDefault="00094D84">
      <w:pPr>
        <w:pStyle w:val="SourceCode"/>
      </w:pPr>
      <w:r>
        <w:t xml:space="preserve">    cmp r13d, SUCCESS</w:t>
      </w:r>
    </w:p>
    <w:p w14:paraId="7620BFEF" w14:textId="77777777" w:rsidR="002A0D07" w:rsidRDefault="00094D84">
      <w:pPr>
        <w:pStyle w:val="SourceCode"/>
      </w:pPr>
      <w:r>
        <w:t xml:space="preserve">    jne .close</w:t>
      </w:r>
    </w:p>
    <w:p w14:paraId="61703274" w14:textId="77777777" w:rsidR="002A0D07" w:rsidRDefault="00094D84">
      <w:pPr>
        <w:pStyle w:val="SourceCode"/>
      </w:pPr>
      <w:r>
        <w:t xml:space="preserve">    lea rcx, [patch_stored]</w:t>
      </w:r>
    </w:p>
    <w:p w14:paraId="284C6515" w14:textId="77777777" w:rsidR="002A0D07" w:rsidRDefault="00094D84">
      <w:pPr>
        <w:pStyle w:val="SourceCode"/>
      </w:pPr>
      <w:r>
        <w:t xml:space="preserve">    lea rdx, [patch_record]</w:t>
      </w:r>
    </w:p>
    <w:p w14:paraId="15CEA169" w14:textId="77777777" w:rsidR="002A0D07" w:rsidRDefault="00094D84">
      <w:pPr>
        <w:pStyle w:val="SourceCode"/>
      </w:pPr>
      <w:r>
        <w:t xml:space="preserve">    lea r8, [patched_contact]</w:t>
      </w:r>
    </w:p>
    <w:p w14:paraId="3312F743" w14:textId="77777777" w:rsidR="002A0D07" w:rsidRDefault="00094D84">
      <w:pPr>
        <w:pStyle w:val="SourceCode"/>
      </w:pPr>
      <w:r>
        <w:t xml:space="preserve">    call apply_patch</w:t>
      </w:r>
    </w:p>
    <w:p w14:paraId="79A48F11" w14:textId="77777777" w:rsidR="002A0D07" w:rsidRDefault="00094D84">
      <w:pPr>
        <w:pStyle w:val="SourceCode"/>
      </w:pPr>
      <w:r>
        <w:t xml:space="preserve">    mov rcx, [rsp + 32]</w:t>
      </w:r>
    </w:p>
    <w:p w14:paraId="39117530" w14:textId="77777777" w:rsidR="002A0D07" w:rsidRDefault="00094D84">
      <w:pPr>
        <w:pStyle w:val="SourceCode"/>
      </w:pPr>
      <w:r>
        <w:t xml:space="preserve">    lea rdx, [patched_contact]</w:t>
      </w:r>
    </w:p>
    <w:p w14:paraId="6DC98F92" w14:textId="77777777" w:rsidR="002A0D07" w:rsidRDefault="00094D84">
      <w:pPr>
        <w:pStyle w:val="SourceCode"/>
      </w:pPr>
      <w:r>
        <w:t xml:space="preserve">    lea r8, [patched_result]</w:t>
      </w:r>
    </w:p>
    <w:p w14:paraId="6895CBC6" w14:textId="77777777" w:rsidR="002A0D07" w:rsidRDefault="00094D84">
      <w:pPr>
        <w:pStyle w:val="SourceCode"/>
      </w:pPr>
      <w:r>
        <w:t xml:space="preserve">    call replace_contact</w:t>
      </w:r>
    </w:p>
    <w:p w14:paraId="55B74EF5" w14:textId="77777777" w:rsidR="002A0D07" w:rsidRDefault="00094D84">
      <w:pPr>
        <w:pStyle w:val="SourceCode"/>
      </w:pPr>
      <w:r>
        <w:t xml:space="preserve">    mov r13d, eax</w:t>
      </w:r>
    </w:p>
    <w:p w14:paraId="745CF9A6" w14:textId="77777777" w:rsidR="002A0D07" w:rsidRDefault="00094D84">
      <w:pPr>
        <w:pStyle w:val="SourceCode"/>
      </w:pPr>
      <w:r>
        <w:t xml:space="preserve">    mov r14, rdx</w:t>
      </w:r>
    </w:p>
    <w:p w14:paraId="2DE23DAE" w14:textId="77777777" w:rsidR="002A0D07" w:rsidRDefault="00094D84">
      <w:pPr>
        <w:pStyle w:val="SourceCode"/>
      </w:pPr>
      <w:r>
        <w:t>.close:</w:t>
      </w:r>
    </w:p>
    <w:p w14:paraId="5B651719" w14:textId="77777777" w:rsidR="002A0D07" w:rsidRDefault="00094D84">
      <w:pPr>
        <w:pStyle w:val="SourceCode"/>
      </w:pPr>
      <w:r>
        <w:t xml:space="preserve">    ; Step 5: close, on every path that opened.</w:t>
      </w:r>
    </w:p>
    <w:p w14:paraId="50340095" w14:textId="77777777" w:rsidR="002A0D07" w:rsidRDefault="00094D84">
      <w:pPr>
        <w:pStyle w:val="SourceCode"/>
      </w:pPr>
      <w:r>
        <w:t xml:space="preserve">    mov rcx, [rsp + 32]</w:t>
      </w:r>
    </w:p>
    <w:p w14:paraId="7607408C" w14:textId="77777777" w:rsidR="002A0D07" w:rsidRDefault="00094D84">
      <w:pPr>
        <w:pStyle w:val="SourceCode"/>
      </w:pPr>
      <w:r>
        <w:t xml:space="preserve">    call close_connection</w:t>
      </w:r>
    </w:p>
    <w:p w14:paraId="0F4434B2" w14:textId="77777777" w:rsidR="002A0D07" w:rsidRDefault="00094D84">
      <w:pPr>
        <w:pStyle w:val="SourceCode"/>
      </w:pPr>
      <w:r>
        <w:t xml:space="preserve">    cmp r13d, SUCCESS</w:t>
      </w:r>
    </w:p>
    <w:p w14:paraId="46A651A0" w14:textId="77777777" w:rsidR="002A0D07" w:rsidRDefault="00094D84">
      <w:pPr>
        <w:pStyle w:val="SourceCode"/>
      </w:pPr>
      <w:r>
        <w:t xml:space="preserve">    je .answer</w:t>
      </w:r>
    </w:p>
    <w:p w14:paraId="75965378" w14:textId="77777777" w:rsidR="002A0D07" w:rsidRDefault="00094D84">
      <w:pPr>
        <w:pStyle w:val="SourceCode"/>
      </w:pPr>
      <w:r>
        <w:t xml:space="preserve">    mov rcx, rbx</w:t>
      </w:r>
    </w:p>
    <w:p w14:paraId="230D1576" w14:textId="77777777" w:rsidR="002A0D07" w:rsidRDefault="00094D84">
      <w:pPr>
        <w:pStyle w:val="SourceCode"/>
      </w:pPr>
      <w:r>
        <w:t xml:space="preserve">    mov edx, r13d</w:t>
      </w:r>
    </w:p>
    <w:p w14:paraId="47FD14E0" w14:textId="77777777" w:rsidR="002A0D07" w:rsidRDefault="00094D84">
      <w:pPr>
        <w:pStyle w:val="SourceCode"/>
      </w:pPr>
      <w:r>
        <w:t xml:space="preserve">    mov r8, r14</w:t>
      </w:r>
    </w:p>
    <w:p w14:paraId="5316BA61" w14:textId="77777777" w:rsidR="002A0D07" w:rsidRDefault="00094D84">
      <w:pPr>
        <w:pStyle w:val="SourceCode"/>
      </w:pPr>
      <w:r>
        <w:t xml:space="preserve">    call send_failure</w:t>
      </w:r>
    </w:p>
    <w:p w14:paraId="29F8EF62" w14:textId="77777777" w:rsidR="002A0D07" w:rsidRDefault="00094D84">
      <w:pPr>
        <w:pStyle w:val="SourceCode"/>
      </w:pPr>
      <w:r>
        <w:t xml:space="preserve">    jmp .done</w:t>
      </w:r>
    </w:p>
    <w:p w14:paraId="4E045BC4" w14:textId="77777777" w:rsidR="002A0D07" w:rsidRDefault="00094D84">
      <w:pPr>
        <w:pStyle w:val="SourceCode"/>
      </w:pPr>
      <w:r>
        <w:t>.answer:</w:t>
      </w:r>
    </w:p>
    <w:p w14:paraId="18414DE4" w14:textId="77777777" w:rsidR="002A0D07" w:rsidRDefault="00094D84">
      <w:pPr>
        <w:pStyle w:val="SourceCode"/>
      </w:pPr>
      <w:r>
        <w:t xml:space="preserve">    ; Step 6: a PATCH that worked is 200 OK, with the contact as stored.</w:t>
      </w:r>
    </w:p>
    <w:p w14:paraId="1C55D595" w14:textId="77777777" w:rsidR="002A0D07" w:rsidRDefault="00094D84">
      <w:pPr>
        <w:pStyle w:val="SourceCode"/>
      </w:pPr>
      <w:r>
        <w:t xml:space="preserve">    lea rcx, [patched_result]</w:t>
      </w:r>
    </w:p>
    <w:p w14:paraId="23EF7FFC" w14:textId="77777777" w:rsidR="002A0D07" w:rsidRDefault="00094D84">
      <w:pPr>
        <w:pStyle w:val="SourceCode"/>
      </w:pPr>
      <w:r>
        <w:t xml:space="preserve">    call contact_to_json</w:t>
      </w:r>
    </w:p>
    <w:p w14:paraId="360DABA2" w14:textId="77777777" w:rsidR="002A0D07" w:rsidRDefault="00094D84">
      <w:pPr>
        <w:pStyle w:val="SourceCode"/>
      </w:pPr>
      <w:r>
        <w:t xml:space="preserve">    mov rcx, rbx</w:t>
      </w:r>
    </w:p>
    <w:p w14:paraId="457E2B76" w14:textId="77777777" w:rsidR="002A0D07" w:rsidRDefault="00094D84">
      <w:pPr>
        <w:pStyle w:val="SourceCode"/>
      </w:pPr>
      <w:r>
        <w:t xml:space="preserve">    mov rdx, rax</w:t>
      </w:r>
    </w:p>
    <w:p w14:paraId="14561DE5" w14:textId="77777777" w:rsidR="002A0D07" w:rsidRDefault="00094D84">
      <w:pPr>
        <w:pStyle w:val="SourceCode"/>
      </w:pPr>
      <w:r>
        <w:t xml:space="preserve">    call send_made_json</w:t>
      </w:r>
    </w:p>
    <w:p w14:paraId="46C58D5E" w14:textId="77777777" w:rsidR="002A0D07" w:rsidRDefault="00094D84">
      <w:pPr>
        <w:pStyle w:val="SourceCode"/>
      </w:pPr>
      <w:r>
        <w:t>.done:</w:t>
      </w:r>
    </w:p>
    <w:p w14:paraId="23CD2B50" w14:textId="77777777" w:rsidR="002A0D07" w:rsidRDefault="00094D84">
      <w:pPr>
        <w:pStyle w:val="SourceCode"/>
      </w:pPr>
      <w:r>
        <w:t xml:space="preserve">    add rsp, 40</w:t>
      </w:r>
    </w:p>
    <w:p w14:paraId="11035F93" w14:textId="77777777" w:rsidR="002A0D07" w:rsidRDefault="00094D84">
      <w:pPr>
        <w:pStyle w:val="SourceCode"/>
      </w:pPr>
      <w:r>
        <w:t xml:space="preserve">    pop r14</w:t>
      </w:r>
    </w:p>
    <w:p w14:paraId="49765721" w14:textId="77777777" w:rsidR="002A0D07" w:rsidRDefault="00094D84">
      <w:pPr>
        <w:pStyle w:val="SourceCode"/>
      </w:pPr>
      <w:r>
        <w:t xml:space="preserve">    pop r13</w:t>
      </w:r>
    </w:p>
    <w:p w14:paraId="5BF966D3" w14:textId="77777777" w:rsidR="002A0D07" w:rsidRDefault="00094D84">
      <w:pPr>
        <w:pStyle w:val="SourceCode"/>
      </w:pPr>
      <w:r>
        <w:t xml:space="preserve">    pop r12</w:t>
      </w:r>
    </w:p>
    <w:p w14:paraId="09EAA4B1" w14:textId="77777777" w:rsidR="002A0D07" w:rsidRDefault="00094D84">
      <w:pPr>
        <w:pStyle w:val="SourceCode"/>
      </w:pPr>
      <w:r>
        <w:t xml:space="preserve">    pop rbx</w:t>
      </w:r>
    </w:p>
    <w:p w14:paraId="09BCCD55" w14:textId="77777777" w:rsidR="002A0D07" w:rsidRDefault="00094D84">
      <w:pPr>
        <w:pStyle w:val="SourceCode"/>
      </w:pPr>
      <w:r>
        <w:t xml:space="preserve">    ret</w:t>
      </w:r>
    </w:p>
    <w:p w14:paraId="2B1DDDBE" w14:textId="77777777" w:rsidR="002A0D07" w:rsidRDefault="002A0D07">
      <w:pPr>
        <w:pStyle w:val="SourceCode"/>
      </w:pPr>
    </w:p>
    <w:p w14:paraId="33D08DC7" w14:textId="77777777" w:rsidR="002A0D07" w:rsidRDefault="00094D84">
      <w:pPr>
        <w:pStyle w:val="SourceCode"/>
      </w:pPr>
      <w:r>
        <w:t>; contact_id_from_path: remember, the {id} segment of</w:t>
      </w:r>
    </w:p>
    <w:p w14:paraId="62DBD745" w14:textId="77777777" w:rsidR="002A0D07" w:rsidRDefault="00094D84">
      <w:pPr>
        <w:pStyle w:val="SourceCode"/>
      </w:pPr>
      <w:r>
        <w:t>; /api/v1/contacts/{id}, or 0 when the path has another shape.</w:t>
      </w:r>
    </w:p>
    <w:p w14:paraId="26DE52F3" w14:textId="77777777" w:rsidR="002A0D07" w:rsidRDefault="00094D84">
      <w:pPr>
        <w:pStyle w:val="SourceCode"/>
      </w:pPr>
      <w:r>
        <w:t>; libmicrohttpd decodes the whole path before answer_request sees it, so</w:t>
      </w:r>
    </w:p>
    <w:p w14:paraId="3A2108CC" w14:textId="77777777" w:rsidR="002A0D07" w:rsidRDefault="00094D84">
      <w:pPr>
        <w:pStyle w:val="SourceCode"/>
      </w:pPr>
      <w:r>
        <w:t>; the segment is decoded (Lesson 6.11a).</w:t>
      </w:r>
    </w:p>
    <w:p w14:paraId="205B4FC1" w14:textId="77777777" w:rsidR="002A0D07" w:rsidRDefault="00094D84">
      <w:pPr>
        <w:pStyle w:val="SourceCode"/>
      </w:pPr>
      <w:r>
        <w:t>;   in:      rcx = the path</w:t>
      </w:r>
    </w:p>
    <w:p w14:paraId="6A0F6A30" w14:textId="77777777" w:rsidR="002A0D07" w:rsidRDefault="00094D84">
      <w:pPr>
        <w:pStyle w:val="SourceCode"/>
      </w:pPr>
      <w:r>
        <w:t>;   out:     rax = the segment's address, inside the path, or 0</w:t>
      </w:r>
    </w:p>
    <w:p w14:paraId="6C69B3CA" w14:textId="77777777" w:rsidR="002A0D07" w:rsidRDefault="00094D84">
      <w:pPr>
        <w:pStyle w:val="SourceCode"/>
      </w:pPr>
      <w:r>
        <w:t>; rbx keeps the path, then the segment.</w:t>
      </w:r>
    </w:p>
    <w:p w14:paraId="2E232BFE" w14:textId="77777777" w:rsidR="002A0D07" w:rsidRDefault="00094D84">
      <w:pPr>
        <w:pStyle w:val="SourceCode"/>
      </w:pPr>
      <w:r>
        <w:t>contact_id_from_path:</w:t>
      </w:r>
    </w:p>
    <w:p w14:paraId="165B806C" w14:textId="77777777" w:rsidR="002A0D07" w:rsidRDefault="00094D84">
      <w:pPr>
        <w:pStyle w:val="SourceCode"/>
      </w:pPr>
      <w:r>
        <w:t xml:space="preserve">    push rbx</w:t>
      </w:r>
    </w:p>
    <w:p w14:paraId="4F5A7E35" w14:textId="77777777" w:rsidR="002A0D07" w:rsidRDefault="00094D84">
      <w:pPr>
        <w:pStyle w:val="SourceCode"/>
      </w:pPr>
      <w:r>
        <w:t xml:space="preserve">    sub rsp, 32</w:t>
      </w:r>
    </w:p>
    <w:p w14:paraId="5DA8A253" w14:textId="77777777" w:rsidR="002A0D07" w:rsidRDefault="00094D84">
      <w:pPr>
        <w:pStyle w:val="SourceCode"/>
      </w:pPr>
      <w:r>
        <w:t xml:space="preserve">    mov rbx, rcx</w:t>
      </w:r>
    </w:p>
    <w:p w14:paraId="296839A6" w14:textId="77777777" w:rsidR="002A0D07" w:rsidRDefault="00094D84">
      <w:pPr>
        <w:pStyle w:val="SourceCode"/>
      </w:pPr>
      <w:r>
        <w:t xml:space="preserve">    lea rdx, [contact_prefix]</w:t>
      </w:r>
    </w:p>
    <w:p w14:paraId="1E785393" w14:textId="77777777" w:rsidR="002A0D07" w:rsidRDefault="00094D84">
      <w:pPr>
        <w:pStyle w:val="SourceCode"/>
      </w:pPr>
      <w:r>
        <w:t xml:space="preserve">    mov r8d, CONTACT_PREFIX_LENGTH</w:t>
      </w:r>
    </w:p>
    <w:p w14:paraId="092ADFB5" w14:textId="77777777" w:rsidR="002A0D07" w:rsidRDefault="00094D84">
      <w:pPr>
        <w:pStyle w:val="SourceCode"/>
      </w:pPr>
      <w:r>
        <w:t xml:space="preserve">    call strncmp</w:t>
      </w:r>
    </w:p>
    <w:p w14:paraId="4CD4EA29" w14:textId="77777777" w:rsidR="002A0D07" w:rsidRDefault="00094D84">
      <w:pPr>
        <w:pStyle w:val="SourceCode"/>
      </w:pPr>
      <w:r>
        <w:t xml:space="preserve">    cmp eax, 0</w:t>
      </w:r>
    </w:p>
    <w:p w14:paraId="1F2804B5" w14:textId="77777777" w:rsidR="002A0D07" w:rsidRDefault="00094D84">
      <w:pPr>
        <w:pStyle w:val="SourceCode"/>
      </w:pPr>
      <w:r>
        <w:t xml:space="preserve">    jne .no_id</w:t>
      </w:r>
    </w:p>
    <w:p w14:paraId="5D49571D" w14:textId="77777777" w:rsidR="002A0D07" w:rsidRDefault="00094D84">
      <w:pPr>
        <w:pStyle w:val="SourceCode"/>
      </w:pPr>
      <w:r>
        <w:t xml:space="preserve">    add rbx, CONTACT_PREFIX_LENGTH</w:t>
      </w:r>
    </w:p>
    <w:p w14:paraId="619FD8B0" w14:textId="77777777" w:rsidR="002A0D07" w:rsidRDefault="00094D84">
      <w:pPr>
        <w:pStyle w:val="SourceCode"/>
      </w:pPr>
      <w:r>
        <w:t xml:space="preserve">    cmp byte [rbx], 0</w:t>
      </w:r>
    </w:p>
    <w:p w14:paraId="4C48BA05" w14:textId="77777777" w:rsidR="002A0D07" w:rsidRDefault="00094D84">
      <w:pPr>
        <w:pStyle w:val="SourceCode"/>
      </w:pPr>
      <w:r>
        <w:t xml:space="preserve">    je .no_id</w:t>
      </w:r>
    </w:p>
    <w:p w14:paraId="1D1522BE" w14:textId="77777777" w:rsidR="002A0D07" w:rsidRDefault="00094D84">
      <w:pPr>
        <w:pStyle w:val="SourceCode"/>
      </w:pPr>
      <w:r>
        <w:t xml:space="preserve">    mov rcx, rbx</w:t>
      </w:r>
    </w:p>
    <w:p w14:paraId="4EE28D18" w14:textId="77777777" w:rsidR="002A0D07" w:rsidRDefault="00094D84">
      <w:pPr>
        <w:pStyle w:val="SourceCode"/>
      </w:pPr>
      <w:r>
        <w:t xml:space="preserve">    mov edx, '/'</w:t>
      </w:r>
    </w:p>
    <w:p w14:paraId="644BA2CA" w14:textId="77777777" w:rsidR="002A0D07" w:rsidRDefault="00094D84">
      <w:pPr>
        <w:pStyle w:val="SourceCode"/>
      </w:pPr>
      <w:r>
        <w:t xml:space="preserve">    call strchr</w:t>
      </w:r>
    </w:p>
    <w:p w14:paraId="44B10DC1" w14:textId="77777777" w:rsidR="002A0D07" w:rsidRDefault="00094D84">
      <w:pPr>
        <w:pStyle w:val="SourceCode"/>
      </w:pPr>
      <w:r>
        <w:t xml:space="preserve">    cmp rax, 0</w:t>
      </w:r>
    </w:p>
    <w:p w14:paraId="57696DF1" w14:textId="77777777" w:rsidR="002A0D07" w:rsidRDefault="00094D84">
      <w:pPr>
        <w:pStyle w:val="SourceCode"/>
      </w:pPr>
      <w:r>
        <w:t xml:space="preserve">    jne .no_id</w:t>
      </w:r>
    </w:p>
    <w:p w14:paraId="02ABA5AC" w14:textId="77777777" w:rsidR="002A0D07" w:rsidRDefault="00094D84">
      <w:pPr>
        <w:pStyle w:val="SourceCode"/>
      </w:pPr>
      <w:r>
        <w:t xml:space="preserve">    mov rax, rbx</w:t>
      </w:r>
    </w:p>
    <w:p w14:paraId="0DFF7946" w14:textId="77777777" w:rsidR="002A0D07" w:rsidRDefault="00094D84">
      <w:pPr>
        <w:pStyle w:val="SourceCode"/>
      </w:pPr>
      <w:r>
        <w:t xml:space="preserve">    jmp .done</w:t>
      </w:r>
    </w:p>
    <w:p w14:paraId="1CDC3858" w14:textId="77777777" w:rsidR="002A0D07" w:rsidRDefault="00094D84">
      <w:pPr>
        <w:pStyle w:val="SourceCode"/>
      </w:pPr>
      <w:r>
        <w:t>.no_id:</w:t>
      </w:r>
    </w:p>
    <w:p w14:paraId="476A3E24" w14:textId="77777777" w:rsidR="002A0D07" w:rsidRDefault="00094D84">
      <w:pPr>
        <w:pStyle w:val="SourceCode"/>
      </w:pPr>
      <w:r>
        <w:t xml:space="preserve">    xor eax, eax</w:t>
      </w:r>
    </w:p>
    <w:p w14:paraId="51DED16E" w14:textId="77777777" w:rsidR="002A0D07" w:rsidRDefault="00094D84">
      <w:pPr>
        <w:pStyle w:val="SourceCode"/>
      </w:pPr>
      <w:r>
        <w:t>.done:</w:t>
      </w:r>
    </w:p>
    <w:p w14:paraId="6C154771" w14:textId="77777777" w:rsidR="002A0D07" w:rsidRDefault="00094D84">
      <w:pPr>
        <w:pStyle w:val="SourceCode"/>
      </w:pPr>
      <w:r>
        <w:t xml:space="preserve">    add rsp, 32</w:t>
      </w:r>
    </w:p>
    <w:p w14:paraId="0762BC21" w14:textId="77777777" w:rsidR="002A0D07" w:rsidRDefault="00094D84">
      <w:pPr>
        <w:pStyle w:val="SourceCode"/>
      </w:pPr>
      <w:r>
        <w:t xml:space="preserve">    pop rbx</w:t>
      </w:r>
    </w:p>
    <w:p w14:paraId="71D7FE0D" w14:textId="77777777" w:rsidR="002A0D07" w:rsidRDefault="00094D84">
      <w:pPr>
        <w:pStyle w:val="SourceCode"/>
      </w:pPr>
      <w:r>
        <w:t xml:space="preserve">    ret</w:t>
      </w:r>
    </w:p>
    <w:p w14:paraId="063A1E2E" w14:textId="77777777" w:rsidR="002A0D07" w:rsidRDefault="002A0D07">
      <w:pPr>
        <w:pStyle w:val="SourceCode"/>
      </w:pPr>
    </w:p>
    <w:p w14:paraId="7EA47C16" w14:textId="77777777" w:rsidR="002A0D07" w:rsidRDefault="00094D84">
      <w:pPr>
        <w:pStyle w:val="SourceCode"/>
      </w:pPr>
      <w:r>
        <w:t>; route_request: the route table, one check per route, then 404 for the</w:t>
      </w:r>
    </w:p>
    <w:p w14:paraId="07394CBC" w14:textId="77777777" w:rsidR="002A0D07" w:rsidRDefault="00094D84">
      <w:pPr>
        <w:pStyle w:val="SourceCode"/>
      </w:pPr>
      <w:r>
        <w:t>; rest: the one POST route, the one DELETE route, the new PATCH route,</w:t>
      </w:r>
    </w:p>
    <w:p w14:paraId="3C417BC6" w14:textId="77777777" w:rsidR="002A0D07" w:rsidRDefault="00094D84">
      <w:pPr>
        <w:pStyle w:val="SourceCode"/>
      </w:pPr>
      <w:r>
        <w:t>; then the GET routes.</w:t>
      </w:r>
    </w:p>
    <w:p w14:paraId="37362C9A" w14:textId="77777777" w:rsidR="002A0D07" w:rsidRDefault="00094D84">
      <w:pPr>
        <w:pStyle w:val="SourceCode"/>
      </w:pPr>
      <w:r>
        <w:t>;   in:      rcx = the request record</w:t>
      </w:r>
    </w:p>
    <w:p w14:paraId="3459E956" w14:textId="77777777" w:rsidR="002A0D07" w:rsidRDefault="00094D84">
      <w:pPr>
        <w:pStyle w:val="SourceCode"/>
      </w:pPr>
      <w:r>
        <w:t>; rbx keeps the request.</w:t>
      </w:r>
    </w:p>
    <w:p w14:paraId="78595677" w14:textId="77777777" w:rsidR="002A0D07" w:rsidRDefault="00094D84">
      <w:pPr>
        <w:pStyle w:val="SourceCode"/>
      </w:pPr>
      <w:r>
        <w:t>route_request:</w:t>
      </w:r>
    </w:p>
    <w:p w14:paraId="16570559" w14:textId="77777777" w:rsidR="002A0D07" w:rsidRDefault="00094D84">
      <w:pPr>
        <w:pStyle w:val="SourceCode"/>
      </w:pPr>
      <w:r>
        <w:t xml:space="preserve">    push rbx</w:t>
      </w:r>
    </w:p>
    <w:p w14:paraId="2374F363" w14:textId="77777777" w:rsidR="002A0D07" w:rsidRDefault="00094D84">
      <w:pPr>
        <w:pStyle w:val="SourceCode"/>
      </w:pPr>
      <w:r>
        <w:t xml:space="preserve">    sub rsp, 32</w:t>
      </w:r>
    </w:p>
    <w:p w14:paraId="58A9DE73" w14:textId="77777777" w:rsidR="002A0D07" w:rsidRDefault="00094D84">
      <w:pPr>
        <w:pStyle w:val="SourceCode"/>
      </w:pPr>
      <w:r>
        <w:t xml:space="preserve">    mov rbx, rcx</w:t>
      </w:r>
    </w:p>
    <w:p w14:paraId="07C7D88B" w14:textId="77777777" w:rsidR="002A0D07" w:rsidRDefault="00094D84">
      <w:pPr>
        <w:pStyle w:val="SourceCode"/>
      </w:pPr>
      <w:r>
        <w:t xml:space="preserve">    mov rcx, [rbx + REQUEST_METHOD]</w:t>
      </w:r>
    </w:p>
    <w:p w14:paraId="18CAFC27" w14:textId="77777777" w:rsidR="002A0D07" w:rsidRDefault="00094D84">
      <w:pPr>
        <w:pStyle w:val="SourceCode"/>
      </w:pPr>
      <w:r>
        <w:t xml:space="preserve">    lea rdx, [post_method]</w:t>
      </w:r>
    </w:p>
    <w:p w14:paraId="3E382BBA" w14:textId="77777777" w:rsidR="002A0D07" w:rsidRDefault="00094D84">
      <w:pPr>
        <w:pStyle w:val="SourceCode"/>
      </w:pPr>
      <w:r>
        <w:t xml:space="preserve">    call strcmp</w:t>
      </w:r>
    </w:p>
    <w:p w14:paraId="0BF243F5" w14:textId="77777777" w:rsidR="002A0D07" w:rsidRDefault="00094D84">
      <w:pPr>
        <w:pStyle w:val="SourceCode"/>
      </w:pPr>
      <w:r>
        <w:t xml:space="preserve">    cmp eax, 0</w:t>
      </w:r>
    </w:p>
    <w:p w14:paraId="6825C91F" w14:textId="77777777" w:rsidR="002A0D07" w:rsidRDefault="00094D84">
      <w:pPr>
        <w:pStyle w:val="SourceCode"/>
      </w:pPr>
      <w:r>
        <w:t xml:space="preserve">    jne .delete_route</w:t>
      </w:r>
    </w:p>
    <w:p w14:paraId="0CA1902B" w14:textId="77777777" w:rsidR="002A0D07" w:rsidRDefault="00094D84">
      <w:pPr>
        <w:pStyle w:val="SourceCode"/>
      </w:pPr>
      <w:r>
        <w:t xml:space="preserve">    mov rcx, [rbx + REQUEST_PATH]</w:t>
      </w:r>
    </w:p>
    <w:p w14:paraId="2D24764C" w14:textId="77777777" w:rsidR="002A0D07" w:rsidRDefault="00094D84">
      <w:pPr>
        <w:pStyle w:val="SourceCode"/>
      </w:pPr>
      <w:r>
        <w:t xml:space="preserve">    lea rdx, [contacts_path]</w:t>
      </w:r>
    </w:p>
    <w:p w14:paraId="6ADB0FAF" w14:textId="77777777" w:rsidR="002A0D07" w:rsidRDefault="00094D84">
      <w:pPr>
        <w:pStyle w:val="SourceCode"/>
      </w:pPr>
      <w:r>
        <w:t xml:space="preserve">    call strcmp</w:t>
      </w:r>
    </w:p>
    <w:p w14:paraId="70F590C0" w14:textId="77777777" w:rsidR="002A0D07" w:rsidRDefault="00094D84">
      <w:pPr>
        <w:pStyle w:val="SourceCode"/>
      </w:pPr>
      <w:r>
        <w:t xml:space="preserve">    cmp eax, 0</w:t>
      </w:r>
    </w:p>
    <w:p w14:paraId="17BF1069" w14:textId="77777777" w:rsidR="002A0D07" w:rsidRDefault="00094D84">
      <w:pPr>
        <w:pStyle w:val="SourceCode"/>
      </w:pPr>
      <w:r>
        <w:t xml:space="preserve">    jne .not_found</w:t>
      </w:r>
    </w:p>
    <w:p w14:paraId="17E54CF6" w14:textId="77777777" w:rsidR="002A0D07" w:rsidRDefault="00094D84">
      <w:pPr>
        <w:pStyle w:val="SourceCode"/>
      </w:pPr>
      <w:r>
        <w:t xml:space="preserve">    mov rcx, rbx</w:t>
      </w:r>
    </w:p>
    <w:p w14:paraId="52C6316A" w14:textId="77777777" w:rsidR="002A0D07" w:rsidRDefault="00094D84">
      <w:pPr>
        <w:pStyle w:val="SourceCode"/>
      </w:pPr>
      <w:r>
        <w:t xml:space="preserve">    call handle_create_contact</w:t>
      </w:r>
    </w:p>
    <w:p w14:paraId="18628441" w14:textId="77777777" w:rsidR="002A0D07" w:rsidRDefault="00094D84">
      <w:pPr>
        <w:pStyle w:val="SourceCode"/>
      </w:pPr>
      <w:r>
        <w:t xml:space="preserve">    jmp .done</w:t>
      </w:r>
    </w:p>
    <w:p w14:paraId="167875CD" w14:textId="77777777" w:rsidR="002A0D07" w:rsidRDefault="00094D84">
      <w:pPr>
        <w:pStyle w:val="SourceCode"/>
      </w:pPr>
      <w:r>
        <w:t>.delete_route:</w:t>
      </w:r>
    </w:p>
    <w:p w14:paraId="264BF831" w14:textId="77777777" w:rsidR="002A0D07" w:rsidRDefault="00094D84">
      <w:pPr>
        <w:pStyle w:val="SourceCode"/>
      </w:pPr>
      <w:r>
        <w:t xml:space="preserve">    mov rcx, [rbx + REQUEST_METHOD]</w:t>
      </w:r>
    </w:p>
    <w:p w14:paraId="4B7D248D" w14:textId="77777777" w:rsidR="002A0D07" w:rsidRDefault="00094D84">
      <w:pPr>
        <w:pStyle w:val="SourceCode"/>
      </w:pPr>
      <w:r>
        <w:t xml:space="preserve">    lea rdx, [delete_method]</w:t>
      </w:r>
    </w:p>
    <w:p w14:paraId="1AF00A45" w14:textId="77777777" w:rsidR="002A0D07" w:rsidRDefault="00094D84">
      <w:pPr>
        <w:pStyle w:val="SourceCode"/>
      </w:pPr>
      <w:r>
        <w:t xml:space="preserve">    call strcmp</w:t>
      </w:r>
    </w:p>
    <w:p w14:paraId="05C6B2C4" w14:textId="77777777" w:rsidR="002A0D07" w:rsidRDefault="00094D84">
      <w:pPr>
        <w:pStyle w:val="SourceCode"/>
      </w:pPr>
      <w:r>
        <w:t xml:space="preserve">    cmp eax, 0</w:t>
      </w:r>
    </w:p>
    <w:p w14:paraId="32C4B76F" w14:textId="77777777" w:rsidR="002A0D07" w:rsidRDefault="00094D84">
      <w:pPr>
        <w:pStyle w:val="SourceCode"/>
      </w:pPr>
      <w:r>
        <w:t xml:space="preserve">    jne .patch_route</w:t>
      </w:r>
    </w:p>
    <w:p w14:paraId="3FBDF9F0" w14:textId="77777777" w:rsidR="002A0D07" w:rsidRDefault="00094D84">
      <w:pPr>
        <w:pStyle w:val="SourceCode"/>
      </w:pPr>
      <w:r>
        <w:t xml:space="preserve">    mov rcx, [rbx + REQUEST_PATH]</w:t>
      </w:r>
    </w:p>
    <w:p w14:paraId="762A3324" w14:textId="77777777" w:rsidR="002A0D07" w:rsidRDefault="00094D84">
      <w:pPr>
        <w:pStyle w:val="SourceCode"/>
      </w:pPr>
      <w:r>
        <w:t xml:space="preserve">    call contact_id_from_path</w:t>
      </w:r>
    </w:p>
    <w:p w14:paraId="4BF8ECCE" w14:textId="77777777" w:rsidR="002A0D07" w:rsidRDefault="00094D84">
      <w:pPr>
        <w:pStyle w:val="SourceCode"/>
      </w:pPr>
      <w:r>
        <w:t xml:space="preserve">    cmp rax, 0</w:t>
      </w:r>
    </w:p>
    <w:p w14:paraId="27A17713" w14:textId="77777777" w:rsidR="002A0D07" w:rsidRDefault="00094D84">
      <w:pPr>
        <w:pStyle w:val="SourceCode"/>
      </w:pPr>
      <w:r>
        <w:t xml:space="preserve">    je .not_found</w:t>
      </w:r>
    </w:p>
    <w:p w14:paraId="7861DE61" w14:textId="77777777" w:rsidR="002A0D07" w:rsidRDefault="00094D84">
      <w:pPr>
        <w:pStyle w:val="SourceCode"/>
      </w:pPr>
      <w:r>
        <w:t xml:space="preserve">    mov rcx, rbx</w:t>
      </w:r>
    </w:p>
    <w:p w14:paraId="5D9D1E35" w14:textId="77777777" w:rsidR="002A0D07" w:rsidRDefault="00094D84">
      <w:pPr>
        <w:pStyle w:val="SourceCode"/>
      </w:pPr>
      <w:r>
        <w:t xml:space="preserve">    mov rdx, rax</w:t>
      </w:r>
    </w:p>
    <w:p w14:paraId="6F9CB18A" w14:textId="77777777" w:rsidR="002A0D07" w:rsidRDefault="00094D84">
      <w:pPr>
        <w:pStyle w:val="SourceCode"/>
      </w:pPr>
      <w:r>
        <w:t xml:space="preserve">    call handle_delete_contact</w:t>
      </w:r>
    </w:p>
    <w:p w14:paraId="6953F69D" w14:textId="77777777" w:rsidR="002A0D07" w:rsidRDefault="00094D84">
      <w:pPr>
        <w:pStyle w:val="SourceCode"/>
      </w:pPr>
      <w:r>
        <w:t xml:space="preserve">    jmp .done</w:t>
      </w:r>
    </w:p>
    <w:p w14:paraId="5528CC10" w14:textId="77777777" w:rsidR="002A0D07" w:rsidRDefault="00094D84">
      <w:pPr>
        <w:pStyle w:val="SourceCode"/>
      </w:pPr>
      <w:r>
        <w:t>.patch_route:</w:t>
      </w:r>
    </w:p>
    <w:p w14:paraId="1929524A" w14:textId="77777777" w:rsidR="002A0D07" w:rsidRDefault="00094D84">
      <w:pPr>
        <w:pStyle w:val="SourceCode"/>
      </w:pPr>
      <w:r>
        <w:t xml:space="preserve">    ; PATCH /api/v1/contacts/{id}, the route this lesson adds.</w:t>
      </w:r>
    </w:p>
    <w:p w14:paraId="61469781" w14:textId="77777777" w:rsidR="002A0D07" w:rsidRDefault="00094D84">
      <w:pPr>
        <w:pStyle w:val="SourceCode"/>
      </w:pPr>
      <w:r>
        <w:t xml:space="preserve">    mov rcx, [rbx + REQUEST_METHOD]</w:t>
      </w:r>
    </w:p>
    <w:p w14:paraId="6C2F19A9" w14:textId="77777777" w:rsidR="002A0D07" w:rsidRDefault="00094D84">
      <w:pPr>
        <w:pStyle w:val="SourceCode"/>
      </w:pPr>
      <w:r>
        <w:t xml:space="preserve">    lea rdx, [patch_method]</w:t>
      </w:r>
    </w:p>
    <w:p w14:paraId="65F85484" w14:textId="77777777" w:rsidR="002A0D07" w:rsidRDefault="00094D84">
      <w:pPr>
        <w:pStyle w:val="SourceCode"/>
      </w:pPr>
      <w:r>
        <w:t xml:space="preserve">    call strcmp</w:t>
      </w:r>
    </w:p>
    <w:p w14:paraId="02CF29FE" w14:textId="77777777" w:rsidR="002A0D07" w:rsidRDefault="00094D84">
      <w:pPr>
        <w:pStyle w:val="SourceCode"/>
      </w:pPr>
      <w:r>
        <w:t xml:space="preserve">    cmp eax, 0</w:t>
      </w:r>
    </w:p>
    <w:p w14:paraId="608AA72D" w14:textId="77777777" w:rsidR="002A0D07" w:rsidRDefault="00094D84">
      <w:pPr>
        <w:pStyle w:val="SourceCode"/>
      </w:pPr>
      <w:r>
        <w:t xml:space="preserve">    jne .get_routes</w:t>
      </w:r>
    </w:p>
    <w:p w14:paraId="423C4224" w14:textId="77777777" w:rsidR="002A0D07" w:rsidRDefault="00094D84">
      <w:pPr>
        <w:pStyle w:val="SourceCode"/>
      </w:pPr>
      <w:r>
        <w:t xml:space="preserve">    mov rcx, [rbx + REQUEST_PATH]</w:t>
      </w:r>
    </w:p>
    <w:p w14:paraId="1CC232ED" w14:textId="77777777" w:rsidR="002A0D07" w:rsidRDefault="00094D84">
      <w:pPr>
        <w:pStyle w:val="SourceCode"/>
      </w:pPr>
      <w:r>
        <w:t xml:space="preserve">    call contact_id_from_path</w:t>
      </w:r>
    </w:p>
    <w:p w14:paraId="61286B63" w14:textId="77777777" w:rsidR="002A0D07" w:rsidRDefault="00094D84">
      <w:pPr>
        <w:pStyle w:val="SourceCode"/>
      </w:pPr>
      <w:r>
        <w:t xml:space="preserve">    cmp rax, 0</w:t>
      </w:r>
    </w:p>
    <w:p w14:paraId="66ACA521" w14:textId="77777777" w:rsidR="002A0D07" w:rsidRDefault="00094D84">
      <w:pPr>
        <w:pStyle w:val="SourceCode"/>
      </w:pPr>
      <w:r>
        <w:t xml:space="preserve">    je .not_found</w:t>
      </w:r>
    </w:p>
    <w:p w14:paraId="0847DFF9" w14:textId="77777777" w:rsidR="002A0D07" w:rsidRDefault="00094D84">
      <w:pPr>
        <w:pStyle w:val="SourceCode"/>
      </w:pPr>
      <w:r>
        <w:t xml:space="preserve">    mov rcx, rbx</w:t>
      </w:r>
    </w:p>
    <w:p w14:paraId="48680609" w14:textId="77777777" w:rsidR="002A0D07" w:rsidRDefault="00094D84">
      <w:pPr>
        <w:pStyle w:val="SourceCode"/>
      </w:pPr>
      <w:r>
        <w:t xml:space="preserve">    mov rdx, rax</w:t>
      </w:r>
    </w:p>
    <w:p w14:paraId="59BC520C" w14:textId="77777777" w:rsidR="002A0D07" w:rsidRDefault="00094D84">
      <w:pPr>
        <w:pStyle w:val="SourceCode"/>
      </w:pPr>
      <w:r>
        <w:t xml:space="preserve">    call handle_patch_contact</w:t>
      </w:r>
    </w:p>
    <w:p w14:paraId="28A47AD7" w14:textId="77777777" w:rsidR="002A0D07" w:rsidRDefault="00094D84">
      <w:pPr>
        <w:pStyle w:val="SourceCode"/>
      </w:pPr>
      <w:r>
        <w:t xml:space="preserve">    jmp .done</w:t>
      </w:r>
    </w:p>
    <w:p w14:paraId="490953D6" w14:textId="77777777" w:rsidR="002A0D07" w:rsidRDefault="00094D84">
      <w:pPr>
        <w:pStyle w:val="SourceCode"/>
      </w:pPr>
      <w:r>
        <w:t>.get_routes:</w:t>
      </w:r>
    </w:p>
    <w:p w14:paraId="05E20865" w14:textId="77777777" w:rsidR="002A0D07" w:rsidRDefault="00094D84">
      <w:pPr>
        <w:pStyle w:val="SourceCode"/>
      </w:pPr>
      <w:r>
        <w:t xml:space="preserve">    mov rcx, [rbx + REQUEST_METHOD]</w:t>
      </w:r>
    </w:p>
    <w:p w14:paraId="4B68C164" w14:textId="77777777" w:rsidR="002A0D07" w:rsidRDefault="00094D84">
      <w:pPr>
        <w:pStyle w:val="SourceCode"/>
      </w:pPr>
      <w:r>
        <w:t xml:space="preserve">    lea rdx, [get_method]</w:t>
      </w:r>
    </w:p>
    <w:p w14:paraId="0CCFE3BC" w14:textId="77777777" w:rsidR="002A0D07" w:rsidRDefault="00094D84">
      <w:pPr>
        <w:pStyle w:val="SourceCode"/>
      </w:pPr>
      <w:r>
        <w:t xml:space="preserve">    call strcmp</w:t>
      </w:r>
    </w:p>
    <w:p w14:paraId="1E6064F0" w14:textId="77777777" w:rsidR="002A0D07" w:rsidRDefault="00094D84">
      <w:pPr>
        <w:pStyle w:val="SourceCode"/>
      </w:pPr>
      <w:r>
        <w:t xml:space="preserve">    cmp eax, 0</w:t>
      </w:r>
    </w:p>
    <w:p w14:paraId="730D0328" w14:textId="77777777" w:rsidR="002A0D07" w:rsidRDefault="00094D84">
      <w:pPr>
        <w:pStyle w:val="SourceCode"/>
      </w:pPr>
      <w:r>
        <w:t xml:space="preserve">    jne .not_found</w:t>
      </w:r>
    </w:p>
    <w:p w14:paraId="553F09AB" w14:textId="77777777" w:rsidR="002A0D07" w:rsidRDefault="00094D84">
      <w:pPr>
        <w:pStyle w:val="SourceCode"/>
      </w:pPr>
      <w:r>
        <w:t xml:space="preserve">    mov rcx, [rbx + REQUEST_PATH]</w:t>
      </w:r>
    </w:p>
    <w:p w14:paraId="6E62D3F0" w14:textId="77777777" w:rsidR="002A0D07" w:rsidRDefault="00094D84">
      <w:pPr>
        <w:pStyle w:val="SourceCode"/>
      </w:pPr>
      <w:r>
        <w:t xml:space="preserve">    lea rdx, [health_path]</w:t>
      </w:r>
    </w:p>
    <w:p w14:paraId="606990D3" w14:textId="77777777" w:rsidR="002A0D07" w:rsidRDefault="00094D84">
      <w:pPr>
        <w:pStyle w:val="SourceCode"/>
      </w:pPr>
      <w:r>
        <w:t xml:space="preserve">    call strcmp</w:t>
      </w:r>
    </w:p>
    <w:p w14:paraId="4CE5EB8F" w14:textId="77777777" w:rsidR="002A0D07" w:rsidRDefault="00094D84">
      <w:pPr>
        <w:pStyle w:val="SourceCode"/>
      </w:pPr>
      <w:r>
        <w:t xml:space="preserve">    cmp eax, 0</w:t>
      </w:r>
    </w:p>
    <w:p w14:paraId="2B8A9EEC" w14:textId="77777777" w:rsidR="002A0D07" w:rsidRDefault="00094D84">
      <w:pPr>
        <w:pStyle w:val="SourceCode"/>
      </w:pPr>
      <w:r>
        <w:t xml:space="preserve">    jne .one_contact</w:t>
      </w:r>
    </w:p>
    <w:p w14:paraId="7FFF92A1" w14:textId="77777777" w:rsidR="002A0D07" w:rsidRDefault="00094D84">
      <w:pPr>
        <w:pStyle w:val="SourceCode"/>
      </w:pPr>
      <w:r>
        <w:t xml:space="preserve">    mov rcx, rbx</w:t>
      </w:r>
    </w:p>
    <w:p w14:paraId="0AA934F6" w14:textId="77777777" w:rsidR="002A0D07" w:rsidRDefault="00094D84">
      <w:pPr>
        <w:pStyle w:val="SourceCode"/>
      </w:pPr>
      <w:r>
        <w:t xml:space="preserve">    call handle_health</w:t>
      </w:r>
    </w:p>
    <w:p w14:paraId="18616842" w14:textId="77777777" w:rsidR="002A0D07" w:rsidRDefault="00094D84">
      <w:pPr>
        <w:pStyle w:val="SourceCode"/>
      </w:pPr>
      <w:r>
        <w:t xml:space="preserve">    jmp .done</w:t>
      </w:r>
    </w:p>
    <w:p w14:paraId="6BE969DD" w14:textId="77777777" w:rsidR="002A0D07" w:rsidRDefault="00094D84">
      <w:pPr>
        <w:pStyle w:val="SourceCode"/>
      </w:pPr>
      <w:r>
        <w:t>.one_contact:</w:t>
      </w:r>
    </w:p>
    <w:p w14:paraId="748F44D5" w14:textId="77777777" w:rsidR="002A0D07" w:rsidRDefault="00094D84">
      <w:pPr>
        <w:pStyle w:val="SourceCode"/>
      </w:pPr>
      <w:r>
        <w:t xml:space="preserve">    mov rcx, [rbx + REQUEST_PATH]</w:t>
      </w:r>
    </w:p>
    <w:p w14:paraId="3750A1D4" w14:textId="77777777" w:rsidR="002A0D07" w:rsidRDefault="00094D84">
      <w:pPr>
        <w:pStyle w:val="SourceCode"/>
      </w:pPr>
      <w:r>
        <w:t xml:space="preserve">    call contact_id_from_path</w:t>
      </w:r>
    </w:p>
    <w:p w14:paraId="2B5D24FF" w14:textId="77777777" w:rsidR="002A0D07" w:rsidRDefault="00094D84">
      <w:pPr>
        <w:pStyle w:val="SourceCode"/>
      </w:pPr>
      <w:r>
        <w:t xml:space="preserve">    cmp rax, 0</w:t>
      </w:r>
    </w:p>
    <w:p w14:paraId="2F612274" w14:textId="77777777" w:rsidR="002A0D07" w:rsidRDefault="00094D84">
      <w:pPr>
        <w:pStyle w:val="SourceCode"/>
      </w:pPr>
      <w:r>
        <w:t xml:space="preserve">    je .not_found</w:t>
      </w:r>
    </w:p>
    <w:p w14:paraId="3C73917C" w14:textId="77777777" w:rsidR="002A0D07" w:rsidRDefault="00094D84">
      <w:pPr>
        <w:pStyle w:val="SourceCode"/>
      </w:pPr>
      <w:r>
        <w:t xml:space="preserve">    mov rcx, rbx</w:t>
      </w:r>
    </w:p>
    <w:p w14:paraId="38A1179E" w14:textId="77777777" w:rsidR="002A0D07" w:rsidRDefault="00094D84">
      <w:pPr>
        <w:pStyle w:val="SourceCode"/>
      </w:pPr>
      <w:r>
        <w:t xml:space="preserve">    mov rdx, rax</w:t>
      </w:r>
    </w:p>
    <w:p w14:paraId="1713CC83" w14:textId="77777777" w:rsidR="002A0D07" w:rsidRDefault="00094D84">
      <w:pPr>
        <w:pStyle w:val="SourceCode"/>
      </w:pPr>
      <w:r>
        <w:t xml:space="preserve">    call handle_get_contact</w:t>
      </w:r>
    </w:p>
    <w:p w14:paraId="6D997556" w14:textId="77777777" w:rsidR="002A0D07" w:rsidRDefault="00094D84">
      <w:pPr>
        <w:pStyle w:val="SourceCode"/>
      </w:pPr>
      <w:r>
        <w:t xml:space="preserve">    jmp .done</w:t>
      </w:r>
    </w:p>
    <w:p w14:paraId="3337437A" w14:textId="77777777" w:rsidR="002A0D07" w:rsidRDefault="00094D84">
      <w:pPr>
        <w:pStyle w:val="SourceCode"/>
      </w:pPr>
      <w:r>
        <w:t>.not_found:</w:t>
      </w:r>
    </w:p>
    <w:p w14:paraId="6A247410" w14:textId="77777777" w:rsidR="002A0D07" w:rsidRDefault="00094D84">
      <w:pPr>
        <w:pStyle w:val="SourceCode"/>
      </w:pPr>
      <w:r>
        <w:t xml:space="preserve">    mov rcx, rbx</w:t>
      </w:r>
    </w:p>
    <w:p w14:paraId="1385745D" w14:textId="77777777" w:rsidR="002A0D07" w:rsidRDefault="00094D84">
      <w:pPr>
        <w:pStyle w:val="SourceCode"/>
      </w:pPr>
      <w:r>
        <w:t xml:space="preserve">    mov edx, 404</w:t>
      </w:r>
    </w:p>
    <w:p w14:paraId="01CDD281" w14:textId="77777777" w:rsidR="002A0D07" w:rsidRDefault="00094D84">
      <w:pPr>
        <w:pStyle w:val="SourceCode"/>
      </w:pPr>
      <w:r>
        <w:t xml:space="preserve">    lea r8, [not_found_json]</w:t>
      </w:r>
    </w:p>
    <w:p w14:paraId="5011539D" w14:textId="77777777" w:rsidR="002A0D07" w:rsidRDefault="00094D84">
      <w:pPr>
        <w:pStyle w:val="SourceCode"/>
      </w:pPr>
      <w:r>
        <w:t xml:space="preserve">    call send_json</w:t>
      </w:r>
    </w:p>
    <w:p w14:paraId="43C18315" w14:textId="77777777" w:rsidR="002A0D07" w:rsidRDefault="00094D84">
      <w:pPr>
        <w:pStyle w:val="SourceCode"/>
      </w:pPr>
      <w:r>
        <w:t>.done:</w:t>
      </w:r>
    </w:p>
    <w:p w14:paraId="71CE8D53" w14:textId="77777777" w:rsidR="002A0D07" w:rsidRDefault="00094D84">
      <w:pPr>
        <w:pStyle w:val="SourceCode"/>
      </w:pPr>
      <w:r>
        <w:t xml:space="preserve">    add rsp, 32</w:t>
      </w:r>
    </w:p>
    <w:p w14:paraId="1C109B0C" w14:textId="77777777" w:rsidR="002A0D07" w:rsidRDefault="00094D84">
      <w:pPr>
        <w:pStyle w:val="SourceCode"/>
      </w:pPr>
      <w:r>
        <w:t xml:space="preserve">    pop rbx</w:t>
      </w:r>
    </w:p>
    <w:p w14:paraId="4418D26F" w14:textId="77777777" w:rsidR="002A0D07" w:rsidRDefault="00094D84">
      <w:pPr>
        <w:pStyle w:val="SourceCode"/>
      </w:pPr>
      <w:r>
        <w:t xml:space="preserve">    ret</w:t>
      </w:r>
    </w:p>
    <w:p w14:paraId="074DB336" w14:textId="77777777" w:rsidR="002A0D07" w:rsidRDefault="002A0D07">
      <w:pPr>
        <w:pStyle w:val="SourceCode"/>
      </w:pPr>
    </w:p>
    <w:p w14:paraId="4AE0CBA6" w14:textId="77777777" w:rsidR="002A0D07" w:rsidRDefault="00094D84">
      <w:pPr>
        <w:pStyle w:val="SourceCode"/>
      </w:pPr>
      <w:r>
        <w:t>; start_request: libmicrohttpd calls this with the request's whole</w:t>
      </w:r>
    </w:p>
    <w:p w14:paraId="2CF17F84" w14:textId="77777777" w:rsidR="002A0D07" w:rsidRDefault="00094D84">
      <w:pPr>
        <w:pStyle w:val="SourceCode"/>
      </w:pPr>
      <w:r>
        <w:t>; target, path and query, before it splits off the query, and keeps what</w:t>
      </w:r>
    </w:p>
    <w:p w14:paraId="47B5A71F" w14:textId="77777777" w:rsidR="002A0D07" w:rsidRDefault="00094D84">
      <w:pPr>
        <w:pStyle w:val="SourceCode"/>
      </w:pPr>
      <w:r>
        <w:t>; it returns as the request's state. Remember, Lesson 6.5a's save_target</w:t>
      </w:r>
    </w:p>
    <w:p w14:paraId="1ED924A2" w14:textId="77777777" w:rsidR="002A0D07" w:rsidRDefault="00094D84">
      <w:pPr>
        <w:pStyle w:val="SourceCode"/>
      </w:pPr>
      <w:r>
        <w:t>; saved only the target; start_request returns a new RequestState</w:t>
      </w:r>
    </w:p>
    <w:p w14:paraId="0B5F2290" w14:textId="77777777" w:rsidR="002A0D07" w:rsidRDefault="00094D84">
      <w:pPr>
        <w:pStyle w:val="SourceCode"/>
      </w:pPr>
      <w:r>
        <w:t>; instead, set aside with calloc, all zeros, so the body starts empty, and</w:t>
      </w:r>
    </w:p>
    <w:p w14:paraId="5BBD9B45" w14:textId="77777777" w:rsidR="002A0D07" w:rsidRDefault="00094D84">
      <w:pPr>
        <w:pStyle w:val="SourceCode"/>
      </w:pPr>
      <w:r>
        <w:t>; the target is a _strdup copy, because the library changes its own text</w:t>
      </w:r>
    </w:p>
    <w:p w14:paraId="13FA7F4F" w14:textId="77777777" w:rsidR="002A0D07" w:rsidRDefault="00094D84">
      <w:pPr>
        <w:pStyle w:val="SourceCode"/>
      </w:pPr>
      <w:r>
        <w:t>; afterwards (Lesson 6.2a).</w:t>
      </w:r>
    </w:p>
    <w:p w14:paraId="0BF2B9FE" w14:textId="77777777" w:rsidR="002A0D07" w:rsidRDefault="00094D84">
      <w:pPr>
        <w:pStyle w:val="SourceCode"/>
      </w:pPr>
      <w:r>
        <w:t>;   in:      rcx = the context (unused), rdx = the target, r8 = the</w:t>
      </w:r>
    </w:p>
    <w:p w14:paraId="79D5F2E7" w14:textId="77777777" w:rsidR="002A0D07" w:rsidRDefault="00094D84">
      <w:pPr>
        <w:pStyle w:val="SourceCode"/>
      </w:pPr>
      <w:r>
        <w:t>;            connection (unused)</w:t>
      </w:r>
    </w:p>
    <w:p w14:paraId="1FD47983" w14:textId="77777777" w:rsidR="002A0D07" w:rsidRDefault="00094D84">
      <w:pPr>
        <w:pStyle w:val="SourceCode"/>
      </w:pPr>
      <w:r>
        <w:t>;   out:     rax = the RequestState's address, or 0 when no memory was left</w:t>
      </w:r>
    </w:p>
    <w:p w14:paraId="35465827" w14:textId="77777777" w:rsidR="002A0D07" w:rsidRDefault="00094D84">
      <w:pPr>
        <w:pStyle w:val="SourceCode"/>
      </w:pPr>
      <w:r>
        <w:t>; rbx keeps the target, then the RequestState.</w:t>
      </w:r>
    </w:p>
    <w:p w14:paraId="66B0A788" w14:textId="77777777" w:rsidR="002A0D07" w:rsidRDefault="00094D84">
      <w:pPr>
        <w:pStyle w:val="SourceCode"/>
      </w:pPr>
      <w:r>
        <w:t>start_request:</w:t>
      </w:r>
    </w:p>
    <w:p w14:paraId="221804AB" w14:textId="77777777" w:rsidR="002A0D07" w:rsidRDefault="00094D84">
      <w:pPr>
        <w:pStyle w:val="SourceCode"/>
      </w:pPr>
      <w:r>
        <w:t xml:space="preserve">    push rbx</w:t>
      </w:r>
    </w:p>
    <w:p w14:paraId="0E77DC0E" w14:textId="77777777" w:rsidR="002A0D07" w:rsidRDefault="00094D84">
      <w:pPr>
        <w:pStyle w:val="SourceCode"/>
      </w:pPr>
      <w:r>
        <w:t xml:space="preserve">    sub rsp, 32</w:t>
      </w:r>
    </w:p>
    <w:p w14:paraId="2741C6F3" w14:textId="77777777" w:rsidR="002A0D07" w:rsidRDefault="00094D84">
      <w:pPr>
        <w:pStyle w:val="SourceCode"/>
      </w:pPr>
      <w:r>
        <w:t xml:space="preserve">    mov rbx, rdx</w:t>
      </w:r>
    </w:p>
    <w:p w14:paraId="217A2528" w14:textId="77777777" w:rsidR="002A0D07" w:rsidRDefault="00094D84">
      <w:pPr>
        <w:pStyle w:val="SourceCode"/>
      </w:pPr>
      <w:r>
        <w:t xml:space="preserve">    mov ecx, 1</w:t>
      </w:r>
    </w:p>
    <w:p w14:paraId="65F030F1" w14:textId="77777777" w:rsidR="002A0D07" w:rsidRDefault="00094D84">
      <w:pPr>
        <w:pStyle w:val="SourceCode"/>
      </w:pPr>
      <w:r>
        <w:t xml:space="preserve">    mov edx, STATE_SIZE</w:t>
      </w:r>
    </w:p>
    <w:p w14:paraId="4A927D58" w14:textId="77777777" w:rsidR="002A0D07" w:rsidRDefault="00094D84">
      <w:pPr>
        <w:pStyle w:val="SourceCode"/>
      </w:pPr>
      <w:r>
        <w:t xml:space="preserve">    call calloc</w:t>
      </w:r>
    </w:p>
    <w:p w14:paraId="70DF731B" w14:textId="77777777" w:rsidR="002A0D07" w:rsidRDefault="00094D84">
      <w:pPr>
        <w:pStyle w:val="SourceCode"/>
      </w:pPr>
      <w:r>
        <w:t xml:space="preserve">    cmp rax, 0</w:t>
      </w:r>
    </w:p>
    <w:p w14:paraId="474FC05B" w14:textId="77777777" w:rsidR="002A0D07" w:rsidRDefault="00094D84">
      <w:pPr>
        <w:pStyle w:val="SourceCode"/>
      </w:pPr>
      <w:r>
        <w:t xml:space="preserve">    je .done</w:t>
      </w:r>
    </w:p>
    <w:p w14:paraId="59932C1D" w14:textId="77777777" w:rsidR="002A0D07" w:rsidRDefault="00094D84">
      <w:pPr>
        <w:pStyle w:val="SourceCode"/>
      </w:pPr>
      <w:r>
        <w:t xml:space="preserve">    mov rcx, rbx</w:t>
      </w:r>
    </w:p>
    <w:p w14:paraId="7E103231" w14:textId="77777777" w:rsidR="002A0D07" w:rsidRDefault="00094D84">
      <w:pPr>
        <w:pStyle w:val="SourceCode"/>
      </w:pPr>
      <w:r>
        <w:t xml:space="preserve">    mov rbx, rax</w:t>
      </w:r>
    </w:p>
    <w:p w14:paraId="4E6283F3" w14:textId="77777777" w:rsidR="002A0D07" w:rsidRDefault="00094D84">
      <w:pPr>
        <w:pStyle w:val="SourceCode"/>
      </w:pPr>
      <w:r>
        <w:t xml:space="preserve">    call _strdup</w:t>
      </w:r>
    </w:p>
    <w:p w14:paraId="346CEEC0" w14:textId="77777777" w:rsidR="002A0D07" w:rsidRDefault="00094D84">
      <w:pPr>
        <w:pStyle w:val="SourceCode"/>
      </w:pPr>
      <w:r>
        <w:t xml:space="preserve">    mov [rbx + STATE_TARGET], rax</w:t>
      </w:r>
    </w:p>
    <w:p w14:paraId="520FFDB0" w14:textId="77777777" w:rsidR="002A0D07" w:rsidRDefault="00094D84">
      <w:pPr>
        <w:pStyle w:val="SourceCode"/>
      </w:pPr>
      <w:r>
        <w:t xml:space="preserve">    cmp rax, 0</w:t>
      </w:r>
    </w:p>
    <w:p w14:paraId="4A841CC8" w14:textId="77777777" w:rsidR="002A0D07" w:rsidRDefault="00094D84">
      <w:pPr>
        <w:pStyle w:val="SourceCode"/>
      </w:pPr>
      <w:r>
        <w:t xml:space="preserve">    jne .have_target</w:t>
      </w:r>
    </w:p>
    <w:p w14:paraId="49510850" w14:textId="77777777" w:rsidR="002A0D07" w:rsidRDefault="00094D84">
      <w:pPr>
        <w:pStyle w:val="SourceCode"/>
      </w:pPr>
      <w:r>
        <w:t xml:space="preserve">    ; No memory for the copy: give the RequestState back, and return 0.</w:t>
      </w:r>
    </w:p>
    <w:p w14:paraId="44B8AEDE" w14:textId="77777777" w:rsidR="002A0D07" w:rsidRDefault="00094D84">
      <w:pPr>
        <w:pStyle w:val="SourceCode"/>
      </w:pPr>
      <w:r>
        <w:t xml:space="preserve">    mov rcx, rbx</w:t>
      </w:r>
    </w:p>
    <w:p w14:paraId="7C195143" w14:textId="77777777" w:rsidR="002A0D07" w:rsidRDefault="00094D84">
      <w:pPr>
        <w:pStyle w:val="SourceCode"/>
      </w:pPr>
      <w:r>
        <w:t xml:space="preserve">    call free</w:t>
      </w:r>
    </w:p>
    <w:p w14:paraId="724F76A4" w14:textId="77777777" w:rsidR="002A0D07" w:rsidRDefault="00094D84">
      <w:pPr>
        <w:pStyle w:val="SourceCode"/>
      </w:pPr>
      <w:r>
        <w:t xml:space="preserve">    xor eax, eax</w:t>
      </w:r>
    </w:p>
    <w:p w14:paraId="6D8762CB" w14:textId="77777777" w:rsidR="002A0D07" w:rsidRDefault="00094D84">
      <w:pPr>
        <w:pStyle w:val="SourceCode"/>
      </w:pPr>
      <w:r>
        <w:t xml:space="preserve">    jmp .done</w:t>
      </w:r>
    </w:p>
    <w:p w14:paraId="7DE5F144" w14:textId="77777777" w:rsidR="002A0D07" w:rsidRDefault="00094D84">
      <w:pPr>
        <w:pStyle w:val="SourceCode"/>
      </w:pPr>
      <w:r>
        <w:t>.have_target:</w:t>
      </w:r>
    </w:p>
    <w:p w14:paraId="7965B0B7" w14:textId="77777777" w:rsidR="002A0D07" w:rsidRDefault="00094D84">
      <w:pPr>
        <w:pStyle w:val="SourceCode"/>
      </w:pPr>
      <w:r>
        <w:t xml:space="preserve">    mov rax, rbx</w:t>
      </w:r>
    </w:p>
    <w:p w14:paraId="4D3955CA" w14:textId="77777777" w:rsidR="002A0D07" w:rsidRDefault="00094D84">
      <w:pPr>
        <w:pStyle w:val="SourceCode"/>
      </w:pPr>
      <w:r>
        <w:t>.done:</w:t>
      </w:r>
    </w:p>
    <w:p w14:paraId="2B9D0338" w14:textId="77777777" w:rsidR="002A0D07" w:rsidRDefault="00094D84">
      <w:pPr>
        <w:pStyle w:val="SourceCode"/>
      </w:pPr>
      <w:r>
        <w:t xml:space="preserve">    add rsp, 32</w:t>
      </w:r>
    </w:p>
    <w:p w14:paraId="41915735" w14:textId="77777777" w:rsidR="002A0D07" w:rsidRDefault="00094D84">
      <w:pPr>
        <w:pStyle w:val="SourceCode"/>
      </w:pPr>
      <w:r>
        <w:t xml:space="preserve">    pop rbx</w:t>
      </w:r>
    </w:p>
    <w:p w14:paraId="7FCB5A40" w14:textId="77777777" w:rsidR="002A0D07" w:rsidRDefault="00094D84">
      <w:pPr>
        <w:pStyle w:val="SourceCode"/>
      </w:pPr>
      <w:r>
        <w:t xml:space="preserve">    ret</w:t>
      </w:r>
    </w:p>
    <w:p w14:paraId="37524CD3" w14:textId="77777777" w:rsidR="002A0D07" w:rsidRDefault="002A0D07">
      <w:pPr>
        <w:pStyle w:val="SourceCode"/>
      </w:pPr>
    </w:p>
    <w:p w14:paraId="6B5A12FE" w14:textId="77777777" w:rsidR="002A0D07" w:rsidRDefault="00094D84">
      <w:pPr>
        <w:pStyle w:val="SourceCode"/>
      </w:pPr>
      <w:r>
        <w:t>; finish_request: libmicrohttpd calls this when a request is finished,</w:t>
      </w:r>
    </w:p>
    <w:p w14:paraId="79977A07" w14:textId="77777777" w:rsidR="002A0D07" w:rsidRDefault="00094D84">
      <w:pPr>
        <w:pStyle w:val="SourceCode"/>
      </w:pPr>
      <w:r>
        <w:t>; whether it was answered or the client hung up partway; free gives the</w:t>
      </w:r>
    </w:p>
    <w:p w14:paraId="43316424" w14:textId="77777777" w:rsidR="002A0D07" w:rsidRDefault="00094D84">
      <w:pPr>
        <w:pStyle w:val="SourceCode"/>
      </w:pPr>
      <w:r>
        <w:t>; memory back, exactly once.</w:t>
      </w:r>
    </w:p>
    <w:p w14:paraId="58DB8DD2" w14:textId="77777777" w:rsidR="002A0D07" w:rsidRDefault="00094D84">
      <w:pPr>
        <w:pStyle w:val="SourceCode"/>
      </w:pPr>
      <w:r>
        <w:t>;   in:      rcx = the context, rdx = the connection, r8 = the address</w:t>
      </w:r>
    </w:p>
    <w:p w14:paraId="79DC9BD5" w14:textId="77777777" w:rsidR="002A0D07" w:rsidRDefault="00094D84">
      <w:pPr>
        <w:pStyle w:val="SourceCode"/>
      </w:pPr>
      <w:r>
        <w:t>;            where the request's state is kept, r9 = why it finished</w:t>
      </w:r>
    </w:p>
    <w:p w14:paraId="1F5345D3" w14:textId="77777777" w:rsidR="002A0D07" w:rsidRDefault="00094D84">
      <w:pPr>
        <w:pStyle w:val="SourceCode"/>
      </w:pPr>
      <w:r>
        <w:t>; rbx keeps that address, r12 the RequestState.</w:t>
      </w:r>
    </w:p>
    <w:p w14:paraId="58AA647A" w14:textId="77777777" w:rsidR="002A0D07" w:rsidRDefault="00094D84">
      <w:pPr>
        <w:pStyle w:val="SourceCode"/>
      </w:pPr>
      <w:r>
        <w:t>finish_request:</w:t>
      </w:r>
    </w:p>
    <w:p w14:paraId="1BDD7856" w14:textId="77777777" w:rsidR="002A0D07" w:rsidRDefault="00094D84">
      <w:pPr>
        <w:pStyle w:val="SourceCode"/>
      </w:pPr>
      <w:r>
        <w:t xml:space="preserve">    push rbx</w:t>
      </w:r>
    </w:p>
    <w:p w14:paraId="1A5E30D2" w14:textId="77777777" w:rsidR="002A0D07" w:rsidRDefault="00094D84">
      <w:pPr>
        <w:pStyle w:val="SourceCode"/>
      </w:pPr>
      <w:r>
        <w:t xml:space="preserve">    push r12</w:t>
      </w:r>
    </w:p>
    <w:p w14:paraId="2A8396E5" w14:textId="77777777" w:rsidR="002A0D07" w:rsidRDefault="00094D84">
      <w:pPr>
        <w:pStyle w:val="SourceCode"/>
      </w:pPr>
      <w:r>
        <w:t xml:space="preserve">    sub rsp, 40</w:t>
      </w:r>
    </w:p>
    <w:p w14:paraId="1540A849" w14:textId="77777777" w:rsidR="002A0D07" w:rsidRDefault="00094D84">
      <w:pPr>
        <w:pStyle w:val="SourceCode"/>
      </w:pPr>
      <w:r>
        <w:t xml:space="preserve">    mov rbx, r8</w:t>
      </w:r>
    </w:p>
    <w:p w14:paraId="6C84AADE" w14:textId="77777777" w:rsidR="002A0D07" w:rsidRDefault="00094D84">
      <w:pPr>
        <w:pStyle w:val="SourceCode"/>
      </w:pPr>
      <w:r>
        <w:t xml:space="preserve">    mov r12, [rbx]</w:t>
      </w:r>
    </w:p>
    <w:p w14:paraId="389C0940" w14:textId="77777777" w:rsidR="002A0D07" w:rsidRDefault="00094D84">
      <w:pPr>
        <w:pStyle w:val="SourceCode"/>
      </w:pPr>
      <w:r>
        <w:t xml:space="preserve">    cmp r12, 0</w:t>
      </w:r>
    </w:p>
    <w:p w14:paraId="551BA6CD" w14:textId="77777777" w:rsidR="002A0D07" w:rsidRDefault="00094D84">
      <w:pPr>
        <w:pStyle w:val="SourceCode"/>
      </w:pPr>
      <w:r>
        <w:t xml:space="preserve">    je .emptied</w:t>
      </w:r>
    </w:p>
    <w:p w14:paraId="20DAFC69" w14:textId="77777777" w:rsidR="002A0D07" w:rsidRDefault="00094D84">
      <w:pPr>
        <w:pStyle w:val="SourceCode"/>
      </w:pPr>
      <w:r>
        <w:t xml:space="preserve">    mov rcx, [r12 + STATE_TARGET]</w:t>
      </w:r>
    </w:p>
    <w:p w14:paraId="0C121E3E" w14:textId="77777777" w:rsidR="002A0D07" w:rsidRDefault="00094D84">
      <w:pPr>
        <w:pStyle w:val="SourceCode"/>
      </w:pPr>
      <w:r>
        <w:t xml:space="preserve">    call free</w:t>
      </w:r>
    </w:p>
    <w:p w14:paraId="2E1ED8B0" w14:textId="77777777" w:rsidR="002A0D07" w:rsidRDefault="00094D84">
      <w:pPr>
        <w:pStyle w:val="SourceCode"/>
      </w:pPr>
      <w:r>
        <w:t xml:space="preserve">    mov rcx, r12</w:t>
      </w:r>
    </w:p>
    <w:p w14:paraId="706B9933" w14:textId="77777777" w:rsidR="002A0D07" w:rsidRDefault="00094D84">
      <w:pPr>
        <w:pStyle w:val="SourceCode"/>
      </w:pPr>
      <w:r>
        <w:t xml:space="preserve">    call free</w:t>
      </w:r>
    </w:p>
    <w:p w14:paraId="6AE11B62" w14:textId="77777777" w:rsidR="002A0D07" w:rsidRDefault="00094D84">
      <w:pPr>
        <w:pStyle w:val="SourceCode"/>
      </w:pPr>
      <w:r>
        <w:t>.emptied:</w:t>
      </w:r>
    </w:p>
    <w:p w14:paraId="58E46122" w14:textId="77777777" w:rsidR="002A0D07" w:rsidRDefault="00094D84">
      <w:pPr>
        <w:pStyle w:val="SourceCode"/>
      </w:pPr>
      <w:r>
        <w:t xml:space="preserve">    mov qword [rbx], 0</w:t>
      </w:r>
    </w:p>
    <w:p w14:paraId="4C6F29CC" w14:textId="77777777" w:rsidR="002A0D07" w:rsidRDefault="00094D84">
      <w:pPr>
        <w:pStyle w:val="SourceCode"/>
      </w:pPr>
      <w:r>
        <w:t xml:space="preserve">    add rsp, 40</w:t>
      </w:r>
    </w:p>
    <w:p w14:paraId="5FA345C8" w14:textId="77777777" w:rsidR="002A0D07" w:rsidRDefault="00094D84">
      <w:pPr>
        <w:pStyle w:val="SourceCode"/>
      </w:pPr>
      <w:r>
        <w:t xml:space="preserve">    pop r12</w:t>
      </w:r>
    </w:p>
    <w:p w14:paraId="15B8FF39" w14:textId="77777777" w:rsidR="002A0D07" w:rsidRDefault="00094D84">
      <w:pPr>
        <w:pStyle w:val="SourceCode"/>
      </w:pPr>
      <w:r>
        <w:t xml:space="preserve">    pop rbx</w:t>
      </w:r>
    </w:p>
    <w:p w14:paraId="7523E0F4" w14:textId="77777777" w:rsidR="002A0D07" w:rsidRDefault="00094D84">
      <w:pPr>
        <w:pStyle w:val="SourceCode"/>
      </w:pPr>
      <w:r>
        <w:t xml:space="preserve">    ret</w:t>
      </w:r>
    </w:p>
    <w:p w14:paraId="7C79FA21" w14:textId="77777777" w:rsidR="002A0D07" w:rsidRDefault="002A0D07">
      <w:pPr>
        <w:pStyle w:val="SourceCode"/>
      </w:pPr>
    </w:p>
    <w:p w14:paraId="6E7DD02D" w14:textId="77777777" w:rsidR="002A0D07" w:rsidRDefault="00094D84">
      <w:pPr>
        <w:pStyle w:val="SourceCode"/>
      </w:pPr>
      <w:r>
        <w:t>; Remember, libmicrohttpd calls answer_request with eight values: rdx =</w:t>
      </w:r>
    </w:p>
    <w:p w14:paraId="6BA848DA" w14:textId="77777777" w:rsidR="002A0D07" w:rsidRDefault="00094D84">
      <w:pPr>
        <w:pStyle w:val="SourceCode"/>
      </w:pPr>
      <w:r>
        <w:t>; the connection, r8 = the path alone, r9 = the method, and four on the</w:t>
      </w:r>
    </w:p>
    <w:p w14:paraId="31FFD2CD" w14:textId="77777777" w:rsidR="002A0D07" w:rsidRDefault="00094D84">
      <w:pPr>
        <w:pStyle w:val="SourceCode"/>
      </w:pPr>
      <w:r>
        <w:t>; stack. For a request with a body it calls it several times: first when</w:t>
      </w:r>
    </w:p>
    <w:p w14:paraId="3E46C2D6" w14:textId="77777777" w:rsidR="002A0D07" w:rsidRDefault="00094D84">
      <w:pPr>
        <w:pStyle w:val="SourceCode"/>
      </w:pPr>
      <w:r>
        <w:t>; the headers have arrived; then once for each piece of the body; then</w:t>
      </w:r>
    </w:p>
    <w:p w14:paraId="3BAD66B5" w14:textId="77777777" w:rsidR="002A0D07" w:rsidRDefault="00094D84">
      <w:pPr>
        <w:pStyle w:val="SourceCode"/>
      </w:pPr>
      <w:r>
        <w:t>; once more, with no data, when the whole request is in. The sixth value</w:t>
      </w:r>
    </w:p>
    <w:p w14:paraId="0649F4DD" w14:textId="77777777" w:rsidR="002A0D07" w:rsidRDefault="00094D84">
      <w:pPr>
        <w:pStyle w:val="SourceCode"/>
      </w:pPr>
      <w:r>
        <w:t>; is where a piece is, the seventh the address of its size, and the</w:t>
      </w:r>
    </w:p>
    <w:p w14:paraId="5E438438" w14:textId="77777777" w:rsidR="002A0D07" w:rsidRDefault="00094D84">
      <w:pPr>
        <w:pStyle w:val="SourceCode"/>
      </w:pPr>
      <w:r>
        <w:t>; eighth the address where start_request's RequestState is kept; all</w:t>
      </w:r>
    </w:p>
    <w:p w14:paraId="5F34528D" w14:textId="77777777" w:rsidR="002A0D07" w:rsidRDefault="00094D84">
      <w:pPr>
        <w:pStyle w:val="SourceCode"/>
      </w:pPr>
      <w:r>
        <w:t>; three are read at the first instructions, before any push moves rsp</w:t>
      </w:r>
    </w:p>
    <w:p w14:paraId="754FCEE0" w14:textId="77777777" w:rsidR="002A0D07" w:rsidRDefault="00094D84">
      <w:pPr>
        <w:pStyle w:val="SourceCode"/>
      </w:pPr>
      <w:r>
        <w:t>; (Lesson 6.2a). A body longer than MAX_BODY_BYTES is cut short there,</w:t>
      </w:r>
    </w:p>
    <w:p w14:paraId="11C0578C" w14:textId="77777777" w:rsidR="002A0D07" w:rsidRDefault="00094D84">
      <w:pPr>
        <w:pStyle w:val="SourceCode"/>
      </w:pPr>
      <w:r>
        <w:t>; and a cut body is almost always no longer a whole JSON object, so it</w:t>
      </w:r>
    </w:p>
    <w:p w14:paraId="1AEB4631" w14:textId="77777777" w:rsidR="002A0D07" w:rsidRDefault="00094D84">
      <w:pPr>
        <w:pStyle w:val="SourceCode"/>
      </w:pPr>
      <w:r>
        <w:t>; is refused with 400; Lesson 6.12a's server answers it with 413 instead.</w:t>
      </w:r>
    </w:p>
    <w:p w14:paraId="4EF07F58" w14:textId="77777777" w:rsidR="002A0D07" w:rsidRDefault="00094D84">
      <w:pPr>
        <w:pStyle w:val="SourceCode"/>
      </w:pPr>
      <w:r>
        <w:t>;   out:     eax = MHD_YES, MHD_NO, or route_request's answer</w:t>
      </w:r>
    </w:p>
    <w:p w14:paraId="7B523FFC" w14:textId="77777777" w:rsidR="002A0D07" w:rsidRDefault="00094D84">
      <w:pPr>
        <w:pStyle w:val="SourceCode"/>
      </w:pPr>
      <w:r>
        <w:t>; rbx keeps the RequestState, r12 the size's address, r13 the count</w:t>
      </w:r>
    </w:p>
    <w:p w14:paraId="1D6DB1C4" w14:textId="77777777" w:rsidR="002A0D07" w:rsidRDefault="00094D84">
      <w:pPr>
        <w:pStyle w:val="SourceCode"/>
      </w:pPr>
      <w:r>
        <w:t>; taken. The request record lives in this function's frame, from</w:t>
      </w:r>
    </w:p>
    <w:p w14:paraId="14497290" w14:textId="77777777" w:rsidR="002A0D07" w:rsidRDefault="00094D84">
      <w:pPr>
        <w:pStyle w:val="SourceCode"/>
      </w:pPr>
      <w:r>
        <w:t>; [rsp + 32] to [rsp + 79].</w:t>
      </w:r>
    </w:p>
    <w:p w14:paraId="60BCC74A" w14:textId="77777777" w:rsidR="002A0D07" w:rsidRDefault="00094D84">
      <w:pPr>
        <w:pStyle w:val="SourceCode"/>
      </w:pPr>
      <w:r>
        <w:t>answer_request:</w:t>
      </w:r>
    </w:p>
    <w:p w14:paraId="45365EF0" w14:textId="77777777" w:rsidR="002A0D07" w:rsidRDefault="00094D84">
      <w:pPr>
        <w:pStyle w:val="SourceCode"/>
      </w:pPr>
      <w:r>
        <w:t xml:space="preserve">    mov rax, [rsp + 64]</w:t>
      </w:r>
    </w:p>
    <w:p w14:paraId="51E4FD18" w14:textId="77777777" w:rsidR="002A0D07" w:rsidRDefault="00094D84">
      <w:pPr>
        <w:pStyle w:val="SourceCode"/>
      </w:pPr>
      <w:r>
        <w:t xml:space="preserve">    mov r10, [rsp + 48]</w:t>
      </w:r>
    </w:p>
    <w:p w14:paraId="58CE6EBD" w14:textId="77777777" w:rsidR="002A0D07" w:rsidRDefault="00094D84">
      <w:pPr>
        <w:pStyle w:val="SourceCode"/>
      </w:pPr>
      <w:r>
        <w:t xml:space="preserve">    mov r11, [rsp + 56]</w:t>
      </w:r>
    </w:p>
    <w:p w14:paraId="027B2D85" w14:textId="77777777" w:rsidR="002A0D07" w:rsidRDefault="00094D84">
      <w:pPr>
        <w:pStyle w:val="SourceCode"/>
      </w:pPr>
      <w:r>
        <w:t xml:space="preserve">    push rbx</w:t>
      </w:r>
    </w:p>
    <w:p w14:paraId="4A8DE729" w14:textId="77777777" w:rsidR="002A0D07" w:rsidRDefault="00094D84">
      <w:pPr>
        <w:pStyle w:val="SourceCode"/>
      </w:pPr>
      <w:r>
        <w:t xml:space="preserve">    push r12</w:t>
      </w:r>
    </w:p>
    <w:p w14:paraId="40E9F14E" w14:textId="77777777" w:rsidR="002A0D07" w:rsidRDefault="00094D84">
      <w:pPr>
        <w:pStyle w:val="SourceCode"/>
      </w:pPr>
      <w:r>
        <w:t xml:space="preserve">    push r13</w:t>
      </w:r>
    </w:p>
    <w:p w14:paraId="69DB0CE8" w14:textId="77777777" w:rsidR="002A0D07" w:rsidRDefault="00094D84">
      <w:pPr>
        <w:pStyle w:val="SourceCode"/>
      </w:pPr>
      <w:r>
        <w:t xml:space="preserve">    sub rsp, 80</w:t>
      </w:r>
    </w:p>
    <w:p w14:paraId="138B1CBD" w14:textId="77777777" w:rsidR="002A0D07" w:rsidRDefault="00094D84">
      <w:pPr>
        <w:pStyle w:val="SourceCode"/>
      </w:pPr>
      <w:r>
        <w:t xml:space="preserve">    mov [rsp + 32 + REQUEST_CONNECTION], rdx</w:t>
      </w:r>
    </w:p>
    <w:p w14:paraId="5ADA4D2F" w14:textId="77777777" w:rsidR="002A0D07" w:rsidRDefault="00094D84">
      <w:pPr>
        <w:pStyle w:val="SourceCode"/>
      </w:pPr>
      <w:r>
        <w:t xml:space="preserve">    mov [rsp + 32 + REQUEST_METHOD], r9</w:t>
      </w:r>
    </w:p>
    <w:p w14:paraId="03CFEBB4" w14:textId="77777777" w:rsidR="002A0D07" w:rsidRDefault="00094D84">
      <w:pPr>
        <w:pStyle w:val="SourceCode"/>
      </w:pPr>
      <w:r>
        <w:t xml:space="preserve">    mov [rsp + 32 + REQUEST_PATH], r8</w:t>
      </w:r>
    </w:p>
    <w:p w14:paraId="5A9213E2" w14:textId="77777777" w:rsidR="002A0D07" w:rsidRDefault="00094D84">
      <w:pPr>
        <w:pStyle w:val="SourceCode"/>
      </w:pPr>
      <w:r>
        <w:t xml:space="preserve">    mov rbx, [rax]</w:t>
      </w:r>
    </w:p>
    <w:p w14:paraId="3111A77C" w14:textId="77777777" w:rsidR="002A0D07" w:rsidRDefault="00094D84">
      <w:pPr>
        <w:pStyle w:val="SourceCode"/>
      </w:pPr>
      <w:r>
        <w:t xml:space="preserve">    cmp rbx, 0</w:t>
      </w:r>
    </w:p>
    <w:p w14:paraId="0D53067C" w14:textId="77777777" w:rsidR="002A0D07" w:rsidRDefault="00094D84">
      <w:pPr>
        <w:pStyle w:val="SourceCode"/>
      </w:pPr>
      <w:r>
        <w:t xml:space="preserve">    jne .have_state</w:t>
      </w:r>
    </w:p>
    <w:p w14:paraId="452C6CA2" w14:textId="77777777" w:rsidR="002A0D07" w:rsidRDefault="00094D84">
      <w:pPr>
        <w:pStyle w:val="SourceCode"/>
      </w:pPr>
      <w:r>
        <w:t xml:space="preserve">    ; start_request could not get memory: close the connection.</w:t>
      </w:r>
    </w:p>
    <w:p w14:paraId="5450556C" w14:textId="77777777" w:rsidR="002A0D07" w:rsidRDefault="00094D84">
      <w:pPr>
        <w:pStyle w:val="SourceCode"/>
      </w:pPr>
      <w:r>
        <w:t xml:space="preserve">    mov eax, MHD_NO</w:t>
      </w:r>
    </w:p>
    <w:p w14:paraId="28E9F085" w14:textId="77777777" w:rsidR="002A0D07" w:rsidRDefault="00094D84">
      <w:pPr>
        <w:pStyle w:val="SourceCode"/>
      </w:pPr>
      <w:r>
        <w:t xml:space="preserve">    jmp .done</w:t>
      </w:r>
    </w:p>
    <w:p w14:paraId="31BCE174" w14:textId="77777777" w:rsidR="002A0D07" w:rsidRDefault="00094D84">
      <w:pPr>
        <w:pStyle w:val="SourceCode"/>
      </w:pPr>
      <w:r>
        <w:t>.have_state:</w:t>
      </w:r>
    </w:p>
    <w:p w14:paraId="3621EF64" w14:textId="77777777" w:rsidR="002A0D07" w:rsidRDefault="00094D84">
      <w:pPr>
        <w:pStyle w:val="SourceCode"/>
      </w:pPr>
      <w:r>
        <w:t xml:space="preserve">    ; First call: only the headers are in. MHD_YES asks for the next call.</w:t>
      </w:r>
    </w:p>
    <w:p w14:paraId="4EE99769" w14:textId="77777777" w:rsidR="002A0D07" w:rsidRDefault="00094D84">
      <w:pPr>
        <w:pStyle w:val="SourceCode"/>
      </w:pPr>
      <w:r>
        <w:t xml:space="preserve">    cmp qword [rbx + STATE_HEADERS_SEEN], 0</w:t>
      </w:r>
    </w:p>
    <w:p w14:paraId="726266F1" w14:textId="77777777" w:rsidR="002A0D07" w:rsidRDefault="00094D84">
      <w:pPr>
        <w:pStyle w:val="SourceCode"/>
      </w:pPr>
      <w:r>
        <w:t xml:space="preserve">    jne .headers_seen</w:t>
      </w:r>
    </w:p>
    <w:p w14:paraId="4414168C" w14:textId="77777777" w:rsidR="002A0D07" w:rsidRDefault="00094D84">
      <w:pPr>
        <w:pStyle w:val="SourceCode"/>
      </w:pPr>
      <w:r>
        <w:t xml:space="preserve">    mov qword [rbx + STATE_HEADERS_SEEN], 1</w:t>
      </w:r>
    </w:p>
    <w:p w14:paraId="51B1E162" w14:textId="77777777" w:rsidR="002A0D07" w:rsidRDefault="00094D84">
      <w:pPr>
        <w:pStyle w:val="SourceCode"/>
      </w:pPr>
      <w:r>
        <w:t xml:space="preserve">    mov eax, MHD_YES</w:t>
      </w:r>
    </w:p>
    <w:p w14:paraId="3020555A" w14:textId="77777777" w:rsidR="002A0D07" w:rsidRDefault="00094D84">
      <w:pPr>
        <w:pStyle w:val="SourceCode"/>
      </w:pPr>
      <w:r>
        <w:t xml:space="preserve">    jmp .done</w:t>
      </w:r>
    </w:p>
    <w:p w14:paraId="637734FC" w14:textId="77777777" w:rsidR="002A0D07" w:rsidRDefault="00094D84">
      <w:pPr>
        <w:pStyle w:val="SourceCode"/>
      </w:pPr>
      <w:r>
        <w:t>.headers_seen:</w:t>
      </w:r>
    </w:p>
    <w:p w14:paraId="6F3898D6" w14:textId="77777777" w:rsidR="002A0D07" w:rsidRDefault="00094D84">
      <w:pPr>
        <w:pStyle w:val="SourceCode"/>
      </w:pPr>
      <w:r>
        <w:t xml:space="preserve">    ; A piece of the body, [r11] bytes at r10: keep what fits, then set</w:t>
      </w:r>
    </w:p>
    <w:p w14:paraId="694C3C28" w14:textId="77777777" w:rsidR="002A0D07" w:rsidRDefault="00094D84">
      <w:pPr>
        <w:pStyle w:val="SourceCode"/>
      </w:pPr>
      <w:r>
        <w:t xml:space="preserve">    ; the size to 0 to say the piece was used.</w:t>
      </w:r>
    </w:p>
    <w:p w14:paraId="2CACB275" w14:textId="77777777" w:rsidR="002A0D07" w:rsidRDefault="00094D84">
      <w:pPr>
        <w:pStyle w:val="SourceCode"/>
      </w:pPr>
      <w:r>
        <w:t xml:space="preserve">    mov rax, [r11]</w:t>
      </w:r>
    </w:p>
    <w:p w14:paraId="784709DE" w14:textId="77777777" w:rsidR="002A0D07" w:rsidRDefault="00094D84">
      <w:pPr>
        <w:pStyle w:val="SourceCode"/>
      </w:pPr>
      <w:r>
        <w:t xml:space="preserve">    cmp rax, 0</w:t>
      </w:r>
    </w:p>
    <w:p w14:paraId="585281E8" w14:textId="77777777" w:rsidR="002A0D07" w:rsidRDefault="00094D84">
      <w:pPr>
        <w:pStyle w:val="SourceCode"/>
      </w:pPr>
      <w:r>
        <w:t xml:space="preserve">    je .route</w:t>
      </w:r>
    </w:p>
    <w:p w14:paraId="704E8FA6" w14:textId="77777777" w:rsidR="002A0D07" w:rsidRDefault="00094D84">
      <w:pPr>
        <w:pStyle w:val="SourceCode"/>
      </w:pPr>
      <w:r>
        <w:t xml:space="preserve">    mov r12, r11</w:t>
      </w:r>
    </w:p>
    <w:p w14:paraId="10E9C280" w14:textId="77777777" w:rsidR="002A0D07" w:rsidRDefault="00094D84">
      <w:pPr>
        <w:pStyle w:val="SourceCode"/>
      </w:pPr>
      <w:r>
        <w:t xml:space="preserve">    mov rcx, MAX_BODY_BYTES</w:t>
      </w:r>
    </w:p>
    <w:p w14:paraId="72D77141" w14:textId="77777777" w:rsidR="002A0D07" w:rsidRDefault="00094D84">
      <w:pPr>
        <w:pStyle w:val="SourceCode"/>
      </w:pPr>
      <w:r>
        <w:t xml:space="preserve">    sub rcx, [rbx + STATE_BODY_LENGTH]</w:t>
      </w:r>
    </w:p>
    <w:p w14:paraId="4E20B2C3" w14:textId="77777777" w:rsidR="002A0D07" w:rsidRDefault="00094D84">
      <w:pPr>
        <w:pStyle w:val="SourceCode"/>
      </w:pPr>
      <w:r>
        <w:t xml:space="preserve">    cmp rax, rcx</w:t>
      </w:r>
    </w:p>
    <w:p w14:paraId="5776CF43" w14:textId="77777777" w:rsidR="002A0D07" w:rsidRDefault="00094D84">
      <w:pPr>
        <w:pStyle w:val="SourceCode"/>
      </w:pPr>
      <w:r>
        <w:t xml:space="preserve">    jbe .fits</w:t>
      </w:r>
    </w:p>
    <w:p w14:paraId="03FA10D0" w14:textId="77777777" w:rsidR="002A0D07" w:rsidRDefault="00094D84">
      <w:pPr>
        <w:pStyle w:val="SourceCode"/>
      </w:pPr>
      <w:r>
        <w:t xml:space="preserve">    mov rax, rcx</w:t>
      </w:r>
    </w:p>
    <w:p w14:paraId="2B63BC61" w14:textId="77777777" w:rsidR="002A0D07" w:rsidRDefault="00094D84">
      <w:pPr>
        <w:pStyle w:val="SourceCode"/>
      </w:pPr>
      <w:r>
        <w:t>.fits:</w:t>
      </w:r>
    </w:p>
    <w:p w14:paraId="2C3E8D49" w14:textId="77777777" w:rsidR="002A0D07" w:rsidRDefault="00094D84">
      <w:pPr>
        <w:pStyle w:val="SourceCode"/>
      </w:pPr>
      <w:r>
        <w:t xml:space="preserve">    mov r13, rax</w:t>
      </w:r>
    </w:p>
    <w:p w14:paraId="76BEFE43" w14:textId="77777777" w:rsidR="002A0D07" w:rsidRDefault="00094D84">
      <w:pPr>
        <w:pStyle w:val="SourceCode"/>
      </w:pPr>
      <w:r>
        <w:t xml:space="preserve">    lea rcx, [rbx + STATE_BODY]</w:t>
      </w:r>
    </w:p>
    <w:p w14:paraId="182D3AE4" w14:textId="77777777" w:rsidR="002A0D07" w:rsidRDefault="00094D84">
      <w:pPr>
        <w:pStyle w:val="SourceCode"/>
      </w:pPr>
      <w:r>
        <w:t xml:space="preserve">    add rcx, [rbx + STATE_BODY_LENGTH]</w:t>
      </w:r>
    </w:p>
    <w:p w14:paraId="1A38FBB2" w14:textId="77777777" w:rsidR="002A0D07" w:rsidRDefault="00094D84">
      <w:pPr>
        <w:pStyle w:val="SourceCode"/>
      </w:pPr>
      <w:r>
        <w:t xml:space="preserve">    mov rdx, r10</w:t>
      </w:r>
    </w:p>
    <w:p w14:paraId="171C9E5A" w14:textId="77777777" w:rsidR="002A0D07" w:rsidRDefault="00094D84">
      <w:pPr>
        <w:pStyle w:val="SourceCode"/>
      </w:pPr>
      <w:r>
        <w:t xml:space="preserve">    mov r8, r13</w:t>
      </w:r>
    </w:p>
    <w:p w14:paraId="3FF3AF7F" w14:textId="77777777" w:rsidR="002A0D07" w:rsidRDefault="00094D84">
      <w:pPr>
        <w:pStyle w:val="SourceCode"/>
      </w:pPr>
      <w:r>
        <w:t xml:space="preserve">    call memcpy</w:t>
      </w:r>
    </w:p>
    <w:p w14:paraId="02A07BF3" w14:textId="77777777" w:rsidR="002A0D07" w:rsidRDefault="00094D84">
      <w:pPr>
        <w:pStyle w:val="SourceCode"/>
      </w:pPr>
      <w:r>
        <w:t xml:space="preserve">    add [rbx + STATE_BODY_LENGTH], r13</w:t>
      </w:r>
    </w:p>
    <w:p w14:paraId="61BFC077" w14:textId="77777777" w:rsidR="002A0D07" w:rsidRDefault="00094D84">
      <w:pPr>
        <w:pStyle w:val="SourceCode"/>
      </w:pPr>
      <w:r>
        <w:t xml:space="preserve">    mov rax, [rbx + STATE_BODY_LENGTH]</w:t>
      </w:r>
    </w:p>
    <w:p w14:paraId="14476F00" w14:textId="77777777" w:rsidR="002A0D07" w:rsidRDefault="00094D84">
      <w:pPr>
        <w:pStyle w:val="SourceCode"/>
      </w:pPr>
      <w:r>
        <w:t xml:space="preserve">    mov byte [rbx + STATE_BODY + rax], 0</w:t>
      </w:r>
    </w:p>
    <w:p w14:paraId="137A0E59" w14:textId="77777777" w:rsidR="002A0D07" w:rsidRDefault="00094D84">
      <w:pPr>
        <w:pStyle w:val="SourceCode"/>
      </w:pPr>
      <w:r>
        <w:t xml:space="preserve">    mov qword [r12], 0</w:t>
      </w:r>
    </w:p>
    <w:p w14:paraId="4C851A6A" w14:textId="77777777" w:rsidR="002A0D07" w:rsidRDefault="00094D84">
      <w:pPr>
        <w:pStyle w:val="SourceCode"/>
      </w:pPr>
      <w:r>
        <w:t xml:space="preserve">    mov eax, MHD_YES</w:t>
      </w:r>
    </w:p>
    <w:p w14:paraId="2953232F" w14:textId="77777777" w:rsidR="002A0D07" w:rsidRDefault="00094D84">
      <w:pPr>
        <w:pStyle w:val="SourceCode"/>
      </w:pPr>
      <w:r>
        <w:t xml:space="preserve">    jmp .done</w:t>
      </w:r>
    </w:p>
    <w:p w14:paraId="75799145" w14:textId="77777777" w:rsidR="002A0D07" w:rsidRDefault="00094D84">
      <w:pPr>
        <w:pStyle w:val="SourceCode"/>
      </w:pPr>
      <w:r>
        <w:t>.route:</w:t>
      </w:r>
    </w:p>
    <w:p w14:paraId="53C7040B" w14:textId="77777777" w:rsidR="002A0D07" w:rsidRDefault="00094D84">
      <w:pPr>
        <w:pStyle w:val="SourceCode"/>
      </w:pPr>
      <w:r>
        <w:t xml:space="preserve">    ; The whole request is in: fill in the rest of the record, and route</w:t>
      </w:r>
    </w:p>
    <w:p w14:paraId="14F2FD21" w14:textId="77777777" w:rsidR="002A0D07" w:rsidRDefault="00094D84">
      <w:pPr>
        <w:pStyle w:val="SourceCode"/>
      </w:pPr>
      <w:r>
        <w:t xml:space="preserve">    ; it.</w:t>
      </w:r>
    </w:p>
    <w:p w14:paraId="48E59A61" w14:textId="77777777" w:rsidR="002A0D07" w:rsidRDefault="00094D84">
      <w:pPr>
        <w:pStyle w:val="SourceCode"/>
      </w:pPr>
      <w:r>
        <w:t xml:space="preserve">    mov rax, [rbx + STATE_TARGET]</w:t>
      </w:r>
    </w:p>
    <w:p w14:paraId="2B604857" w14:textId="77777777" w:rsidR="002A0D07" w:rsidRDefault="00094D84">
      <w:pPr>
        <w:pStyle w:val="SourceCode"/>
      </w:pPr>
      <w:r>
        <w:t xml:space="preserve">    mov [rsp + 32 + REQUEST_TARGET], rax</w:t>
      </w:r>
    </w:p>
    <w:p w14:paraId="27C407ED" w14:textId="77777777" w:rsidR="002A0D07" w:rsidRDefault="00094D84">
      <w:pPr>
        <w:pStyle w:val="SourceCode"/>
      </w:pPr>
      <w:r>
        <w:t xml:space="preserve">    lea rax, [rbx + STATE_BODY]</w:t>
      </w:r>
    </w:p>
    <w:p w14:paraId="2670CC2B" w14:textId="77777777" w:rsidR="002A0D07" w:rsidRDefault="00094D84">
      <w:pPr>
        <w:pStyle w:val="SourceCode"/>
      </w:pPr>
      <w:r>
        <w:t xml:space="preserve">    mov [rsp + 32 + REQUEST_BODY], rax</w:t>
      </w:r>
    </w:p>
    <w:p w14:paraId="50554285" w14:textId="77777777" w:rsidR="002A0D07" w:rsidRDefault="00094D84">
      <w:pPr>
        <w:pStyle w:val="SourceCode"/>
      </w:pPr>
      <w:r>
        <w:t xml:space="preserve">    ; MHD_lookup_connection_value finds a request header by its name,</w:t>
      </w:r>
    </w:p>
    <w:p w14:paraId="71E5CB4B" w14:textId="77777777" w:rsidR="002A0D07" w:rsidRDefault="00094D84">
      <w:pPr>
        <w:pStyle w:val="SourceCode"/>
      </w:pPr>
      <w:r>
        <w:t xml:space="preserve">    ; ignoring case, or returns 0 when the request has no such header.</w:t>
      </w:r>
    </w:p>
    <w:p w14:paraId="17B4FA6E" w14:textId="77777777" w:rsidR="002A0D07" w:rsidRDefault="00094D84">
      <w:pPr>
        <w:pStyle w:val="SourceCode"/>
      </w:pPr>
      <w:r>
        <w:t xml:space="preserve">    mov rcx, [rsp + 32 + REQUEST_CONNECTION]</w:t>
      </w:r>
    </w:p>
    <w:p w14:paraId="14F7FCF2" w14:textId="77777777" w:rsidR="002A0D07" w:rsidRDefault="00094D84">
      <w:pPr>
        <w:pStyle w:val="SourceCode"/>
      </w:pPr>
      <w:r>
        <w:t xml:space="preserve">    mov edx, MHD_HEADER_KIND</w:t>
      </w:r>
    </w:p>
    <w:p w14:paraId="08AF7F1F" w14:textId="77777777" w:rsidR="002A0D07" w:rsidRDefault="00094D84">
      <w:pPr>
        <w:pStyle w:val="SourceCode"/>
      </w:pPr>
      <w:r>
        <w:t xml:space="preserve">    lea r8, [authorization_name]</w:t>
      </w:r>
    </w:p>
    <w:p w14:paraId="4FAC8C5F" w14:textId="77777777" w:rsidR="002A0D07" w:rsidRDefault="00094D84">
      <w:pPr>
        <w:pStyle w:val="SourceCode"/>
      </w:pPr>
      <w:r>
        <w:t xml:space="preserve">    call MHD_lookup_connection_value</w:t>
      </w:r>
    </w:p>
    <w:p w14:paraId="2991F6A0" w14:textId="77777777" w:rsidR="002A0D07" w:rsidRDefault="00094D84">
      <w:pPr>
        <w:pStyle w:val="SourceCode"/>
      </w:pPr>
      <w:r>
        <w:t xml:space="preserve">    mov [rsp + 32 + REQUEST_AUTHORIZATION], rax</w:t>
      </w:r>
    </w:p>
    <w:p w14:paraId="5FAF10FE" w14:textId="77777777" w:rsidR="002A0D07" w:rsidRDefault="00094D84">
      <w:pPr>
        <w:pStyle w:val="SourceCode"/>
      </w:pPr>
      <w:r>
        <w:t xml:space="preserve">    lea rcx, [rsp + 32]</w:t>
      </w:r>
    </w:p>
    <w:p w14:paraId="5A2BDB4E" w14:textId="77777777" w:rsidR="002A0D07" w:rsidRDefault="00094D84">
      <w:pPr>
        <w:pStyle w:val="SourceCode"/>
      </w:pPr>
      <w:r>
        <w:t xml:space="preserve">    call route_request</w:t>
      </w:r>
    </w:p>
    <w:p w14:paraId="5F8922EA" w14:textId="77777777" w:rsidR="002A0D07" w:rsidRDefault="00094D84">
      <w:pPr>
        <w:pStyle w:val="SourceCode"/>
      </w:pPr>
      <w:r>
        <w:t>.done:</w:t>
      </w:r>
    </w:p>
    <w:p w14:paraId="2B0D5435" w14:textId="77777777" w:rsidR="002A0D07" w:rsidRDefault="00094D84">
      <w:pPr>
        <w:pStyle w:val="SourceCode"/>
      </w:pPr>
      <w:r>
        <w:t xml:space="preserve">    add rsp, 80</w:t>
      </w:r>
    </w:p>
    <w:p w14:paraId="39644FFE" w14:textId="77777777" w:rsidR="002A0D07" w:rsidRDefault="00094D84">
      <w:pPr>
        <w:pStyle w:val="SourceCode"/>
      </w:pPr>
      <w:r>
        <w:t xml:space="preserve">    pop r13</w:t>
      </w:r>
    </w:p>
    <w:p w14:paraId="585D9BD6" w14:textId="77777777" w:rsidR="002A0D07" w:rsidRDefault="00094D84">
      <w:pPr>
        <w:pStyle w:val="SourceCode"/>
      </w:pPr>
      <w:r>
        <w:t xml:space="preserve">    pop r12</w:t>
      </w:r>
    </w:p>
    <w:p w14:paraId="1A305568" w14:textId="77777777" w:rsidR="002A0D07" w:rsidRDefault="00094D84">
      <w:pPr>
        <w:pStyle w:val="SourceCode"/>
      </w:pPr>
      <w:r>
        <w:t xml:space="preserve">    pop rbx</w:t>
      </w:r>
    </w:p>
    <w:p w14:paraId="4B494980" w14:textId="77777777" w:rsidR="002A0D07" w:rsidRDefault="00094D84">
      <w:pPr>
        <w:pStyle w:val="SourceCode"/>
      </w:pPr>
      <w:r>
        <w:t xml:space="preserve">    ret</w:t>
      </w:r>
    </w:p>
    <w:p w14:paraId="5595A1B8" w14:textId="77777777" w:rsidR="002A0D07" w:rsidRDefault="002A0D07">
      <w:pPr>
        <w:pStyle w:val="SourceCode"/>
      </w:pPr>
    </w:p>
    <w:p w14:paraId="6869F119" w14:textId="77777777" w:rsidR="002A0D07" w:rsidRDefault="00094D84">
      <w:pPr>
        <w:pStyle w:val="SourceCode"/>
      </w:pPr>
      <w:r>
        <w:t>; Remember, read_text_file returns eax = 1 when the whole file fit.</w:t>
      </w:r>
    </w:p>
    <w:p w14:paraId="43534371" w14:textId="77777777" w:rsidR="002A0D07" w:rsidRDefault="00094D84">
      <w:pPr>
        <w:pStyle w:val="SourceCode"/>
      </w:pPr>
      <w:r>
        <w:t>;   in:      rcx = the path, rdx = the space, r8 = its size</w:t>
      </w:r>
    </w:p>
    <w:p w14:paraId="6C4F2D73" w14:textId="77777777" w:rsidR="002A0D07" w:rsidRDefault="00094D84">
      <w:pPr>
        <w:pStyle w:val="SourceCode"/>
      </w:pPr>
      <w:r>
        <w:t>read_text_file:</w:t>
      </w:r>
    </w:p>
    <w:p w14:paraId="348F8818" w14:textId="77777777" w:rsidR="002A0D07" w:rsidRDefault="00094D84">
      <w:pPr>
        <w:pStyle w:val="SourceCode"/>
      </w:pPr>
      <w:r>
        <w:t xml:space="preserve">    push rbx</w:t>
      </w:r>
    </w:p>
    <w:p w14:paraId="0164C92E" w14:textId="77777777" w:rsidR="002A0D07" w:rsidRDefault="00094D84">
      <w:pPr>
        <w:pStyle w:val="SourceCode"/>
      </w:pPr>
      <w:r>
        <w:t xml:space="preserve">    push r12</w:t>
      </w:r>
    </w:p>
    <w:p w14:paraId="12868FA1" w14:textId="77777777" w:rsidR="002A0D07" w:rsidRDefault="00094D84">
      <w:pPr>
        <w:pStyle w:val="SourceCode"/>
      </w:pPr>
      <w:r>
        <w:t xml:space="preserve">    push r13</w:t>
      </w:r>
    </w:p>
    <w:p w14:paraId="4F40C385" w14:textId="77777777" w:rsidR="002A0D07" w:rsidRDefault="00094D84">
      <w:pPr>
        <w:pStyle w:val="SourceCode"/>
      </w:pPr>
      <w:r>
        <w:t xml:space="preserve">    sub rsp, 32</w:t>
      </w:r>
    </w:p>
    <w:p w14:paraId="029994DB" w14:textId="77777777" w:rsidR="002A0D07" w:rsidRDefault="00094D84">
      <w:pPr>
        <w:pStyle w:val="SourceCode"/>
      </w:pPr>
      <w:r>
        <w:t xml:space="preserve">    mov rbx, rdx</w:t>
      </w:r>
    </w:p>
    <w:p w14:paraId="58F054F2" w14:textId="77777777" w:rsidR="002A0D07" w:rsidRDefault="00094D84">
      <w:pPr>
        <w:pStyle w:val="SourceCode"/>
      </w:pPr>
      <w:r>
        <w:t xml:space="preserve">    mov r12, r8</w:t>
      </w:r>
    </w:p>
    <w:p w14:paraId="16F7BB62" w14:textId="77777777" w:rsidR="002A0D07" w:rsidRDefault="00094D84">
      <w:pPr>
        <w:pStyle w:val="SourceCode"/>
      </w:pPr>
      <w:r>
        <w:t xml:space="preserve">    lea rdx, [read_binary]</w:t>
      </w:r>
    </w:p>
    <w:p w14:paraId="38DC658F" w14:textId="77777777" w:rsidR="002A0D07" w:rsidRDefault="00094D84">
      <w:pPr>
        <w:pStyle w:val="SourceCode"/>
      </w:pPr>
      <w:r>
        <w:t xml:space="preserve">    call fopen</w:t>
      </w:r>
    </w:p>
    <w:p w14:paraId="7A30F94F" w14:textId="77777777" w:rsidR="002A0D07" w:rsidRDefault="00094D84">
      <w:pPr>
        <w:pStyle w:val="SourceCode"/>
      </w:pPr>
      <w:r>
        <w:t xml:space="preserve">    cmp rax, 0</w:t>
      </w:r>
    </w:p>
    <w:p w14:paraId="43D94E26" w14:textId="77777777" w:rsidR="002A0D07" w:rsidRDefault="00094D84">
      <w:pPr>
        <w:pStyle w:val="SourceCode"/>
      </w:pPr>
      <w:r>
        <w:t xml:space="preserve">    je .not_read</w:t>
      </w:r>
    </w:p>
    <w:p w14:paraId="0297EACA" w14:textId="77777777" w:rsidR="002A0D07" w:rsidRDefault="00094D84">
      <w:pPr>
        <w:pStyle w:val="SourceCode"/>
      </w:pPr>
      <w:r>
        <w:t xml:space="preserve">    mov r13, rax</w:t>
      </w:r>
    </w:p>
    <w:p w14:paraId="1916F8D7" w14:textId="77777777" w:rsidR="002A0D07" w:rsidRDefault="00094D84">
      <w:pPr>
        <w:pStyle w:val="SourceCode"/>
      </w:pPr>
      <w:r>
        <w:t xml:space="preserve">    mov rcx, rbx</w:t>
      </w:r>
    </w:p>
    <w:p w14:paraId="2154FF17" w14:textId="77777777" w:rsidR="002A0D07" w:rsidRDefault="00094D84">
      <w:pPr>
        <w:pStyle w:val="SourceCode"/>
      </w:pPr>
      <w:r>
        <w:t xml:space="preserve">    mov edx, 1</w:t>
      </w:r>
    </w:p>
    <w:p w14:paraId="54CADB90" w14:textId="77777777" w:rsidR="002A0D07" w:rsidRDefault="00094D84">
      <w:pPr>
        <w:pStyle w:val="SourceCode"/>
      </w:pPr>
      <w:r>
        <w:t xml:space="preserve">    lea r8, [r12 - 1]</w:t>
      </w:r>
    </w:p>
    <w:p w14:paraId="055604B9" w14:textId="77777777" w:rsidR="002A0D07" w:rsidRDefault="00094D84">
      <w:pPr>
        <w:pStyle w:val="SourceCode"/>
      </w:pPr>
      <w:r>
        <w:t xml:space="preserve">    mov r9, r13</w:t>
      </w:r>
    </w:p>
    <w:p w14:paraId="4FFFE5C7" w14:textId="77777777" w:rsidR="002A0D07" w:rsidRDefault="00094D84">
      <w:pPr>
        <w:pStyle w:val="SourceCode"/>
      </w:pPr>
      <w:r>
        <w:t xml:space="preserve">    call fread</w:t>
      </w:r>
    </w:p>
    <w:p w14:paraId="271EE274" w14:textId="77777777" w:rsidR="002A0D07" w:rsidRDefault="00094D84">
      <w:pPr>
        <w:pStyle w:val="SourceCode"/>
      </w:pPr>
      <w:r>
        <w:t xml:space="preserve">    mov byte [rbx + rax], 0</w:t>
      </w:r>
    </w:p>
    <w:p w14:paraId="66E249D7" w14:textId="77777777" w:rsidR="002A0D07" w:rsidRDefault="00094D84">
      <w:pPr>
        <w:pStyle w:val="SourceCode"/>
      </w:pPr>
      <w:r>
        <w:t xml:space="preserve">    mov rcx, r13</w:t>
      </w:r>
    </w:p>
    <w:p w14:paraId="1237A4CF" w14:textId="77777777" w:rsidR="002A0D07" w:rsidRDefault="00094D84">
      <w:pPr>
        <w:pStyle w:val="SourceCode"/>
      </w:pPr>
      <w:r>
        <w:t xml:space="preserve">    call feof</w:t>
      </w:r>
    </w:p>
    <w:p w14:paraId="7BBA5BA8" w14:textId="77777777" w:rsidR="002A0D07" w:rsidRDefault="00094D84">
      <w:pPr>
        <w:pStyle w:val="SourceCode"/>
      </w:pPr>
      <w:r>
        <w:t xml:space="preserve">    mov ebx, eax</w:t>
      </w:r>
    </w:p>
    <w:p w14:paraId="375B40A8" w14:textId="77777777" w:rsidR="002A0D07" w:rsidRDefault="00094D84">
      <w:pPr>
        <w:pStyle w:val="SourceCode"/>
      </w:pPr>
      <w:r>
        <w:t xml:space="preserve">    mov rcx, r13</w:t>
      </w:r>
    </w:p>
    <w:p w14:paraId="42CC33FD" w14:textId="77777777" w:rsidR="002A0D07" w:rsidRDefault="00094D84">
      <w:pPr>
        <w:pStyle w:val="SourceCode"/>
      </w:pPr>
      <w:r>
        <w:t xml:space="preserve">    call fclose</w:t>
      </w:r>
    </w:p>
    <w:p w14:paraId="2EF34B46" w14:textId="77777777" w:rsidR="002A0D07" w:rsidRDefault="00094D84">
      <w:pPr>
        <w:pStyle w:val="SourceCode"/>
      </w:pPr>
      <w:r>
        <w:t xml:space="preserve">    xor eax, eax</w:t>
      </w:r>
    </w:p>
    <w:p w14:paraId="469B9884" w14:textId="77777777" w:rsidR="002A0D07" w:rsidRDefault="00094D84">
      <w:pPr>
        <w:pStyle w:val="SourceCode"/>
      </w:pPr>
      <w:r>
        <w:t xml:space="preserve">    cmp ebx, 0</w:t>
      </w:r>
    </w:p>
    <w:p w14:paraId="5A36E2DB" w14:textId="77777777" w:rsidR="002A0D07" w:rsidRDefault="00094D84">
      <w:pPr>
        <w:pStyle w:val="SourceCode"/>
      </w:pPr>
      <w:r>
        <w:t xml:space="preserve">    je .done</w:t>
      </w:r>
    </w:p>
    <w:p w14:paraId="06A9E2C6" w14:textId="77777777" w:rsidR="002A0D07" w:rsidRDefault="00094D84">
      <w:pPr>
        <w:pStyle w:val="SourceCode"/>
      </w:pPr>
      <w:r>
        <w:t xml:space="preserve">    mov eax, 1</w:t>
      </w:r>
    </w:p>
    <w:p w14:paraId="3E6D7908" w14:textId="77777777" w:rsidR="002A0D07" w:rsidRDefault="00094D84">
      <w:pPr>
        <w:pStyle w:val="SourceCode"/>
      </w:pPr>
      <w:r>
        <w:t xml:space="preserve">    jmp .done</w:t>
      </w:r>
    </w:p>
    <w:p w14:paraId="08C8FD1A" w14:textId="77777777" w:rsidR="002A0D07" w:rsidRDefault="00094D84">
      <w:pPr>
        <w:pStyle w:val="SourceCode"/>
      </w:pPr>
      <w:r>
        <w:t>.not_read:</w:t>
      </w:r>
    </w:p>
    <w:p w14:paraId="21A29614" w14:textId="77777777" w:rsidR="002A0D07" w:rsidRDefault="00094D84">
      <w:pPr>
        <w:pStyle w:val="SourceCode"/>
      </w:pPr>
      <w:r>
        <w:t xml:space="preserve">    xor eax, eax</w:t>
      </w:r>
    </w:p>
    <w:p w14:paraId="7564499D" w14:textId="77777777" w:rsidR="002A0D07" w:rsidRDefault="00094D84">
      <w:pPr>
        <w:pStyle w:val="SourceCode"/>
      </w:pPr>
      <w:r>
        <w:t>.done:</w:t>
      </w:r>
    </w:p>
    <w:p w14:paraId="23690FC3" w14:textId="77777777" w:rsidR="002A0D07" w:rsidRDefault="00094D84">
      <w:pPr>
        <w:pStyle w:val="SourceCode"/>
      </w:pPr>
      <w:r>
        <w:t xml:space="preserve">    add rsp, 32</w:t>
      </w:r>
    </w:p>
    <w:p w14:paraId="108E6BE8" w14:textId="77777777" w:rsidR="002A0D07" w:rsidRDefault="00094D84">
      <w:pPr>
        <w:pStyle w:val="SourceCode"/>
      </w:pPr>
      <w:r>
        <w:t xml:space="preserve">    pop r13</w:t>
      </w:r>
    </w:p>
    <w:p w14:paraId="42CE625F" w14:textId="77777777" w:rsidR="002A0D07" w:rsidRDefault="00094D84">
      <w:pPr>
        <w:pStyle w:val="SourceCode"/>
      </w:pPr>
      <w:r>
        <w:t xml:space="preserve">    pop r12</w:t>
      </w:r>
    </w:p>
    <w:p w14:paraId="02A0AE1B" w14:textId="77777777" w:rsidR="002A0D07" w:rsidRDefault="00094D84">
      <w:pPr>
        <w:pStyle w:val="SourceCode"/>
      </w:pPr>
      <w:r>
        <w:t xml:space="preserve">    pop rbx</w:t>
      </w:r>
    </w:p>
    <w:p w14:paraId="6944023F" w14:textId="77777777" w:rsidR="002A0D07" w:rsidRDefault="00094D84">
      <w:pPr>
        <w:pStyle w:val="SourceCode"/>
      </w:pPr>
      <w:r>
        <w:t xml:space="preserve">    ret</w:t>
      </w:r>
    </w:p>
    <w:p w14:paraId="71170CD1" w14:textId="77777777" w:rsidR="002A0D07" w:rsidRDefault="002A0D07">
      <w:pPr>
        <w:pStyle w:val="SourceCode"/>
      </w:pPr>
    </w:p>
    <w:p w14:paraId="1C53AE48" w14:textId="77777777" w:rsidR="002A0D07" w:rsidRDefault="00094D84">
      <w:pPr>
        <w:pStyle w:val="SourceCode"/>
      </w:pPr>
      <w:r>
        <w:t>; report_start_failure: the two Error lines of a server that cannot start.</w:t>
      </w:r>
    </w:p>
    <w:p w14:paraId="5151B97A" w14:textId="77777777" w:rsidR="002A0D07" w:rsidRDefault="00094D84">
      <w:pPr>
        <w:pStyle w:val="SourceCode"/>
      </w:pPr>
      <w:r>
        <w:t>;   in:      rcx = the reason</w:t>
      </w:r>
    </w:p>
    <w:p w14:paraId="47455570" w14:textId="77777777" w:rsidR="002A0D07" w:rsidRDefault="00094D84">
      <w:pPr>
        <w:pStyle w:val="SourceCode"/>
      </w:pPr>
      <w:r>
        <w:t>; rbx keeps the reason, r12 the error stream.</w:t>
      </w:r>
    </w:p>
    <w:p w14:paraId="49EB748A" w14:textId="77777777" w:rsidR="002A0D07" w:rsidRDefault="00094D84">
      <w:pPr>
        <w:pStyle w:val="SourceCode"/>
      </w:pPr>
      <w:r>
        <w:t>report_start_failure:</w:t>
      </w:r>
    </w:p>
    <w:p w14:paraId="68E2BD94" w14:textId="77777777" w:rsidR="002A0D07" w:rsidRDefault="00094D84">
      <w:pPr>
        <w:pStyle w:val="SourceCode"/>
      </w:pPr>
      <w:r>
        <w:t xml:space="preserve">    push rbx</w:t>
      </w:r>
    </w:p>
    <w:p w14:paraId="5D8FC2BC" w14:textId="77777777" w:rsidR="002A0D07" w:rsidRDefault="00094D84">
      <w:pPr>
        <w:pStyle w:val="SourceCode"/>
      </w:pPr>
      <w:r>
        <w:t xml:space="preserve">    push r12</w:t>
      </w:r>
    </w:p>
    <w:p w14:paraId="6F2E9CAE" w14:textId="77777777" w:rsidR="002A0D07" w:rsidRDefault="00094D84">
      <w:pPr>
        <w:pStyle w:val="SourceCode"/>
      </w:pPr>
      <w:r>
        <w:t xml:space="preserve">    sub rsp, 40</w:t>
      </w:r>
    </w:p>
    <w:p w14:paraId="6A3DBF1C" w14:textId="77777777" w:rsidR="002A0D07" w:rsidRDefault="00094D84">
      <w:pPr>
        <w:pStyle w:val="SourceCode"/>
      </w:pPr>
      <w:r>
        <w:t xml:space="preserve">    mov rbx, rcx</w:t>
      </w:r>
    </w:p>
    <w:p w14:paraId="5DD997C5" w14:textId="77777777" w:rsidR="002A0D07" w:rsidRDefault="00094D84">
      <w:pPr>
        <w:pStyle w:val="SourceCode"/>
      </w:pPr>
      <w:r>
        <w:t xml:space="preserve">    mov ecx, 2</w:t>
      </w:r>
    </w:p>
    <w:p w14:paraId="7FA05168" w14:textId="77777777" w:rsidR="002A0D07" w:rsidRDefault="00094D84">
      <w:pPr>
        <w:pStyle w:val="SourceCode"/>
      </w:pPr>
      <w:r>
        <w:t xml:space="preserve">    call __acrt_iob_func</w:t>
      </w:r>
    </w:p>
    <w:p w14:paraId="445FF1C0" w14:textId="77777777" w:rsidR="002A0D07" w:rsidRDefault="00094D84">
      <w:pPr>
        <w:pStyle w:val="SourceCode"/>
      </w:pPr>
      <w:r>
        <w:t xml:space="preserve">    mov r12, rax</w:t>
      </w:r>
    </w:p>
    <w:p w14:paraId="2FCA2D0A" w14:textId="77777777" w:rsidR="002A0D07" w:rsidRDefault="00094D84">
      <w:pPr>
        <w:pStyle w:val="SourceCode"/>
      </w:pPr>
      <w:r>
        <w:t xml:space="preserve">    mov rcx, r12</w:t>
      </w:r>
    </w:p>
    <w:p w14:paraId="7A2EADC0" w14:textId="77777777" w:rsidR="002A0D07" w:rsidRDefault="00094D84">
      <w:pPr>
        <w:pStyle w:val="SourceCode"/>
      </w:pPr>
      <w:r>
        <w:t xml:space="preserve">    lea rdx, [start_error_line]</w:t>
      </w:r>
    </w:p>
    <w:p w14:paraId="6BCC85C6" w14:textId="77777777" w:rsidR="002A0D07" w:rsidRDefault="00094D84">
      <w:pPr>
        <w:pStyle w:val="SourceCode"/>
      </w:pPr>
      <w:r>
        <w:t xml:space="preserve">    mov r8d, HTTPS_PORT</w:t>
      </w:r>
    </w:p>
    <w:p w14:paraId="2034F3D8" w14:textId="77777777" w:rsidR="002A0D07" w:rsidRDefault="00094D84">
      <w:pPr>
        <w:pStyle w:val="SourceCode"/>
      </w:pPr>
      <w:r>
        <w:t xml:space="preserve">    call fprintf</w:t>
      </w:r>
    </w:p>
    <w:p w14:paraId="2A7B6323" w14:textId="77777777" w:rsidR="002A0D07" w:rsidRDefault="00094D84">
      <w:pPr>
        <w:pStyle w:val="SourceCode"/>
      </w:pPr>
      <w:r>
        <w:t xml:space="preserve">    mov rcx, r12</w:t>
      </w:r>
    </w:p>
    <w:p w14:paraId="5A96FBFF" w14:textId="77777777" w:rsidR="002A0D07" w:rsidRDefault="00094D84">
      <w:pPr>
        <w:pStyle w:val="SourceCode"/>
      </w:pPr>
      <w:r>
        <w:t xml:space="preserve">    lea rdx, [reason_line]</w:t>
      </w:r>
    </w:p>
    <w:p w14:paraId="6D4E4E02" w14:textId="77777777" w:rsidR="002A0D07" w:rsidRDefault="00094D84">
      <w:pPr>
        <w:pStyle w:val="SourceCode"/>
      </w:pPr>
      <w:r>
        <w:t xml:space="preserve">    mov r8, rbx</w:t>
      </w:r>
    </w:p>
    <w:p w14:paraId="7013A3E6" w14:textId="77777777" w:rsidR="002A0D07" w:rsidRDefault="00094D84">
      <w:pPr>
        <w:pStyle w:val="SourceCode"/>
      </w:pPr>
      <w:r>
        <w:t xml:space="preserve">    call fprintf</w:t>
      </w:r>
    </w:p>
    <w:p w14:paraId="3C83B474" w14:textId="77777777" w:rsidR="002A0D07" w:rsidRDefault="00094D84">
      <w:pPr>
        <w:pStyle w:val="SourceCode"/>
      </w:pPr>
      <w:r>
        <w:t xml:space="preserve">    add rsp, 40</w:t>
      </w:r>
    </w:p>
    <w:p w14:paraId="23AE9066" w14:textId="77777777" w:rsidR="002A0D07" w:rsidRDefault="00094D84">
      <w:pPr>
        <w:pStyle w:val="SourceCode"/>
      </w:pPr>
      <w:r>
        <w:t xml:space="preserve">    pop r12</w:t>
      </w:r>
    </w:p>
    <w:p w14:paraId="7AE64CC0" w14:textId="77777777" w:rsidR="002A0D07" w:rsidRDefault="00094D84">
      <w:pPr>
        <w:pStyle w:val="SourceCode"/>
      </w:pPr>
      <w:r>
        <w:t xml:space="preserve">    pop rbx</w:t>
      </w:r>
    </w:p>
    <w:p w14:paraId="701B6EB0" w14:textId="77777777" w:rsidR="002A0D07" w:rsidRDefault="00094D84">
      <w:pPr>
        <w:pStyle w:val="SourceCode"/>
      </w:pPr>
      <w:r>
        <w:t xml:space="preserve">    ret</w:t>
      </w:r>
    </w:p>
    <w:p w14:paraId="67724966" w14:textId="77777777" w:rsidR="002A0D07" w:rsidRDefault="002A0D07">
      <w:pPr>
        <w:pStyle w:val="SourceCode"/>
      </w:pPr>
    </w:p>
    <w:p w14:paraId="2676CAD0" w14:textId="77777777" w:rsidR="002A0D07" w:rsidRDefault="00094D84">
      <w:pPr>
        <w:pStyle w:val="SourceCode"/>
      </w:pPr>
      <w:r>
        <w:t>main:</w:t>
      </w:r>
    </w:p>
    <w:p w14:paraId="364F5199" w14:textId="77777777" w:rsidR="002A0D07" w:rsidRDefault="00094D84">
      <w:pPr>
        <w:pStyle w:val="SourceCode"/>
      </w:pPr>
      <w:r>
        <w:t xml:space="preserve">    push rbx</w:t>
      </w:r>
    </w:p>
    <w:p w14:paraId="1BFA31BA" w14:textId="77777777" w:rsidR="002A0D07" w:rsidRDefault="00094D84">
      <w:pPr>
        <w:pStyle w:val="SourceCode"/>
      </w:pPr>
      <w:r>
        <w:t xml:space="preserve">    sub rsp, 160</w:t>
      </w:r>
    </w:p>
    <w:p w14:paraId="6852698F" w14:textId="77777777" w:rsidR="002A0D07" w:rsidRDefault="002A0D07">
      <w:pPr>
        <w:pStyle w:val="SourceCode"/>
      </w:pPr>
    </w:p>
    <w:p w14:paraId="3CA88D9B" w14:textId="77777777" w:rsidR="002A0D07" w:rsidRDefault="00094D84">
      <w:pPr>
        <w:pStyle w:val="SourceCode"/>
      </w:pPr>
      <w:r>
        <w:t xml:space="preserve">    ; MySQL's C library is not safe to start from several threads at</w:t>
      </w:r>
    </w:p>
    <w:p w14:paraId="294D5A69" w14:textId="77777777" w:rsidR="002A0D07" w:rsidRDefault="00094D84">
      <w:pPr>
        <w:pStyle w:val="SourceCode"/>
      </w:pPr>
      <w:r>
        <w:t xml:space="preserve">    ; once, so mysql_server_init starts it once, here, before the server</w:t>
      </w:r>
    </w:p>
    <w:p w14:paraId="17924597" w14:textId="77777777" w:rsidR="002A0D07" w:rsidRDefault="00094D84">
      <w:pPr>
        <w:pStyle w:val="SourceCode"/>
      </w:pPr>
      <w:r>
        <w:t xml:space="preserve">    ; starts the thread that opens the connections. C writes it</w:t>
      </w:r>
    </w:p>
    <w:p w14:paraId="6184645B" w14:textId="77777777" w:rsidR="002A0D07" w:rsidRDefault="00094D84">
      <w:pPr>
        <w:pStyle w:val="SourceCode"/>
      </w:pPr>
      <w:r>
        <w:t xml:space="preserve">    ; mysql_library_init, a #define in mysql.h for this name; its three</w:t>
      </w:r>
    </w:p>
    <w:p w14:paraId="2F0AE13C" w14:textId="77777777" w:rsidR="002A0D07" w:rsidRDefault="00094D84">
      <w:pPr>
        <w:pStyle w:val="SourceCode"/>
      </w:pPr>
      <w:r>
        <w:t xml:space="preserve">    ; values are 0, for a library that only connects. It returns 0 when</w:t>
      </w:r>
    </w:p>
    <w:p w14:paraId="4F6F7D08" w14:textId="77777777" w:rsidR="002A0D07" w:rsidRDefault="00094D84">
      <w:pPr>
        <w:pStyle w:val="SourceCode"/>
      </w:pPr>
      <w:r>
        <w:t xml:space="preserve">    ; it started.</w:t>
      </w:r>
    </w:p>
    <w:p w14:paraId="031C8BA1" w14:textId="77777777" w:rsidR="002A0D07" w:rsidRDefault="00094D84">
      <w:pPr>
        <w:pStyle w:val="SourceCode"/>
      </w:pPr>
      <w:r>
        <w:t xml:space="preserve">    xor ecx, ecx</w:t>
      </w:r>
    </w:p>
    <w:p w14:paraId="79254C4B" w14:textId="77777777" w:rsidR="002A0D07" w:rsidRDefault="00094D84">
      <w:pPr>
        <w:pStyle w:val="SourceCode"/>
      </w:pPr>
      <w:r>
        <w:t xml:space="preserve">    xor edx, edx</w:t>
      </w:r>
    </w:p>
    <w:p w14:paraId="26ECCAEB" w14:textId="77777777" w:rsidR="002A0D07" w:rsidRDefault="00094D84">
      <w:pPr>
        <w:pStyle w:val="SourceCode"/>
      </w:pPr>
      <w:r>
        <w:t xml:space="preserve">    xor r8d, r8d</w:t>
      </w:r>
    </w:p>
    <w:p w14:paraId="6531528A" w14:textId="77777777" w:rsidR="002A0D07" w:rsidRDefault="00094D84">
      <w:pPr>
        <w:pStyle w:val="SourceCode"/>
      </w:pPr>
      <w:r>
        <w:t xml:space="preserve">    call mysql_server_init</w:t>
      </w:r>
    </w:p>
    <w:p w14:paraId="303868AD" w14:textId="77777777" w:rsidR="002A0D07" w:rsidRDefault="00094D84">
      <w:pPr>
        <w:pStyle w:val="SourceCode"/>
      </w:pPr>
      <w:r>
        <w:t xml:space="preserve">    cmp eax, 0</w:t>
      </w:r>
    </w:p>
    <w:p w14:paraId="7F1487F1" w14:textId="77777777" w:rsidR="002A0D07" w:rsidRDefault="00094D84">
      <w:pPr>
        <w:pStyle w:val="SourceCode"/>
      </w:pPr>
      <w:r>
        <w:t xml:space="preserve">    je .library_started</w:t>
      </w:r>
    </w:p>
    <w:p w14:paraId="51B0133F" w14:textId="77777777" w:rsidR="002A0D07" w:rsidRDefault="00094D84">
      <w:pPr>
        <w:pStyle w:val="SourceCode"/>
      </w:pPr>
      <w:r>
        <w:t xml:space="preserve">    lea rcx, [library_refused]</w:t>
      </w:r>
    </w:p>
    <w:p w14:paraId="6ADF4AE6" w14:textId="77777777" w:rsidR="002A0D07" w:rsidRDefault="00094D84">
      <w:pPr>
        <w:pStyle w:val="SourceCode"/>
      </w:pPr>
      <w:r>
        <w:t xml:space="preserve">    jmp .failed</w:t>
      </w:r>
    </w:p>
    <w:p w14:paraId="134952CB" w14:textId="77777777" w:rsidR="002A0D07" w:rsidRDefault="00094D84">
      <w:pPr>
        <w:pStyle w:val="SourceCode"/>
      </w:pPr>
      <w:r>
        <w:t>.library_started:</w:t>
      </w:r>
    </w:p>
    <w:p w14:paraId="7EF9E552" w14:textId="77777777" w:rsidR="002A0D07" w:rsidRDefault="00094D84">
      <w:pPr>
        <w:pStyle w:val="SourceCode"/>
      </w:pPr>
      <w:r>
        <w:t xml:space="preserve">    lea rcx, [certificate_file]</w:t>
      </w:r>
    </w:p>
    <w:p w14:paraId="53DF881A" w14:textId="77777777" w:rsidR="002A0D07" w:rsidRDefault="00094D84">
      <w:pPr>
        <w:pStyle w:val="SourceCode"/>
      </w:pPr>
      <w:r>
        <w:t xml:space="preserve">    lea rdx, [certificate]</w:t>
      </w:r>
    </w:p>
    <w:p w14:paraId="41753D77" w14:textId="77777777" w:rsidR="002A0D07" w:rsidRDefault="00094D84">
      <w:pPr>
        <w:pStyle w:val="SourceCode"/>
      </w:pPr>
      <w:r>
        <w:t xml:space="preserve">    mov r8, PEM_SIZE</w:t>
      </w:r>
    </w:p>
    <w:p w14:paraId="49C3C6E9" w14:textId="77777777" w:rsidR="002A0D07" w:rsidRDefault="00094D84">
      <w:pPr>
        <w:pStyle w:val="SourceCode"/>
      </w:pPr>
      <w:r>
        <w:t xml:space="preserve">    call read_text_file</w:t>
      </w:r>
    </w:p>
    <w:p w14:paraId="76B2B9D3" w14:textId="77777777" w:rsidR="002A0D07" w:rsidRDefault="00094D84">
      <w:pPr>
        <w:pStyle w:val="SourceCode"/>
      </w:pPr>
      <w:r>
        <w:t xml:space="preserve">    cmp eax, 0</w:t>
      </w:r>
    </w:p>
    <w:p w14:paraId="418FC40C" w14:textId="77777777" w:rsidR="002A0D07" w:rsidRDefault="00094D84">
      <w:pPr>
        <w:pStyle w:val="SourceCode"/>
      </w:pPr>
      <w:r>
        <w:t xml:space="preserve">    jne .have_certificate</w:t>
      </w:r>
    </w:p>
    <w:p w14:paraId="4360C585" w14:textId="77777777" w:rsidR="002A0D07" w:rsidRDefault="00094D84">
      <w:pPr>
        <w:pStyle w:val="SourceCode"/>
      </w:pPr>
      <w:r>
        <w:t xml:space="preserve">    lea rcx, [certificate_unread]</w:t>
      </w:r>
    </w:p>
    <w:p w14:paraId="72864BE4" w14:textId="77777777" w:rsidR="002A0D07" w:rsidRDefault="00094D84">
      <w:pPr>
        <w:pStyle w:val="SourceCode"/>
      </w:pPr>
      <w:r>
        <w:t xml:space="preserve">    jmp .failed</w:t>
      </w:r>
    </w:p>
    <w:p w14:paraId="251A5C19" w14:textId="77777777" w:rsidR="002A0D07" w:rsidRDefault="00094D84">
      <w:pPr>
        <w:pStyle w:val="SourceCode"/>
      </w:pPr>
      <w:r>
        <w:t>.have_certificate:</w:t>
      </w:r>
    </w:p>
    <w:p w14:paraId="7F4BDEB4" w14:textId="77777777" w:rsidR="002A0D07" w:rsidRDefault="00094D84">
      <w:pPr>
        <w:pStyle w:val="SourceCode"/>
      </w:pPr>
      <w:r>
        <w:t xml:space="preserve">    lea rcx, [key_file]</w:t>
      </w:r>
    </w:p>
    <w:p w14:paraId="1CABA55D" w14:textId="77777777" w:rsidR="002A0D07" w:rsidRDefault="00094D84">
      <w:pPr>
        <w:pStyle w:val="SourceCode"/>
      </w:pPr>
      <w:r>
        <w:t xml:space="preserve">    lea rdx, [key]</w:t>
      </w:r>
    </w:p>
    <w:p w14:paraId="7FF3B1EE" w14:textId="77777777" w:rsidR="002A0D07" w:rsidRDefault="00094D84">
      <w:pPr>
        <w:pStyle w:val="SourceCode"/>
      </w:pPr>
      <w:r>
        <w:t xml:space="preserve">    mov r8, PEM_SIZE</w:t>
      </w:r>
    </w:p>
    <w:p w14:paraId="42FDECCC" w14:textId="77777777" w:rsidR="002A0D07" w:rsidRDefault="00094D84">
      <w:pPr>
        <w:pStyle w:val="SourceCode"/>
      </w:pPr>
      <w:r>
        <w:t xml:space="preserve">    call read_text_file</w:t>
      </w:r>
    </w:p>
    <w:p w14:paraId="22723955" w14:textId="77777777" w:rsidR="002A0D07" w:rsidRDefault="00094D84">
      <w:pPr>
        <w:pStyle w:val="SourceCode"/>
      </w:pPr>
      <w:r>
        <w:t xml:space="preserve">    cmp eax, 0</w:t>
      </w:r>
    </w:p>
    <w:p w14:paraId="130E48F3" w14:textId="77777777" w:rsidR="002A0D07" w:rsidRDefault="00094D84">
      <w:pPr>
        <w:pStyle w:val="SourceCode"/>
      </w:pPr>
      <w:r>
        <w:t xml:space="preserve">    jne .have_key</w:t>
      </w:r>
    </w:p>
    <w:p w14:paraId="2611484D" w14:textId="77777777" w:rsidR="002A0D07" w:rsidRDefault="00094D84">
      <w:pPr>
        <w:pStyle w:val="SourceCode"/>
      </w:pPr>
      <w:r>
        <w:t xml:space="preserve">    lea rcx, [key_unread]</w:t>
      </w:r>
    </w:p>
    <w:p w14:paraId="000F8A64" w14:textId="77777777" w:rsidR="002A0D07" w:rsidRDefault="00094D84">
      <w:pPr>
        <w:pStyle w:val="SourceCode"/>
      </w:pPr>
      <w:r>
        <w:t xml:space="preserve">    jmp .failed</w:t>
      </w:r>
    </w:p>
    <w:p w14:paraId="6F3CDEB0" w14:textId="77777777" w:rsidR="002A0D07" w:rsidRDefault="00094D84">
      <w:pPr>
        <w:pStyle w:val="SourceCode"/>
      </w:pPr>
      <w:r>
        <w:t>.have_key:</w:t>
      </w:r>
    </w:p>
    <w:p w14:paraId="0D380745" w14:textId="77777777" w:rsidR="002A0D07" w:rsidRDefault="00094D84">
      <w:pPr>
        <w:pStyle w:val="SourceCode"/>
      </w:pPr>
      <w:r>
        <w:t xml:space="preserve">    ; Remember, MHD_start_daemon's settings follow the handler: each</w:t>
      </w:r>
    </w:p>
    <w:p w14:paraId="397B9099" w14:textId="77777777" w:rsidR="002A0D07" w:rsidRDefault="00094D84">
      <w:pPr>
        <w:pStyle w:val="SourceCode"/>
      </w:pPr>
      <w:r>
        <w:t xml:space="preserve">    ; option number, then its values, and the stack holds sixteen values,</w:t>
      </w:r>
    </w:p>
    <w:p w14:paraId="54670FB4" w14:textId="77777777" w:rsidR="002A0D07" w:rsidRDefault="00094D84">
      <w:pPr>
        <w:pStyle w:val="SourceCode"/>
      </w:pPr>
      <w:r>
        <w:t xml:space="preserve">    ; from [rsp + 32] to [rsp + 152]. Without</w:t>
      </w:r>
    </w:p>
    <w:p w14:paraId="10D2493B" w14:textId="77777777" w:rsidR="002A0D07" w:rsidRDefault="00094D84">
      <w:pPr>
        <w:pStyle w:val="SourceCode"/>
      </w:pPr>
      <w:r>
        <w:t xml:space="preserve">    ; MHD_USE_THREAD_PER_CONNECTION, the library's one polling thread</w:t>
      </w:r>
    </w:p>
    <w:p w14:paraId="6E5011EE" w14:textId="77777777" w:rsidR="002A0D07" w:rsidRDefault="00094D84">
      <w:pPr>
        <w:pStyle w:val="SourceCode"/>
      </w:pPr>
      <w:r>
        <w:t xml:space="preserve">    ; answers every request, one at a time: your Chapter 5 contacts.asm</w:t>
      </w:r>
    </w:p>
    <w:p w14:paraId="10CCCBD4" w14:textId="77777777" w:rsidR="002A0D07" w:rsidRDefault="00094D84">
      <w:pPr>
        <w:pStyle w:val="SourceCode"/>
      </w:pPr>
      <w:r>
        <w:t xml:space="preserve">    ; keeps its MYSQL_BIND records, the failure record, and the message</w:t>
      </w:r>
    </w:p>
    <w:p w14:paraId="1BB43AF1" w14:textId="77777777" w:rsidR="002A0D07" w:rsidRDefault="00094D84">
      <w:pPr>
        <w:pStyle w:val="SourceCode"/>
      </w:pPr>
      <w:r>
        <w:t xml:space="preserve">    ; in .bss, memory every thread shares, so two requests at once could</w:t>
      </w:r>
    </w:p>
    <w:p w14:paraId="6C45E87E" w14:textId="77777777" w:rsidR="002A0D07" w:rsidRDefault="00094D84">
      <w:pPr>
        <w:pStyle w:val="SourceCode"/>
      </w:pPr>
      <w:r>
        <w:t xml:space="preserve">    ; overwrite each other's values there (Volume 2, Chapter 10, Lesson</w:t>
      </w:r>
    </w:p>
    <w:p w14:paraId="50F52BC6" w14:textId="77777777" w:rsidR="002A0D07" w:rsidRDefault="00094D84">
      <w:pPr>
        <w:pStyle w:val="SourceCode"/>
      </w:pPr>
      <w:r>
        <w:t xml:space="preserve">    ; 10.1: Thread Creation; Chapter 11, Lesson 11.1: Mutexes).</w:t>
      </w:r>
    </w:p>
    <w:p w14:paraId="689D2A76" w14:textId="77777777" w:rsidR="002A0D07" w:rsidRDefault="00094D84">
      <w:pPr>
        <w:pStyle w:val="SourceCode"/>
      </w:pPr>
      <w:r>
        <w:t xml:space="preserve">    mov ecx, MHD_USE_TLS + MHD_USE_INTERNAL_POLLING_THREAD</w:t>
      </w:r>
    </w:p>
    <w:p w14:paraId="7072E168" w14:textId="77777777" w:rsidR="002A0D07" w:rsidRDefault="00094D84">
      <w:pPr>
        <w:pStyle w:val="SourceCode"/>
      </w:pPr>
      <w:r>
        <w:t xml:space="preserve">    mov edx, HTTPS_PORT</w:t>
      </w:r>
    </w:p>
    <w:p w14:paraId="023E4C3E" w14:textId="77777777" w:rsidR="002A0D07" w:rsidRDefault="00094D84">
      <w:pPr>
        <w:pStyle w:val="SourceCode"/>
      </w:pPr>
      <w:r>
        <w:t xml:space="preserve">    xor r8d, r8d</w:t>
      </w:r>
    </w:p>
    <w:p w14:paraId="2AFFAAEF" w14:textId="77777777" w:rsidR="002A0D07" w:rsidRDefault="00094D84">
      <w:pPr>
        <w:pStyle w:val="SourceCode"/>
      </w:pPr>
      <w:r>
        <w:t xml:space="preserve">    xor r9d, r9d</w:t>
      </w:r>
    </w:p>
    <w:p w14:paraId="2D4D6673" w14:textId="77777777" w:rsidR="002A0D07" w:rsidRDefault="00094D84">
      <w:pPr>
        <w:pStyle w:val="SourceCode"/>
      </w:pPr>
      <w:r>
        <w:t xml:space="preserve">    lea rax, [answer_request]</w:t>
      </w:r>
    </w:p>
    <w:p w14:paraId="0D60092C" w14:textId="77777777" w:rsidR="002A0D07" w:rsidRDefault="00094D84">
      <w:pPr>
        <w:pStyle w:val="SourceCode"/>
      </w:pPr>
      <w:r>
        <w:t xml:space="preserve">    mov [rsp + 32], rax</w:t>
      </w:r>
    </w:p>
    <w:p w14:paraId="384C83B9" w14:textId="77777777" w:rsidR="002A0D07" w:rsidRDefault="00094D84">
      <w:pPr>
        <w:pStyle w:val="SourceCode"/>
      </w:pPr>
      <w:r>
        <w:t xml:space="preserve">    mov qword [rsp + 40], 0</w:t>
      </w:r>
    </w:p>
    <w:p w14:paraId="6A662686" w14:textId="77777777" w:rsidR="002A0D07" w:rsidRDefault="00094D84">
      <w:pPr>
        <w:pStyle w:val="SourceCode"/>
      </w:pPr>
      <w:r>
        <w:t xml:space="preserve">    mov qword [rsp + 48], MHD_OPTION_LISTEN_ADDRESS</w:t>
      </w:r>
    </w:p>
    <w:p w14:paraId="6BE0C61B" w14:textId="77777777" w:rsidR="002A0D07" w:rsidRDefault="00094D84">
      <w:pPr>
        <w:pStyle w:val="SourceCode"/>
      </w:pPr>
      <w:r>
        <w:t xml:space="preserve">    mov qword [rsp + 56], ADDRESS_SIZE</w:t>
      </w:r>
    </w:p>
    <w:p w14:paraId="291CFB70" w14:textId="77777777" w:rsidR="002A0D07" w:rsidRDefault="00094D84">
      <w:pPr>
        <w:pStyle w:val="SourceCode"/>
      </w:pPr>
      <w:r>
        <w:t xml:space="preserve">    lea rax, [listen_address]</w:t>
      </w:r>
    </w:p>
    <w:p w14:paraId="57E6B474" w14:textId="77777777" w:rsidR="002A0D07" w:rsidRDefault="00094D84">
      <w:pPr>
        <w:pStyle w:val="SourceCode"/>
      </w:pPr>
      <w:r>
        <w:t xml:space="preserve">    mov [rsp + 64], rax</w:t>
      </w:r>
    </w:p>
    <w:p w14:paraId="48A5ABE5" w14:textId="77777777" w:rsidR="002A0D07" w:rsidRDefault="00094D84">
      <w:pPr>
        <w:pStyle w:val="SourceCode"/>
      </w:pPr>
      <w:r>
        <w:t xml:space="preserve">    mov qword [rsp + 72], MHD_OPTION_HTTPS_MEM_CERT</w:t>
      </w:r>
    </w:p>
    <w:p w14:paraId="16C03D4C" w14:textId="77777777" w:rsidR="002A0D07" w:rsidRDefault="00094D84">
      <w:pPr>
        <w:pStyle w:val="SourceCode"/>
      </w:pPr>
      <w:r>
        <w:t xml:space="preserve">    lea rax, [certificate]</w:t>
      </w:r>
    </w:p>
    <w:p w14:paraId="67FC3C90" w14:textId="77777777" w:rsidR="002A0D07" w:rsidRDefault="00094D84">
      <w:pPr>
        <w:pStyle w:val="SourceCode"/>
      </w:pPr>
      <w:r>
        <w:t xml:space="preserve">    mov [rsp + 80], rax</w:t>
      </w:r>
    </w:p>
    <w:p w14:paraId="52AC43BE" w14:textId="77777777" w:rsidR="002A0D07" w:rsidRDefault="00094D84">
      <w:pPr>
        <w:pStyle w:val="SourceCode"/>
      </w:pPr>
      <w:r>
        <w:t xml:space="preserve">    mov qword [rsp + 88], MHD_OPTION_HTTPS_MEM_KEY</w:t>
      </w:r>
    </w:p>
    <w:p w14:paraId="35AFAB49" w14:textId="77777777" w:rsidR="002A0D07" w:rsidRDefault="00094D84">
      <w:pPr>
        <w:pStyle w:val="SourceCode"/>
      </w:pPr>
      <w:r>
        <w:t xml:space="preserve">    lea rax, [key]</w:t>
      </w:r>
    </w:p>
    <w:p w14:paraId="2F4AF280" w14:textId="77777777" w:rsidR="002A0D07" w:rsidRDefault="00094D84">
      <w:pPr>
        <w:pStyle w:val="SourceCode"/>
      </w:pPr>
      <w:r>
        <w:t xml:space="preserve">    mov [rsp + 96], rax</w:t>
      </w:r>
    </w:p>
    <w:p w14:paraId="6945F050" w14:textId="77777777" w:rsidR="002A0D07" w:rsidRDefault="00094D84">
      <w:pPr>
        <w:pStyle w:val="SourceCode"/>
      </w:pPr>
      <w:r>
        <w:t xml:space="preserve">    mov qword [rsp + 104], MHD_OPTION_URI_LOG_CALLBACK</w:t>
      </w:r>
    </w:p>
    <w:p w14:paraId="3B2128C5" w14:textId="77777777" w:rsidR="002A0D07" w:rsidRDefault="00094D84">
      <w:pPr>
        <w:pStyle w:val="SourceCode"/>
      </w:pPr>
      <w:r>
        <w:t xml:space="preserve">    lea rax, [start_request]</w:t>
      </w:r>
    </w:p>
    <w:p w14:paraId="0225E323" w14:textId="77777777" w:rsidR="002A0D07" w:rsidRDefault="00094D84">
      <w:pPr>
        <w:pStyle w:val="SourceCode"/>
      </w:pPr>
      <w:r>
        <w:t xml:space="preserve">    mov [rsp + 112], rax</w:t>
      </w:r>
    </w:p>
    <w:p w14:paraId="028779D4" w14:textId="77777777" w:rsidR="002A0D07" w:rsidRDefault="00094D84">
      <w:pPr>
        <w:pStyle w:val="SourceCode"/>
      </w:pPr>
      <w:r>
        <w:t xml:space="preserve">    mov qword [rsp + 120], 0</w:t>
      </w:r>
    </w:p>
    <w:p w14:paraId="225971C4" w14:textId="77777777" w:rsidR="002A0D07" w:rsidRDefault="00094D84">
      <w:pPr>
        <w:pStyle w:val="SourceCode"/>
      </w:pPr>
      <w:r>
        <w:t xml:space="preserve">    mov qword [rsp + 128], MHD_OPTION_NOTIFY_COMPLETED</w:t>
      </w:r>
    </w:p>
    <w:p w14:paraId="5C6E3C12" w14:textId="77777777" w:rsidR="002A0D07" w:rsidRDefault="00094D84">
      <w:pPr>
        <w:pStyle w:val="SourceCode"/>
      </w:pPr>
      <w:r>
        <w:t xml:space="preserve">    lea rax, [finish_request]</w:t>
      </w:r>
    </w:p>
    <w:p w14:paraId="0C0368DE" w14:textId="77777777" w:rsidR="002A0D07" w:rsidRDefault="00094D84">
      <w:pPr>
        <w:pStyle w:val="SourceCode"/>
      </w:pPr>
      <w:r>
        <w:t xml:space="preserve">    mov [rsp + 136], rax</w:t>
      </w:r>
    </w:p>
    <w:p w14:paraId="79DAB675" w14:textId="77777777" w:rsidR="002A0D07" w:rsidRDefault="00094D84">
      <w:pPr>
        <w:pStyle w:val="SourceCode"/>
      </w:pPr>
      <w:r>
        <w:t xml:space="preserve">    mov qword [rsp + 144], 0</w:t>
      </w:r>
    </w:p>
    <w:p w14:paraId="56968DFB" w14:textId="77777777" w:rsidR="002A0D07" w:rsidRDefault="00094D84">
      <w:pPr>
        <w:pStyle w:val="SourceCode"/>
      </w:pPr>
      <w:r>
        <w:t xml:space="preserve">    mov qword [rsp + 152], MHD_OPTION_END</w:t>
      </w:r>
    </w:p>
    <w:p w14:paraId="68D1AA2D" w14:textId="77777777" w:rsidR="002A0D07" w:rsidRDefault="00094D84">
      <w:pPr>
        <w:pStyle w:val="SourceCode"/>
      </w:pPr>
      <w:r>
        <w:t xml:space="preserve">    call MHD_start_daemon</w:t>
      </w:r>
    </w:p>
    <w:p w14:paraId="4E7A71F0" w14:textId="77777777" w:rsidR="002A0D07" w:rsidRDefault="00094D84">
      <w:pPr>
        <w:pStyle w:val="SourceCode"/>
      </w:pPr>
      <w:r>
        <w:t xml:space="preserve">    ; Remember, rax = 0 means it could not start: libmicrohttpd does not</w:t>
      </w:r>
    </w:p>
    <w:p w14:paraId="4A71EC1D" w14:textId="77777777" w:rsidR="002A0D07" w:rsidRDefault="00094D84">
      <w:pPr>
        <w:pStyle w:val="SourceCode"/>
      </w:pPr>
      <w:r>
        <w:t xml:space="preserve">    ; say why, so the Reason line names the likely causes.</w:t>
      </w:r>
    </w:p>
    <w:p w14:paraId="0F7BEBE8" w14:textId="77777777" w:rsidR="002A0D07" w:rsidRDefault="00094D84">
      <w:pPr>
        <w:pStyle w:val="SourceCode"/>
      </w:pPr>
      <w:r>
        <w:t xml:space="preserve">    cmp rax, 0</w:t>
      </w:r>
    </w:p>
    <w:p w14:paraId="2015CED1" w14:textId="77777777" w:rsidR="002A0D07" w:rsidRDefault="00094D84">
      <w:pPr>
        <w:pStyle w:val="SourceCode"/>
      </w:pPr>
      <w:r>
        <w:t xml:space="preserve">    jne .started</w:t>
      </w:r>
    </w:p>
    <w:p w14:paraId="7FABEFDA" w14:textId="77777777" w:rsidR="002A0D07" w:rsidRDefault="00094D84">
      <w:pPr>
        <w:pStyle w:val="SourceCode"/>
      </w:pPr>
      <w:r>
        <w:t xml:space="preserve">    lea rcx, [start_refused]</w:t>
      </w:r>
    </w:p>
    <w:p w14:paraId="021D8CCA" w14:textId="77777777" w:rsidR="002A0D07" w:rsidRDefault="00094D84">
      <w:pPr>
        <w:pStyle w:val="SourceCode"/>
      </w:pPr>
      <w:r>
        <w:t xml:space="preserve">    jmp .failed</w:t>
      </w:r>
    </w:p>
    <w:p w14:paraId="42AEC7F9" w14:textId="77777777" w:rsidR="002A0D07" w:rsidRDefault="00094D84">
      <w:pPr>
        <w:pStyle w:val="SourceCode"/>
      </w:pPr>
      <w:r>
        <w:t>.started:</w:t>
      </w:r>
    </w:p>
    <w:p w14:paraId="463A63D7" w14:textId="77777777" w:rsidR="002A0D07" w:rsidRDefault="00094D84">
      <w:pPr>
        <w:pStyle w:val="SourceCode"/>
      </w:pPr>
      <w:r>
        <w:t xml:space="preserve">    mov rbx, rax</w:t>
      </w:r>
    </w:p>
    <w:p w14:paraId="49150B6B" w14:textId="77777777" w:rsidR="002A0D07" w:rsidRDefault="00094D84">
      <w:pPr>
        <w:pStyle w:val="SourceCode"/>
      </w:pPr>
      <w:r>
        <w:t xml:space="preserve">    lea rcx, [listening_line]</w:t>
      </w:r>
    </w:p>
    <w:p w14:paraId="4763D951" w14:textId="77777777" w:rsidR="002A0D07" w:rsidRDefault="00094D84">
      <w:pPr>
        <w:pStyle w:val="SourceCode"/>
      </w:pPr>
      <w:r>
        <w:t xml:space="preserve">    mov edx, HTTPS_PORT</w:t>
      </w:r>
    </w:p>
    <w:p w14:paraId="5C94E346" w14:textId="77777777" w:rsidR="002A0D07" w:rsidRDefault="00094D84">
      <w:pPr>
        <w:pStyle w:val="SourceCode"/>
      </w:pPr>
      <w:r>
        <w:t xml:space="preserve">    call printf</w:t>
      </w:r>
    </w:p>
    <w:p w14:paraId="56DFCF04" w14:textId="77777777" w:rsidR="002A0D07" w:rsidRDefault="00094D84">
      <w:pPr>
        <w:pStyle w:val="SourceCode"/>
      </w:pPr>
      <w:r>
        <w:t xml:space="preserve">    mov ecx, 1</w:t>
      </w:r>
    </w:p>
    <w:p w14:paraId="6315BD71" w14:textId="77777777" w:rsidR="002A0D07" w:rsidRDefault="00094D84">
      <w:pPr>
        <w:pStyle w:val="SourceCode"/>
      </w:pPr>
      <w:r>
        <w:t xml:space="preserve">    call __acrt_iob_func</w:t>
      </w:r>
    </w:p>
    <w:p w14:paraId="541194F5" w14:textId="77777777" w:rsidR="002A0D07" w:rsidRDefault="00094D84">
      <w:pPr>
        <w:pStyle w:val="SourceCode"/>
      </w:pPr>
      <w:r>
        <w:t xml:space="preserve">    mov rcx, rax</w:t>
      </w:r>
    </w:p>
    <w:p w14:paraId="418C4CFA" w14:textId="77777777" w:rsidR="002A0D07" w:rsidRDefault="00094D84">
      <w:pPr>
        <w:pStyle w:val="SourceCode"/>
      </w:pPr>
      <w:r>
        <w:t xml:space="preserve">    call fflush</w:t>
      </w:r>
    </w:p>
    <w:p w14:paraId="3E71E1B8" w14:textId="77777777" w:rsidR="002A0D07" w:rsidRDefault="00094D84">
      <w:pPr>
        <w:pStyle w:val="SourceCode"/>
      </w:pPr>
      <w:r>
        <w:t xml:space="preserve">    ; Remember, main waits for a line: Ctrl+C (or Enter) stops it.</w:t>
      </w:r>
    </w:p>
    <w:p w14:paraId="31ED33F3" w14:textId="77777777" w:rsidR="002A0D07" w:rsidRDefault="00094D84">
      <w:pPr>
        <w:pStyle w:val="SourceCode"/>
      </w:pPr>
      <w:r>
        <w:t xml:space="preserve">    call getchar</w:t>
      </w:r>
    </w:p>
    <w:p w14:paraId="73EEBE87" w14:textId="77777777" w:rsidR="002A0D07" w:rsidRDefault="00094D84">
      <w:pPr>
        <w:pStyle w:val="SourceCode"/>
      </w:pPr>
      <w:r>
        <w:t xml:space="preserve">    mov rcx, rbx</w:t>
      </w:r>
    </w:p>
    <w:p w14:paraId="2910254C" w14:textId="77777777" w:rsidR="002A0D07" w:rsidRDefault="00094D84">
      <w:pPr>
        <w:pStyle w:val="SourceCode"/>
      </w:pPr>
      <w:r>
        <w:t xml:space="preserve">    call MHD_stop_daemon</w:t>
      </w:r>
    </w:p>
    <w:p w14:paraId="6B73AFF2" w14:textId="77777777" w:rsidR="002A0D07" w:rsidRDefault="00094D84">
      <w:pPr>
        <w:pStyle w:val="SourceCode"/>
      </w:pPr>
      <w:r>
        <w:t xml:space="preserve">    ; mysql_server_end gives back what mysql_server_init started (C's</w:t>
      </w:r>
    </w:p>
    <w:p w14:paraId="5031C0DD" w14:textId="77777777" w:rsidR="002A0D07" w:rsidRDefault="00094D84">
      <w:pPr>
        <w:pStyle w:val="SourceCode"/>
      </w:pPr>
      <w:r>
        <w:t xml:space="preserve">    ; mysql_library_end).</w:t>
      </w:r>
    </w:p>
    <w:p w14:paraId="1FC0B222" w14:textId="77777777" w:rsidR="002A0D07" w:rsidRDefault="00094D84">
      <w:pPr>
        <w:pStyle w:val="SourceCode"/>
      </w:pPr>
      <w:r>
        <w:t xml:space="preserve">    call mysql_server_end</w:t>
      </w:r>
    </w:p>
    <w:p w14:paraId="3E7E7FA5" w14:textId="77777777" w:rsidR="002A0D07" w:rsidRDefault="00094D84">
      <w:pPr>
        <w:pStyle w:val="SourceCode"/>
      </w:pPr>
      <w:r>
        <w:t xml:space="preserve">    xor eax, eax</w:t>
      </w:r>
    </w:p>
    <w:p w14:paraId="15F3A6C0" w14:textId="77777777" w:rsidR="002A0D07" w:rsidRDefault="00094D84">
      <w:pPr>
        <w:pStyle w:val="SourceCode"/>
      </w:pPr>
      <w:r>
        <w:t xml:space="preserve">    jmp .done</w:t>
      </w:r>
    </w:p>
    <w:p w14:paraId="3F50C401" w14:textId="77777777" w:rsidR="002A0D07" w:rsidRDefault="00094D84">
      <w:pPr>
        <w:pStyle w:val="SourceCode"/>
      </w:pPr>
      <w:r>
        <w:t>.failed:</w:t>
      </w:r>
    </w:p>
    <w:p w14:paraId="187C334E" w14:textId="77777777" w:rsidR="002A0D07" w:rsidRDefault="00094D84">
      <w:pPr>
        <w:pStyle w:val="SourceCode"/>
      </w:pPr>
      <w:r>
        <w:t xml:space="preserve">    call report_start_failure</w:t>
      </w:r>
    </w:p>
    <w:p w14:paraId="6FC9021D" w14:textId="77777777" w:rsidR="002A0D07" w:rsidRDefault="00094D84">
      <w:pPr>
        <w:pStyle w:val="SourceCode"/>
      </w:pPr>
      <w:r>
        <w:t xml:space="preserve">    mov eax, 1</w:t>
      </w:r>
    </w:p>
    <w:p w14:paraId="0D62F704" w14:textId="77777777" w:rsidR="002A0D07" w:rsidRDefault="00094D84">
      <w:pPr>
        <w:pStyle w:val="SourceCode"/>
      </w:pPr>
      <w:r>
        <w:t>.done:</w:t>
      </w:r>
    </w:p>
    <w:p w14:paraId="28AB1E42" w14:textId="77777777" w:rsidR="002A0D07" w:rsidRDefault="00094D84">
      <w:pPr>
        <w:pStyle w:val="SourceCode"/>
        <w:keepNext/>
      </w:pPr>
      <w:r>
        <w:t xml:space="preserve">    add rsp, 160</w:t>
      </w:r>
    </w:p>
    <w:p w14:paraId="47B4A098" w14:textId="77777777" w:rsidR="002A0D07" w:rsidRDefault="00094D84">
      <w:pPr>
        <w:pStyle w:val="SourceCode"/>
        <w:keepNext/>
      </w:pPr>
      <w:r>
        <w:t xml:space="preserve">    pop rbx</w:t>
      </w:r>
    </w:p>
    <w:p w14:paraId="7781C028" w14:textId="77777777" w:rsidR="002A0D07" w:rsidRDefault="00094D84">
      <w:pPr>
        <w:pStyle w:val="SourceCode"/>
      </w:pPr>
      <w:r>
        <w:t xml:space="preserve">    ret</w:t>
      </w:r>
    </w:p>
    <w:p w14:paraId="47B5AFAC" w14:textId="77777777" w:rsidR="002A0D07" w:rsidRDefault="002A0D07">
      <w:pPr>
        <w:keepNext/>
      </w:pPr>
    </w:p>
    <w:p w14:paraId="20213E1E" w14:textId="77777777" w:rsidR="002A0D07" w:rsidRDefault="002A0D07">
      <w:pPr>
        <w:keepNext/>
      </w:pPr>
    </w:p>
    <w:p w14:paraId="3658B634" w14:textId="77777777" w:rsidR="002A0D07" w:rsidRDefault="00094D84">
      <w:pPr>
        <w:pStyle w:val="Heading2"/>
      </w:pPr>
      <w:r>
        <w:t>Basic Implementation</w:t>
      </w:r>
    </w:p>
    <w:p w14:paraId="0452B04D" w14:textId="77777777" w:rsidR="002A0D07" w:rsidRDefault="00094D84">
      <w:r>
        <w:t>The Basic tests are three GET requests, each checked by its status code and a piece of text its body must contain. run_test builds the URL and, when the key is not empty, the Authorization line in a curl_slist; fetch sends the GET with a fresh libcurl client that trusts only the course CA, as Lesson 6.16a's Basic client did; then run_test compares the status code and looks for the expected text with strstr. The new steps are commented in full, and the ones from earlier lessons have short reminders.</w:t>
      </w:r>
    </w:p>
    <w:p w14:paraId="7342316B" w14:textId="77777777" w:rsidR="002A0D07" w:rsidRDefault="002A0D07">
      <w:pPr>
        <w:keepNext/>
      </w:pPr>
    </w:p>
    <w:p w14:paraId="4D6EBF98" w14:textId="77777777" w:rsidR="002A0D07" w:rsidRDefault="00094D84">
      <w:pPr>
        <w:pStyle w:val="Heading3"/>
      </w:pPr>
      <w:r>
        <w:t>assembly/windows/basic_tests.asm</w:t>
      </w:r>
    </w:p>
    <w:p w14:paraId="2CB90F73" w14:textId="77777777" w:rsidR="002A0D07" w:rsidRDefault="00094D84">
      <w:pPr>
        <w:pStyle w:val="SourceCode"/>
        <w:keepNext/>
      </w:pPr>
      <w:r>
        <w:t>; Assembly for 64-bit Windows, written for NASM. Lesson 6.19a Basic:</w:t>
      </w:r>
    </w:p>
    <w:p w14:paraId="52927176" w14:textId="77777777" w:rsidR="002A0D07" w:rsidRDefault="00094D84">
      <w:pPr>
        <w:pStyle w:val="SourceCode"/>
        <w:keepNext/>
      </w:pPr>
      <w:r>
        <w:t>; three API tests. Each sends one GET and passes only when the status</w:t>
      </w:r>
    </w:p>
    <w:p w14:paraId="5717AF08" w14:textId="77777777" w:rsidR="002A0D07" w:rsidRDefault="00094D84">
      <w:pPr>
        <w:pStyle w:val="SourceCode"/>
      </w:pPr>
      <w:r>
        <w:t>; code and a piece of the body are what the test expects. The key comes</w:t>
      </w:r>
    </w:p>
    <w:p w14:paraId="42A2A6B7" w14:textId="77777777" w:rsidR="002A0D07" w:rsidRDefault="00094D84">
      <w:pPr>
        <w:pStyle w:val="SourceCode"/>
      </w:pPr>
      <w:r>
        <w:t>; from the SPA_API_KEY environment variable. Remember, the curl_</w:t>
      </w:r>
    </w:p>
    <w:p w14:paraId="74E28807" w14:textId="77777777" w:rsidR="002A0D07" w:rsidRDefault="00094D84">
      <w:pPr>
        <w:pStyle w:val="SourceCode"/>
      </w:pPr>
      <w:r>
        <w:t>; functions come from libcurl, the library inside curl.exe.</w:t>
      </w:r>
    </w:p>
    <w:p w14:paraId="318974AC" w14:textId="77777777" w:rsidR="002A0D07" w:rsidRDefault="00094D84">
      <w:pPr>
        <w:pStyle w:val="SourceCode"/>
      </w:pPr>
      <w:r>
        <w:t>default rel</w:t>
      </w:r>
    </w:p>
    <w:p w14:paraId="014DB558" w14:textId="77777777" w:rsidR="002A0D07" w:rsidRDefault="00094D84">
      <w:pPr>
        <w:pStyle w:val="SourceCode"/>
      </w:pPr>
      <w:r>
        <w:t>global main</w:t>
      </w:r>
    </w:p>
    <w:p w14:paraId="1D328FB1" w14:textId="77777777" w:rsidR="002A0D07" w:rsidRDefault="00094D84">
      <w:pPr>
        <w:pStyle w:val="SourceCode"/>
      </w:pPr>
      <w:r>
        <w:t>extern printf</w:t>
      </w:r>
    </w:p>
    <w:p w14:paraId="37BF3EE9" w14:textId="77777777" w:rsidR="002A0D07" w:rsidRDefault="00094D84">
      <w:pPr>
        <w:pStyle w:val="SourceCode"/>
      </w:pPr>
      <w:r>
        <w:t>extern fprintf</w:t>
      </w:r>
    </w:p>
    <w:p w14:paraId="3EDD4C2B" w14:textId="77777777" w:rsidR="002A0D07" w:rsidRDefault="00094D84">
      <w:pPr>
        <w:pStyle w:val="SourceCode"/>
      </w:pPr>
      <w:r>
        <w:t>extern snprintf</w:t>
      </w:r>
    </w:p>
    <w:p w14:paraId="4ABFF5C5" w14:textId="77777777" w:rsidR="002A0D07" w:rsidRDefault="00094D84">
      <w:pPr>
        <w:pStyle w:val="SourceCode"/>
      </w:pPr>
      <w:r>
        <w:t>extern getenv</w:t>
      </w:r>
    </w:p>
    <w:p w14:paraId="414472D7" w14:textId="77777777" w:rsidR="002A0D07" w:rsidRDefault="00094D84">
      <w:pPr>
        <w:pStyle w:val="SourceCode"/>
      </w:pPr>
      <w:r>
        <w:t>extern strlen</w:t>
      </w:r>
    </w:p>
    <w:p w14:paraId="79F667A3" w14:textId="77777777" w:rsidR="002A0D07" w:rsidRDefault="00094D84">
      <w:pPr>
        <w:pStyle w:val="SourceCode"/>
      </w:pPr>
      <w:r>
        <w:t>extern strstr</w:t>
      </w:r>
    </w:p>
    <w:p w14:paraId="7CF2C7A1" w14:textId="77777777" w:rsidR="002A0D07" w:rsidRDefault="00094D84">
      <w:pPr>
        <w:pStyle w:val="SourceCode"/>
      </w:pPr>
      <w:r>
        <w:t>extern memcpy</w:t>
      </w:r>
    </w:p>
    <w:p w14:paraId="08E16F97" w14:textId="77777777" w:rsidR="002A0D07" w:rsidRDefault="00094D84">
      <w:pPr>
        <w:pStyle w:val="SourceCode"/>
      </w:pPr>
      <w:r>
        <w:t>extern __acrt_iob_func</w:t>
      </w:r>
    </w:p>
    <w:p w14:paraId="4B82B052" w14:textId="77777777" w:rsidR="002A0D07" w:rsidRDefault="00094D84">
      <w:pPr>
        <w:pStyle w:val="SourceCode"/>
      </w:pPr>
      <w:r>
        <w:t>extern curl_easy_init</w:t>
      </w:r>
    </w:p>
    <w:p w14:paraId="6FB32A07" w14:textId="77777777" w:rsidR="002A0D07" w:rsidRDefault="00094D84">
      <w:pPr>
        <w:pStyle w:val="SourceCode"/>
      </w:pPr>
      <w:r>
        <w:t>extern curl_easy_setopt</w:t>
      </w:r>
    </w:p>
    <w:p w14:paraId="4760527E" w14:textId="77777777" w:rsidR="002A0D07" w:rsidRDefault="00094D84">
      <w:pPr>
        <w:pStyle w:val="SourceCode"/>
      </w:pPr>
      <w:r>
        <w:t>extern curl_easy_perform</w:t>
      </w:r>
    </w:p>
    <w:p w14:paraId="554980AB" w14:textId="77777777" w:rsidR="002A0D07" w:rsidRDefault="00094D84">
      <w:pPr>
        <w:pStyle w:val="SourceCode"/>
      </w:pPr>
      <w:r>
        <w:t>extern curl_easy_getinfo</w:t>
      </w:r>
    </w:p>
    <w:p w14:paraId="7FD9F23D" w14:textId="77777777" w:rsidR="002A0D07" w:rsidRDefault="00094D84">
      <w:pPr>
        <w:pStyle w:val="SourceCode"/>
      </w:pPr>
      <w:r>
        <w:t>extern curl_easy_strerror</w:t>
      </w:r>
    </w:p>
    <w:p w14:paraId="672F115C" w14:textId="77777777" w:rsidR="002A0D07" w:rsidRDefault="00094D84">
      <w:pPr>
        <w:pStyle w:val="SourceCode"/>
      </w:pPr>
      <w:r>
        <w:t>extern curl_easy_cleanup</w:t>
      </w:r>
    </w:p>
    <w:p w14:paraId="13B9D25D" w14:textId="77777777" w:rsidR="002A0D07" w:rsidRDefault="00094D84">
      <w:pPr>
        <w:pStyle w:val="SourceCode"/>
      </w:pPr>
      <w:r>
        <w:t>extern curl_slist_append</w:t>
      </w:r>
    </w:p>
    <w:p w14:paraId="5AC7E864" w14:textId="77777777" w:rsidR="002A0D07" w:rsidRDefault="00094D84">
      <w:pPr>
        <w:pStyle w:val="SourceCode"/>
      </w:pPr>
      <w:r>
        <w:t>extern curl_slist_free_all</w:t>
      </w:r>
    </w:p>
    <w:p w14:paraId="422B1D6B" w14:textId="77777777" w:rsidR="002A0D07" w:rsidRDefault="002A0D07">
      <w:pPr>
        <w:pStyle w:val="SourceCode"/>
      </w:pPr>
    </w:p>
    <w:p w14:paraId="0B146A97" w14:textId="77777777" w:rsidR="002A0D07" w:rsidRDefault="00094D84">
      <w:pPr>
        <w:pStyle w:val="SourceCode"/>
      </w:pPr>
      <w:r>
        <w:t>; Remember, an option number is the kind of value times 10000 plus the</w:t>
      </w:r>
    </w:p>
    <w:p w14:paraId="2949D8BB" w14:textId="77777777" w:rsidR="002A0D07" w:rsidRDefault="00094D84">
      <w:pPr>
        <w:pStyle w:val="SourceCode"/>
      </w:pPr>
      <w:r>
        <w:t>; option's own number.</w:t>
      </w:r>
    </w:p>
    <w:p w14:paraId="110C486A" w14:textId="77777777" w:rsidR="002A0D07" w:rsidRDefault="00094D84">
      <w:pPr>
        <w:pStyle w:val="SourceCode"/>
      </w:pPr>
      <w:r>
        <w:t>CURLOPT_WRITEDATA       equ 10001</w:t>
      </w:r>
    </w:p>
    <w:p w14:paraId="1F42D31E" w14:textId="77777777" w:rsidR="002A0D07" w:rsidRDefault="00094D84">
      <w:pPr>
        <w:pStyle w:val="SourceCode"/>
      </w:pPr>
      <w:r>
        <w:t>CURLOPT_URL             equ 10002</w:t>
      </w:r>
    </w:p>
    <w:p w14:paraId="61A9D9BF" w14:textId="77777777" w:rsidR="002A0D07" w:rsidRDefault="00094D84">
      <w:pPr>
        <w:pStyle w:val="SourceCode"/>
      </w:pPr>
      <w:r>
        <w:t>CURLOPT_TIMEOUT         equ 13</w:t>
      </w:r>
    </w:p>
    <w:p w14:paraId="4C1368E6" w14:textId="77777777" w:rsidR="002A0D07" w:rsidRDefault="00094D84">
      <w:pPr>
        <w:pStyle w:val="SourceCode"/>
      </w:pPr>
      <w:r>
        <w:t>CURLOPT_WRITEFUNCTION   equ 20011</w:t>
      </w:r>
    </w:p>
    <w:p w14:paraId="1FAC2AB4" w14:textId="77777777" w:rsidR="002A0D07" w:rsidRDefault="00094D84">
      <w:pPr>
        <w:pStyle w:val="SourceCode"/>
      </w:pPr>
      <w:r>
        <w:t>CURLOPT_CAINFO          equ 10065</w:t>
      </w:r>
    </w:p>
    <w:p w14:paraId="2AEF0B7E" w14:textId="77777777" w:rsidR="002A0D07" w:rsidRDefault="00094D84">
      <w:pPr>
        <w:pStyle w:val="SourceCode"/>
      </w:pPr>
      <w:r>
        <w:t>CURLOPT_HTTPHEADER      equ 10023</w:t>
      </w:r>
    </w:p>
    <w:p w14:paraId="2F989AEB" w14:textId="77777777" w:rsidR="002A0D07" w:rsidRDefault="00094D84">
      <w:pPr>
        <w:pStyle w:val="SourceCode"/>
      </w:pPr>
      <w:r>
        <w:t>; Remember, CURLINFO_RESPONSE_CODE gives the status as a long, 4 bytes on</w:t>
      </w:r>
    </w:p>
    <w:p w14:paraId="0C7C016A" w14:textId="77777777" w:rsidR="002A0D07" w:rsidRDefault="00094D84">
      <w:pPr>
        <w:pStyle w:val="SourceCode"/>
      </w:pPr>
      <w:r>
        <w:t>; Windows.</w:t>
      </w:r>
    </w:p>
    <w:p w14:paraId="0C4F0365" w14:textId="77777777" w:rsidR="002A0D07" w:rsidRDefault="00094D84">
      <w:pPr>
        <w:pStyle w:val="SourceCode"/>
      </w:pPr>
      <w:r>
        <w:t>CURLINFO_RESPONSE_CODE  equ 0x200002</w:t>
      </w:r>
    </w:p>
    <w:p w14:paraId="4E4202E5" w14:textId="77777777" w:rsidR="002A0D07" w:rsidRDefault="00094D84">
      <w:pPr>
        <w:pStyle w:val="SourceCode"/>
      </w:pPr>
      <w:r>
        <w:t>CURLE_OK                equ 0</w:t>
      </w:r>
    </w:p>
    <w:p w14:paraId="5575F6CA" w14:textId="77777777" w:rsidR="002A0D07" w:rsidRDefault="00094D84">
      <w:pPr>
        <w:pStyle w:val="SourceCode"/>
      </w:pPr>
      <w:r>
        <w:t>BODY_SIZE               equ 4096</w:t>
      </w:r>
    </w:p>
    <w:p w14:paraId="298976EE" w14:textId="77777777" w:rsidR="002A0D07" w:rsidRDefault="00094D84">
      <w:pPr>
        <w:pStyle w:val="SourceCode"/>
      </w:pPr>
      <w:r>
        <w:t>URL_SIZE                equ 256</w:t>
      </w:r>
    </w:p>
    <w:p w14:paraId="19A4503F" w14:textId="77777777" w:rsidR="002A0D07" w:rsidRDefault="00094D84">
      <w:pPr>
        <w:pStyle w:val="SourceCode"/>
      </w:pPr>
      <w:r>
        <w:t>; "Authorization: Bearer " plus a 77-character key fits easily.</w:t>
      </w:r>
    </w:p>
    <w:p w14:paraId="4FA734D0" w14:textId="77777777" w:rsidR="002A0D07" w:rsidRDefault="00094D84">
      <w:pPr>
        <w:pStyle w:val="SourceCode"/>
      </w:pPr>
      <w:r>
        <w:t>AUTHORIZATION_SIZE      equ 128</w:t>
      </w:r>
    </w:p>
    <w:p w14:paraId="5CA1E4AE" w14:textId="77777777" w:rsidR="002A0D07" w:rsidRDefault="002A0D07">
      <w:pPr>
        <w:pStyle w:val="SourceCode"/>
      </w:pPr>
    </w:p>
    <w:p w14:paraId="49CECE3D" w14:textId="77777777" w:rsidR="002A0D07" w:rsidRDefault="00094D84">
      <w:pPr>
        <w:pStyle w:val="SourceCode"/>
      </w:pPr>
      <w:r>
        <w:t>; Remember, .rdata holds read-only data: texts and fixed values.</w:t>
      </w:r>
    </w:p>
    <w:p w14:paraId="1DCACAA3" w14:textId="77777777" w:rsidR="002A0D07" w:rsidRDefault="00094D84">
      <w:pPr>
        <w:pStyle w:val="SourceCode"/>
      </w:pPr>
      <w:r>
        <w:t>section .rdata</w:t>
      </w:r>
    </w:p>
    <w:p w14:paraId="07CC85D7" w14:textId="77777777" w:rsidR="002A0D07" w:rsidRDefault="00094D84">
      <w:pPr>
        <w:pStyle w:val="SourceCode"/>
      </w:pPr>
      <w:r>
        <w:t xml:space="preserve">    ca_file         db "certs/spa-ca.pem", 0</w:t>
      </w:r>
    </w:p>
    <w:p w14:paraId="4C374C8A" w14:textId="77777777" w:rsidR="002A0D07" w:rsidRDefault="00094D84">
      <w:pPr>
        <w:pStyle w:val="SourceCode"/>
      </w:pPr>
      <w:r>
        <w:t xml:space="preserve">    key_name        db "SPA_API_KEY", 0</w:t>
      </w:r>
    </w:p>
    <w:p w14:paraId="00803642" w14:textId="77777777" w:rsidR="002A0D07" w:rsidRDefault="00094D84">
      <w:pPr>
        <w:pStyle w:val="SourceCode"/>
      </w:pPr>
      <w:r>
        <w:t xml:space="preserve">    empty_text      db 0</w:t>
      </w:r>
    </w:p>
    <w:p w14:paraId="51AE3993" w14:textId="77777777" w:rsidR="002A0D07" w:rsidRDefault="00094D84">
      <w:pPr>
        <w:pStyle w:val="SourceCode"/>
      </w:pPr>
      <w:r>
        <w:t xml:space="preserve">    url_format      db "https://127.0.0.1:8765%s", 0</w:t>
      </w:r>
    </w:p>
    <w:p w14:paraId="23E38DB4" w14:textId="77777777" w:rsidR="002A0D07" w:rsidRDefault="00094D84">
      <w:pPr>
        <w:pStyle w:val="SourceCode"/>
      </w:pPr>
      <w:r>
        <w:t xml:space="preserve">    authorization_format db "Authorization: Bearer %s", 0</w:t>
      </w:r>
    </w:p>
    <w:p w14:paraId="6BBFF466" w14:textId="77777777" w:rsidR="002A0D07" w:rsidRDefault="00094D84">
      <w:pPr>
        <w:pStyle w:val="SourceCode"/>
      </w:pPr>
      <w:r>
        <w:t xml:space="preserve">    ; Each test's name, its path, and the text its body must contain.</w:t>
      </w:r>
    </w:p>
    <w:p w14:paraId="3E0FEE3B" w14:textId="77777777" w:rsidR="002A0D07" w:rsidRDefault="00094D84">
      <w:pPr>
        <w:pStyle w:val="SourceCode"/>
      </w:pPr>
      <w:r>
        <w:t xml:space="preserve">    health_name     db "Health is open", 0</w:t>
      </w:r>
    </w:p>
    <w:p w14:paraId="04332CF9" w14:textId="77777777" w:rsidR="002A0D07" w:rsidRDefault="00094D84">
      <w:pPr>
        <w:pStyle w:val="SourceCode"/>
      </w:pPr>
      <w:r>
        <w:t xml:space="preserve">    health_path     db "/api/v1/health", 0</w:t>
      </w:r>
    </w:p>
    <w:p w14:paraId="3A50F046" w14:textId="77777777" w:rsidR="002A0D07" w:rsidRDefault="00094D84">
      <w:pPr>
        <w:pStyle w:val="SourceCode"/>
      </w:pPr>
      <w:r>
        <w:t xml:space="preserve">    health_text     db '"status":"ok"', 0</w:t>
      </w:r>
    </w:p>
    <w:p w14:paraId="4E1E8086" w14:textId="77777777" w:rsidR="002A0D07" w:rsidRDefault="00094D84">
      <w:pPr>
        <w:pStyle w:val="SourceCode"/>
      </w:pPr>
      <w:r>
        <w:t xml:space="preserve">    no_key_name     db "No key is refused", 0</w:t>
      </w:r>
    </w:p>
    <w:p w14:paraId="03357F62" w14:textId="77777777" w:rsidR="002A0D07" w:rsidRDefault="00094D84">
      <w:pPr>
        <w:pStyle w:val="SourceCode"/>
      </w:pPr>
      <w:r>
        <w:t xml:space="preserve">    contact_path    db "/api/v1/contacts/2", 0</w:t>
      </w:r>
    </w:p>
    <w:p w14:paraId="366478E4" w14:textId="77777777" w:rsidR="002A0D07" w:rsidRDefault="00094D84">
      <w:pPr>
        <w:pStyle w:val="SourceCode"/>
      </w:pPr>
      <w:r>
        <w:t xml:space="preserve">    no_key_text     db '"code":"unauthorized"', 0</w:t>
      </w:r>
    </w:p>
    <w:p w14:paraId="477E95B3" w14:textId="77777777" w:rsidR="002A0D07" w:rsidRDefault="00094D84">
      <w:pPr>
        <w:pStyle w:val="SourceCode"/>
      </w:pPr>
      <w:r>
        <w:t xml:space="preserve">    grace_name      db "Read Grace", 0</w:t>
      </w:r>
    </w:p>
    <w:p w14:paraId="5E41E0D2" w14:textId="77777777" w:rsidR="002A0D07" w:rsidRDefault="00094D84">
      <w:pPr>
        <w:pStyle w:val="SourceCode"/>
      </w:pPr>
      <w:r>
        <w:t xml:space="preserve">    grace_text      db '"name":"Grace Hopper"', 0</w:t>
      </w:r>
    </w:p>
    <w:p w14:paraId="205ACE9A" w14:textId="77777777" w:rsidR="002A0D07" w:rsidRDefault="00094D84">
      <w:pPr>
        <w:pStyle w:val="SourceCode"/>
      </w:pPr>
      <w:r>
        <w:t xml:space="preserve">    ; The lines the tests print.</w:t>
      </w:r>
    </w:p>
    <w:p w14:paraId="56B4BC84" w14:textId="77777777" w:rsidR="002A0D07" w:rsidRDefault="00094D84">
      <w:pPr>
        <w:pStyle w:val="SourceCode"/>
      </w:pPr>
      <w:r>
        <w:t xml:space="preserve">    pass_line       db "PASS %s", 10, 0</w:t>
      </w:r>
    </w:p>
    <w:p w14:paraId="6EB0F43C" w14:textId="77777777" w:rsidR="002A0D07" w:rsidRDefault="00094D84">
      <w:pPr>
        <w:pStyle w:val="SourceCode"/>
      </w:pPr>
      <w:r>
        <w:t xml:space="preserve">    status_fail_line db "FAIL %s: status code %d, expected %d", 10, 0</w:t>
      </w:r>
    </w:p>
    <w:p w14:paraId="15968B4C" w14:textId="77777777" w:rsidR="002A0D07" w:rsidRDefault="00094D84">
      <w:pPr>
        <w:pStyle w:val="SourceCode"/>
      </w:pPr>
      <w:r>
        <w:t xml:space="preserve">    text_fail_line  db "FAIL %s: the body has no %s", 10, 0</w:t>
      </w:r>
    </w:p>
    <w:p w14:paraId="4B6AB2DB" w14:textId="77777777" w:rsidR="002A0D07" w:rsidRDefault="00094D84">
      <w:pPr>
        <w:pStyle w:val="SourceCode"/>
      </w:pPr>
      <w:r>
        <w:t xml:space="preserve">    count_line      db "%d passed, %d failed", 10, 0</w:t>
      </w:r>
    </w:p>
    <w:p w14:paraId="575C6A00" w14:textId="77777777" w:rsidR="002A0D07" w:rsidRDefault="00094D84">
      <w:pPr>
        <w:pStyle w:val="SourceCode"/>
      </w:pPr>
      <w:r>
        <w:t xml:space="preserve">    no_key_line     db "Error: SPA_API_KEY is not set", 10, 0</w:t>
      </w:r>
    </w:p>
    <w:p w14:paraId="0F5B782A" w14:textId="77777777" w:rsidR="002A0D07" w:rsidRDefault="00094D84">
      <w:pPr>
        <w:pStyle w:val="SourceCode"/>
      </w:pPr>
      <w:r>
        <w:t xml:space="preserve">    no_libcurl_line db "Error: could not start libcurl", 10, 0</w:t>
      </w:r>
    </w:p>
    <w:p w14:paraId="431DA7E4" w14:textId="77777777" w:rsidR="002A0D07" w:rsidRDefault="00094D84">
      <w:pPr>
        <w:pStyle w:val="SourceCode"/>
      </w:pPr>
      <w:r>
        <w:t xml:space="preserve">    no_url_line     db "Error: could not build the URL", 10, 0</w:t>
      </w:r>
    </w:p>
    <w:p w14:paraId="63BEBE5A" w14:textId="77777777" w:rsidR="002A0D07" w:rsidRDefault="00094D84">
      <w:pPr>
        <w:pStyle w:val="SourceCode"/>
      </w:pPr>
      <w:r>
        <w:t xml:space="preserve">    unreached_line  db "Error: could not reach https://127.0.0.1:8765", 10, 0</w:t>
      </w:r>
    </w:p>
    <w:p w14:paraId="27996B72" w14:textId="77777777" w:rsidR="002A0D07" w:rsidRDefault="00094D84">
      <w:pPr>
        <w:pStyle w:val="SourceCode"/>
      </w:pPr>
      <w:r>
        <w:t xml:space="preserve">    reason_line     db "Reason: %s", 10, 0</w:t>
      </w:r>
    </w:p>
    <w:p w14:paraId="43BBCBB5" w14:textId="77777777" w:rsidR="002A0D07" w:rsidRDefault="002A0D07">
      <w:pPr>
        <w:pStyle w:val="SourceCode"/>
      </w:pPr>
    </w:p>
    <w:p w14:paraId="1682A9AF" w14:textId="77777777" w:rsidR="002A0D07" w:rsidRDefault="00094D84">
      <w:pPr>
        <w:pStyle w:val="SourceCode"/>
      </w:pPr>
      <w:r>
        <w:t>; Remember, .bss reserves memory that starts as zeros: one test's URL,</w:t>
      </w:r>
    </w:p>
    <w:p w14:paraId="2DB46AA1" w14:textId="77777777" w:rsidR="002A0D07" w:rsidRDefault="00094D84">
      <w:pPr>
        <w:pStyle w:val="SourceCode"/>
      </w:pPr>
      <w:r>
        <w:t>; header line, body, and status.</w:t>
      </w:r>
    </w:p>
    <w:p w14:paraId="7D6B63F9" w14:textId="77777777" w:rsidR="002A0D07" w:rsidRDefault="00094D84">
      <w:pPr>
        <w:pStyle w:val="SourceCode"/>
      </w:pPr>
      <w:r>
        <w:t>section .bss</w:t>
      </w:r>
    </w:p>
    <w:p w14:paraId="1BE73E39" w14:textId="77777777" w:rsidR="002A0D07" w:rsidRDefault="00094D84">
      <w:pPr>
        <w:pStyle w:val="SourceCode"/>
      </w:pPr>
      <w:r>
        <w:t xml:space="preserve">    url_text        resb URL_SIZE</w:t>
      </w:r>
    </w:p>
    <w:p w14:paraId="114AC071" w14:textId="77777777" w:rsidR="002A0D07" w:rsidRDefault="00094D84">
      <w:pPr>
        <w:pStyle w:val="SourceCode"/>
      </w:pPr>
      <w:r>
        <w:t xml:space="preserve">    authorization_text resb AUTHORIZATION_SIZE</w:t>
      </w:r>
    </w:p>
    <w:p w14:paraId="7BC55736" w14:textId="77777777" w:rsidR="002A0D07" w:rsidRDefault="00094D84">
      <w:pPr>
        <w:pStyle w:val="SourceCode"/>
      </w:pPr>
      <w:r>
        <w:t xml:space="preserve">    answer_body     resb BODY_SIZE</w:t>
      </w:r>
    </w:p>
    <w:p w14:paraId="5CAF9A3E" w14:textId="77777777" w:rsidR="002A0D07" w:rsidRDefault="00094D84">
      <w:pPr>
        <w:pStyle w:val="SourceCode"/>
      </w:pPr>
      <w:r>
        <w:t xml:space="preserve">    status          resd 1</w:t>
      </w:r>
    </w:p>
    <w:p w14:paraId="57BD1E74" w14:textId="77777777" w:rsidR="002A0D07" w:rsidRDefault="002A0D07">
      <w:pPr>
        <w:pStyle w:val="SourceCode"/>
      </w:pPr>
    </w:p>
    <w:p w14:paraId="0D46317E" w14:textId="77777777" w:rsidR="002A0D07" w:rsidRDefault="00094D84">
      <w:pPr>
        <w:pStyle w:val="SourceCode"/>
      </w:pPr>
      <w:r>
        <w:t>section .text</w:t>
      </w:r>
    </w:p>
    <w:p w14:paraId="58E57115" w14:textId="77777777" w:rsidR="002A0D07" w:rsidRDefault="002A0D07">
      <w:pPr>
        <w:pStyle w:val="SourceCode"/>
      </w:pPr>
    </w:p>
    <w:p w14:paraId="75302950" w14:textId="77777777" w:rsidR="002A0D07" w:rsidRDefault="00094D84">
      <w:pPr>
        <w:pStyle w:val="SourceCode"/>
      </w:pPr>
      <w:r>
        <w:t>; Remember, libcurl calls save_body for each piece of the body; it</w:t>
      </w:r>
    </w:p>
    <w:p w14:paraId="53ADD779" w14:textId="77777777" w:rsidR="002A0D07" w:rsidRDefault="00094D84">
      <w:pPr>
        <w:pStyle w:val="SourceCode"/>
      </w:pPr>
      <w:r>
        <w:t>; returns the piece's length, or 0 to stop when the body would not fit.</w:t>
      </w:r>
    </w:p>
    <w:p w14:paraId="4F302F12" w14:textId="77777777" w:rsidR="002A0D07" w:rsidRDefault="00094D84">
      <w:pPr>
        <w:pStyle w:val="SourceCode"/>
      </w:pPr>
      <w:r>
        <w:t>;   in:      rcx = the piece, rdx = each item's size, r8 = the count,</w:t>
      </w:r>
    </w:p>
    <w:p w14:paraId="068AB7E2" w14:textId="77777777" w:rsidR="002A0D07" w:rsidRDefault="00094D84">
      <w:pPr>
        <w:pStyle w:val="SourceCode"/>
      </w:pPr>
      <w:r>
        <w:t>;            r9 = the body's address</w:t>
      </w:r>
    </w:p>
    <w:p w14:paraId="12BD13A0" w14:textId="77777777" w:rsidR="002A0D07" w:rsidRDefault="00094D84">
      <w:pPr>
        <w:pStyle w:val="SourceCode"/>
      </w:pPr>
      <w:r>
        <w:t>; rbx keeps the piece, r12 its length, r13 the body, r14 the length used.</w:t>
      </w:r>
    </w:p>
    <w:p w14:paraId="7AA68F47" w14:textId="77777777" w:rsidR="002A0D07" w:rsidRDefault="00094D84">
      <w:pPr>
        <w:pStyle w:val="SourceCode"/>
      </w:pPr>
      <w:r>
        <w:t>save_body:</w:t>
      </w:r>
    </w:p>
    <w:p w14:paraId="62D392CC" w14:textId="77777777" w:rsidR="002A0D07" w:rsidRDefault="00094D84">
      <w:pPr>
        <w:pStyle w:val="SourceCode"/>
      </w:pPr>
      <w:r>
        <w:t xml:space="preserve">    push rbx</w:t>
      </w:r>
    </w:p>
    <w:p w14:paraId="69B38DA0" w14:textId="77777777" w:rsidR="002A0D07" w:rsidRDefault="00094D84">
      <w:pPr>
        <w:pStyle w:val="SourceCode"/>
      </w:pPr>
      <w:r>
        <w:t xml:space="preserve">    push r12</w:t>
      </w:r>
    </w:p>
    <w:p w14:paraId="284D1415" w14:textId="77777777" w:rsidR="002A0D07" w:rsidRDefault="00094D84">
      <w:pPr>
        <w:pStyle w:val="SourceCode"/>
      </w:pPr>
      <w:r>
        <w:t xml:space="preserve">    push r13</w:t>
      </w:r>
    </w:p>
    <w:p w14:paraId="3008451E" w14:textId="77777777" w:rsidR="002A0D07" w:rsidRDefault="00094D84">
      <w:pPr>
        <w:pStyle w:val="SourceCode"/>
      </w:pPr>
      <w:r>
        <w:t xml:space="preserve">    push r14</w:t>
      </w:r>
    </w:p>
    <w:p w14:paraId="4850616C" w14:textId="77777777" w:rsidR="002A0D07" w:rsidRDefault="00094D84">
      <w:pPr>
        <w:pStyle w:val="SourceCode"/>
      </w:pPr>
      <w:r>
        <w:t xml:space="preserve">    sub rsp, 40</w:t>
      </w:r>
    </w:p>
    <w:p w14:paraId="4EB637B0" w14:textId="77777777" w:rsidR="002A0D07" w:rsidRDefault="00094D84">
      <w:pPr>
        <w:pStyle w:val="SourceCode"/>
      </w:pPr>
      <w:r>
        <w:t xml:space="preserve">    mov rbx, rcx</w:t>
      </w:r>
    </w:p>
    <w:p w14:paraId="3F833168" w14:textId="77777777" w:rsidR="002A0D07" w:rsidRDefault="00094D84">
      <w:pPr>
        <w:pStyle w:val="SourceCode"/>
      </w:pPr>
      <w:r>
        <w:t xml:space="preserve">    mov r12, rdx</w:t>
      </w:r>
    </w:p>
    <w:p w14:paraId="270B2DC9" w14:textId="77777777" w:rsidR="002A0D07" w:rsidRDefault="00094D84">
      <w:pPr>
        <w:pStyle w:val="SourceCode"/>
      </w:pPr>
      <w:r>
        <w:t xml:space="preserve">    imul r12, r8</w:t>
      </w:r>
    </w:p>
    <w:p w14:paraId="72E84B0A" w14:textId="77777777" w:rsidR="002A0D07" w:rsidRDefault="00094D84">
      <w:pPr>
        <w:pStyle w:val="SourceCode"/>
      </w:pPr>
      <w:r>
        <w:t xml:space="preserve">    mov r13, r9</w:t>
      </w:r>
    </w:p>
    <w:p w14:paraId="5493A25D" w14:textId="77777777" w:rsidR="002A0D07" w:rsidRDefault="00094D84">
      <w:pPr>
        <w:pStyle w:val="SourceCode"/>
      </w:pPr>
      <w:r>
        <w:t xml:space="preserve">    mov rcx, r13</w:t>
      </w:r>
    </w:p>
    <w:p w14:paraId="3EC89AA2" w14:textId="77777777" w:rsidR="002A0D07" w:rsidRDefault="00094D84">
      <w:pPr>
        <w:pStyle w:val="SourceCode"/>
      </w:pPr>
      <w:r>
        <w:t xml:space="preserve">    call strlen</w:t>
      </w:r>
    </w:p>
    <w:p w14:paraId="30E11251" w14:textId="77777777" w:rsidR="002A0D07" w:rsidRDefault="00094D84">
      <w:pPr>
        <w:pStyle w:val="SourceCode"/>
      </w:pPr>
      <w:r>
        <w:t xml:space="preserve">    mov r14, rax</w:t>
      </w:r>
    </w:p>
    <w:p w14:paraId="4588829F" w14:textId="77777777" w:rsidR="002A0D07" w:rsidRDefault="00094D84">
      <w:pPr>
        <w:pStyle w:val="SourceCode"/>
      </w:pPr>
      <w:r>
        <w:t xml:space="preserve">    lea rax, [r14 + r12]</w:t>
      </w:r>
    </w:p>
    <w:p w14:paraId="2107D565" w14:textId="77777777" w:rsidR="002A0D07" w:rsidRDefault="00094D84">
      <w:pPr>
        <w:pStyle w:val="SourceCode"/>
      </w:pPr>
      <w:r>
        <w:t xml:space="preserve">    cmp rax, BODY_SIZE</w:t>
      </w:r>
    </w:p>
    <w:p w14:paraId="4492500B" w14:textId="77777777" w:rsidR="002A0D07" w:rsidRDefault="00094D84">
      <w:pPr>
        <w:pStyle w:val="SourceCode"/>
      </w:pPr>
      <w:r>
        <w:t xml:space="preserve">    jae .too_long</w:t>
      </w:r>
    </w:p>
    <w:p w14:paraId="3C15935B" w14:textId="77777777" w:rsidR="002A0D07" w:rsidRDefault="00094D84">
      <w:pPr>
        <w:pStyle w:val="SourceCode"/>
      </w:pPr>
      <w:r>
        <w:t xml:space="preserve">    lea rcx, [r13 + r14]</w:t>
      </w:r>
    </w:p>
    <w:p w14:paraId="22C2F056" w14:textId="77777777" w:rsidR="002A0D07" w:rsidRDefault="00094D84">
      <w:pPr>
        <w:pStyle w:val="SourceCode"/>
      </w:pPr>
      <w:r>
        <w:t xml:space="preserve">    mov rdx, rbx</w:t>
      </w:r>
    </w:p>
    <w:p w14:paraId="2B8AEAC3" w14:textId="77777777" w:rsidR="002A0D07" w:rsidRDefault="00094D84">
      <w:pPr>
        <w:pStyle w:val="SourceCode"/>
      </w:pPr>
      <w:r>
        <w:t xml:space="preserve">    mov r8, r12</w:t>
      </w:r>
    </w:p>
    <w:p w14:paraId="0B5CF450" w14:textId="77777777" w:rsidR="002A0D07" w:rsidRDefault="00094D84">
      <w:pPr>
        <w:pStyle w:val="SourceCode"/>
      </w:pPr>
      <w:r>
        <w:t xml:space="preserve">    call memcpy</w:t>
      </w:r>
    </w:p>
    <w:p w14:paraId="081560C1" w14:textId="77777777" w:rsidR="002A0D07" w:rsidRDefault="00094D84">
      <w:pPr>
        <w:pStyle w:val="SourceCode"/>
      </w:pPr>
      <w:r>
        <w:t xml:space="preserve">    lea rax, [r14 + r12]</w:t>
      </w:r>
    </w:p>
    <w:p w14:paraId="372D8EBA" w14:textId="77777777" w:rsidR="002A0D07" w:rsidRDefault="00094D84">
      <w:pPr>
        <w:pStyle w:val="SourceCode"/>
      </w:pPr>
      <w:r>
        <w:t xml:space="preserve">    mov byte [r13 + rax], 0</w:t>
      </w:r>
    </w:p>
    <w:p w14:paraId="69C93B67" w14:textId="77777777" w:rsidR="002A0D07" w:rsidRDefault="00094D84">
      <w:pPr>
        <w:pStyle w:val="SourceCode"/>
      </w:pPr>
      <w:r>
        <w:t xml:space="preserve">    mov rax, r12</w:t>
      </w:r>
    </w:p>
    <w:p w14:paraId="67F8C358" w14:textId="77777777" w:rsidR="002A0D07" w:rsidRDefault="00094D84">
      <w:pPr>
        <w:pStyle w:val="SourceCode"/>
      </w:pPr>
      <w:r>
        <w:t xml:space="preserve">    jmp .done</w:t>
      </w:r>
    </w:p>
    <w:p w14:paraId="4D6AFA82" w14:textId="77777777" w:rsidR="002A0D07" w:rsidRDefault="00094D84">
      <w:pPr>
        <w:pStyle w:val="SourceCode"/>
      </w:pPr>
      <w:r>
        <w:t>.too_long:</w:t>
      </w:r>
    </w:p>
    <w:p w14:paraId="1C192A84" w14:textId="77777777" w:rsidR="002A0D07" w:rsidRDefault="00094D84">
      <w:pPr>
        <w:pStyle w:val="SourceCode"/>
      </w:pPr>
      <w:r>
        <w:t xml:space="preserve">    xor eax, eax</w:t>
      </w:r>
    </w:p>
    <w:p w14:paraId="0C80C2E7" w14:textId="77777777" w:rsidR="002A0D07" w:rsidRDefault="00094D84">
      <w:pPr>
        <w:pStyle w:val="SourceCode"/>
      </w:pPr>
      <w:r>
        <w:t>.done:</w:t>
      </w:r>
    </w:p>
    <w:p w14:paraId="42C1CD31" w14:textId="77777777" w:rsidR="002A0D07" w:rsidRDefault="00094D84">
      <w:pPr>
        <w:pStyle w:val="SourceCode"/>
      </w:pPr>
      <w:r>
        <w:t xml:space="preserve">    add rsp, 40</w:t>
      </w:r>
    </w:p>
    <w:p w14:paraId="1FE9B043" w14:textId="77777777" w:rsidR="002A0D07" w:rsidRDefault="00094D84">
      <w:pPr>
        <w:pStyle w:val="SourceCode"/>
      </w:pPr>
      <w:r>
        <w:t xml:space="preserve">    pop r14</w:t>
      </w:r>
    </w:p>
    <w:p w14:paraId="631BBD8C" w14:textId="77777777" w:rsidR="002A0D07" w:rsidRDefault="00094D84">
      <w:pPr>
        <w:pStyle w:val="SourceCode"/>
      </w:pPr>
      <w:r>
        <w:t xml:space="preserve">    pop r13</w:t>
      </w:r>
    </w:p>
    <w:p w14:paraId="3A43A171" w14:textId="77777777" w:rsidR="002A0D07" w:rsidRDefault="00094D84">
      <w:pPr>
        <w:pStyle w:val="SourceCode"/>
      </w:pPr>
      <w:r>
        <w:t xml:space="preserve">    pop r12</w:t>
      </w:r>
    </w:p>
    <w:p w14:paraId="4F953003" w14:textId="77777777" w:rsidR="002A0D07" w:rsidRDefault="00094D84">
      <w:pPr>
        <w:pStyle w:val="SourceCode"/>
      </w:pPr>
      <w:r>
        <w:t xml:space="preserve">    pop rbx</w:t>
      </w:r>
    </w:p>
    <w:p w14:paraId="295FB344" w14:textId="77777777" w:rsidR="002A0D07" w:rsidRDefault="00094D84">
      <w:pPr>
        <w:pStyle w:val="SourceCode"/>
      </w:pPr>
      <w:r>
        <w:t xml:space="preserve">    ret</w:t>
      </w:r>
    </w:p>
    <w:p w14:paraId="576CF8D1" w14:textId="77777777" w:rsidR="002A0D07" w:rsidRDefault="002A0D07">
      <w:pPr>
        <w:pStyle w:val="SourceCode"/>
      </w:pPr>
    </w:p>
    <w:p w14:paraId="0A923DD9" w14:textId="77777777" w:rsidR="002A0D07" w:rsidRDefault="00094D84">
      <w:pPr>
        <w:pStyle w:val="SourceCode"/>
      </w:pPr>
      <w:r>
        <w:t>; print_error: prints one line on the error stream, with one value for</w:t>
      </w:r>
    </w:p>
    <w:p w14:paraId="275B7218" w14:textId="77777777" w:rsidR="002A0D07" w:rsidRDefault="00094D84">
      <w:pPr>
        <w:pStyle w:val="SourceCode"/>
      </w:pPr>
      <w:r>
        <w:t>; its %s. Remember, __acrt_iob_func(2) gives the error stream.</w:t>
      </w:r>
    </w:p>
    <w:p w14:paraId="7A34C866" w14:textId="77777777" w:rsidR="002A0D07" w:rsidRDefault="00094D84">
      <w:pPr>
        <w:pStyle w:val="SourceCode"/>
      </w:pPr>
      <w:r>
        <w:t>;   in:      rcx = the line, rdx = the value</w:t>
      </w:r>
    </w:p>
    <w:p w14:paraId="55F8EE69" w14:textId="77777777" w:rsidR="002A0D07" w:rsidRDefault="00094D84">
      <w:pPr>
        <w:pStyle w:val="SourceCode"/>
      </w:pPr>
      <w:r>
        <w:t>; rbx keeps the line, r12 the value.</w:t>
      </w:r>
    </w:p>
    <w:p w14:paraId="49DF07A3" w14:textId="77777777" w:rsidR="002A0D07" w:rsidRDefault="00094D84">
      <w:pPr>
        <w:pStyle w:val="SourceCode"/>
      </w:pPr>
      <w:r>
        <w:t>print_error:</w:t>
      </w:r>
    </w:p>
    <w:p w14:paraId="0C34DBB9" w14:textId="77777777" w:rsidR="002A0D07" w:rsidRDefault="00094D84">
      <w:pPr>
        <w:pStyle w:val="SourceCode"/>
      </w:pPr>
      <w:r>
        <w:t xml:space="preserve">    push rbx</w:t>
      </w:r>
    </w:p>
    <w:p w14:paraId="62DE0413" w14:textId="77777777" w:rsidR="002A0D07" w:rsidRDefault="00094D84">
      <w:pPr>
        <w:pStyle w:val="SourceCode"/>
      </w:pPr>
      <w:r>
        <w:t xml:space="preserve">    push r12</w:t>
      </w:r>
    </w:p>
    <w:p w14:paraId="7A4F2BC2" w14:textId="77777777" w:rsidR="002A0D07" w:rsidRDefault="00094D84">
      <w:pPr>
        <w:pStyle w:val="SourceCode"/>
      </w:pPr>
      <w:r>
        <w:t xml:space="preserve">    sub rsp, 40</w:t>
      </w:r>
    </w:p>
    <w:p w14:paraId="4A4EB008" w14:textId="77777777" w:rsidR="002A0D07" w:rsidRDefault="00094D84">
      <w:pPr>
        <w:pStyle w:val="SourceCode"/>
      </w:pPr>
      <w:r>
        <w:t xml:space="preserve">    mov rbx, rcx</w:t>
      </w:r>
    </w:p>
    <w:p w14:paraId="47C3F4CD" w14:textId="77777777" w:rsidR="002A0D07" w:rsidRDefault="00094D84">
      <w:pPr>
        <w:pStyle w:val="SourceCode"/>
      </w:pPr>
      <w:r>
        <w:t xml:space="preserve">    mov r12, rdx</w:t>
      </w:r>
    </w:p>
    <w:p w14:paraId="43934AC4" w14:textId="77777777" w:rsidR="002A0D07" w:rsidRDefault="00094D84">
      <w:pPr>
        <w:pStyle w:val="SourceCode"/>
      </w:pPr>
      <w:r>
        <w:t xml:space="preserve">    mov ecx, 2</w:t>
      </w:r>
    </w:p>
    <w:p w14:paraId="04A8296F" w14:textId="77777777" w:rsidR="002A0D07" w:rsidRDefault="00094D84">
      <w:pPr>
        <w:pStyle w:val="SourceCode"/>
      </w:pPr>
      <w:r>
        <w:t xml:space="preserve">    call __acrt_iob_func</w:t>
      </w:r>
    </w:p>
    <w:p w14:paraId="424A2DD6" w14:textId="77777777" w:rsidR="002A0D07" w:rsidRDefault="00094D84">
      <w:pPr>
        <w:pStyle w:val="SourceCode"/>
      </w:pPr>
      <w:r>
        <w:t xml:space="preserve">    mov rcx, rax</w:t>
      </w:r>
    </w:p>
    <w:p w14:paraId="32CD5285" w14:textId="77777777" w:rsidR="002A0D07" w:rsidRDefault="00094D84">
      <w:pPr>
        <w:pStyle w:val="SourceCode"/>
      </w:pPr>
      <w:r>
        <w:t xml:space="preserve">    mov rdx, rbx</w:t>
      </w:r>
    </w:p>
    <w:p w14:paraId="09E381C0" w14:textId="77777777" w:rsidR="002A0D07" w:rsidRDefault="00094D84">
      <w:pPr>
        <w:pStyle w:val="SourceCode"/>
      </w:pPr>
      <w:r>
        <w:t xml:space="preserve">    mov r8, r12</w:t>
      </w:r>
    </w:p>
    <w:p w14:paraId="77F55686" w14:textId="77777777" w:rsidR="002A0D07" w:rsidRDefault="00094D84">
      <w:pPr>
        <w:pStyle w:val="SourceCode"/>
      </w:pPr>
      <w:r>
        <w:t xml:space="preserve">    call fprintf</w:t>
      </w:r>
    </w:p>
    <w:p w14:paraId="1A05403A" w14:textId="77777777" w:rsidR="002A0D07" w:rsidRDefault="00094D84">
      <w:pPr>
        <w:pStyle w:val="SourceCode"/>
      </w:pPr>
      <w:r>
        <w:t xml:space="preserve">    add rsp, 40</w:t>
      </w:r>
    </w:p>
    <w:p w14:paraId="567DBA20" w14:textId="77777777" w:rsidR="002A0D07" w:rsidRDefault="00094D84">
      <w:pPr>
        <w:pStyle w:val="SourceCode"/>
      </w:pPr>
      <w:r>
        <w:t xml:space="preserve">    pop r12</w:t>
      </w:r>
    </w:p>
    <w:p w14:paraId="305A3B49" w14:textId="77777777" w:rsidR="002A0D07" w:rsidRDefault="00094D84">
      <w:pPr>
        <w:pStyle w:val="SourceCode"/>
      </w:pPr>
      <w:r>
        <w:t xml:space="preserve">    pop rbx</w:t>
      </w:r>
    </w:p>
    <w:p w14:paraId="10A13B4F" w14:textId="77777777" w:rsidR="002A0D07" w:rsidRDefault="00094D84">
      <w:pPr>
        <w:pStyle w:val="SourceCode"/>
      </w:pPr>
      <w:r>
        <w:t xml:space="preserve">    ret</w:t>
      </w:r>
    </w:p>
    <w:p w14:paraId="146D0CBC" w14:textId="77777777" w:rsidR="002A0D07" w:rsidRDefault="002A0D07">
      <w:pPr>
        <w:pStyle w:val="SourceCode"/>
      </w:pPr>
    </w:p>
    <w:p w14:paraId="368E4344" w14:textId="77777777" w:rsidR="002A0D07" w:rsidRDefault="00094D84">
      <w:pPr>
        <w:pStyle w:val="SourceCode"/>
      </w:pPr>
      <w:r>
        <w:t>; fetch: sends one GET for the URL in url_text, with the header list, and</w:t>
      </w:r>
    </w:p>
    <w:p w14:paraId="0AB75FAC" w14:textId="77777777" w:rsidR="002A0D07" w:rsidRDefault="00094D84">
      <w:pPr>
        <w:pStyle w:val="SourceCode"/>
      </w:pPr>
      <w:r>
        <w:t>; fills answer_body and status. No answer, or a body over BODY_SIZE, leaves</w:t>
      </w:r>
    </w:p>
    <w:p w14:paraId="37DE0667" w14:textId="77777777" w:rsidR="002A0D07" w:rsidRDefault="00094D84">
      <w:pPr>
        <w:pStyle w:val="SourceCode"/>
      </w:pPr>
      <w:r>
        <w:t>; status 0, with two Error lines on the error stream. Remember, create the</w:t>
      </w:r>
    </w:p>
    <w:p w14:paraId="5BA86ABE" w14:textId="77777777" w:rsidR="002A0D07" w:rsidRDefault="00094D84">
      <w:pPr>
        <w:pStyle w:val="SourceCode"/>
      </w:pPr>
      <w:r>
        <w:t>; client for the request: it trusts only the course certificate authority,</w:t>
      </w:r>
    </w:p>
    <w:p w14:paraId="6713E63E" w14:textId="77777777" w:rsidR="002A0D07" w:rsidRDefault="00094D84">
      <w:pPr>
        <w:pStyle w:val="SourceCode"/>
      </w:pPr>
      <w:r>
        <w:t>; gives up after 10 seconds, and never sets CURLOPT_FOLLOWLOCATION, so it</w:t>
      </w:r>
    </w:p>
    <w:p w14:paraId="0174D5F5" w14:textId="77777777" w:rsidR="002A0D07" w:rsidRDefault="00094D84">
      <w:pPr>
        <w:pStyle w:val="SourceCode"/>
      </w:pPr>
      <w:r>
        <w:t>; follows no redirect (Lesson 6.4a).</w:t>
      </w:r>
    </w:p>
    <w:p w14:paraId="7A40CE06" w14:textId="77777777" w:rsidR="002A0D07" w:rsidRDefault="00094D84">
      <w:pPr>
        <w:pStyle w:val="SourceCode"/>
      </w:pPr>
      <w:r>
        <w:t>;   in:      rcx = the header list, or 0 for none</w:t>
      </w:r>
    </w:p>
    <w:p w14:paraId="232CBAF6" w14:textId="77777777" w:rsidR="002A0D07" w:rsidRDefault="00094D84">
      <w:pPr>
        <w:pStyle w:val="SourceCode"/>
      </w:pPr>
      <w:r>
        <w:t>; rbx keeps the list, then libcurl's error words, r12 the client.</w:t>
      </w:r>
    </w:p>
    <w:p w14:paraId="060D3B46" w14:textId="77777777" w:rsidR="002A0D07" w:rsidRDefault="00094D84">
      <w:pPr>
        <w:pStyle w:val="SourceCode"/>
      </w:pPr>
      <w:r>
        <w:t>fetch:</w:t>
      </w:r>
    </w:p>
    <w:p w14:paraId="44A79FFB" w14:textId="77777777" w:rsidR="002A0D07" w:rsidRDefault="00094D84">
      <w:pPr>
        <w:pStyle w:val="SourceCode"/>
      </w:pPr>
      <w:r>
        <w:t xml:space="preserve">    push rbx</w:t>
      </w:r>
    </w:p>
    <w:p w14:paraId="6DB138D2" w14:textId="77777777" w:rsidR="002A0D07" w:rsidRDefault="00094D84">
      <w:pPr>
        <w:pStyle w:val="SourceCode"/>
      </w:pPr>
      <w:r>
        <w:t xml:space="preserve">    push r12</w:t>
      </w:r>
    </w:p>
    <w:p w14:paraId="42DDCBEC" w14:textId="77777777" w:rsidR="002A0D07" w:rsidRDefault="00094D84">
      <w:pPr>
        <w:pStyle w:val="SourceCode"/>
      </w:pPr>
      <w:r>
        <w:t xml:space="preserve">    sub rsp, 40</w:t>
      </w:r>
    </w:p>
    <w:p w14:paraId="51E4EB7C" w14:textId="77777777" w:rsidR="002A0D07" w:rsidRDefault="00094D84">
      <w:pPr>
        <w:pStyle w:val="SourceCode"/>
      </w:pPr>
      <w:r>
        <w:t xml:space="preserve">    mov rbx, rcx</w:t>
      </w:r>
    </w:p>
    <w:p w14:paraId="562ACA37" w14:textId="77777777" w:rsidR="002A0D07" w:rsidRDefault="00094D84">
      <w:pPr>
        <w:pStyle w:val="SourceCode"/>
      </w:pPr>
      <w:r>
        <w:t xml:space="preserve">    call curl_easy_init</w:t>
      </w:r>
    </w:p>
    <w:p w14:paraId="429C7579" w14:textId="77777777" w:rsidR="002A0D07" w:rsidRDefault="00094D84">
      <w:pPr>
        <w:pStyle w:val="SourceCode"/>
      </w:pPr>
      <w:r>
        <w:t xml:space="preserve">    cmp rax, 0</w:t>
      </w:r>
    </w:p>
    <w:p w14:paraId="07538677" w14:textId="77777777" w:rsidR="002A0D07" w:rsidRDefault="00094D84">
      <w:pPr>
        <w:pStyle w:val="SourceCode"/>
      </w:pPr>
      <w:r>
        <w:t xml:space="preserve">    jne .have_client</w:t>
      </w:r>
    </w:p>
    <w:p w14:paraId="2A5A3F1A" w14:textId="77777777" w:rsidR="002A0D07" w:rsidRDefault="00094D84">
      <w:pPr>
        <w:pStyle w:val="SourceCode"/>
      </w:pPr>
      <w:r>
        <w:t xml:space="preserve">    lea rcx, [no_libcurl_line]</w:t>
      </w:r>
    </w:p>
    <w:p w14:paraId="633380F0" w14:textId="77777777" w:rsidR="002A0D07" w:rsidRDefault="00094D84">
      <w:pPr>
        <w:pStyle w:val="SourceCode"/>
      </w:pPr>
      <w:r>
        <w:t xml:space="preserve">    xor edx, edx</w:t>
      </w:r>
    </w:p>
    <w:p w14:paraId="49E675BE" w14:textId="77777777" w:rsidR="002A0D07" w:rsidRDefault="00094D84">
      <w:pPr>
        <w:pStyle w:val="SourceCode"/>
      </w:pPr>
      <w:r>
        <w:t xml:space="preserve">    call print_error</w:t>
      </w:r>
    </w:p>
    <w:p w14:paraId="293FCBD9" w14:textId="77777777" w:rsidR="002A0D07" w:rsidRDefault="00094D84">
      <w:pPr>
        <w:pStyle w:val="SourceCode"/>
      </w:pPr>
      <w:r>
        <w:t xml:space="preserve">    jmp .done</w:t>
      </w:r>
    </w:p>
    <w:p w14:paraId="0F7C04CC" w14:textId="77777777" w:rsidR="002A0D07" w:rsidRDefault="00094D84">
      <w:pPr>
        <w:pStyle w:val="SourceCode"/>
      </w:pPr>
      <w:r>
        <w:t>.have_client:</w:t>
      </w:r>
    </w:p>
    <w:p w14:paraId="23D0CC18" w14:textId="77777777" w:rsidR="002A0D07" w:rsidRDefault="00094D84">
      <w:pPr>
        <w:pStyle w:val="SourceCode"/>
      </w:pPr>
      <w:r>
        <w:t xml:space="preserve">    mov r12, rax</w:t>
      </w:r>
    </w:p>
    <w:p w14:paraId="1C328139" w14:textId="77777777" w:rsidR="002A0D07" w:rsidRDefault="00094D84">
      <w:pPr>
        <w:pStyle w:val="SourceCode"/>
      </w:pPr>
      <w:r>
        <w:t xml:space="preserve">    mov rcx, r12</w:t>
      </w:r>
    </w:p>
    <w:p w14:paraId="58942CA4" w14:textId="77777777" w:rsidR="002A0D07" w:rsidRDefault="00094D84">
      <w:pPr>
        <w:pStyle w:val="SourceCode"/>
      </w:pPr>
      <w:r>
        <w:t xml:space="preserve">    mov edx, CURLOPT_CAINFO</w:t>
      </w:r>
    </w:p>
    <w:p w14:paraId="47816D9D" w14:textId="77777777" w:rsidR="002A0D07" w:rsidRDefault="00094D84">
      <w:pPr>
        <w:pStyle w:val="SourceCode"/>
      </w:pPr>
      <w:r>
        <w:t xml:space="preserve">    lea r8, [ca_file]</w:t>
      </w:r>
    </w:p>
    <w:p w14:paraId="4B56F84D" w14:textId="77777777" w:rsidR="002A0D07" w:rsidRDefault="00094D84">
      <w:pPr>
        <w:pStyle w:val="SourceCode"/>
      </w:pPr>
      <w:r>
        <w:t xml:space="preserve">    call curl_easy_setopt</w:t>
      </w:r>
    </w:p>
    <w:p w14:paraId="62807AC3" w14:textId="77777777" w:rsidR="002A0D07" w:rsidRDefault="00094D84">
      <w:pPr>
        <w:pStyle w:val="SourceCode"/>
      </w:pPr>
      <w:r>
        <w:t xml:space="preserve">    mov rcx, r12</w:t>
      </w:r>
    </w:p>
    <w:p w14:paraId="75F26E0B" w14:textId="77777777" w:rsidR="002A0D07" w:rsidRDefault="00094D84">
      <w:pPr>
        <w:pStyle w:val="SourceCode"/>
      </w:pPr>
      <w:r>
        <w:t xml:space="preserve">    mov edx, CURLOPT_TIMEOUT</w:t>
      </w:r>
    </w:p>
    <w:p w14:paraId="707488B7" w14:textId="77777777" w:rsidR="002A0D07" w:rsidRDefault="00094D84">
      <w:pPr>
        <w:pStyle w:val="SourceCode"/>
      </w:pPr>
      <w:r>
        <w:t xml:space="preserve">    mov r8d, 10</w:t>
      </w:r>
    </w:p>
    <w:p w14:paraId="41ADC3E6" w14:textId="77777777" w:rsidR="002A0D07" w:rsidRDefault="00094D84">
      <w:pPr>
        <w:pStyle w:val="SourceCode"/>
      </w:pPr>
      <w:r>
        <w:t xml:space="preserve">    call curl_easy_setopt</w:t>
      </w:r>
    </w:p>
    <w:p w14:paraId="42412C4A" w14:textId="77777777" w:rsidR="002A0D07" w:rsidRDefault="00094D84">
      <w:pPr>
        <w:pStyle w:val="SourceCode"/>
      </w:pPr>
      <w:r>
        <w:t xml:space="preserve">    mov rcx, r12</w:t>
      </w:r>
    </w:p>
    <w:p w14:paraId="594CF5A3" w14:textId="77777777" w:rsidR="002A0D07" w:rsidRDefault="00094D84">
      <w:pPr>
        <w:pStyle w:val="SourceCode"/>
      </w:pPr>
      <w:r>
        <w:t xml:space="preserve">    mov edx, CURLOPT_URL</w:t>
      </w:r>
    </w:p>
    <w:p w14:paraId="7878577C" w14:textId="77777777" w:rsidR="002A0D07" w:rsidRDefault="00094D84">
      <w:pPr>
        <w:pStyle w:val="SourceCode"/>
      </w:pPr>
      <w:r>
        <w:t xml:space="preserve">    lea r8, [url_text]</w:t>
      </w:r>
    </w:p>
    <w:p w14:paraId="3BC1381E" w14:textId="77777777" w:rsidR="002A0D07" w:rsidRDefault="00094D84">
      <w:pPr>
        <w:pStyle w:val="SourceCode"/>
      </w:pPr>
      <w:r>
        <w:t xml:space="preserve">    call curl_easy_setopt</w:t>
      </w:r>
    </w:p>
    <w:p w14:paraId="7E92AB57" w14:textId="77777777" w:rsidR="002A0D07" w:rsidRDefault="00094D84">
      <w:pPr>
        <w:pStyle w:val="SourceCode"/>
      </w:pPr>
      <w:r>
        <w:t xml:space="preserve">    mov rcx, r12</w:t>
      </w:r>
    </w:p>
    <w:p w14:paraId="5BC41DA4" w14:textId="77777777" w:rsidR="002A0D07" w:rsidRDefault="00094D84">
      <w:pPr>
        <w:pStyle w:val="SourceCode"/>
      </w:pPr>
      <w:r>
        <w:t xml:space="preserve">    mov edx, CURLOPT_HTTPHEADER</w:t>
      </w:r>
    </w:p>
    <w:p w14:paraId="0DB2124B" w14:textId="77777777" w:rsidR="002A0D07" w:rsidRDefault="00094D84">
      <w:pPr>
        <w:pStyle w:val="SourceCode"/>
      </w:pPr>
      <w:r>
        <w:t xml:space="preserve">    mov r8, rbx</w:t>
      </w:r>
    </w:p>
    <w:p w14:paraId="03748870" w14:textId="77777777" w:rsidR="002A0D07" w:rsidRDefault="00094D84">
      <w:pPr>
        <w:pStyle w:val="SourceCode"/>
      </w:pPr>
      <w:r>
        <w:t xml:space="preserve">    call curl_easy_setopt</w:t>
      </w:r>
    </w:p>
    <w:p w14:paraId="28A2E537" w14:textId="77777777" w:rsidR="002A0D07" w:rsidRDefault="00094D84">
      <w:pPr>
        <w:pStyle w:val="SourceCode"/>
      </w:pPr>
      <w:r>
        <w:t xml:space="preserve">    mov rcx, r12</w:t>
      </w:r>
    </w:p>
    <w:p w14:paraId="0C402F1F" w14:textId="77777777" w:rsidR="002A0D07" w:rsidRDefault="00094D84">
      <w:pPr>
        <w:pStyle w:val="SourceCode"/>
      </w:pPr>
      <w:r>
        <w:t xml:space="preserve">    mov edx, CURLOPT_WRITEFUNCTION</w:t>
      </w:r>
    </w:p>
    <w:p w14:paraId="155C7E53" w14:textId="77777777" w:rsidR="002A0D07" w:rsidRDefault="00094D84">
      <w:pPr>
        <w:pStyle w:val="SourceCode"/>
      </w:pPr>
      <w:r>
        <w:t xml:space="preserve">    lea r8, [save_body]</w:t>
      </w:r>
    </w:p>
    <w:p w14:paraId="1866E343" w14:textId="77777777" w:rsidR="002A0D07" w:rsidRDefault="00094D84">
      <w:pPr>
        <w:pStyle w:val="SourceCode"/>
      </w:pPr>
      <w:r>
        <w:t xml:space="preserve">    call curl_easy_setopt</w:t>
      </w:r>
    </w:p>
    <w:p w14:paraId="3E294227" w14:textId="77777777" w:rsidR="002A0D07" w:rsidRDefault="00094D84">
      <w:pPr>
        <w:pStyle w:val="SourceCode"/>
      </w:pPr>
      <w:r>
        <w:t xml:space="preserve">    mov rcx, r12</w:t>
      </w:r>
    </w:p>
    <w:p w14:paraId="4FDBB094" w14:textId="77777777" w:rsidR="002A0D07" w:rsidRDefault="00094D84">
      <w:pPr>
        <w:pStyle w:val="SourceCode"/>
      </w:pPr>
      <w:r>
        <w:t xml:space="preserve">    mov edx, CURLOPT_WRITEDATA</w:t>
      </w:r>
    </w:p>
    <w:p w14:paraId="3A11F283" w14:textId="77777777" w:rsidR="002A0D07" w:rsidRDefault="00094D84">
      <w:pPr>
        <w:pStyle w:val="SourceCode"/>
      </w:pPr>
      <w:r>
        <w:t xml:space="preserve">    lea r8, [answer_body]</w:t>
      </w:r>
    </w:p>
    <w:p w14:paraId="5D914FC6" w14:textId="77777777" w:rsidR="002A0D07" w:rsidRDefault="00094D84">
      <w:pPr>
        <w:pStyle w:val="SourceCode"/>
      </w:pPr>
      <w:r>
        <w:t xml:space="preserve">    call curl_easy_setopt</w:t>
      </w:r>
    </w:p>
    <w:p w14:paraId="2AAE4402" w14:textId="77777777" w:rsidR="002A0D07" w:rsidRDefault="00094D84">
      <w:pPr>
        <w:pStyle w:val="SourceCode"/>
      </w:pPr>
      <w:r>
        <w:t xml:space="preserve">    mov rcx, r12</w:t>
      </w:r>
    </w:p>
    <w:p w14:paraId="7A73DBD6" w14:textId="77777777" w:rsidR="002A0D07" w:rsidRDefault="00094D84">
      <w:pPr>
        <w:pStyle w:val="SourceCode"/>
      </w:pPr>
      <w:r>
        <w:t xml:space="preserve">    call curl_easy_perform</w:t>
      </w:r>
    </w:p>
    <w:p w14:paraId="49C59C26" w14:textId="77777777" w:rsidR="002A0D07" w:rsidRDefault="00094D84">
      <w:pPr>
        <w:pStyle w:val="SourceCode"/>
      </w:pPr>
      <w:r>
        <w:t xml:space="preserve">    cmp eax, CURLE_OK</w:t>
      </w:r>
    </w:p>
    <w:p w14:paraId="3D043DF0" w14:textId="77777777" w:rsidR="002A0D07" w:rsidRDefault="00094D84">
      <w:pPr>
        <w:pStyle w:val="SourceCode"/>
      </w:pPr>
      <w:r>
        <w:t xml:space="preserve">    je .answered</w:t>
      </w:r>
    </w:p>
    <w:p w14:paraId="66C8FBBF" w14:textId="77777777" w:rsidR="002A0D07" w:rsidRDefault="00094D84">
      <w:pPr>
        <w:pStyle w:val="SourceCode"/>
      </w:pPr>
      <w:r>
        <w:t xml:space="preserve">    ; Remember, curl_easy_strerror gives libcurl's words for the result.</w:t>
      </w:r>
    </w:p>
    <w:p w14:paraId="476ECD3D" w14:textId="77777777" w:rsidR="002A0D07" w:rsidRDefault="00094D84">
      <w:pPr>
        <w:pStyle w:val="SourceCode"/>
      </w:pPr>
      <w:r>
        <w:t xml:space="preserve">    mov ecx, eax</w:t>
      </w:r>
    </w:p>
    <w:p w14:paraId="00C48ADC" w14:textId="77777777" w:rsidR="002A0D07" w:rsidRDefault="00094D84">
      <w:pPr>
        <w:pStyle w:val="SourceCode"/>
      </w:pPr>
      <w:r>
        <w:t xml:space="preserve">    call curl_easy_strerror</w:t>
      </w:r>
    </w:p>
    <w:p w14:paraId="0F0FCA67" w14:textId="77777777" w:rsidR="002A0D07" w:rsidRDefault="00094D84">
      <w:pPr>
        <w:pStyle w:val="SourceCode"/>
      </w:pPr>
      <w:r>
        <w:t xml:space="preserve">    mov rbx, rax</w:t>
      </w:r>
    </w:p>
    <w:p w14:paraId="6BD498E6" w14:textId="77777777" w:rsidR="002A0D07" w:rsidRDefault="00094D84">
      <w:pPr>
        <w:pStyle w:val="SourceCode"/>
      </w:pPr>
      <w:r>
        <w:t xml:space="preserve">    lea rcx, [unreached_line]</w:t>
      </w:r>
    </w:p>
    <w:p w14:paraId="55FA9FD5" w14:textId="77777777" w:rsidR="002A0D07" w:rsidRDefault="00094D84">
      <w:pPr>
        <w:pStyle w:val="SourceCode"/>
      </w:pPr>
      <w:r>
        <w:t xml:space="preserve">    xor edx, edx</w:t>
      </w:r>
    </w:p>
    <w:p w14:paraId="0AD2A2BF" w14:textId="77777777" w:rsidR="002A0D07" w:rsidRDefault="00094D84">
      <w:pPr>
        <w:pStyle w:val="SourceCode"/>
      </w:pPr>
      <w:r>
        <w:t xml:space="preserve">    call print_error</w:t>
      </w:r>
    </w:p>
    <w:p w14:paraId="4DBA303C" w14:textId="77777777" w:rsidR="002A0D07" w:rsidRDefault="00094D84">
      <w:pPr>
        <w:pStyle w:val="SourceCode"/>
      </w:pPr>
      <w:r>
        <w:t xml:space="preserve">    lea rcx, [reason_line]</w:t>
      </w:r>
    </w:p>
    <w:p w14:paraId="7AD94622" w14:textId="77777777" w:rsidR="002A0D07" w:rsidRDefault="00094D84">
      <w:pPr>
        <w:pStyle w:val="SourceCode"/>
      </w:pPr>
      <w:r>
        <w:t xml:space="preserve">    mov rdx, rbx</w:t>
      </w:r>
    </w:p>
    <w:p w14:paraId="7C648C78" w14:textId="77777777" w:rsidR="002A0D07" w:rsidRDefault="00094D84">
      <w:pPr>
        <w:pStyle w:val="SourceCode"/>
      </w:pPr>
      <w:r>
        <w:t xml:space="preserve">    call print_error</w:t>
      </w:r>
    </w:p>
    <w:p w14:paraId="386DDD31" w14:textId="77777777" w:rsidR="002A0D07" w:rsidRDefault="00094D84">
      <w:pPr>
        <w:pStyle w:val="SourceCode"/>
      </w:pPr>
      <w:r>
        <w:t xml:space="preserve">    jmp .cleanup</w:t>
      </w:r>
    </w:p>
    <w:p w14:paraId="69CB758B" w14:textId="77777777" w:rsidR="002A0D07" w:rsidRDefault="00094D84">
      <w:pPr>
        <w:pStyle w:val="SourceCode"/>
      </w:pPr>
      <w:r>
        <w:t>.answered:</w:t>
      </w:r>
    </w:p>
    <w:p w14:paraId="3D69400B" w14:textId="77777777" w:rsidR="002A0D07" w:rsidRDefault="00094D84">
      <w:pPr>
        <w:pStyle w:val="SourceCode"/>
      </w:pPr>
      <w:r>
        <w:t xml:space="preserve">    mov rcx, r12</w:t>
      </w:r>
    </w:p>
    <w:p w14:paraId="09CACB14" w14:textId="77777777" w:rsidR="002A0D07" w:rsidRDefault="00094D84">
      <w:pPr>
        <w:pStyle w:val="SourceCode"/>
      </w:pPr>
      <w:r>
        <w:t xml:space="preserve">    mov edx, CURLINFO_RESPONSE_CODE</w:t>
      </w:r>
    </w:p>
    <w:p w14:paraId="43DD7304" w14:textId="77777777" w:rsidR="002A0D07" w:rsidRDefault="00094D84">
      <w:pPr>
        <w:pStyle w:val="SourceCode"/>
      </w:pPr>
      <w:r>
        <w:t xml:space="preserve">    lea r8, [status]</w:t>
      </w:r>
    </w:p>
    <w:p w14:paraId="21923580" w14:textId="77777777" w:rsidR="002A0D07" w:rsidRDefault="00094D84">
      <w:pPr>
        <w:pStyle w:val="SourceCode"/>
      </w:pPr>
      <w:r>
        <w:t xml:space="preserve">    call curl_easy_getinfo</w:t>
      </w:r>
    </w:p>
    <w:p w14:paraId="011B2933" w14:textId="77777777" w:rsidR="002A0D07" w:rsidRDefault="00094D84">
      <w:pPr>
        <w:pStyle w:val="SourceCode"/>
      </w:pPr>
      <w:r>
        <w:t>.cleanup:</w:t>
      </w:r>
    </w:p>
    <w:p w14:paraId="0A0837C3" w14:textId="77777777" w:rsidR="002A0D07" w:rsidRDefault="00094D84">
      <w:pPr>
        <w:pStyle w:val="SourceCode"/>
      </w:pPr>
      <w:r>
        <w:t xml:space="preserve">    mov rcx, r12</w:t>
      </w:r>
    </w:p>
    <w:p w14:paraId="784FEA16" w14:textId="77777777" w:rsidR="002A0D07" w:rsidRDefault="00094D84">
      <w:pPr>
        <w:pStyle w:val="SourceCode"/>
      </w:pPr>
      <w:r>
        <w:t xml:space="preserve">    call curl_easy_cleanup</w:t>
      </w:r>
    </w:p>
    <w:p w14:paraId="2CD446D1" w14:textId="77777777" w:rsidR="002A0D07" w:rsidRDefault="00094D84">
      <w:pPr>
        <w:pStyle w:val="SourceCode"/>
      </w:pPr>
      <w:r>
        <w:t>.done:</w:t>
      </w:r>
    </w:p>
    <w:p w14:paraId="66AD82AF" w14:textId="77777777" w:rsidR="002A0D07" w:rsidRDefault="00094D84">
      <w:pPr>
        <w:pStyle w:val="SourceCode"/>
      </w:pPr>
      <w:r>
        <w:t xml:space="preserve">    add rsp, 40</w:t>
      </w:r>
    </w:p>
    <w:p w14:paraId="297B6DB6" w14:textId="77777777" w:rsidR="002A0D07" w:rsidRDefault="00094D84">
      <w:pPr>
        <w:pStyle w:val="SourceCode"/>
      </w:pPr>
      <w:r>
        <w:t xml:space="preserve">    pop r12</w:t>
      </w:r>
    </w:p>
    <w:p w14:paraId="7F2C9570" w14:textId="77777777" w:rsidR="002A0D07" w:rsidRDefault="00094D84">
      <w:pPr>
        <w:pStyle w:val="SourceCode"/>
      </w:pPr>
      <w:r>
        <w:t xml:space="preserve">    pop rbx</w:t>
      </w:r>
    </w:p>
    <w:p w14:paraId="6C6DDDF9" w14:textId="77777777" w:rsidR="002A0D07" w:rsidRDefault="00094D84">
      <w:pPr>
        <w:pStyle w:val="SourceCode"/>
      </w:pPr>
      <w:r>
        <w:t xml:space="preserve">    ret</w:t>
      </w:r>
    </w:p>
    <w:p w14:paraId="4DE99610" w14:textId="77777777" w:rsidR="002A0D07" w:rsidRDefault="002A0D07">
      <w:pPr>
        <w:pStyle w:val="SourceCode"/>
      </w:pPr>
    </w:p>
    <w:p w14:paraId="152EC05A" w14:textId="77777777" w:rsidR="002A0D07" w:rsidRDefault="00094D84">
      <w:pPr>
        <w:pStyle w:val="SourceCode"/>
      </w:pPr>
      <w:r>
        <w:t>; run_test: one test. It sends GET for the path, with the key when the key</w:t>
      </w:r>
    </w:p>
    <w:p w14:paraId="3D95FCAF" w14:textId="77777777" w:rsidR="002A0D07" w:rsidRDefault="00094D84">
      <w:pPr>
        <w:pStyle w:val="SourceCode"/>
      </w:pPr>
      <w:r>
        <w:t>; is not "", then compares: it passes when the status code is the</w:t>
      </w:r>
    </w:p>
    <w:p w14:paraId="3E0BA40F" w14:textId="77777777" w:rsidR="002A0D07" w:rsidRDefault="00094D84">
      <w:pPr>
        <w:pStyle w:val="SourceCode"/>
      </w:pPr>
      <w:r>
        <w:t>; expected one and the body contains the expected text. It prints one</w:t>
      </w:r>
    </w:p>
    <w:p w14:paraId="5FA1AF29" w14:textId="77777777" w:rsidR="002A0D07" w:rsidRDefault="00094D84">
      <w:pPr>
        <w:pStyle w:val="SourceCode"/>
      </w:pPr>
      <w:r>
        <w:t>; PASS or FAIL line. A test checks the status code and the body: a 200</w:t>
      </w:r>
    </w:p>
    <w:p w14:paraId="58C99E52" w14:textId="77777777" w:rsidR="002A0D07" w:rsidRDefault="00094D84">
      <w:pPr>
        <w:pStyle w:val="SourceCode"/>
      </w:pPr>
      <w:r>
        <w:t>; with the wrong contact in it is still a failure.</w:t>
      </w:r>
    </w:p>
    <w:p w14:paraId="49CB953E" w14:textId="77777777" w:rsidR="002A0D07" w:rsidRDefault="00094D84">
      <w:pPr>
        <w:pStyle w:val="SourceCode"/>
      </w:pPr>
      <w:r>
        <w:t>;   in:      rcx = the test's name, rdx = the path, r8 = the key, r9d = the</w:t>
      </w:r>
    </w:p>
    <w:p w14:paraId="2229431E" w14:textId="77777777" w:rsidR="002A0D07" w:rsidRDefault="00094D84">
      <w:pPr>
        <w:pStyle w:val="SourceCode"/>
      </w:pPr>
      <w:r>
        <w:t>;            expected status, and the expected text as the fifth value,</w:t>
      </w:r>
    </w:p>
    <w:p w14:paraId="24009657" w14:textId="77777777" w:rsidR="002A0D07" w:rsidRDefault="00094D84">
      <w:pPr>
        <w:pStyle w:val="SourceCode"/>
      </w:pPr>
      <w:r>
        <w:t>;            on the stack at [rsp + 40] before any push</w:t>
      </w:r>
    </w:p>
    <w:p w14:paraId="4594432C" w14:textId="77777777" w:rsidR="002A0D07" w:rsidRDefault="00094D84">
      <w:pPr>
        <w:pStyle w:val="SourceCode"/>
      </w:pPr>
      <w:r>
        <w:t>;   out:     eax = 1 when the test passed, 0 when it failed</w:t>
      </w:r>
    </w:p>
    <w:p w14:paraId="63E1D855" w14:textId="77777777" w:rsidR="002A0D07" w:rsidRDefault="00094D84">
      <w:pPr>
        <w:pStyle w:val="SourceCode"/>
      </w:pPr>
      <w:r>
        <w:t>; rbx keeps the name, r12 the path, then the header list, r13 the key,</w:t>
      </w:r>
    </w:p>
    <w:p w14:paraId="6A351D8D" w14:textId="77777777" w:rsidR="002A0D07" w:rsidRDefault="00094D84">
      <w:pPr>
        <w:pStyle w:val="SourceCode"/>
      </w:pPr>
      <w:r>
        <w:t>; r14d the expected status, r15 the expected text.</w:t>
      </w:r>
    </w:p>
    <w:p w14:paraId="12BBA0EA" w14:textId="77777777" w:rsidR="002A0D07" w:rsidRDefault="00094D84">
      <w:pPr>
        <w:pStyle w:val="SourceCode"/>
      </w:pPr>
      <w:r>
        <w:t>run_test:</w:t>
      </w:r>
    </w:p>
    <w:p w14:paraId="4318D9B2" w14:textId="77777777" w:rsidR="002A0D07" w:rsidRDefault="00094D84">
      <w:pPr>
        <w:pStyle w:val="SourceCode"/>
      </w:pPr>
      <w:r>
        <w:t xml:space="preserve">    ; The fifth value sits above the return address and the 32 bytes of</w:t>
      </w:r>
    </w:p>
    <w:p w14:paraId="2B644D58" w14:textId="77777777" w:rsidR="002A0D07" w:rsidRDefault="00094D84">
      <w:pPr>
        <w:pStyle w:val="SourceCode"/>
      </w:pPr>
      <w:r>
        <w:t xml:space="preserve">    ; shadow space, so it is read before the pushes move rsp.</w:t>
      </w:r>
    </w:p>
    <w:p w14:paraId="41F7EDFA" w14:textId="77777777" w:rsidR="002A0D07" w:rsidRDefault="00094D84">
      <w:pPr>
        <w:pStyle w:val="SourceCode"/>
      </w:pPr>
      <w:r>
        <w:t xml:space="preserve">    mov rax, [rsp + 40]</w:t>
      </w:r>
    </w:p>
    <w:p w14:paraId="5F7174D2" w14:textId="77777777" w:rsidR="002A0D07" w:rsidRDefault="00094D84">
      <w:pPr>
        <w:pStyle w:val="SourceCode"/>
      </w:pPr>
      <w:r>
        <w:t xml:space="preserve">    push rbx</w:t>
      </w:r>
    </w:p>
    <w:p w14:paraId="1E9B96CD" w14:textId="77777777" w:rsidR="002A0D07" w:rsidRDefault="00094D84">
      <w:pPr>
        <w:pStyle w:val="SourceCode"/>
      </w:pPr>
      <w:r>
        <w:t xml:space="preserve">    push r12</w:t>
      </w:r>
    </w:p>
    <w:p w14:paraId="51F4E946" w14:textId="77777777" w:rsidR="002A0D07" w:rsidRDefault="00094D84">
      <w:pPr>
        <w:pStyle w:val="SourceCode"/>
      </w:pPr>
      <w:r>
        <w:t xml:space="preserve">    push r13</w:t>
      </w:r>
    </w:p>
    <w:p w14:paraId="3BA6021D" w14:textId="77777777" w:rsidR="002A0D07" w:rsidRDefault="00094D84">
      <w:pPr>
        <w:pStyle w:val="SourceCode"/>
      </w:pPr>
      <w:r>
        <w:t xml:space="preserve">    push r14</w:t>
      </w:r>
    </w:p>
    <w:p w14:paraId="6AABEAA6" w14:textId="77777777" w:rsidR="002A0D07" w:rsidRDefault="00094D84">
      <w:pPr>
        <w:pStyle w:val="SourceCode"/>
      </w:pPr>
      <w:r>
        <w:t xml:space="preserve">    push r15</w:t>
      </w:r>
    </w:p>
    <w:p w14:paraId="6055D385" w14:textId="77777777" w:rsidR="002A0D07" w:rsidRDefault="00094D84">
      <w:pPr>
        <w:pStyle w:val="SourceCode"/>
      </w:pPr>
      <w:r>
        <w:t xml:space="preserve">    sub rsp, 48</w:t>
      </w:r>
    </w:p>
    <w:p w14:paraId="57A080C3" w14:textId="77777777" w:rsidR="002A0D07" w:rsidRDefault="00094D84">
      <w:pPr>
        <w:pStyle w:val="SourceCode"/>
      </w:pPr>
      <w:r>
        <w:t xml:space="preserve">    mov rbx, rcx</w:t>
      </w:r>
    </w:p>
    <w:p w14:paraId="4378A4D0" w14:textId="77777777" w:rsidR="002A0D07" w:rsidRDefault="00094D84">
      <w:pPr>
        <w:pStyle w:val="SourceCode"/>
      </w:pPr>
      <w:r>
        <w:t xml:space="preserve">    mov r12, rdx</w:t>
      </w:r>
    </w:p>
    <w:p w14:paraId="06578F97" w14:textId="77777777" w:rsidR="002A0D07" w:rsidRDefault="00094D84">
      <w:pPr>
        <w:pStyle w:val="SourceCode"/>
      </w:pPr>
      <w:r>
        <w:t xml:space="preserve">    mov r13, r8</w:t>
      </w:r>
    </w:p>
    <w:p w14:paraId="682C4708" w14:textId="77777777" w:rsidR="002A0D07" w:rsidRDefault="00094D84">
      <w:pPr>
        <w:pStyle w:val="SourceCode"/>
      </w:pPr>
      <w:r>
        <w:t xml:space="preserve">    mov r14d, r9d</w:t>
      </w:r>
    </w:p>
    <w:p w14:paraId="05ADDA12" w14:textId="77777777" w:rsidR="002A0D07" w:rsidRDefault="00094D84">
      <w:pPr>
        <w:pStyle w:val="SourceCode"/>
      </w:pPr>
      <w:r>
        <w:t xml:space="preserve">    mov r15, rax</w:t>
      </w:r>
    </w:p>
    <w:p w14:paraId="7993A80C" w14:textId="77777777" w:rsidR="002A0D07" w:rsidRDefault="00094D84">
      <w:pPr>
        <w:pStyle w:val="SourceCode"/>
      </w:pPr>
      <w:r>
        <w:t xml:space="preserve">    ; Each test starts with an empty body and status 0, so nothing from</w:t>
      </w:r>
    </w:p>
    <w:p w14:paraId="30A2C773" w14:textId="77777777" w:rsidR="002A0D07" w:rsidRDefault="00094D84">
      <w:pPr>
        <w:pStyle w:val="SourceCode"/>
      </w:pPr>
      <w:r>
        <w:t xml:space="preserve">    ; the test before can make it pass.</w:t>
      </w:r>
    </w:p>
    <w:p w14:paraId="6FCA609D" w14:textId="77777777" w:rsidR="002A0D07" w:rsidRDefault="00094D84">
      <w:pPr>
        <w:pStyle w:val="SourceCode"/>
      </w:pPr>
      <w:r>
        <w:t xml:space="preserve">    mov byte [answer_body], 0</w:t>
      </w:r>
    </w:p>
    <w:p w14:paraId="41E95F12" w14:textId="77777777" w:rsidR="002A0D07" w:rsidRDefault="00094D84">
      <w:pPr>
        <w:pStyle w:val="SourceCode"/>
      </w:pPr>
      <w:r>
        <w:t xml:space="preserve">    mov dword [status], 0</w:t>
      </w:r>
    </w:p>
    <w:p w14:paraId="30F10F14" w14:textId="77777777" w:rsidR="002A0D07" w:rsidRDefault="00094D84">
      <w:pPr>
        <w:pStyle w:val="SourceCode"/>
      </w:pPr>
      <w:r>
        <w:t xml:space="preserve">    ; Remember, snprintf returns the length the whole text needed, so</w:t>
      </w:r>
    </w:p>
    <w:p w14:paraId="2ADC4E6E" w14:textId="77777777" w:rsidR="002A0D07" w:rsidRDefault="00094D84">
      <w:pPr>
        <w:pStyle w:val="SourceCode"/>
      </w:pPr>
      <w:r>
        <w:t xml:space="preserve">    ; URL_SIZE or more means the URL was cut short, and it is not sent.</w:t>
      </w:r>
    </w:p>
    <w:p w14:paraId="60B99578" w14:textId="77777777" w:rsidR="002A0D07" w:rsidRDefault="00094D84">
      <w:pPr>
        <w:pStyle w:val="SourceCode"/>
      </w:pPr>
      <w:r>
        <w:t xml:space="preserve">    lea rcx, [url_text]</w:t>
      </w:r>
    </w:p>
    <w:p w14:paraId="4AA80FAF" w14:textId="77777777" w:rsidR="002A0D07" w:rsidRDefault="00094D84">
      <w:pPr>
        <w:pStyle w:val="SourceCode"/>
      </w:pPr>
      <w:r>
        <w:t xml:space="preserve">    mov edx, URL_SIZE</w:t>
      </w:r>
    </w:p>
    <w:p w14:paraId="2C6E866A" w14:textId="77777777" w:rsidR="002A0D07" w:rsidRDefault="00094D84">
      <w:pPr>
        <w:pStyle w:val="SourceCode"/>
      </w:pPr>
      <w:r>
        <w:t xml:space="preserve">    lea r8, [url_format]</w:t>
      </w:r>
    </w:p>
    <w:p w14:paraId="2727622E" w14:textId="77777777" w:rsidR="002A0D07" w:rsidRDefault="00094D84">
      <w:pPr>
        <w:pStyle w:val="SourceCode"/>
      </w:pPr>
      <w:r>
        <w:t xml:space="preserve">    mov r9, r12</w:t>
      </w:r>
    </w:p>
    <w:p w14:paraId="2CEE581A" w14:textId="77777777" w:rsidR="002A0D07" w:rsidRDefault="00094D84">
      <w:pPr>
        <w:pStyle w:val="SourceCode"/>
      </w:pPr>
      <w:r>
        <w:t xml:space="preserve">    call snprintf</w:t>
      </w:r>
    </w:p>
    <w:p w14:paraId="4EB6ABAB" w14:textId="77777777" w:rsidR="002A0D07" w:rsidRDefault="00094D84">
      <w:pPr>
        <w:pStyle w:val="SourceCode"/>
      </w:pPr>
      <w:r>
        <w:t xml:space="preserve">    cmp eax, 0</w:t>
      </w:r>
    </w:p>
    <w:p w14:paraId="50E4B13C" w14:textId="77777777" w:rsidR="002A0D07" w:rsidRDefault="00094D84">
      <w:pPr>
        <w:pStyle w:val="SourceCode"/>
      </w:pPr>
      <w:r>
        <w:t xml:space="preserve">    jl .no_url</w:t>
      </w:r>
    </w:p>
    <w:p w14:paraId="70703D23" w14:textId="77777777" w:rsidR="002A0D07" w:rsidRDefault="00094D84">
      <w:pPr>
        <w:pStyle w:val="SourceCode"/>
      </w:pPr>
      <w:r>
        <w:t xml:space="preserve">    cmp eax, URL_SIZE</w:t>
      </w:r>
    </w:p>
    <w:p w14:paraId="1CE64899" w14:textId="77777777" w:rsidR="002A0D07" w:rsidRDefault="00094D84">
      <w:pPr>
        <w:pStyle w:val="SourceCode"/>
      </w:pPr>
      <w:r>
        <w:t xml:space="preserve">    jge .no_url</w:t>
      </w:r>
    </w:p>
    <w:p w14:paraId="497BEA2D" w14:textId="77777777" w:rsidR="002A0D07" w:rsidRDefault="00094D84">
      <w:pPr>
        <w:pStyle w:val="SourceCode"/>
      </w:pPr>
      <w:r>
        <w:t xml:space="preserve">    ; A curl_slist is libcurl's list of extra header lines: 0 is an empty</w:t>
      </w:r>
    </w:p>
    <w:p w14:paraId="31D39CF6" w14:textId="77777777" w:rsidR="002A0D07" w:rsidRDefault="00094D84">
      <w:pPr>
        <w:pStyle w:val="SourceCode"/>
      </w:pPr>
      <w:r>
        <w:t xml:space="preserve">    ; list, which sends no extra header. Only a key that is not "" adds</w:t>
      </w:r>
    </w:p>
    <w:p w14:paraId="1E395054" w14:textId="77777777" w:rsidR="002A0D07" w:rsidRDefault="00094D84">
      <w:pPr>
        <w:pStyle w:val="SourceCode"/>
      </w:pPr>
      <w:r>
        <w:t xml:space="preserve">    ; the Authorization line (Lesson 6.16a).</w:t>
      </w:r>
    </w:p>
    <w:p w14:paraId="17CB5A85" w14:textId="77777777" w:rsidR="002A0D07" w:rsidRDefault="00094D84">
      <w:pPr>
        <w:pStyle w:val="SourceCode"/>
      </w:pPr>
      <w:r>
        <w:t xml:space="preserve">    xor r12d, r12d</w:t>
      </w:r>
    </w:p>
    <w:p w14:paraId="6F5C560A" w14:textId="77777777" w:rsidR="002A0D07" w:rsidRDefault="00094D84">
      <w:pPr>
        <w:pStyle w:val="SourceCode"/>
      </w:pPr>
      <w:r>
        <w:t xml:space="preserve">    cmp byte [r13], 0</w:t>
      </w:r>
    </w:p>
    <w:p w14:paraId="445DA08A" w14:textId="77777777" w:rsidR="002A0D07" w:rsidRDefault="00094D84">
      <w:pPr>
        <w:pStyle w:val="SourceCode"/>
      </w:pPr>
      <w:r>
        <w:t xml:space="preserve">    je .send</w:t>
      </w:r>
    </w:p>
    <w:p w14:paraId="56E49EFB" w14:textId="77777777" w:rsidR="002A0D07" w:rsidRDefault="00094D84">
      <w:pPr>
        <w:pStyle w:val="SourceCode"/>
      </w:pPr>
      <w:r>
        <w:t xml:space="preserve">    lea rcx, [authorization_text]</w:t>
      </w:r>
    </w:p>
    <w:p w14:paraId="1BB3DCA7" w14:textId="77777777" w:rsidR="002A0D07" w:rsidRDefault="00094D84">
      <w:pPr>
        <w:pStyle w:val="SourceCode"/>
      </w:pPr>
      <w:r>
        <w:t xml:space="preserve">    mov edx, AUTHORIZATION_SIZE</w:t>
      </w:r>
    </w:p>
    <w:p w14:paraId="5E24A17F" w14:textId="77777777" w:rsidR="002A0D07" w:rsidRDefault="00094D84">
      <w:pPr>
        <w:pStyle w:val="SourceCode"/>
      </w:pPr>
      <w:r>
        <w:t xml:space="preserve">    lea r8, [authorization_format]</w:t>
      </w:r>
    </w:p>
    <w:p w14:paraId="3E547322" w14:textId="77777777" w:rsidR="002A0D07" w:rsidRDefault="00094D84">
      <w:pPr>
        <w:pStyle w:val="SourceCode"/>
      </w:pPr>
      <w:r>
        <w:t xml:space="preserve">    mov r9, r13</w:t>
      </w:r>
    </w:p>
    <w:p w14:paraId="48D1ABB4" w14:textId="77777777" w:rsidR="002A0D07" w:rsidRDefault="00094D84">
      <w:pPr>
        <w:pStyle w:val="SourceCode"/>
      </w:pPr>
      <w:r>
        <w:t xml:space="preserve">    call snprintf</w:t>
      </w:r>
    </w:p>
    <w:p w14:paraId="2EB4F5C1" w14:textId="77777777" w:rsidR="002A0D07" w:rsidRDefault="00094D84">
      <w:pPr>
        <w:pStyle w:val="SourceCode"/>
      </w:pPr>
      <w:r>
        <w:t xml:space="preserve">    cmp eax, 0</w:t>
      </w:r>
    </w:p>
    <w:p w14:paraId="6F44AD06" w14:textId="77777777" w:rsidR="002A0D07" w:rsidRDefault="00094D84">
      <w:pPr>
        <w:pStyle w:val="SourceCode"/>
      </w:pPr>
      <w:r>
        <w:t xml:space="preserve">    jl .send</w:t>
      </w:r>
    </w:p>
    <w:p w14:paraId="38AEBD0F" w14:textId="77777777" w:rsidR="002A0D07" w:rsidRDefault="00094D84">
      <w:pPr>
        <w:pStyle w:val="SourceCode"/>
      </w:pPr>
      <w:r>
        <w:t xml:space="preserve">    cmp eax, AUTHORIZATION_SIZE</w:t>
      </w:r>
    </w:p>
    <w:p w14:paraId="2297C849" w14:textId="77777777" w:rsidR="002A0D07" w:rsidRDefault="00094D84">
      <w:pPr>
        <w:pStyle w:val="SourceCode"/>
      </w:pPr>
      <w:r>
        <w:t xml:space="preserve">    jge .send</w:t>
      </w:r>
    </w:p>
    <w:p w14:paraId="33EB5836" w14:textId="77777777" w:rsidR="002A0D07" w:rsidRDefault="00094D84">
      <w:pPr>
        <w:pStyle w:val="SourceCode"/>
      </w:pPr>
      <w:r>
        <w:t xml:space="preserve">    xor ecx, ecx</w:t>
      </w:r>
    </w:p>
    <w:p w14:paraId="66A3D23A" w14:textId="77777777" w:rsidR="002A0D07" w:rsidRDefault="00094D84">
      <w:pPr>
        <w:pStyle w:val="SourceCode"/>
      </w:pPr>
      <w:r>
        <w:t xml:space="preserve">    lea rdx, [authorization_text]</w:t>
      </w:r>
    </w:p>
    <w:p w14:paraId="35C4E745" w14:textId="77777777" w:rsidR="002A0D07" w:rsidRDefault="00094D84">
      <w:pPr>
        <w:pStyle w:val="SourceCode"/>
      </w:pPr>
      <w:r>
        <w:t xml:space="preserve">    call curl_slist_append</w:t>
      </w:r>
    </w:p>
    <w:p w14:paraId="5DE900A1" w14:textId="77777777" w:rsidR="002A0D07" w:rsidRDefault="00094D84">
      <w:pPr>
        <w:pStyle w:val="SourceCode"/>
      </w:pPr>
      <w:r>
        <w:t xml:space="preserve">    ; 0 means no memory was left: the request goes without the header,</w:t>
      </w:r>
    </w:p>
    <w:p w14:paraId="4ECA1407" w14:textId="77777777" w:rsidR="002A0D07" w:rsidRDefault="00094D84">
      <w:pPr>
        <w:pStyle w:val="SourceCode"/>
      </w:pPr>
      <w:r>
        <w:t xml:space="preserve">    ; and the test then fails on its status code.</w:t>
      </w:r>
    </w:p>
    <w:p w14:paraId="396F2DD4" w14:textId="77777777" w:rsidR="002A0D07" w:rsidRDefault="00094D84">
      <w:pPr>
        <w:pStyle w:val="SourceCode"/>
      </w:pPr>
      <w:r>
        <w:t xml:space="preserve">    mov r12, rax</w:t>
      </w:r>
    </w:p>
    <w:p w14:paraId="793DFD52" w14:textId="77777777" w:rsidR="002A0D07" w:rsidRDefault="00094D84">
      <w:pPr>
        <w:pStyle w:val="SourceCode"/>
      </w:pPr>
      <w:r>
        <w:t>.send:</w:t>
      </w:r>
    </w:p>
    <w:p w14:paraId="5A2C34CA" w14:textId="77777777" w:rsidR="002A0D07" w:rsidRDefault="00094D84">
      <w:pPr>
        <w:pStyle w:val="SourceCode"/>
      </w:pPr>
      <w:r>
        <w:t xml:space="preserve">    mov rcx, r12</w:t>
      </w:r>
    </w:p>
    <w:p w14:paraId="6CF208EA" w14:textId="77777777" w:rsidR="002A0D07" w:rsidRDefault="00094D84">
      <w:pPr>
        <w:pStyle w:val="SourceCode"/>
      </w:pPr>
      <w:r>
        <w:t xml:space="preserve">    call fetch</w:t>
      </w:r>
    </w:p>
    <w:p w14:paraId="1C4CE98D" w14:textId="77777777" w:rsidR="002A0D07" w:rsidRDefault="00094D84">
      <w:pPr>
        <w:pStyle w:val="SourceCode"/>
      </w:pPr>
      <w:r>
        <w:t xml:space="preserve">    ; curl_slist_free_all gives the list's memory back; 0 is allowed.</w:t>
      </w:r>
    </w:p>
    <w:p w14:paraId="4DA89978" w14:textId="77777777" w:rsidR="002A0D07" w:rsidRDefault="00094D84">
      <w:pPr>
        <w:pStyle w:val="SourceCode"/>
      </w:pPr>
      <w:r>
        <w:t xml:space="preserve">    mov rcx, r12</w:t>
      </w:r>
    </w:p>
    <w:p w14:paraId="581462DD" w14:textId="77777777" w:rsidR="002A0D07" w:rsidRDefault="00094D84">
      <w:pPr>
        <w:pStyle w:val="SourceCode"/>
      </w:pPr>
      <w:r>
        <w:t xml:space="preserve">    call curl_slist_free_all</w:t>
      </w:r>
    </w:p>
    <w:p w14:paraId="2121A30F" w14:textId="77777777" w:rsidR="002A0D07" w:rsidRDefault="00094D84">
      <w:pPr>
        <w:pStyle w:val="SourceCode"/>
      </w:pPr>
      <w:r>
        <w:t xml:space="preserve">    mov eax, [status]</w:t>
      </w:r>
    </w:p>
    <w:p w14:paraId="22794A12" w14:textId="77777777" w:rsidR="002A0D07" w:rsidRDefault="00094D84">
      <w:pPr>
        <w:pStyle w:val="SourceCode"/>
      </w:pPr>
      <w:r>
        <w:t xml:space="preserve">    cmp eax, r14d</w:t>
      </w:r>
    </w:p>
    <w:p w14:paraId="221B634A" w14:textId="77777777" w:rsidR="002A0D07" w:rsidRDefault="00094D84">
      <w:pPr>
        <w:pStyle w:val="SourceCode"/>
      </w:pPr>
      <w:r>
        <w:t xml:space="preserve">    je .status_matches</w:t>
      </w:r>
    </w:p>
    <w:p w14:paraId="0FBCE40E" w14:textId="77777777" w:rsidR="002A0D07" w:rsidRDefault="00094D84">
      <w:pPr>
        <w:pStyle w:val="SourceCode"/>
      </w:pPr>
      <w:r>
        <w:t xml:space="preserve">    lea rcx, [status_fail_line]</w:t>
      </w:r>
    </w:p>
    <w:p w14:paraId="5C859C37" w14:textId="77777777" w:rsidR="002A0D07" w:rsidRDefault="00094D84">
      <w:pPr>
        <w:pStyle w:val="SourceCode"/>
      </w:pPr>
      <w:r>
        <w:t xml:space="preserve">    mov rdx, rbx</w:t>
      </w:r>
    </w:p>
    <w:p w14:paraId="0CC6CD7D" w14:textId="77777777" w:rsidR="002A0D07" w:rsidRDefault="00094D84">
      <w:pPr>
        <w:pStyle w:val="SourceCode"/>
      </w:pPr>
      <w:r>
        <w:t xml:space="preserve">    mov r8d, [status]</w:t>
      </w:r>
    </w:p>
    <w:p w14:paraId="41C5F047" w14:textId="77777777" w:rsidR="002A0D07" w:rsidRDefault="00094D84">
      <w:pPr>
        <w:pStyle w:val="SourceCode"/>
      </w:pPr>
      <w:r>
        <w:t xml:space="preserve">    mov r9d, r14d</w:t>
      </w:r>
    </w:p>
    <w:p w14:paraId="619FB2A7" w14:textId="77777777" w:rsidR="002A0D07" w:rsidRDefault="00094D84">
      <w:pPr>
        <w:pStyle w:val="SourceCode"/>
      </w:pPr>
      <w:r>
        <w:t xml:space="preserve">    call printf</w:t>
      </w:r>
    </w:p>
    <w:p w14:paraId="469588DC" w14:textId="77777777" w:rsidR="002A0D07" w:rsidRDefault="00094D84">
      <w:pPr>
        <w:pStyle w:val="SourceCode"/>
      </w:pPr>
      <w:r>
        <w:t xml:space="preserve">    xor eax, eax</w:t>
      </w:r>
    </w:p>
    <w:p w14:paraId="71B031BE" w14:textId="77777777" w:rsidR="002A0D07" w:rsidRDefault="00094D84">
      <w:pPr>
        <w:pStyle w:val="SourceCode"/>
      </w:pPr>
      <w:r>
        <w:t xml:space="preserve">    jmp .done</w:t>
      </w:r>
    </w:p>
    <w:p w14:paraId="0F712D5A" w14:textId="77777777" w:rsidR="002A0D07" w:rsidRDefault="00094D84">
      <w:pPr>
        <w:pStyle w:val="SourceCode"/>
      </w:pPr>
      <w:r>
        <w:t>.status_matches:</w:t>
      </w:r>
    </w:p>
    <w:p w14:paraId="03E59BC2" w14:textId="77777777" w:rsidR="002A0D07" w:rsidRDefault="00094D84">
      <w:pPr>
        <w:pStyle w:val="SourceCode"/>
      </w:pPr>
      <w:r>
        <w:t xml:space="preserve">    ; strstr finds one text inside another, or gives 0 when it is not</w:t>
      </w:r>
    </w:p>
    <w:p w14:paraId="1A950E96" w14:textId="77777777" w:rsidR="002A0D07" w:rsidRDefault="00094D84">
      <w:pPr>
        <w:pStyle w:val="SourceCode"/>
      </w:pPr>
      <w:r>
        <w:t xml:space="preserve">    ; there.</w:t>
      </w:r>
    </w:p>
    <w:p w14:paraId="635D514E" w14:textId="77777777" w:rsidR="002A0D07" w:rsidRDefault="00094D84">
      <w:pPr>
        <w:pStyle w:val="SourceCode"/>
      </w:pPr>
      <w:r>
        <w:t xml:space="preserve">    lea rcx, [answer_body]</w:t>
      </w:r>
    </w:p>
    <w:p w14:paraId="0E04FBC0" w14:textId="77777777" w:rsidR="002A0D07" w:rsidRDefault="00094D84">
      <w:pPr>
        <w:pStyle w:val="SourceCode"/>
      </w:pPr>
      <w:r>
        <w:t xml:space="preserve">    mov rdx, r15</w:t>
      </w:r>
    </w:p>
    <w:p w14:paraId="703AA321" w14:textId="77777777" w:rsidR="002A0D07" w:rsidRDefault="00094D84">
      <w:pPr>
        <w:pStyle w:val="SourceCode"/>
      </w:pPr>
      <w:r>
        <w:t xml:space="preserve">    call strstr</w:t>
      </w:r>
    </w:p>
    <w:p w14:paraId="1491138A" w14:textId="77777777" w:rsidR="002A0D07" w:rsidRDefault="00094D84">
      <w:pPr>
        <w:pStyle w:val="SourceCode"/>
      </w:pPr>
      <w:r>
        <w:t xml:space="preserve">    cmp rax, 0</w:t>
      </w:r>
    </w:p>
    <w:p w14:paraId="1CA75400" w14:textId="77777777" w:rsidR="002A0D07" w:rsidRDefault="00094D84">
      <w:pPr>
        <w:pStyle w:val="SourceCode"/>
      </w:pPr>
      <w:r>
        <w:t xml:space="preserve">    jne .passed</w:t>
      </w:r>
    </w:p>
    <w:p w14:paraId="5A4E46AF" w14:textId="77777777" w:rsidR="002A0D07" w:rsidRDefault="00094D84">
      <w:pPr>
        <w:pStyle w:val="SourceCode"/>
      </w:pPr>
      <w:r>
        <w:t xml:space="preserve">    lea rcx, [text_fail_line]</w:t>
      </w:r>
    </w:p>
    <w:p w14:paraId="07FA9ABE" w14:textId="77777777" w:rsidR="002A0D07" w:rsidRDefault="00094D84">
      <w:pPr>
        <w:pStyle w:val="SourceCode"/>
      </w:pPr>
      <w:r>
        <w:t xml:space="preserve">    mov rdx, rbx</w:t>
      </w:r>
    </w:p>
    <w:p w14:paraId="340F2578" w14:textId="77777777" w:rsidR="002A0D07" w:rsidRDefault="00094D84">
      <w:pPr>
        <w:pStyle w:val="SourceCode"/>
      </w:pPr>
      <w:r>
        <w:t xml:space="preserve">    mov r8, r15</w:t>
      </w:r>
    </w:p>
    <w:p w14:paraId="441D3A25" w14:textId="77777777" w:rsidR="002A0D07" w:rsidRDefault="00094D84">
      <w:pPr>
        <w:pStyle w:val="SourceCode"/>
      </w:pPr>
      <w:r>
        <w:t xml:space="preserve">    call printf</w:t>
      </w:r>
    </w:p>
    <w:p w14:paraId="304C7735" w14:textId="77777777" w:rsidR="002A0D07" w:rsidRDefault="00094D84">
      <w:pPr>
        <w:pStyle w:val="SourceCode"/>
      </w:pPr>
      <w:r>
        <w:t xml:space="preserve">    xor eax, eax</w:t>
      </w:r>
    </w:p>
    <w:p w14:paraId="0085F6F6" w14:textId="77777777" w:rsidR="002A0D07" w:rsidRDefault="00094D84">
      <w:pPr>
        <w:pStyle w:val="SourceCode"/>
      </w:pPr>
      <w:r>
        <w:t xml:space="preserve">    jmp .done</w:t>
      </w:r>
    </w:p>
    <w:p w14:paraId="2E5FF284" w14:textId="77777777" w:rsidR="002A0D07" w:rsidRDefault="00094D84">
      <w:pPr>
        <w:pStyle w:val="SourceCode"/>
      </w:pPr>
      <w:r>
        <w:t>.passed:</w:t>
      </w:r>
    </w:p>
    <w:p w14:paraId="31E77FCE" w14:textId="77777777" w:rsidR="002A0D07" w:rsidRDefault="00094D84">
      <w:pPr>
        <w:pStyle w:val="SourceCode"/>
      </w:pPr>
      <w:r>
        <w:t xml:space="preserve">    lea rcx, [pass_line]</w:t>
      </w:r>
    </w:p>
    <w:p w14:paraId="191EDC9D" w14:textId="77777777" w:rsidR="002A0D07" w:rsidRDefault="00094D84">
      <w:pPr>
        <w:pStyle w:val="SourceCode"/>
      </w:pPr>
      <w:r>
        <w:t xml:space="preserve">    mov rdx, rbx</w:t>
      </w:r>
    </w:p>
    <w:p w14:paraId="50023BE7" w14:textId="77777777" w:rsidR="002A0D07" w:rsidRDefault="00094D84">
      <w:pPr>
        <w:pStyle w:val="SourceCode"/>
      </w:pPr>
      <w:r>
        <w:t xml:space="preserve">    call printf</w:t>
      </w:r>
    </w:p>
    <w:p w14:paraId="00C0EC58" w14:textId="77777777" w:rsidR="002A0D07" w:rsidRDefault="00094D84">
      <w:pPr>
        <w:pStyle w:val="SourceCode"/>
      </w:pPr>
      <w:r>
        <w:t xml:space="preserve">    mov eax, 1</w:t>
      </w:r>
    </w:p>
    <w:p w14:paraId="0437987B" w14:textId="77777777" w:rsidR="002A0D07" w:rsidRDefault="00094D84">
      <w:pPr>
        <w:pStyle w:val="SourceCode"/>
      </w:pPr>
      <w:r>
        <w:t xml:space="preserve">    jmp .done</w:t>
      </w:r>
    </w:p>
    <w:p w14:paraId="63E1561D" w14:textId="77777777" w:rsidR="002A0D07" w:rsidRDefault="00094D84">
      <w:pPr>
        <w:pStyle w:val="SourceCode"/>
      </w:pPr>
      <w:r>
        <w:t>.no_url:</w:t>
      </w:r>
    </w:p>
    <w:p w14:paraId="56B17B0C" w14:textId="77777777" w:rsidR="002A0D07" w:rsidRDefault="00094D84">
      <w:pPr>
        <w:pStyle w:val="SourceCode"/>
      </w:pPr>
      <w:r>
        <w:t xml:space="preserve">    lea rcx, [no_url_line]</w:t>
      </w:r>
    </w:p>
    <w:p w14:paraId="71CA5426" w14:textId="77777777" w:rsidR="002A0D07" w:rsidRDefault="00094D84">
      <w:pPr>
        <w:pStyle w:val="SourceCode"/>
      </w:pPr>
      <w:r>
        <w:t xml:space="preserve">    xor edx, edx</w:t>
      </w:r>
    </w:p>
    <w:p w14:paraId="7A0B1902" w14:textId="77777777" w:rsidR="002A0D07" w:rsidRDefault="00094D84">
      <w:pPr>
        <w:pStyle w:val="SourceCode"/>
      </w:pPr>
      <w:r>
        <w:t xml:space="preserve">    call print_error</w:t>
      </w:r>
    </w:p>
    <w:p w14:paraId="16CB4E73" w14:textId="77777777" w:rsidR="002A0D07" w:rsidRDefault="00094D84">
      <w:pPr>
        <w:pStyle w:val="SourceCode"/>
      </w:pPr>
      <w:r>
        <w:t xml:space="preserve">    xor eax, eax</w:t>
      </w:r>
    </w:p>
    <w:p w14:paraId="108D5AD6" w14:textId="77777777" w:rsidR="002A0D07" w:rsidRDefault="00094D84">
      <w:pPr>
        <w:pStyle w:val="SourceCode"/>
      </w:pPr>
      <w:r>
        <w:t>.done:</w:t>
      </w:r>
    </w:p>
    <w:p w14:paraId="19E27B0B" w14:textId="77777777" w:rsidR="002A0D07" w:rsidRDefault="00094D84">
      <w:pPr>
        <w:pStyle w:val="SourceCode"/>
      </w:pPr>
      <w:r>
        <w:t xml:space="preserve">    add rsp, 48</w:t>
      </w:r>
    </w:p>
    <w:p w14:paraId="20970A6C" w14:textId="77777777" w:rsidR="002A0D07" w:rsidRDefault="00094D84">
      <w:pPr>
        <w:pStyle w:val="SourceCode"/>
      </w:pPr>
      <w:r>
        <w:t xml:space="preserve">    pop r15</w:t>
      </w:r>
    </w:p>
    <w:p w14:paraId="5D779844" w14:textId="77777777" w:rsidR="002A0D07" w:rsidRDefault="00094D84">
      <w:pPr>
        <w:pStyle w:val="SourceCode"/>
      </w:pPr>
      <w:r>
        <w:t xml:space="preserve">    pop r14</w:t>
      </w:r>
    </w:p>
    <w:p w14:paraId="50194A09" w14:textId="77777777" w:rsidR="002A0D07" w:rsidRDefault="00094D84">
      <w:pPr>
        <w:pStyle w:val="SourceCode"/>
      </w:pPr>
      <w:r>
        <w:t xml:space="preserve">    pop r13</w:t>
      </w:r>
    </w:p>
    <w:p w14:paraId="753A133C" w14:textId="77777777" w:rsidR="002A0D07" w:rsidRDefault="00094D84">
      <w:pPr>
        <w:pStyle w:val="SourceCode"/>
      </w:pPr>
      <w:r>
        <w:t xml:space="preserve">    pop r12</w:t>
      </w:r>
    </w:p>
    <w:p w14:paraId="5000C814" w14:textId="77777777" w:rsidR="002A0D07" w:rsidRDefault="00094D84">
      <w:pPr>
        <w:pStyle w:val="SourceCode"/>
      </w:pPr>
      <w:r>
        <w:t xml:space="preserve">    pop rbx</w:t>
      </w:r>
    </w:p>
    <w:p w14:paraId="490874AB" w14:textId="77777777" w:rsidR="002A0D07" w:rsidRDefault="00094D84">
      <w:pPr>
        <w:pStyle w:val="SourceCode"/>
      </w:pPr>
      <w:r>
        <w:t xml:space="preserve">    ret</w:t>
      </w:r>
    </w:p>
    <w:p w14:paraId="64708FF2" w14:textId="77777777" w:rsidR="002A0D07" w:rsidRDefault="002A0D07">
      <w:pPr>
        <w:pStyle w:val="SourceCode"/>
      </w:pPr>
    </w:p>
    <w:p w14:paraId="4D4F3039" w14:textId="77777777" w:rsidR="002A0D07" w:rsidRDefault="00094D84">
      <w:pPr>
        <w:pStyle w:val="SourceCode"/>
      </w:pPr>
      <w:r>
        <w:t>; main keeps the key in rbx, the passed count in r12d, and the failed</w:t>
      </w:r>
    </w:p>
    <w:p w14:paraId="71F9D777" w14:textId="77777777" w:rsidR="002A0D07" w:rsidRDefault="00094D84">
      <w:pPr>
        <w:pStyle w:val="SourceCode"/>
      </w:pPr>
      <w:r>
        <w:t>; count in r13d. Each run_test call puts its fifth value, the expected</w:t>
      </w:r>
    </w:p>
    <w:p w14:paraId="18CBEB7D" w14:textId="77777777" w:rsidR="002A0D07" w:rsidRDefault="00094D84">
      <w:pPr>
        <w:pStyle w:val="SourceCode"/>
      </w:pPr>
      <w:r>
        <w:t>; text, at [rsp + 32], above the 32 bytes of shadow space.</w:t>
      </w:r>
    </w:p>
    <w:p w14:paraId="6215EC9B" w14:textId="77777777" w:rsidR="002A0D07" w:rsidRDefault="00094D84">
      <w:pPr>
        <w:pStyle w:val="SourceCode"/>
      </w:pPr>
      <w:r>
        <w:t>main:</w:t>
      </w:r>
    </w:p>
    <w:p w14:paraId="7E22DA1C" w14:textId="77777777" w:rsidR="002A0D07" w:rsidRDefault="00094D84">
      <w:pPr>
        <w:pStyle w:val="SourceCode"/>
      </w:pPr>
      <w:r>
        <w:t xml:space="preserve">    push rbx</w:t>
      </w:r>
    </w:p>
    <w:p w14:paraId="1A166247" w14:textId="77777777" w:rsidR="002A0D07" w:rsidRDefault="00094D84">
      <w:pPr>
        <w:pStyle w:val="SourceCode"/>
      </w:pPr>
      <w:r>
        <w:t xml:space="preserve">    push r12</w:t>
      </w:r>
    </w:p>
    <w:p w14:paraId="67C50C3E" w14:textId="77777777" w:rsidR="002A0D07" w:rsidRDefault="00094D84">
      <w:pPr>
        <w:pStyle w:val="SourceCode"/>
      </w:pPr>
      <w:r>
        <w:t xml:space="preserve">    push r13</w:t>
      </w:r>
    </w:p>
    <w:p w14:paraId="0D73872F" w14:textId="77777777" w:rsidR="002A0D07" w:rsidRDefault="00094D84">
      <w:pPr>
        <w:pStyle w:val="SourceCode"/>
      </w:pPr>
      <w:r>
        <w:t xml:space="preserve">    sub rsp, 48</w:t>
      </w:r>
    </w:p>
    <w:p w14:paraId="2415D5B1" w14:textId="77777777" w:rsidR="002A0D07" w:rsidRDefault="00094D84">
      <w:pPr>
        <w:pStyle w:val="SourceCode"/>
      </w:pPr>
      <w:r>
        <w:t xml:space="preserve">    ; Remember, the key comes from the environment, never from the</w:t>
      </w:r>
    </w:p>
    <w:p w14:paraId="74B3A2F1" w14:textId="77777777" w:rsidR="002A0D07" w:rsidRDefault="00094D84">
      <w:pPr>
        <w:pStyle w:val="SourceCode"/>
      </w:pPr>
      <w:r>
        <w:t xml:space="preserve">    ; source; getenv gives 0 for a variable that is not set.</w:t>
      </w:r>
    </w:p>
    <w:p w14:paraId="2A7EE7DF" w14:textId="77777777" w:rsidR="002A0D07" w:rsidRDefault="00094D84">
      <w:pPr>
        <w:pStyle w:val="SourceCode"/>
      </w:pPr>
      <w:r>
        <w:t xml:space="preserve">    lea rcx, [key_name]</w:t>
      </w:r>
    </w:p>
    <w:p w14:paraId="61921447" w14:textId="77777777" w:rsidR="002A0D07" w:rsidRDefault="00094D84">
      <w:pPr>
        <w:pStyle w:val="SourceCode"/>
      </w:pPr>
      <w:r>
        <w:t xml:space="preserve">    call getenv</w:t>
      </w:r>
    </w:p>
    <w:p w14:paraId="3C20BF76" w14:textId="77777777" w:rsidR="002A0D07" w:rsidRDefault="00094D84">
      <w:pPr>
        <w:pStyle w:val="SourceCode"/>
      </w:pPr>
      <w:r>
        <w:t xml:space="preserve">    mov rbx, rax</w:t>
      </w:r>
    </w:p>
    <w:p w14:paraId="4F5DD946" w14:textId="77777777" w:rsidR="002A0D07" w:rsidRDefault="00094D84">
      <w:pPr>
        <w:pStyle w:val="SourceCode"/>
      </w:pPr>
      <w:r>
        <w:t xml:space="preserve">    cmp rbx, 0</w:t>
      </w:r>
    </w:p>
    <w:p w14:paraId="5E65303D" w14:textId="77777777" w:rsidR="002A0D07" w:rsidRDefault="00094D84">
      <w:pPr>
        <w:pStyle w:val="SourceCode"/>
      </w:pPr>
      <w:r>
        <w:t xml:space="preserve">    jne .have_key</w:t>
      </w:r>
    </w:p>
    <w:p w14:paraId="6AF87DE2" w14:textId="77777777" w:rsidR="002A0D07" w:rsidRDefault="00094D84">
      <w:pPr>
        <w:pStyle w:val="SourceCode"/>
      </w:pPr>
      <w:r>
        <w:t xml:space="preserve">    lea rcx, [no_key_line]</w:t>
      </w:r>
    </w:p>
    <w:p w14:paraId="5A022C41" w14:textId="77777777" w:rsidR="002A0D07" w:rsidRDefault="00094D84">
      <w:pPr>
        <w:pStyle w:val="SourceCode"/>
      </w:pPr>
      <w:r>
        <w:t xml:space="preserve">    xor edx, edx</w:t>
      </w:r>
    </w:p>
    <w:p w14:paraId="20689BD9" w14:textId="77777777" w:rsidR="002A0D07" w:rsidRDefault="00094D84">
      <w:pPr>
        <w:pStyle w:val="SourceCode"/>
      </w:pPr>
      <w:r>
        <w:t xml:space="preserve">    call print_error</w:t>
      </w:r>
    </w:p>
    <w:p w14:paraId="682F8C53" w14:textId="77777777" w:rsidR="002A0D07" w:rsidRDefault="00094D84">
      <w:pPr>
        <w:pStyle w:val="SourceCode"/>
      </w:pPr>
      <w:r>
        <w:t xml:space="preserve">    mov eax, 1</w:t>
      </w:r>
    </w:p>
    <w:p w14:paraId="03274AB6" w14:textId="77777777" w:rsidR="002A0D07" w:rsidRDefault="00094D84">
      <w:pPr>
        <w:pStyle w:val="SourceCode"/>
      </w:pPr>
      <w:r>
        <w:t xml:space="preserve">    jmp .done</w:t>
      </w:r>
    </w:p>
    <w:p w14:paraId="1569D394" w14:textId="77777777" w:rsidR="002A0D07" w:rsidRDefault="00094D84">
      <w:pPr>
        <w:pStyle w:val="SourceCode"/>
      </w:pPr>
      <w:r>
        <w:t>.have_key:</w:t>
      </w:r>
    </w:p>
    <w:p w14:paraId="17E695BC" w14:textId="77777777" w:rsidR="002A0D07" w:rsidRDefault="00094D84">
      <w:pPr>
        <w:pStyle w:val="SourceCode"/>
      </w:pPr>
      <w:r>
        <w:t xml:space="preserve">    xor r12d, r12d</w:t>
      </w:r>
    </w:p>
    <w:p w14:paraId="040B03EC" w14:textId="77777777" w:rsidR="002A0D07" w:rsidRDefault="00094D84">
      <w:pPr>
        <w:pStyle w:val="SourceCode"/>
      </w:pPr>
      <w:r>
        <w:t xml:space="preserve">    xor r13d, r13d</w:t>
      </w:r>
    </w:p>
    <w:p w14:paraId="35A2382C" w14:textId="77777777" w:rsidR="002A0D07" w:rsidRDefault="00094D84">
      <w:pPr>
        <w:pStyle w:val="SourceCode"/>
      </w:pPr>
      <w:r>
        <w:t xml:space="preserve">    ; Each test: its name, the path, the key to send, the status code it</w:t>
      </w:r>
    </w:p>
    <w:p w14:paraId="2B51B5BF" w14:textId="77777777" w:rsidR="002A0D07" w:rsidRDefault="00094D84">
      <w:pPr>
        <w:pStyle w:val="SourceCode"/>
      </w:pPr>
      <w:r>
        <w:t xml:space="preserve">    ; expects, and a piece of text the body must contain. The first two</w:t>
      </w:r>
    </w:p>
    <w:p w14:paraId="78B617FB" w14:textId="77777777" w:rsidR="002A0D07" w:rsidRDefault="00094D84">
      <w:pPr>
        <w:pStyle w:val="SourceCode"/>
      </w:pPr>
      <w:r>
        <w:t xml:space="preserve">    ; send no key.</w:t>
      </w:r>
    </w:p>
    <w:p w14:paraId="7CC2EFD7" w14:textId="77777777" w:rsidR="002A0D07" w:rsidRDefault="00094D84">
      <w:pPr>
        <w:pStyle w:val="SourceCode"/>
      </w:pPr>
      <w:r>
        <w:t xml:space="preserve">    lea rcx, [health_name]</w:t>
      </w:r>
    </w:p>
    <w:p w14:paraId="5D780E74" w14:textId="77777777" w:rsidR="002A0D07" w:rsidRDefault="00094D84">
      <w:pPr>
        <w:pStyle w:val="SourceCode"/>
      </w:pPr>
      <w:r>
        <w:t xml:space="preserve">    lea rdx, [health_path]</w:t>
      </w:r>
    </w:p>
    <w:p w14:paraId="61CF6203" w14:textId="77777777" w:rsidR="002A0D07" w:rsidRDefault="00094D84">
      <w:pPr>
        <w:pStyle w:val="SourceCode"/>
      </w:pPr>
      <w:r>
        <w:t xml:space="preserve">    lea r8, [empty_text]</w:t>
      </w:r>
    </w:p>
    <w:p w14:paraId="6BF0002D" w14:textId="77777777" w:rsidR="002A0D07" w:rsidRDefault="00094D84">
      <w:pPr>
        <w:pStyle w:val="SourceCode"/>
      </w:pPr>
      <w:r>
        <w:t xml:space="preserve">    mov r9d, 200</w:t>
      </w:r>
    </w:p>
    <w:p w14:paraId="7143BE8C" w14:textId="77777777" w:rsidR="002A0D07" w:rsidRDefault="00094D84">
      <w:pPr>
        <w:pStyle w:val="SourceCode"/>
      </w:pPr>
      <w:r>
        <w:t xml:space="preserve">    lea rax, [health_text]</w:t>
      </w:r>
    </w:p>
    <w:p w14:paraId="4EF1F8F8" w14:textId="77777777" w:rsidR="002A0D07" w:rsidRDefault="00094D84">
      <w:pPr>
        <w:pStyle w:val="SourceCode"/>
      </w:pPr>
      <w:r>
        <w:t xml:space="preserve">    mov [rsp + 32], rax</w:t>
      </w:r>
    </w:p>
    <w:p w14:paraId="33E92287" w14:textId="77777777" w:rsidR="002A0D07" w:rsidRDefault="00094D84">
      <w:pPr>
        <w:pStyle w:val="SourceCode"/>
      </w:pPr>
      <w:r>
        <w:t xml:space="preserve">    call run_test</w:t>
      </w:r>
    </w:p>
    <w:p w14:paraId="11DE661E" w14:textId="77777777" w:rsidR="002A0D07" w:rsidRDefault="00094D84">
      <w:pPr>
        <w:pStyle w:val="SourceCode"/>
      </w:pPr>
      <w:r>
        <w:t xml:space="preserve">    ; Remember, eax is 1 for a pass: add it to the passed count; xor eax,</w:t>
      </w:r>
    </w:p>
    <w:p w14:paraId="1C0054E8" w14:textId="77777777" w:rsidR="002A0D07" w:rsidRDefault="00094D84">
      <w:pPr>
        <w:pStyle w:val="SourceCode"/>
      </w:pPr>
      <w:r>
        <w:t xml:space="preserve">    ; 1 flips 1 and 0, so the same add counts a failure (Lesson 2.4a).</w:t>
      </w:r>
    </w:p>
    <w:p w14:paraId="53C6111C" w14:textId="77777777" w:rsidR="002A0D07" w:rsidRDefault="00094D84">
      <w:pPr>
        <w:pStyle w:val="SourceCode"/>
      </w:pPr>
      <w:r>
        <w:t xml:space="preserve">    add r12d, eax</w:t>
      </w:r>
    </w:p>
    <w:p w14:paraId="708B4E4A" w14:textId="77777777" w:rsidR="002A0D07" w:rsidRDefault="00094D84">
      <w:pPr>
        <w:pStyle w:val="SourceCode"/>
      </w:pPr>
      <w:r>
        <w:t xml:space="preserve">    xor eax, 1</w:t>
      </w:r>
    </w:p>
    <w:p w14:paraId="2B475509" w14:textId="77777777" w:rsidR="002A0D07" w:rsidRDefault="00094D84">
      <w:pPr>
        <w:pStyle w:val="SourceCode"/>
      </w:pPr>
      <w:r>
        <w:t xml:space="preserve">    add r13d, eax</w:t>
      </w:r>
    </w:p>
    <w:p w14:paraId="6A960053" w14:textId="77777777" w:rsidR="002A0D07" w:rsidRDefault="00094D84">
      <w:pPr>
        <w:pStyle w:val="SourceCode"/>
      </w:pPr>
      <w:r>
        <w:t xml:space="preserve">    lea rcx, [no_key_name]</w:t>
      </w:r>
    </w:p>
    <w:p w14:paraId="179769FD" w14:textId="77777777" w:rsidR="002A0D07" w:rsidRDefault="00094D84">
      <w:pPr>
        <w:pStyle w:val="SourceCode"/>
      </w:pPr>
      <w:r>
        <w:t xml:space="preserve">    lea rdx, [contact_path]</w:t>
      </w:r>
    </w:p>
    <w:p w14:paraId="26C9CFBA" w14:textId="77777777" w:rsidR="002A0D07" w:rsidRDefault="00094D84">
      <w:pPr>
        <w:pStyle w:val="SourceCode"/>
      </w:pPr>
      <w:r>
        <w:t xml:space="preserve">    lea r8, [empty_text]</w:t>
      </w:r>
    </w:p>
    <w:p w14:paraId="2732CA9E" w14:textId="77777777" w:rsidR="002A0D07" w:rsidRDefault="00094D84">
      <w:pPr>
        <w:pStyle w:val="SourceCode"/>
      </w:pPr>
      <w:r>
        <w:t xml:space="preserve">    mov r9d, 401</w:t>
      </w:r>
    </w:p>
    <w:p w14:paraId="6293E424" w14:textId="77777777" w:rsidR="002A0D07" w:rsidRDefault="00094D84">
      <w:pPr>
        <w:pStyle w:val="SourceCode"/>
      </w:pPr>
      <w:r>
        <w:t xml:space="preserve">    lea rax, [no_key_text]</w:t>
      </w:r>
    </w:p>
    <w:p w14:paraId="5EA423A0" w14:textId="77777777" w:rsidR="002A0D07" w:rsidRDefault="00094D84">
      <w:pPr>
        <w:pStyle w:val="SourceCode"/>
      </w:pPr>
      <w:r>
        <w:t xml:space="preserve">    mov [rsp + 32], rax</w:t>
      </w:r>
    </w:p>
    <w:p w14:paraId="59F79634" w14:textId="77777777" w:rsidR="002A0D07" w:rsidRDefault="00094D84">
      <w:pPr>
        <w:pStyle w:val="SourceCode"/>
      </w:pPr>
      <w:r>
        <w:t xml:space="preserve">    call run_test</w:t>
      </w:r>
    </w:p>
    <w:p w14:paraId="0A4A2402" w14:textId="77777777" w:rsidR="002A0D07" w:rsidRDefault="00094D84">
      <w:pPr>
        <w:pStyle w:val="SourceCode"/>
      </w:pPr>
      <w:r>
        <w:t xml:space="preserve">    add r12d, eax</w:t>
      </w:r>
    </w:p>
    <w:p w14:paraId="59540F68" w14:textId="77777777" w:rsidR="002A0D07" w:rsidRDefault="00094D84">
      <w:pPr>
        <w:pStyle w:val="SourceCode"/>
      </w:pPr>
      <w:r>
        <w:t xml:space="preserve">    xor eax, 1</w:t>
      </w:r>
    </w:p>
    <w:p w14:paraId="08DFE8D8" w14:textId="77777777" w:rsidR="002A0D07" w:rsidRDefault="00094D84">
      <w:pPr>
        <w:pStyle w:val="SourceCode"/>
      </w:pPr>
      <w:r>
        <w:t xml:space="preserve">    add r13d, eax</w:t>
      </w:r>
    </w:p>
    <w:p w14:paraId="10F454B4" w14:textId="77777777" w:rsidR="002A0D07" w:rsidRDefault="00094D84">
      <w:pPr>
        <w:pStyle w:val="SourceCode"/>
      </w:pPr>
      <w:r>
        <w:t xml:space="preserve">    lea rcx, [grace_name]</w:t>
      </w:r>
    </w:p>
    <w:p w14:paraId="086233A4" w14:textId="77777777" w:rsidR="002A0D07" w:rsidRDefault="00094D84">
      <w:pPr>
        <w:pStyle w:val="SourceCode"/>
      </w:pPr>
      <w:r>
        <w:t xml:space="preserve">    lea rdx, [contact_path]</w:t>
      </w:r>
    </w:p>
    <w:p w14:paraId="3A63E189" w14:textId="77777777" w:rsidR="002A0D07" w:rsidRDefault="00094D84">
      <w:pPr>
        <w:pStyle w:val="SourceCode"/>
      </w:pPr>
      <w:r>
        <w:t xml:space="preserve">    mov r8, rbx</w:t>
      </w:r>
    </w:p>
    <w:p w14:paraId="24D01F23" w14:textId="77777777" w:rsidR="002A0D07" w:rsidRDefault="00094D84">
      <w:pPr>
        <w:pStyle w:val="SourceCode"/>
      </w:pPr>
      <w:r>
        <w:t xml:space="preserve">    mov r9d, 200</w:t>
      </w:r>
    </w:p>
    <w:p w14:paraId="5F473770" w14:textId="77777777" w:rsidR="002A0D07" w:rsidRDefault="00094D84">
      <w:pPr>
        <w:pStyle w:val="SourceCode"/>
      </w:pPr>
      <w:r>
        <w:t xml:space="preserve">    lea rax, [grace_text]</w:t>
      </w:r>
    </w:p>
    <w:p w14:paraId="4A26A698" w14:textId="77777777" w:rsidR="002A0D07" w:rsidRDefault="00094D84">
      <w:pPr>
        <w:pStyle w:val="SourceCode"/>
      </w:pPr>
      <w:r>
        <w:t xml:space="preserve">    mov [rsp + 32], rax</w:t>
      </w:r>
    </w:p>
    <w:p w14:paraId="47D1E611" w14:textId="77777777" w:rsidR="002A0D07" w:rsidRDefault="00094D84">
      <w:pPr>
        <w:pStyle w:val="SourceCode"/>
      </w:pPr>
      <w:r>
        <w:t xml:space="preserve">    call run_test</w:t>
      </w:r>
    </w:p>
    <w:p w14:paraId="5A73F3A4" w14:textId="77777777" w:rsidR="002A0D07" w:rsidRDefault="00094D84">
      <w:pPr>
        <w:pStyle w:val="SourceCode"/>
      </w:pPr>
      <w:r>
        <w:t xml:space="preserve">    add r12d, eax</w:t>
      </w:r>
    </w:p>
    <w:p w14:paraId="2D56AFC6" w14:textId="77777777" w:rsidR="002A0D07" w:rsidRDefault="00094D84">
      <w:pPr>
        <w:pStyle w:val="SourceCode"/>
      </w:pPr>
      <w:r>
        <w:t xml:space="preserve">    xor eax, 1</w:t>
      </w:r>
    </w:p>
    <w:p w14:paraId="71A2068F" w14:textId="77777777" w:rsidR="002A0D07" w:rsidRDefault="00094D84">
      <w:pPr>
        <w:pStyle w:val="SourceCode"/>
      </w:pPr>
      <w:r>
        <w:t xml:space="preserve">    add r13d, eax</w:t>
      </w:r>
    </w:p>
    <w:p w14:paraId="6FE28EA9" w14:textId="77777777" w:rsidR="002A0D07" w:rsidRDefault="00094D84">
      <w:pPr>
        <w:pStyle w:val="SourceCode"/>
      </w:pPr>
      <w:r>
        <w:t xml:space="preserve">    lea rcx, [count_line]</w:t>
      </w:r>
    </w:p>
    <w:p w14:paraId="6187ED31" w14:textId="77777777" w:rsidR="002A0D07" w:rsidRDefault="00094D84">
      <w:pPr>
        <w:pStyle w:val="SourceCode"/>
      </w:pPr>
      <w:r>
        <w:t xml:space="preserve">    mov edx, r12d</w:t>
      </w:r>
    </w:p>
    <w:p w14:paraId="36A35E1F" w14:textId="77777777" w:rsidR="002A0D07" w:rsidRDefault="00094D84">
      <w:pPr>
        <w:pStyle w:val="SourceCode"/>
      </w:pPr>
      <w:r>
        <w:t xml:space="preserve">    mov r8d, r13d</w:t>
      </w:r>
    </w:p>
    <w:p w14:paraId="345EA5A0" w14:textId="77777777" w:rsidR="002A0D07" w:rsidRDefault="00094D84">
      <w:pPr>
        <w:pStyle w:val="SourceCode"/>
      </w:pPr>
      <w:r>
        <w:t xml:space="preserve">    call printf</w:t>
      </w:r>
    </w:p>
    <w:p w14:paraId="2E04C737" w14:textId="77777777" w:rsidR="002A0D07" w:rsidRDefault="00094D84">
      <w:pPr>
        <w:pStyle w:val="SourceCode"/>
      </w:pPr>
      <w:r>
        <w:t xml:space="preserve">    ; The exit code says whether every test passed: 0 yes, 1 no.</w:t>
      </w:r>
    </w:p>
    <w:p w14:paraId="085B4587" w14:textId="77777777" w:rsidR="002A0D07" w:rsidRDefault="00094D84">
      <w:pPr>
        <w:pStyle w:val="SourceCode"/>
      </w:pPr>
      <w:r>
        <w:t xml:space="preserve">    xor eax, eax</w:t>
      </w:r>
    </w:p>
    <w:p w14:paraId="3086F687" w14:textId="77777777" w:rsidR="002A0D07" w:rsidRDefault="00094D84">
      <w:pPr>
        <w:pStyle w:val="SourceCode"/>
      </w:pPr>
      <w:r>
        <w:t xml:space="preserve">    cmp r13d, 0</w:t>
      </w:r>
    </w:p>
    <w:p w14:paraId="44AC7282" w14:textId="77777777" w:rsidR="002A0D07" w:rsidRDefault="00094D84">
      <w:pPr>
        <w:pStyle w:val="SourceCode"/>
      </w:pPr>
      <w:r>
        <w:t xml:space="preserve">    je .done</w:t>
      </w:r>
    </w:p>
    <w:p w14:paraId="26B1BA6C" w14:textId="77777777" w:rsidR="002A0D07" w:rsidRDefault="00094D84">
      <w:pPr>
        <w:pStyle w:val="SourceCode"/>
      </w:pPr>
      <w:r>
        <w:t xml:space="preserve">    mov eax, 1</w:t>
      </w:r>
    </w:p>
    <w:p w14:paraId="0B4988DF" w14:textId="77777777" w:rsidR="002A0D07" w:rsidRDefault="00094D84">
      <w:pPr>
        <w:pStyle w:val="SourceCode"/>
      </w:pPr>
      <w:r>
        <w:t>.done:</w:t>
      </w:r>
    </w:p>
    <w:p w14:paraId="1F147901" w14:textId="77777777" w:rsidR="002A0D07" w:rsidRDefault="00094D84">
      <w:pPr>
        <w:pStyle w:val="SourceCode"/>
      </w:pPr>
      <w:r>
        <w:t xml:space="preserve">    add rsp, 48</w:t>
      </w:r>
    </w:p>
    <w:p w14:paraId="6F72D25C" w14:textId="77777777" w:rsidR="002A0D07" w:rsidRDefault="00094D84">
      <w:pPr>
        <w:pStyle w:val="SourceCode"/>
      </w:pPr>
      <w:r>
        <w:t xml:space="preserve">    pop r13</w:t>
      </w:r>
    </w:p>
    <w:p w14:paraId="22FCF9B3" w14:textId="77777777" w:rsidR="002A0D07" w:rsidRDefault="00094D84">
      <w:pPr>
        <w:pStyle w:val="SourceCode"/>
        <w:keepNext/>
      </w:pPr>
      <w:r>
        <w:t xml:space="preserve">    pop r12</w:t>
      </w:r>
    </w:p>
    <w:p w14:paraId="5E041F9E" w14:textId="77777777" w:rsidR="002A0D07" w:rsidRDefault="00094D84">
      <w:pPr>
        <w:pStyle w:val="SourceCode"/>
        <w:keepNext/>
      </w:pPr>
      <w:r>
        <w:t xml:space="preserve">    pop rbx</w:t>
      </w:r>
    </w:p>
    <w:p w14:paraId="5F3DD733" w14:textId="77777777" w:rsidR="002A0D07" w:rsidRDefault="00094D84">
      <w:pPr>
        <w:pStyle w:val="SourceCode"/>
      </w:pPr>
      <w:r>
        <w:t xml:space="preserve">    ret</w:t>
      </w:r>
    </w:p>
    <w:p w14:paraId="6275A175" w14:textId="77777777" w:rsidR="002A0D07" w:rsidRDefault="002A0D07">
      <w:pPr>
        <w:keepNext/>
      </w:pPr>
    </w:p>
    <w:p w14:paraId="55BFEEDA" w14:textId="77777777" w:rsidR="002A0D07" w:rsidRDefault="00094D84">
      <w:pPr>
        <w:pStyle w:val="Heading3"/>
      </w:pPr>
      <w:r>
        <w:t>Windows PowerShell Server Build and Run</w:t>
      </w:r>
    </w:p>
    <w:p w14:paraId="3F3B09DF" w14:textId="77777777" w:rsidR="002A0D07" w:rsidRDefault="00094D84">
      <w:pPr>
        <w:keepNext/>
      </w:pPr>
      <w:r>
        <w:t>In Terminal 1, in the lesson-6.19-extended folder, after the Data Reset. The block builds Lesson 6.16a's key tool, unchanged, for Terminal 2, then the server, and starts it:</w:t>
      </w:r>
    </w:p>
    <w:p w14:paraId="56F68055" w14:textId="77777777" w:rsidR="002A0D07" w:rsidRDefault="002A0D07">
      <w:pPr>
        <w:keepNext/>
      </w:pPr>
    </w:p>
    <w:p w14:paraId="49A6324B" w14:textId="77777777" w:rsidR="002A0D07" w:rsidRDefault="00094D84">
      <w:pPr>
        <w:pStyle w:val="CommandBlock"/>
        <w:keepNext/>
      </w:pPr>
      <w:r>
        <w:t>$env:Path = "C:\msys64\ucrt64\bin;" + $env:Path</w:t>
      </w:r>
    </w:p>
    <w:p w14:paraId="07E432ED" w14:textId="77777777" w:rsidR="002A0D07" w:rsidRDefault="00094D84">
      <w:pPr>
        <w:pStyle w:val="CommandBlock"/>
        <w:keepNext/>
      </w:pPr>
      <w:r>
        <w:t>$server = "C:\Program Files\MySQL\MySQL Server 26.7"</w:t>
      </w:r>
    </w:p>
    <w:p w14:paraId="5882731B" w14:textId="77777777" w:rsidR="002A0D07" w:rsidRDefault="00094D84">
      <w:pPr>
        <w:pStyle w:val="CommandBlock"/>
      </w:pPr>
      <w:r>
        <w:t>nasm -f win64 -i .\assembly\windows .\assembly\windows\contacts.asm `</w:t>
      </w:r>
    </w:p>
    <w:p w14:paraId="1F86B7D0" w14:textId="77777777" w:rsidR="002A0D07" w:rsidRDefault="00094D84">
      <w:pPr>
        <w:pStyle w:val="CommandBlock"/>
      </w:pPr>
      <w:r>
        <w:t xml:space="preserve">    -o .\assembly\windows\contacts.obj</w:t>
      </w:r>
    </w:p>
    <w:p w14:paraId="0E467AB6" w14:textId="77777777" w:rsidR="002A0D07" w:rsidRDefault="00094D84">
      <w:pPr>
        <w:pStyle w:val="CommandBlock"/>
      </w:pPr>
      <w:r>
        <w:t>nasm -f win64 -i .\assembly\windows .\assembly\windows\contact_store.asm `</w:t>
      </w:r>
    </w:p>
    <w:p w14:paraId="40DE4AEB" w14:textId="77777777" w:rsidR="002A0D07" w:rsidRDefault="00094D84">
      <w:pPr>
        <w:pStyle w:val="CommandBlock"/>
      </w:pPr>
      <w:r>
        <w:t xml:space="preserve">    -o .\assembly\windows\contact_store.obj</w:t>
      </w:r>
    </w:p>
    <w:p w14:paraId="2AECF90E" w14:textId="77777777" w:rsidR="002A0D07" w:rsidRDefault="00094D84">
      <w:pPr>
        <w:pStyle w:val="CommandBlock"/>
      </w:pPr>
      <w:r>
        <w:t>nasm -f win64 -i .\assembly\windows .\assembly\windows\contact_create.asm `</w:t>
      </w:r>
    </w:p>
    <w:p w14:paraId="601B6633" w14:textId="77777777" w:rsidR="002A0D07" w:rsidRDefault="00094D84">
      <w:pPr>
        <w:pStyle w:val="CommandBlock"/>
      </w:pPr>
      <w:r>
        <w:t xml:space="preserve">    -o .\assembly\windows\contact_create.obj</w:t>
      </w:r>
    </w:p>
    <w:p w14:paraId="162CA3BF" w14:textId="77777777" w:rsidR="002A0D07" w:rsidRDefault="00094D84">
      <w:pPr>
        <w:pStyle w:val="CommandBlock"/>
      </w:pPr>
      <w:r>
        <w:t>nasm -f win64 -i .\assembly\windows .\assembly\windows\contact_delete.asm `</w:t>
      </w:r>
    </w:p>
    <w:p w14:paraId="49929B78" w14:textId="77777777" w:rsidR="002A0D07" w:rsidRDefault="00094D84">
      <w:pPr>
        <w:pStyle w:val="CommandBlock"/>
      </w:pPr>
      <w:r>
        <w:t xml:space="preserve">    -o .\assembly\windows\contact_delete.obj</w:t>
      </w:r>
    </w:p>
    <w:p w14:paraId="18633691" w14:textId="77777777" w:rsidR="002A0D07" w:rsidRDefault="00094D84">
      <w:pPr>
        <w:pStyle w:val="CommandBlock"/>
      </w:pPr>
      <w:r>
        <w:t>nasm -f win64 -i .\assembly\windows .\assembly\windows\contact_replace.asm `</w:t>
      </w:r>
    </w:p>
    <w:p w14:paraId="313128B3" w14:textId="77777777" w:rsidR="002A0D07" w:rsidRDefault="00094D84">
      <w:pPr>
        <w:pStyle w:val="CommandBlock"/>
      </w:pPr>
      <w:r>
        <w:t xml:space="preserve">    -o .\assembly\windows\contact_replace.obj</w:t>
      </w:r>
    </w:p>
    <w:p w14:paraId="45F33491" w14:textId="77777777" w:rsidR="002A0D07" w:rsidRDefault="00094D84">
      <w:pPr>
        <w:pStyle w:val="CommandBlock"/>
      </w:pPr>
      <w:r>
        <w:t>nasm -f win64 -i .\assembly\windows .\assembly\windows\contact_patch.asm `</w:t>
      </w:r>
    </w:p>
    <w:p w14:paraId="1E347AD7" w14:textId="77777777" w:rsidR="002A0D07" w:rsidRDefault="00094D84">
      <w:pPr>
        <w:pStyle w:val="CommandBlock"/>
      </w:pPr>
      <w:r>
        <w:t xml:space="preserve">    -o .\assembly\windows\contact_patch.obj</w:t>
      </w:r>
    </w:p>
    <w:p w14:paraId="5E594D9D" w14:textId="77777777" w:rsidR="002A0D07" w:rsidRDefault="00094D84">
      <w:pPr>
        <w:pStyle w:val="CommandBlock"/>
      </w:pPr>
      <w:r>
        <w:t>nasm -f win64 -i .\assembly\windows .\assembly\windows\api_keys.asm `</w:t>
      </w:r>
    </w:p>
    <w:p w14:paraId="23037321" w14:textId="77777777" w:rsidR="002A0D07" w:rsidRDefault="00094D84">
      <w:pPr>
        <w:pStyle w:val="CommandBlock"/>
      </w:pPr>
      <w:r>
        <w:t xml:space="preserve">    -o .\assembly\windows\api_keys.obj</w:t>
      </w:r>
    </w:p>
    <w:p w14:paraId="56646C77" w14:textId="77777777" w:rsidR="002A0D07" w:rsidRDefault="00094D84">
      <w:pPr>
        <w:pStyle w:val="CommandBlock"/>
      </w:pPr>
      <w:r>
        <w:t>nasm -f win64 -i .\assembly\windows .\assembly\windows\keys.asm `</w:t>
      </w:r>
    </w:p>
    <w:p w14:paraId="65A1E2E6" w14:textId="77777777" w:rsidR="002A0D07" w:rsidRDefault="00094D84">
      <w:pPr>
        <w:pStyle w:val="CommandBlock"/>
      </w:pPr>
      <w:r>
        <w:t xml:space="preserve">    -o .\assembly\windows\keys.obj</w:t>
      </w:r>
    </w:p>
    <w:p w14:paraId="0E8A9150" w14:textId="77777777" w:rsidR="002A0D07" w:rsidRDefault="00094D84">
      <w:pPr>
        <w:pStyle w:val="CommandBlock"/>
      </w:pPr>
      <w:r>
        <w:t>nasm -f win64 -i .\assembly\windows .\assembly\windows\server.asm `</w:t>
      </w:r>
    </w:p>
    <w:p w14:paraId="74F551EC" w14:textId="77777777" w:rsidR="002A0D07" w:rsidRDefault="00094D84">
      <w:pPr>
        <w:pStyle w:val="CommandBlock"/>
      </w:pPr>
      <w:r>
        <w:t xml:space="preserve">    -o .\assembly\windows\server.obj</w:t>
      </w:r>
    </w:p>
    <w:p w14:paraId="0254BCDB" w14:textId="77777777" w:rsidR="002A0D07" w:rsidRDefault="00094D84">
      <w:pPr>
        <w:pStyle w:val="CommandBlock"/>
      </w:pPr>
      <w:r>
        <w:t>gcc .\assembly\windows\keys.obj .\assembly\windows\api_keys.obj `</w:t>
      </w:r>
    </w:p>
    <w:p w14:paraId="07DDC340" w14:textId="77777777" w:rsidR="002A0D07" w:rsidRDefault="00094D84">
      <w:pPr>
        <w:pStyle w:val="CommandBlock"/>
      </w:pPr>
      <w:r>
        <w:t xml:space="preserve">    .\assembly\windows\contact_store.obj .\assembly\windows\contacts.obj `</w:t>
      </w:r>
    </w:p>
    <w:p w14:paraId="61982FBD" w14:textId="77777777" w:rsidR="002A0D07" w:rsidRDefault="00094D84">
      <w:pPr>
        <w:pStyle w:val="CommandBlock"/>
      </w:pPr>
      <w:r>
        <w:t xml:space="preserve">    .\assembly\cJSON.c -L "$server\lib" -lmysql -lbcrypt `</w:t>
      </w:r>
    </w:p>
    <w:p w14:paraId="266C4D0E" w14:textId="77777777" w:rsidR="002A0D07" w:rsidRDefault="00094D84">
      <w:pPr>
        <w:pStyle w:val="CommandBlock"/>
      </w:pPr>
      <w:r>
        <w:t xml:space="preserve">    -o .\assembly\windows\keys.exe</w:t>
      </w:r>
    </w:p>
    <w:p w14:paraId="23D4CFC1" w14:textId="77777777" w:rsidR="002A0D07" w:rsidRDefault="00094D84">
      <w:pPr>
        <w:pStyle w:val="CommandBlock"/>
      </w:pPr>
      <w:r>
        <w:t>gcc .\assembly\windows\server.obj .\assembly\windows\contact_patch.obj `</w:t>
      </w:r>
    </w:p>
    <w:p w14:paraId="3632E566" w14:textId="77777777" w:rsidR="002A0D07" w:rsidRDefault="00094D84">
      <w:pPr>
        <w:pStyle w:val="CommandBlock"/>
      </w:pPr>
      <w:r>
        <w:t xml:space="preserve">    .\assembly\windows\contact_replace.obj .\assembly\windows\api_keys.obj `</w:t>
      </w:r>
    </w:p>
    <w:p w14:paraId="59973C11" w14:textId="77777777" w:rsidR="002A0D07" w:rsidRDefault="00094D84">
      <w:pPr>
        <w:pStyle w:val="CommandBlock"/>
      </w:pPr>
      <w:r>
        <w:t xml:space="preserve">    .\assembly\windows\contact_store.obj .\assembly\windows\contact_create.obj `</w:t>
      </w:r>
    </w:p>
    <w:p w14:paraId="19E832FE" w14:textId="77777777" w:rsidR="002A0D07" w:rsidRDefault="00094D84">
      <w:pPr>
        <w:pStyle w:val="CommandBlock"/>
      </w:pPr>
      <w:r>
        <w:t xml:space="preserve">    .\assembly\windows\contact_delete.obj .\assembly\windows\contacts.obj `</w:t>
      </w:r>
    </w:p>
    <w:p w14:paraId="7BF8F371" w14:textId="77777777" w:rsidR="002A0D07" w:rsidRDefault="00094D84">
      <w:pPr>
        <w:pStyle w:val="CommandBlock"/>
        <w:keepNext/>
      </w:pPr>
      <w:r>
        <w:t xml:space="preserve">    .\assembly\cJSON.c -L "$server\lib" -lmysql -lmicrohttpd -lbcrypt `</w:t>
      </w:r>
    </w:p>
    <w:p w14:paraId="18A02699" w14:textId="77777777" w:rsidR="002A0D07" w:rsidRDefault="00094D84">
      <w:pPr>
        <w:pStyle w:val="CommandBlock"/>
        <w:keepNext/>
      </w:pPr>
      <w:r>
        <w:t xml:space="preserve">    -o .\assembly\windows\server.exe</w:t>
      </w:r>
    </w:p>
    <w:p w14:paraId="52F56877" w14:textId="77777777" w:rsidR="002A0D07" w:rsidRDefault="00094D84">
      <w:pPr>
        <w:pStyle w:val="CommandBlock"/>
      </w:pPr>
      <w:r>
        <w:t>.\assembly\windows\server.exe</w:t>
      </w:r>
    </w:p>
    <w:p w14:paraId="2BB56F81" w14:textId="77777777" w:rsidR="002A0D07" w:rsidRDefault="002A0D07">
      <w:pPr>
        <w:keepNext/>
      </w:pPr>
    </w:p>
    <w:p w14:paraId="6A836C45" w14:textId="77777777" w:rsidR="002A0D07" w:rsidRDefault="00094D84">
      <w:r>
        <w:t>The server prints its Listening line and waits. Leave it running: Terminal 1 shows every test request arrive.</w:t>
      </w:r>
    </w:p>
    <w:p w14:paraId="4EDD8D0D" w14:textId="77777777" w:rsidR="002A0D07" w:rsidRDefault="002A0D07">
      <w:pPr>
        <w:keepNext/>
      </w:pPr>
    </w:p>
    <w:p w14:paraId="2478FA79" w14:textId="77777777" w:rsidR="002A0D07" w:rsidRDefault="00094D84">
      <w:pPr>
        <w:pStyle w:val="Heading3"/>
      </w:pPr>
      <w:r>
        <w:t>Windows PowerShell curl Requests</w:t>
      </w:r>
    </w:p>
    <w:p w14:paraId="502DCA20" w14:textId="77777777" w:rsidR="002A0D07" w:rsidRDefault="00094D84">
      <w:pPr>
        <w:keepNext/>
      </w:pPr>
      <w:r>
        <w:t xml:space="preserve">In Terminal 2, in the lesson-6.19-extended folder: Lesson 6.19's four known requests, GET, POST, PATCH, and DELETE, sent from outside every program, with Assembly's key tool. Remember, the key tool's lines go into $issued, never onto the screen, and the key goes straight into SPA_API_KEY; the POST keeps no body (-o NUL) and prints its status and Location into $created, whose Substring(4) is the path the PATCH and the DELETE go to; and finally runs however try ends, even when you press Ctrl+C, so the key is </w:t>
      </w:r>
      <w:r>
        <w:t>revoked, and the revoke's $LASTEXITCODE must print 0 (Lessons 6.16 and 6.19):</w:t>
      </w:r>
    </w:p>
    <w:p w14:paraId="07B0031F" w14:textId="77777777" w:rsidR="002A0D07" w:rsidRDefault="002A0D07">
      <w:pPr>
        <w:keepNext/>
      </w:pPr>
    </w:p>
    <w:p w14:paraId="06747968" w14:textId="77777777" w:rsidR="002A0D07" w:rsidRDefault="00094D84">
      <w:pPr>
        <w:pStyle w:val="CommandBlock"/>
        <w:keepNext/>
      </w:pPr>
      <w:r>
        <w:t>$env:Path = "C:\msys64\ucrt64\bin;" + $env:Path</w:t>
      </w:r>
    </w:p>
    <w:p w14:paraId="3D6246A6" w14:textId="77777777" w:rsidR="002A0D07" w:rsidRDefault="00094D84">
      <w:pPr>
        <w:pStyle w:val="CommandBlock"/>
        <w:keepNext/>
      </w:pPr>
      <w:r>
        <w:t>$issued = .\assembly\windows\keys.exe issue write</w:t>
      </w:r>
    </w:p>
    <w:p w14:paraId="7E3D2D29" w14:textId="77777777" w:rsidR="002A0D07" w:rsidRDefault="00094D84">
      <w:pPr>
        <w:pStyle w:val="CommandBlock"/>
      </w:pPr>
      <w:r>
        <w:t>$env:SPA_API_KEY = $issued[2]</w:t>
      </w:r>
    </w:p>
    <w:p w14:paraId="0BFA7C74" w14:textId="77777777" w:rsidR="002A0D07" w:rsidRDefault="00094D84">
      <w:pPr>
        <w:pStyle w:val="CommandBlock"/>
      </w:pPr>
      <w:r>
        <w:t>try {</w:t>
      </w:r>
    </w:p>
    <w:p w14:paraId="238519AD" w14:textId="77777777" w:rsidR="002A0D07" w:rsidRDefault="00094D84">
      <w:pPr>
        <w:pStyle w:val="CommandBlock"/>
      </w:pPr>
      <w:r>
        <w:t xml:space="preserve">    &amp; "$env:SystemRoot\System32\curl.exe" -sS --ssl-revoke-best-effort `</w:t>
      </w:r>
    </w:p>
    <w:p w14:paraId="4436C9C7" w14:textId="77777777" w:rsidR="002A0D07" w:rsidRDefault="00094D84">
      <w:pPr>
        <w:pStyle w:val="CommandBlock"/>
      </w:pPr>
      <w:r>
        <w:t xml:space="preserve">        --cacert .\certs\spa-ca.pem -H "Authorization: Bearer $env:SPA_API_KEY" `</w:t>
      </w:r>
    </w:p>
    <w:p w14:paraId="04E7BF86" w14:textId="77777777" w:rsidR="002A0D07" w:rsidRDefault="00094D84">
      <w:pPr>
        <w:pStyle w:val="CommandBlock"/>
      </w:pPr>
      <w:r>
        <w:t xml:space="preserve">        -w "\n%{http_code}\n" https://127.0.0.1:8765/api/v1/contacts/2</w:t>
      </w:r>
    </w:p>
    <w:p w14:paraId="49AB1E31" w14:textId="77777777" w:rsidR="002A0D07" w:rsidRDefault="00094D84">
      <w:pPr>
        <w:pStyle w:val="CommandBlock"/>
      </w:pPr>
      <w:r>
        <w:t xml:space="preserve">    $created = &amp; "$env:SystemRoot\System32\curl.exe" -sS `</w:t>
      </w:r>
    </w:p>
    <w:p w14:paraId="44B22594" w14:textId="77777777" w:rsidR="002A0D07" w:rsidRDefault="00094D84">
      <w:pPr>
        <w:pStyle w:val="CommandBlock"/>
      </w:pPr>
      <w:r>
        <w:t xml:space="preserve">        --ssl-revoke-best-effort --cacert .\certs\spa-ca.pem `</w:t>
      </w:r>
    </w:p>
    <w:p w14:paraId="01586833" w14:textId="77777777" w:rsidR="002A0D07" w:rsidRDefault="00094D84">
      <w:pPr>
        <w:pStyle w:val="CommandBlock"/>
      </w:pPr>
      <w:r>
        <w:t xml:space="preserve">        -H "Authorization: Bearer $env:SPA_API_KEY" `</w:t>
      </w:r>
    </w:p>
    <w:p w14:paraId="37A2204E" w14:textId="77777777" w:rsidR="002A0D07" w:rsidRDefault="00094D84">
      <w:pPr>
        <w:pStyle w:val="CommandBlock"/>
      </w:pPr>
      <w:r>
        <w:t xml:space="preserve">        -H "Content-Type: application/json" `</w:t>
      </w:r>
    </w:p>
    <w:p w14:paraId="61BE1784" w14:textId="77777777" w:rsidR="002A0D07" w:rsidRDefault="00094D84">
      <w:pPr>
        <w:pStyle w:val="CommandBlock"/>
      </w:pPr>
      <w:r>
        <w:t xml:space="preserve">        --data "@.\requests\new-contact.json" `</w:t>
      </w:r>
    </w:p>
    <w:p w14:paraId="54991DAF" w14:textId="77777777" w:rsidR="002A0D07" w:rsidRDefault="00094D84">
      <w:pPr>
        <w:pStyle w:val="CommandBlock"/>
      </w:pPr>
      <w:r>
        <w:t xml:space="preserve">        -o NUL -w "%{http_code} %header{location}" `</w:t>
      </w:r>
    </w:p>
    <w:p w14:paraId="1114B0A6" w14:textId="77777777" w:rsidR="002A0D07" w:rsidRDefault="00094D84">
      <w:pPr>
        <w:pStyle w:val="CommandBlock"/>
      </w:pPr>
      <w:r>
        <w:t xml:space="preserve">        https://127.0.0.1:8765/api/v1/contacts</w:t>
      </w:r>
    </w:p>
    <w:p w14:paraId="61C97D43" w14:textId="77777777" w:rsidR="002A0D07" w:rsidRDefault="00094D84">
      <w:pPr>
        <w:pStyle w:val="CommandBlock"/>
      </w:pPr>
      <w:r>
        <w:t xml:space="preserve">    $created</w:t>
      </w:r>
    </w:p>
    <w:p w14:paraId="09D74C95" w14:textId="77777777" w:rsidR="002A0D07" w:rsidRDefault="00094D84">
      <w:pPr>
        <w:pStyle w:val="CommandBlock"/>
      </w:pPr>
      <w:r>
        <w:t xml:space="preserve">    $location = $created.Substring(4)</w:t>
      </w:r>
    </w:p>
    <w:p w14:paraId="23A1B06B" w14:textId="77777777" w:rsidR="002A0D07" w:rsidRDefault="00094D84">
      <w:pPr>
        <w:pStyle w:val="CommandBlock"/>
      </w:pPr>
      <w:r>
        <w:t xml:space="preserve">    &amp; "$env:SystemRoot\System32\curl.exe" -sS --ssl-revoke-best-effort `</w:t>
      </w:r>
    </w:p>
    <w:p w14:paraId="0CF9CCDF" w14:textId="77777777" w:rsidR="002A0D07" w:rsidRDefault="00094D84">
      <w:pPr>
        <w:pStyle w:val="CommandBlock"/>
      </w:pPr>
      <w:r>
        <w:t xml:space="preserve">        --cacert .\certs\spa-ca.pem -H "Authorization: Bearer $env:SPA_API_KEY" `</w:t>
      </w:r>
    </w:p>
    <w:p w14:paraId="66352BE0" w14:textId="77777777" w:rsidR="002A0D07" w:rsidRDefault="00094D84">
      <w:pPr>
        <w:pStyle w:val="CommandBlock"/>
      </w:pPr>
      <w:r>
        <w:t xml:space="preserve">        -H "Content-Type: application/json" `</w:t>
      </w:r>
    </w:p>
    <w:p w14:paraId="20E1184E" w14:textId="77777777" w:rsidR="002A0D07" w:rsidRDefault="00094D84">
      <w:pPr>
        <w:pStyle w:val="CommandBlock"/>
      </w:pPr>
      <w:r>
        <w:t xml:space="preserve">        --data "@.\requests\phone-patch.json" `</w:t>
      </w:r>
    </w:p>
    <w:p w14:paraId="766E1956" w14:textId="77777777" w:rsidR="002A0D07" w:rsidRDefault="00094D84">
      <w:pPr>
        <w:pStyle w:val="CommandBlock"/>
      </w:pPr>
      <w:r>
        <w:t xml:space="preserve">        -X PATCH -w "\n%{http_code}\n" "https://127.0.0.1:8765$location"</w:t>
      </w:r>
    </w:p>
    <w:p w14:paraId="78CEF080" w14:textId="77777777" w:rsidR="002A0D07" w:rsidRDefault="00094D84">
      <w:pPr>
        <w:pStyle w:val="CommandBlock"/>
      </w:pPr>
      <w:r>
        <w:t xml:space="preserve">    &amp; "$env:SystemRoot\System32\curl.exe" -sS --ssl-revoke-best-effort `</w:t>
      </w:r>
    </w:p>
    <w:p w14:paraId="35ED4CDF" w14:textId="77777777" w:rsidR="002A0D07" w:rsidRDefault="00094D84">
      <w:pPr>
        <w:pStyle w:val="CommandBlock"/>
      </w:pPr>
      <w:r>
        <w:t xml:space="preserve">        --cacert .\certs\spa-ca.pem -H "Authorization: Bearer $env:SPA_API_KEY" `</w:t>
      </w:r>
    </w:p>
    <w:p w14:paraId="6BAACFEA" w14:textId="77777777" w:rsidR="002A0D07" w:rsidRDefault="00094D84">
      <w:pPr>
        <w:pStyle w:val="CommandBlock"/>
      </w:pPr>
      <w:r>
        <w:t xml:space="preserve">        -X DELETE -w "%{http_code}\n" "https://127.0.0.1:8765$location"</w:t>
      </w:r>
    </w:p>
    <w:p w14:paraId="12F73A19" w14:textId="77777777" w:rsidR="002A0D07" w:rsidRDefault="00094D84">
      <w:pPr>
        <w:pStyle w:val="CommandBlock"/>
      </w:pPr>
      <w:r>
        <w:t>} finally {</w:t>
      </w:r>
    </w:p>
    <w:p w14:paraId="317C8EC0" w14:textId="77777777" w:rsidR="002A0D07" w:rsidRDefault="00094D84">
      <w:pPr>
        <w:pStyle w:val="CommandBlock"/>
      </w:pPr>
      <w:r>
        <w:t xml:space="preserve">    $keyId = $issued[1] -replace "Key id: ", ""</w:t>
      </w:r>
    </w:p>
    <w:p w14:paraId="127D2209" w14:textId="77777777" w:rsidR="002A0D07" w:rsidRDefault="00094D84">
      <w:pPr>
        <w:pStyle w:val="CommandBlock"/>
      </w:pPr>
      <w:r>
        <w:t xml:space="preserve">    $revoked = .\assembly\windows\keys.exe revoke $keyId</w:t>
      </w:r>
    </w:p>
    <w:p w14:paraId="658F7548" w14:textId="77777777" w:rsidR="002A0D07" w:rsidRDefault="00094D84">
      <w:pPr>
        <w:pStyle w:val="CommandBlock"/>
        <w:keepNext/>
      </w:pPr>
      <w:r>
        <w:t xml:space="preserve">    $LASTEXITCODE</w:t>
      </w:r>
    </w:p>
    <w:p w14:paraId="4B9325F8" w14:textId="77777777" w:rsidR="002A0D07" w:rsidRDefault="00094D84">
      <w:pPr>
        <w:pStyle w:val="CommandBlock"/>
        <w:keepNext/>
      </w:pPr>
      <w:r>
        <w:t xml:space="preserve">    Remove-Item Env:SPA_API_KEY</w:t>
      </w:r>
    </w:p>
    <w:p w14:paraId="67247AA0" w14:textId="77777777" w:rsidR="002A0D07" w:rsidRDefault="00094D84">
      <w:pPr>
        <w:pStyle w:val="CommandBlock"/>
      </w:pPr>
      <w:r>
        <w:t>}</w:t>
      </w:r>
    </w:p>
    <w:p w14:paraId="7D813CAA" w14:textId="77777777" w:rsidR="002A0D07" w:rsidRDefault="002A0D07">
      <w:pPr>
        <w:keepNext/>
      </w:pPr>
    </w:p>
    <w:p w14:paraId="62013F37" w14:textId="77777777" w:rsidR="002A0D07" w:rsidRDefault="00094D84">
      <w:pPr>
        <w:pStyle w:val="Heading3"/>
      </w:pPr>
      <w:r>
        <w:t>Windows PowerShell Basic Tests Build and Run</w:t>
      </w:r>
    </w:p>
    <w:p w14:paraId="64E30BC0" w14:textId="77777777" w:rsidR="002A0D07" w:rsidRDefault="00094D84">
      <w:pPr>
        <w:keepNext/>
      </w:pPr>
      <w:r>
        <w:t>Still in Terminal 2: a fresh key, the three tests, the exit code, and the revoke's exit code. Then press Ctrl+C in Terminal 1 to stop the server.</w:t>
      </w:r>
    </w:p>
    <w:p w14:paraId="7546BEBB" w14:textId="77777777" w:rsidR="002A0D07" w:rsidRDefault="002A0D07">
      <w:pPr>
        <w:keepNext/>
      </w:pPr>
    </w:p>
    <w:p w14:paraId="3610010C" w14:textId="77777777" w:rsidR="002A0D07" w:rsidRDefault="00094D84">
      <w:pPr>
        <w:pStyle w:val="CommandBlock"/>
        <w:keepNext/>
      </w:pPr>
      <w:r>
        <w:t>$env:Path = "C:\msys64\ucrt64\bin;" + $env:Path</w:t>
      </w:r>
    </w:p>
    <w:p w14:paraId="1F04FF9B" w14:textId="77777777" w:rsidR="002A0D07" w:rsidRDefault="00094D84">
      <w:pPr>
        <w:pStyle w:val="CommandBlock"/>
        <w:keepNext/>
      </w:pPr>
      <w:r>
        <w:t>nasm -f win64 .\assembly\windows\basic_tests.asm `</w:t>
      </w:r>
    </w:p>
    <w:p w14:paraId="1DCE9369" w14:textId="77777777" w:rsidR="002A0D07" w:rsidRDefault="00094D84">
      <w:pPr>
        <w:pStyle w:val="CommandBlock"/>
      </w:pPr>
      <w:r>
        <w:t xml:space="preserve">    -o .\assembly\windows\basic_tests.obj</w:t>
      </w:r>
    </w:p>
    <w:p w14:paraId="18F9DC2B" w14:textId="77777777" w:rsidR="002A0D07" w:rsidRDefault="00094D84">
      <w:pPr>
        <w:pStyle w:val="CommandBlock"/>
      </w:pPr>
      <w:r>
        <w:t>gcc .\assembly\windows\basic_tests.obj -lcurl `</w:t>
      </w:r>
    </w:p>
    <w:p w14:paraId="448019DD" w14:textId="77777777" w:rsidR="002A0D07" w:rsidRDefault="00094D84">
      <w:pPr>
        <w:pStyle w:val="CommandBlock"/>
      </w:pPr>
      <w:r>
        <w:t xml:space="preserve">    -o .\assembly\windows\basic-tests.exe</w:t>
      </w:r>
    </w:p>
    <w:p w14:paraId="016D0EA0" w14:textId="77777777" w:rsidR="002A0D07" w:rsidRDefault="00094D84">
      <w:pPr>
        <w:pStyle w:val="CommandBlock"/>
      </w:pPr>
      <w:r>
        <w:t>$issued = .\assembly\windows\keys.exe issue write</w:t>
      </w:r>
    </w:p>
    <w:p w14:paraId="4FD6D3B6" w14:textId="77777777" w:rsidR="002A0D07" w:rsidRDefault="00094D84">
      <w:pPr>
        <w:pStyle w:val="CommandBlock"/>
      </w:pPr>
      <w:r>
        <w:t>$env:SPA_API_KEY = $issued[2]</w:t>
      </w:r>
    </w:p>
    <w:p w14:paraId="7F84C0CF" w14:textId="77777777" w:rsidR="002A0D07" w:rsidRDefault="00094D84">
      <w:pPr>
        <w:pStyle w:val="CommandBlock"/>
      </w:pPr>
      <w:r>
        <w:t>try {</w:t>
      </w:r>
    </w:p>
    <w:p w14:paraId="22E5CCBF" w14:textId="77777777" w:rsidR="002A0D07" w:rsidRDefault="00094D84">
      <w:pPr>
        <w:pStyle w:val="CommandBlock"/>
      </w:pPr>
      <w:r>
        <w:t xml:space="preserve">    .\assembly\windows\basic-tests.exe</w:t>
      </w:r>
    </w:p>
    <w:p w14:paraId="64EC857D" w14:textId="77777777" w:rsidR="002A0D07" w:rsidRDefault="00094D84">
      <w:pPr>
        <w:pStyle w:val="CommandBlock"/>
      </w:pPr>
      <w:r>
        <w:t xml:space="preserve">    $LASTEXITCODE</w:t>
      </w:r>
    </w:p>
    <w:p w14:paraId="60C9FEE6" w14:textId="77777777" w:rsidR="002A0D07" w:rsidRDefault="00094D84">
      <w:pPr>
        <w:pStyle w:val="CommandBlock"/>
      </w:pPr>
      <w:r>
        <w:t>} finally {</w:t>
      </w:r>
    </w:p>
    <w:p w14:paraId="4044AC60" w14:textId="77777777" w:rsidR="002A0D07" w:rsidRDefault="00094D84">
      <w:pPr>
        <w:pStyle w:val="CommandBlock"/>
      </w:pPr>
      <w:r>
        <w:t xml:space="preserve">    $keyId = $issued[1] -replace "Key id: ", ""</w:t>
      </w:r>
    </w:p>
    <w:p w14:paraId="2595AB27" w14:textId="77777777" w:rsidR="002A0D07" w:rsidRDefault="00094D84">
      <w:pPr>
        <w:pStyle w:val="CommandBlock"/>
      </w:pPr>
      <w:r>
        <w:t xml:space="preserve">    $revoked = .\assembly\windows\keys.exe revoke $keyId</w:t>
      </w:r>
    </w:p>
    <w:p w14:paraId="79D3CD8F" w14:textId="77777777" w:rsidR="002A0D07" w:rsidRDefault="00094D84">
      <w:pPr>
        <w:pStyle w:val="CommandBlock"/>
        <w:keepNext/>
      </w:pPr>
      <w:r>
        <w:t xml:space="preserve">    $LASTEXITCODE</w:t>
      </w:r>
    </w:p>
    <w:p w14:paraId="4D81D159" w14:textId="77777777" w:rsidR="002A0D07" w:rsidRDefault="00094D84">
      <w:pPr>
        <w:pStyle w:val="CommandBlock"/>
        <w:keepNext/>
      </w:pPr>
      <w:r>
        <w:t xml:space="preserve">    Remove-Item Env:SPA_API_KEY</w:t>
      </w:r>
    </w:p>
    <w:p w14:paraId="08491A7A" w14:textId="77777777" w:rsidR="002A0D07" w:rsidRDefault="00094D84">
      <w:pPr>
        <w:pStyle w:val="CommandBlock"/>
      </w:pPr>
      <w:r>
        <w:t>}</w:t>
      </w:r>
    </w:p>
    <w:p w14:paraId="7789774F" w14:textId="77777777" w:rsidR="002A0D07" w:rsidRDefault="002A0D07">
      <w:pPr>
        <w:keepNext/>
      </w:pPr>
    </w:p>
    <w:p w14:paraId="6FB30C5B" w14:textId="77777777" w:rsidR="002A0D07" w:rsidRDefault="00094D84">
      <w:pPr>
        <w:pStyle w:val="Heading3"/>
      </w:pPr>
      <w:r>
        <w:t>Check Your Results</w:t>
      </w:r>
    </w:p>
    <w:p w14:paraId="42EDE63C" w14:textId="77777777" w:rsidR="002A0D07" w:rsidRDefault="00094D84">
      <w:r>
        <w:t>Terminal 2 must show the curl Requests and Basic tests lines of the Required Clean-Run Output, ending with 3 passed, 0 failed, 0, and the revoke's 0; Terminal 1 must show the first server lines. The contact ids can be higher than 4: the database gives every new contact the next id.</w:t>
      </w:r>
    </w:p>
    <w:p w14:paraId="3BA66A48" w14:textId="77777777" w:rsidR="002A0D07" w:rsidRDefault="002A0D07">
      <w:pPr>
        <w:keepNext/>
      </w:pPr>
    </w:p>
    <w:p w14:paraId="7A4827DE" w14:textId="77777777" w:rsidR="002A0D07" w:rsidRDefault="002A0D07">
      <w:pPr>
        <w:keepNext/>
      </w:pPr>
    </w:p>
    <w:p w14:paraId="3D2E5613" w14:textId="77777777" w:rsidR="002A0D07" w:rsidRDefault="00094D84">
      <w:pPr>
        <w:pStyle w:val="Heading2"/>
      </w:pPr>
      <w:r>
        <w:t>Production-Minded Implementation</w:t>
      </w:r>
    </w:p>
    <w:p w14:paraId="35A8FC6E" w14:textId="77777777" w:rsidR="002A0D07" w:rsidRDefault="00094D84">
      <w:r>
        <w:t>The suite sends the collection's ten requests and makes its nineteen checks, in the same order and with the same names, so its output can be read beside newman's. It reads a second key, the read key, from SPA_API_READ_KEY. send_request and response_header, with save_body, save_header, and failure_kind, are Lesson 6.4a's, copied from Lesson 6.18a's client unchanged. text_field, check_equal, check_status, check_field, read_body_file, send_test, and run_tests are new, with a TestResults record of two 8-byte co</w:t>
      </w:r>
      <w:r>
        <w:t>unts; send_test does what every test starts with: it prints the test's name, reads the body file when there is one, and sends the request. Read run_tests first.</w:t>
      </w:r>
    </w:p>
    <w:p w14:paraId="2EE8E686" w14:textId="77777777" w:rsidR="002A0D07" w:rsidRDefault="002A0D07">
      <w:pPr>
        <w:keepNext/>
      </w:pPr>
    </w:p>
    <w:p w14:paraId="37E05EFF" w14:textId="77777777" w:rsidR="002A0D07" w:rsidRDefault="00094D84">
      <w:pPr>
        <w:pStyle w:val="Heading3"/>
      </w:pPr>
      <w:r>
        <w:t>assembly/windows/api_tests.asm</w:t>
      </w:r>
    </w:p>
    <w:p w14:paraId="35A93EF2" w14:textId="77777777" w:rsidR="002A0D07" w:rsidRDefault="00094D84">
      <w:pPr>
        <w:pStyle w:val="SourceCode"/>
        <w:keepNext/>
      </w:pPr>
      <w:r>
        <w:t>; Assembly for 64-bit Windows, written for NASM. Lesson 6.19a: an API</w:t>
      </w:r>
    </w:p>
    <w:p w14:paraId="38E08961" w14:textId="77777777" w:rsidR="002A0D07" w:rsidRDefault="00094D84">
      <w:pPr>
        <w:pStyle w:val="SourceCode"/>
        <w:keepNext/>
      </w:pPr>
      <w:r>
        <w:t>; test suite, the same ten requests as the Postman collection. Each test</w:t>
      </w:r>
    </w:p>
    <w:p w14:paraId="1903224F" w14:textId="77777777" w:rsidR="002A0D07" w:rsidRDefault="00094D84">
      <w:pPr>
        <w:pStyle w:val="SourceCode"/>
      </w:pPr>
      <w:r>
        <w:t>; sends one request and checks the answer's status code and one value in</w:t>
      </w:r>
    </w:p>
    <w:p w14:paraId="284802E6" w14:textId="77777777" w:rsidR="002A0D07" w:rsidRDefault="00094D84">
      <w:pPr>
        <w:pStyle w:val="SourceCode"/>
      </w:pPr>
      <w:r>
        <w:t>; its body, and the suite counts what passed and what failed. It creates a</w:t>
      </w:r>
    </w:p>
    <w:p w14:paraId="6DA3EEFE" w14:textId="77777777" w:rsidR="002A0D07" w:rsidRDefault="00094D84">
      <w:pPr>
        <w:pStyle w:val="SourceCode"/>
      </w:pPr>
      <w:r>
        <w:t>; contact, changes it, and deletes it again, so it can run any number of</w:t>
      </w:r>
    </w:p>
    <w:p w14:paraId="45148461" w14:textId="77777777" w:rsidR="002A0D07" w:rsidRDefault="00094D84">
      <w:pPr>
        <w:pStyle w:val="SourceCode"/>
      </w:pPr>
      <w:r>
        <w:t>; times. send_request and response_header, with their helpers, are Lesson</w:t>
      </w:r>
    </w:p>
    <w:p w14:paraId="3F274BB0" w14:textId="77777777" w:rsidR="002A0D07" w:rsidRDefault="00094D84">
      <w:pPr>
        <w:pStyle w:val="SourceCode"/>
      </w:pPr>
      <w:r>
        <w:t>; 6.4a's, copied from Lesson 6.18a's client unchanged.</w:t>
      </w:r>
    </w:p>
    <w:p w14:paraId="618F7F98" w14:textId="77777777" w:rsidR="002A0D07" w:rsidRDefault="00094D84">
      <w:pPr>
        <w:pStyle w:val="SourceCode"/>
      </w:pPr>
      <w:r>
        <w:t>default rel</w:t>
      </w:r>
    </w:p>
    <w:p w14:paraId="591ED032" w14:textId="77777777" w:rsidR="002A0D07" w:rsidRDefault="00094D84">
      <w:pPr>
        <w:pStyle w:val="SourceCode"/>
      </w:pPr>
      <w:r>
        <w:t>global main</w:t>
      </w:r>
    </w:p>
    <w:p w14:paraId="0E25F02C" w14:textId="77777777" w:rsidR="002A0D07" w:rsidRDefault="00094D84">
      <w:pPr>
        <w:pStyle w:val="SourceCode"/>
      </w:pPr>
      <w:r>
        <w:t>extern printf</w:t>
      </w:r>
    </w:p>
    <w:p w14:paraId="607B91F0" w14:textId="77777777" w:rsidR="002A0D07" w:rsidRDefault="00094D84">
      <w:pPr>
        <w:pStyle w:val="SourceCode"/>
      </w:pPr>
      <w:r>
        <w:t>extern fprintf</w:t>
      </w:r>
    </w:p>
    <w:p w14:paraId="7F9A88BD" w14:textId="77777777" w:rsidR="002A0D07" w:rsidRDefault="00094D84">
      <w:pPr>
        <w:pStyle w:val="SourceCode"/>
      </w:pPr>
      <w:r>
        <w:t>extern snprintf</w:t>
      </w:r>
    </w:p>
    <w:p w14:paraId="667CB1B8" w14:textId="77777777" w:rsidR="002A0D07" w:rsidRDefault="00094D84">
      <w:pPr>
        <w:pStyle w:val="SourceCode"/>
      </w:pPr>
      <w:r>
        <w:t>extern getenv</w:t>
      </w:r>
    </w:p>
    <w:p w14:paraId="58BAD1CF" w14:textId="77777777" w:rsidR="002A0D07" w:rsidRDefault="00094D84">
      <w:pPr>
        <w:pStyle w:val="SourceCode"/>
      </w:pPr>
      <w:r>
        <w:t>extern strlen</w:t>
      </w:r>
    </w:p>
    <w:p w14:paraId="120FD69B" w14:textId="77777777" w:rsidR="002A0D07" w:rsidRDefault="00094D84">
      <w:pPr>
        <w:pStyle w:val="SourceCode"/>
      </w:pPr>
      <w:r>
        <w:t>extern strcmp</w:t>
      </w:r>
    </w:p>
    <w:p w14:paraId="04A8BB13" w14:textId="77777777" w:rsidR="002A0D07" w:rsidRDefault="00094D84">
      <w:pPr>
        <w:pStyle w:val="SourceCode"/>
      </w:pPr>
      <w:r>
        <w:t>extern _strnicmp</w:t>
      </w:r>
    </w:p>
    <w:p w14:paraId="581D754F" w14:textId="77777777" w:rsidR="002A0D07" w:rsidRDefault="00094D84">
      <w:pPr>
        <w:pStyle w:val="SourceCode"/>
      </w:pPr>
      <w:r>
        <w:t>extern memcpy</w:t>
      </w:r>
    </w:p>
    <w:p w14:paraId="7D2A3462" w14:textId="77777777" w:rsidR="002A0D07" w:rsidRDefault="00094D84">
      <w:pPr>
        <w:pStyle w:val="SourceCode"/>
      </w:pPr>
      <w:r>
        <w:t>extern fopen</w:t>
      </w:r>
    </w:p>
    <w:p w14:paraId="572887E4" w14:textId="77777777" w:rsidR="002A0D07" w:rsidRDefault="00094D84">
      <w:pPr>
        <w:pStyle w:val="SourceCode"/>
      </w:pPr>
      <w:r>
        <w:t>extern fread</w:t>
      </w:r>
    </w:p>
    <w:p w14:paraId="48F20C12" w14:textId="77777777" w:rsidR="002A0D07" w:rsidRDefault="00094D84">
      <w:pPr>
        <w:pStyle w:val="SourceCode"/>
      </w:pPr>
      <w:r>
        <w:t>extern feof</w:t>
      </w:r>
    </w:p>
    <w:p w14:paraId="08C5EB01" w14:textId="77777777" w:rsidR="002A0D07" w:rsidRDefault="00094D84">
      <w:pPr>
        <w:pStyle w:val="SourceCode"/>
      </w:pPr>
      <w:r>
        <w:t>extern fclose</w:t>
      </w:r>
    </w:p>
    <w:p w14:paraId="2BD53E63" w14:textId="77777777" w:rsidR="002A0D07" w:rsidRDefault="00094D84">
      <w:pPr>
        <w:pStyle w:val="SourceCode"/>
      </w:pPr>
      <w:r>
        <w:t>extern __acrt_iob_func</w:t>
      </w:r>
    </w:p>
    <w:p w14:paraId="2EC71835" w14:textId="77777777" w:rsidR="002A0D07" w:rsidRDefault="00094D84">
      <w:pPr>
        <w:pStyle w:val="SourceCode"/>
      </w:pPr>
      <w:r>
        <w:t>extern curl_easy_init</w:t>
      </w:r>
    </w:p>
    <w:p w14:paraId="26F88498" w14:textId="77777777" w:rsidR="002A0D07" w:rsidRDefault="00094D84">
      <w:pPr>
        <w:pStyle w:val="SourceCode"/>
      </w:pPr>
      <w:r>
        <w:t>extern curl_easy_setopt</w:t>
      </w:r>
    </w:p>
    <w:p w14:paraId="27037ECE" w14:textId="77777777" w:rsidR="002A0D07" w:rsidRDefault="00094D84">
      <w:pPr>
        <w:pStyle w:val="SourceCode"/>
      </w:pPr>
      <w:r>
        <w:t>extern curl_easy_perform</w:t>
      </w:r>
    </w:p>
    <w:p w14:paraId="4C247888" w14:textId="77777777" w:rsidR="002A0D07" w:rsidRDefault="00094D84">
      <w:pPr>
        <w:pStyle w:val="SourceCode"/>
      </w:pPr>
      <w:r>
        <w:t>extern curl_easy_getinfo</w:t>
      </w:r>
    </w:p>
    <w:p w14:paraId="2E30CF20" w14:textId="77777777" w:rsidR="002A0D07" w:rsidRDefault="00094D84">
      <w:pPr>
        <w:pStyle w:val="SourceCode"/>
      </w:pPr>
      <w:r>
        <w:t>extern curl_easy_strerror</w:t>
      </w:r>
    </w:p>
    <w:p w14:paraId="2186D0AC" w14:textId="77777777" w:rsidR="002A0D07" w:rsidRDefault="00094D84">
      <w:pPr>
        <w:pStyle w:val="SourceCode"/>
      </w:pPr>
      <w:r>
        <w:t>extern curl_easy_cleanup</w:t>
      </w:r>
    </w:p>
    <w:p w14:paraId="4C002C5A" w14:textId="77777777" w:rsidR="002A0D07" w:rsidRDefault="00094D84">
      <w:pPr>
        <w:pStyle w:val="SourceCode"/>
      </w:pPr>
      <w:r>
        <w:t>extern curl_slist_append</w:t>
      </w:r>
    </w:p>
    <w:p w14:paraId="3DB258AE" w14:textId="77777777" w:rsidR="002A0D07" w:rsidRDefault="00094D84">
      <w:pPr>
        <w:pStyle w:val="SourceCode"/>
      </w:pPr>
      <w:r>
        <w:t>extern curl_slist_free_all</w:t>
      </w:r>
    </w:p>
    <w:p w14:paraId="7E00D8D5" w14:textId="77777777" w:rsidR="002A0D07" w:rsidRDefault="00094D84">
      <w:pPr>
        <w:pStyle w:val="SourceCode"/>
      </w:pPr>
      <w:r>
        <w:t>; cJSON, to read one field of a JSON body.</w:t>
      </w:r>
    </w:p>
    <w:p w14:paraId="018B6A7B" w14:textId="77777777" w:rsidR="002A0D07" w:rsidRDefault="00094D84">
      <w:pPr>
        <w:pStyle w:val="SourceCode"/>
      </w:pPr>
      <w:r>
        <w:t>extern cJSON_ParseWithOpts</w:t>
      </w:r>
    </w:p>
    <w:p w14:paraId="5C8090FA" w14:textId="77777777" w:rsidR="002A0D07" w:rsidRDefault="00094D84">
      <w:pPr>
        <w:pStyle w:val="SourceCode"/>
      </w:pPr>
      <w:r>
        <w:t>extern cJSON_Delete</w:t>
      </w:r>
    </w:p>
    <w:p w14:paraId="4B46ABAD" w14:textId="77777777" w:rsidR="002A0D07" w:rsidRDefault="00094D84">
      <w:pPr>
        <w:pStyle w:val="SourceCode"/>
      </w:pPr>
      <w:r>
        <w:t>extern cJSON_IsObject</w:t>
      </w:r>
    </w:p>
    <w:p w14:paraId="7134DD84" w14:textId="77777777" w:rsidR="002A0D07" w:rsidRDefault="00094D84">
      <w:pPr>
        <w:pStyle w:val="SourceCode"/>
      </w:pPr>
      <w:r>
        <w:t>extern cJSON_IsString</w:t>
      </w:r>
    </w:p>
    <w:p w14:paraId="142310B5" w14:textId="77777777" w:rsidR="002A0D07" w:rsidRDefault="00094D84">
      <w:pPr>
        <w:pStyle w:val="SourceCode"/>
      </w:pPr>
      <w:r>
        <w:t>extern cJSON_GetObjectItemCaseSensitive</w:t>
      </w:r>
    </w:p>
    <w:p w14:paraId="2044BE0E" w14:textId="77777777" w:rsidR="002A0D07" w:rsidRDefault="002A0D07">
      <w:pPr>
        <w:pStyle w:val="SourceCode"/>
      </w:pPr>
    </w:p>
    <w:p w14:paraId="083BF1CF" w14:textId="77777777" w:rsidR="002A0D07" w:rsidRDefault="00094D84">
      <w:pPr>
        <w:pStyle w:val="SourceCode"/>
      </w:pPr>
      <w:r>
        <w:t>; Remember, an option number is the kind of value times 10000 plus the</w:t>
      </w:r>
    </w:p>
    <w:p w14:paraId="7EB85A0D" w14:textId="77777777" w:rsidR="002A0D07" w:rsidRDefault="00094D84">
      <w:pPr>
        <w:pStyle w:val="SourceCode"/>
      </w:pPr>
      <w:r>
        <w:t>; option's own number: 0 for a whole number, 10000 for an address, 20000</w:t>
      </w:r>
    </w:p>
    <w:p w14:paraId="0163AC59" w14:textId="77777777" w:rsidR="002A0D07" w:rsidRDefault="00094D84">
      <w:pPr>
        <w:pStyle w:val="SourceCode"/>
      </w:pPr>
      <w:r>
        <w:t>; for a function.</w:t>
      </w:r>
    </w:p>
    <w:p w14:paraId="67D77D1D" w14:textId="77777777" w:rsidR="002A0D07" w:rsidRDefault="00094D84">
      <w:pPr>
        <w:pStyle w:val="SourceCode"/>
      </w:pPr>
      <w:r>
        <w:t>CURLOPT_WRITEDATA       equ 10001</w:t>
      </w:r>
    </w:p>
    <w:p w14:paraId="50E7B6E0" w14:textId="77777777" w:rsidR="002A0D07" w:rsidRDefault="00094D84">
      <w:pPr>
        <w:pStyle w:val="SourceCode"/>
      </w:pPr>
      <w:r>
        <w:t>CURLOPT_URL             equ 10002</w:t>
      </w:r>
    </w:p>
    <w:p w14:paraId="645F7F8C" w14:textId="77777777" w:rsidR="002A0D07" w:rsidRDefault="00094D84">
      <w:pPr>
        <w:pStyle w:val="SourceCode"/>
      </w:pPr>
      <w:r>
        <w:t>CURLOPT_TIMEOUT         equ 13</w:t>
      </w:r>
    </w:p>
    <w:p w14:paraId="3EAD0556" w14:textId="77777777" w:rsidR="002A0D07" w:rsidRDefault="00094D84">
      <w:pPr>
        <w:pStyle w:val="SourceCode"/>
      </w:pPr>
      <w:r>
        <w:t>CURLOPT_POSTFIELDS      equ 10015</w:t>
      </w:r>
    </w:p>
    <w:p w14:paraId="0EB2882A" w14:textId="77777777" w:rsidR="002A0D07" w:rsidRDefault="00094D84">
      <w:pPr>
        <w:pStyle w:val="SourceCode"/>
      </w:pPr>
      <w:r>
        <w:t>CURLOPT_HTTPHEADER      equ 10023</w:t>
      </w:r>
    </w:p>
    <w:p w14:paraId="721E7784" w14:textId="77777777" w:rsidR="002A0D07" w:rsidRDefault="00094D84">
      <w:pPr>
        <w:pStyle w:val="SourceCode"/>
      </w:pPr>
      <w:r>
        <w:t>CURLOPT_HEADERDATA      equ 10029</w:t>
      </w:r>
    </w:p>
    <w:p w14:paraId="15DBEF01" w14:textId="77777777" w:rsidR="002A0D07" w:rsidRDefault="00094D84">
      <w:pPr>
        <w:pStyle w:val="SourceCode"/>
      </w:pPr>
      <w:r>
        <w:t>CURLOPT_CUSTOMREQUEST   equ 10036</w:t>
      </w:r>
    </w:p>
    <w:p w14:paraId="316CAA25" w14:textId="77777777" w:rsidR="002A0D07" w:rsidRDefault="00094D84">
      <w:pPr>
        <w:pStyle w:val="SourceCode"/>
      </w:pPr>
      <w:r>
        <w:t>CURLOPT_FOLLOWLOCATION  equ 52</w:t>
      </w:r>
    </w:p>
    <w:p w14:paraId="30C80A6F" w14:textId="77777777" w:rsidR="002A0D07" w:rsidRDefault="00094D84">
      <w:pPr>
        <w:pStyle w:val="SourceCode"/>
      </w:pPr>
      <w:r>
        <w:t>CURLOPT_CAINFO          equ 10065</w:t>
      </w:r>
    </w:p>
    <w:p w14:paraId="0545189F" w14:textId="77777777" w:rsidR="002A0D07" w:rsidRDefault="00094D84">
      <w:pPr>
        <w:pStyle w:val="SourceCode"/>
      </w:pPr>
      <w:r>
        <w:t>CURLOPT_WRITEFUNCTION   equ 20011</w:t>
      </w:r>
    </w:p>
    <w:p w14:paraId="46CE4C80" w14:textId="77777777" w:rsidR="002A0D07" w:rsidRDefault="00094D84">
      <w:pPr>
        <w:pStyle w:val="SourceCode"/>
      </w:pPr>
      <w:r>
        <w:t>CURLOPT_HEADERFUNCTION  equ 20079</w:t>
      </w:r>
    </w:p>
    <w:p w14:paraId="7359A1F0" w14:textId="77777777" w:rsidR="002A0D07" w:rsidRDefault="00094D84">
      <w:pPr>
        <w:pStyle w:val="SourceCode"/>
      </w:pPr>
      <w:r>
        <w:t>CURLOPT_HTTPGET         equ 80</w:t>
      </w:r>
    </w:p>
    <w:p w14:paraId="50A6736A" w14:textId="77777777" w:rsidR="002A0D07" w:rsidRDefault="00094D84">
      <w:pPr>
        <w:pStyle w:val="SourceCode"/>
      </w:pPr>
      <w:r>
        <w:t>CURLINFO_RESPONSE_CODE  equ 0x200002</w:t>
      </w:r>
    </w:p>
    <w:p w14:paraId="1CA693D5" w14:textId="77777777" w:rsidR="002A0D07" w:rsidRDefault="00094D84">
      <w:pPr>
        <w:pStyle w:val="SourceCode"/>
      </w:pPr>
      <w:r>
        <w:t>; libcurl's result numbers that send_request tells apart.</w:t>
      </w:r>
    </w:p>
    <w:p w14:paraId="3D82228D" w14:textId="77777777" w:rsidR="002A0D07" w:rsidRDefault="00094D84">
      <w:pPr>
        <w:pStyle w:val="SourceCode"/>
      </w:pPr>
      <w:r>
        <w:t>CURLE_OK                equ 0</w:t>
      </w:r>
    </w:p>
    <w:p w14:paraId="447462B3" w14:textId="77777777" w:rsidR="002A0D07" w:rsidRDefault="00094D84">
      <w:pPr>
        <w:pStyle w:val="SourceCode"/>
      </w:pPr>
      <w:r>
        <w:t>CURLE_COULDNT_CONNECT   equ 7</w:t>
      </w:r>
    </w:p>
    <w:p w14:paraId="3FFB40F3" w14:textId="77777777" w:rsidR="002A0D07" w:rsidRDefault="00094D84">
      <w:pPr>
        <w:pStyle w:val="SourceCode"/>
      </w:pPr>
      <w:r>
        <w:t>CURLE_WRITE_ERROR       equ 23</w:t>
      </w:r>
    </w:p>
    <w:p w14:paraId="24F76E8A" w14:textId="77777777" w:rsidR="002A0D07" w:rsidRDefault="00094D84">
      <w:pPr>
        <w:pStyle w:val="SourceCode"/>
      </w:pPr>
      <w:r>
        <w:t>CURLE_OPERATION_TIMEDOUT equ 28</w:t>
      </w:r>
    </w:p>
    <w:p w14:paraId="435869D1" w14:textId="77777777" w:rsidR="002A0D07" w:rsidRDefault="00094D84">
      <w:pPr>
        <w:pStyle w:val="SourceCode"/>
      </w:pPr>
      <w:r>
        <w:t>CURLE_PEER_FAILED_VERIFICATION equ 60</w:t>
      </w:r>
    </w:p>
    <w:p w14:paraId="31E04DEB" w14:textId="77777777" w:rsidR="002A0D07" w:rsidRDefault="00094D84">
      <w:pPr>
        <w:pStyle w:val="SourceCode"/>
      </w:pPr>
      <w:r>
        <w:t>TIMEOUT_SECONDS         equ 10</w:t>
      </w:r>
    </w:p>
    <w:p w14:paraId="051A05CB" w14:textId="77777777" w:rsidR="002A0D07" w:rsidRDefault="00094D84">
      <w:pPr>
        <w:pStyle w:val="SourceCode"/>
      </w:pPr>
      <w:r>
        <w:t>BODY_SIZE               equ 65536</w:t>
      </w:r>
    </w:p>
    <w:p w14:paraId="525CF2EB" w14:textId="77777777" w:rsidR="002A0D07" w:rsidRDefault="00094D84">
      <w:pPr>
        <w:pStyle w:val="SourceCode"/>
      </w:pPr>
      <w:r>
        <w:t>HEADER_LIMIT            equ 64</w:t>
      </w:r>
    </w:p>
    <w:p w14:paraId="52E007B9" w14:textId="77777777" w:rsidR="002A0D07" w:rsidRDefault="00094D84">
      <w:pPr>
        <w:pStyle w:val="SourceCode"/>
      </w:pPr>
      <w:r>
        <w:t>HEADER_SIZE             equ 512</w:t>
      </w:r>
    </w:p>
    <w:p w14:paraId="779522B0" w14:textId="77777777" w:rsidR="002A0D07" w:rsidRDefault="00094D84">
      <w:pPr>
        <w:pStyle w:val="SourceCode"/>
      </w:pPr>
      <w:r>
        <w:t>URL_SIZE                equ 512</w:t>
      </w:r>
    </w:p>
    <w:p w14:paraId="2F60BC04" w14:textId="77777777" w:rsidR="002A0D07" w:rsidRDefault="00094D84">
      <w:pPr>
        <w:pStyle w:val="SourceCode"/>
      </w:pPr>
      <w:r>
        <w:t>AUTHORIZATION_SIZE      equ 512</w:t>
      </w:r>
    </w:p>
    <w:p w14:paraId="2D19A585" w14:textId="77777777" w:rsidR="002A0D07" w:rsidRDefault="00094D84">
      <w:pPr>
        <w:pStyle w:val="SourceCode"/>
      </w:pPr>
      <w:r>
        <w:t>; Remember, the ApiResponse record, C's struct ApiResponse, field by</w:t>
      </w:r>
    </w:p>
    <w:p w14:paraId="4BEF9E68" w14:textId="77777777" w:rsidR="002A0D07" w:rsidRDefault="00094D84">
      <w:pPr>
        <w:pStyle w:val="SourceCode"/>
      </w:pPr>
      <w:r>
        <w:t>; field: the status code, the body, HEADER_LIMIT header lines of</w:t>
      </w:r>
    </w:p>
    <w:p w14:paraId="429CD35F" w14:textId="77777777" w:rsidR="002A0D07" w:rsidRDefault="00094D84">
      <w:pPr>
        <w:pStyle w:val="SourceCode"/>
      </w:pPr>
      <w:r>
        <w:t>; HEADER_SIZE bytes each, the count of lines kept, and the failure text's</w:t>
      </w:r>
    </w:p>
    <w:p w14:paraId="1565CA51" w14:textId="77777777" w:rsidR="002A0D07" w:rsidRDefault="00094D84">
      <w:pPr>
        <w:pStyle w:val="SourceCode"/>
      </w:pPr>
      <w:r>
        <w:t>; address (Lesson 6.4a).</w:t>
      </w:r>
    </w:p>
    <w:p w14:paraId="7D0F40FE" w14:textId="77777777" w:rsidR="002A0D07" w:rsidRDefault="00094D84">
      <w:pPr>
        <w:pStyle w:val="SourceCode"/>
      </w:pPr>
      <w:r>
        <w:t>RESPONSE_STATUS_CODE    equ 0</w:t>
      </w:r>
    </w:p>
    <w:p w14:paraId="4D3D399F" w14:textId="77777777" w:rsidR="002A0D07" w:rsidRDefault="00094D84">
      <w:pPr>
        <w:pStyle w:val="SourceCode"/>
      </w:pPr>
      <w:r>
        <w:t>RESPONSE_BODY           equ 8</w:t>
      </w:r>
    </w:p>
    <w:p w14:paraId="40D87196" w14:textId="77777777" w:rsidR="002A0D07" w:rsidRDefault="00094D84">
      <w:pPr>
        <w:pStyle w:val="SourceCode"/>
      </w:pPr>
      <w:r>
        <w:t>RESPONSE_HEADER_LINES   equ RESPONSE_BODY + BODY_SIZE</w:t>
      </w:r>
    </w:p>
    <w:p w14:paraId="4A8A65C0" w14:textId="77777777" w:rsidR="002A0D07" w:rsidRDefault="00094D84">
      <w:pPr>
        <w:pStyle w:val="SourceCode"/>
      </w:pPr>
      <w:r>
        <w:t>RESPONSE_HEADER_COUNT   equ RESPONSE_HEADER_LINES + HEADER_LIMIT * HEADER_SIZE</w:t>
      </w:r>
    </w:p>
    <w:p w14:paraId="3A6E63EC" w14:textId="77777777" w:rsidR="002A0D07" w:rsidRDefault="00094D84">
      <w:pPr>
        <w:pStyle w:val="SourceCode"/>
      </w:pPr>
      <w:r>
        <w:t>RESPONSE_FAILURE        equ RESPONSE_HEADER_COUNT + 8</w:t>
      </w:r>
    </w:p>
    <w:p w14:paraId="37FC2129" w14:textId="77777777" w:rsidR="002A0D07" w:rsidRDefault="00094D84">
      <w:pPr>
        <w:pStyle w:val="SourceCode"/>
      </w:pPr>
      <w:r>
        <w:t>RESPONSE_SIZE           equ RESPONSE_FAILURE + 8</w:t>
      </w:r>
    </w:p>
    <w:p w14:paraId="5E910639" w14:textId="77777777" w:rsidR="002A0D07" w:rsidRDefault="00094D84">
      <w:pPr>
        <w:pStyle w:val="SourceCode"/>
      </w:pPr>
      <w:r>
        <w:t>CARRIAGE_RETURN         equ 13</w:t>
      </w:r>
    </w:p>
    <w:p w14:paraId="7CA89ADC" w14:textId="77777777" w:rsidR="002A0D07" w:rsidRDefault="00094D84">
      <w:pPr>
        <w:pStyle w:val="SourceCode"/>
      </w:pPr>
      <w:r>
        <w:t>LINE_FEED               equ 10</w:t>
      </w:r>
    </w:p>
    <w:p w14:paraId="6B49E82C" w14:textId="77777777" w:rsidR="002A0D07" w:rsidRDefault="00094D84">
      <w:pPr>
        <w:pStyle w:val="SourceCode"/>
      </w:pPr>
      <w:r>
        <w:t>; Remember, a cJSON record's VALUESTRING field, at offset 32, holds the</w:t>
      </w:r>
    </w:p>
    <w:p w14:paraId="0D5CE2BD" w14:textId="77777777" w:rsidR="002A0D07" w:rsidRDefault="00094D84">
      <w:pPr>
        <w:pStyle w:val="SourceCode"/>
      </w:pPr>
      <w:r>
        <w:t>; address of its text (Lesson 6.13a).</w:t>
      </w:r>
    </w:p>
    <w:p w14:paraId="3F731ECA" w14:textId="77777777" w:rsidR="002A0D07" w:rsidRDefault="00094D84">
      <w:pPr>
        <w:pStyle w:val="SourceCode"/>
      </w:pPr>
      <w:r>
        <w:t>VALUESTRING             equ 32</w:t>
      </w:r>
    </w:p>
    <w:p w14:paraId="3E70F2B7" w14:textId="77777777" w:rsidR="002A0D07" w:rsidRDefault="00094D84">
      <w:pPr>
        <w:pStyle w:val="SourceCode"/>
      </w:pPr>
      <w:r>
        <w:t>; The TestResults record: the suite's running count, two 8-byte numbers,</w:t>
      </w:r>
    </w:p>
    <w:p w14:paraId="0E1C2D53" w14:textId="77777777" w:rsidR="002A0D07" w:rsidRDefault="00094D84">
      <w:pPr>
        <w:pStyle w:val="SourceCode"/>
      </w:pPr>
      <w:r>
        <w:t>; how many checks passed and how many failed.</w:t>
      </w:r>
    </w:p>
    <w:p w14:paraId="6A0390A2" w14:textId="77777777" w:rsidR="002A0D07" w:rsidRDefault="00094D84">
      <w:pPr>
        <w:pStyle w:val="SourceCode"/>
      </w:pPr>
      <w:r>
        <w:t>RESULTS_PASSED          equ 0</w:t>
      </w:r>
    </w:p>
    <w:p w14:paraId="25D07BA2" w14:textId="77777777" w:rsidR="002A0D07" w:rsidRDefault="00094D84">
      <w:pPr>
        <w:pStyle w:val="SourceCode"/>
      </w:pPr>
      <w:r>
        <w:t>RESULTS_FAILED          equ 8</w:t>
      </w:r>
    </w:p>
    <w:p w14:paraId="4A23B517" w14:textId="77777777" w:rsidR="002A0D07" w:rsidRDefault="00094D84">
      <w:pPr>
        <w:pStyle w:val="SourceCode"/>
      </w:pPr>
      <w:r>
        <w:t>RESULTS_SIZE            equ 16</w:t>
      </w:r>
    </w:p>
    <w:p w14:paraId="56E718E2" w14:textId="77777777" w:rsidR="002A0D07" w:rsidRDefault="00094D84">
      <w:pPr>
        <w:pStyle w:val="SourceCode"/>
      </w:pPr>
      <w:r>
        <w:t>; Room for one request body read from a file, one field's text, one</w:t>
      </w:r>
    </w:p>
    <w:p w14:paraId="7AB274A8" w14:textId="77777777" w:rsidR="002A0D07" w:rsidRDefault="00094D84">
      <w:pPr>
        <w:pStyle w:val="SourceCode"/>
      </w:pPr>
      <w:r>
        <w:t>; check's description, and a status code written as text.</w:t>
      </w:r>
    </w:p>
    <w:p w14:paraId="2B325A14" w14:textId="77777777" w:rsidR="002A0D07" w:rsidRDefault="00094D84">
      <w:pPr>
        <w:pStyle w:val="SourceCode"/>
      </w:pPr>
      <w:r>
        <w:t>BODY_FILE_SIZE          equ 4096</w:t>
      </w:r>
    </w:p>
    <w:p w14:paraId="45B66D48" w14:textId="77777777" w:rsidR="002A0D07" w:rsidRDefault="00094D84">
      <w:pPr>
        <w:pStyle w:val="SourceCode"/>
      </w:pPr>
      <w:r>
        <w:t>FIELD_SIZE              equ 256</w:t>
      </w:r>
    </w:p>
    <w:p w14:paraId="028B4FF5" w14:textId="77777777" w:rsidR="002A0D07" w:rsidRDefault="00094D84">
      <w:pPr>
        <w:pStyle w:val="SourceCode"/>
      </w:pPr>
      <w:r>
        <w:t>DESCRIPTION_SIZE        equ 256</w:t>
      </w:r>
    </w:p>
    <w:p w14:paraId="35871397" w14:textId="77777777" w:rsidR="002A0D07" w:rsidRDefault="00094D84">
      <w:pPr>
        <w:pStyle w:val="SourceCode"/>
      </w:pPr>
      <w:r>
        <w:t>NUMBER_SIZE             equ 16</w:t>
      </w:r>
    </w:p>
    <w:p w14:paraId="1A075A6E" w14:textId="77777777" w:rsidR="002A0D07" w:rsidRDefault="00094D84">
      <w:pPr>
        <w:pStyle w:val="SourceCode"/>
      </w:pPr>
      <w:r>
        <w:t>; Remember, %define names a piece of text, and NASM joins texts written</w:t>
      </w:r>
    </w:p>
    <w:p w14:paraId="2724FEE3" w14:textId="77777777" w:rsidR="002A0D07" w:rsidRDefault="00094D84">
      <w:pPr>
        <w:pStyle w:val="SourceCode"/>
      </w:pPr>
      <w:r>
        <w:t>; side by side.</w:t>
      </w:r>
    </w:p>
    <w:p w14:paraId="51530489" w14:textId="77777777" w:rsidR="002A0D07" w:rsidRDefault="00094D84">
      <w:pPr>
        <w:pStyle w:val="SourceCode"/>
      </w:pPr>
      <w:r>
        <w:t>%define SERVER_ORIGIN "https://127.0.0.1:8765"</w:t>
      </w:r>
    </w:p>
    <w:p w14:paraId="78E1CCD7" w14:textId="77777777" w:rsidR="002A0D07" w:rsidRDefault="00094D84">
      <w:pPr>
        <w:pStyle w:val="SourceCode"/>
      </w:pPr>
      <w:r>
        <w:t>%define API_PREFIX "/api/v1"</w:t>
      </w:r>
    </w:p>
    <w:p w14:paraId="097C427A" w14:textId="77777777" w:rsidR="002A0D07" w:rsidRDefault="00094D84">
      <w:pPr>
        <w:pStyle w:val="SourceCode"/>
      </w:pPr>
      <w:r>
        <w:t>%define CA_FILE "certs/spa-ca.pem"</w:t>
      </w:r>
    </w:p>
    <w:p w14:paraId="7F0F0B39" w14:textId="77777777" w:rsidR="002A0D07" w:rsidRDefault="00094D84">
      <w:pPr>
        <w:pStyle w:val="SourceCode"/>
      </w:pPr>
      <w:r>
        <w:t>%define USER_AGENT "spa-api-client"</w:t>
      </w:r>
    </w:p>
    <w:p w14:paraId="7F2E7FCA" w14:textId="77777777" w:rsidR="002A0D07" w:rsidRDefault="00094D84">
      <w:pPr>
        <w:pStyle w:val="SourceCode"/>
      </w:pPr>
      <w:r>
        <w:t>%define JSON_TYPE "application/json; charset=utf-8"</w:t>
      </w:r>
    </w:p>
    <w:p w14:paraId="35E972C7" w14:textId="77777777" w:rsidR="002A0D07" w:rsidRDefault="00094D84">
      <w:pPr>
        <w:pStyle w:val="SourceCode"/>
      </w:pPr>
      <w:r>
        <w:t>%define CONTACTS_PATH API_PREFIX, "/contacts"</w:t>
      </w:r>
    </w:p>
    <w:p w14:paraId="57E502A6" w14:textId="77777777" w:rsidR="002A0D07" w:rsidRDefault="002A0D07">
      <w:pPr>
        <w:pStyle w:val="SourceCode"/>
      </w:pPr>
    </w:p>
    <w:p w14:paraId="07A389A7" w14:textId="77777777" w:rsidR="002A0D07" w:rsidRDefault="00094D84">
      <w:pPr>
        <w:pStyle w:val="SourceCode"/>
      </w:pPr>
      <w:r>
        <w:t>section .rdata</w:t>
      </w:r>
    </w:p>
    <w:p w14:paraId="27E47C00" w14:textId="77777777" w:rsidR="002A0D07" w:rsidRDefault="00094D84">
      <w:pPr>
        <w:pStyle w:val="SourceCode"/>
      </w:pPr>
      <w:r>
        <w:t xml:space="preserve">    get_method      db "GET", 0</w:t>
      </w:r>
    </w:p>
    <w:p w14:paraId="0375C58D" w14:textId="77777777" w:rsidR="002A0D07" w:rsidRDefault="00094D84">
      <w:pPr>
        <w:pStyle w:val="SourceCode"/>
      </w:pPr>
      <w:r>
        <w:t xml:space="preserve">    post_method     db "POST", 0</w:t>
      </w:r>
    </w:p>
    <w:p w14:paraId="58285284" w14:textId="77777777" w:rsidR="002A0D07" w:rsidRDefault="00094D84">
      <w:pPr>
        <w:pStyle w:val="SourceCode"/>
      </w:pPr>
      <w:r>
        <w:t xml:space="preserve">    patch_method    db "PATCH", 0</w:t>
      </w:r>
    </w:p>
    <w:p w14:paraId="1DF276CF" w14:textId="77777777" w:rsidR="002A0D07" w:rsidRDefault="00094D84">
      <w:pPr>
        <w:pStyle w:val="SourceCode"/>
      </w:pPr>
      <w:r>
        <w:t xml:space="preserve">    delete_method   db "DELETE", 0</w:t>
      </w:r>
    </w:p>
    <w:p w14:paraId="79C4A967" w14:textId="77777777" w:rsidR="002A0D07" w:rsidRDefault="00094D84">
      <w:pPr>
        <w:pStyle w:val="SourceCode"/>
      </w:pPr>
      <w:r>
        <w:t xml:space="preserve">    health_path     db API_PREFIX, "/health", 0</w:t>
      </w:r>
    </w:p>
    <w:p w14:paraId="08A3DC31" w14:textId="77777777" w:rsidR="002A0D07" w:rsidRDefault="00094D84">
      <w:pPr>
        <w:pStyle w:val="SourceCode"/>
      </w:pPr>
      <w:r>
        <w:t xml:space="preserve">    contacts_path   db CONTACTS_PATH, 0</w:t>
      </w:r>
    </w:p>
    <w:p w14:paraId="1142FC60" w14:textId="77777777" w:rsidR="002A0D07" w:rsidRDefault="00094D84">
      <w:pPr>
        <w:pStyle w:val="SourceCode"/>
      </w:pPr>
      <w:r>
        <w:t xml:space="preserve">    grace_path      db CONTACTS_PATH, "/2", 0</w:t>
      </w:r>
    </w:p>
    <w:p w14:paraId="51D8A7AB" w14:textId="77777777" w:rsidR="002A0D07" w:rsidRDefault="00094D84">
      <w:pPr>
        <w:pStyle w:val="SourceCode"/>
      </w:pPr>
      <w:r>
        <w:t xml:space="preserve">    ; The request bodies come from files, the same files curl.exe sends.</w:t>
      </w:r>
    </w:p>
    <w:p w14:paraId="7FA53F2E" w14:textId="77777777" w:rsidR="002A0D07" w:rsidRDefault="00094D84">
      <w:pPr>
        <w:pStyle w:val="SourceCode"/>
      </w:pPr>
      <w:r>
        <w:t xml:space="preserve">    new_contact_file db "requests/new-contact.json", 0</w:t>
      </w:r>
    </w:p>
    <w:p w14:paraId="0175D5C7" w14:textId="77777777" w:rsidR="002A0D07" w:rsidRDefault="00094D84">
      <w:pPr>
        <w:pStyle w:val="SourceCode"/>
      </w:pPr>
      <w:r>
        <w:t xml:space="preserve">    phone_patch_file db "requests/phone-patch.json", 0</w:t>
      </w:r>
    </w:p>
    <w:p w14:paraId="2096F5C2" w14:textId="77777777" w:rsidR="002A0D07" w:rsidRDefault="00094D84">
      <w:pPr>
        <w:pStyle w:val="SourceCode"/>
      </w:pPr>
      <w:r>
        <w:t xml:space="preserve">    misspelled_patch_file db "requests/misspelled-patch.json", 0</w:t>
      </w:r>
    </w:p>
    <w:p w14:paraId="5A5ECB5F" w14:textId="77777777" w:rsidR="002A0D07" w:rsidRDefault="00094D84">
      <w:pPr>
        <w:pStyle w:val="SourceCode"/>
      </w:pPr>
      <w:r>
        <w:t xml:space="preserve">    ; The ten tests' names, printed before each test's checks.</w:t>
      </w:r>
    </w:p>
    <w:p w14:paraId="01ACF430" w14:textId="77777777" w:rsidR="002A0D07" w:rsidRDefault="00094D84">
      <w:pPr>
        <w:pStyle w:val="SourceCode"/>
      </w:pPr>
      <w:r>
        <w:t xml:space="preserve">    health_name     db "Health is open", 0</w:t>
      </w:r>
    </w:p>
    <w:p w14:paraId="63208A2F" w14:textId="77777777" w:rsidR="002A0D07" w:rsidRDefault="00094D84">
      <w:pPr>
        <w:pStyle w:val="SourceCode"/>
      </w:pPr>
      <w:r>
        <w:t xml:space="preserve">    no_key_name     db "No key is refused", 0</w:t>
      </w:r>
    </w:p>
    <w:p w14:paraId="7262287B" w14:textId="77777777" w:rsidR="002A0D07" w:rsidRDefault="00094D84">
      <w:pPr>
        <w:pStyle w:val="SourceCode"/>
      </w:pPr>
      <w:r>
        <w:t xml:space="preserve">    grace_name      db "Read Grace", 0</w:t>
      </w:r>
    </w:p>
    <w:p w14:paraId="3AB7EDBF" w14:textId="77777777" w:rsidR="002A0D07" w:rsidRDefault="00094D84">
      <w:pPr>
        <w:pStyle w:val="SourceCode"/>
      </w:pPr>
      <w:r>
        <w:t xml:space="preserve">    create_name     db "Create Hedy", 0</w:t>
      </w:r>
    </w:p>
    <w:p w14:paraId="3D2883FD" w14:textId="77777777" w:rsidR="002A0D07" w:rsidRDefault="00094D84">
      <w:pPr>
        <w:pStyle w:val="SourceCode"/>
      </w:pPr>
      <w:r>
        <w:t xml:space="preserve">    patch_name      db "Patch the phone", 0</w:t>
      </w:r>
    </w:p>
    <w:p w14:paraId="565C6550" w14:textId="77777777" w:rsidR="002A0D07" w:rsidRDefault="00094D84">
      <w:pPr>
        <w:pStyle w:val="SourceCode"/>
      </w:pPr>
      <w:r>
        <w:t xml:space="preserve">    misspelled_name db "Misspelled key is refused", 0</w:t>
      </w:r>
    </w:p>
    <w:p w14:paraId="31A79730" w14:textId="77777777" w:rsidR="002A0D07" w:rsidRDefault="00094D84">
      <w:pPr>
        <w:pStyle w:val="SourceCode"/>
      </w:pPr>
      <w:r>
        <w:t xml:space="preserve">    read_key_name   db "A read key cannot patch", 0</w:t>
      </w:r>
    </w:p>
    <w:p w14:paraId="055FE036" w14:textId="77777777" w:rsidR="002A0D07" w:rsidRDefault="00094D84">
      <w:pPr>
        <w:pStyle w:val="SourceCode"/>
      </w:pPr>
      <w:r>
        <w:t xml:space="preserve">    delete_name     db "Delete Hedy", 0</w:t>
      </w:r>
    </w:p>
    <w:p w14:paraId="4A292DF1" w14:textId="77777777" w:rsidR="002A0D07" w:rsidRDefault="00094D84">
      <w:pPr>
        <w:pStyle w:val="SourceCode"/>
      </w:pPr>
      <w:r>
        <w:t xml:space="preserve">    gone_name       db "Hedy is gone", 0</w:t>
      </w:r>
    </w:p>
    <w:p w14:paraId="28D4447A" w14:textId="77777777" w:rsidR="002A0D07" w:rsidRDefault="00094D84">
      <w:pPr>
        <w:pStyle w:val="SourceCode"/>
      </w:pPr>
      <w:r>
        <w:t xml:space="preserve">    patch_gone_name db "Patch after delete is 404", 0</w:t>
      </w:r>
    </w:p>
    <w:p w14:paraId="7253D28F" w14:textId="77777777" w:rsidR="002A0D07" w:rsidRDefault="00094D84">
      <w:pPr>
        <w:pStyle w:val="SourceCode"/>
      </w:pPr>
      <w:r>
        <w:t xml:space="preserve">    ; The fields the checks read, and the values they expect.</w:t>
      </w:r>
    </w:p>
    <w:p w14:paraId="14C1BAC7" w14:textId="77777777" w:rsidR="002A0D07" w:rsidRDefault="00094D84">
      <w:pPr>
        <w:pStyle w:val="SourceCode"/>
      </w:pPr>
      <w:r>
        <w:t xml:space="preserve">    status_key      db "status", 0</w:t>
      </w:r>
    </w:p>
    <w:p w14:paraId="67271D76" w14:textId="77777777" w:rsidR="002A0D07" w:rsidRDefault="00094D84">
      <w:pPr>
        <w:pStyle w:val="SourceCode"/>
      </w:pPr>
      <w:r>
        <w:t xml:space="preserve">    ok_value        db "ok", 0</w:t>
      </w:r>
    </w:p>
    <w:p w14:paraId="62A22868" w14:textId="77777777" w:rsidR="002A0D07" w:rsidRDefault="00094D84">
      <w:pPr>
        <w:pStyle w:val="SourceCode"/>
      </w:pPr>
      <w:r>
        <w:t xml:space="preserve">    code_key        db "code", 0</w:t>
      </w:r>
    </w:p>
    <w:p w14:paraId="01F5173E" w14:textId="77777777" w:rsidR="002A0D07" w:rsidRDefault="00094D84">
      <w:pPr>
        <w:pStyle w:val="SourceCode"/>
      </w:pPr>
      <w:r>
        <w:t xml:space="preserve">    unauthorized_value db "unauthorized", 0</w:t>
      </w:r>
    </w:p>
    <w:p w14:paraId="328969DC" w14:textId="77777777" w:rsidR="002A0D07" w:rsidRDefault="00094D84">
      <w:pPr>
        <w:pStyle w:val="SourceCode"/>
      </w:pPr>
      <w:r>
        <w:t xml:space="preserve">    name_key        db "name", 0</w:t>
      </w:r>
    </w:p>
    <w:p w14:paraId="5CAEE993" w14:textId="77777777" w:rsidR="002A0D07" w:rsidRDefault="00094D84">
      <w:pPr>
        <w:pStyle w:val="SourceCode"/>
      </w:pPr>
      <w:r>
        <w:t xml:space="preserve">    grace_value     db "Grace Hopper", 0</w:t>
      </w:r>
    </w:p>
    <w:p w14:paraId="3D439647" w14:textId="77777777" w:rsidR="002A0D07" w:rsidRDefault="00094D84">
      <w:pPr>
        <w:pStyle w:val="SourceCode"/>
      </w:pPr>
      <w:r>
        <w:t xml:space="preserve">    hedy_value      db "Hedy Lamarr", 0</w:t>
      </w:r>
    </w:p>
    <w:p w14:paraId="64E8EE85" w14:textId="77777777" w:rsidR="002A0D07" w:rsidRDefault="00094D84">
      <w:pPr>
        <w:pStyle w:val="SourceCode"/>
      </w:pPr>
      <w:r>
        <w:t xml:space="preserve">    phone_key       db "phone", 0</w:t>
      </w:r>
    </w:p>
    <w:p w14:paraId="57133E28" w14:textId="77777777" w:rsidR="002A0D07" w:rsidRDefault="00094D84">
      <w:pPr>
        <w:pStyle w:val="SourceCode"/>
      </w:pPr>
      <w:r>
        <w:t xml:space="preserve">    phone_value     db "555-0199", 0</w:t>
      </w:r>
    </w:p>
    <w:p w14:paraId="18445635" w14:textId="77777777" w:rsidR="002A0D07" w:rsidRDefault="00094D84">
      <w:pPr>
        <w:pStyle w:val="SourceCode"/>
      </w:pPr>
      <w:r>
        <w:t xml:space="preserve">    invalid_input_value db "invalid_input", 0</w:t>
      </w:r>
    </w:p>
    <w:p w14:paraId="10ABE249" w14:textId="77777777" w:rsidR="002A0D07" w:rsidRDefault="00094D84">
      <w:pPr>
        <w:pStyle w:val="SourceCode"/>
      </w:pPr>
      <w:r>
        <w:t xml:space="preserve">    forbidden_value db "forbidden", 0</w:t>
      </w:r>
    </w:p>
    <w:p w14:paraId="2D14B262" w14:textId="77777777" w:rsidR="002A0D07" w:rsidRDefault="00094D84">
      <w:pPr>
        <w:pStyle w:val="SourceCode"/>
      </w:pPr>
      <w:r>
        <w:t xml:space="preserve">    not_found_value db "not_found", 0</w:t>
      </w:r>
    </w:p>
    <w:p w14:paraId="0E0C255C" w14:textId="77777777" w:rsidR="002A0D07" w:rsidRDefault="00094D84">
      <w:pPr>
        <w:pStyle w:val="SourceCode"/>
      </w:pPr>
      <w:r>
        <w:t xml:space="preserve">    location_name   db "Location", 0</w:t>
      </w:r>
    </w:p>
    <w:p w14:paraId="0301E00A" w14:textId="77777777" w:rsidR="002A0D07" w:rsidRDefault="00094D84">
      <w:pPr>
        <w:pStyle w:val="SourceCode"/>
      </w:pPr>
      <w:r>
        <w:t xml:space="preserve">    ; The lines the suite prints.</w:t>
      </w:r>
    </w:p>
    <w:p w14:paraId="79FC9A26" w14:textId="77777777" w:rsidR="002A0D07" w:rsidRDefault="00094D84">
      <w:pPr>
        <w:pStyle w:val="SourceCode"/>
      </w:pPr>
      <w:r>
        <w:t xml:space="preserve">    test_name_line  db "%s", 10, 0</w:t>
      </w:r>
    </w:p>
    <w:p w14:paraId="6AB29EB0" w14:textId="77777777" w:rsidR="002A0D07" w:rsidRDefault="00094D84">
      <w:pPr>
        <w:pStyle w:val="SourceCode"/>
      </w:pPr>
      <w:r>
        <w:t xml:space="preserve">    pass_line       db "  PASS %s", 10, 0</w:t>
      </w:r>
    </w:p>
    <w:p w14:paraId="617EB2A8" w14:textId="77777777" w:rsidR="002A0D07" w:rsidRDefault="00094D84">
      <w:pPr>
        <w:pStyle w:val="SourceCode"/>
      </w:pPr>
      <w:r>
        <w:t xml:space="preserve">    fail_line       db "  FAIL %s: got %s", 10, 0</w:t>
      </w:r>
    </w:p>
    <w:p w14:paraId="5498C660" w14:textId="77777777" w:rsidR="002A0D07" w:rsidRDefault="00094D84">
      <w:pPr>
        <w:pStyle w:val="SourceCode"/>
      </w:pPr>
      <w:r>
        <w:t xml:space="preserve">    count_line      db "%d passed, %d failed", 10, 0</w:t>
      </w:r>
    </w:p>
    <w:p w14:paraId="03FF2792" w14:textId="77777777" w:rsidR="002A0D07" w:rsidRDefault="00094D84">
      <w:pPr>
        <w:pStyle w:val="SourceCode"/>
      </w:pPr>
      <w:r>
        <w:t xml:space="preserve">    status_description_format db "status code is %d", 0</w:t>
      </w:r>
    </w:p>
    <w:p w14:paraId="6E9DC595" w14:textId="77777777" w:rsidR="002A0D07" w:rsidRDefault="00094D84">
      <w:pPr>
        <w:pStyle w:val="SourceCode"/>
      </w:pPr>
      <w:r>
        <w:t xml:space="preserve">    field_description_format db "%s is %s", 0</w:t>
      </w:r>
    </w:p>
    <w:p w14:paraId="35B1D227" w14:textId="77777777" w:rsidR="002A0D07" w:rsidRDefault="00094D84">
      <w:pPr>
        <w:pStyle w:val="SourceCode"/>
      </w:pPr>
      <w:r>
        <w:t xml:space="preserve">    number_format   db "%d", 0</w:t>
      </w:r>
    </w:p>
    <w:p w14:paraId="01D7E0BD" w14:textId="77777777" w:rsidR="002A0D07" w:rsidRDefault="00094D84">
      <w:pPr>
        <w:pStyle w:val="SourceCode"/>
      </w:pPr>
      <w:r>
        <w:t xml:space="preserve">    copy_format     db "%s", 0</w:t>
      </w:r>
    </w:p>
    <w:p w14:paraId="51D55979" w14:textId="77777777" w:rsidR="002A0D07" w:rsidRDefault="00094D84">
      <w:pPr>
        <w:pStyle w:val="SourceCode"/>
      </w:pPr>
      <w:r>
        <w:t xml:space="preserve">    key_name        db "SPA_API_KEY", 0</w:t>
      </w:r>
    </w:p>
    <w:p w14:paraId="00D65440" w14:textId="77777777" w:rsidR="002A0D07" w:rsidRDefault="00094D84">
      <w:pPr>
        <w:pStyle w:val="SourceCode"/>
      </w:pPr>
      <w:r>
        <w:t xml:space="preserve">    read_key_variable db "SPA_API_READ_KEY", 0</w:t>
      </w:r>
    </w:p>
    <w:p w14:paraId="396AC4D6" w14:textId="77777777" w:rsidR="002A0D07" w:rsidRDefault="00094D84">
      <w:pPr>
        <w:pStyle w:val="SourceCode"/>
      </w:pPr>
      <w:r>
        <w:t xml:space="preserve">    no_key_line     db "Error: SPA_API_KEY is not set", 10, 0</w:t>
      </w:r>
    </w:p>
    <w:p w14:paraId="500E1850" w14:textId="77777777" w:rsidR="002A0D07" w:rsidRDefault="00094D84">
      <w:pPr>
        <w:pStyle w:val="SourceCode"/>
      </w:pPr>
      <w:r>
        <w:t xml:space="preserve">    no_read_key_line db "Error: SPA_API_READ_KEY is not set", 10, 0</w:t>
      </w:r>
    </w:p>
    <w:p w14:paraId="47C7A0CF" w14:textId="77777777" w:rsidR="002A0D07" w:rsidRDefault="00094D84">
      <w:pPr>
        <w:pStyle w:val="SourceCode"/>
      </w:pPr>
      <w:r>
        <w:t xml:space="preserve">    read_binary     db "rb", 0</w:t>
      </w:r>
    </w:p>
    <w:p w14:paraId="507106AE" w14:textId="77777777" w:rsidR="002A0D07" w:rsidRDefault="00094D84">
      <w:pPr>
        <w:pStyle w:val="SourceCode"/>
      </w:pPr>
      <w:r>
        <w:t xml:space="preserve">    unread_line     db "Error: could not read %s", 10, 0</w:t>
      </w:r>
    </w:p>
    <w:p w14:paraId="1B1A271E" w14:textId="77777777" w:rsidR="002A0D07" w:rsidRDefault="00094D84">
      <w:pPr>
        <w:pStyle w:val="SourceCode"/>
      </w:pPr>
      <w:r>
        <w:t xml:space="preserve">    ca_file         db CA_FILE, 0</w:t>
      </w:r>
    </w:p>
    <w:p w14:paraId="555B5E92" w14:textId="77777777" w:rsidR="002A0D07" w:rsidRDefault="00094D84">
      <w:pPr>
        <w:pStyle w:val="SourceCode"/>
      </w:pPr>
      <w:r>
        <w:t xml:space="preserve">    empty_text      db 0</w:t>
      </w:r>
    </w:p>
    <w:p w14:paraId="2D47FB7B" w14:textId="77777777" w:rsidR="002A0D07" w:rsidRDefault="00094D84">
      <w:pPr>
        <w:pStyle w:val="SourceCode"/>
      </w:pPr>
      <w:r>
        <w:t xml:space="preserve">    url_format      db "%s%s", 0</w:t>
      </w:r>
    </w:p>
    <w:p w14:paraId="3D875B80" w14:textId="77777777" w:rsidR="002A0D07" w:rsidRDefault="00094D84">
      <w:pPr>
        <w:pStyle w:val="SourceCode"/>
      </w:pPr>
      <w:r>
        <w:t xml:space="preserve">    server_origin   db SERVER_ORIGIN, 0</w:t>
      </w:r>
    </w:p>
    <w:p w14:paraId="0CCE11B9" w14:textId="77777777" w:rsidR="002A0D07" w:rsidRDefault="00094D84">
      <w:pPr>
        <w:pStyle w:val="SourceCode"/>
      </w:pPr>
      <w:r>
        <w:t xml:space="preserve">    accept_header   db "Accept: application/json", 0</w:t>
      </w:r>
    </w:p>
    <w:p w14:paraId="588A9FFA" w14:textId="77777777" w:rsidR="002A0D07" w:rsidRDefault="00094D84">
      <w:pPr>
        <w:pStyle w:val="SourceCode"/>
      </w:pPr>
      <w:r>
        <w:t xml:space="preserve">    user_agent_header db "User-Agent: ", USER_AGENT, 0</w:t>
      </w:r>
    </w:p>
    <w:p w14:paraId="59281562" w14:textId="77777777" w:rsidR="002A0D07" w:rsidRDefault="00094D84">
      <w:pPr>
        <w:pStyle w:val="SourceCode"/>
      </w:pPr>
      <w:r>
        <w:t xml:space="preserve">    authorization_format db "Authorization: Bearer %s", 0</w:t>
      </w:r>
    </w:p>
    <w:p w14:paraId="71C92917" w14:textId="77777777" w:rsidR="002A0D07" w:rsidRDefault="00094D84">
      <w:pPr>
        <w:pStyle w:val="SourceCode"/>
      </w:pPr>
      <w:r>
        <w:t xml:space="preserve">    content_type_header db "Content-Type: ", JSON_TYPE, 0</w:t>
      </w:r>
    </w:p>
    <w:p w14:paraId="4D3A450D" w14:textId="77777777" w:rsidR="002A0D07" w:rsidRDefault="00094D84">
      <w:pPr>
        <w:pStyle w:val="SourceCode"/>
      </w:pPr>
      <w:r>
        <w:t xml:space="preserve">    timeout_text    db "timeout", 0</w:t>
      </w:r>
    </w:p>
    <w:p w14:paraId="4F77DA90" w14:textId="77777777" w:rsidR="002A0D07" w:rsidRDefault="00094D84">
      <w:pPr>
        <w:pStyle w:val="SourceCode"/>
      </w:pPr>
      <w:r>
        <w:t xml:space="preserve">    refused_text    db "refused", 0</w:t>
      </w:r>
    </w:p>
    <w:p w14:paraId="4408B428" w14:textId="77777777" w:rsidR="002A0D07" w:rsidRDefault="00094D84">
      <w:pPr>
        <w:pStyle w:val="SourceCode"/>
      </w:pPr>
      <w:r>
        <w:t xml:space="preserve">    certificate_text db "certificate", 0</w:t>
      </w:r>
    </w:p>
    <w:p w14:paraId="1CF44750" w14:textId="77777777" w:rsidR="002A0D07" w:rsidRDefault="00094D84">
      <w:pPr>
        <w:pStyle w:val="SourceCode"/>
      </w:pPr>
      <w:r>
        <w:t xml:space="preserve">    other_text      db "other", 0</w:t>
      </w:r>
    </w:p>
    <w:p w14:paraId="6260874D" w14:textId="77777777" w:rsidR="002A0D07" w:rsidRDefault="00094D84">
      <w:pPr>
        <w:pStyle w:val="SourceCode"/>
      </w:pPr>
      <w:r>
        <w:t xml:space="preserve">    no_libcurl_line db "Error: could not start libcurl", 10, 0</w:t>
      </w:r>
    </w:p>
    <w:p w14:paraId="2C337A81" w14:textId="77777777" w:rsidR="002A0D07" w:rsidRDefault="00094D84">
      <w:pPr>
        <w:pStyle w:val="SourceCode"/>
      </w:pPr>
      <w:r>
        <w:t xml:space="preserve">    unreachable_line db "Error: could not reach ", SERVER_ORIGIN, 10, 0</w:t>
      </w:r>
    </w:p>
    <w:p w14:paraId="4DEF5F0F" w14:textId="77777777" w:rsidR="002A0D07" w:rsidRDefault="00094D84">
      <w:pPr>
        <w:pStyle w:val="SourceCode"/>
      </w:pPr>
      <w:r>
        <w:t xml:space="preserve">    reason_line     db "Reason: %s", 10, 0</w:t>
      </w:r>
    </w:p>
    <w:p w14:paraId="731EA521" w14:textId="77777777" w:rsidR="002A0D07" w:rsidRDefault="00094D84">
      <w:pPr>
        <w:pStyle w:val="SourceCode"/>
      </w:pPr>
      <w:r>
        <w:t xml:space="preserve">    too_large_line  db "Error: response larger than %d bytes", 10, 0</w:t>
      </w:r>
    </w:p>
    <w:p w14:paraId="79B1C54A" w14:textId="77777777" w:rsidR="002A0D07" w:rsidRDefault="002A0D07">
      <w:pPr>
        <w:pStyle w:val="SourceCode"/>
      </w:pPr>
    </w:p>
    <w:p w14:paraId="33EAB413" w14:textId="77777777" w:rsidR="002A0D07" w:rsidRDefault="00094D84">
      <w:pPr>
        <w:pStyle w:val="SourceCode"/>
      </w:pPr>
      <w:r>
        <w:t>section .bss</w:t>
      </w:r>
    </w:p>
    <w:p w14:paraId="4E0B110C" w14:textId="77777777" w:rsidR="002A0D07" w:rsidRDefault="00094D84">
      <w:pPr>
        <w:pStyle w:val="SourceCode"/>
      </w:pPr>
      <w:r>
        <w:t xml:space="preserve">    ; Remember, alignb 8 starts the next space at an address that is a</w:t>
      </w:r>
    </w:p>
    <w:p w14:paraId="1999D287" w14:textId="77777777" w:rsidR="002A0D07" w:rsidRDefault="00094D84">
      <w:pPr>
        <w:pStyle w:val="SourceCode"/>
      </w:pPr>
      <w:r>
        <w:t xml:space="preserve">    ; whole number of 8 bytes, as an 8-byte value is best read.</w:t>
      </w:r>
    </w:p>
    <w:p w14:paraId="3D2E3E5D" w14:textId="77777777" w:rsidR="002A0D07" w:rsidRDefault="00094D84">
      <w:pPr>
        <w:pStyle w:val="SourceCode"/>
      </w:pPr>
      <w:r>
        <w:t xml:space="preserve">    alignb 8</w:t>
      </w:r>
    </w:p>
    <w:p w14:paraId="321B4DE7" w14:textId="77777777" w:rsidR="002A0D07" w:rsidRDefault="00094D84">
      <w:pPr>
        <w:pStyle w:val="SourceCode"/>
      </w:pPr>
      <w:r>
        <w:t xml:space="preserve">    ; The one answer every test fills, one test after another, and the</w:t>
      </w:r>
    </w:p>
    <w:p w14:paraId="5C8861C5" w14:textId="77777777" w:rsidR="002A0D07" w:rsidRDefault="00094D84">
      <w:pPr>
        <w:pStyle w:val="SourceCode"/>
      </w:pPr>
      <w:r>
        <w:t xml:space="preserve">    ; suite's TestResults.</w:t>
      </w:r>
    </w:p>
    <w:p w14:paraId="771BAE03" w14:textId="77777777" w:rsidR="002A0D07" w:rsidRDefault="00094D84">
      <w:pPr>
        <w:pStyle w:val="SourceCode"/>
      </w:pPr>
      <w:r>
        <w:t xml:space="preserve">    suite_response  resb RESPONSE_SIZE</w:t>
      </w:r>
    </w:p>
    <w:p w14:paraId="7BEF950F" w14:textId="77777777" w:rsidR="002A0D07" w:rsidRDefault="00094D84">
      <w:pPr>
        <w:pStyle w:val="SourceCode"/>
      </w:pPr>
      <w:r>
        <w:t xml:space="preserve">    suite_results   resb RESULTS_SIZE</w:t>
      </w:r>
    </w:p>
    <w:p w14:paraId="313656E9" w14:textId="77777777" w:rsidR="002A0D07" w:rsidRDefault="00094D84">
      <w:pPr>
        <w:pStyle w:val="SourceCode"/>
      </w:pPr>
      <w:r>
        <w:t xml:space="preserve">    url_text        resb URL_SIZE</w:t>
      </w:r>
    </w:p>
    <w:p w14:paraId="0CB1093B" w14:textId="77777777" w:rsidR="002A0D07" w:rsidRDefault="00094D84">
      <w:pPr>
        <w:pStyle w:val="SourceCode"/>
      </w:pPr>
      <w:r>
        <w:t xml:space="preserve">    authorization_text resb AUTHORIZATION_SIZE</w:t>
      </w:r>
    </w:p>
    <w:p w14:paraId="7EBBD513" w14:textId="77777777" w:rsidR="002A0D07" w:rsidRDefault="00094D84">
      <w:pPr>
        <w:pStyle w:val="SourceCode"/>
      </w:pPr>
      <w:r>
        <w:t xml:space="preserve">    ; The new contact's path, copied from the 201's Location header.</w:t>
      </w:r>
    </w:p>
    <w:p w14:paraId="06EA4666" w14:textId="77777777" w:rsidR="002A0D07" w:rsidRDefault="00094D84">
      <w:pPr>
        <w:pStyle w:val="SourceCode"/>
      </w:pPr>
      <w:r>
        <w:t xml:space="preserve">    contact_path    resb URL_SIZE</w:t>
      </w:r>
    </w:p>
    <w:p w14:paraId="649B5A58" w14:textId="77777777" w:rsidR="002A0D07" w:rsidRDefault="00094D84">
      <w:pPr>
        <w:pStyle w:val="SourceCode"/>
      </w:pPr>
      <w:r>
        <w:t xml:space="preserve">    ; read_body_file's text, text_field's value, a check's description,</w:t>
      </w:r>
    </w:p>
    <w:p w14:paraId="36E5D103" w14:textId="77777777" w:rsidR="002A0D07" w:rsidRDefault="00094D84">
      <w:pPr>
        <w:pStyle w:val="SourceCode"/>
      </w:pPr>
      <w:r>
        <w:t xml:space="preserve">    ; and the two status codes check_status writes as text.</w:t>
      </w:r>
    </w:p>
    <w:p w14:paraId="29904146" w14:textId="77777777" w:rsidR="002A0D07" w:rsidRDefault="00094D84">
      <w:pPr>
        <w:pStyle w:val="SourceCode"/>
      </w:pPr>
      <w:r>
        <w:t xml:space="preserve">    body_text       resb BODY_FILE_SIZE</w:t>
      </w:r>
    </w:p>
    <w:p w14:paraId="1E24E476" w14:textId="77777777" w:rsidR="002A0D07" w:rsidRDefault="00094D84">
      <w:pPr>
        <w:pStyle w:val="SourceCode"/>
      </w:pPr>
      <w:r>
        <w:t xml:space="preserve">    field_text      resb FIELD_SIZE</w:t>
      </w:r>
    </w:p>
    <w:p w14:paraId="085D4808" w14:textId="77777777" w:rsidR="002A0D07" w:rsidRDefault="00094D84">
      <w:pPr>
        <w:pStyle w:val="SourceCode"/>
      </w:pPr>
      <w:r>
        <w:t xml:space="preserve">    description_text resb DESCRIPTION_SIZE</w:t>
      </w:r>
    </w:p>
    <w:p w14:paraId="7DA1011E" w14:textId="77777777" w:rsidR="002A0D07" w:rsidRDefault="00094D84">
      <w:pPr>
        <w:pStyle w:val="SourceCode"/>
      </w:pPr>
      <w:r>
        <w:t xml:space="preserve">    actual_number   resb NUMBER_SIZE</w:t>
      </w:r>
    </w:p>
    <w:p w14:paraId="24B4CE2B" w14:textId="77777777" w:rsidR="002A0D07" w:rsidRDefault="00094D84">
      <w:pPr>
        <w:pStyle w:val="SourceCode"/>
      </w:pPr>
      <w:r>
        <w:t xml:space="preserve">    expected_number resb NUMBER_SIZE</w:t>
      </w:r>
    </w:p>
    <w:p w14:paraId="4755FB3F" w14:textId="77777777" w:rsidR="002A0D07" w:rsidRDefault="002A0D07">
      <w:pPr>
        <w:pStyle w:val="SourceCode"/>
      </w:pPr>
    </w:p>
    <w:p w14:paraId="48947F7F" w14:textId="77777777" w:rsidR="002A0D07" w:rsidRDefault="00094D84">
      <w:pPr>
        <w:pStyle w:val="SourceCode"/>
      </w:pPr>
      <w:r>
        <w:t>section .text</w:t>
      </w:r>
    </w:p>
    <w:p w14:paraId="03EBFC4A" w14:textId="77777777" w:rsidR="002A0D07" w:rsidRDefault="002A0D07">
      <w:pPr>
        <w:pStyle w:val="SourceCode"/>
      </w:pPr>
    </w:p>
    <w:p w14:paraId="0F3A4B7F" w14:textId="77777777" w:rsidR="002A0D07" w:rsidRDefault="00094D84">
      <w:pPr>
        <w:pStyle w:val="SourceCode"/>
      </w:pPr>
      <w:r>
        <w:t>; Remember, libcurl calls save_body for each piece of the body; it</w:t>
      </w:r>
    </w:p>
    <w:p w14:paraId="4A6F0BD8" w14:textId="77777777" w:rsidR="002A0D07" w:rsidRDefault="00094D84">
      <w:pPr>
        <w:pStyle w:val="SourceCode"/>
      </w:pPr>
      <w:r>
        <w:t>; returns the piece's length, or 0 to stop when the body would not fit.</w:t>
      </w:r>
    </w:p>
    <w:p w14:paraId="21264CF7" w14:textId="77777777" w:rsidR="002A0D07" w:rsidRDefault="00094D84">
      <w:pPr>
        <w:pStyle w:val="SourceCode"/>
      </w:pPr>
      <w:r>
        <w:t>;   in:      rcx = the piece, rdx = each item's size, r8 = the count,</w:t>
      </w:r>
    </w:p>
    <w:p w14:paraId="55635DFF" w14:textId="77777777" w:rsidR="002A0D07" w:rsidRDefault="00094D84">
      <w:pPr>
        <w:pStyle w:val="SourceCode"/>
      </w:pPr>
      <w:r>
        <w:t>;            r9 = the body's address</w:t>
      </w:r>
    </w:p>
    <w:p w14:paraId="6019D74D" w14:textId="77777777" w:rsidR="002A0D07" w:rsidRDefault="00094D84">
      <w:pPr>
        <w:pStyle w:val="SourceCode"/>
      </w:pPr>
      <w:r>
        <w:t>save_body:</w:t>
      </w:r>
    </w:p>
    <w:p w14:paraId="5A6592BE" w14:textId="77777777" w:rsidR="002A0D07" w:rsidRDefault="00094D84">
      <w:pPr>
        <w:pStyle w:val="SourceCode"/>
      </w:pPr>
      <w:r>
        <w:t xml:space="preserve">    push rbx</w:t>
      </w:r>
    </w:p>
    <w:p w14:paraId="05BB60D6" w14:textId="77777777" w:rsidR="002A0D07" w:rsidRDefault="00094D84">
      <w:pPr>
        <w:pStyle w:val="SourceCode"/>
      </w:pPr>
      <w:r>
        <w:t xml:space="preserve">    push r12</w:t>
      </w:r>
    </w:p>
    <w:p w14:paraId="007EB51B" w14:textId="77777777" w:rsidR="002A0D07" w:rsidRDefault="00094D84">
      <w:pPr>
        <w:pStyle w:val="SourceCode"/>
      </w:pPr>
      <w:r>
        <w:t xml:space="preserve">    push r13</w:t>
      </w:r>
    </w:p>
    <w:p w14:paraId="17F68B9A" w14:textId="77777777" w:rsidR="002A0D07" w:rsidRDefault="00094D84">
      <w:pPr>
        <w:pStyle w:val="SourceCode"/>
      </w:pPr>
      <w:r>
        <w:t xml:space="preserve">    push r14</w:t>
      </w:r>
    </w:p>
    <w:p w14:paraId="68564EAA" w14:textId="77777777" w:rsidR="002A0D07" w:rsidRDefault="00094D84">
      <w:pPr>
        <w:pStyle w:val="SourceCode"/>
      </w:pPr>
      <w:r>
        <w:t xml:space="preserve">    sub rsp, 40</w:t>
      </w:r>
    </w:p>
    <w:p w14:paraId="5214AC2E" w14:textId="77777777" w:rsidR="002A0D07" w:rsidRDefault="00094D84">
      <w:pPr>
        <w:pStyle w:val="SourceCode"/>
      </w:pPr>
      <w:r>
        <w:t xml:space="preserve">    mov rbx, rcx</w:t>
      </w:r>
    </w:p>
    <w:p w14:paraId="7E1E4FC0" w14:textId="77777777" w:rsidR="002A0D07" w:rsidRDefault="00094D84">
      <w:pPr>
        <w:pStyle w:val="SourceCode"/>
      </w:pPr>
      <w:r>
        <w:t xml:space="preserve">    mov r12, rdx</w:t>
      </w:r>
    </w:p>
    <w:p w14:paraId="6BE6804B" w14:textId="77777777" w:rsidR="002A0D07" w:rsidRDefault="00094D84">
      <w:pPr>
        <w:pStyle w:val="SourceCode"/>
      </w:pPr>
      <w:r>
        <w:t xml:space="preserve">    imul r12, r8</w:t>
      </w:r>
    </w:p>
    <w:p w14:paraId="04D4ADB8" w14:textId="77777777" w:rsidR="002A0D07" w:rsidRDefault="00094D84">
      <w:pPr>
        <w:pStyle w:val="SourceCode"/>
      </w:pPr>
      <w:r>
        <w:t xml:space="preserve">    mov r13, r9</w:t>
      </w:r>
    </w:p>
    <w:p w14:paraId="6E1911AE" w14:textId="77777777" w:rsidR="002A0D07" w:rsidRDefault="00094D84">
      <w:pPr>
        <w:pStyle w:val="SourceCode"/>
      </w:pPr>
      <w:r>
        <w:t xml:space="preserve">    mov rcx, r13</w:t>
      </w:r>
    </w:p>
    <w:p w14:paraId="52C835FF" w14:textId="77777777" w:rsidR="002A0D07" w:rsidRDefault="00094D84">
      <w:pPr>
        <w:pStyle w:val="SourceCode"/>
      </w:pPr>
      <w:r>
        <w:t xml:space="preserve">    call strlen</w:t>
      </w:r>
    </w:p>
    <w:p w14:paraId="65CC6627" w14:textId="77777777" w:rsidR="002A0D07" w:rsidRDefault="00094D84">
      <w:pPr>
        <w:pStyle w:val="SourceCode"/>
      </w:pPr>
      <w:r>
        <w:t xml:space="preserve">    mov r14, rax</w:t>
      </w:r>
    </w:p>
    <w:p w14:paraId="6D77E34C" w14:textId="77777777" w:rsidR="002A0D07" w:rsidRDefault="00094D84">
      <w:pPr>
        <w:pStyle w:val="SourceCode"/>
      </w:pPr>
      <w:r>
        <w:t xml:space="preserve">    lea rax, [r14 + r12]</w:t>
      </w:r>
    </w:p>
    <w:p w14:paraId="2B57C17D" w14:textId="77777777" w:rsidR="002A0D07" w:rsidRDefault="00094D84">
      <w:pPr>
        <w:pStyle w:val="SourceCode"/>
      </w:pPr>
      <w:r>
        <w:t xml:space="preserve">    cmp rax, BODY_SIZE</w:t>
      </w:r>
    </w:p>
    <w:p w14:paraId="60A69B05" w14:textId="77777777" w:rsidR="002A0D07" w:rsidRDefault="00094D84">
      <w:pPr>
        <w:pStyle w:val="SourceCode"/>
      </w:pPr>
      <w:r>
        <w:t xml:space="preserve">    jae .too_long</w:t>
      </w:r>
    </w:p>
    <w:p w14:paraId="7295FB03" w14:textId="77777777" w:rsidR="002A0D07" w:rsidRDefault="00094D84">
      <w:pPr>
        <w:pStyle w:val="SourceCode"/>
      </w:pPr>
      <w:r>
        <w:t xml:space="preserve">    lea rcx, [r13 + r14]</w:t>
      </w:r>
    </w:p>
    <w:p w14:paraId="7ECB8704" w14:textId="77777777" w:rsidR="002A0D07" w:rsidRDefault="00094D84">
      <w:pPr>
        <w:pStyle w:val="SourceCode"/>
      </w:pPr>
      <w:r>
        <w:t xml:space="preserve">    mov rdx, rbx</w:t>
      </w:r>
    </w:p>
    <w:p w14:paraId="61079811" w14:textId="77777777" w:rsidR="002A0D07" w:rsidRDefault="00094D84">
      <w:pPr>
        <w:pStyle w:val="SourceCode"/>
      </w:pPr>
      <w:r>
        <w:t xml:space="preserve">    mov r8, r12</w:t>
      </w:r>
    </w:p>
    <w:p w14:paraId="7B61A880" w14:textId="77777777" w:rsidR="002A0D07" w:rsidRDefault="00094D84">
      <w:pPr>
        <w:pStyle w:val="SourceCode"/>
      </w:pPr>
      <w:r>
        <w:t xml:space="preserve">    call memcpy</w:t>
      </w:r>
    </w:p>
    <w:p w14:paraId="6C8A3F04" w14:textId="77777777" w:rsidR="002A0D07" w:rsidRDefault="00094D84">
      <w:pPr>
        <w:pStyle w:val="SourceCode"/>
      </w:pPr>
      <w:r>
        <w:t xml:space="preserve">    lea rax, [r14 + r12]</w:t>
      </w:r>
    </w:p>
    <w:p w14:paraId="0EA07ADC" w14:textId="77777777" w:rsidR="002A0D07" w:rsidRDefault="00094D84">
      <w:pPr>
        <w:pStyle w:val="SourceCode"/>
      </w:pPr>
      <w:r>
        <w:t xml:space="preserve">    mov byte [r13 + rax], 0</w:t>
      </w:r>
    </w:p>
    <w:p w14:paraId="3D960DE2" w14:textId="77777777" w:rsidR="002A0D07" w:rsidRDefault="00094D84">
      <w:pPr>
        <w:pStyle w:val="SourceCode"/>
      </w:pPr>
      <w:r>
        <w:t xml:space="preserve">    mov rax, r12</w:t>
      </w:r>
    </w:p>
    <w:p w14:paraId="409F6746" w14:textId="77777777" w:rsidR="002A0D07" w:rsidRDefault="00094D84">
      <w:pPr>
        <w:pStyle w:val="SourceCode"/>
      </w:pPr>
      <w:r>
        <w:t xml:space="preserve">    jmp .done</w:t>
      </w:r>
    </w:p>
    <w:p w14:paraId="3E49CFE8" w14:textId="77777777" w:rsidR="002A0D07" w:rsidRDefault="00094D84">
      <w:pPr>
        <w:pStyle w:val="SourceCode"/>
      </w:pPr>
      <w:r>
        <w:t>.too_long:</w:t>
      </w:r>
    </w:p>
    <w:p w14:paraId="30B9CB34" w14:textId="77777777" w:rsidR="002A0D07" w:rsidRDefault="00094D84">
      <w:pPr>
        <w:pStyle w:val="SourceCode"/>
      </w:pPr>
      <w:r>
        <w:t xml:space="preserve">    xor eax, eax</w:t>
      </w:r>
    </w:p>
    <w:p w14:paraId="62B54E26" w14:textId="77777777" w:rsidR="002A0D07" w:rsidRDefault="00094D84">
      <w:pPr>
        <w:pStyle w:val="SourceCode"/>
      </w:pPr>
      <w:r>
        <w:t>.done:</w:t>
      </w:r>
    </w:p>
    <w:p w14:paraId="6083F3DA" w14:textId="77777777" w:rsidR="002A0D07" w:rsidRDefault="00094D84">
      <w:pPr>
        <w:pStyle w:val="SourceCode"/>
      </w:pPr>
      <w:r>
        <w:t xml:space="preserve">    add rsp, 40</w:t>
      </w:r>
    </w:p>
    <w:p w14:paraId="412EC930" w14:textId="77777777" w:rsidR="002A0D07" w:rsidRDefault="00094D84">
      <w:pPr>
        <w:pStyle w:val="SourceCode"/>
      </w:pPr>
      <w:r>
        <w:t xml:space="preserve">    pop r14</w:t>
      </w:r>
    </w:p>
    <w:p w14:paraId="3AE90BDB" w14:textId="77777777" w:rsidR="002A0D07" w:rsidRDefault="00094D84">
      <w:pPr>
        <w:pStyle w:val="SourceCode"/>
      </w:pPr>
      <w:r>
        <w:t xml:space="preserve">    pop r13</w:t>
      </w:r>
    </w:p>
    <w:p w14:paraId="1978AD19" w14:textId="77777777" w:rsidR="002A0D07" w:rsidRDefault="00094D84">
      <w:pPr>
        <w:pStyle w:val="SourceCode"/>
      </w:pPr>
      <w:r>
        <w:t xml:space="preserve">    pop r12</w:t>
      </w:r>
    </w:p>
    <w:p w14:paraId="45955812" w14:textId="77777777" w:rsidR="002A0D07" w:rsidRDefault="00094D84">
      <w:pPr>
        <w:pStyle w:val="SourceCode"/>
      </w:pPr>
      <w:r>
        <w:t xml:space="preserve">    pop rbx</w:t>
      </w:r>
    </w:p>
    <w:p w14:paraId="0D608907" w14:textId="77777777" w:rsidR="002A0D07" w:rsidRDefault="00094D84">
      <w:pPr>
        <w:pStyle w:val="SourceCode"/>
      </w:pPr>
      <w:r>
        <w:t xml:space="preserve">    ret</w:t>
      </w:r>
    </w:p>
    <w:p w14:paraId="4B7586E4" w14:textId="77777777" w:rsidR="002A0D07" w:rsidRDefault="002A0D07">
      <w:pPr>
        <w:pStyle w:val="SourceCode"/>
      </w:pPr>
    </w:p>
    <w:p w14:paraId="76C4BF41" w14:textId="77777777" w:rsidR="002A0D07" w:rsidRDefault="00094D84">
      <w:pPr>
        <w:pStyle w:val="SourceCode"/>
      </w:pPr>
      <w:r>
        <w:t>; save_header: libcurl calls this once for each header line it receives,</w:t>
      </w:r>
    </w:p>
    <w:p w14:paraId="74EA0610" w14:textId="77777777" w:rsidR="002A0D07" w:rsidRDefault="00094D84">
      <w:pPr>
        <w:pStyle w:val="SourceCode"/>
      </w:pPr>
      <w:r>
        <w:t>; the status line and the blank line at the end included. The line ends</w:t>
      </w:r>
    </w:p>
    <w:p w14:paraId="50F791EB" w14:textId="77777777" w:rsidR="002A0D07" w:rsidRDefault="00094D84">
      <w:pPr>
        <w:pStyle w:val="SourceCode"/>
      </w:pPr>
      <w:r>
        <w:t>; with 13, 10 (\r\n), which is not copied. A blank line, a line that does</w:t>
      </w:r>
    </w:p>
    <w:p w14:paraId="44A5B2D2" w14:textId="77777777" w:rsidR="002A0D07" w:rsidRDefault="00094D84">
      <w:pPr>
        <w:pStyle w:val="SourceCode"/>
      </w:pPr>
      <w:r>
        <w:t>; not fit, or any line after HEADER_LIMIT lines are kept is skipped.</w:t>
      </w:r>
    </w:p>
    <w:p w14:paraId="23CA02F3" w14:textId="77777777" w:rsidR="002A0D07" w:rsidRDefault="00094D84">
      <w:pPr>
        <w:pStyle w:val="SourceCode"/>
      </w:pPr>
      <w:r>
        <w:t>;   in:      rcx = the line, rdx = each item's size, r8 = the count,</w:t>
      </w:r>
    </w:p>
    <w:p w14:paraId="17DFE3E5" w14:textId="77777777" w:rsidR="002A0D07" w:rsidRDefault="00094D84">
      <w:pPr>
        <w:pStyle w:val="SourceCode"/>
      </w:pPr>
      <w:r>
        <w:t>;            r9 = the response record (CURLOPT_HEADERDATA)</w:t>
      </w:r>
    </w:p>
    <w:p w14:paraId="033683D7" w14:textId="77777777" w:rsidR="002A0D07" w:rsidRDefault="00094D84">
      <w:pPr>
        <w:pStyle w:val="SourceCode"/>
      </w:pPr>
      <w:r>
        <w:t>;   out:     rax = the line's whole length: every line is accepted</w:t>
      </w:r>
    </w:p>
    <w:p w14:paraId="5D6C72B2" w14:textId="77777777" w:rsidR="002A0D07" w:rsidRDefault="00094D84">
      <w:pPr>
        <w:pStyle w:val="SourceCode"/>
      </w:pPr>
      <w:r>
        <w:t>; rbx keeps the line, r12 its whole length, r13 the record, r14 the</w:t>
      </w:r>
    </w:p>
    <w:p w14:paraId="2478FB39" w14:textId="77777777" w:rsidR="002A0D07" w:rsidRDefault="00094D84">
      <w:pPr>
        <w:pStyle w:val="SourceCode"/>
      </w:pPr>
      <w:r>
        <w:t>; length kept.</w:t>
      </w:r>
    </w:p>
    <w:p w14:paraId="504A7B0B" w14:textId="77777777" w:rsidR="002A0D07" w:rsidRDefault="00094D84">
      <w:pPr>
        <w:pStyle w:val="SourceCode"/>
      </w:pPr>
      <w:r>
        <w:t>save_header:</w:t>
      </w:r>
    </w:p>
    <w:p w14:paraId="545F3DD2" w14:textId="77777777" w:rsidR="002A0D07" w:rsidRDefault="00094D84">
      <w:pPr>
        <w:pStyle w:val="SourceCode"/>
      </w:pPr>
      <w:r>
        <w:t xml:space="preserve">    push rbx</w:t>
      </w:r>
    </w:p>
    <w:p w14:paraId="64D37F8C" w14:textId="77777777" w:rsidR="002A0D07" w:rsidRDefault="00094D84">
      <w:pPr>
        <w:pStyle w:val="SourceCode"/>
      </w:pPr>
      <w:r>
        <w:t xml:space="preserve">    push r12</w:t>
      </w:r>
    </w:p>
    <w:p w14:paraId="20D10B08" w14:textId="77777777" w:rsidR="002A0D07" w:rsidRDefault="00094D84">
      <w:pPr>
        <w:pStyle w:val="SourceCode"/>
      </w:pPr>
      <w:r>
        <w:t xml:space="preserve">    push r13</w:t>
      </w:r>
    </w:p>
    <w:p w14:paraId="0EA0FE56" w14:textId="77777777" w:rsidR="002A0D07" w:rsidRDefault="00094D84">
      <w:pPr>
        <w:pStyle w:val="SourceCode"/>
      </w:pPr>
      <w:r>
        <w:t xml:space="preserve">    push r14</w:t>
      </w:r>
    </w:p>
    <w:p w14:paraId="5149E735" w14:textId="77777777" w:rsidR="002A0D07" w:rsidRDefault="00094D84">
      <w:pPr>
        <w:pStyle w:val="SourceCode"/>
      </w:pPr>
      <w:r>
        <w:t xml:space="preserve">    sub rsp, 40</w:t>
      </w:r>
    </w:p>
    <w:p w14:paraId="1B37BE6A" w14:textId="77777777" w:rsidR="002A0D07" w:rsidRDefault="00094D84">
      <w:pPr>
        <w:pStyle w:val="SourceCode"/>
      </w:pPr>
      <w:r>
        <w:t xml:space="preserve">    mov rbx, rcx</w:t>
      </w:r>
    </w:p>
    <w:p w14:paraId="44909A09" w14:textId="77777777" w:rsidR="002A0D07" w:rsidRDefault="00094D84">
      <w:pPr>
        <w:pStyle w:val="SourceCode"/>
      </w:pPr>
      <w:r>
        <w:t xml:space="preserve">    mov r12, rdx</w:t>
      </w:r>
    </w:p>
    <w:p w14:paraId="7A722794" w14:textId="77777777" w:rsidR="002A0D07" w:rsidRDefault="00094D84">
      <w:pPr>
        <w:pStyle w:val="SourceCode"/>
      </w:pPr>
      <w:r>
        <w:t xml:space="preserve">    imul r12, r8</w:t>
      </w:r>
    </w:p>
    <w:p w14:paraId="08655094" w14:textId="77777777" w:rsidR="002A0D07" w:rsidRDefault="00094D84">
      <w:pPr>
        <w:pStyle w:val="SourceCode"/>
      </w:pPr>
      <w:r>
        <w:t xml:space="preserve">    mov r13, r9</w:t>
      </w:r>
    </w:p>
    <w:p w14:paraId="31D10254" w14:textId="77777777" w:rsidR="002A0D07" w:rsidRDefault="00094D84">
      <w:pPr>
        <w:pStyle w:val="SourceCode"/>
      </w:pPr>
      <w:r>
        <w:t xml:space="preserve">    mov r14, r12</w:t>
      </w:r>
    </w:p>
    <w:p w14:paraId="3A530BB6" w14:textId="77777777" w:rsidR="002A0D07" w:rsidRDefault="00094D84">
      <w:pPr>
        <w:pStyle w:val="SourceCode"/>
      </w:pPr>
      <w:r>
        <w:t xml:space="preserve">    ; Step back over the 13 and 10 at the line's end.</w:t>
      </w:r>
    </w:p>
    <w:p w14:paraId="1EF50BA1" w14:textId="77777777" w:rsidR="002A0D07" w:rsidRDefault="00094D84">
      <w:pPr>
        <w:pStyle w:val="SourceCode"/>
      </w:pPr>
      <w:r>
        <w:t>.trim:</w:t>
      </w:r>
    </w:p>
    <w:p w14:paraId="39CBD00B" w14:textId="77777777" w:rsidR="002A0D07" w:rsidRDefault="00094D84">
      <w:pPr>
        <w:pStyle w:val="SourceCode"/>
      </w:pPr>
      <w:r>
        <w:t xml:space="preserve">    cmp r14, 0</w:t>
      </w:r>
    </w:p>
    <w:p w14:paraId="5AF90472" w14:textId="77777777" w:rsidR="002A0D07" w:rsidRDefault="00094D84">
      <w:pPr>
        <w:pStyle w:val="SourceCode"/>
      </w:pPr>
      <w:r>
        <w:t xml:space="preserve">    je .keep_line</w:t>
      </w:r>
    </w:p>
    <w:p w14:paraId="1E2C6A13" w14:textId="77777777" w:rsidR="002A0D07" w:rsidRDefault="00094D84">
      <w:pPr>
        <w:pStyle w:val="SourceCode"/>
      </w:pPr>
      <w:r>
        <w:t xml:space="preserve">    mov al, [rbx + r14 - 1]</w:t>
      </w:r>
    </w:p>
    <w:p w14:paraId="28EE1A85" w14:textId="77777777" w:rsidR="002A0D07" w:rsidRDefault="00094D84">
      <w:pPr>
        <w:pStyle w:val="SourceCode"/>
      </w:pPr>
      <w:r>
        <w:t xml:space="preserve">    cmp al, CARRIAGE_RETURN</w:t>
      </w:r>
    </w:p>
    <w:p w14:paraId="517C1BF5" w14:textId="77777777" w:rsidR="002A0D07" w:rsidRDefault="00094D84">
      <w:pPr>
        <w:pStyle w:val="SourceCode"/>
      </w:pPr>
      <w:r>
        <w:t xml:space="preserve">    je .trim_one</w:t>
      </w:r>
    </w:p>
    <w:p w14:paraId="21497653" w14:textId="77777777" w:rsidR="002A0D07" w:rsidRDefault="00094D84">
      <w:pPr>
        <w:pStyle w:val="SourceCode"/>
      </w:pPr>
      <w:r>
        <w:t xml:space="preserve">    cmp al, LINE_FEED</w:t>
      </w:r>
    </w:p>
    <w:p w14:paraId="1A4D0C58" w14:textId="77777777" w:rsidR="002A0D07" w:rsidRDefault="00094D84">
      <w:pPr>
        <w:pStyle w:val="SourceCode"/>
      </w:pPr>
      <w:r>
        <w:t xml:space="preserve">    jne .keep_line</w:t>
      </w:r>
    </w:p>
    <w:p w14:paraId="18DF5CAB" w14:textId="77777777" w:rsidR="002A0D07" w:rsidRDefault="00094D84">
      <w:pPr>
        <w:pStyle w:val="SourceCode"/>
      </w:pPr>
      <w:r>
        <w:t>.trim_one:</w:t>
      </w:r>
    </w:p>
    <w:p w14:paraId="4BF2D7A6" w14:textId="77777777" w:rsidR="002A0D07" w:rsidRDefault="00094D84">
      <w:pPr>
        <w:pStyle w:val="SourceCode"/>
      </w:pPr>
      <w:r>
        <w:t xml:space="preserve">    dec r14</w:t>
      </w:r>
    </w:p>
    <w:p w14:paraId="3E47D8BE" w14:textId="77777777" w:rsidR="002A0D07" w:rsidRDefault="00094D84">
      <w:pPr>
        <w:pStyle w:val="SourceCode"/>
      </w:pPr>
      <w:r>
        <w:t xml:space="preserve">    jmp .trim</w:t>
      </w:r>
    </w:p>
    <w:p w14:paraId="6552B7E7" w14:textId="77777777" w:rsidR="002A0D07" w:rsidRDefault="00094D84">
      <w:pPr>
        <w:pStyle w:val="SourceCode"/>
      </w:pPr>
      <w:r>
        <w:t>.keep_line:</w:t>
      </w:r>
    </w:p>
    <w:p w14:paraId="316612AD" w14:textId="77777777" w:rsidR="002A0D07" w:rsidRDefault="00094D84">
      <w:pPr>
        <w:pStyle w:val="SourceCode"/>
      </w:pPr>
      <w:r>
        <w:t xml:space="preserve">    cmp r14, 0</w:t>
      </w:r>
    </w:p>
    <w:p w14:paraId="33E7570F" w14:textId="77777777" w:rsidR="002A0D07" w:rsidRDefault="00094D84">
      <w:pPr>
        <w:pStyle w:val="SourceCode"/>
      </w:pPr>
      <w:r>
        <w:t xml:space="preserve">    je .done</w:t>
      </w:r>
    </w:p>
    <w:p w14:paraId="4D03969E" w14:textId="77777777" w:rsidR="002A0D07" w:rsidRDefault="00094D84">
      <w:pPr>
        <w:pStyle w:val="SourceCode"/>
      </w:pPr>
      <w:r>
        <w:t xml:space="preserve">    cmp r14, HEADER_SIZE</w:t>
      </w:r>
    </w:p>
    <w:p w14:paraId="1DB5FFC5" w14:textId="77777777" w:rsidR="002A0D07" w:rsidRDefault="00094D84">
      <w:pPr>
        <w:pStyle w:val="SourceCode"/>
      </w:pPr>
      <w:r>
        <w:t xml:space="preserve">    jae .done</w:t>
      </w:r>
    </w:p>
    <w:p w14:paraId="6A21F045" w14:textId="77777777" w:rsidR="002A0D07" w:rsidRDefault="00094D84">
      <w:pPr>
        <w:pStyle w:val="SourceCode"/>
      </w:pPr>
      <w:r>
        <w:t xml:space="preserve">    cmp qword [r13 + RESPONSE_HEADER_COUNT], HEADER_LIMIT</w:t>
      </w:r>
    </w:p>
    <w:p w14:paraId="330B80C0" w14:textId="77777777" w:rsidR="002A0D07" w:rsidRDefault="00094D84">
      <w:pPr>
        <w:pStyle w:val="SourceCode"/>
      </w:pPr>
      <w:r>
        <w:t xml:space="preserve">    jae .done</w:t>
      </w:r>
    </w:p>
    <w:p w14:paraId="5B571EFD" w14:textId="77777777" w:rsidR="002A0D07" w:rsidRDefault="00094D84">
      <w:pPr>
        <w:pStyle w:val="SourceCode"/>
      </w:pPr>
      <w:r>
        <w:t xml:space="preserve">    ; The next free line is at RESPONSE_HEADER_LINES + count * HEADER_SIZE.</w:t>
      </w:r>
    </w:p>
    <w:p w14:paraId="384CB690" w14:textId="77777777" w:rsidR="002A0D07" w:rsidRDefault="00094D84">
      <w:pPr>
        <w:pStyle w:val="SourceCode"/>
      </w:pPr>
      <w:r>
        <w:t xml:space="preserve">    mov rcx, [r13 + RESPONSE_HEADER_COUNT]</w:t>
      </w:r>
    </w:p>
    <w:p w14:paraId="7204864E" w14:textId="77777777" w:rsidR="002A0D07" w:rsidRDefault="00094D84">
      <w:pPr>
        <w:pStyle w:val="SourceCode"/>
      </w:pPr>
      <w:r>
        <w:t xml:space="preserve">    imul rcx, HEADER_SIZE</w:t>
      </w:r>
    </w:p>
    <w:p w14:paraId="32A14FEE" w14:textId="77777777" w:rsidR="002A0D07" w:rsidRDefault="00094D84">
      <w:pPr>
        <w:pStyle w:val="SourceCode"/>
      </w:pPr>
      <w:r>
        <w:t xml:space="preserve">    lea rcx, [r13 + RESPONSE_HEADER_LINES + rcx]</w:t>
      </w:r>
    </w:p>
    <w:p w14:paraId="71841F05" w14:textId="77777777" w:rsidR="002A0D07" w:rsidRDefault="00094D84">
      <w:pPr>
        <w:pStyle w:val="SourceCode"/>
      </w:pPr>
      <w:r>
        <w:t xml:space="preserve">    mov rdx, rbx</w:t>
      </w:r>
    </w:p>
    <w:p w14:paraId="74A7008B" w14:textId="77777777" w:rsidR="002A0D07" w:rsidRDefault="00094D84">
      <w:pPr>
        <w:pStyle w:val="SourceCode"/>
      </w:pPr>
      <w:r>
        <w:t xml:space="preserve">    mov r8, r14</w:t>
      </w:r>
    </w:p>
    <w:p w14:paraId="45CCCCE8" w14:textId="77777777" w:rsidR="002A0D07" w:rsidRDefault="00094D84">
      <w:pPr>
        <w:pStyle w:val="SourceCode"/>
      </w:pPr>
      <w:r>
        <w:t xml:space="preserve">    call memcpy</w:t>
      </w:r>
    </w:p>
    <w:p w14:paraId="5CDDB639" w14:textId="77777777" w:rsidR="002A0D07" w:rsidRDefault="00094D84">
      <w:pPr>
        <w:pStyle w:val="SourceCode"/>
      </w:pPr>
      <w:r>
        <w:t xml:space="preserve">    ; memcpy returns the address it copied to; a 0 byte ends the line.</w:t>
      </w:r>
    </w:p>
    <w:p w14:paraId="40A48FA9" w14:textId="77777777" w:rsidR="002A0D07" w:rsidRDefault="00094D84">
      <w:pPr>
        <w:pStyle w:val="SourceCode"/>
      </w:pPr>
      <w:r>
        <w:t xml:space="preserve">    mov byte [rax + r14], 0</w:t>
      </w:r>
    </w:p>
    <w:p w14:paraId="04280FE7" w14:textId="77777777" w:rsidR="002A0D07" w:rsidRDefault="00094D84">
      <w:pPr>
        <w:pStyle w:val="SourceCode"/>
      </w:pPr>
      <w:r>
        <w:t xml:space="preserve">    inc qword [r13 + RESPONSE_HEADER_COUNT]</w:t>
      </w:r>
    </w:p>
    <w:p w14:paraId="0FF6CBAA" w14:textId="77777777" w:rsidR="002A0D07" w:rsidRDefault="00094D84">
      <w:pPr>
        <w:pStyle w:val="SourceCode"/>
      </w:pPr>
      <w:r>
        <w:t>.done:</w:t>
      </w:r>
    </w:p>
    <w:p w14:paraId="09EFFBD2" w14:textId="77777777" w:rsidR="002A0D07" w:rsidRDefault="00094D84">
      <w:pPr>
        <w:pStyle w:val="SourceCode"/>
      </w:pPr>
      <w:r>
        <w:t xml:space="preserve">    mov rax, r12</w:t>
      </w:r>
    </w:p>
    <w:p w14:paraId="569C7091" w14:textId="77777777" w:rsidR="002A0D07" w:rsidRDefault="00094D84">
      <w:pPr>
        <w:pStyle w:val="SourceCode"/>
      </w:pPr>
      <w:r>
        <w:t xml:space="preserve">    add rsp, 40</w:t>
      </w:r>
    </w:p>
    <w:p w14:paraId="4A975D3E" w14:textId="77777777" w:rsidR="002A0D07" w:rsidRDefault="00094D84">
      <w:pPr>
        <w:pStyle w:val="SourceCode"/>
      </w:pPr>
      <w:r>
        <w:t xml:space="preserve">    pop r14</w:t>
      </w:r>
    </w:p>
    <w:p w14:paraId="2BE0E2F3" w14:textId="77777777" w:rsidR="002A0D07" w:rsidRDefault="00094D84">
      <w:pPr>
        <w:pStyle w:val="SourceCode"/>
      </w:pPr>
      <w:r>
        <w:t xml:space="preserve">    pop r13</w:t>
      </w:r>
    </w:p>
    <w:p w14:paraId="6D6F4C6E" w14:textId="77777777" w:rsidR="002A0D07" w:rsidRDefault="00094D84">
      <w:pPr>
        <w:pStyle w:val="SourceCode"/>
      </w:pPr>
      <w:r>
        <w:t xml:space="preserve">    pop r12</w:t>
      </w:r>
    </w:p>
    <w:p w14:paraId="61D41517" w14:textId="77777777" w:rsidR="002A0D07" w:rsidRDefault="00094D84">
      <w:pPr>
        <w:pStyle w:val="SourceCode"/>
      </w:pPr>
      <w:r>
        <w:t xml:space="preserve">    pop rbx</w:t>
      </w:r>
    </w:p>
    <w:p w14:paraId="2039FA62" w14:textId="77777777" w:rsidR="002A0D07" w:rsidRDefault="00094D84">
      <w:pPr>
        <w:pStyle w:val="SourceCode"/>
      </w:pPr>
      <w:r>
        <w:t xml:space="preserve">    ret</w:t>
      </w:r>
    </w:p>
    <w:p w14:paraId="6B475212" w14:textId="77777777" w:rsidR="002A0D07" w:rsidRDefault="002A0D07">
      <w:pPr>
        <w:pStyle w:val="SourceCode"/>
      </w:pPr>
    </w:p>
    <w:p w14:paraId="2A247FE4" w14:textId="77777777" w:rsidR="002A0D07" w:rsidRDefault="00094D84">
      <w:pPr>
        <w:pStyle w:val="SourceCode"/>
      </w:pPr>
      <w:r>
        <w:t>; response_header: remember, the value of the header called by the name,</w:t>
      </w:r>
    </w:p>
    <w:p w14:paraId="554B1156" w14:textId="77777777" w:rsidR="002A0D07" w:rsidRDefault="00094D84">
      <w:pPr>
        <w:pStyle w:val="SourceCode"/>
      </w:pPr>
      <w:r>
        <w:t>; ignoring case, or "" when the answer has no such header. _strnicmp</w:t>
      </w:r>
    </w:p>
    <w:p w14:paraId="3BE50355" w14:textId="77777777" w:rsidR="002A0D07" w:rsidRDefault="00094D84">
      <w:pPr>
        <w:pStyle w:val="SourceCode"/>
      </w:pPr>
      <w:r>
        <w:t>; compares the first length characters of two texts ignoring case and</w:t>
      </w:r>
    </w:p>
    <w:p w14:paraId="5BBDADB7" w14:textId="77777777" w:rsidR="002A0D07" w:rsidRDefault="00094D84">
      <w:pPr>
        <w:pStyle w:val="SourceCode"/>
      </w:pPr>
      <w:r>
        <w:t>; returns 0 when they match (Lesson 6.4a).</w:t>
      </w:r>
    </w:p>
    <w:p w14:paraId="16BE3D85" w14:textId="77777777" w:rsidR="002A0D07" w:rsidRDefault="00094D84">
      <w:pPr>
        <w:pStyle w:val="SourceCode"/>
      </w:pPr>
      <w:r>
        <w:t>;   in:      rcx = the response record, rdx = the header's name</w:t>
      </w:r>
    </w:p>
    <w:p w14:paraId="1B4ACA58" w14:textId="77777777" w:rsidR="002A0D07" w:rsidRDefault="00094D84">
      <w:pPr>
        <w:pStyle w:val="SourceCode"/>
      </w:pPr>
      <w:r>
        <w:t>;   out:     rax = the value's address: the text after the colon and its</w:t>
      </w:r>
    </w:p>
    <w:p w14:paraId="1F416032" w14:textId="77777777" w:rsidR="002A0D07" w:rsidRDefault="00094D84">
      <w:pPr>
        <w:pStyle w:val="SourceCode"/>
      </w:pPr>
      <w:r>
        <w:t>;            spaces, inside the stored line, or empty_text</w:t>
      </w:r>
    </w:p>
    <w:p w14:paraId="2A1429EB" w14:textId="77777777" w:rsidR="002A0D07" w:rsidRDefault="00094D84">
      <w:pPr>
        <w:pStyle w:val="SourceCode"/>
      </w:pPr>
      <w:r>
        <w:t>; rbx keeps the record, r12 the name, r13 its length, r14 the line's</w:t>
      </w:r>
    </w:p>
    <w:p w14:paraId="6298E859" w14:textId="77777777" w:rsidR="002A0D07" w:rsidRDefault="00094D84">
      <w:pPr>
        <w:pStyle w:val="SourceCode"/>
      </w:pPr>
      <w:r>
        <w:t>; index, r15 the line.</w:t>
      </w:r>
    </w:p>
    <w:p w14:paraId="1F167F37" w14:textId="77777777" w:rsidR="002A0D07" w:rsidRDefault="00094D84">
      <w:pPr>
        <w:pStyle w:val="SourceCode"/>
      </w:pPr>
      <w:r>
        <w:t>response_header:</w:t>
      </w:r>
    </w:p>
    <w:p w14:paraId="3D1B3580" w14:textId="77777777" w:rsidR="002A0D07" w:rsidRDefault="00094D84">
      <w:pPr>
        <w:pStyle w:val="SourceCode"/>
      </w:pPr>
      <w:r>
        <w:t xml:space="preserve">    push rbx</w:t>
      </w:r>
    </w:p>
    <w:p w14:paraId="57E04524" w14:textId="77777777" w:rsidR="002A0D07" w:rsidRDefault="00094D84">
      <w:pPr>
        <w:pStyle w:val="SourceCode"/>
      </w:pPr>
      <w:r>
        <w:t xml:space="preserve">    push r12</w:t>
      </w:r>
    </w:p>
    <w:p w14:paraId="51C96785" w14:textId="77777777" w:rsidR="002A0D07" w:rsidRDefault="00094D84">
      <w:pPr>
        <w:pStyle w:val="SourceCode"/>
      </w:pPr>
      <w:r>
        <w:t xml:space="preserve">    push r13</w:t>
      </w:r>
    </w:p>
    <w:p w14:paraId="3695334E" w14:textId="77777777" w:rsidR="002A0D07" w:rsidRDefault="00094D84">
      <w:pPr>
        <w:pStyle w:val="SourceCode"/>
      </w:pPr>
      <w:r>
        <w:t xml:space="preserve">    push r14</w:t>
      </w:r>
    </w:p>
    <w:p w14:paraId="14DE16F3" w14:textId="77777777" w:rsidR="002A0D07" w:rsidRDefault="00094D84">
      <w:pPr>
        <w:pStyle w:val="SourceCode"/>
      </w:pPr>
      <w:r>
        <w:t xml:space="preserve">    push r15</w:t>
      </w:r>
    </w:p>
    <w:p w14:paraId="27231310" w14:textId="77777777" w:rsidR="002A0D07" w:rsidRDefault="00094D84">
      <w:pPr>
        <w:pStyle w:val="SourceCode"/>
      </w:pPr>
      <w:r>
        <w:t xml:space="preserve">    sub rsp, 32</w:t>
      </w:r>
    </w:p>
    <w:p w14:paraId="079F1BCA" w14:textId="77777777" w:rsidR="002A0D07" w:rsidRDefault="00094D84">
      <w:pPr>
        <w:pStyle w:val="SourceCode"/>
      </w:pPr>
      <w:r>
        <w:t xml:space="preserve">    mov rbx, rcx</w:t>
      </w:r>
    </w:p>
    <w:p w14:paraId="7DF9D917" w14:textId="77777777" w:rsidR="002A0D07" w:rsidRDefault="00094D84">
      <w:pPr>
        <w:pStyle w:val="SourceCode"/>
      </w:pPr>
      <w:r>
        <w:t xml:space="preserve">    mov r12, rdx</w:t>
      </w:r>
    </w:p>
    <w:p w14:paraId="750A36D9" w14:textId="77777777" w:rsidR="002A0D07" w:rsidRDefault="00094D84">
      <w:pPr>
        <w:pStyle w:val="SourceCode"/>
      </w:pPr>
      <w:r>
        <w:t xml:space="preserve">    mov rcx, r12</w:t>
      </w:r>
    </w:p>
    <w:p w14:paraId="23E70776" w14:textId="77777777" w:rsidR="002A0D07" w:rsidRDefault="00094D84">
      <w:pPr>
        <w:pStyle w:val="SourceCode"/>
      </w:pPr>
      <w:r>
        <w:t xml:space="preserve">    call strlen</w:t>
      </w:r>
    </w:p>
    <w:p w14:paraId="7116119B" w14:textId="77777777" w:rsidR="002A0D07" w:rsidRDefault="00094D84">
      <w:pPr>
        <w:pStyle w:val="SourceCode"/>
      </w:pPr>
      <w:r>
        <w:t xml:space="preserve">    mov r13, rax</w:t>
      </w:r>
    </w:p>
    <w:p w14:paraId="76AE5C0B" w14:textId="77777777" w:rsidR="002A0D07" w:rsidRDefault="00094D84">
      <w:pPr>
        <w:pStyle w:val="SourceCode"/>
      </w:pPr>
      <w:r>
        <w:t xml:space="preserve">    xor r14d, r14d</w:t>
      </w:r>
    </w:p>
    <w:p w14:paraId="1A0E1233" w14:textId="77777777" w:rsidR="002A0D07" w:rsidRDefault="00094D84">
      <w:pPr>
        <w:pStyle w:val="SourceCode"/>
      </w:pPr>
      <w:r>
        <w:t>.next_line:</w:t>
      </w:r>
    </w:p>
    <w:p w14:paraId="28DD0047" w14:textId="77777777" w:rsidR="002A0D07" w:rsidRDefault="00094D84">
      <w:pPr>
        <w:pStyle w:val="SourceCode"/>
      </w:pPr>
      <w:r>
        <w:t xml:space="preserve">    cmp r14, [rbx + RESPONSE_HEADER_COUNT]</w:t>
      </w:r>
    </w:p>
    <w:p w14:paraId="41605DCA" w14:textId="77777777" w:rsidR="002A0D07" w:rsidRDefault="00094D84">
      <w:pPr>
        <w:pStyle w:val="SourceCode"/>
      </w:pPr>
      <w:r>
        <w:t xml:space="preserve">    jae .not_found</w:t>
      </w:r>
    </w:p>
    <w:p w14:paraId="28FAD87D" w14:textId="77777777" w:rsidR="002A0D07" w:rsidRDefault="00094D84">
      <w:pPr>
        <w:pStyle w:val="SourceCode"/>
      </w:pPr>
      <w:r>
        <w:t xml:space="preserve">    mov r15, r14</w:t>
      </w:r>
    </w:p>
    <w:p w14:paraId="3A4FFF8A" w14:textId="77777777" w:rsidR="002A0D07" w:rsidRDefault="00094D84">
      <w:pPr>
        <w:pStyle w:val="SourceCode"/>
      </w:pPr>
      <w:r>
        <w:t xml:space="preserve">    imul r15, HEADER_SIZE</w:t>
      </w:r>
    </w:p>
    <w:p w14:paraId="2A0B1997" w14:textId="77777777" w:rsidR="002A0D07" w:rsidRDefault="00094D84">
      <w:pPr>
        <w:pStyle w:val="SourceCode"/>
      </w:pPr>
      <w:r>
        <w:t xml:space="preserve">    lea r15, [rbx + RESPONSE_HEADER_LINES + r15]</w:t>
      </w:r>
    </w:p>
    <w:p w14:paraId="06E18223" w14:textId="77777777" w:rsidR="002A0D07" w:rsidRDefault="00094D84">
      <w:pPr>
        <w:pStyle w:val="SourceCode"/>
      </w:pPr>
      <w:r>
        <w:t xml:space="preserve">    mov rcx, r15</w:t>
      </w:r>
    </w:p>
    <w:p w14:paraId="144A28BF" w14:textId="77777777" w:rsidR="002A0D07" w:rsidRDefault="00094D84">
      <w:pPr>
        <w:pStyle w:val="SourceCode"/>
      </w:pPr>
      <w:r>
        <w:t xml:space="preserve">    mov rdx, r12</w:t>
      </w:r>
    </w:p>
    <w:p w14:paraId="7C09EB6B" w14:textId="77777777" w:rsidR="002A0D07" w:rsidRDefault="00094D84">
      <w:pPr>
        <w:pStyle w:val="SourceCode"/>
      </w:pPr>
      <w:r>
        <w:t xml:space="preserve">    mov r8, r13</w:t>
      </w:r>
    </w:p>
    <w:p w14:paraId="23996561" w14:textId="77777777" w:rsidR="002A0D07" w:rsidRDefault="00094D84">
      <w:pPr>
        <w:pStyle w:val="SourceCode"/>
      </w:pPr>
      <w:r>
        <w:t xml:space="preserve">    call _strnicmp</w:t>
      </w:r>
    </w:p>
    <w:p w14:paraId="4ED2F74E" w14:textId="77777777" w:rsidR="002A0D07" w:rsidRDefault="00094D84">
      <w:pPr>
        <w:pStyle w:val="SourceCode"/>
      </w:pPr>
      <w:r>
        <w:t xml:space="preserve">    cmp eax, 0</w:t>
      </w:r>
    </w:p>
    <w:p w14:paraId="0E66469A" w14:textId="77777777" w:rsidR="002A0D07" w:rsidRDefault="00094D84">
      <w:pPr>
        <w:pStyle w:val="SourceCode"/>
      </w:pPr>
      <w:r>
        <w:t xml:space="preserve">    jne .other_line</w:t>
      </w:r>
    </w:p>
    <w:p w14:paraId="04AF3E91" w14:textId="77777777" w:rsidR="002A0D07" w:rsidRDefault="00094D84">
      <w:pPr>
        <w:pStyle w:val="SourceCode"/>
      </w:pPr>
      <w:r>
        <w:t xml:space="preserve">    cmp byte [r15 + r13], ':'</w:t>
      </w:r>
    </w:p>
    <w:p w14:paraId="51FFF221" w14:textId="77777777" w:rsidR="002A0D07" w:rsidRDefault="00094D84">
      <w:pPr>
        <w:pStyle w:val="SourceCode"/>
      </w:pPr>
      <w:r>
        <w:t xml:space="preserve">    jne .other_line</w:t>
      </w:r>
    </w:p>
    <w:p w14:paraId="62F8B154" w14:textId="77777777" w:rsidR="002A0D07" w:rsidRDefault="00094D84">
      <w:pPr>
        <w:pStyle w:val="SourceCode"/>
      </w:pPr>
      <w:r>
        <w:t xml:space="preserve">    ; Skip the colon, then every space after it.</w:t>
      </w:r>
    </w:p>
    <w:p w14:paraId="79B7DF72" w14:textId="77777777" w:rsidR="002A0D07" w:rsidRDefault="00094D84">
      <w:pPr>
        <w:pStyle w:val="SourceCode"/>
      </w:pPr>
      <w:r>
        <w:t xml:space="preserve">    lea rax, [r15 + r13 + 1]</w:t>
      </w:r>
    </w:p>
    <w:p w14:paraId="1E0402E4" w14:textId="77777777" w:rsidR="002A0D07" w:rsidRDefault="00094D84">
      <w:pPr>
        <w:pStyle w:val="SourceCode"/>
      </w:pPr>
      <w:r>
        <w:t>.skip_space:</w:t>
      </w:r>
    </w:p>
    <w:p w14:paraId="1AEF9CA7" w14:textId="77777777" w:rsidR="002A0D07" w:rsidRDefault="00094D84">
      <w:pPr>
        <w:pStyle w:val="SourceCode"/>
      </w:pPr>
      <w:r>
        <w:t xml:space="preserve">    cmp byte [rax], ' '</w:t>
      </w:r>
    </w:p>
    <w:p w14:paraId="75597281" w14:textId="77777777" w:rsidR="002A0D07" w:rsidRDefault="00094D84">
      <w:pPr>
        <w:pStyle w:val="SourceCode"/>
      </w:pPr>
      <w:r>
        <w:t xml:space="preserve">    jne .done</w:t>
      </w:r>
    </w:p>
    <w:p w14:paraId="038AB5C7" w14:textId="77777777" w:rsidR="002A0D07" w:rsidRDefault="00094D84">
      <w:pPr>
        <w:pStyle w:val="SourceCode"/>
      </w:pPr>
      <w:r>
        <w:t xml:space="preserve">    inc rax</w:t>
      </w:r>
    </w:p>
    <w:p w14:paraId="7B6C50F5" w14:textId="77777777" w:rsidR="002A0D07" w:rsidRDefault="00094D84">
      <w:pPr>
        <w:pStyle w:val="SourceCode"/>
      </w:pPr>
      <w:r>
        <w:t xml:space="preserve">    jmp .skip_space</w:t>
      </w:r>
    </w:p>
    <w:p w14:paraId="056AB3A7" w14:textId="77777777" w:rsidR="002A0D07" w:rsidRDefault="00094D84">
      <w:pPr>
        <w:pStyle w:val="SourceCode"/>
      </w:pPr>
      <w:r>
        <w:t>.other_line:</w:t>
      </w:r>
    </w:p>
    <w:p w14:paraId="697ACFD4" w14:textId="77777777" w:rsidR="002A0D07" w:rsidRDefault="00094D84">
      <w:pPr>
        <w:pStyle w:val="SourceCode"/>
      </w:pPr>
      <w:r>
        <w:t xml:space="preserve">    inc r14</w:t>
      </w:r>
    </w:p>
    <w:p w14:paraId="2783E0C4" w14:textId="77777777" w:rsidR="002A0D07" w:rsidRDefault="00094D84">
      <w:pPr>
        <w:pStyle w:val="SourceCode"/>
      </w:pPr>
      <w:r>
        <w:t xml:space="preserve">    jmp .next_line</w:t>
      </w:r>
    </w:p>
    <w:p w14:paraId="09529680" w14:textId="77777777" w:rsidR="002A0D07" w:rsidRDefault="00094D84">
      <w:pPr>
        <w:pStyle w:val="SourceCode"/>
      </w:pPr>
      <w:r>
        <w:t>.not_found:</w:t>
      </w:r>
    </w:p>
    <w:p w14:paraId="40645111" w14:textId="77777777" w:rsidR="002A0D07" w:rsidRDefault="00094D84">
      <w:pPr>
        <w:pStyle w:val="SourceCode"/>
      </w:pPr>
      <w:r>
        <w:t xml:space="preserve">    lea rax, [empty_text]</w:t>
      </w:r>
    </w:p>
    <w:p w14:paraId="6386C53A" w14:textId="77777777" w:rsidR="002A0D07" w:rsidRDefault="00094D84">
      <w:pPr>
        <w:pStyle w:val="SourceCode"/>
      </w:pPr>
      <w:r>
        <w:t>.done:</w:t>
      </w:r>
    </w:p>
    <w:p w14:paraId="444929EC" w14:textId="77777777" w:rsidR="002A0D07" w:rsidRDefault="00094D84">
      <w:pPr>
        <w:pStyle w:val="SourceCode"/>
      </w:pPr>
      <w:r>
        <w:t xml:space="preserve">    add rsp, 32</w:t>
      </w:r>
    </w:p>
    <w:p w14:paraId="45DA1322" w14:textId="77777777" w:rsidR="002A0D07" w:rsidRDefault="00094D84">
      <w:pPr>
        <w:pStyle w:val="SourceCode"/>
      </w:pPr>
      <w:r>
        <w:t xml:space="preserve">    pop r15</w:t>
      </w:r>
    </w:p>
    <w:p w14:paraId="5A1CD55E" w14:textId="77777777" w:rsidR="002A0D07" w:rsidRDefault="00094D84">
      <w:pPr>
        <w:pStyle w:val="SourceCode"/>
      </w:pPr>
      <w:r>
        <w:t xml:space="preserve">    pop r14</w:t>
      </w:r>
    </w:p>
    <w:p w14:paraId="1F326512" w14:textId="77777777" w:rsidR="002A0D07" w:rsidRDefault="00094D84">
      <w:pPr>
        <w:pStyle w:val="SourceCode"/>
      </w:pPr>
      <w:r>
        <w:t xml:space="preserve">    pop r13</w:t>
      </w:r>
    </w:p>
    <w:p w14:paraId="6B5C28EC" w14:textId="77777777" w:rsidR="002A0D07" w:rsidRDefault="00094D84">
      <w:pPr>
        <w:pStyle w:val="SourceCode"/>
      </w:pPr>
      <w:r>
        <w:t xml:space="preserve">    pop r12</w:t>
      </w:r>
    </w:p>
    <w:p w14:paraId="499AC737" w14:textId="77777777" w:rsidR="002A0D07" w:rsidRDefault="00094D84">
      <w:pPr>
        <w:pStyle w:val="SourceCode"/>
      </w:pPr>
      <w:r>
        <w:t xml:space="preserve">    pop rbx</w:t>
      </w:r>
    </w:p>
    <w:p w14:paraId="51D96EF5" w14:textId="77777777" w:rsidR="002A0D07" w:rsidRDefault="00094D84">
      <w:pPr>
        <w:pStyle w:val="SourceCode"/>
      </w:pPr>
      <w:r>
        <w:t xml:space="preserve">    ret</w:t>
      </w:r>
    </w:p>
    <w:p w14:paraId="1D828F03" w14:textId="77777777" w:rsidR="002A0D07" w:rsidRDefault="002A0D07">
      <w:pPr>
        <w:pStyle w:val="SourceCode"/>
      </w:pPr>
    </w:p>
    <w:p w14:paraId="34B5300C" w14:textId="77777777" w:rsidR="002A0D07" w:rsidRDefault="00094D84">
      <w:pPr>
        <w:pStyle w:val="SourceCode"/>
      </w:pPr>
      <w:r>
        <w:t>; failure_kind: the kind of failure a libcurl result number means.</w:t>
      </w:r>
    </w:p>
    <w:p w14:paraId="2600FA8D" w14:textId="77777777" w:rsidR="002A0D07" w:rsidRDefault="00094D84">
      <w:pPr>
        <w:pStyle w:val="SourceCode"/>
      </w:pPr>
      <w:r>
        <w:t>;   in:      ecx = the result number</w:t>
      </w:r>
    </w:p>
    <w:p w14:paraId="0E98C3EC" w14:textId="77777777" w:rsidR="002A0D07" w:rsidRDefault="00094D84">
      <w:pPr>
        <w:pStyle w:val="SourceCode"/>
      </w:pPr>
      <w:r>
        <w:t>;   out:     rax = "timeout", "refused", "certificate", or "other"</w:t>
      </w:r>
    </w:p>
    <w:p w14:paraId="15A10044" w14:textId="77777777" w:rsidR="002A0D07" w:rsidRDefault="00094D84">
      <w:pPr>
        <w:pStyle w:val="SourceCode"/>
      </w:pPr>
      <w:r>
        <w:t>failure_kind:</w:t>
      </w:r>
    </w:p>
    <w:p w14:paraId="5C93E7C6" w14:textId="77777777" w:rsidR="002A0D07" w:rsidRDefault="00094D84">
      <w:pPr>
        <w:pStyle w:val="SourceCode"/>
      </w:pPr>
      <w:r>
        <w:t xml:space="preserve">    lea rax, [timeout_text]</w:t>
      </w:r>
    </w:p>
    <w:p w14:paraId="312F842D" w14:textId="77777777" w:rsidR="002A0D07" w:rsidRDefault="00094D84">
      <w:pPr>
        <w:pStyle w:val="SourceCode"/>
      </w:pPr>
      <w:r>
        <w:t xml:space="preserve">    cmp ecx, CURLE_OPERATION_TIMEDOUT</w:t>
      </w:r>
    </w:p>
    <w:p w14:paraId="06EE85BF" w14:textId="77777777" w:rsidR="002A0D07" w:rsidRDefault="00094D84">
      <w:pPr>
        <w:pStyle w:val="SourceCode"/>
      </w:pPr>
      <w:r>
        <w:t xml:space="preserve">    je .done</w:t>
      </w:r>
    </w:p>
    <w:p w14:paraId="078DAA3C" w14:textId="77777777" w:rsidR="002A0D07" w:rsidRDefault="00094D84">
      <w:pPr>
        <w:pStyle w:val="SourceCode"/>
      </w:pPr>
      <w:r>
        <w:t xml:space="preserve">    lea rax, [refused_text]</w:t>
      </w:r>
    </w:p>
    <w:p w14:paraId="60C87BF6" w14:textId="77777777" w:rsidR="002A0D07" w:rsidRDefault="00094D84">
      <w:pPr>
        <w:pStyle w:val="SourceCode"/>
      </w:pPr>
      <w:r>
        <w:t xml:space="preserve">    cmp ecx, CURLE_COULDNT_CONNECT</w:t>
      </w:r>
    </w:p>
    <w:p w14:paraId="0648871B" w14:textId="77777777" w:rsidR="002A0D07" w:rsidRDefault="00094D84">
      <w:pPr>
        <w:pStyle w:val="SourceCode"/>
      </w:pPr>
      <w:r>
        <w:t xml:space="preserve">    je .done</w:t>
      </w:r>
    </w:p>
    <w:p w14:paraId="2773B827" w14:textId="77777777" w:rsidR="002A0D07" w:rsidRDefault="00094D84">
      <w:pPr>
        <w:pStyle w:val="SourceCode"/>
      </w:pPr>
      <w:r>
        <w:t xml:space="preserve">    lea rax, [certificate_text]</w:t>
      </w:r>
    </w:p>
    <w:p w14:paraId="1D6C837E" w14:textId="77777777" w:rsidR="002A0D07" w:rsidRDefault="00094D84">
      <w:pPr>
        <w:pStyle w:val="SourceCode"/>
      </w:pPr>
      <w:r>
        <w:t xml:space="preserve">    cmp ecx, CURLE_PEER_FAILED_VERIFICATION</w:t>
      </w:r>
    </w:p>
    <w:p w14:paraId="66FD2BA6" w14:textId="77777777" w:rsidR="002A0D07" w:rsidRDefault="00094D84">
      <w:pPr>
        <w:pStyle w:val="SourceCode"/>
      </w:pPr>
      <w:r>
        <w:t xml:space="preserve">    je .done</w:t>
      </w:r>
    </w:p>
    <w:p w14:paraId="198065F6" w14:textId="77777777" w:rsidR="002A0D07" w:rsidRDefault="00094D84">
      <w:pPr>
        <w:pStyle w:val="SourceCode"/>
      </w:pPr>
      <w:r>
        <w:t xml:space="preserve">    lea rax, [other_text]</w:t>
      </w:r>
    </w:p>
    <w:p w14:paraId="6DD43BFF" w14:textId="77777777" w:rsidR="002A0D07" w:rsidRDefault="00094D84">
      <w:pPr>
        <w:pStyle w:val="SourceCode"/>
      </w:pPr>
      <w:r>
        <w:t>.done:</w:t>
      </w:r>
    </w:p>
    <w:p w14:paraId="020E973B" w14:textId="77777777" w:rsidR="002A0D07" w:rsidRDefault="00094D84">
      <w:pPr>
        <w:pStyle w:val="SourceCode"/>
      </w:pPr>
      <w:r>
        <w:t xml:space="preserve">    ret</w:t>
      </w:r>
    </w:p>
    <w:p w14:paraId="04CC7400" w14:textId="77777777" w:rsidR="002A0D07" w:rsidRDefault="002A0D07">
      <w:pPr>
        <w:pStyle w:val="SourceCode"/>
      </w:pPr>
    </w:p>
    <w:p w14:paraId="328AD502" w14:textId="77777777" w:rsidR="002A0D07" w:rsidRDefault="00094D84">
      <w:pPr>
        <w:pStyle w:val="SourceCode"/>
      </w:pPr>
      <w:r>
        <w:t>; send_request: send one request with the client and fill in the answer.</w:t>
      </w:r>
    </w:p>
    <w:p w14:paraId="131A7042" w14:textId="77777777" w:rsidR="002A0D07" w:rsidRDefault="00094D84">
      <w:pPr>
        <w:pStyle w:val="SourceCode"/>
      </w:pPr>
      <w:r>
        <w:t>; key "" sends no Authorization header, and json_body "" sends no body. A</w:t>
      </w:r>
    </w:p>
    <w:p w14:paraId="78514397" w14:textId="77777777" w:rsidR="002A0D07" w:rsidRDefault="00094D84">
      <w:pPr>
        <w:pStyle w:val="SourceCode"/>
      </w:pPr>
      <w:r>
        <w:t>; 4xx or 5xx is an answer like any other; no answer gives status code 0</w:t>
      </w:r>
    </w:p>
    <w:p w14:paraId="609AF579" w14:textId="77777777" w:rsidR="002A0D07" w:rsidRDefault="00094D84">
      <w:pPr>
        <w:pStyle w:val="SourceCode"/>
      </w:pPr>
      <w:r>
        <w:t>; with two Error lines, and a body over BODY_SIZE gives status 0 with one.</w:t>
      </w:r>
    </w:p>
    <w:p w14:paraId="33C7FDB2" w14:textId="77777777" w:rsidR="002A0D07" w:rsidRDefault="00094D84">
      <w:pPr>
        <w:pStyle w:val="SourceCode"/>
      </w:pPr>
      <w:r>
        <w:t>; C's send_request returns the whole struct. A struct too big for rax</w:t>
      </w:r>
    </w:p>
    <w:p w14:paraId="1A5C6E3B" w14:textId="77777777" w:rsidR="002A0D07" w:rsidRDefault="00094D84">
      <w:pPr>
        <w:pStyle w:val="SourceCode"/>
      </w:pPr>
      <w:r>
        <w:t>; travels the way C compilers pass it on Windows: the caller gives the</w:t>
      </w:r>
    </w:p>
    <w:p w14:paraId="66FD9BBB" w14:textId="77777777" w:rsidR="002A0D07" w:rsidRDefault="00094D84">
      <w:pPr>
        <w:pStyle w:val="SourceCode"/>
      </w:pPr>
      <w:r>
        <w:t>; address of the space for the answer as a hidden first value, in rcx, so</w:t>
      </w:r>
    </w:p>
    <w:p w14:paraId="2A4C4E05" w14:textId="77777777" w:rsidR="002A0D07" w:rsidRDefault="00094D84">
      <w:pPr>
        <w:pStyle w:val="SourceCode"/>
      </w:pPr>
      <w:r>
        <w:t>; every other value moves one place along, and rax returns that address.</w:t>
      </w:r>
    </w:p>
    <w:p w14:paraId="4C59DDAC" w14:textId="77777777" w:rsidR="002A0D07" w:rsidRDefault="00094D84">
      <w:pPr>
        <w:pStyle w:val="SourceCode"/>
      </w:pPr>
      <w:r>
        <w:t>;   in:      rcx = the response record, rdx = the client handle,</w:t>
      </w:r>
    </w:p>
    <w:p w14:paraId="2E99F0BE" w14:textId="77777777" w:rsidR="002A0D07" w:rsidRDefault="00094D84">
      <w:pPr>
        <w:pStyle w:val="SourceCode"/>
      </w:pPr>
      <w:r>
        <w:t>;            r8 = the method, r9 = the path, and on the stack the key</w:t>
      </w:r>
    </w:p>
    <w:p w14:paraId="62B57A05" w14:textId="77777777" w:rsidR="002A0D07" w:rsidRDefault="00094D84">
      <w:pPr>
        <w:pStyle w:val="SourceCode"/>
      </w:pPr>
      <w:r>
        <w:t>;            and the JSON body, read at [rsp + 40] and [rsp + 48] before</w:t>
      </w:r>
    </w:p>
    <w:p w14:paraId="6716F937" w14:textId="77777777" w:rsidR="002A0D07" w:rsidRDefault="00094D84">
      <w:pPr>
        <w:pStyle w:val="SourceCode"/>
      </w:pPr>
      <w:r>
        <w:t>;            any push</w:t>
      </w:r>
    </w:p>
    <w:p w14:paraId="7763A64B" w14:textId="77777777" w:rsidR="002A0D07" w:rsidRDefault="00094D84">
      <w:pPr>
        <w:pStyle w:val="SourceCode"/>
      </w:pPr>
      <w:r>
        <w:t>;   out:     rax = the response record</w:t>
      </w:r>
    </w:p>
    <w:p w14:paraId="44EF79FD" w14:textId="77777777" w:rsidR="002A0D07" w:rsidRDefault="00094D84">
      <w:pPr>
        <w:pStyle w:val="SourceCode"/>
      </w:pPr>
      <w:r>
        <w:t>; rbx keeps the record, r12 the client, r13 the method, then the result,</w:t>
      </w:r>
    </w:p>
    <w:p w14:paraId="3227CABC" w14:textId="77777777" w:rsidR="002A0D07" w:rsidRDefault="00094D84">
      <w:pPr>
        <w:pStyle w:val="SourceCode"/>
      </w:pPr>
      <w:r>
        <w:t>; r14 the path, then the error stream, r15 the header list; the key and</w:t>
      </w:r>
    </w:p>
    <w:p w14:paraId="3B995062" w14:textId="77777777" w:rsidR="002A0D07" w:rsidRDefault="00094D84">
      <w:pPr>
        <w:pStyle w:val="SourceCode"/>
      </w:pPr>
      <w:r>
        <w:t>; the body are kept at [rsp + 48] and [rsp + 56], above snprintf's fifth.</w:t>
      </w:r>
    </w:p>
    <w:p w14:paraId="03ADA163" w14:textId="77777777" w:rsidR="002A0D07" w:rsidRDefault="00094D84">
      <w:pPr>
        <w:pStyle w:val="SourceCode"/>
      </w:pPr>
      <w:r>
        <w:t>send_request:</w:t>
      </w:r>
    </w:p>
    <w:p w14:paraId="37150804" w14:textId="77777777" w:rsidR="002A0D07" w:rsidRDefault="00094D84">
      <w:pPr>
        <w:pStyle w:val="SourceCode"/>
      </w:pPr>
      <w:r>
        <w:t xml:space="preserve">    mov rax, [rsp + 40]</w:t>
      </w:r>
    </w:p>
    <w:p w14:paraId="3CE14C02" w14:textId="77777777" w:rsidR="002A0D07" w:rsidRDefault="00094D84">
      <w:pPr>
        <w:pStyle w:val="SourceCode"/>
      </w:pPr>
      <w:r>
        <w:t xml:space="preserve">    mov r10, [rsp + 48]</w:t>
      </w:r>
    </w:p>
    <w:p w14:paraId="2A2DB84D" w14:textId="77777777" w:rsidR="002A0D07" w:rsidRDefault="00094D84">
      <w:pPr>
        <w:pStyle w:val="SourceCode"/>
      </w:pPr>
      <w:r>
        <w:t xml:space="preserve">    push rbx</w:t>
      </w:r>
    </w:p>
    <w:p w14:paraId="37043811" w14:textId="77777777" w:rsidR="002A0D07" w:rsidRDefault="00094D84">
      <w:pPr>
        <w:pStyle w:val="SourceCode"/>
      </w:pPr>
      <w:r>
        <w:t xml:space="preserve">    push r12</w:t>
      </w:r>
    </w:p>
    <w:p w14:paraId="37E7B2B4" w14:textId="77777777" w:rsidR="002A0D07" w:rsidRDefault="00094D84">
      <w:pPr>
        <w:pStyle w:val="SourceCode"/>
      </w:pPr>
      <w:r>
        <w:t xml:space="preserve">    push r13</w:t>
      </w:r>
    </w:p>
    <w:p w14:paraId="4EBF64A7" w14:textId="77777777" w:rsidR="002A0D07" w:rsidRDefault="00094D84">
      <w:pPr>
        <w:pStyle w:val="SourceCode"/>
      </w:pPr>
      <w:r>
        <w:t xml:space="preserve">    push r14</w:t>
      </w:r>
    </w:p>
    <w:p w14:paraId="1F853C87" w14:textId="77777777" w:rsidR="002A0D07" w:rsidRDefault="00094D84">
      <w:pPr>
        <w:pStyle w:val="SourceCode"/>
      </w:pPr>
      <w:r>
        <w:t xml:space="preserve">    push r15</w:t>
      </w:r>
    </w:p>
    <w:p w14:paraId="556FC30F" w14:textId="77777777" w:rsidR="002A0D07" w:rsidRDefault="00094D84">
      <w:pPr>
        <w:pStyle w:val="SourceCode"/>
      </w:pPr>
      <w:r>
        <w:t xml:space="preserve">    sub rsp, 64</w:t>
      </w:r>
    </w:p>
    <w:p w14:paraId="3B9B033F" w14:textId="77777777" w:rsidR="002A0D07" w:rsidRDefault="00094D84">
      <w:pPr>
        <w:pStyle w:val="SourceCode"/>
      </w:pPr>
      <w:r>
        <w:t xml:space="preserve">    mov [rsp + 48], rax</w:t>
      </w:r>
    </w:p>
    <w:p w14:paraId="44D857D6" w14:textId="77777777" w:rsidR="002A0D07" w:rsidRDefault="00094D84">
      <w:pPr>
        <w:pStyle w:val="SourceCode"/>
      </w:pPr>
      <w:r>
        <w:t xml:space="preserve">    mov [rsp + 56], r10</w:t>
      </w:r>
    </w:p>
    <w:p w14:paraId="3AAE7F50" w14:textId="77777777" w:rsidR="002A0D07" w:rsidRDefault="00094D84">
      <w:pPr>
        <w:pStyle w:val="SourceCode"/>
      </w:pPr>
      <w:r>
        <w:t xml:space="preserve">    mov rbx, rcx</w:t>
      </w:r>
    </w:p>
    <w:p w14:paraId="53570058" w14:textId="77777777" w:rsidR="002A0D07" w:rsidRDefault="00094D84">
      <w:pPr>
        <w:pStyle w:val="SourceCode"/>
      </w:pPr>
      <w:r>
        <w:t xml:space="preserve">    mov r12, rdx</w:t>
      </w:r>
    </w:p>
    <w:p w14:paraId="4BB51978" w14:textId="77777777" w:rsidR="002A0D07" w:rsidRDefault="00094D84">
      <w:pPr>
        <w:pStyle w:val="SourceCode"/>
      </w:pPr>
      <w:r>
        <w:t xml:space="preserve">    mov r13, r8</w:t>
      </w:r>
    </w:p>
    <w:p w14:paraId="7D9EE0D7" w14:textId="77777777" w:rsidR="002A0D07" w:rsidRDefault="00094D84">
      <w:pPr>
        <w:pStyle w:val="SourceCode"/>
      </w:pPr>
      <w:r>
        <w:t xml:space="preserve">    mov r14, r9</w:t>
      </w:r>
    </w:p>
    <w:p w14:paraId="5324868D" w14:textId="77777777" w:rsidR="002A0D07" w:rsidRDefault="00094D84">
      <w:pPr>
        <w:pStyle w:val="SourceCode"/>
      </w:pPr>
      <w:r>
        <w:t xml:space="preserve">    ; Start with no answer: status 0, an empty body, no header lines,</w:t>
      </w:r>
    </w:p>
    <w:p w14:paraId="3B4A9F2C" w14:textId="77777777" w:rsidR="002A0D07" w:rsidRDefault="00094D84">
      <w:pPr>
        <w:pStyle w:val="SourceCode"/>
      </w:pPr>
      <w:r>
        <w:t xml:space="preserve">    ; and failure "".</w:t>
      </w:r>
    </w:p>
    <w:p w14:paraId="38C92D8E" w14:textId="77777777" w:rsidR="002A0D07" w:rsidRDefault="00094D84">
      <w:pPr>
        <w:pStyle w:val="SourceCode"/>
      </w:pPr>
      <w:r>
        <w:t xml:space="preserve">    mov qword [rbx + RESPONSE_STATUS_CODE], 0</w:t>
      </w:r>
    </w:p>
    <w:p w14:paraId="18E580DF" w14:textId="77777777" w:rsidR="002A0D07" w:rsidRDefault="00094D84">
      <w:pPr>
        <w:pStyle w:val="SourceCode"/>
      </w:pPr>
      <w:r>
        <w:t xml:space="preserve">    mov byte [rbx + RESPONSE_BODY], 0</w:t>
      </w:r>
    </w:p>
    <w:p w14:paraId="378DAE26" w14:textId="77777777" w:rsidR="002A0D07" w:rsidRDefault="00094D84">
      <w:pPr>
        <w:pStyle w:val="SourceCode"/>
      </w:pPr>
      <w:r>
        <w:t xml:space="preserve">    mov qword [rbx + RESPONSE_HEADER_COUNT], 0</w:t>
      </w:r>
    </w:p>
    <w:p w14:paraId="515EB80D" w14:textId="77777777" w:rsidR="002A0D07" w:rsidRDefault="00094D84">
      <w:pPr>
        <w:pStyle w:val="SourceCode"/>
      </w:pPr>
      <w:r>
        <w:t xml:space="preserve">    lea rax, [empty_text]</w:t>
      </w:r>
    </w:p>
    <w:p w14:paraId="39C7B92B" w14:textId="77777777" w:rsidR="002A0D07" w:rsidRDefault="00094D84">
      <w:pPr>
        <w:pStyle w:val="SourceCode"/>
      </w:pPr>
      <w:r>
        <w:t xml:space="preserve">    mov [rbx + RESPONSE_FAILURE], rax</w:t>
      </w:r>
    </w:p>
    <w:p w14:paraId="3E17766C" w14:textId="77777777" w:rsidR="002A0D07" w:rsidRDefault="002A0D07">
      <w:pPr>
        <w:pStyle w:val="SourceCode"/>
      </w:pPr>
    </w:p>
    <w:p w14:paraId="2526D1DF" w14:textId="77777777" w:rsidR="002A0D07" w:rsidRDefault="00094D84">
      <w:pPr>
        <w:pStyle w:val="SourceCode"/>
      </w:pPr>
      <w:r>
        <w:t xml:space="preserve">    ; The URL is the server's origin followed by the path.</w:t>
      </w:r>
    </w:p>
    <w:p w14:paraId="5D4E1A2C" w14:textId="77777777" w:rsidR="002A0D07" w:rsidRDefault="00094D84">
      <w:pPr>
        <w:pStyle w:val="SourceCode"/>
      </w:pPr>
      <w:r>
        <w:t xml:space="preserve">    lea rcx, [url_text]</w:t>
      </w:r>
    </w:p>
    <w:p w14:paraId="184EF2BD" w14:textId="77777777" w:rsidR="002A0D07" w:rsidRDefault="00094D84">
      <w:pPr>
        <w:pStyle w:val="SourceCode"/>
      </w:pPr>
      <w:r>
        <w:t xml:space="preserve">    mov edx, URL_SIZE</w:t>
      </w:r>
    </w:p>
    <w:p w14:paraId="27C2ED97" w14:textId="77777777" w:rsidR="002A0D07" w:rsidRDefault="00094D84">
      <w:pPr>
        <w:pStyle w:val="SourceCode"/>
      </w:pPr>
      <w:r>
        <w:t xml:space="preserve">    lea r8, [url_format]</w:t>
      </w:r>
    </w:p>
    <w:p w14:paraId="7C2184C8" w14:textId="77777777" w:rsidR="002A0D07" w:rsidRDefault="00094D84">
      <w:pPr>
        <w:pStyle w:val="SourceCode"/>
      </w:pPr>
      <w:r>
        <w:t xml:space="preserve">    lea r9, [server_origin]</w:t>
      </w:r>
    </w:p>
    <w:p w14:paraId="2CEFDF13" w14:textId="77777777" w:rsidR="002A0D07" w:rsidRDefault="00094D84">
      <w:pPr>
        <w:pStyle w:val="SourceCode"/>
      </w:pPr>
      <w:r>
        <w:t xml:space="preserve">    mov [rsp + 32], r14</w:t>
      </w:r>
    </w:p>
    <w:p w14:paraId="094D9D78" w14:textId="77777777" w:rsidR="002A0D07" w:rsidRDefault="00094D84">
      <w:pPr>
        <w:pStyle w:val="SourceCode"/>
      </w:pPr>
      <w:r>
        <w:t xml:space="preserve">    call snprintf</w:t>
      </w:r>
    </w:p>
    <w:p w14:paraId="019EB59A" w14:textId="77777777" w:rsidR="002A0D07" w:rsidRDefault="00094D84">
      <w:pPr>
        <w:pStyle w:val="SourceCode"/>
      </w:pPr>
      <w:r>
        <w:t xml:space="preserve">    ; A curl_slist is libcurl's list of extra header lines; it starts</w:t>
      </w:r>
    </w:p>
    <w:p w14:paraId="40A9807B" w14:textId="77777777" w:rsidR="002A0D07" w:rsidRDefault="00094D84">
      <w:pPr>
        <w:pStyle w:val="SourceCode"/>
      </w:pPr>
      <w:r>
        <w:t xml:space="preserve">    ; empty (0), and curl_slist_append adds one line and returns the list.</w:t>
      </w:r>
    </w:p>
    <w:p w14:paraId="41B2B69E" w14:textId="77777777" w:rsidR="002A0D07" w:rsidRDefault="00094D84">
      <w:pPr>
        <w:pStyle w:val="SourceCode"/>
      </w:pPr>
      <w:r>
        <w:t xml:space="preserve">    xor r15d, r15d</w:t>
      </w:r>
    </w:p>
    <w:p w14:paraId="001498BB" w14:textId="77777777" w:rsidR="002A0D07" w:rsidRDefault="00094D84">
      <w:pPr>
        <w:pStyle w:val="SourceCode"/>
      </w:pPr>
      <w:r>
        <w:t xml:space="preserve">    mov rcx, r15</w:t>
      </w:r>
    </w:p>
    <w:p w14:paraId="3133DC6E" w14:textId="77777777" w:rsidR="002A0D07" w:rsidRDefault="00094D84">
      <w:pPr>
        <w:pStyle w:val="SourceCode"/>
      </w:pPr>
      <w:r>
        <w:t xml:space="preserve">    lea rdx, [accept_header]</w:t>
      </w:r>
    </w:p>
    <w:p w14:paraId="2D9C3F08" w14:textId="77777777" w:rsidR="002A0D07" w:rsidRDefault="00094D84">
      <w:pPr>
        <w:pStyle w:val="SourceCode"/>
      </w:pPr>
      <w:r>
        <w:t xml:space="preserve">    call curl_slist_append</w:t>
      </w:r>
    </w:p>
    <w:p w14:paraId="5E2AD991" w14:textId="77777777" w:rsidR="002A0D07" w:rsidRDefault="00094D84">
      <w:pPr>
        <w:pStyle w:val="SourceCode"/>
      </w:pPr>
      <w:r>
        <w:t xml:space="preserve">    mov r15, rax</w:t>
      </w:r>
    </w:p>
    <w:p w14:paraId="2CE96A57" w14:textId="77777777" w:rsidR="002A0D07" w:rsidRDefault="00094D84">
      <w:pPr>
        <w:pStyle w:val="SourceCode"/>
      </w:pPr>
      <w:r>
        <w:t xml:space="preserve">    mov rcx, r15</w:t>
      </w:r>
    </w:p>
    <w:p w14:paraId="11A15D35" w14:textId="77777777" w:rsidR="002A0D07" w:rsidRDefault="00094D84">
      <w:pPr>
        <w:pStyle w:val="SourceCode"/>
      </w:pPr>
      <w:r>
        <w:t xml:space="preserve">    lea rdx, [user_agent_header]</w:t>
      </w:r>
    </w:p>
    <w:p w14:paraId="7681664F" w14:textId="77777777" w:rsidR="002A0D07" w:rsidRDefault="00094D84">
      <w:pPr>
        <w:pStyle w:val="SourceCode"/>
      </w:pPr>
      <w:r>
        <w:t xml:space="preserve">    call curl_slist_append</w:t>
      </w:r>
    </w:p>
    <w:p w14:paraId="5D3EDD68" w14:textId="77777777" w:rsidR="002A0D07" w:rsidRDefault="00094D84">
      <w:pPr>
        <w:pStyle w:val="SourceCode"/>
      </w:pPr>
      <w:r>
        <w:t xml:space="preserve">    mov r15, rax</w:t>
      </w:r>
    </w:p>
    <w:p w14:paraId="4FC0D099" w14:textId="77777777" w:rsidR="002A0D07" w:rsidRDefault="00094D84">
      <w:pPr>
        <w:pStyle w:val="SourceCode"/>
      </w:pPr>
      <w:r>
        <w:t xml:space="preserve">    ; Authorization only when the key is not "": its first byte is not 0.</w:t>
      </w:r>
    </w:p>
    <w:p w14:paraId="330F540D" w14:textId="77777777" w:rsidR="002A0D07" w:rsidRDefault="00094D84">
      <w:pPr>
        <w:pStyle w:val="SourceCode"/>
      </w:pPr>
      <w:r>
        <w:t xml:space="preserve">    mov rax, [rsp + 48]</w:t>
      </w:r>
    </w:p>
    <w:p w14:paraId="6E1841B9" w14:textId="77777777" w:rsidR="002A0D07" w:rsidRDefault="00094D84">
      <w:pPr>
        <w:pStyle w:val="SourceCode"/>
      </w:pPr>
      <w:r>
        <w:t xml:space="preserve">    cmp byte [rax], 0</w:t>
      </w:r>
    </w:p>
    <w:p w14:paraId="339E4F98" w14:textId="77777777" w:rsidR="002A0D07" w:rsidRDefault="00094D84">
      <w:pPr>
        <w:pStyle w:val="SourceCode"/>
      </w:pPr>
      <w:r>
        <w:t xml:space="preserve">    je .no_key</w:t>
      </w:r>
    </w:p>
    <w:p w14:paraId="5B603795" w14:textId="77777777" w:rsidR="002A0D07" w:rsidRDefault="00094D84">
      <w:pPr>
        <w:pStyle w:val="SourceCode"/>
      </w:pPr>
      <w:r>
        <w:t xml:space="preserve">    lea rcx, [authorization_text]</w:t>
      </w:r>
    </w:p>
    <w:p w14:paraId="15414645" w14:textId="77777777" w:rsidR="002A0D07" w:rsidRDefault="00094D84">
      <w:pPr>
        <w:pStyle w:val="SourceCode"/>
      </w:pPr>
      <w:r>
        <w:t xml:space="preserve">    mov edx, AUTHORIZATION_SIZE</w:t>
      </w:r>
    </w:p>
    <w:p w14:paraId="04317134" w14:textId="77777777" w:rsidR="002A0D07" w:rsidRDefault="00094D84">
      <w:pPr>
        <w:pStyle w:val="SourceCode"/>
      </w:pPr>
      <w:r>
        <w:t xml:space="preserve">    lea r8, [authorization_format]</w:t>
      </w:r>
    </w:p>
    <w:p w14:paraId="77D08AD7" w14:textId="77777777" w:rsidR="002A0D07" w:rsidRDefault="00094D84">
      <w:pPr>
        <w:pStyle w:val="SourceCode"/>
      </w:pPr>
      <w:r>
        <w:t xml:space="preserve">    mov r9, rax</w:t>
      </w:r>
    </w:p>
    <w:p w14:paraId="166B47BA" w14:textId="77777777" w:rsidR="002A0D07" w:rsidRDefault="00094D84">
      <w:pPr>
        <w:pStyle w:val="SourceCode"/>
      </w:pPr>
      <w:r>
        <w:t xml:space="preserve">    call snprintf</w:t>
      </w:r>
    </w:p>
    <w:p w14:paraId="2CAB7A85" w14:textId="77777777" w:rsidR="002A0D07" w:rsidRDefault="00094D84">
      <w:pPr>
        <w:pStyle w:val="SourceCode"/>
      </w:pPr>
      <w:r>
        <w:t xml:space="preserve">    mov rcx, r15</w:t>
      </w:r>
    </w:p>
    <w:p w14:paraId="498812E3" w14:textId="77777777" w:rsidR="002A0D07" w:rsidRDefault="00094D84">
      <w:pPr>
        <w:pStyle w:val="SourceCode"/>
      </w:pPr>
      <w:r>
        <w:t xml:space="preserve">    lea rdx, [authorization_text]</w:t>
      </w:r>
    </w:p>
    <w:p w14:paraId="04496EC0" w14:textId="77777777" w:rsidR="002A0D07" w:rsidRDefault="00094D84">
      <w:pPr>
        <w:pStyle w:val="SourceCode"/>
      </w:pPr>
      <w:r>
        <w:t xml:space="preserve">    call curl_slist_append</w:t>
      </w:r>
    </w:p>
    <w:p w14:paraId="102A7EE4" w14:textId="77777777" w:rsidR="002A0D07" w:rsidRDefault="00094D84">
      <w:pPr>
        <w:pStyle w:val="SourceCode"/>
      </w:pPr>
      <w:r>
        <w:t xml:space="preserve">    mov r15, rax</w:t>
      </w:r>
    </w:p>
    <w:p w14:paraId="49529AB6" w14:textId="77777777" w:rsidR="002A0D07" w:rsidRDefault="00094D84">
      <w:pPr>
        <w:pStyle w:val="SourceCode"/>
      </w:pPr>
      <w:r>
        <w:t>.no_key:</w:t>
      </w:r>
    </w:p>
    <w:p w14:paraId="01062691" w14:textId="77777777" w:rsidR="002A0D07" w:rsidRDefault="00094D84">
      <w:pPr>
        <w:pStyle w:val="SourceCode"/>
      </w:pPr>
      <w:r>
        <w:t xml:space="preserve">    ; HTTPGET clears the last request's body and POSTFIELDS sets this one's;</w:t>
      </w:r>
    </w:p>
    <w:p w14:paraId="6402321C" w14:textId="77777777" w:rsidR="002A0D07" w:rsidRDefault="00094D84">
      <w:pPr>
        <w:pStyle w:val="SourceCode"/>
      </w:pPr>
      <w:r>
        <w:t xml:space="preserve">    ; CUSTOMREQUEST names the method; save_body and save_header fill the record.</w:t>
      </w:r>
    </w:p>
    <w:p w14:paraId="4349472C" w14:textId="77777777" w:rsidR="002A0D07" w:rsidRDefault="00094D84">
      <w:pPr>
        <w:pStyle w:val="SourceCode"/>
      </w:pPr>
      <w:r>
        <w:t xml:space="preserve">    mov rcx, r12</w:t>
      </w:r>
    </w:p>
    <w:p w14:paraId="6D3C309C" w14:textId="77777777" w:rsidR="002A0D07" w:rsidRDefault="00094D84">
      <w:pPr>
        <w:pStyle w:val="SourceCode"/>
      </w:pPr>
      <w:r>
        <w:t xml:space="preserve">    mov edx, CURLOPT_HTTPGET</w:t>
      </w:r>
    </w:p>
    <w:p w14:paraId="3921B168" w14:textId="77777777" w:rsidR="002A0D07" w:rsidRDefault="00094D84">
      <w:pPr>
        <w:pStyle w:val="SourceCode"/>
      </w:pPr>
      <w:r>
        <w:t xml:space="preserve">    mov r8d, 1</w:t>
      </w:r>
    </w:p>
    <w:p w14:paraId="5C9FA970" w14:textId="77777777" w:rsidR="002A0D07" w:rsidRDefault="00094D84">
      <w:pPr>
        <w:pStyle w:val="SourceCode"/>
      </w:pPr>
      <w:r>
        <w:t xml:space="preserve">    call curl_easy_setopt</w:t>
      </w:r>
    </w:p>
    <w:p w14:paraId="7434128A" w14:textId="77777777" w:rsidR="002A0D07" w:rsidRDefault="00094D84">
      <w:pPr>
        <w:pStyle w:val="SourceCode"/>
      </w:pPr>
      <w:r>
        <w:t xml:space="preserve">    mov rax, [rsp + 56]</w:t>
      </w:r>
    </w:p>
    <w:p w14:paraId="0CB824B5" w14:textId="77777777" w:rsidR="002A0D07" w:rsidRDefault="00094D84">
      <w:pPr>
        <w:pStyle w:val="SourceCode"/>
      </w:pPr>
      <w:r>
        <w:t xml:space="preserve">    cmp byte [rax], 0</w:t>
      </w:r>
    </w:p>
    <w:p w14:paraId="0F64EEE0" w14:textId="77777777" w:rsidR="002A0D07" w:rsidRDefault="00094D84">
      <w:pPr>
        <w:pStyle w:val="SourceCode"/>
      </w:pPr>
      <w:r>
        <w:t xml:space="preserve">    je .no_body</w:t>
      </w:r>
    </w:p>
    <w:p w14:paraId="2E2CC6EA" w14:textId="77777777" w:rsidR="002A0D07" w:rsidRDefault="00094D84">
      <w:pPr>
        <w:pStyle w:val="SourceCode"/>
      </w:pPr>
      <w:r>
        <w:t xml:space="preserve">    mov rcx, r15</w:t>
      </w:r>
    </w:p>
    <w:p w14:paraId="06D7DA0D" w14:textId="77777777" w:rsidR="002A0D07" w:rsidRDefault="00094D84">
      <w:pPr>
        <w:pStyle w:val="SourceCode"/>
      </w:pPr>
      <w:r>
        <w:t xml:space="preserve">    lea rdx, [content_type_header]</w:t>
      </w:r>
    </w:p>
    <w:p w14:paraId="21D4CC70" w14:textId="77777777" w:rsidR="002A0D07" w:rsidRDefault="00094D84">
      <w:pPr>
        <w:pStyle w:val="SourceCode"/>
      </w:pPr>
      <w:r>
        <w:t xml:space="preserve">    call curl_slist_append</w:t>
      </w:r>
    </w:p>
    <w:p w14:paraId="7BB3A280" w14:textId="77777777" w:rsidR="002A0D07" w:rsidRDefault="00094D84">
      <w:pPr>
        <w:pStyle w:val="SourceCode"/>
      </w:pPr>
      <w:r>
        <w:t xml:space="preserve">    mov r15, rax</w:t>
      </w:r>
    </w:p>
    <w:p w14:paraId="356E0315" w14:textId="77777777" w:rsidR="002A0D07" w:rsidRDefault="00094D84">
      <w:pPr>
        <w:pStyle w:val="SourceCode"/>
      </w:pPr>
      <w:r>
        <w:t xml:space="preserve">    mov rcx, r12</w:t>
      </w:r>
    </w:p>
    <w:p w14:paraId="58791CC3" w14:textId="77777777" w:rsidR="002A0D07" w:rsidRDefault="00094D84">
      <w:pPr>
        <w:pStyle w:val="SourceCode"/>
      </w:pPr>
      <w:r>
        <w:t xml:space="preserve">    mov edx, CURLOPT_POSTFIELDS</w:t>
      </w:r>
    </w:p>
    <w:p w14:paraId="39514067" w14:textId="77777777" w:rsidR="002A0D07" w:rsidRDefault="00094D84">
      <w:pPr>
        <w:pStyle w:val="SourceCode"/>
      </w:pPr>
      <w:r>
        <w:t xml:space="preserve">    mov r8, [rsp + 56]</w:t>
      </w:r>
    </w:p>
    <w:p w14:paraId="7D2087E8" w14:textId="77777777" w:rsidR="002A0D07" w:rsidRDefault="00094D84">
      <w:pPr>
        <w:pStyle w:val="SourceCode"/>
      </w:pPr>
      <w:r>
        <w:t xml:space="preserve">    call curl_easy_setopt</w:t>
      </w:r>
    </w:p>
    <w:p w14:paraId="640ABCF9" w14:textId="77777777" w:rsidR="002A0D07" w:rsidRDefault="00094D84">
      <w:pPr>
        <w:pStyle w:val="SourceCode"/>
      </w:pPr>
      <w:r>
        <w:t>.no_body:</w:t>
      </w:r>
    </w:p>
    <w:p w14:paraId="0B0099AA" w14:textId="77777777" w:rsidR="002A0D07" w:rsidRDefault="00094D84">
      <w:pPr>
        <w:pStyle w:val="SourceCode"/>
      </w:pPr>
      <w:r>
        <w:t xml:space="preserve">    mov rcx, r12</w:t>
      </w:r>
    </w:p>
    <w:p w14:paraId="3113D63E" w14:textId="77777777" w:rsidR="002A0D07" w:rsidRDefault="00094D84">
      <w:pPr>
        <w:pStyle w:val="SourceCode"/>
      </w:pPr>
      <w:r>
        <w:t xml:space="preserve">    mov edx, CURLOPT_CUSTOMREQUEST</w:t>
      </w:r>
    </w:p>
    <w:p w14:paraId="610EC6F0" w14:textId="77777777" w:rsidR="002A0D07" w:rsidRDefault="00094D84">
      <w:pPr>
        <w:pStyle w:val="SourceCode"/>
      </w:pPr>
      <w:r>
        <w:t xml:space="preserve">    mov r8, r13</w:t>
      </w:r>
    </w:p>
    <w:p w14:paraId="0EF2CACB" w14:textId="77777777" w:rsidR="002A0D07" w:rsidRDefault="00094D84">
      <w:pPr>
        <w:pStyle w:val="SourceCode"/>
      </w:pPr>
      <w:r>
        <w:t xml:space="preserve">    call curl_easy_setopt</w:t>
      </w:r>
    </w:p>
    <w:p w14:paraId="135A8CEA" w14:textId="77777777" w:rsidR="002A0D07" w:rsidRDefault="00094D84">
      <w:pPr>
        <w:pStyle w:val="SourceCode"/>
      </w:pPr>
      <w:r>
        <w:t xml:space="preserve">    mov rcx, r12</w:t>
      </w:r>
    </w:p>
    <w:p w14:paraId="13DCA535" w14:textId="77777777" w:rsidR="002A0D07" w:rsidRDefault="00094D84">
      <w:pPr>
        <w:pStyle w:val="SourceCode"/>
      </w:pPr>
      <w:r>
        <w:t xml:space="preserve">    mov edx, CURLOPT_URL</w:t>
      </w:r>
    </w:p>
    <w:p w14:paraId="12BA9E93" w14:textId="77777777" w:rsidR="002A0D07" w:rsidRDefault="00094D84">
      <w:pPr>
        <w:pStyle w:val="SourceCode"/>
      </w:pPr>
      <w:r>
        <w:t xml:space="preserve">    lea r8, [url_text]</w:t>
      </w:r>
    </w:p>
    <w:p w14:paraId="1C622959" w14:textId="77777777" w:rsidR="002A0D07" w:rsidRDefault="00094D84">
      <w:pPr>
        <w:pStyle w:val="SourceCode"/>
      </w:pPr>
      <w:r>
        <w:t xml:space="preserve">    call curl_easy_setopt</w:t>
      </w:r>
    </w:p>
    <w:p w14:paraId="7CD8FACB" w14:textId="77777777" w:rsidR="002A0D07" w:rsidRDefault="00094D84">
      <w:pPr>
        <w:pStyle w:val="SourceCode"/>
      </w:pPr>
      <w:r>
        <w:t xml:space="preserve">    mov rcx, r12</w:t>
      </w:r>
    </w:p>
    <w:p w14:paraId="2B1A382E" w14:textId="77777777" w:rsidR="002A0D07" w:rsidRDefault="00094D84">
      <w:pPr>
        <w:pStyle w:val="SourceCode"/>
      </w:pPr>
      <w:r>
        <w:t xml:space="preserve">    mov edx, CURLOPT_HTTPHEADER</w:t>
      </w:r>
    </w:p>
    <w:p w14:paraId="27EA0F0F" w14:textId="77777777" w:rsidR="002A0D07" w:rsidRDefault="00094D84">
      <w:pPr>
        <w:pStyle w:val="SourceCode"/>
      </w:pPr>
      <w:r>
        <w:t xml:space="preserve">    mov r8, r15</w:t>
      </w:r>
    </w:p>
    <w:p w14:paraId="59507DD3" w14:textId="77777777" w:rsidR="002A0D07" w:rsidRDefault="00094D84">
      <w:pPr>
        <w:pStyle w:val="SourceCode"/>
      </w:pPr>
      <w:r>
        <w:t xml:space="preserve">    call curl_easy_setopt</w:t>
      </w:r>
    </w:p>
    <w:p w14:paraId="7FF7FD83" w14:textId="77777777" w:rsidR="002A0D07" w:rsidRDefault="00094D84">
      <w:pPr>
        <w:pStyle w:val="SourceCode"/>
      </w:pPr>
      <w:r>
        <w:t xml:space="preserve">    mov rcx, r12</w:t>
      </w:r>
    </w:p>
    <w:p w14:paraId="67C58013" w14:textId="77777777" w:rsidR="002A0D07" w:rsidRDefault="00094D84">
      <w:pPr>
        <w:pStyle w:val="SourceCode"/>
      </w:pPr>
      <w:r>
        <w:t xml:space="preserve">    mov edx, CURLOPT_WRITEFUNCTION</w:t>
      </w:r>
    </w:p>
    <w:p w14:paraId="1ECF51EA" w14:textId="77777777" w:rsidR="002A0D07" w:rsidRDefault="00094D84">
      <w:pPr>
        <w:pStyle w:val="SourceCode"/>
      </w:pPr>
      <w:r>
        <w:t xml:space="preserve">    lea r8, [save_body]</w:t>
      </w:r>
    </w:p>
    <w:p w14:paraId="12863EE6" w14:textId="77777777" w:rsidR="002A0D07" w:rsidRDefault="00094D84">
      <w:pPr>
        <w:pStyle w:val="SourceCode"/>
      </w:pPr>
      <w:r>
        <w:t xml:space="preserve">    call curl_easy_setopt</w:t>
      </w:r>
    </w:p>
    <w:p w14:paraId="4327BC92" w14:textId="77777777" w:rsidR="002A0D07" w:rsidRDefault="00094D84">
      <w:pPr>
        <w:pStyle w:val="SourceCode"/>
      </w:pPr>
      <w:r>
        <w:t xml:space="preserve">    mov rcx, r12</w:t>
      </w:r>
    </w:p>
    <w:p w14:paraId="6679FDA9" w14:textId="77777777" w:rsidR="002A0D07" w:rsidRDefault="00094D84">
      <w:pPr>
        <w:pStyle w:val="SourceCode"/>
      </w:pPr>
      <w:r>
        <w:t xml:space="preserve">    mov edx, CURLOPT_WRITEDATA</w:t>
      </w:r>
    </w:p>
    <w:p w14:paraId="71052751" w14:textId="77777777" w:rsidR="002A0D07" w:rsidRDefault="00094D84">
      <w:pPr>
        <w:pStyle w:val="SourceCode"/>
      </w:pPr>
      <w:r>
        <w:t xml:space="preserve">    lea r8, [rbx + RESPONSE_BODY]</w:t>
      </w:r>
    </w:p>
    <w:p w14:paraId="6DC22FFB" w14:textId="77777777" w:rsidR="002A0D07" w:rsidRDefault="00094D84">
      <w:pPr>
        <w:pStyle w:val="SourceCode"/>
      </w:pPr>
      <w:r>
        <w:t xml:space="preserve">    call curl_easy_setopt</w:t>
      </w:r>
    </w:p>
    <w:p w14:paraId="4DB79D34" w14:textId="77777777" w:rsidR="002A0D07" w:rsidRDefault="00094D84">
      <w:pPr>
        <w:pStyle w:val="SourceCode"/>
      </w:pPr>
      <w:r>
        <w:t xml:space="preserve">    mov rcx, r12</w:t>
      </w:r>
    </w:p>
    <w:p w14:paraId="1816B8D2" w14:textId="77777777" w:rsidR="002A0D07" w:rsidRDefault="00094D84">
      <w:pPr>
        <w:pStyle w:val="SourceCode"/>
      </w:pPr>
      <w:r>
        <w:t xml:space="preserve">    mov edx, CURLOPT_HEADERFUNCTION</w:t>
      </w:r>
    </w:p>
    <w:p w14:paraId="3ABD1D77" w14:textId="77777777" w:rsidR="002A0D07" w:rsidRDefault="00094D84">
      <w:pPr>
        <w:pStyle w:val="SourceCode"/>
      </w:pPr>
      <w:r>
        <w:t xml:space="preserve">    lea r8, [save_header]</w:t>
      </w:r>
    </w:p>
    <w:p w14:paraId="04203B85" w14:textId="77777777" w:rsidR="002A0D07" w:rsidRDefault="00094D84">
      <w:pPr>
        <w:pStyle w:val="SourceCode"/>
      </w:pPr>
      <w:r>
        <w:t xml:space="preserve">    call curl_easy_setopt</w:t>
      </w:r>
    </w:p>
    <w:p w14:paraId="63981643" w14:textId="77777777" w:rsidR="002A0D07" w:rsidRDefault="00094D84">
      <w:pPr>
        <w:pStyle w:val="SourceCode"/>
      </w:pPr>
      <w:r>
        <w:t xml:space="preserve">    mov rcx, r12</w:t>
      </w:r>
    </w:p>
    <w:p w14:paraId="5C9AE3FA" w14:textId="77777777" w:rsidR="002A0D07" w:rsidRDefault="00094D84">
      <w:pPr>
        <w:pStyle w:val="SourceCode"/>
      </w:pPr>
      <w:r>
        <w:t xml:space="preserve">    mov edx, CURLOPT_HEADERDATA</w:t>
      </w:r>
    </w:p>
    <w:p w14:paraId="3D28CD48" w14:textId="77777777" w:rsidR="002A0D07" w:rsidRDefault="00094D84">
      <w:pPr>
        <w:pStyle w:val="SourceCode"/>
      </w:pPr>
      <w:r>
        <w:t xml:space="preserve">    mov r8, rbx</w:t>
      </w:r>
    </w:p>
    <w:p w14:paraId="6158065D" w14:textId="77777777" w:rsidR="002A0D07" w:rsidRDefault="00094D84">
      <w:pPr>
        <w:pStyle w:val="SourceCode"/>
      </w:pPr>
      <w:r>
        <w:t xml:space="preserve">    call curl_easy_setopt</w:t>
      </w:r>
    </w:p>
    <w:p w14:paraId="08F91B5E" w14:textId="77777777" w:rsidR="002A0D07" w:rsidRDefault="002A0D07">
      <w:pPr>
        <w:pStyle w:val="SourceCode"/>
      </w:pPr>
    </w:p>
    <w:p w14:paraId="579BA91B" w14:textId="77777777" w:rsidR="002A0D07" w:rsidRDefault="00094D84">
      <w:pPr>
        <w:pStyle w:val="SourceCode"/>
      </w:pPr>
      <w:r>
        <w:t xml:space="preserve">    mov rcx, r12</w:t>
      </w:r>
    </w:p>
    <w:p w14:paraId="09B36759" w14:textId="77777777" w:rsidR="002A0D07" w:rsidRDefault="00094D84">
      <w:pPr>
        <w:pStyle w:val="SourceCode"/>
      </w:pPr>
      <w:r>
        <w:t xml:space="preserve">    call curl_easy_perform</w:t>
      </w:r>
    </w:p>
    <w:p w14:paraId="42908272" w14:textId="77777777" w:rsidR="002A0D07" w:rsidRDefault="00094D84">
      <w:pPr>
        <w:pStyle w:val="SourceCode"/>
      </w:pPr>
      <w:r>
        <w:t xml:space="preserve">    mov r13d, eax</w:t>
      </w:r>
    </w:p>
    <w:p w14:paraId="3CE92356" w14:textId="77777777" w:rsidR="002A0D07" w:rsidRDefault="00094D84">
      <w:pPr>
        <w:pStyle w:val="SourceCode"/>
      </w:pPr>
      <w:r>
        <w:t xml:space="preserve">    ; curl_slist_free_all gives the list's memory back.</w:t>
      </w:r>
    </w:p>
    <w:p w14:paraId="56FD5E80" w14:textId="77777777" w:rsidR="002A0D07" w:rsidRDefault="00094D84">
      <w:pPr>
        <w:pStyle w:val="SourceCode"/>
      </w:pPr>
      <w:r>
        <w:t xml:space="preserve">    mov rcx, r15</w:t>
      </w:r>
    </w:p>
    <w:p w14:paraId="511F408C" w14:textId="77777777" w:rsidR="002A0D07" w:rsidRDefault="00094D84">
      <w:pPr>
        <w:pStyle w:val="SourceCode"/>
      </w:pPr>
      <w:r>
        <w:t xml:space="preserve">    call curl_slist_free_all</w:t>
      </w:r>
    </w:p>
    <w:p w14:paraId="36FC11DA" w14:textId="77777777" w:rsidR="002A0D07" w:rsidRDefault="00094D84">
      <w:pPr>
        <w:pStyle w:val="SourceCode"/>
      </w:pPr>
      <w:r>
        <w:t xml:space="preserve">    ; save_body stops the transfer (CURLE_WRITE_ERROR) only when the body</w:t>
      </w:r>
    </w:p>
    <w:p w14:paraId="7F45AD9C" w14:textId="77777777" w:rsidR="002A0D07" w:rsidRDefault="00094D84">
      <w:pPr>
        <w:pStyle w:val="SourceCode"/>
      </w:pPr>
      <w:r>
        <w:t xml:space="preserve">    ; does not fit: the server did answer, but too much to keep.</w:t>
      </w:r>
    </w:p>
    <w:p w14:paraId="2F223C93" w14:textId="77777777" w:rsidR="002A0D07" w:rsidRDefault="00094D84">
      <w:pPr>
        <w:pStyle w:val="SourceCode"/>
      </w:pPr>
      <w:r>
        <w:t xml:space="preserve">    cmp r13d, CURLE_WRITE_ERROR</w:t>
      </w:r>
    </w:p>
    <w:p w14:paraId="4F7A9377" w14:textId="77777777" w:rsidR="002A0D07" w:rsidRDefault="00094D84">
      <w:pPr>
        <w:pStyle w:val="SourceCode"/>
      </w:pPr>
      <w:r>
        <w:t xml:space="preserve">    je .too_large</w:t>
      </w:r>
    </w:p>
    <w:p w14:paraId="2C7821AF" w14:textId="77777777" w:rsidR="002A0D07" w:rsidRDefault="00094D84">
      <w:pPr>
        <w:pStyle w:val="SourceCode"/>
      </w:pPr>
      <w:r>
        <w:t xml:space="preserve">    cmp r13d, CURLE_OK</w:t>
      </w:r>
    </w:p>
    <w:p w14:paraId="17B10E2B" w14:textId="77777777" w:rsidR="002A0D07" w:rsidRDefault="00094D84">
      <w:pPr>
        <w:pStyle w:val="SourceCode"/>
      </w:pPr>
      <w:r>
        <w:t xml:space="preserve">    jne .unreachable</w:t>
      </w:r>
    </w:p>
    <w:p w14:paraId="7E79480E" w14:textId="77777777" w:rsidR="002A0D07" w:rsidRDefault="00094D84">
      <w:pPr>
        <w:pStyle w:val="SourceCode"/>
      </w:pPr>
      <w:r>
        <w:t xml:space="preserve">    ; Remember, the status is a long, 4 bytes on Windows: libcurl fills</w:t>
      </w:r>
    </w:p>
    <w:p w14:paraId="0DCE4962" w14:textId="77777777" w:rsidR="002A0D07" w:rsidRDefault="00094D84">
      <w:pPr>
        <w:pStyle w:val="SourceCode"/>
      </w:pPr>
      <w:r>
        <w:t xml:space="preserve">    ; the field's first 4 bytes, and the other 4 are still 0.</w:t>
      </w:r>
    </w:p>
    <w:p w14:paraId="3DE1F7AA" w14:textId="77777777" w:rsidR="002A0D07" w:rsidRDefault="00094D84">
      <w:pPr>
        <w:pStyle w:val="SourceCode"/>
      </w:pPr>
      <w:r>
        <w:t xml:space="preserve">    mov rcx, r12</w:t>
      </w:r>
    </w:p>
    <w:p w14:paraId="20E6FE0A" w14:textId="77777777" w:rsidR="002A0D07" w:rsidRDefault="00094D84">
      <w:pPr>
        <w:pStyle w:val="SourceCode"/>
      </w:pPr>
      <w:r>
        <w:t xml:space="preserve">    mov edx, CURLINFO_RESPONSE_CODE</w:t>
      </w:r>
    </w:p>
    <w:p w14:paraId="58AC91D5" w14:textId="77777777" w:rsidR="002A0D07" w:rsidRDefault="00094D84">
      <w:pPr>
        <w:pStyle w:val="SourceCode"/>
      </w:pPr>
      <w:r>
        <w:t xml:space="preserve">    lea r8, [rbx + RESPONSE_STATUS_CODE]</w:t>
      </w:r>
    </w:p>
    <w:p w14:paraId="6F638E2A" w14:textId="77777777" w:rsidR="002A0D07" w:rsidRDefault="00094D84">
      <w:pPr>
        <w:pStyle w:val="SourceCode"/>
      </w:pPr>
      <w:r>
        <w:t xml:space="preserve">    call curl_easy_getinfo</w:t>
      </w:r>
    </w:p>
    <w:p w14:paraId="5951CFC7" w14:textId="77777777" w:rsidR="002A0D07" w:rsidRDefault="00094D84">
      <w:pPr>
        <w:pStyle w:val="SourceCode"/>
      </w:pPr>
      <w:r>
        <w:t xml:space="preserve">    jmp .done</w:t>
      </w:r>
    </w:p>
    <w:p w14:paraId="329CDC23" w14:textId="77777777" w:rsidR="002A0D07" w:rsidRDefault="00094D84">
      <w:pPr>
        <w:pStyle w:val="SourceCode"/>
      </w:pPr>
      <w:r>
        <w:t>.too_large:</w:t>
      </w:r>
    </w:p>
    <w:p w14:paraId="46B5F232" w14:textId="77777777" w:rsidR="002A0D07" w:rsidRDefault="00094D84">
      <w:pPr>
        <w:pStyle w:val="SourceCode"/>
      </w:pPr>
      <w:r>
        <w:t xml:space="preserve">    mov ecx, 2</w:t>
      </w:r>
    </w:p>
    <w:p w14:paraId="4D194CF1" w14:textId="77777777" w:rsidR="002A0D07" w:rsidRDefault="00094D84">
      <w:pPr>
        <w:pStyle w:val="SourceCode"/>
      </w:pPr>
      <w:r>
        <w:t xml:space="preserve">    call __acrt_iob_func</w:t>
      </w:r>
    </w:p>
    <w:p w14:paraId="5EA99F27" w14:textId="77777777" w:rsidR="002A0D07" w:rsidRDefault="00094D84">
      <w:pPr>
        <w:pStyle w:val="SourceCode"/>
      </w:pPr>
      <w:r>
        <w:t xml:space="preserve">    mov rcx, rax</w:t>
      </w:r>
    </w:p>
    <w:p w14:paraId="2C4B80B3" w14:textId="77777777" w:rsidR="002A0D07" w:rsidRDefault="00094D84">
      <w:pPr>
        <w:pStyle w:val="SourceCode"/>
      </w:pPr>
      <w:r>
        <w:t xml:space="preserve">    lea rdx, [too_large_line]</w:t>
      </w:r>
    </w:p>
    <w:p w14:paraId="67950B39" w14:textId="77777777" w:rsidR="002A0D07" w:rsidRDefault="00094D84">
      <w:pPr>
        <w:pStyle w:val="SourceCode"/>
      </w:pPr>
      <w:r>
        <w:t xml:space="preserve">    mov r8d, BODY_SIZE</w:t>
      </w:r>
    </w:p>
    <w:p w14:paraId="5BDC6C63" w14:textId="77777777" w:rsidR="002A0D07" w:rsidRDefault="00094D84">
      <w:pPr>
        <w:pStyle w:val="SourceCode"/>
      </w:pPr>
      <w:r>
        <w:t xml:space="preserve">    call fprintf</w:t>
      </w:r>
    </w:p>
    <w:p w14:paraId="3236F446" w14:textId="77777777" w:rsidR="002A0D07" w:rsidRDefault="00094D84">
      <w:pPr>
        <w:pStyle w:val="SourceCode"/>
      </w:pPr>
      <w:r>
        <w:t xml:space="preserve">    lea rax, [other_text]</w:t>
      </w:r>
    </w:p>
    <w:p w14:paraId="0145E0E6" w14:textId="77777777" w:rsidR="002A0D07" w:rsidRDefault="00094D84">
      <w:pPr>
        <w:pStyle w:val="SourceCode"/>
      </w:pPr>
      <w:r>
        <w:t xml:space="preserve">    mov [rbx + RESPONSE_FAILURE], rax</w:t>
      </w:r>
    </w:p>
    <w:p w14:paraId="70D18542" w14:textId="77777777" w:rsidR="002A0D07" w:rsidRDefault="00094D84">
      <w:pPr>
        <w:pStyle w:val="SourceCode"/>
      </w:pPr>
      <w:r>
        <w:t xml:space="preserve">    jmp .done</w:t>
      </w:r>
    </w:p>
    <w:p w14:paraId="30F22D8A" w14:textId="77777777" w:rsidR="002A0D07" w:rsidRDefault="00094D84">
      <w:pPr>
        <w:pStyle w:val="SourceCode"/>
      </w:pPr>
      <w:r>
        <w:t>.unreachable:</w:t>
      </w:r>
    </w:p>
    <w:p w14:paraId="55C9D030" w14:textId="77777777" w:rsidR="002A0D07" w:rsidRDefault="00094D84">
      <w:pPr>
        <w:pStyle w:val="SourceCode"/>
      </w:pPr>
      <w:r>
        <w:t xml:space="preserve">    mov ecx, 2</w:t>
      </w:r>
    </w:p>
    <w:p w14:paraId="3A449F19" w14:textId="77777777" w:rsidR="002A0D07" w:rsidRDefault="00094D84">
      <w:pPr>
        <w:pStyle w:val="SourceCode"/>
      </w:pPr>
      <w:r>
        <w:t xml:space="preserve">    call __acrt_iob_func</w:t>
      </w:r>
    </w:p>
    <w:p w14:paraId="75985DDE" w14:textId="77777777" w:rsidR="002A0D07" w:rsidRDefault="00094D84">
      <w:pPr>
        <w:pStyle w:val="SourceCode"/>
      </w:pPr>
      <w:r>
        <w:t xml:space="preserve">    mov r14, rax</w:t>
      </w:r>
    </w:p>
    <w:p w14:paraId="7155FB0B" w14:textId="77777777" w:rsidR="002A0D07" w:rsidRDefault="00094D84">
      <w:pPr>
        <w:pStyle w:val="SourceCode"/>
      </w:pPr>
      <w:r>
        <w:t xml:space="preserve">    mov rcx, r14</w:t>
      </w:r>
    </w:p>
    <w:p w14:paraId="0A8CB655" w14:textId="77777777" w:rsidR="002A0D07" w:rsidRDefault="00094D84">
      <w:pPr>
        <w:pStyle w:val="SourceCode"/>
      </w:pPr>
      <w:r>
        <w:t xml:space="preserve">    lea rdx, [unreachable_line]</w:t>
      </w:r>
    </w:p>
    <w:p w14:paraId="533B8C8E" w14:textId="77777777" w:rsidR="002A0D07" w:rsidRDefault="00094D84">
      <w:pPr>
        <w:pStyle w:val="SourceCode"/>
      </w:pPr>
      <w:r>
        <w:t xml:space="preserve">    call fprintf</w:t>
      </w:r>
    </w:p>
    <w:p w14:paraId="2E8C0DD6" w14:textId="77777777" w:rsidR="002A0D07" w:rsidRDefault="00094D84">
      <w:pPr>
        <w:pStyle w:val="SourceCode"/>
      </w:pPr>
      <w:r>
        <w:t xml:space="preserve">    mov ecx, r13d</w:t>
      </w:r>
    </w:p>
    <w:p w14:paraId="4DFB93F2" w14:textId="77777777" w:rsidR="002A0D07" w:rsidRDefault="00094D84">
      <w:pPr>
        <w:pStyle w:val="SourceCode"/>
      </w:pPr>
      <w:r>
        <w:t xml:space="preserve">    call curl_easy_strerror</w:t>
      </w:r>
    </w:p>
    <w:p w14:paraId="47679683" w14:textId="77777777" w:rsidR="002A0D07" w:rsidRDefault="00094D84">
      <w:pPr>
        <w:pStyle w:val="SourceCode"/>
      </w:pPr>
      <w:r>
        <w:t xml:space="preserve">    mov rcx, r14</w:t>
      </w:r>
    </w:p>
    <w:p w14:paraId="6C05F322" w14:textId="77777777" w:rsidR="002A0D07" w:rsidRDefault="00094D84">
      <w:pPr>
        <w:pStyle w:val="SourceCode"/>
      </w:pPr>
      <w:r>
        <w:t xml:space="preserve">    lea rdx, [reason_line]</w:t>
      </w:r>
    </w:p>
    <w:p w14:paraId="3B4D4D7F" w14:textId="77777777" w:rsidR="002A0D07" w:rsidRDefault="00094D84">
      <w:pPr>
        <w:pStyle w:val="SourceCode"/>
      </w:pPr>
      <w:r>
        <w:t xml:space="preserve">    mov r8, rax</w:t>
      </w:r>
    </w:p>
    <w:p w14:paraId="1FA2DB94" w14:textId="77777777" w:rsidR="002A0D07" w:rsidRDefault="00094D84">
      <w:pPr>
        <w:pStyle w:val="SourceCode"/>
      </w:pPr>
      <w:r>
        <w:t xml:space="preserve">    call fprintf</w:t>
      </w:r>
    </w:p>
    <w:p w14:paraId="45CE7975" w14:textId="77777777" w:rsidR="002A0D07" w:rsidRDefault="00094D84">
      <w:pPr>
        <w:pStyle w:val="SourceCode"/>
      </w:pPr>
      <w:r>
        <w:t xml:space="preserve">    mov ecx, r13d</w:t>
      </w:r>
    </w:p>
    <w:p w14:paraId="1D165C4A" w14:textId="77777777" w:rsidR="002A0D07" w:rsidRDefault="00094D84">
      <w:pPr>
        <w:pStyle w:val="SourceCode"/>
      </w:pPr>
      <w:r>
        <w:t xml:space="preserve">    call failure_kind</w:t>
      </w:r>
    </w:p>
    <w:p w14:paraId="7DDF541A" w14:textId="77777777" w:rsidR="002A0D07" w:rsidRDefault="00094D84">
      <w:pPr>
        <w:pStyle w:val="SourceCode"/>
      </w:pPr>
      <w:r>
        <w:t xml:space="preserve">    mov [rbx + RESPONSE_FAILURE], rax</w:t>
      </w:r>
    </w:p>
    <w:p w14:paraId="7BAA65BF" w14:textId="77777777" w:rsidR="002A0D07" w:rsidRDefault="00094D84">
      <w:pPr>
        <w:pStyle w:val="SourceCode"/>
      </w:pPr>
      <w:r>
        <w:t>.done:</w:t>
      </w:r>
    </w:p>
    <w:p w14:paraId="530E5DC7" w14:textId="77777777" w:rsidR="002A0D07" w:rsidRDefault="00094D84">
      <w:pPr>
        <w:pStyle w:val="SourceCode"/>
      </w:pPr>
      <w:r>
        <w:t xml:space="preserve">    mov rax, rbx</w:t>
      </w:r>
    </w:p>
    <w:p w14:paraId="69306BD7" w14:textId="77777777" w:rsidR="002A0D07" w:rsidRDefault="00094D84">
      <w:pPr>
        <w:pStyle w:val="SourceCode"/>
      </w:pPr>
      <w:r>
        <w:t xml:space="preserve">    add rsp, 64</w:t>
      </w:r>
    </w:p>
    <w:p w14:paraId="01A5FB10" w14:textId="77777777" w:rsidR="002A0D07" w:rsidRDefault="00094D84">
      <w:pPr>
        <w:pStyle w:val="SourceCode"/>
      </w:pPr>
      <w:r>
        <w:t xml:space="preserve">    pop r15</w:t>
      </w:r>
    </w:p>
    <w:p w14:paraId="579D5420" w14:textId="77777777" w:rsidR="002A0D07" w:rsidRDefault="00094D84">
      <w:pPr>
        <w:pStyle w:val="SourceCode"/>
      </w:pPr>
      <w:r>
        <w:t xml:space="preserve">    pop r14</w:t>
      </w:r>
    </w:p>
    <w:p w14:paraId="49B13C1F" w14:textId="77777777" w:rsidR="002A0D07" w:rsidRDefault="00094D84">
      <w:pPr>
        <w:pStyle w:val="SourceCode"/>
      </w:pPr>
      <w:r>
        <w:t xml:space="preserve">    pop r13</w:t>
      </w:r>
    </w:p>
    <w:p w14:paraId="2F5C572A" w14:textId="77777777" w:rsidR="002A0D07" w:rsidRDefault="00094D84">
      <w:pPr>
        <w:pStyle w:val="SourceCode"/>
      </w:pPr>
      <w:r>
        <w:t xml:space="preserve">    pop r12</w:t>
      </w:r>
    </w:p>
    <w:p w14:paraId="0488C14D" w14:textId="77777777" w:rsidR="002A0D07" w:rsidRDefault="00094D84">
      <w:pPr>
        <w:pStyle w:val="SourceCode"/>
      </w:pPr>
      <w:r>
        <w:t xml:space="preserve">    pop rbx</w:t>
      </w:r>
    </w:p>
    <w:p w14:paraId="0D6C4EB0" w14:textId="77777777" w:rsidR="002A0D07" w:rsidRDefault="00094D84">
      <w:pPr>
        <w:pStyle w:val="SourceCode"/>
      </w:pPr>
      <w:r>
        <w:t xml:space="preserve">    ret</w:t>
      </w:r>
    </w:p>
    <w:p w14:paraId="0F1373C2" w14:textId="77777777" w:rsidR="002A0D07" w:rsidRDefault="002A0D07">
      <w:pPr>
        <w:pStyle w:val="SourceCode"/>
      </w:pPr>
    </w:p>
    <w:p w14:paraId="784C8754" w14:textId="77777777" w:rsidR="002A0D07" w:rsidRDefault="00094D84">
      <w:pPr>
        <w:pStyle w:val="SourceCode"/>
      </w:pPr>
      <w:r>
        <w:t>; text_field: the text value of one field of a JSON object body, such as</w:t>
      </w:r>
    </w:p>
    <w:p w14:paraId="2AF0A803" w14:textId="77777777" w:rsidR="002A0D07" w:rsidRDefault="00094D84">
      <w:pPr>
        <w:pStyle w:val="SourceCode"/>
      </w:pPr>
      <w:r>
        <w:t>; name in a contact or code in an error body. It gives "" when the body</w:t>
      </w:r>
    </w:p>
    <w:p w14:paraId="6D6A56BA" w14:textId="77777777" w:rsidR="002A0D07" w:rsidRDefault="00094D84">
      <w:pPr>
        <w:pStyle w:val="SourceCode"/>
      </w:pPr>
      <w:r>
        <w:t>; is not a JSON object, or the field is missing or is not text, so a</w:t>
      </w:r>
    </w:p>
    <w:p w14:paraId="238DFD08" w14:textId="77777777" w:rsidR="002A0D07" w:rsidRDefault="00094D84">
      <w:pPr>
        <w:pStyle w:val="SourceCode"/>
      </w:pPr>
      <w:r>
        <w:t>; check of the value then fails instead of the suite stopping. Remember,</w:t>
      </w:r>
    </w:p>
    <w:p w14:paraId="1930DF45" w14:textId="77777777" w:rsidR="002A0D07" w:rsidRDefault="00094D84">
      <w:pPr>
        <w:pStyle w:val="SourceCode"/>
      </w:pPr>
      <w:r>
        <w:t>; cJSON_ParseWithOpts with 0 and 1 refuses text after the JSON, and</w:t>
      </w:r>
    </w:p>
    <w:p w14:paraId="02F218DC" w14:textId="77777777" w:rsidR="002A0D07" w:rsidRDefault="00094D84">
      <w:pPr>
        <w:pStyle w:val="SourceCode"/>
      </w:pPr>
      <w:r>
        <w:t>; gives 0 for text that is not JSON (Lesson 6.8a). The value lives inside</w:t>
      </w:r>
    </w:p>
    <w:p w14:paraId="1CB06BA4" w14:textId="77777777" w:rsidR="002A0D07" w:rsidRDefault="00094D84">
      <w:pPr>
        <w:pStyle w:val="SourceCode"/>
      </w:pPr>
      <w:r>
        <w:t>; the parsed record, which cJSON_Delete gives back, so snprintf copies it</w:t>
      </w:r>
    </w:p>
    <w:p w14:paraId="371E4381" w14:textId="77777777" w:rsidR="002A0D07" w:rsidRDefault="00094D84">
      <w:pPr>
        <w:pStyle w:val="SourceCode"/>
      </w:pPr>
      <w:r>
        <w:t>; into field_text first, and the copy outlives the record.</w:t>
      </w:r>
    </w:p>
    <w:p w14:paraId="1F107CF0" w14:textId="77777777" w:rsidR="002A0D07" w:rsidRDefault="00094D84">
      <w:pPr>
        <w:pStyle w:val="SourceCode"/>
      </w:pPr>
      <w:r>
        <w:t>;   in:      rcx = the body, rdx = the field's name</w:t>
      </w:r>
    </w:p>
    <w:p w14:paraId="5695CB31" w14:textId="77777777" w:rsidR="002A0D07" w:rsidRDefault="00094D84">
      <w:pPr>
        <w:pStyle w:val="SourceCode"/>
      </w:pPr>
      <w:r>
        <w:t>;   out:     rax = field_text, the value or ""</w:t>
      </w:r>
    </w:p>
    <w:p w14:paraId="4BA105FE" w14:textId="77777777" w:rsidR="002A0D07" w:rsidRDefault="00094D84">
      <w:pPr>
        <w:pStyle w:val="SourceCode"/>
      </w:pPr>
      <w:r>
        <w:t>; rbx keeps the parsed body, r12 the field's name, r13 the field.</w:t>
      </w:r>
    </w:p>
    <w:p w14:paraId="7B6FD064" w14:textId="77777777" w:rsidR="002A0D07" w:rsidRDefault="00094D84">
      <w:pPr>
        <w:pStyle w:val="SourceCode"/>
      </w:pPr>
      <w:r>
        <w:t>text_field:</w:t>
      </w:r>
    </w:p>
    <w:p w14:paraId="0B9A747B" w14:textId="77777777" w:rsidR="002A0D07" w:rsidRDefault="00094D84">
      <w:pPr>
        <w:pStyle w:val="SourceCode"/>
      </w:pPr>
      <w:r>
        <w:t xml:space="preserve">    push rbx</w:t>
      </w:r>
    </w:p>
    <w:p w14:paraId="3F7358BE" w14:textId="77777777" w:rsidR="002A0D07" w:rsidRDefault="00094D84">
      <w:pPr>
        <w:pStyle w:val="SourceCode"/>
      </w:pPr>
      <w:r>
        <w:t xml:space="preserve">    push r12</w:t>
      </w:r>
    </w:p>
    <w:p w14:paraId="4720447E" w14:textId="77777777" w:rsidR="002A0D07" w:rsidRDefault="00094D84">
      <w:pPr>
        <w:pStyle w:val="SourceCode"/>
      </w:pPr>
      <w:r>
        <w:t xml:space="preserve">    push r13</w:t>
      </w:r>
    </w:p>
    <w:p w14:paraId="3BF07CF3" w14:textId="77777777" w:rsidR="002A0D07" w:rsidRDefault="00094D84">
      <w:pPr>
        <w:pStyle w:val="SourceCode"/>
      </w:pPr>
      <w:r>
        <w:t xml:space="preserve">    sub rsp, 32</w:t>
      </w:r>
    </w:p>
    <w:p w14:paraId="13F654B1" w14:textId="77777777" w:rsidR="002A0D07" w:rsidRDefault="00094D84">
      <w:pPr>
        <w:pStyle w:val="SourceCode"/>
      </w:pPr>
      <w:r>
        <w:t xml:space="preserve">    mov r12, rdx</w:t>
      </w:r>
    </w:p>
    <w:p w14:paraId="6C1BB8AE" w14:textId="77777777" w:rsidR="002A0D07" w:rsidRDefault="00094D84">
      <w:pPr>
        <w:pStyle w:val="SourceCode"/>
      </w:pPr>
      <w:r>
        <w:t xml:space="preserve">    mov byte [field_text], 0</w:t>
      </w:r>
    </w:p>
    <w:p w14:paraId="7E88D5C1" w14:textId="77777777" w:rsidR="002A0D07" w:rsidRDefault="00094D84">
      <w:pPr>
        <w:pStyle w:val="SourceCode"/>
      </w:pPr>
      <w:r>
        <w:t xml:space="preserve">    xor edx, edx</w:t>
      </w:r>
    </w:p>
    <w:p w14:paraId="627D58B4" w14:textId="77777777" w:rsidR="002A0D07" w:rsidRDefault="00094D84">
      <w:pPr>
        <w:pStyle w:val="SourceCode"/>
      </w:pPr>
      <w:r>
        <w:t xml:space="preserve">    mov r8d, 1</w:t>
      </w:r>
    </w:p>
    <w:p w14:paraId="7DC0DA83" w14:textId="77777777" w:rsidR="002A0D07" w:rsidRDefault="00094D84">
      <w:pPr>
        <w:pStyle w:val="SourceCode"/>
      </w:pPr>
      <w:r>
        <w:t xml:space="preserve">    call cJSON_ParseWithOpts</w:t>
      </w:r>
    </w:p>
    <w:p w14:paraId="6A8BCDB8" w14:textId="77777777" w:rsidR="002A0D07" w:rsidRDefault="00094D84">
      <w:pPr>
        <w:pStyle w:val="SourceCode"/>
      </w:pPr>
      <w:r>
        <w:t xml:space="preserve">    mov rbx, rax</w:t>
      </w:r>
    </w:p>
    <w:p w14:paraId="10600F0C" w14:textId="77777777" w:rsidR="002A0D07" w:rsidRDefault="00094D84">
      <w:pPr>
        <w:pStyle w:val="SourceCode"/>
      </w:pPr>
      <w:r>
        <w:t xml:space="preserve">    cmp rbx, 0</w:t>
      </w:r>
    </w:p>
    <w:p w14:paraId="502DF4DC" w14:textId="77777777" w:rsidR="002A0D07" w:rsidRDefault="00094D84">
      <w:pPr>
        <w:pStyle w:val="SourceCode"/>
      </w:pPr>
      <w:r>
        <w:t xml:space="preserve">    je .done</w:t>
      </w:r>
    </w:p>
    <w:p w14:paraId="0E1769ED" w14:textId="77777777" w:rsidR="002A0D07" w:rsidRDefault="00094D84">
      <w:pPr>
        <w:pStyle w:val="SourceCode"/>
      </w:pPr>
      <w:r>
        <w:t xml:space="preserve">    ; cJSON_IsObject is 1 only for a JSON object, such as {...}.</w:t>
      </w:r>
    </w:p>
    <w:p w14:paraId="33475FF2" w14:textId="77777777" w:rsidR="002A0D07" w:rsidRDefault="00094D84">
      <w:pPr>
        <w:pStyle w:val="SourceCode"/>
      </w:pPr>
      <w:r>
        <w:t xml:space="preserve">    mov rcx, rbx</w:t>
      </w:r>
    </w:p>
    <w:p w14:paraId="54389F41" w14:textId="77777777" w:rsidR="002A0D07" w:rsidRDefault="00094D84">
      <w:pPr>
        <w:pStyle w:val="SourceCode"/>
      </w:pPr>
      <w:r>
        <w:t xml:space="preserve">    call cJSON_IsObject</w:t>
      </w:r>
    </w:p>
    <w:p w14:paraId="1B426060" w14:textId="77777777" w:rsidR="002A0D07" w:rsidRDefault="00094D84">
      <w:pPr>
        <w:pStyle w:val="SourceCode"/>
      </w:pPr>
      <w:r>
        <w:t xml:space="preserve">    cmp eax, 0</w:t>
      </w:r>
    </w:p>
    <w:p w14:paraId="5C77FB98" w14:textId="77777777" w:rsidR="002A0D07" w:rsidRDefault="00094D84">
      <w:pPr>
        <w:pStyle w:val="SourceCode"/>
      </w:pPr>
      <w:r>
        <w:t xml:space="preserve">    je .delete</w:t>
      </w:r>
    </w:p>
    <w:p w14:paraId="01FBE352" w14:textId="77777777" w:rsidR="002A0D07" w:rsidRDefault="00094D84">
      <w:pPr>
        <w:pStyle w:val="SourceCode"/>
      </w:pPr>
      <w:r>
        <w:t xml:space="preserve">    mov rcx, rbx</w:t>
      </w:r>
    </w:p>
    <w:p w14:paraId="374C5FE3" w14:textId="77777777" w:rsidR="002A0D07" w:rsidRDefault="00094D84">
      <w:pPr>
        <w:pStyle w:val="SourceCode"/>
      </w:pPr>
      <w:r>
        <w:t xml:space="preserve">    mov rdx, r12</w:t>
      </w:r>
    </w:p>
    <w:p w14:paraId="0807498F" w14:textId="77777777" w:rsidR="002A0D07" w:rsidRDefault="00094D84">
      <w:pPr>
        <w:pStyle w:val="SourceCode"/>
      </w:pPr>
      <w:r>
        <w:t xml:space="preserve">    call cJSON_GetObjectItemCaseSensitive</w:t>
      </w:r>
    </w:p>
    <w:p w14:paraId="1A9D9F02" w14:textId="77777777" w:rsidR="002A0D07" w:rsidRDefault="00094D84">
      <w:pPr>
        <w:pStyle w:val="SourceCode"/>
      </w:pPr>
      <w:r>
        <w:t xml:space="preserve">    mov r13, rax</w:t>
      </w:r>
    </w:p>
    <w:p w14:paraId="2BE9E213" w14:textId="77777777" w:rsidR="002A0D07" w:rsidRDefault="00094D84">
      <w:pPr>
        <w:pStyle w:val="SourceCode"/>
      </w:pPr>
      <w:r>
        <w:t xml:space="preserve">    ; Remember, cJSON_IsString is 0 for a value that is not text, and for 0.</w:t>
      </w:r>
    </w:p>
    <w:p w14:paraId="4692BE48" w14:textId="77777777" w:rsidR="002A0D07" w:rsidRDefault="00094D84">
      <w:pPr>
        <w:pStyle w:val="SourceCode"/>
      </w:pPr>
      <w:r>
        <w:t xml:space="preserve">    mov rcx, r13</w:t>
      </w:r>
    </w:p>
    <w:p w14:paraId="069A9FA9" w14:textId="77777777" w:rsidR="002A0D07" w:rsidRDefault="00094D84">
      <w:pPr>
        <w:pStyle w:val="SourceCode"/>
      </w:pPr>
      <w:r>
        <w:t xml:space="preserve">    call cJSON_IsString</w:t>
      </w:r>
    </w:p>
    <w:p w14:paraId="74EBBF27" w14:textId="77777777" w:rsidR="002A0D07" w:rsidRDefault="00094D84">
      <w:pPr>
        <w:pStyle w:val="SourceCode"/>
      </w:pPr>
      <w:r>
        <w:t xml:space="preserve">    cmp eax, 0</w:t>
      </w:r>
    </w:p>
    <w:p w14:paraId="1311342E" w14:textId="77777777" w:rsidR="002A0D07" w:rsidRDefault="00094D84">
      <w:pPr>
        <w:pStyle w:val="SourceCode"/>
      </w:pPr>
      <w:r>
        <w:t xml:space="preserve">    je .delete</w:t>
      </w:r>
    </w:p>
    <w:p w14:paraId="160B89AD" w14:textId="77777777" w:rsidR="002A0D07" w:rsidRDefault="00094D84">
      <w:pPr>
        <w:pStyle w:val="SourceCode"/>
      </w:pPr>
      <w:r>
        <w:t xml:space="preserve">    lea rcx, [field_text]</w:t>
      </w:r>
    </w:p>
    <w:p w14:paraId="53AD77D4" w14:textId="77777777" w:rsidR="002A0D07" w:rsidRDefault="00094D84">
      <w:pPr>
        <w:pStyle w:val="SourceCode"/>
      </w:pPr>
      <w:r>
        <w:t xml:space="preserve">    mov edx, FIELD_SIZE</w:t>
      </w:r>
    </w:p>
    <w:p w14:paraId="40DAF2E2" w14:textId="77777777" w:rsidR="002A0D07" w:rsidRDefault="00094D84">
      <w:pPr>
        <w:pStyle w:val="SourceCode"/>
      </w:pPr>
      <w:r>
        <w:t xml:space="preserve">    lea r8, [copy_format]</w:t>
      </w:r>
    </w:p>
    <w:p w14:paraId="2AA48D0A" w14:textId="77777777" w:rsidR="002A0D07" w:rsidRDefault="00094D84">
      <w:pPr>
        <w:pStyle w:val="SourceCode"/>
      </w:pPr>
      <w:r>
        <w:t xml:space="preserve">    mov r9, [r13 + VALUESTRING]</w:t>
      </w:r>
    </w:p>
    <w:p w14:paraId="05C3704F" w14:textId="77777777" w:rsidR="002A0D07" w:rsidRDefault="00094D84">
      <w:pPr>
        <w:pStyle w:val="SourceCode"/>
      </w:pPr>
      <w:r>
        <w:t xml:space="preserve">    call snprintf</w:t>
      </w:r>
    </w:p>
    <w:p w14:paraId="35B8389A" w14:textId="77777777" w:rsidR="002A0D07" w:rsidRDefault="00094D84">
      <w:pPr>
        <w:pStyle w:val="SourceCode"/>
      </w:pPr>
      <w:r>
        <w:t>.delete:</w:t>
      </w:r>
    </w:p>
    <w:p w14:paraId="776044BB" w14:textId="77777777" w:rsidR="002A0D07" w:rsidRDefault="00094D84">
      <w:pPr>
        <w:pStyle w:val="SourceCode"/>
      </w:pPr>
      <w:r>
        <w:t xml:space="preserve">    ; Every way out after a parse gives the parsed record back.</w:t>
      </w:r>
    </w:p>
    <w:p w14:paraId="4339C381" w14:textId="77777777" w:rsidR="002A0D07" w:rsidRDefault="00094D84">
      <w:pPr>
        <w:pStyle w:val="SourceCode"/>
      </w:pPr>
      <w:r>
        <w:t xml:space="preserve">    mov rcx, rbx</w:t>
      </w:r>
    </w:p>
    <w:p w14:paraId="1A0DF239" w14:textId="77777777" w:rsidR="002A0D07" w:rsidRDefault="00094D84">
      <w:pPr>
        <w:pStyle w:val="SourceCode"/>
      </w:pPr>
      <w:r>
        <w:t xml:space="preserve">    call cJSON_Delete</w:t>
      </w:r>
    </w:p>
    <w:p w14:paraId="24123DB0" w14:textId="77777777" w:rsidR="002A0D07" w:rsidRDefault="00094D84">
      <w:pPr>
        <w:pStyle w:val="SourceCode"/>
      </w:pPr>
      <w:r>
        <w:t>.done:</w:t>
      </w:r>
    </w:p>
    <w:p w14:paraId="6AD55FA1" w14:textId="77777777" w:rsidR="002A0D07" w:rsidRDefault="00094D84">
      <w:pPr>
        <w:pStyle w:val="SourceCode"/>
      </w:pPr>
      <w:r>
        <w:t xml:space="preserve">    lea rax, [field_text]</w:t>
      </w:r>
    </w:p>
    <w:p w14:paraId="16C28366" w14:textId="77777777" w:rsidR="002A0D07" w:rsidRDefault="00094D84">
      <w:pPr>
        <w:pStyle w:val="SourceCode"/>
      </w:pPr>
      <w:r>
        <w:t xml:space="preserve">    add rsp, 32</w:t>
      </w:r>
    </w:p>
    <w:p w14:paraId="3F37A6B6" w14:textId="77777777" w:rsidR="002A0D07" w:rsidRDefault="00094D84">
      <w:pPr>
        <w:pStyle w:val="SourceCode"/>
      </w:pPr>
      <w:r>
        <w:t xml:space="preserve">    pop r13</w:t>
      </w:r>
    </w:p>
    <w:p w14:paraId="550378F8" w14:textId="77777777" w:rsidR="002A0D07" w:rsidRDefault="00094D84">
      <w:pPr>
        <w:pStyle w:val="SourceCode"/>
      </w:pPr>
      <w:r>
        <w:t xml:space="preserve">    pop r12</w:t>
      </w:r>
    </w:p>
    <w:p w14:paraId="0144AEAB" w14:textId="77777777" w:rsidR="002A0D07" w:rsidRDefault="00094D84">
      <w:pPr>
        <w:pStyle w:val="SourceCode"/>
      </w:pPr>
      <w:r>
        <w:t xml:space="preserve">    pop rbx</w:t>
      </w:r>
    </w:p>
    <w:p w14:paraId="42ED912A" w14:textId="77777777" w:rsidR="002A0D07" w:rsidRDefault="00094D84">
      <w:pPr>
        <w:pStyle w:val="SourceCode"/>
      </w:pPr>
      <w:r>
        <w:t xml:space="preserve">    ret</w:t>
      </w:r>
    </w:p>
    <w:p w14:paraId="2EE6D732" w14:textId="77777777" w:rsidR="002A0D07" w:rsidRDefault="002A0D07">
      <w:pPr>
        <w:pStyle w:val="SourceCode"/>
      </w:pPr>
    </w:p>
    <w:p w14:paraId="68DA5D6C" w14:textId="77777777" w:rsidR="002A0D07" w:rsidRDefault="00094D84">
      <w:pPr>
        <w:pStyle w:val="SourceCode"/>
      </w:pPr>
      <w:r>
        <w:t>; check_equal: one check, an assertion: the actual text must equal the</w:t>
      </w:r>
    </w:p>
    <w:p w14:paraId="1C3EE449" w14:textId="77777777" w:rsidR="002A0D07" w:rsidRDefault="00094D84">
      <w:pPr>
        <w:pStyle w:val="SourceCode"/>
      </w:pPr>
      <w:r>
        <w:t>; expected one. It prints PASS or FAIL and the description, and adds one</w:t>
      </w:r>
    </w:p>
    <w:p w14:paraId="33C87526" w14:textId="77777777" w:rsidR="002A0D07" w:rsidRDefault="00094D84">
      <w:pPr>
        <w:pStyle w:val="SourceCode"/>
      </w:pPr>
      <w:r>
        <w:t>; to the matching count of the TestResults record. A FAIL also shows what</w:t>
      </w:r>
    </w:p>
    <w:p w14:paraId="2C430839" w14:textId="77777777" w:rsidR="002A0D07" w:rsidRDefault="00094D84">
      <w:pPr>
        <w:pStyle w:val="SourceCode"/>
      </w:pPr>
      <w:r>
        <w:t>; came back, which is what you need to find the fault. Remember, strcmp</w:t>
      </w:r>
    </w:p>
    <w:p w14:paraId="229F4F3F" w14:textId="77777777" w:rsidR="002A0D07" w:rsidRDefault="00094D84">
      <w:pPr>
        <w:pStyle w:val="SourceCode"/>
      </w:pPr>
      <w:r>
        <w:t>; returns 0 when two texts are the same.</w:t>
      </w:r>
    </w:p>
    <w:p w14:paraId="54AFE3E0" w14:textId="77777777" w:rsidR="002A0D07" w:rsidRDefault="00094D84">
      <w:pPr>
        <w:pStyle w:val="SourceCode"/>
      </w:pPr>
      <w:r>
        <w:t>;   in:      rcx = the TestResults record, rdx = the description,</w:t>
      </w:r>
    </w:p>
    <w:p w14:paraId="7AC5E6DB" w14:textId="77777777" w:rsidR="002A0D07" w:rsidRDefault="00094D84">
      <w:pPr>
        <w:pStyle w:val="SourceCode"/>
      </w:pPr>
      <w:r>
        <w:t>;            r8 = the actual text, r9 = the expected text</w:t>
      </w:r>
    </w:p>
    <w:p w14:paraId="153661A3" w14:textId="77777777" w:rsidR="002A0D07" w:rsidRDefault="00094D84">
      <w:pPr>
        <w:pStyle w:val="SourceCode"/>
      </w:pPr>
      <w:r>
        <w:t>; rbx keeps the record, r12 the description, r13 the actual text.</w:t>
      </w:r>
    </w:p>
    <w:p w14:paraId="624C6A47" w14:textId="77777777" w:rsidR="002A0D07" w:rsidRDefault="00094D84">
      <w:pPr>
        <w:pStyle w:val="SourceCode"/>
      </w:pPr>
      <w:r>
        <w:t>check_equal:</w:t>
      </w:r>
    </w:p>
    <w:p w14:paraId="28960B3F" w14:textId="77777777" w:rsidR="002A0D07" w:rsidRDefault="00094D84">
      <w:pPr>
        <w:pStyle w:val="SourceCode"/>
      </w:pPr>
      <w:r>
        <w:t xml:space="preserve">    push rbx</w:t>
      </w:r>
    </w:p>
    <w:p w14:paraId="1F3A477B" w14:textId="77777777" w:rsidR="002A0D07" w:rsidRDefault="00094D84">
      <w:pPr>
        <w:pStyle w:val="SourceCode"/>
      </w:pPr>
      <w:r>
        <w:t xml:space="preserve">    push r12</w:t>
      </w:r>
    </w:p>
    <w:p w14:paraId="19D4FA20" w14:textId="77777777" w:rsidR="002A0D07" w:rsidRDefault="00094D84">
      <w:pPr>
        <w:pStyle w:val="SourceCode"/>
      </w:pPr>
      <w:r>
        <w:t xml:space="preserve">    push r13</w:t>
      </w:r>
    </w:p>
    <w:p w14:paraId="1A8C5932" w14:textId="77777777" w:rsidR="002A0D07" w:rsidRDefault="00094D84">
      <w:pPr>
        <w:pStyle w:val="SourceCode"/>
      </w:pPr>
      <w:r>
        <w:t xml:space="preserve">    sub rsp, 32</w:t>
      </w:r>
    </w:p>
    <w:p w14:paraId="15469627" w14:textId="77777777" w:rsidR="002A0D07" w:rsidRDefault="00094D84">
      <w:pPr>
        <w:pStyle w:val="SourceCode"/>
      </w:pPr>
      <w:r>
        <w:t xml:space="preserve">    mov rbx, rcx</w:t>
      </w:r>
    </w:p>
    <w:p w14:paraId="4FFB187B" w14:textId="77777777" w:rsidR="002A0D07" w:rsidRDefault="00094D84">
      <w:pPr>
        <w:pStyle w:val="SourceCode"/>
      </w:pPr>
      <w:r>
        <w:t xml:space="preserve">    mov r12, rdx</w:t>
      </w:r>
    </w:p>
    <w:p w14:paraId="6EE6F701" w14:textId="77777777" w:rsidR="002A0D07" w:rsidRDefault="00094D84">
      <w:pPr>
        <w:pStyle w:val="SourceCode"/>
      </w:pPr>
      <w:r>
        <w:t xml:space="preserve">    mov r13, r8</w:t>
      </w:r>
    </w:p>
    <w:p w14:paraId="2D9ED6C7" w14:textId="77777777" w:rsidR="002A0D07" w:rsidRDefault="00094D84">
      <w:pPr>
        <w:pStyle w:val="SourceCode"/>
      </w:pPr>
      <w:r>
        <w:t xml:space="preserve">    mov rcx, r8</w:t>
      </w:r>
    </w:p>
    <w:p w14:paraId="41A25C0C" w14:textId="77777777" w:rsidR="002A0D07" w:rsidRDefault="00094D84">
      <w:pPr>
        <w:pStyle w:val="SourceCode"/>
      </w:pPr>
      <w:r>
        <w:t xml:space="preserve">    mov rdx, r9</w:t>
      </w:r>
    </w:p>
    <w:p w14:paraId="0CB20457" w14:textId="77777777" w:rsidR="002A0D07" w:rsidRDefault="00094D84">
      <w:pPr>
        <w:pStyle w:val="SourceCode"/>
      </w:pPr>
      <w:r>
        <w:t xml:space="preserve">    call strcmp</w:t>
      </w:r>
    </w:p>
    <w:p w14:paraId="245D3820" w14:textId="77777777" w:rsidR="002A0D07" w:rsidRDefault="00094D84">
      <w:pPr>
        <w:pStyle w:val="SourceCode"/>
      </w:pPr>
      <w:r>
        <w:t xml:space="preserve">    cmp eax, 0</w:t>
      </w:r>
    </w:p>
    <w:p w14:paraId="273EF825" w14:textId="77777777" w:rsidR="002A0D07" w:rsidRDefault="00094D84">
      <w:pPr>
        <w:pStyle w:val="SourceCode"/>
      </w:pPr>
      <w:r>
        <w:t xml:space="preserve">    jne .failed</w:t>
      </w:r>
    </w:p>
    <w:p w14:paraId="35C27916" w14:textId="77777777" w:rsidR="002A0D07" w:rsidRDefault="00094D84">
      <w:pPr>
        <w:pStyle w:val="SourceCode"/>
      </w:pPr>
      <w:r>
        <w:t xml:space="preserve">    inc qword [rbx + RESULTS_PASSED]</w:t>
      </w:r>
    </w:p>
    <w:p w14:paraId="00AC0C13" w14:textId="77777777" w:rsidR="002A0D07" w:rsidRDefault="00094D84">
      <w:pPr>
        <w:pStyle w:val="SourceCode"/>
      </w:pPr>
      <w:r>
        <w:t xml:space="preserve">    lea rcx, [pass_line]</w:t>
      </w:r>
    </w:p>
    <w:p w14:paraId="6357E887" w14:textId="77777777" w:rsidR="002A0D07" w:rsidRDefault="00094D84">
      <w:pPr>
        <w:pStyle w:val="SourceCode"/>
      </w:pPr>
      <w:r>
        <w:t xml:space="preserve">    mov rdx, r12</w:t>
      </w:r>
    </w:p>
    <w:p w14:paraId="3E8062A7" w14:textId="77777777" w:rsidR="002A0D07" w:rsidRDefault="00094D84">
      <w:pPr>
        <w:pStyle w:val="SourceCode"/>
      </w:pPr>
      <w:r>
        <w:t xml:space="preserve">    call printf</w:t>
      </w:r>
    </w:p>
    <w:p w14:paraId="5E557D47" w14:textId="77777777" w:rsidR="002A0D07" w:rsidRDefault="00094D84">
      <w:pPr>
        <w:pStyle w:val="SourceCode"/>
      </w:pPr>
      <w:r>
        <w:t xml:space="preserve">    jmp .done</w:t>
      </w:r>
    </w:p>
    <w:p w14:paraId="10B3FA1E" w14:textId="77777777" w:rsidR="002A0D07" w:rsidRDefault="00094D84">
      <w:pPr>
        <w:pStyle w:val="SourceCode"/>
      </w:pPr>
      <w:r>
        <w:t>.failed:</w:t>
      </w:r>
    </w:p>
    <w:p w14:paraId="638F04E6" w14:textId="77777777" w:rsidR="002A0D07" w:rsidRDefault="00094D84">
      <w:pPr>
        <w:pStyle w:val="SourceCode"/>
      </w:pPr>
      <w:r>
        <w:t xml:space="preserve">    inc qword [rbx + RESULTS_FAILED]</w:t>
      </w:r>
    </w:p>
    <w:p w14:paraId="00BBC7A5" w14:textId="77777777" w:rsidR="002A0D07" w:rsidRDefault="00094D84">
      <w:pPr>
        <w:pStyle w:val="SourceCode"/>
      </w:pPr>
      <w:r>
        <w:t xml:space="preserve">    lea rcx, [fail_line]</w:t>
      </w:r>
    </w:p>
    <w:p w14:paraId="3EE6C17C" w14:textId="77777777" w:rsidR="002A0D07" w:rsidRDefault="00094D84">
      <w:pPr>
        <w:pStyle w:val="SourceCode"/>
      </w:pPr>
      <w:r>
        <w:t xml:space="preserve">    mov rdx, r12</w:t>
      </w:r>
    </w:p>
    <w:p w14:paraId="359982E6" w14:textId="77777777" w:rsidR="002A0D07" w:rsidRDefault="00094D84">
      <w:pPr>
        <w:pStyle w:val="SourceCode"/>
      </w:pPr>
      <w:r>
        <w:t xml:space="preserve">    mov r8, r13</w:t>
      </w:r>
    </w:p>
    <w:p w14:paraId="5D3F701E" w14:textId="77777777" w:rsidR="002A0D07" w:rsidRDefault="00094D84">
      <w:pPr>
        <w:pStyle w:val="SourceCode"/>
      </w:pPr>
      <w:r>
        <w:t xml:space="preserve">    call printf</w:t>
      </w:r>
    </w:p>
    <w:p w14:paraId="65BD2270" w14:textId="77777777" w:rsidR="002A0D07" w:rsidRDefault="00094D84">
      <w:pPr>
        <w:pStyle w:val="SourceCode"/>
      </w:pPr>
      <w:r>
        <w:t>.done:</w:t>
      </w:r>
    </w:p>
    <w:p w14:paraId="23DEFFFA" w14:textId="77777777" w:rsidR="002A0D07" w:rsidRDefault="00094D84">
      <w:pPr>
        <w:pStyle w:val="SourceCode"/>
      </w:pPr>
      <w:r>
        <w:t xml:space="preserve">    add rsp, 32</w:t>
      </w:r>
    </w:p>
    <w:p w14:paraId="3D0ED2C4" w14:textId="77777777" w:rsidR="002A0D07" w:rsidRDefault="00094D84">
      <w:pPr>
        <w:pStyle w:val="SourceCode"/>
      </w:pPr>
      <w:r>
        <w:t xml:space="preserve">    pop r13</w:t>
      </w:r>
    </w:p>
    <w:p w14:paraId="7CB884D6" w14:textId="77777777" w:rsidR="002A0D07" w:rsidRDefault="00094D84">
      <w:pPr>
        <w:pStyle w:val="SourceCode"/>
      </w:pPr>
      <w:r>
        <w:t xml:space="preserve">    pop r12</w:t>
      </w:r>
    </w:p>
    <w:p w14:paraId="4DCD0B90" w14:textId="77777777" w:rsidR="002A0D07" w:rsidRDefault="00094D84">
      <w:pPr>
        <w:pStyle w:val="SourceCode"/>
      </w:pPr>
      <w:r>
        <w:t xml:space="preserve">    pop rbx</w:t>
      </w:r>
    </w:p>
    <w:p w14:paraId="4E417D09" w14:textId="77777777" w:rsidR="002A0D07" w:rsidRDefault="00094D84">
      <w:pPr>
        <w:pStyle w:val="SourceCode"/>
      </w:pPr>
      <w:r>
        <w:t xml:space="preserve">    ret</w:t>
      </w:r>
    </w:p>
    <w:p w14:paraId="4166A76C" w14:textId="77777777" w:rsidR="002A0D07" w:rsidRDefault="002A0D07">
      <w:pPr>
        <w:pStyle w:val="SourceCode"/>
      </w:pPr>
    </w:p>
    <w:p w14:paraId="1A31BC51" w14:textId="77777777" w:rsidR="002A0D07" w:rsidRDefault="00094D84">
      <w:pPr>
        <w:pStyle w:val="SourceCode"/>
      </w:pPr>
      <w:r>
        <w:t>; check_status: checks the status code, the first thing every test</w:t>
      </w:r>
    </w:p>
    <w:p w14:paraId="0112405A" w14:textId="77777777" w:rsidR="002A0D07" w:rsidRDefault="00094D84">
      <w:pPr>
        <w:pStyle w:val="SourceCode"/>
      </w:pPr>
      <w:r>
        <w:t>; checks. It writes both numbers as text with snprintf, so one check</w:t>
      </w:r>
    </w:p>
    <w:p w14:paraId="343B76C4" w14:textId="77777777" w:rsidR="002A0D07" w:rsidRDefault="00094D84">
      <w:pPr>
        <w:pStyle w:val="SourceCode"/>
      </w:pPr>
      <w:r>
        <w:t>; function serves numbers and text alike.</w:t>
      </w:r>
    </w:p>
    <w:p w14:paraId="68480E46" w14:textId="77777777" w:rsidR="002A0D07" w:rsidRDefault="00094D84">
      <w:pPr>
        <w:pStyle w:val="SourceCode"/>
      </w:pPr>
      <w:r>
        <w:t>;   in:      rcx = the TestResults record, rdx = the response record,</w:t>
      </w:r>
    </w:p>
    <w:p w14:paraId="2F588D4D" w14:textId="77777777" w:rsidR="002A0D07" w:rsidRDefault="00094D84">
      <w:pPr>
        <w:pStyle w:val="SourceCode"/>
      </w:pPr>
      <w:r>
        <w:t>;            r8d = the expected status</w:t>
      </w:r>
    </w:p>
    <w:p w14:paraId="73319A7C" w14:textId="77777777" w:rsidR="002A0D07" w:rsidRDefault="00094D84">
      <w:pPr>
        <w:pStyle w:val="SourceCode"/>
      </w:pPr>
      <w:r>
        <w:t>; rbx keeps the TestResults record, r12 the response, r13d the expected</w:t>
      </w:r>
    </w:p>
    <w:p w14:paraId="51008D3E" w14:textId="77777777" w:rsidR="002A0D07" w:rsidRDefault="00094D84">
      <w:pPr>
        <w:pStyle w:val="SourceCode"/>
      </w:pPr>
      <w:r>
        <w:t>; status.</w:t>
      </w:r>
    </w:p>
    <w:p w14:paraId="1D3769A7" w14:textId="77777777" w:rsidR="002A0D07" w:rsidRDefault="00094D84">
      <w:pPr>
        <w:pStyle w:val="SourceCode"/>
      </w:pPr>
      <w:r>
        <w:t>check_status:</w:t>
      </w:r>
    </w:p>
    <w:p w14:paraId="71DCF53F" w14:textId="77777777" w:rsidR="002A0D07" w:rsidRDefault="00094D84">
      <w:pPr>
        <w:pStyle w:val="SourceCode"/>
      </w:pPr>
      <w:r>
        <w:t xml:space="preserve">    push rbx</w:t>
      </w:r>
    </w:p>
    <w:p w14:paraId="44B959F6" w14:textId="77777777" w:rsidR="002A0D07" w:rsidRDefault="00094D84">
      <w:pPr>
        <w:pStyle w:val="SourceCode"/>
      </w:pPr>
      <w:r>
        <w:t xml:space="preserve">    push r12</w:t>
      </w:r>
    </w:p>
    <w:p w14:paraId="15BD17C0" w14:textId="77777777" w:rsidR="002A0D07" w:rsidRDefault="00094D84">
      <w:pPr>
        <w:pStyle w:val="SourceCode"/>
      </w:pPr>
      <w:r>
        <w:t xml:space="preserve">    push r13</w:t>
      </w:r>
    </w:p>
    <w:p w14:paraId="1244CB03" w14:textId="77777777" w:rsidR="002A0D07" w:rsidRDefault="00094D84">
      <w:pPr>
        <w:pStyle w:val="SourceCode"/>
      </w:pPr>
      <w:r>
        <w:t xml:space="preserve">    sub rsp, 32</w:t>
      </w:r>
    </w:p>
    <w:p w14:paraId="742CF6A5" w14:textId="77777777" w:rsidR="002A0D07" w:rsidRDefault="00094D84">
      <w:pPr>
        <w:pStyle w:val="SourceCode"/>
      </w:pPr>
      <w:r>
        <w:t xml:space="preserve">    mov rbx, rcx</w:t>
      </w:r>
    </w:p>
    <w:p w14:paraId="7BFF1FDC" w14:textId="77777777" w:rsidR="002A0D07" w:rsidRDefault="00094D84">
      <w:pPr>
        <w:pStyle w:val="SourceCode"/>
      </w:pPr>
      <w:r>
        <w:t xml:space="preserve">    mov r12, rdx</w:t>
      </w:r>
    </w:p>
    <w:p w14:paraId="057627F2" w14:textId="77777777" w:rsidR="002A0D07" w:rsidRDefault="00094D84">
      <w:pPr>
        <w:pStyle w:val="SourceCode"/>
      </w:pPr>
      <w:r>
        <w:t xml:space="preserve">    mov r13d, r8d</w:t>
      </w:r>
    </w:p>
    <w:p w14:paraId="20E72D7B" w14:textId="77777777" w:rsidR="002A0D07" w:rsidRDefault="00094D84">
      <w:pPr>
        <w:pStyle w:val="SourceCode"/>
      </w:pPr>
      <w:r>
        <w:t xml:space="preserve">    lea rcx, [description_text]</w:t>
      </w:r>
    </w:p>
    <w:p w14:paraId="5FC894DC" w14:textId="77777777" w:rsidR="002A0D07" w:rsidRDefault="00094D84">
      <w:pPr>
        <w:pStyle w:val="SourceCode"/>
      </w:pPr>
      <w:r>
        <w:t xml:space="preserve">    mov edx, DESCRIPTION_SIZE</w:t>
      </w:r>
    </w:p>
    <w:p w14:paraId="2D039936" w14:textId="77777777" w:rsidR="002A0D07" w:rsidRDefault="00094D84">
      <w:pPr>
        <w:pStyle w:val="SourceCode"/>
      </w:pPr>
      <w:r>
        <w:t xml:space="preserve">    lea r8, [status_description_format]</w:t>
      </w:r>
    </w:p>
    <w:p w14:paraId="7E19658F" w14:textId="77777777" w:rsidR="002A0D07" w:rsidRDefault="00094D84">
      <w:pPr>
        <w:pStyle w:val="SourceCode"/>
      </w:pPr>
      <w:r>
        <w:t xml:space="preserve">    mov r9d, r13d</w:t>
      </w:r>
    </w:p>
    <w:p w14:paraId="2F5A20F3" w14:textId="77777777" w:rsidR="002A0D07" w:rsidRDefault="00094D84">
      <w:pPr>
        <w:pStyle w:val="SourceCode"/>
      </w:pPr>
      <w:r>
        <w:t xml:space="preserve">    call snprintf</w:t>
      </w:r>
    </w:p>
    <w:p w14:paraId="2FAEE9D0" w14:textId="77777777" w:rsidR="002A0D07" w:rsidRDefault="00094D84">
      <w:pPr>
        <w:pStyle w:val="SourceCode"/>
      </w:pPr>
      <w:r>
        <w:t xml:space="preserve">    lea rcx, [actual_number]</w:t>
      </w:r>
    </w:p>
    <w:p w14:paraId="644C9ABD" w14:textId="77777777" w:rsidR="002A0D07" w:rsidRDefault="00094D84">
      <w:pPr>
        <w:pStyle w:val="SourceCode"/>
      </w:pPr>
      <w:r>
        <w:t xml:space="preserve">    mov edx, NUMBER_SIZE</w:t>
      </w:r>
    </w:p>
    <w:p w14:paraId="69D93E1E" w14:textId="77777777" w:rsidR="002A0D07" w:rsidRDefault="00094D84">
      <w:pPr>
        <w:pStyle w:val="SourceCode"/>
      </w:pPr>
      <w:r>
        <w:t xml:space="preserve">    lea r8, [number_format]</w:t>
      </w:r>
    </w:p>
    <w:p w14:paraId="4E30EF99" w14:textId="77777777" w:rsidR="002A0D07" w:rsidRDefault="00094D84">
      <w:pPr>
        <w:pStyle w:val="SourceCode"/>
      </w:pPr>
      <w:r>
        <w:t xml:space="preserve">    mov r9d, [r12 + RESPONSE_STATUS_CODE]</w:t>
      </w:r>
    </w:p>
    <w:p w14:paraId="46648D3C" w14:textId="77777777" w:rsidR="002A0D07" w:rsidRDefault="00094D84">
      <w:pPr>
        <w:pStyle w:val="SourceCode"/>
      </w:pPr>
      <w:r>
        <w:t xml:space="preserve">    call snprintf</w:t>
      </w:r>
    </w:p>
    <w:p w14:paraId="1A8B09AC" w14:textId="77777777" w:rsidR="002A0D07" w:rsidRDefault="00094D84">
      <w:pPr>
        <w:pStyle w:val="SourceCode"/>
      </w:pPr>
      <w:r>
        <w:t xml:space="preserve">    lea rcx, [expected_number]</w:t>
      </w:r>
    </w:p>
    <w:p w14:paraId="62FEBAEA" w14:textId="77777777" w:rsidR="002A0D07" w:rsidRDefault="00094D84">
      <w:pPr>
        <w:pStyle w:val="SourceCode"/>
      </w:pPr>
      <w:r>
        <w:t xml:space="preserve">    mov edx, NUMBER_SIZE</w:t>
      </w:r>
    </w:p>
    <w:p w14:paraId="61557C05" w14:textId="77777777" w:rsidR="002A0D07" w:rsidRDefault="00094D84">
      <w:pPr>
        <w:pStyle w:val="SourceCode"/>
      </w:pPr>
      <w:r>
        <w:t xml:space="preserve">    lea r8, [number_format]</w:t>
      </w:r>
    </w:p>
    <w:p w14:paraId="2783C3EE" w14:textId="77777777" w:rsidR="002A0D07" w:rsidRDefault="00094D84">
      <w:pPr>
        <w:pStyle w:val="SourceCode"/>
      </w:pPr>
      <w:r>
        <w:t xml:space="preserve">    mov r9d, r13d</w:t>
      </w:r>
    </w:p>
    <w:p w14:paraId="05003B76" w14:textId="77777777" w:rsidR="002A0D07" w:rsidRDefault="00094D84">
      <w:pPr>
        <w:pStyle w:val="SourceCode"/>
      </w:pPr>
      <w:r>
        <w:t xml:space="preserve">    call snprintf</w:t>
      </w:r>
    </w:p>
    <w:p w14:paraId="74F5C19B" w14:textId="77777777" w:rsidR="002A0D07" w:rsidRDefault="00094D84">
      <w:pPr>
        <w:pStyle w:val="SourceCode"/>
      </w:pPr>
      <w:r>
        <w:t xml:space="preserve">    mov rcx, rbx</w:t>
      </w:r>
    </w:p>
    <w:p w14:paraId="131149CD" w14:textId="77777777" w:rsidR="002A0D07" w:rsidRDefault="00094D84">
      <w:pPr>
        <w:pStyle w:val="SourceCode"/>
      </w:pPr>
      <w:r>
        <w:t xml:space="preserve">    lea rdx, [description_text]</w:t>
      </w:r>
    </w:p>
    <w:p w14:paraId="194905EE" w14:textId="77777777" w:rsidR="002A0D07" w:rsidRDefault="00094D84">
      <w:pPr>
        <w:pStyle w:val="SourceCode"/>
      </w:pPr>
      <w:r>
        <w:t xml:space="preserve">    lea r8, [actual_number]</w:t>
      </w:r>
    </w:p>
    <w:p w14:paraId="217547BD" w14:textId="77777777" w:rsidR="002A0D07" w:rsidRDefault="00094D84">
      <w:pPr>
        <w:pStyle w:val="SourceCode"/>
      </w:pPr>
      <w:r>
        <w:t xml:space="preserve">    lea r9, [expected_number]</w:t>
      </w:r>
    </w:p>
    <w:p w14:paraId="2B4DF40E" w14:textId="77777777" w:rsidR="002A0D07" w:rsidRDefault="00094D84">
      <w:pPr>
        <w:pStyle w:val="SourceCode"/>
      </w:pPr>
      <w:r>
        <w:t xml:space="preserve">    call check_equal</w:t>
      </w:r>
    </w:p>
    <w:p w14:paraId="6898811E" w14:textId="77777777" w:rsidR="002A0D07" w:rsidRDefault="00094D84">
      <w:pPr>
        <w:pStyle w:val="SourceCode"/>
      </w:pPr>
      <w:r>
        <w:t xml:space="preserve">    add rsp, 32</w:t>
      </w:r>
    </w:p>
    <w:p w14:paraId="3D9E5967" w14:textId="77777777" w:rsidR="002A0D07" w:rsidRDefault="00094D84">
      <w:pPr>
        <w:pStyle w:val="SourceCode"/>
      </w:pPr>
      <w:r>
        <w:t xml:space="preserve">    pop r13</w:t>
      </w:r>
    </w:p>
    <w:p w14:paraId="7ED8A7C5" w14:textId="77777777" w:rsidR="002A0D07" w:rsidRDefault="00094D84">
      <w:pPr>
        <w:pStyle w:val="SourceCode"/>
      </w:pPr>
      <w:r>
        <w:t xml:space="preserve">    pop r12</w:t>
      </w:r>
    </w:p>
    <w:p w14:paraId="58A92B39" w14:textId="77777777" w:rsidR="002A0D07" w:rsidRDefault="00094D84">
      <w:pPr>
        <w:pStyle w:val="SourceCode"/>
      </w:pPr>
      <w:r>
        <w:t xml:space="preserve">    pop rbx</w:t>
      </w:r>
    </w:p>
    <w:p w14:paraId="6CEC10E2" w14:textId="77777777" w:rsidR="002A0D07" w:rsidRDefault="00094D84">
      <w:pPr>
        <w:pStyle w:val="SourceCode"/>
      </w:pPr>
      <w:r>
        <w:t xml:space="preserve">    ret</w:t>
      </w:r>
    </w:p>
    <w:p w14:paraId="37508C83" w14:textId="77777777" w:rsidR="002A0D07" w:rsidRDefault="002A0D07">
      <w:pPr>
        <w:pStyle w:val="SourceCode"/>
      </w:pPr>
    </w:p>
    <w:p w14:paraId="282B5256" w14:textId="77777777" w:rsidR="002A0D07" w:rsidRDefault="00094D84">
      <w:pPr>
        <w:pStyle w:val="SourceCode"/>
      </w:pPr>
      <w:r>
        <w:t>; check_field: checks one text field of the answer's JSON body, with the</w:t>
      </w:r>
    </w:p>
    <w:p w14:paraId="2102716E" w14:textId="77777777" w:rsidR="002A0D07" w:rsidRDefault="00094D84">
      <w:pPr>
        <w:pStyle w:val="SourceCode"/>
      </w:pPr>
      <w:r>
        <w:t>; field's name, is, and the expected value as its description, such as</w:t>
      </w:r>
    </w:p>
    <w:p w14:paraId="75C647AC" w14:textId="77777777" w:rsidR="002A0D07" w:rsidRDefault="00094D84">
      <w:pPr>
        <w:pStyle w:val="SourceCode"/>
      </w:pPr>
      <w:r>
        <w:t>; name is Grace Hopper. snprintf's fifth value goes at [rsp + 32].</w:t>
      </w:r>
    </w:p>
    <w:p w14:paraId="52B892F6" w14:textId="77777777" w:rsidR="002A0D07" w:rsidRDefault="00094D84">
      <w:pPr>
        <w:pStyle w:val="SourceCode"/>
      </w:pPr>
      <w:r>
        <w:t>;   in:      rcx = the TestResults record, rdx = the response record,</w:t>
      </w:r>
    </w:p>
    <w:p w14:paraId="0DEABC6A" w14:textId="77777777" w:rsidR="002A0D07" w:rsidRDefault="00094D84">
      <w:pPr>
        <w:pStyle w:val="SourceCode"/>
      </w:pPr>
      <w:r>
        <w:t>;            r8 = the field's name, r9 = the expected value</w:t>
      </w:r>
    </w:p>
    <w:p w14:paraId="014AE835" w14:textId="77777777" w:rsidR="002A0D07" w:rsidRDefault="00094D84">
      <w:pPr>
        <w:pStyle w:val="SourceCode"/>
      </w:pPr>
      <w:r>
        <w:t>; rbx keeps the TestResults record, r12 the response, r13 the field's</w:t>
      </w:r>
    </w:p>
    <w:p w14:paraId="31BAE77C" w14:textId="77777777" w:rsidR="002A0D07" w:rsidRDefault="00094D84">
      <w:pPr>
        <w:pStyle w:val="SourceCode"/>
      </w:pPr>
      <w:r>
        <w:t>; name, r14 the expected value.</w:t>
      </w:r>
    </w:p>
    <w:p w14:paraId="6A4F5CA8" w14:textId="77777777" w:rsidR="002A0D07" w:rsidRDefault="00094D84">
      <w:pPr>
        <w:pStyle w:val="SourceCode"/>
      </w:pPr>
      <w:r>
        <w:t>check_field:</w:t>
      </w:r>
    </w:p>
    <w:p w14:paraId="01A291DB" w14:textId="77777777" w:rsidR="002A0D07" w:rsidRDefault="00094D84">
      <w:pPr>
        <w:pStyle w:val="SourceCode"/>
      </w:pPr>
      <w:r>
        <w:t xml:space="preserve">    push rbx</w:t>
      </w:r>
    </w:p>
    <w:p w14:paraId="54C2413E" w14:textId="77777777" w:rsidR="002A0D07" w:rsidRDefault="00094D84">
      <w:pPr>
        <w:pStyle w:val="SourceCode"/>
      </w:pPr>
      <w:r>
        <w:t xml:space="preserve">    push r12</w:t>
      </w:r>
    </w:p>
    <w:p w14:paraId="3B4DDAB1" w14:textId="77777777" w:rsidR="002A0D07" w:rsidRDefault="00094D84">
      <w:pPr>
        <w:pStyle w:val="SourceCode"/>
      </w:pPr>
      <w:r>
        <w:t xml:space="preserve">    push r13</w:t>
      </w:r>
    </w:p>
    <w:p w14:paraId="34CB7E36" w14:textId="77777777" w:rsidR="002A0D07" w:rsidRDefault="00094D84">
      <w:pPr>
        <w:pStyle w:val="SourceCode"/>
      </w:pPr>
      <w:r>
        <w:t xml:space="preserve">    push r14</w:t>
      </w:r>
    </w:p>
    <w:p w14:paraId="7DB5A326" w14:textId="77777777" w:rsidR="002A0D07" w:rsidRDefault="00094D84">
      <w:pPr>
        <w:pStyle w:val="SourceCode"/>
      </w:pPr>
      <w:r>
        <w:t xml:space="preserve">    sub rsp, 40</w:t>
      </w:r>
    </w:p>
    <w:p w14:paraId="3C40D839" w14:textId="77777777" w:rsidR="002A0D07" w:rsidRDefault="00094D84">
      <w:pPr>
        <w:pStyle w:val="SourceCode"/>
      </w:pPr>
      <w:r>
        <w:t xml:space="preserve">    mov rbx, rcx</w:t>
      </w:r>
    </w:p>
    <w:p w14:paraId="1EB3E072" w14:textId="77777777" w:rsidR="002A0D07" w:rsidRDefault="00094D84">
      <w:pPr>
        <w:pStyle w:val="SourceCode"/>
      </w:pPr>
      <w:r>
        <w:t xml:space="preserve">    mov r12, rdx</w:t>
      </w:r>
    </w:p>
    <w:p w14:paraId="75B631CE" w14:textId="77777777" w:rsidR="002A0D07" w:rsidRDefault="00094D84">
      <w:pPr>
        <w:pStyle w:val="SourceCode"/>
      </w:pPr>
      <w:r>
        <w:t xml:space="preserve">    mov r13, r8</w:t>
      </w:r>
    </w:p>
    <w:p w14:paraId="69A1951C" w14:textId="77777777" w:rsidR="002A0D07" w:rsidRDefault="00094D84">
      <w:pPr>
        <w:pStyle w:val="SourceCode"/>
      </w:pPr>
      <w:r>
        <w:t xml:space="preserve">    mov r14, r9</w:t>
      </w:r>
    </w:p>
    <w:p w14:paraId="76E234F3" w14:textId="77777777" w:rsidR="002A0D07" w:rsidRDefault="00094D84">
      <w:pPr>
        <w:pStyle w:val="SourceCode"/>
      </w:pPr>
      <w:r>
        <w:t xml:space="preserve">    lea rcx, [description_text]</w:t>
      </w:r>
    </w:p>
    <w:p w14:paraId="5F16500D" w14:textId="77777777" w:rsidR="002A0D07" w:rsidRDefault="00094D84">
      <w:pPr>
        <w:pStyle w:val="SourceCode"/>
      </w:pPr>
      <w:r>
        <w:t xml:space="preserve">    mov edx, DESCRIPTION_SIZE</w:t>
      </w:r>
    </w:p>
    <w:p w14:paraId="7609F3A3" w14:textId="77777777" w:rsidR="002A0D07" w:rsidRDefault="00094D84">
      <w:pPr>
        <w:pStyle w:val="SourceCode"/>
      </w:pPr>
      <w:r>
        <w:t xml:space="preserve">    lea r8, [field_description_format]</w:t>
      </w:r>
    </w:p>
    <w:p w14:paraId="76D4AA26" w14:textId="77777777" w:rsidR="002A0D07" w:rsidRDefault="00094D84">
      <w:pPr>
        <w:pStyle w:val="SourceCode"/>
      </w:pPr>
      <w:r>
        <w:t xml:space="preserve">    mov r9, r13</w:t>
      </w:r>
    </w:p>
    <w:p w14:paraId="57907069" w14:textId="77777777" w:rsidR="002A0D07" w:rsidRDefault="00094D84">
      <w:pPr>
        <w:pStyle w:val="SourceCode"/>
      </w:pPr>
      <w:r>
        <w:t xml:space="preserve">    mov [rsp + 32], r14</w:t>
      </w:r>
    </w:p>
    <w:p w14:paraId="5B3548AE" w14:textId="77777777" w:rsidR="002A0D07" w:rsidRDefault="00094D84">
      <w:pPr>
        <w:pStyle w:val="SourceCode"/>
      </w:pPr>
      <w:r>
        <w:t xml:space="preserve">    call snprintf</w:t>
      </w:r>
    </w:p>
    <w:p w14:paraId="26322191" w14:textId="77777777" w:rsidR="002A0D07" w:rsidRDefault="00094D84">
      <w:pPr>
        <w:pStyle w:val="SourceCode"/>
      </w:pPr>
      <w:r>
        <w:t xml:space="preserve">    lea rcx, [r12 + RESPONSE_BODY]</w:t>
      </w:r>
    </w:p>
    <w:p w14:paraId="6C3E6FCB" w14:textId="77777777" w:rsidR="002A0D07" w:rsidRDefault="00094D84">
      <w:pPr>
        <w:pStyle w:val="SourceCode"/>
      </w:pPr>
      <w:r>
        <w:t xml:space="preserve">    mov rdx, r13</w:t>
      </w:r>
    </w:p>
    <w:p w14:paraId="3253C0D3" w14:textId="77777777" w:rsidR="002A0D07" w:rsidRDefault="00094D84">
      <w:pPr>
        <w:pStyle w:val="SourceCode"/>
      </w:pPr>
      <w:r>
        <w:t xml:space="preserve">    call text_field</w:t>
      </w:r>
    </w:p>
    <w:p w14:paraId="52191EB7" w14:textId="77777777" w:rsidR="002A0D07" w:rsidRDefault="00094D84">
      <w:pPr>
        <w:pStyle w:val="SourceCode"/>
      </w:pPr>
      <w:r>
        <w:t xml:space="preserve">    mov rcx, rbx</w:t>
      </w:r>
    </w:p>
    <w:p w14:paraId="28BC37EF" w14:textId="77777777" w:rsidR="002A0D07" w:rsidRDefault="00094D84">
      <w:pPr>
        <w:pStyle w:val="SourceCode"/>
      </w:pPr>
      <w:r>
        <w:t xml:space="preserve">    lea rdx, [description_text]</w:t>
      </w:r>
    </w:p>
    <w:p w14:paraId="57BAA36A" w14:textId="77777777" w:rsidR="002A0D07" w:rsidRDefault="00094D84">
      <w:pPr>
        <w:pStyle w:val="SourceCode"/>
      </w:pPr>
      <w:r>
        <w:t xml:space="preserve">    mov r8, rax</w:t>
      </w:r>
    </w:p>
    <w:p w14:paraId="2E1C0050" w14:textId="77777777" w:rsidR="002A0D07" w:rsidRDefault="00094D84">
      <w:pPr>
        <w:pStyle w:val="SourceCode"/>
      </w:pPr>
      <w:r>
        <w:t xml:space="preserve">    mov r9, r14</w:t>
      </w:r>
    </w:p>
    <w:p w14:paraId="0344B8A2" w14:textId="77777777" w:rsidR="002A0D07" w:rsidRDefault="00094D84">
      <w:pPr>
        <w:pStyle w:val="SourceCode"/>
      </w:pPr>
      <w:r>
        <w:t xml:space="preserve">    call check_equal</w:t>
      </w:r>
    </w:p>
    <w:p w14:paraId="7E6BE1D5" w14:textId="77777777" w:rsidR="002A0D07" w:rsidRDefault="00094D84">
      <w:pPr>
        <w:pStyle w:val="SourceCode"/>
      </w:pPr>
      <w:r>
        <w:t xml:space="preserve">    add rsp, 40</w:t>
      </w:r>
    </w:p>
    <w:p w14:paraId="0BC3B76C" w14:textId="77777777" w:rsidR="002A0D07" w:rsidRDefault="00094D84">
      <w:pPr>
        <w:pStyle w:val="SourceCode"/>
      </w:pPr>
      <w:r>
        <w:t xml:space="preserve">    pop r14</w:t>
      </w:r>
    </w:p>
    <w:p w14:paraId="6E606B32" w14:textId="77777777" w:rsidR="002A0D07" w:rsidRDefault="00094D84">
      <w:pPr>
        <w:pStyle w:val="SourceCode"/>
      </w:pPr>
      <w:r>
        <w:t xml:space="preserve">    pop r13</w:t>
      </w:r>
    </w:p>
    <w:p w14:paraId="03FD4984" w14:textId="77777777" w:rsidR="002A0D07" w:rsidRDefault="00094D84">
      <w:pPr>
        <w:pStyle w:val="SourceCode"/>
      </w:pPr>
      <w:r>
        <w:t xml:space="preserve">    pop r12</w:t>
      </w:r>
    </w:p>
    <w:p w14:paraId="26F9F33E" w14:textId="77777777" w:rsidR="002A0D07" w:rsidRDefault="00094D84">
      <w:pPr>
        <w:pStyle w:val="SourceCode"/>
      </w:pPr>
      <w:r>
        <w:t xml:space="preserve">    pop rbx</w:t>
      </w:r>
    </w:p>
    <w:p w14:paraId="5DF56465" w14:textId="77777777" w:rsidR="002A0D07" w:rsidRDefault="00094D84">
      <w:pPr>
        <w:pStyle w:val="SourceCode"/>
      </w:pPr>
      <w:r>
        <w:t xml:space="preserve">    ret</w:t>
      </w:r>
    </w:p>
    <w:p w14:paraId="2A194C7C" w14:textId="77777777" w:rsidR="002A0D07" w:rsidRDefault="002A0D07">
      <w:pPr>
        <w:pStyle w:val="SourceCode"/>
      </w:pPr>
    </w:p>
    <w:p w14:paraId="27980A10" w14:textId="77777777" w:rsidR="002A0D07" w:rsidRDefault="00094D84">
      <w:pPr>
        <w:pStyle w:val="SourceCode"/>
      </w:pPr>
      <w:r>
        <w:t>; read_body_file: the text of one request body file, or "" when it cannot</w:t>
      </w:r>
    </w:p>
    <w:p w14:paraId="0EC6D990" w14:textId="77777777" w:rsidR="002A0D07" w:rsidRDefault="00094D84">
      <w:pPr>
        <w:pStyle w:val="SourceCode"/>
      </w:pPr>
      <w:r>
        <w:t>; be read, so the request goes without a body and its test fails. fopen</w:t>
      </w:r>
    </w:p>
    <w:p w14:paraId="7D95234E" w14:textId="77777777" w:rsidR="002A0D07" w:rsidRDefault="00094D84">
      <w:pPr>
        <w:pStyle w:val="SourceCode"/>
      </w:pPr>
      <w:r>
        <w:t>; with "rb" opens the file to read its bytes exactly, fread reads at most</w:t>
      </w:r>
    </w:p>
    <w:p w14:paraId="5D7857CD" w14:textId="77777777" w:rsidR="002A0D07" w:rsidRDefault="00094D84">
      <w:pPr>
        <w:pStyle w:val="SourceCode"/>
      </w:pPr>
      <w:r>
        <w:t>; BODY_FILE_SIZE - 1 of them and returns how many it read, and feof is</w:t>
      </w:r>
    </w:p>
    <w:p w14:paraId="6CCD4609" w14:textId="77777777" w:rsidR="002A0D07" w:rsidRDefault="00094D84">
      <w:pPr>
        <w:pStyle w:val="SourceCode"/>
      </w:pPr>
      <w:r>
        <w:t>; not 0 once the whole file has been read: a file too large for</w:t>
      </w:r>
    </w:p>
    <w:p w14:paraId="1A04BD0F" w14:textId="77777777" w:rsidR="002A0D07" w:rsidRDefault="00094D84">
      <w:pPr>
        <w:pStyle w:val="SourceCode"/>
      </w:pPr>
      <w:r>
        <w:t>; body_text is not sent cut short. fclose is called on every path that</w:t>
      </w:r>
    </w:p>
    <w:p w14:paraId="42D5B09B" w14:textId="77777777" w:rsidR="002A0D07" w:rsidRDefault="00094D84">
      <w:pPr>
        <w:pStyle w:val="SourceCode"/>
      </w:pPr>
      <w:r>
        <w:t>; opened the file. A label's address cannot have a register added inside</w:t>
      </w:r>
    </w:p>
    <w:p w14:paraId="1AE50114" w14:textId="77777777" w:rsidR="002A0D07" w:rsidRDefault="00094D84">
      <w:pPr>
        <w:pStyle w:val="SourceCode"/>
      </w:pPr>
      <w:r>
        <w:t>; [ ], so the 0 byte that ends the text is written through rax.</w:t>
      </w:r>
    </w:p>
    <w:p w14:paraId="5E671CC7" w14:textId="77777777" w:rsidR="002A0D07" w:rsidRDefault="00094D84">
      <w:pPr>
        <w:pStyle w:val="SourceCode"/>
      </w:pPr>
      <w:r>
        <w:t>;   in:      rcx = the file's name</w:t>
      </w:r>
    </w:p>
    <w:p w14:paraId="34C7E732" w14:textId="77777777" w:rsidR="002A0D07" w:rsidRDefault="00094D84">
      <w:pPr>
        <w:pStyle w:val="SourceCode"/>
      </w:pPr>
      <w:r>
        <w:t>;   out:     rax = body_text, the file's text or ""</w:t>
      </w:r>
    </w:p>
    <w:p w14:paraId="73FD2807" w14:textId="77777777" w:rsidR="002A0D07" w:rsidRDefault="00094D84">
      <w:pPr>
        <w:pStyle w:val="SourceCode"/>
      </w:pPr>
      <w:r>
        <w:t>; rbx keeps the name, r12 the file, r13 the bytes read, r14d feof's</w:t>
      </w:r>
    </w:p>
    <w:p w14:paraId="51F57D97" w14:textId="77777777" w:rsidR="002A0D07" w:rsidRDefault="00094D84">
      <w:pPr>
        <w:pStyle w:val="SourceCode"/>
      </w:pPr>
      <w:r>
        <w:t>; answer.</w:t>
      </w:r>
    </w:p>
    <w:p w14:paraId="51DFFD2B" w14:textId="77777777" w:rsidR="002A0D07" w:rsidRDefault="00094D84">
      <w:pPr>
        <w:pStyle w:val="SourceCode"/>
      </w:pPr>
      <w:r>
        <w:t>read_body_file:</w:t>
      </w:r>
    </w:p>
    <w:p w14:paraId="1900495E" w14:textId="77777777" w:rsidR="002A0D07" w:rsidRDefault="00094D84">
      <w:pPr>
        <w:pStyle w:val="SourceCode"/>
      </w:pPr>
      <w:r>
        <w:t xml:space="preserve">    push rbx</w:t>
      </w:r>
    </w:p>
    <w:p w14:paraId="3B0B6075" w14:textId="77777777" w:rsidR="002A0D07" w:rsidRDefault="00094D84">
      <w:pPr>
        <w:pStyle w:val="SourceCode"/>
      </w:pPr>
      <w:r>
        <w:t xml:space="preserve">    push r12</w:t>
      </w:r>
    </w:p>
    <w:p w14:paraId="3E804305" w14:textId="77777777" w:rsidR="002A0D07" w:rsidRDefault="00094D84">
      <w:pPr>
        <w:pStyle w:val="SourceCode"/>
      </w:pPr>
      <w:r>
        <w:t xml:space="preserve">    push r13</w:t>
      </w:r>
    </w:p>
    <w:p w14:paraId="5997DA7A" w14:textId="77777777" w:rsidR="002A0D07" w:rsidRDefault="00094D84">
      <w:pPr>
        <w:pStyle w:val="SourceCode"/>
      </w:pPr>
      <w:r>
        <w:t xml:space="preserve">    push r14</w:t>
      </w:r>
    </w:p>
    <w:p w14:paraId="31A554FC" w14:textId="77777777" w:rsidR="002A0D07" w:rsidRDefault="00094D84">
      <w:pPr>
        <w:pStyle w:val="SourceCode"/>
      </w:pPr>
      <w:r>
        <w:t xml:space="preserve">    sub rsp, 40</w:t>
      </w:r>
    </w:p>
    <w:p w14:paraId="2EBA1925" w14:textId="77777777" w:rsidR="002A0D07" w:rsidRDefault="00094D84">
      <w:pPr>
        <w:pStyle w:val="SourceCode"/>
      </w:pPr>
      <w:r>
        <w:t xml:space="preserve">    mov rbx, rcx</w:t>
      </w:r>
    </w:p>
    <w:p w14:paraId="346372DD" w14:textId="77777777" w:rsidR="002A0D07" w:rsidRDefault="00094D84">
      <w:pPr>
        <w:pStyle w:val="SourceCode"/>
      </w:pPr>
      <w:r>
        <w:t xml:space="preserve">    mov byte [body_text], 0</w:t>
      </w:r>
    </w:p>
    <w:p w14:paraId="663A5AA1" w14:textId="77777777" w:rsidR="002A0D07" w:rsidRDefault="00094D84">
      <w:pPr>
        <w:pStyle w:val="SourceCode"/>
      </w:pPr>
      <w:r>
        <w:t xml:space="preserve">    mov rcx, rbx</w:t>
      </w:r>
    </w:p>
    <w:p w14:paraId="67B3C43A" w14:textId="77777777" w:rsidR="002A0D07" w:rsidRDefault="00094D84">
      <w:pPr>
        <w:pStyle w:val="SourceCode"/>
      </w:pPr>
      <w:r>
        <w:t xml:space="preserve">    lea rdx, [read_binary]</w:t>
      </w:r>
    </w:p>
    <w:p w14:paraId="767BDAEE" w14:textId="77777777" w:rsidR="002A0D07" w:rsidRDefault="00094D84">
      <w:pPr>
        <w:pStyle w:val="SourceCode"/>
      </w:pPr>
      <w:r>
        <w:t xml:space="preserve">    call fopen</w:t>
      </w:r>
    </w:p>
    <w:p w14:paraId="088AD1F4" w14:textId="77777777" w:rsidR="002A0D07" w:rsidRDefault="00094D84">
      <w:pPr>
        <w:pStyle w:val="SourceCode"/>
      </w:pPr>
      <w:r>
        <w:t xml:space="preserve">    cmp rax, 0</w:t>
      </w:r>
    </w:p>
    <w:p w14:paraId="50A529EC" w14:textId="77777777" w:rsidR="002A0D07" w:rsidRDefault="00094D84">
      <w:pPr>
        <w:pStyle w:val="SourceCode"/>
      </w:pPr>
      <w:r>
        <w:t xml:space="preserve">    je .unread</w:t>
      </w:r>
    </w:p>
    <w:p w14:paraId="6B4629FC" w14:textId="77777777" w:rsidR="002A0D07" w:rsidRDefault="00094D84">
      <w:pPr>
        <w:pStyle w:val="SourceCode"/>
      </w:pPr>
      <w:r>
        <w:t xml:space="preserve">    mov r12, rax</w:t>
      </w:r>
    </w:p>
    <w:p w14:paraId="7DC58DEC" w14:textId="77777777" w:rsidR="002A0D07" w:rsidRDefault="00094D84">
      <w:pPr>
        <w:pStyle w:val="SourceCode"/>
      </w:pPr>
      <w:r>
        <w:t xml:space="preserve">    lea rcx, [body_text]</w:t>
      </w:r>
    </w:p>
    <w:p w14:paraId="1EE28DCC" w14:textId="77777777" w:rsidR="002A0D07" w:rsidRDefault="00094D84">
      <w:pPr>
        <w:pStyle w:val="SourceCode"/>
      </w:pPr>
      <w:r>
        <w:t xml:space="preserve">    mov edx, 1</w:t>
      </w:r>
    </w:p>
    <w:p w14:paraId="746696B6" w14:textId="77777777" w:rsidR="002A0D07" w:rsidRDefault="00094D84">
      <w:pPr>
        <w:pStyle w:val="SourceCode"/>
      </w:pPr>
      <w:r>
        <w:t xml:space="preserve">    mov r8d, BODY_FILE_SIZE - 1</w:t>
      </w:r>
    </w:p>
    <w:p w14:paraId="1EB0A886" w14:textId="77777777" w:rsidR="002A0D07" w:rsidRDefault="00094D84">
      <w:pPr>
        <w:pStyle w:val="SourceCode"/>
      </w:pPr>
      <w:r>
        <w:t xml:space="preserve">    mov r9, r12</w:t>
      </w:r>
    </w:p>
    <w:p w14:paraId="7A3DDF70" w14:textId="77777777" w:rsidR="002A0D07" w:rsidRDefault="00094D84">
      <w:pPr>
        <w:pStyle w:val="SourceCode"/>
      </w:pPr>
      <w:r>
        <w:t xml:space="preserve">    call fread</w:t>
      </w:r>
    </w:p>
    <w:p w14:paraId="32B1C5D2" w14:textId="77777777" w:rsidR="002A0D07" w:rsidRDefault="00094D84">
      <w:pPr>
        <w:pStyle w:val="SourceCode"/>
      </w:pPr>
      <w:r>
        <w:t xml:space="preserve">    mov r13, rax</w:t>
      </w:r>
    </w:p>
    <w:p w14:paraId="68FEE61F" w14:textId="77777777" w:rsidR="002A0D07" w:rsidRDefault="00094D84">
      <w:pPr>
        <w:pStyle w:val="SourceCode"/>
      </w:pPr>
      <w:r>
        <w:t xml:space="preserve">    lea rax, [body_text]</w:t>
      </w:r>
    </w:p>
    <w:p w14:paraId="15CF357D" w14:textId="77777777" w:rsidR="002A0D07" w:rsidRDefault="00094D84">
      <w:pPr>
        <w:pStyle w:val="SourceCode"/>
      </w:pPr>
      <w:r>
        <w:t xml:space="preserve">    mov byte [rax + r13], 0</w:t>
      </w:r>
    </w:p>
    <w:p w14:paraId="4943CA69" w14:textId="77777777" w:rsidR="002A0D07" w:rsidRDefault="00094D84">
      <w:pPr>
        <w:pStyle w:val="SourceCode"/>
      </w:pPr>
      <w:r>
        <w:t xml:space="preserve">    mov rcx, r12</w:t>
      </w:r>
    </w:p>
    <w:p w14:paraId="48B8FB5B" w14:textId="77777777" w:rsidR="002A0D07" w:rsidRDefault="00094D84">
      <w:pPr>
        <w:pStyle w:val="SourceCode"/>
      </w:pPr>
      <w:r>
        <w:t xml:space="preserve">    call feof</w:t>
      </w:r>
    </w:p>
    <w:p w14:paraId="7B8FAA65" w14:textId="77777777" w:rsidR="002A0D07" w:rsidRDefault="00094D84">
      <w:pPr>
        <w:pStyle w:val="SourceCode"/>
      </w:pPr>
      <w:r>
        <w:t xml:space="preserve">    mov r14d, eax</w:t>
      </w:r>
    </w:p>
    <w:p w14:paraId="5188EAD0" w14:textId="77777777" w:rsidR="002A0D07" w:rsidRDefault="00094D84">
      <w:pPr>
        <w:pStyle w:val="SourceCode"/>
      </w:pPr>
      <w:r>
        <w:t xml:space="preserve">    mov rcx, r12</w:t>
      </w:r>
    </w:p>
    <w:p w14:paraId="0CA50CCD" w14:textId="77777777" w:rsidR="002A0D07" w:rsidRDefault="00094D84">
      <w:pPr>
        <w:pStyle w:val="SourceCode"/>
      </w:pPr>
      <w:r>
        <w:t xml:space="preserve">    call fclose</w:t>
      </w:r>
    </w:p>
    <w:p w14:paraId="32E8C2C8" w14:textId="77777777" w:rsidR="002A0D07" w:rsidRDefault="00094D84">
      <w:pPr>
        <w:pStyle w:val="SourceCode"/>
      </w:pPr>
      <w:r>
        <w:t xml:space="preserve">    cmp eax, 0</w:t>
      </w:r>
    </w:p>
    <w:p w14:paraId="26852FE0" w14:textId="77777777" w:rsidR="002A0D07" w:rsidRDefault="00094D84">
      <w:pPr>
        <w:pStyle w:val="SourceCode"/>
      </w:pPr>
      <w:r>
        <w:t xml:space="preserve">    jne .unread</w:t>
      </w:r>
    </w:p>
    <w:p w14:paraId="5E8A6736" w14:textId="77777777" w:rsidR="002A0D07" w:rsidRDefault="00094D84">
      <w:pPr>
        <w:pStyle w:val="SourceCode"/>
      </w:pPr>
      <w:r>
        <w:t xml:space="preserve">    cmp r14d, 0</w:t>
      </w:r>
    </w:p>
    <w:p w14:paraId="7EA65D5A" w14:textId="77777777" w:rsidR="002A0D07" w:rsidRDefault="00094D84">
      <w:pPr>
        <w:pStyle w:val="SourceCode"/>
      </w:pPr>
      <w:r>
        <w:t xml:space="preserve">    jne .done</w:t>
      </w:r>
    </w:p>
    <w:p w14:paraId="4F5844A0" w14:textId="77777777" w:rsidR="002A0D07" w:rsidRDefault="00094D84">
      <w:pPr>
        <w:pStyle w:val="SourceCode"/>
      </w:pPr>
      <w:r>
        <w:t>.unread:</w:t>
      </w:r>
    </w:p>
    <w:p w14:paraId="084D7C94" w14:textId="77777777" w:rsidR="002A0D07" w:rsidRDefault="00094D84">
      <w:pPr>
        <w:pStyle w:val="SourceCode"/>
      </w:pPr>
      <w:r>
        <w:t xml:space="preserve">    mov byte [body_text], 0</w:t>
      </w:r>
    </w:p>
    <w:p w14:paraId="1FB0F410" w14:textId="77777777" w:rsidR="002A0D07" w:rsidRDefault="00094D84">
      <w:pPr>
        <w:pStyle w:val="SourceCode"/>
      </w:pPr>
      <w:r>
        <w:t xml:space="preserve">    mov ecx, 2</w:t>
      </w:r>
    </w:p>
    <w:p w14:paraId="628FC96D" w14:textId="77777777" w:rsidR="002A0D07" w:rsidRDefault="00094D84">
      <w:pPr>
        <w:pStyle w:val="SourceCode"/>
      </w:pPr>
      <w:r>
        <w:t xml:space="preserve">    call __acrt_iob_func</w:t>
      </w:r>
    </w:p>
    <w:p w14:paraId="412F3C9B" w14:textId="77777777" w:rsidR="002A0D07" w:rsidRDefault="00094D84">
      <w:pPr>
        <w:pStyle w:val="SourceCode"/>
      </w:pPr>
      <w:r>
        <w:t xml:space="preserve">    mov rcx, rax</w:t>
      </w:r>
    </w:p>
    <w:p w14:paraId="4C34D043" w14:textId="77777777" w:rsidR="002A0D07" w:rsidRDefault="00094D84">
      <w:pPr>
        <w:pStyle w:val="SourceCode"/>
      </w:pPr>
      <w:r>
        <w:t xml:space="preserve">    lea rdx, [unread_line]</w:t>
      </w:r>
    </w:p>
    <w:p w14:paraId="21267EE5" w14:textId="77777777" w:rsidR="002A0D07" w:rsidRDefault="00094D84">
      <w:pPr>
        <w:pStyle w:val="SourceCode"/>
      </w:pPr>
      <w:r>
        <w:t xml:space="preserve">    mov r8, rbx</w:t>
      </w:r>
    </w:p>
    <w:p w14:paraId="5CDEE7E3" w14:textId="77777777" w:rsidR="002A0D07" w:rsidRDefault="00094D84">
      <w:pPr>
        <w:pStyle w:val="SourceCode"/>
      </w:pPr>
      <w:r>
        <w:t xml:space="preserve">    call fprintf</w:t>
      </w:r>
    </w:p>
    <w:p w14:paraId="6E72E15A" w14:textId="77777777" w:rsidR="002A0D07" w:rsidRDefault="00094D84">
      <w:pPr>
        <w:pStyle w:val="SourceCode"/>
      </w:pPr>
      <w:r>
        <w:t>.done:</w:t>
      </w:r>
    </w:p>
    <w:p w14:paraId="483C3D7E" w14:textId="77777777" w:rsidR="002A0D07" w:rsidRDefault="00094D84">
      <w:pPr>
        <w:pStyle w:val="SourceCode"/>
      </w:pPr>
      <w:r>
        <w:t xml:space="preserve">    lea rax, [body_text]</w:t>
      </w:r>
    </w:p>
    <w:p w14:paraId="4A0FF818" w14:textId="77777777" w:rsidR="002A0D07" w:rsidRDefault="00094D84">
      <w:pPr>
        <w:pStyle w:val="SourceCode"/>
      </w:pPr>
      <w:r>
        <w:t xml:space="preserve">    add rsp, 40</w:t>
      </w:r>
    </w:p>
    <w:p w14:paraId="61AD8B15" w14:textId="77777777" w:rsidR="002A0D07" w:rsidRDefault="00094D84">
      <w:pPr>
        <w:pStyle w:val="SourceCode"/>
      </w:pPr>
      <w:r>
        <w:t xml:space="preserve">    pop r14</w:t>
      </w:r>
    </w:p>
    <w:p w14:paraId="59BD80B7" w14:textId="77777777" w:rsidR="002A0D07" w:rsidRDefault="00094D84">
      <w:pPr>
        <w:pStyle w:val="SourceCode"/>
      </w:pPr>
      <w:r>
        <w:t xml:space="preserve">    pop r13</w:t>
      </w:r>
    </w:p>
    <w:p w14:paraId="55FFCF63" w14:textId="77777777" w:rsidR="002A0D07" w:rsidRDefault="00094D84">
      <w:pPr>
        <w:pStyle w:val="SourceCode"/>
      </w:pPr>
      <w:r>
        <w:t xml:space="preserve">    pop r12</w:t>
      </w:r>
    </w:p>
    <w:p w14:paraId="51C3D9D0" w14:textId="77777777" w:rsidR="002A0D07" w:rsidRDefault="00094D84">
      <w:pPr>
        <w:pStyle w:val="SourceCode"/>
      </w:pPr>
      <w:r>
        <w:t xml:space="preserve">    pop rbx</w:t>
      </w:r>
    </w:p>
    <w:p w14:paraId="6187DA06" w14:textId="77777777" w:rsidR="002A0D07" w:rsidRDefault="00094D84">
      <w:pPr>
        <w:pStyle w:val="SourceCode"/>
      </w:pPr>
      <w:r>
        <w:t xml:space="preserve">    ret</w:t>
      </w:r>
    </w:p>
    <w:p w14:paraId="33C413BD" w14:textId="77777777" w:rsidR="002A0D07" w:rsidRDefault="002A0D07">
      <w:pPr>
        <w:pStyle w:val="SourceCode"/>
      </w:pPr>
    </w:p>
    <w:p w14:paraId="0436014C" w14:textId="77777777" w:rsidR="002A0D07" w:rsidRDefault="00094D84">
      <w:pPr>
        <w:pStyle w:val="SourceCode"/>
      </w:pPr>
      <w:r>
        <w:t>; send_test: the steps every test starts with. It prints the test's</w:t>
      </w:r>
    </w:p>
    <w:p w14:paraId="26DC669A" w14:textId="77777777" w:rsidR="002A0D07" w:rsidRDefault="00094D84">
      <w:pPr>
        <w:pStyle w:val="SourceCode"/>
      </w:pPr>
      <w:r>
        <w:t>; name, reads the body file when there is one, and sends the request</w:t>
      </w:r>
    </w:p>
    <w:p w14:paraId="7058D8F1" w14:textId="77777777" w:rsidR="002A0D07" w:rsidRDefault="00094D84">
      <w:pPr>
        <w:pStyle w:val="SourceCode"/>
      </w:pPr>
      <w:r>
        <w:t>; with send_request into suite_response.</w:t>
      </w:r>
    </w:p>
    <w:p w14:paraId="1B877BD5" w14:textId="77777777" w:rsidR="002A0D07" w:rsidRDefault="00094D84">
      <w:pPr>
        <w:pStyle w:val="SourceCode"/>
      </w:pPr>
      <w:r>
        <w:t>;   in:      rcx = the client handle, rdx = the test's name, r8 = the</w:t>
      </w:r>
    </w:p>
    <w:p w14:paraId="37A64B9C" w14:textId="77777777" w:rsidR="002A0D07" w:rsidRDefault="00094D84">
      <w:pPr>
        <w:pStyle w:val="SourceCode"/>
      </w:pPr>
      <w:r>
        <w:t>;            method, r9 = the path, and on the stack the key and the body</w:t>
      </w:r>
    </w:p>
    <w:p w14:paraId="01AF601D" w14:textId="77777777" w:rsidR="002A0D07" w:rsidRDefault="00094D84">
      <w:pPr>
        <w:pStyle w:val="SourceCode"/>
      </w:pPr>
      <w:r>
        <w:t>;            file's name (0 for no body), read at [rsp + 40] and</w:t>
      </w:r>
    </w:p>
    <w:p w14:paraId="4006F41A" w14:textId="77777777" w:rsidR="002A0D07" w:rsidRDefault="00094D84">
      <w:pPr>
        <w:pStyle w:val="SourceCode"/>
      </w:pPr>
      <w:r>
        <w:t>;            [rsp + 48] before any push</w:t>
      </w:r>
    </w:p>
    <w:p w14:paraId="65CF72CB" w14:textId="77777777" w:rsidR="002A0D07" w:rsidRDefault="00094D84">
      <w:pPr>
        <w:pStyle w:val="SourceCode"/>
      </w:pPr>
      <w:r>
        <w:t>; rbx keeps the client, r12 the name, r13 the method, r14 the path, r15</w:t>
      </w:r>
    </w:p>
    <w:p w14:paraId="6273D56C" w14:textId="77777777" w:rsidR="002A0D07" w:rsidRDefault="00094D84">
      <w:pPr>
        <w:pStyle w:val="SourceCode"/>
      </w:pPr>
      <w:r>
        <w:t>; the key; the body file's name is kept at [rsp + 48], above</w:t>
      </w:r>
    </w:p>
    <w:p w14:paraId="10CF7DDC" w14:textId="77777777" w:rsidR="002A0D07" w:rsidRDefault="00094D84">
      <w:pPr>
        <w:pStyle w:val="SourceCode"/>
      </w:pPr>
      <w:r>
        <w:t>; send_request's fifth and sixth values.</w:t>
      </w:r>
    </w:p>
    <w:p w14:paraId="031C0A70" w14:textId="77777777" w:rsidR="002A0D07" w:rsidRDefault="00094D84">
      <w:pPr>
        <w:pStyle w:val="SourceCode"/>
      </w:pPr>
      <w:r>
        <w:t>send_test:</w:t>
      </w:r>
    </w:p>
    <w:p w14:paraId="65C90FED" w14:textId="77777777" w:rsidR="002A0D07" w:rsidRDefault="00094D84">
      <w:pPr>
        <w:pStyle w:val="SourceCode"/>
      </w:pPr>
      <w:r>
        <w:t xml:space="preserve">    mov rax, [rsp + 40]</w:t>
      </w:r>
    </w:p>
    <w:p w14:paraId="6D74DB80" w14:textId="77777777" w:rsidR="002A0D07" w:rsidRDefault="00094D84">
      <w:pPr>
        <w:pStyle w:val="SourceCode"/>
      </w:pPr>
      <w:r>
        <w:t xml:space="preserve">    mov r10, [rsp + 48]</w:t>
      </w:r>
    </w:p>
    <w:p w14:paraId="3715BDA1" w14:textId="77777777" w:rsidR="002A0D07" w:rsidRDefault="00094D84">
      <w:pPr>
        <w:pStyle w:val="SourceCode"/>
      </w:pPr>
      <w:r>
        <w:t xml:space="preserve">    push rbx</w:t>
      </w:r>
    </w:p>
    <w:p w14:paraId="58189457" w14:textId="77777777" w:rsidR="002A0D07" w:rsidRDefault="00094D84">
      <w:pPr>
        <w:pStyle w:val="SourceCode"/>
      </w:pPr>
      <w:r>
        <w:t xml:space="preserve">    push r12</w:t>
      </w:r>
    </w:p>
    <w:p w14:paraId="41FFB90E" w14:textId="77777777" w:rsidR="002A0D07" w:rsidRDefault="00094D84">
      <w:pPr>
        <w:pStyle w:val="SourceCode"/>
      </w:pPr>
      <w:r>
        <w:t xml:space="preserve">    push r13</w:t>
      </w:r>
    </w:p>
    <w:p w14:paraId="0A6B13B3" w14:textId="77777777" w:rsidR="002A0D07" w:rsidRDefault="00094D84">
      <w:pPr>
        <w:pStyle w:val="SourceCode"/>
      </w:pPr>
      <w:r>
        <w:t xml:space="preserve">    push r14</w:t>
      </w:r>
    </w:p>
    <w:p w14:paraId="48DF63B0" w14:textId="77777777" w:rsidR="002A0D07" w:rsidRDefault="00094D84">
      <w:pPr>
        <w:pStyle w:val="SourceCode"/>
      </w:pPr>
      <w:r>
        <w:t xml:space="preserve">    push r15</w:t>
      </w:r>
    </w:p>
    <w:p w14:paraId="3D00307A" w14:textId="77777777" w:rsidR="002A0D07" w:rsidRDefault="00094D84">
      <w:pPr>
        <w:pStyle w:val="SourceCode"/>
      </w:pPr>
      <w:r>
        <w:t xml:space="preserve">    sub rsp, 64</w:t>
      </w:r>
    </w:p>
    <w:p w14:paraId="4B50947B" w14:textId="77777777" w:rsidR="002A0D07" w:rsidRDefault="00094D84">
      <w:pPr>
        <w:pStyle w:val="SourceCode"/>
      </w:pPr>
      <w:r>
        <w:t xml:space="preserve">    mov rbx, rcx</w:t>
      </w:r>
    </w:p>
    <w:p w14:paraId="6D5D1C8E" w14:textId="77777777" w:rsidR="002A0D07" w:rsidRDefault="00094D84">
      <w:pPr>
        <w:pStyle w:val="SourceCode"/>
      </w:pPr>
      <w:r>
        <w:t xml:space="preserve">    mov r12, rdx</w:t>
      </w:r>
    </w:p>
    <w:p w14:paraId="281D66AD" w14:textId="77777777" w:rsidR="002A0D07" w:rsidRDefault="00094D84">
      <w:pPr>
        <w:pStyle w:val="SourceCode"/>
      </w:pPr>
      <w:r>
        <w:t xml:space="preserve">    mov r13, r8</w:t>
      </w:r>
    </w:p>
    <w:p w14:paraId="0AF8D4B1" w14:textId="77777777" w:rsidR="002A0D07" w:rsidRDefault="00094D84">
      <w:pPr>
        <w:pStyle w:val="SourceCode"/>
      </w:pPr>
      <w:r>
        <w:t xml:space="preserve">    mov r14, r9</w:t>
      </w:r>
    </w:p>
    <w:p w14:paraId="0704359D" w14:textId="77777777" w:rsidR="002A0D07" w:rsidRDefault="00094D84">
      <w:pPr>
        <w:pStyle w:val="SourceCode"/>
      </w:pPr>
      <w:r>
        <w:t xml:space="preserve">    mov r15, rax</w:t>
      </w:r>
    </w:p>
    <w:p w14:paraId="47897B10" w14:textId="77777777" w:rsidR="002A0D07" w:rsidRDefault="00094D84">
      <w:pPr>
        <w:pStyle w:val="SourceCode"/>
      </w:pPr>
      <w:r>
        <w:t xml:space="preserve">    mov [rsp + 48], r10</w:t>
      </w:r>
    </w:p>
    <w:p w14:paraId="0042E30B" w14:textId="77777777" w:rsidR="002A0D07" w:rsidRDefault="00094D84">
      <w:pPr>
        <w:pStyle w:val="SourceCode"/>
      </w:pPr>
      <w:r>
        <w:t xml:space="preserve">    lea rcx, [test_name_line]</w:t>
      </w:r>
    </w:p>
    <w:p w14:paraId="210CC263" w14:textId="77777777" w:rsidR="002A0D07" w:rsidRDefault="00094D84">
      <w:pPr>
        <w:pStyle w:val="SourceCode"/>
      </w:pPr>
      <w:r>
        <w:t xml:space="preserve">    mov rdx, r12</w:t>
      </w:r>
    </w:p>
    <w:p w14:paraId="018A1BF3" w14:textId="77777777" w:rsidR="002A0D07" w:rsidRDefault="00094D84">
      <w:pPr>
        <w:pStyle w:val="SourceCode"/>
      </w:pPr>
      <w:r>
        <w:t xml:space="preserve">    call printf</w:t>
      </w:r>
    </w:p>
    <w:p w14:paraId="2A5EDBD2" w14:textId="77777777" w:rsidR="002A0D07" w:rsidRDefault="00094D84">
      <w:pPr>
        <w:pStyle w:val="SourceCode"/>
      </w:pPr>
      <w:r>
        <w:t xml:space="preserve">    ; No file means no body: "".</w:t>
      </w:r>
    </w:p>
    <w:p w14:paraId="1423D704" w14:textId="77777777" w:rsidR="002A0D07" w:rsidRDefault="00094D84">
      <w:pPr>
        <w:pStyle w:val="SourceCode"/>
      </w:pPr>
      <w:r>
        <w:t xml:space="preserve">    lea rax, [empty_text]</w:t>
      </w:r>
    </w:p>
    <w:p w14:paraId="3DFC7D9F" w14:textId="77777777" w:rsidR="002A0D07" w:rsidRDefault="00094D84">
      <w:pPr>
        <w:pStyle w:val="SourceCode"/>
      </w:pPr>
      <w:r>
        <w:t xml:space="preserve">    cmp qword [rsp + 48], 0</w:t>
      </w:r>
    </w:p>
    <w:p w14:paraId="1A6C11B2" w14:textId="77777777" w:rsidR="002A0D07" w:rsidRDefault="00094D84">
      <w:pPr>
        <w:pStyle w:val="SourceCode"/>
      </w:pPr>
      <w:r>
        <w:t xml:space="preserve">    je .send</w:t>
      </w:r>
    </w:p>
    <w:p w14:paraId="3EEF9C0D" w14:textId="77777777" w:rsidR="002A0D07" w:rsidRDefault="00094D84">
      <w:pPr>
        <w:pStyle w:val="SourceCode"/>
      </w:pPr>
      <w:r>
        <w:t xml:space="preserve">    mov rcx, [rsp + 48]</w:t>
      </w:r>
    </w:p>
    <w:p w14:paraId="09427605" w14:textId="77777777" w:rsidR="002A0D07" w:rsidRDefault="00094D84">
      <w:pPr>
        <w:pStyle w:val="SourceCode"/>
      </w:pPr>
      <w:r>
        <w:t xml:space="preserve">    call read_body_file</w:t>
      </w:r>
    </w:p>
    <w:p w14:paraId="55B64261" w14:textId="77777777" w:rsidR="002A0D07" w:rsidRDefault="00094D84">
      <w:pPr>
        <w:pStyle w:val="SourceCode"/>
      </w:pPr>
      <w:r>
        <w:t>.send:</w:t>
      </w:r>
    </w:p>
    <w:p w14:paraId="4C1D75A7" w14:textId="77777777" w:rsidR="002A0D07" w:rsidRDefault="00094D84">
      <w:pPr>
        <w:pStyle w:val="SourceCode"/>
      </w:pPr>
      <w:r>
        <w:t xml:space="preserve">    ; Remember, send_request's first value is the record to fill, and</w:t>
      </w:r>
    </w:p>
    <w:p w14:paraId="21376F85" w14:textId="77777777" w:rsidR="002A0D07" w:rsidRDefault="00094D84">
      <w:pPr>
        <w:pStyle w:val="SourceCode"/>
      </w:pPr>
      <w:r>
        <w:t xml:space="preserve">    ; its fifth and sixth, the key and the body, go on the stack.</w:t>
      </w:r>
    </w:p>
    <w:p w14:paraId="66BE11B6" w14:textId="77777777" w:rsidR="002A0D07" w:rsidRDefault="00094D84">
      <w:pPr>
        <w:pStyle w:val="SourceCode"/>
      </w:pPr>
      <w:r>
        <w:t xml:space="preserve">    mov [rsp + 40], rax</w:t>
      </w:r>
    </w:p>
    <w:p w14:paraId="24BA6F80" w14:textId="77777777" w:rsidR="002A0D07" w:rsidRDefault="00094D84">
      <w:pPr>
        <w:pStyle w:val="SourceCode"/>
      </w:pPr>
      <w:r>
        <w:t xml:space="preserve">    mov [rsp + 32], r15</w:t>
      </w:r>
    </w:p>
    <w:p w14:paraId="1F54490F" w14:textId="77777777" w:rsidR="002A0D07" w:rsidRDefault="00094D84">
      <w:pPr>
        <w:pStyle w:val="SourceCode"/>
      </w:pPr>
      <w:r>
        <w:t xml:space="preserve">    lea rcx, [suite_response]</w:t>
      </w:r>
    </w:p>
    <w:p w14:paraId="7F8389D4" w14:textId="77777777" w:rsidR="002A0D07" w:rsidRDefault="00094D84">
      <w:pPr>
        <w:pStyle w:val="SourceCode"/>
      </w:pPr>
      <w:r>
        <w:t xml:space="preserve">    mov rdx, rbx</w:t>
      </w:r>
    </w:p>
    <w:p w14:paraId="744B91DC" w14:textId="77777777" w:rsidR="002A0D07" w:rsidRDefault="00094D84">
      <w:pPr>
        <w:pStyle w:val="SourceCode"/>
      </w:pPr>
      <w:r>
        <w:t xml:space="preserve">    mov r8, r13</w:t>
      </w:r>
    </w:p>
    <w:p w14:paraId="12278AE7" w14:textId="77777777" w:rsidR="002A0D07" w:rsidRDefault="00094D84">
      <w:pPr>
        <w:pStyle w:val="SourceCode"/>
      </w:pPr>
      <w:r>
        <w:t xml:space="preserve">    mov r9, r14</w:t>
      </w:r>
    </w:p>
    <w:p w14:paraId="12087BA4" w14:textId="77777777" w:rsidR="002A0D07" w:rsidRDefault="00094D84">
      <w:pPr>
        <w:pStyle w:val="SourceCode"/>
      </w:pPr>
      <w:r>
        <w:t xml:space="preserve">    call send_request</w:t>
      </w:r>
    </w:p>
    <w:p w14:paraId="6A7BED23" w14:textId="77777777" w:rsidR="002A0D07" w:rsidRDefault="00094D84">
      <w:pPr>
        <w:pStyle w:val="SourceCode"/>
      </w:pPr>
      <w:r>
        <w:t xml:space="preserve">    add rsp, 64</w:t>
      </w:r>
    </w:p>
    <w:p w14:paraId="2F453826" w14:textId="77777777" w:rsidR="002A0D07" w:rsidRDefault="00094D84">
      <w:pPr>
        <w:pStyle w:val="SourceCode"/>
      </w:pPr>
      <w:r>
        <w:t xml:space="preserve">    pop r15</w:t>
      </w:r>
    </w:p>
    <w:p w14:paraId="0D87DAE1" w14:textId="77777777" w:rsidR="002A0D07" w:rsidRDefault="00094D84">
      <w:pPr>
        <w:pStyle w:val="SourceCode"/>
      </w:pPr>
      <w:r>
        <w:t xml:space="preserve">    pop r14</w:t>
      </w:r>
    </w:p>
    <w:p w14:paraId="2FE4B1BF" w14:textId="77777777" w:rsidR="002A0D07" w:rsidRDefault="00094D84">
      <w:pPr>
        <w:pStyle w:val="SourceCode"/>
      </w:pPr>
      <w:r>
        <w:t xml:space="preserve">    pop r13</w:t>
      </w:r>
    </w:p>
    <w:p w14:paraId="7383B537" w14:textId="77777777" w:rsidR="002A0D07" w:rsidRDefault="00094D84">
      <w:pPr>
        <w:pStyle w:val="SourceCode"/>
      </w:pPr>
      <w:r>
        <w:t xml:space="preserve">    pop r12</w:t>
      </w:r>
    </w:p>
    <w:p w14:paraId="1ECBEE1A" w14:textId="77777777" w:rsidR="002A0D07" w:rsidRDefault="00094D84">
      <w:pPr>
        <w:pStyle w:val="SourceCode"/>
      </w:pPr>
      <w:r>
        <w:t xml:space="preserve">    pop rbx</w:t>
      </w:r>
    </w:p>
    <w:p w14:paraId="107A1D4F" w14:textId="77777777" w:rsidR="002A0D07" w:rsidRDefault="00094D84">
      <w:pPr>
        <w:pStyle w:val="SourceCode"/>
      </w:pPr>
      <w:r>
        <w:t xml:space="preserve">    ret</w:t>
      </w:r>
    </w:p>
    <w:p w14:paraId="37C32C94" w14:textId="77777777" w:rsidR="002A0D07" w:rsidRDefault="002A0D07">
      <w:pPr>
        <w:pStyle w:val="SourceCode"/>
      </w:pPr>
    </w:p>
    <w:p w14:paraId="5591EB2D" w14:textId="77777777" w:rsidR="002A0D07" w:rsidRDefault="00094D84">
      <w:pPr>
        <w:pStyle w:val="SourceCode"/>
      </w:pPr>
      <w:r>
        <w:t>; run_tests: the ten tests, in order. Each prints its name, sends one</w:t>
      </w:r>
    </w:p>
    <w:p w14:paraId="59F80D24" w14:textId="77777777" w:rsidR="002A0D07" w:rsidRDefault="00094D84">
      <w:pPr>
        <w:pStyle w:val="SourceCode"/>
      </w:pPr>
      <w:r>
        <w:t>; request, and checks the answer. Every test runs even after a failure,</w:t>
      </w:r>
    </w:p>
    <w:p w14:paraId="1C1CF838" w14:textId="77777777" w:rsidR="002A0D07" w:rsidRDefault="00094D84">
      <w:pPr>
        <w:pStyle w:val="SourceCode"/>
      </w:pPr>
      <w:r>
        <w:t>; so one run shows everything that is wrong.</w:t>
      </w:r>
    </w:p>
    <w:p w14:paraId="1E6B4387" w14:textId="77777777" w:rsidR="002A0D07" w:rsidRDefault="00094D84">
      <w:pPr>
        <w:pStyle w:val="SourceCode"/>
      </w:pPr>
      <w:r>
        <w:t>;   in:      rcx = the client handle, rdx = the key, r8 = the read key,</w:t>
      </w:r>
    </w:p>
    <w:p w14:paraId="140A5AF4" w14:textId="77777777" w:rsidR="002A0D07" w:rsidRDefault="00094D84">
      <w:pPr>
        <w:pStyle w:val="SourceCode"/>
      </w:pPr>
      <w:r>
        <w:t>;            r9 = the TestResults record</w:t>
      </w:r>
    </w:p>
    <w:p w14:paraId="6C4FEC00" w14:textId="77777777" w:rsidR="002A0D07" w:rsidRDefault="00094D84">
      <w:pPr>
        <w:pStyle w:val="SourceCode"/>
      </w:pPr>
      <w:r>
        <w:t>; rbx keeps the client, r12 the key, r13 the read key, r14 the record.</w:t>
      </w:r>
    </w:p>
    <w:p w14:paraId="511DA007" w14:textId="77777777" w:rsidR="002A0D07" w:rsidRDefault="00094D84">
      <w:pPr>
        <w:pStyle w:val="SourceCode"/>
      </w:pPr>
      <w:r>
        <w:t>; send_test's fifth and sixth values go at [rsp + 32] and [rsp + 40].</w:t>
      </w:r>
    </w:p>
    <w:p w14:paraId="78911943" w14:textId="77777777" w:rsidR="002A0D07" w:rsidRDefault="00094D84">
      <w:pPr>
        <w:pStyle w:val="SourceCode"/>
      </w:pPr>
      <w:r>
        <w:t>run_tests:</w:t>
      </w:r>
    </w:p>
    <w:p w14:paraId="71830EAE" w14:textId="77777777" w:rsidR="002A0D07" w:rsidRDefault="00094D84">
      <w:pPr>
        <w:pStyle w:val="SourceCode"/>
      </w:pPr>
      <w:r>
        <w:t xml:space="preserve">    push rbx</w:t>
      </w:r>
    </w:p>
    <w:p w14:paraId="4BD7266A" w14:textId="77777777" w:rsidR="002A0D07" w:rsidRDefault="00094D84">
      <w:pPr>
        <w:pStyle w:val="SourceCode"/>
      </w:pPr>
      <w:r>
        <w:t xml:space="preserve">    push r12</w:t>
      </w:r>
    </w:p>
    <w:p w14:paraId="17E99E6E" w14:textId="77777777" w:rsidR="002A0D07" w:rsidRDefault="00094D84">
      <w:pPr>
        <w:pStyle w:val="SourceCode"/>
      </w:pPr>
      <w:r>
        <w:t xml:space="preserve">    push r13</w:t>
      </w:r>
    </w:p>
    <w:p w14:paraId="786FA757" w14:textId="77777777" w:rsidR="002A0D07" w:rsidRDefault="00094D84">
      <w:pPr>
        <w:pStyle w:val="SourceCode"/>
      </w:pPr>
      <w:r>
        <w:t xml:space="preserve">    push r14</w:t>
      </w:r>
    </w:p>
    <w:p w14:paraId="6E73BC73" w14:textId="77777777" w:rsidR="002A0D07" w:rsidRDefault="00094D84">
      <w:pPr>
        <w:pStyle w:val="SourceCode"/>
      </w:pPr>
      <w:r>
        <w:t xml:space="preserve">    sub rsp, 56</w:t>
      </w:r>
    </w:p>
    <w:p w14:paraId="69116DC1" w14:textId="77777777" w:rsidR="002A0D07" w:rsidRDefault="00094D84">
      <w:pPr>
        <w:pStyle w:val="SourceCode"/>
      </w:pPr>
      <w:r>
        <w:t xml:space="preserve">    mov rbx, rcx</w:t>
      </w:r>
    </w:p>
    <w:p w14:paraId="5CAC6731" w14:textId="77777777" w:rsidR="002A0D07" w:rsidRDefault="00094D84">
      <w:pPr>
        <w:pStyle w:val="SourceCode"/>
      </w:pPr>
      <w:r>
        <w:t xml:space="preserve">    mov r12, rdx</w:t>
      </w:r>
    </w:p>
    <w:p w14:paraId="5CFFBA16" w14:textId="77777777" w:rsidR="002A0D07" w:rsidRDefault="00094D84">
      <w:pPr>
        <w:pStyle w:val="SourceCode"/>
      </w:pPr>
      <w:r>
        <w:t xml:space="preserve">    mov r13, r8</w:t>
      </w:r>
    </w:p>
    <w:p w14:paraId="5992BE6C" w14:textId="77777777" w:rsidR="002A0D07" w:rsidRDefault="00094D84">
      <w:pPr>
        <w:pStyle w:val="SourceCode"/>
      </w:pPr>
      <w:r>
        <w:t xml:space="preserve">    mov r14, r9</w:t>
      </w:r>
    </w:p>
    <w:p w14:paraId="6DA02CAB" w14:textId="77777777" w:rsidR="002A0D07" w:rsidRDefault="002A0D07">
      <w:pPr>
        <w:pStyle w:val="SourceCode"/>
      </w:pPr>
    </w:p>
    <w:p w14:paraId="34DE8A7E" w14:textId="77777777" w:rsidR="002A0D07" w:rsidRDefault="00094D84">
      <w:pPr>
        <w:pStyle w:val="SourceCode"/>
      </w:pPr>
      <w:r>
        <w:t xml:space="preserve">    ; Health is open: no key, 200, and status ok.</w:t>
      </w:r>
    </w:p>
    <w:p w14:paraId="5873CCAD" w14:textId="77777777" w:rsidR="002A0D07" w:rsidRDefault="00094D84">
      <w:pPr>
        <w:pStyle w:val="SourceCode"/>
      </w:pPr>
      <w:r>
        <w:t xml:space="preserve">    mov rcx, rbx</w:t>
      </w:r>
    </w:p>
    <w:p w14:paraId="6D7FFEEF" w14:textId="77777777" w:rsidR="002A0D07" w:rsidRDefault="00094D84">
      <w:pPr>
        <w:pStyle w:val="SourceCode"/>
      </w:pPr>
      <w:r>
        <w:t xml:space="preserve">    lea rdx, [health_name]</w:t>
      </w:r>
    </w:p>
    <w:p w14:paraId="6263FADA" w14:textId="77777777" w:rsidR="002A0D07" w:rsidRDefault="00094D84">
      <w:pPr>
        <w:pStyle w:val="SourceCode"/>
      </w:pPr>
      <w:r>
        <w:t xml:space="preserve">    lea r8, [get_method]</w:t>
      </w:r>
    </w:p>
    <w:p w14:paraId="309B69EB" w14:textId="77777777" w:rsidR="002A0D07" w:rsidRDefault="00094D84">
      <w:pPr>
        <w:pStyle w:val="SourceCode"/>
      </w:pPr>
      <w:r>
        <w:t xml:space="preserve">    lea r9, [health_path]</w:t>
      </w:r>
    </w:p>
    <w:p w14:paraId="553B255A" w14:textId="77777777" w:rsidR="002A0D07" w:rsidRDefault="00094D84">
      <w:pPr>
        <w:pStyle w:val="SourceCode"/>
      </w:pPr>
      <w:r>
        <w:t xml:space="preserve">    lea rax, [empty_text]</w:t>
      </w:r>
    </w:p>
    <w:p w14:paraId="5914C463" w14:textId="77777777" w:rsidR="002A0D07" w:rsidRDefault="00094D84">
      <w:pPr>
        <w:pStyle w:val="SourceCode"/>
      </w:pPr>
      <w:r>
        <w:t xml:space="preserve">    mov [rsp + 32], rax</w:t>
      </w:r>
    </w:p>
    <w:p w14:paraId="0CBEE9E0" w14:textId="77777777" w:rsidR="002A0D07" w:rsidRDefault="00094D84">
      <w:pPr>
        <w:pStyle w:val="SourceCode"/>
      </w:pPr>
      <w:r>
        <w:t xml:space="preserve">    mov qword [rsp + 40], 0</w:t>
      </w:r>
    </w:p>
    <w:p w14:paraId="131EFD09" w14:textId="77777777" w:rsidR="002A0D07" w:rsidRDefault="00094D84">
      <w:pPr>
        <w:pStyle w:val="SourceCode"/>
      </w:pPr>
      <w:r>
        <w:t xml:space="preserve">    call send_test</w:t>
      </w:r>
    </w:p>
    <w:p w14:paraId="26DE00C3" w14:textId="77777777" w:rsidR="002A0D07" w:rsidRDefault="00094D84">
      <w:pPr>
        <w:pStyle w:val="SourceCode"/>
      </w:pPr>
      <w:r>
        <w:t xml:space="preserve">    mov rcx, r14</w:t>
      </w:r>
    </w:p>
    <w:p w14:paraId="2DCFFF0D" w14:textId="77777777" w:rsidR="002A0D07" w:rsidRDefault="00094D84">
      <w:pPr>
        <w:pStyle w:val="SourceCode"/>
      </w:pPr>
      <w:r>
        <w:t xml:space="preserve">    lea rdx, [suite_response]</w:t>
      </w:r>
    </w:p>
    <w:p w14:paraId="1F7850C5" w14:textId="77777777" w:rsidR="002A0D07" w:rsidRDefault="00094D84">
      <w:pPr>
        <w:pStyle w:val="SourceCode"/>
      </w:pPr>
      <w:r>
        <w:t xml:space="preserve">    mov r8d, 200</w:t>
      </w:r>
    </w:p>
    <w:p w14:paraId="65BF4E23" w14:textId="77777777" w:rsidR="002A0D07" w:rsidRDefault="00094D84">
      <w:pPr>
        <w:pStyle w:val="SourceCode"/>
      </w:pPr>
      <w:r>
        <w:t xml:space="preserve">    call check_status</w:t>
      </w:r>
    </w:p>
    <w:p w14:paraId="772573DF" w14:textId="77777777" w:rsidR="002A0D07" w:rsidRDefault="00094D84">
      <w:pPr>
        <w:pStyle w:val="SourceCode"/>
      </w:pPr>
      <w:r>
        <w:t xml:space="preserve">    mov rcx, r14</w:t>
      </w:r>
    </w:p>
    <w:p w14:paraId="72DB2613" w14:textId="77777777" w:rsidR="002A0D07" w:rsidRDefault="00094D84">
      <w:pPr>
        <w:pStyle w:val="SourceCode"/>
      </w:pPr>
      <w:r>
        <w:t xml:space="preserve">    lea rdx, [suite_response]</w:t>
      </w:r>
    </w:p>
    <w:p w14:paraId="5C508EAD" w14:textId="77777777" w:rsidR="002A0D07" w:rsidRDefault="00094D84">
      <w:pPr>
        <w:pStyle w:val="SourceCode"/>
      </w:pPr>
      <w:r>
        <w:t xml:space="preserve">    lea r8, [status_key]</w:t>
      </w:r>
    </w:p>
    <w:p w14:paraId="197E72B8" w14:textId="77777777" w:rsidR="002A0D07" w:rsidRDefault="00094D84">
      <w:pPr>
        <w:pStyle w:val="SourceCode"/>
      </w:pPr>
      <w:r>
        <w:t xml:space="preserve">    lea r9, [ok_value]</w:t>
      </w:r>
    </w:p>
    <w:p w14:paraId="2303B797" w14:textId="77777777" w:rsidR="002A0D07" w:rsidRDefault="00094D84">
      <w:pPr>
        <w:pStyle w:val="SourceCode"/>
      </w:pPr>
      <w:r>
        <w:t xml:space="preserve">    call check_field</w:t>
      </w:r>
    </w:p>
    <w:p w14:paraId="60A6DEEA" w14:textId="77777777" w:rsidR="002A0D07" w:rsidRDefault="002A0D07">
      <w:pPr>
        <w:pStyle w:val="SourceCode"/>
      </w:pPr>
    </w:p>
    <w:p w14:paraId="7CC2A6A6" w14:textId="77777777" w:rsidR="002A0D07" w:rsidRDefault="00094D84">
      <w:pPr>
        <w:pStyle w:val="SourceCode"/>
      </w:pPr>
      <w:r>
        <w:t xml:space="preserve">    ; No key is refused: 401, and code unauthorized.</w:t>
      </w:r>
    </w:p>
    <w:p w14:paraId="528020DF" w14:textId="77777777" w:rsidR="002A0D07" w:rsidRDefault="00094D84">
      <w:pPr>
        <w:pStyle w:val="SourceCode"/>
      </w:pPr>
      <w:r>
        <w:t xml:space="preserve">    mov rcx, rbx</w:t>
      </w:r>
    </w:p>
    <w:p w14:paraId="1879DA83" w14:textId="77777777" w:rsidR="002A0D07" w:rsidRDefault="00094D84">
      <w:pPr>
        <w:pStyle w:val="SourceCode"/>
      </w:pPr>
      <w:r>
        <w:t xml:space="preserve">    lea rdx, [no_key_name]</w:t>
      </w:r>
    </w:p>
    <w:p w14:paraId="15C0A2B8" w14:textId="77777777" w:rsidR="002A0D07" w:rsidRDefault="00094D84">
      <w:pPr>
        <w:pStyle w:val="SourceCode"/>
      </w:pPr>
      <w:r>
        <w:t xml:space="preserve">    lea r8, [get_method]</w:t>
      </w:r>
    </w:p>
    <w:p w14:paraId="1A2F1921" w14:textId="77777777" w:rsidR="002A0D07" w:rsidRDefault="00094D84">
      <w:pPr>
        <w:pStyle w:val="SourceCode"/>
      </w:pPr>
      <w:r>
        <w:t xml:space="preserve">    lea r9, [grace_path]</w:t>
      </w:r>
    </w:p>
    <w:p w14:paraId="1BE3C7E1" w14:textId="77777777" w:rsidR="002A0D07" w:rsidRDefault="00094D84">
      <w:pPr>
        <w:pStyle w:val="SourceCode"/>
      </w:pPr>
      <w:r>
        <w:t xml:space="preserve">    lea rax, [empty_text]</w:t>
      </w:r>
    </w:p>
    <w:p w14:paraId="0C77C1C2" w14:textId="77777777" w:rsidR="002A0D07" w:rsidRDefault="00094D84">
      <w:pPr>
        <w:pStyle w:val="SourceCode"/>
      </w:pPr>
      <w:r>
        <w:t xml:space="preserve">    mov [rsp + 32], rax</w:t>
      </w:r>
    </w:p>
    <w:p w14:paraId="6950D9BC" w14:textId="77777777" w:rsidR="002A0D07" w:rsidRDefault="00094D84">
      <w:pPr>
        <w:pStyle w:val="SourceCode"/>
      </w:pPr>
      <w:r>
        <w:t xml:space="preserve">    mov qword [rsp + 40], 0</w:t>
      </w:r>
    </w:p>
    <w:p w14:paraId="5DBDEC38" w14:textId="77777777" w:rsidR="002A0D07" w:rsidRDefault="00094D84">
      <w:pPr>
        <w:pStyle w:val="SourceCode"/>
      </w:pPr>
      <w:r>
        <w:t xml:space="preserve">    call send_test</w:t>
      </w:r>
    </w:p>
    <w:p w14:paraId="5A1C01E6" w14:textId="77777777" w:rsidR="002A0D07" w:rsidRDefault="00094D84">
      <w:pPr>
        <w:pStyle w:val="SourceCode"/>
      </w:pPr>
      <w:r>
        <w:t xml:space="preserve">    mov rcx, r14</w:t>
      </w:r>
    </w:p>
    <w:p w14:paraId="7F81C16C" w14:textId="77777777" w:rsidR="002A0D07" w:rsidRDefault="00094D84">
      <w:pPr>
        <w:pStyle w:val="SourceCode"/>
      </w:pPr>
      <w:r>
        <w:t xml:space="preserve">    lea rdx, [suite_response]</w:t>
      </w:r>
    </w:p>
    <w:p w14:paraId="2FE64984" w14:textId="77777777" w:rsidR="002A0D07" w:rsidRDefault="00094D84">
      <w:pPr>
        <w:pStyle w:val="SourceCode"/>
      </w:pPr>
      <w:r>
        <w:t xml:space="preserve">    mov r8d, 401</w:t>
      </w:r>
    </w:p>
    <w:p w14:paraId="309F1B68" w14:textId="77777777" w:rsidR="002A0D07" w:rsidRDefault="00094D84">
      <w:pPr>
        <w:pStyle w:val="SourceCode"/>
      </w:pPr>
      <w:r>
        <w:t xml:space="preserve">    call check_status</w:t>
      </w:r>
    </w:p>
    <w:p w14:paraId="62EB1F13" w14:textId="77777777" w:rsidR="002A0D07" w:rsidRDefault="00094D84">
      <w:pPr>
        <w:pStyle w:val="SourceCode"/>
      </w:pPr>
      <w:r>
        <w:t xml:space="preserve">    mov rcx, r14</w:t>
      </w:r>
    </w:p>
    <w:p w14:paraId="711401E1" w14:textId="77777777" w:rsidR="002A0D07" w:rsidRDefault="00094D84">
      <w:pPr>
        <w:pStyle w:val="SourceCode"/>
      </w:pPr>
      <w:r>
        <w:t xml:space="preserve">    lea rdx, [suite_response]</w:t>
      </w:r>
    </w:p>
    <w:p w14:paraId="2798F6BF" w14:textId="77777777" w:rsidR="002A0D07" w:rsidRDefault="00094D84">
      <w:pPr>
        <w:pStyle w:val="SourceCode"/>
      </w:pPr>
      <w:r>
        <w:t xml:space="preserve">    lea r8, [code_key]</w:t>
      </w:r>
    </w:p>
    <w:p w14:paraId="323EC758" w14:textId="77777777" w:rsidR="002A0D07" w:rsidRDefault="00094D84">
      <w:pPr>
        <w:pStyle w:val="SourceCode"/>
      </w:pPr>
      <w:r>
        <w:t xml:space="preserve">    lea r9, [unauthorized_value]</w:t>
      </w:r>
    </w:p>
    <w:p w14:paraId="2D723929" w14:textId="77777777" w:rsidR="002A0D07" w:rsidRDefault="00094D84">
      <w:pPr>
        <w:pStyle w:val="SourceCode"/>
      </w:pPr>
      <w:r>
        <w:t xml:space="preserve">    call check_field</w:t>
      </w:r>
    </w:p>
    <w:p w14:paraId="1207AA98" w14:textId="77777777" w:rsidR="002A0D07" w:rsidRDefault="002A0D07">
      <w:pPr>
        <w:pStyle w:val="SourceCode"/>
      </w:pPr>
    </w:p>
    <w:p w14:paraId="4B2854BF" w14:textId="77777777" w:rsidR="002A0D07" w:rsidRDefault="00094D84">
      <w:pPr>
        <w:pStyle w:val="SourceCode"/>
      </w:pPr>
      <w:r>
        <w:t xml:space="preserve">    ; Read Grace: the key, 200, and her name.</w:t>
      </w:r>
    </w:p>
    <w:p w14:paraId="654800D2" w14:textId="77777777" w:rsidR="002A0D07" w:rsidRDefault="00094D84">
      <w:pPr>
        <w:pStyle w:val="SourceCode"/>
      </w:pPr>
      <w:r>
        <w:t xml:space="preserve">    mov rcx, rbx</w:t>
      </w:r>
    </w:p>
    <w:p w14:paraId="1654658A" w14:textId="77777777" w:rsidR="002A0D07" w:rsidRDefault="00094D84">
      <w:pPr>
        <w:pStyle w:val="SourceCode"/>
      </w:pPr>
      <w:r>
        <w:t xml:space="preserve">    lea rdx, [grace_name]</w:t>
      </w:r>
    </w:p>
    <w:p w14:paraId="3EC80C2A" w14:textId="77777777" w:rsidR="002A0D07" w:rsidRDefault="00094D84">
      <w:pPr>
        <w:pStyle w:val="SourceCode"/>
      </w:pPr>
      <w:r>
        <w:t xml:space="preserve">    lea r8, [get_method]</w:t>
      </w:r>
    </w:p>
    <w:p w14:paraId="1B878778" w14:textId="77777777" w:rsidR="002A0D07" w:rsidRDefault="00094D84">
      <w:pPr>
        <w:pStyle w:val="SourceCode"/>
      </w:pPr>
      <w:r>
        <w:t xml:space="preserve">    lea r9, [grace_path]</w:t>
      </w:r>
    </w:p>
    <w:p w14:paraId="3964C2C3" w14:textId="77777777" w:rsidR="002A0D07" w:rsidRDefault="00094D84">
      <w:pPr>
        <w:pStyle w:val="SourceCode"/>
      </w:pPr>
      <w:r>
        <w:t xml:space="preserve">    mov [rsp + 32], r12</w:t>
      </w:r>
    </w:p>
    <w:p w14:paraId="69908735" w14:textId="77777777" w:rsidR="002A0D07" w:rsidRDefault="00094D84">
      <w:pPr>
        <w:pStyle w:val="SourceCode"/>
      </w:pPr>
      <w:r>
        <w:t xml:space="preserve">    mov qword [rsp + 40], 0</w:t>
      </w:r>
    </w:p>
    <w:p w14:paraId="689FEA52" w14:textId="77777777" w:rsidR="002A0D07" w:rsidRDefault="00094D84">
      <w:pPr>
        <w:pStyle w:val="SourceCode"/>
      </w:pPr>
      <w:r>
        <w:t xml:space="preserve">    call send_test</w:t>
      </w:r>
    </w:p>
    <w:p w14:paraId="59ED4579" w14:textId="77777777" w:rsidR="002A0D07" w:rsidRDefault="00094D84">
      <w:pPr>
        <w:pStyle w:val="SourceCode"/>
      </w:pPr>
      <w:r>
        <w:t xml:space="preserve">    mov rcx, r14</w:t>
      </w:r>
    </w:p>
    <w:p w14:paraId="7E8F0C31" w14:textId="77777777" w:rsidR="002A0D07" w:rsidRDefault="00094D84">
      <w:pPr>
        <w:pStyle w:val="SourceCode"/>
      </w:pPr>
      <w:r>
        <w:t xml:space="preserve">    lea rdx, [suite_response]</w:t>
      </w:r>
    </w:p>
    <w:p w14:paraId="50D3C0D1" w14:textId="77777777" w:rsidR="002A0D07" w:rsidRDefault="00094D84">
      <w:pPr>
        <w:pStyle w:val="SourceCode"/>
      </w:pPr>
      <w:r>
        <w:t xml:space="preserve">    mov r8d, 200</w:t>
      </w:r>
    </w:p>
    <w:p w14:paraId="6698E611" w14:textId="77777777" w:rsidR="002A0D07" w:rsidRDefault="00094D84">
      <w:pPr>
        <w:pStyle w:val="SourceCode"/>
      </w:pPr>
      <w:r>
        <w:t xml:space="preserve">    call check_status</w:t>
      </w:r>
    </w:p>
    <w:p w14:paraId="12BF19B5" w14:textId="77777777" w:rsidR="002A0D07" w:rsidRDefault="00094D84">
      <w:pPr>
        <w:pStyle w:val="SourceCode"/>
      </w:pPr>
      <w:r>
        <w:t xml:space="preserve">    mov rcx, r14</w:t>
      </w:r>
    </w:p>
    <w:p w14:paraId="4849EE13" w14:textId="77777777" w:rsidR="002A0D07" w:rsidRDefault="00094D84">
      <w:pPr>
        <w:pStyle w:val="SourceCode"/>
      </w:pPr>
      <w:r>
        <w:t xml:space="preserve">    lea rdx, [suite_response]</w:t>
      </w:r>
    </w:p>
    <w:p w14:paraId="573F2704" w14:textId="77777777" w:rsidR="002A0D07" w:rsidRDefault="00094D84">
      <w:pPr>
        <w:pStyle w:val="SourceCode"/>
      </w:pPr>
      <w:r>
        <w:t xml:space="preserve">    lea r8, [name_key]</w:t>
      </w:r>
    </w:p>
    <w:p w14:paraId="2CC8B5AC" w14:textId="77777777" w:rsidR="002A0D07" w:rsidRDefault="00094D84">
      <w:pPr>
        <w:pStyle w:val="SourceCode"/>
      </w:pPr>
      <w:r>
        <w:t xml:space="preserve">    lea r9, [grace_value]</w:t>
      </w:r>
    </w:p>
    <w:p w14:paraId="2AEE4C92" w14:textId="77777777" w:rsidR="002A0D07" w:rsidRDefault="00094D84">
      <w:pPr>
        <w:pStyle w:val="SourceCode"/>
      </w:pPr>
      <w:r>
        <w:t xml:space="preserve">    call check_field</w:t>
      </w:r>
    </w:p>
    <w:p w14:paraId="12FC42A7" w14:textId="77777777" w:rsidR="002A0D07" w:rsidRDefault="002A0D07">
      <w:pPr>
        <w:pStyle w:val="SourceCode"/>
      </w:pPr>
    </w:p>
    <w:p w14:paraId="7295AA53" w14:textId="77777777" w:rsidR="002A0D07" w:rsidRDefault="00094D84">
      <w:pPr>
        <w:pStyle w:val="SourceCode"/>
      </w:pPr>
      <w:r>
        <w:t xml:space="preserve">    ; The new contact's path comes from the answer's Location header, so</w:t>
      </w:r>
    </w:p>
    <w:p w14:paraId="72B4320D" w14:textId="77777777" w:rsidR="002A0D07" w:rsidRDefault="00094D84">
      <w:pPr>
        <w:pStyle w:val="SourceCode"/>
      </w:pPr>
      <w:r>
        <w:t xml:space="preserve">    ; the tests never guess the id the database gives it. The later tests</w:t>
      </w:r>
    </w:p>
    <w:p w14:paraId="05F11F54" w14:textId="77777777" w:rsidR="002A0D07" w:rsidRDefault="00094D84">
      <w:pPr>
        <w:pStyle w:val="SourceCode"/>
      </w:pPr>
      <w:r>
        <w:t xml:space="preserve">    ; send their requests to that path.</w:t>
      </w:r>
    </w:p>
    <w:p w14:paraId="0E4B7DB6" w14:textId="77777777" w:rsidR="002A0D07" w:rsidRDefault="00094D84">
      <w:pPr>
        <w:pStyle w:val="SourceCode"/>
      </w:pPr>
      <w:r>
        <w:t xml:space="preserve">    mov rcx, rbx</w:t>
      </w:r>
    </w:p>
    <w:p w14:paraId="01225855" w14:textId="77777777" w:rsidR="002A0D07" w:rsidRDefault="00094D84">
      <w:pPr>
        <w:pStyle w:val="SourceCode"/>
      </w:pPr>
      <w:r>
        <w:t xml:space="preserve">    lea rdx, [create_name]</w:t>
      </w:r>
    </w:p>
    <w:p w14:paraId="1DA3649C" w14:textId="77777777" w:rsidR="002A0D07" w:rsidRDefault="00094D84">
      <w:pPr>
        <w:pStyle w:val="SourceCode"/>
      </w:pPr>
      <w:r>
        <w:t xml:space="preserve">    lea r8, [post_method]</w:t>
      </w:r>
    </w:p>
    <w:p w14:paraId="20578333" w14:textId="77777777" w:rsidR="002A0D07" w:rsidRDefault="00094D84">
      <w:pPr>
        <w:pStyle w:val="SourceCode"/>
      </w:pPr>
      <w:r>
        <w:t xml:space="preserve">    lea r9, [contacts_path]</w:t>
      </w:r>
    </w:p>
    <w:p w14:paraId="5851084A" w14:textId="77777777" w:rsidR="002A0D07" w:rsidRDefault="00094D84">
      <w:pPr>
        <w:pStyle w:val="SourceCode"/>
      </w:pPr>
      <w:r>
        <w:t xml:space="preserve">    mov [rsp + 32], r12</w:t>
      </w:r>
    </w:p>
    <w:p w14:paraId="37B7EF63" w14:textId="77777777" w:rsidR="002A0D07" w:rsidRDefault="00094D84">
      <w:pPr>
        <w:pStyle w:val="SourceCode"/>
      </w:pPr>
      <w:r>
        <w:t xml:space="preserve">    lea rax, [new_contact_file]</w:t>
      </w:r>
    </w:p>
    <w:p w14:paraId="26678BB9" w14:textId="77777777" w:rsidR="002A0D07" w:rsidRDefault="00094D84">
      <w:pPr>
        <w:pStyle w:val="SourceCode"/>
      </w:pPr>
      <w:r>
        <w:t xml:space="preserve">    mov [rsp + 40], rax</w:t>
      </w:r>
    </w:p>
    <w:p w14:paraId="6D67FB1E" w14:textId="77777777" w:rsidR="002A0D07" w:rsidRDefault="00094D84">
      <w:pPr>
        <w:pStyle w:val="SourceCode"/>
      </w:pPr>
      <w:r>
        <w:t xml:space="preserve">    call send_test</w:t>
      </w:r>
    </w:p>
    <w:p w14:paraId="49198F9B" w14:textId="77777777" w:rsidR="002A0D07" w:rsidRDefault="00094D84">
      <w:pPr>
        <w:pStyle w:val="SourceCode"/>
      </w:pPr>
      <w:r>
        <w:t xml:space="preserve">    mov rcx, r14</w:t>
      </w:r>
    </w:p>
    <w:p w14:paraId="74A701C0" w14:textId="77777777" w:rsidR="002A0D07" w:rsidRDefault="00094D84">
      <w:pPr>
        <w:pStyle w:val="SourceCode"/>
      </w:pPr>
      <w:r>
        <w:t xml:space="preserve">    lea rdx, [suite_response]</w:t>
      </w:r>
    </w:p>
    <w:p w14:paraId="45FB17CA" w14:textId="77777777" w:rsidR="002A0D07" w:rsidRDefault="00094D84">
      <w:pPr>
        <w:pStyle w:val="SourceCode"/>
      </w:pPr>
      <w:r>
        <w:t xml:space="preserve">    mov r8d, 201</w:t>
      </w:r>
    </w:p>
    <w:p w14:paraId="4CCC6FBB" w14:textId="77777777" w:rsidR="002A0D07" w:rsidRDefault="00094D84">
      <w:pPr>
        <w:pStyle w:val="SourceCode"/>
      </w:pPr>
      <w:r>
        <w:t xml:space="preserve">    call check_status</w:t>
      </w:r>
    </w:p>
    <w:p w14:paraId="59E7407C" w14:textId="77777777" w:rsidR="002A0D07" w:rsidRDefault="00094D84">
      <w:pPr>
        <w:pStyle w:val="SourceCode"/>
      </w:pPr>
      <w:r>
        <w:t xml:space="preserve">    mov rcx, r14</w:t>
      </w:r>
    </w:p>
    <w:p w14:paraId="17A1AFF0" w14:textId="77777777" w:rsidR="002A0D07" w:rsidRDefault="00094D84">
      <w:pPr>
        <w:pStyle w:val="SourceCode"/>
      </w:pPr>
      <w:r>
        <w:t xml:space="preserve">    lea rdx, [suite_response]</w:t>
      </w:r>
    </w:p>
    <w:p w14:paraId="30E74A54" w14:textId="77777777" w:rsidR="002A0D07" w:rsidRDefault="00094D84">
      <w:pPr>
        <w:pStyle w:val="SourceCode"/>
      </w:pPr>
      <w:r>
        <w:t xml:space="preserve">    lea r8, [name_key]</w:t>
      </w:r>
    </w:p>
    <w:p w14:paraId="341B3E93" w14:textId="77777777" w:rsidR="002A0D07" w:rsidRDefault="00094D84">
      <w:pPr>
        <w:pStyle w:val="SourceCode"/>
      </w:pPr>
      <w:r>
        <w:t xml:space="preserve">    lea r9, [hedy_value]</w:t>
      </w:r>
    </w:p>
    <w:p w14:paraId="143C60E0" w14:textId="77777777" w:rsidR="002A0D07" w:rsidRDefault="00094D84">
      <w:pPr>
        <w:pStyle w:val="SourceCode"/>
      </w:pPr>
      <w:r>
        <w:t xml:space="preserve">    call check_field</w:t>
      </w:r>
    </w:p>
    <w:p w14:paraId="6B5D3230" w14:textId="77777777" w:rsidR="002A0D07" w:rsidRDefault="00094D84">
      <w:pPr>
        <w:pStyle w:val="SourceCode"/>
      </w:pPr>
      <w:r>
        <w:t xml:space="preserve">    ; response_header gives an address inside suite_response, and the</w:t>
      </w:r>
    </w:p>
    <w:p w14:paraId="715B39D8" w14:textId="77777777" w:rsidR="002A0D07" w:rsidRDefault="00094D84">
      <w:pPr>
        <w:pStyle w:val="SourceCode"/>
      </w:pPr>
      <w:r>
        <w:t xml:space="preserve">    ; next send_request fills suite_response again, so the path is copied</w:t>
      </w:r>
    </w:p>
    <w:p w14:paraId="53C70E93" w14:textId="77777777" w:rsidR="002A0D07" w:rsidRDefault="00094D84">
      <w:pPr>
        <w:pStyle w:val="SourceCode"/>
      </w:pPr>
      <w:r>
        <w:t xml:space="preserve">    ; into contact_path straight away.</w:t>
      </w:r>
    </w:p>
    <w:p w14:paraId="16870807" w14:textId="77777777" w:rsidR="002A0D07" w:rsidRDefault="00094D84">
      <w:pPr>
        <w:pStyle w:val="SourceCode"/>
      </w:pPr>
      <w:r>
        <w:t xml:space="preserve">    lea rcx, [suite_response]</w:t>
      </w:r>
    </w:p>
    <w:p w14:paraId="554BBA3A" w14:textId="77777777" w:rsidR="002A0D07" w:rsidRDefault="00094D84">
      <w:pPr>
        <w:pStyle w:val="SourceCode"/>
      </w:pPr>
      <w:r>
        <w:t xml:space="preserve">    lea rdx, [location_name]</w:t>
      </w:r>
    </w:p>
    <w:p w14:paraId="55341A10" w14:textId="77777777" w:rsidR="002A0D07" w:rsidRDefault="00094D84">
      <w:pPr>
        <w:pStyle w:val="SourceCode"/>
      </w:pPr>
      <w:r>
        <w:t xml:space="preserve">    call response_header</w:t>
      </w:r>
    </w:p>
    <w:p w14:paraId="4AD8AD3B" w14:textId="77777777" w:rsidR="002A0D07" w:rsidRDefault="00094D84">
      <w:pPr>
        <w:pStyle w:val="SourceCode"/>
      </w:pPr>
      <w:r>
        <w:t xml:space="preserve">    lea rcx, [contact_path]</w:t>
      </w:r>
    </w:p>
    <w:p w14:paraId="757A8CF8" w14:textId="77777777" w:rsidR="002A0D07" w:rsidRDefault="00094D84">
      <w:pPr>
        <w:pStyle w:val="SourceCode"/>
      </w:pPr>
      <w:r>
        <w:t xml:space="preserve">    mov edx, URL_SIZE</w:t>
      </w:r>
    </w:p>
    <w:p w14:paraId="797EEC71" w14:textId="77777777" w:rsidR="002A0D07" w:rsidRDefault="00094D84">
      <w:pPr>
        <w:pStyle w:val="SourceCode"/>
      </w:pPr>
      <w:r>
        <w:t xml:space="preserve">    lea r8, [copy_format]</w:t>
      </w:r>
    </w:p>
    <w:p w14:paraId="1541B00D" w14:textId="77777777" w:rsidR="002A0D07" w:rsidRDefault="00094D84">
      <w:pPr>
        <w:pStyle w:val="SourceCode"/>
      </w:pPr>
      <w:r>
        <w:t xml:space="preserve">    mov r9, rax</w:t>
      </w:r>
    </w:p>
    <w:p w14:paraId="140BA616" w14:textId="77777777" w:rsidR="002A0D07" w:rsidRDefault="00094D84">
      <w:pPr>
        <w:pStyle w:val="SourceCode"/>
      </w:pPr>
      <w:r>
        <w:t xml:space="preserve">    call snprintf</w:t>
      </w:r>
    </w:p>
    <w:p w14:paraId="1DEF58C9" w14:textId="77777777" w:rsidR="002A0D07" w:rsidRDefault="002A0D07">
      <w:pPr>
        <w:pStyle w:val="SourceCode"/>
      </w:pPr>
    </w:p>
    <w:p w14:paraId="022DD2BE" w14:textId="77777777" w:rsidR="002A0D07" w:rsidRDefault="00094D84">
      <w:pPr>
        <w:pStyle w:val="SourceCode"/>
      </w:pPr>
      <w:r>
        <w:t xml:space="preserve">    ; Patch the phone: 200, and the new phone.</w:t>
      </w:r>
    </w:p>
    <w:p w14:paraId="32FA6D95" w14:textId="77777777" w:rsidR="002A0D07" w:rsidRDefault="00094D84">
      <w:pPr>
        <w:pStyle w:val="SourceCode"/>
      </w:pPr>
      <w:r>
        <w:t xml:space="preserve">    mov rcx, rbx</w:t>
      </w:r>
    </w:p>
    <w:p w14:paraId="4C4ACD90" w14:textId="77777777" w:rsidR="002A0D07" w:rsidRDefault="00094D84">
      <w:pPr>
        <w:pStyle w:val="SourceCode"/>
      </w:pPr>
      <w:r>
        <w:t xml:space="preserve">    lea rdx, [patch_name]</w:t>
      </w:r>
    </w:p>
    <w:p w14:paraId="6CBCF563" w14:textId="77777777" w:rsidR="002A0D07" w:rsidRDefault="00094D84">
      <w:pPr>
        <w:pStyle w:val="SourceCode"/>
      </w:pPr>
      <w:r>
        <w:t xml:space="preserve">    lea r8, [patch_method]</w:t>
      </w:r>
    </w:p>
    <w:p w14:paraId="281EBC45" w14:textId="77777777" w:rsidR="002A0D07" w:rsidRDefault="00094D84">
      <w:pPr>
        <w:pStyle w:val="SourceCode"/>
      </w:pPr>
      <w:r>
        <w:t xml:space="preserve">    lea r9, [contact_path]</w:t>
      </w:r>
    </w:p>
    <w:p w14:paraId="3E296CB9" w14:textId="77777777" w:rsidR="002A0D07" w:rsidRDefault="00094D84">
      <w:pPr>
        <w:pStyle w:val="SourceCode"/>
      </w:pPr>
      <w:r>
        <w:t xml:space="preserve">    mov [rsp + 32], r12</w:t>
      </w:r>
    </w:p>
    <w:p w14:paraId="563CBDE3" w14:textId="77777777" w:rsidR="002A0D07" w:rsidRDefault="00094D84">
      <w:pPr>
        <w:pStyle w:val="SourceCode"/>
      </w:pPr>
      <w:r>
        <w:t xml:space="preserve">    lea rax, [phone_patch_file]</w:t>
      </w:r>
    </w:p>
    <w:p w14:paraId="734D8EA5" w14:textId="77777777" w:rsidR="002A0D07" w:rsidRDefault="00094D84">
      <w:pPr>
        <w:pStyle w:val="SourceCode"/>
      </w:pPr>
      <w:r>
        <w:t xml:space="preserve">    mov [rsp + 40], rax</w:t>
      </w:r>
    </w:p>
    <w:p w14:paraId="01664057" w14:textId="77777777" w:rsidR="002A0D07" w:rsidRDefault="00094D84">
      <w:pPr>
        <w:pStyle w:val="SourceCode"/>
      </w:pPr>
      <w:r>
        <w:t xml:space="preserve">    call send_test</w:t>
      </w:r>
    </w:p>
    <w:p w14:paraId="4ABEE867" w14:textId="77777777" w:rsidR="002A0D07" w:rsidRDefault="00094D84">
      <w:pPr>
        <w:pStyle w:val="SourceCode"/>
      </w:pPr>
      <w:r>
        <w:t xml:space="preserve">    mov rcx, r14</w:t>
      </w:r>
    </w:p>
    <w:p w14:paraId="18E68400" w14:textId="77777777" w:rsidR="002A0D07" w:rsidRDefault="00094D84">
      <w:pPr>
        <w:pStyle w:val="SourceCode"/>
      </w:pPr>
      <w:r>
        <w:t xml:space="preserve">    lea rdx, [suite_response]</w:t>
      </w:r>
    </w:p>
    <w:p w14:paraId="5E62A500" w14:textId="77777777" w:rsidR="002A0D07" w:rsidRDefault="00094D84">
      <w:pPr>
        <w:pStyle w:val="SourceCode"/>
      </w:pPr>
      <w:r>
        <w:t xml:space="preserve">    mov r8d, 200</w:t>
      </w:r>
    </w:p>
    <w:p w14:paraId="0960E943" w14:textId="77777777" w:rsidR="002A0D07" w:rsidRDefault="00094D84">
      <w:pPr>
        <w:pStyle w:val="SourceCode"/>
      </w:pPr>
      <w:r>
        <w:t xml:space="preserve">    call check_status</w:t>
      </w:r>
    </w:p>
    <w:p w14:paraId="65E17745" w14:textId="77777777" w:rsidR="002A0D07" w:rsidRDefault="00094D84">
      <w:pPr>
        <w:pStyle w:val="SourceCode"/>
      </w:pPr>
      <w:r>
        <w:t xml:space="preserve">    mov rcx, r14</w:t>
      </w:r>
    </w:p>
    <w:p w14:paraId="15A97A4B" w14:textId="77777777" w:rsidR="002A0D07" w:rsidRDefault="00094D84">
      <w:pPr>
        <w:pStyle w:val="SourceCode"/>
      </w:pPr>
      <w:r>
        <w:t xml:space="preserve">    lea rdx, [suite_response]</w:t>
      </w:r>
    </w:p>
    <w:p w14:paraId="21C55C20" w14:textId="77777777" w:rsidR="002A0D07" w:rsidRDefault="00094D84">
      <w:pPr>
        <w:pStyle w:val="SourceCode"/>
      </w:pPr>
      <w:r>
        <w:t xml:space="preserve">    lea r8, [phone_key]</w:t>
      </w:r>
    </w:p>
    <w:p w14:paraId="2B6BF90A" w14:textId="77777777" w:rsidR="002A0D07" w:rsidRDefault="00094D84">
      <w:pPr>
        <w:pStyle w:val="SourceCode"/>
      </w:pPr>
      <w:r>
        <w:t xml:space="preserve">    lea r9, [phone_value]</w:t>
      </w:r>
    </w:p>
    <w:p w14:paraId="683DBE0F" w14:textId="77777777" w:rsidR="002A0D07" w:rsidRDefault="00094D84">
      <w:pPr>
        <w:pStyle w:val="SourceCode"/>
      </w:pPr>
      <w:r>
        <w:t xml:space="preserve">    call check_field</w:t>
      </w:r>
    </w:p>
    <w:p w14:paraId="23B145F4" w14:textId="77777777" w:rsidR="002A0D07" w:rsidRDefault="002A0D07">
      <w:pPr>
        <w:pStyle w:val="SourceCode"/>
      </w:pPr>
    </w:p>
    <w:p w14:paraId="62D568D2" w14:textId="77777777" w:rsidR="002A0D07" w:rsidRDefault="00094D84">
      <w:pPr>
        <w:pStyle w:val="SourceCode"/>
      </w:pPr>
      <w:r>
        <w:t xml:space="preserve">    ; A misspelled key names no field, so the server refuses the PATCH</w:t>
      </w:r>
    </w:p>
    <w:p w14:paraId="30232F8F" w14:textId="77777777" w:rsidR="002A0D07" w:rsidRDefault="00094D84">
      <w:pPr>
        <w:pStyle w:val="SourceCode"/>
      </w:pPr>
      <w:r>
        <w:t xml:space="preserve">    ; instead of changing nothing and answering 200 (Lesson 6.8a).</w:t>
      </w:r>
    </w:p>
    <w:p w14:paraId="50E450AC" w14:textId="77777777" w:rsidR="002A0D07" w:rsidRDefault="00094D84">
      <w:pPr>
        <w:pStyle w:val="SourceCode"/>
      </w:pPr>
      <w:r>
        <w:t xml:space="preserve">    mov rcx, rbx</w:t>
      </w:r>
    </w:p>
    <w:p w14:paraId="61F7BA83" w14:textId="77777777" w:rsidR="002A0D07" w:rsidRDefault="00094D84">
      <w:pPr>
        <w:pStyle w:val="SourceCode"/>
      </w:pPr>
      <w:r>
        <w:t xml:space="preserve">    lea rdx, [misspelled_name]</w:t>
      </w:r>
    </w:p>
    <w:p w14:paraId="77BB203C" w14:textId="77777777" w:rsidR="002A0D07" w:rsidRDefault="00094D84">
      <w:pPr>
        <w:pStyle w:val="SourceCode"/>
      </w:pPr>
      <w:r>
        <w:t xml:space="preserve">    lea r8, [patch_method]</w:t>
      </w:r>
    </w:p>
    <w:p w14:paraId="60D0862C" w14:textId="77777777" w:rsidR="002A0D07" w:rsidRDefault="00094D84">
      <w:pPr>
        <w:pStyle w:val="SourceCode"/>
      </w:pPr>
      <w:r>
        <w:t xml:space="preserve">    lea r9, [contact_path]</w:t>
      </w:r>
    </w:p>
    <w:p w14:paraId="3AB820DF" w14:textId="77777777" w:rsidR="002A0D07" w:rsidRDefault="00094D84">
      <w:pPr>
        <w:pStyle w:val="SourceCode"/>
      </w:pPr>
      <w:r>
        <w:t xml:space="preserve">    mov [rsp + 32], r12</w:t>
      </w:r>
    </w:p>
    <w:p w14:paraId="44D1F183" w14:textId="77777777" w:rsidR="002A0D07" w:rsidRDefault="00094D84">
      <w:pPr>
        <w:pStyle w:val="SourceCode"/>
      </w:pPr>
      <w:r>
        <w:t xml:space="preserve">    lea rax, [misspelled_patch_file]</w:t>
      </w:r>
    </w:p>
    <w:p w14:paraId="452B1B03" w14:textId="77777777" w:rsidR="002A0D07" w:rsidRDefault="00094D84">
      <w:pPr>
        <w:pStyle w:val="SourceCode"/>
      </w:pPr>
      <w:r>
        <w:t xml:space="preserve">    mov [rsp + 40], rax</w:t>
      </w:r>
    </w:p>
    <w:p w14:paraId="21B81590" w14:textId="77777777" w:rsidR="002A0D07" w:rsidRDefault="00094D84">
      <w:pPr>
        <w:pStyle w:val="SourceCode"/>
      </w:pPr>
      <w:r>
        <w:t xml:space="preserve">    call send_test</w:t>
      </w:r>
    </w:p>
    <w:p w14:paraId="2E1FF620" w14:textId="77777777" w:rsidR="002A0D07" w:rsidRDefault="00094D84">
      <w:pPr>
        <w:pStyle w:val="SourceCode"/>
      </w:pPr>
      <w:r>
        <w:t xml:space="preserve">    mov rcx, r14</w:t>
      </w:r>
    </w:p>
    <w:p w14:paraId="1B32080A" w14:textId="77777777" w:rsidR="002A0D07" w:rsidRDefault="00094D84">
      <w:pPr>
        <w:pStyle w:val="SourceCode"/>
      </w:pPr>
      <w:r>
        <w:t xml:space="preserve">    lea rdx, [suite_response]</w:t>
      </w:r>
    </w:p>
    <w:p w14:paraId="696B1603" w14:textId="77777777" w:rsidR="002A0D07" w:rsidRDefault="00094D84">
      <w:pPr>
        <w:pStyle w:val="SourceCode"/>
      </w:pPr>
      <w:r>
        <w:t xml:space="preserve">    mov r8d, 400</w:t>
      </w:r>
    </w:p>
    <w:p w14:paraId="4C385BA3" w14:textId="77777777" w:rsidR="002A0D07" w:rsidRDefault="00094D84">
      <w:pPr>
        <w:pStyle w:val="SourceCode"/>
      </w:pPr>
      <w:r>
        <w:t xml:space="preserve">    call check_status</w:t>
      </w:r>
    </w:p>
    <w:p w14:paraId="2920614B" w14:textId="77777777" w:rsidR="002A0D07" w:rsidRDefault="00094D84">
      <w:pPr>
        <w:pStyle w:val="SourceCode"/>
      </w:pPr>
      <w:r>
        <w:t xml:space="preserve">    mov rcx, r14</w:t>
      </w:r>
    </w:p>
    <w:p w14:paraId="5A41555C" w14:textId="77777777" w:rsidR="002A0D07" w:rsidRDefault="00094D84">
      <w:pPr>
        <w:pStyle w:val="SourceCode"/>
      </w:pPr>
      <w:r>
        <w:t xml:space="preserve">    lea rdx, [suite_response]</w:t>
      </w:r>
    </w:p>
    <w:p w14:paraId="17747F78" w14:textId="77777777" w:rsidR="002A0D07" w:rsidRDefault="00094D84">
      <w:pPr>
        <w:pStyle w:val="SourceCode"/>
      </w:pPr>
      <w:r>
        <w:t xml:space="preserve">    lea r8, [code_key]</w:t>
      </w:r>
    </w:p>
    <w:p w14:paraId="6B4AD849" w14:textId="77777777" w:rsidR="002A0D07" w:rsidRDefault="00094D84">
      <w:pPr>
        <w:pStyle w:val="SourceCode"/>
      </w:pPr>
      <w:r>
        <w:t xml:space="preserve">    lea r9, [invalid_input_value]</w:t>
      </w:r>
    </w:p>
    <w:p w14:paraId="3158637A" w14:textId="77777777" w:rsidR="002A0D07" w:rsidRDefault="00094D84">
      <w:pPr>
        <w:pStyle w:val="SourceCode"/>
      </w:pPr>
      <w:r>
        <w:t xml:space="preserve">    call check_field</w:t>
      </w:r>
    </w:p>
    <w:p w14:paraId="26ED1C02" w14:textId="77777777" w:rsidR="002A0D07" w:rsidRDefault="002A0D07">
      <w:pPr>
        <w:pStyle w:val="SourceCode"/>
      </w:pPr>
    </w:p>
    <w:p w14:paraId="715846A6" w14:textId="77777777" w:rsidR="002A0D07" w:rsidRDefault="00094D84">
      <w:pPr>
        <w:pStyle w:val="SourceCode"/>
      </w:pPr>
      <w:r>
        <w:t xml:space="preserve">    ; A read key is a valid key, so the answer is 403, not 401: the</w:t>
      </w:r>
    </w:p>
    <w:p w14:paraId="629B4AE9" w14:textId="77777777" w:rsidR="002A0D07" w:rsidRDefault="00094D84">
      <w:pPr>
        <w:pStyle w:val="SourceCode"/>
      </w:pPr>
      <w:r>
        <w:t xml:space="preserve">    ; server knows the caller and still says no (Lesson 6.16a).</w:t>
      </w:r>
    </w:p>
    <w:p w14:paraId="7A95A92D" w14:textId="77777777" w:rsidR="002A0D07" w:rsidRDefault="00094D84">
      <w:pPr>
        <w:pStyle w:val="SourceCode"/>
      </w:pPr>
      <w:r>
        <w:t xml:space="preserve">    mov rcx, rbx</w:t>
      </w:r>
    </w:p>
    <w:p w14:paraId="5A883010" w14:textId="77777777" w:rsidR="002A0D07" w:rsidRDefault="00094D84">
      <w:pPr>
        <w:pStyle w:val="SourceCode"/>
      </w:pPr>
      <w:r>
        <w:t xml:space="preserve">    lea rdx, [read_key_name]</w:t>
      </w:r>
    </w:p>
    <w:p w14:paraId="35A8B473" w14:textId="77777777" w:rsidR="002A0D07" w:rsidRDefault="00094D84">
      <w:pPr>
        <w:pStyle w:val="SourceCode"/>
      </w:pPr>
      <w:r>
        <w:t xml:space="preserve">    lea r8, [patch_method]</w:t>
      </w:r>
    </w:p>
    <w:p w14:paraId="241F6311" w14:textId="77777777" w:rsidR="002A0D07" w:rsidRDefault="00094D84">
      <w:pPr>
        <w:pStyle w:val="SourceCode"/>
      </w:pPr>
      <w:r>
        <w:t xml:space="preserve">    lea r9, [contact_path]</w:t>
      </w:r>
    </w:p>
    <w:p w14:paraId="63283AFF" w14:textId="77777777" w:rsidR="002A0D07" w:rsidRDefault="00094D84">
      <w:pPr>
        <w:pStyle w:val="SourceCode"/>
      </w:pPr>
      <w:r>
        <w:t xml:space="preserve">    mov [rsp + 32], r13</w:t>
      </w:r>
    </w:p>
    <w:p w14:paraId="196C2ED7" w14:textId="77777777" w:rsidR="002A0D07" w:rsidRDefault="00094D84">
      <w:pPr>
        <w:pStyle w:val="SourceCode"/>
      </w:pPr>
      <w:r>
        <w:t xml:space="preserve">    lea rax, [phone_patch_file]</w:t>
      </w:r>
    </w:p>
    <w:p w14:paraId="664DBEA7" w14:textId="77777777" w:rsidR="002A0D07" w:rsidRDefault="00094D84">
      <w:pPr>
        <w:pStyle w:val="SourceCode"/>
      </w:pPr>
      <w:r>
        <w:t xml:space="preserve">    mov [rsp + 40], rax</w:t>
      </w:r>
    </w:p>
    <w:p w14:paraId="4F97F09F" w14:textId="77777777" w:rsidR="002A0D07" w:rsidRDefault="00094D84">
      <w:pPr>
        <w:pStyle w:val="SourceCode"/>
      </w:pPr>
      <w:r>
        <w:t xml:space="preserve">    call send_test</w:t>
      </w:r>
    </w:p>
    <w:p w14:paraId="12F6E971" w14:textId="77777777" w:rsidR="002A0D07" w:rsidRDefault="00094D84">
      <w:pPr>
        <w:pStyle w:val="SourceCode"/>
      </w:pPr>
      <w:r>
        <w:t xml:space="preserve">    mov rcx, r14</w:t>
      </w:r>
    </w:p>
    <w:p w14:paraId="25665A30" w14:textId="77777777" w:rsidR="002A0D07" w:rsidRDefault="00094D84">
      <w:pPr>
        <w:pStyle w:val="SourceCode"/>
      </w:pPr>
      <w:r>
        <w:t xml:space="preserve">    lea rdx, [suite_response]</w:t>
      </w:r>
    </w:p>
    <w:p w14:paraId="629E9783" w14:textId="77777777" w:rsidR="002A0D07" w:rsidRDefault="00094D84">
      <w:pPr>
        <w:pStyle w:val="SourceCode"/>
      </w:pPr>
      <w:r>
        <w:t xml:space="preserve">    mov r8d, 403</w:t>
      </w:r>
    </w:p>
    <w:p w14:paraId="79275FA4" w14:textId="77777777" w:rsidR="002A0D07" w:rsidRDefault="00094D84">
      <w:pPr>
        <w:pStyle w:val="SourceCode"/>
      </w:pPr>
      <w:r>
        <w:t xml:space="preserve">    call check_status</w:t>
      </w:r>
    </w:p>
    <w:p w14:paraId="768D1BB9" w14:textId="77777777" w:rsidR="002A0D07" w:rsidRDefault="00094D84">
      <w:pPr>
        <w:pStyle w:val="SourceCode"/>
      </w:pPr>
      <w:r>
        <w:t xml:space="preserve">    mov rcx, r14</w:t>
      </w:r>
    </w:p>
    <w:p w14:paraId="1E6D7FDF" w14:textId="77777777" w:rsidR="002A0D07" w:rsidRDefault="00094D84">
      <w:pPr>
        <w:pStyle w:val="SourceCode"/>
      </w:pPr>
      <w:r>
        <w:t xml:space="preserve">    lea rdx, [suite_response]</w:t>
      </w:r>
    </w:p>
    <w:p w14:paraId="69CF44A2" w14:textId="77777777" w:rsidR="002A0D07" w:rsidRDefault="00094D84">
      <w:pPr>
        <w:pStyle w:val="SourceCode"/>
      </w:pPr>
      <w:r>
        <w:t xml:space="preserve">    lea r8, [code_key]</w:t>
      </w:r>
    </w:p>
    <w:p w14:paraId="4F88E4A6" w14:textId="77777777" w:rsidR="002A0D07" w:rsidRDefault="00094D84">
      <w:pPr>
        <w:pStyle w:val="SourceCode"/>
      </w:pPr>
      <w:r>
        <w:t xml:space="preserve">    lea r9, [forbidden_value]</w:t>
      </w:r>
    </w:p>
    <w:p w14:paraId="51B8A06D" w14:textId="77777777" w:rsidR="002A0D07" w:rsidRDefault="00094D84">
      <w:pPr>
        <w:pStyle w:val="SourceCode"/>
      </w:pPr>
      <w:r>
        <w:t xml:space="preserve">    call check_field</w:t>
      </w:r>
    </w:p>
    <w:p w14:paraId="32EF538F" w14:textId="77777777" w:rsidR="002A0D07" w:rsidRDefault="002A0D07">
      <w:pPr>
        <w:pStyle w:val="SourceCode"/>
      </w:pPr>
    </w:p>
    <w:p w14:paraId="22656640" w14:textId="77777777" w:rsidR="002A0D07" w:rsidRDefault="00094D84">
      <w:pPr>
        <w:pStyle w:val="SourceCode"/>
      </w:pPr>
      <w:r>
        <w:t xml:space="preserve">    ; Deleting the contact puts the data back as it was, so the suite can</w:t>
      </w:r>
    </w:p>
    <w:p w14:paraId="27105BCD" w14:textId="77777777" w:rsidR="002A0D07" w:rsidRDefault="00094D84">
      <w:pPr>
        <w:pStyle w:val="SourceCode"/>
      </w:pPr>
      <w:r>
        <w:t xml:space="preserve">    ; run again. A 204 has no body, so the status is the only check.</w:t>
      </w:r>
    </w:p>
    <w:p w14:paraId="399E83F1" w14:textId="77777777" w:rsidR="002A0D07" w:rsidRDefault="00094D84">
      <w:pPr>
        <w:pStyle w:val="SourceCode"/>
      </w:pPr>
      <w:r>
        <w:t xml:space="preserve">    mov rcx, rbx</w:t>
      </w:r>
    </w:p>
    <w:p w14:paraId="11387E6F" w14:textId="77777777" w:rsidR="002A0D07" w:rsidRDefault="00094D84">
      <w:pPr>
        <w:pStyle w:val="SourceCode"/>
      </w:pPr>
      <w:r>
        <w:t xml:space="preserve">    lea rdx, [delete_name]</w:t>
      </w:r>
    </w:p>
    <w:p w14:paraId="3F571F8C" w14:textId="77777777" w:rsidR="002A0D07" w:rsidRDefault="00094D84">
      <w:pPr>
        <w:pStyle w:val="SourceCode"/>
      </w:pPr>
      <w:r>
        <w:t xml:space="preserve">    lea r8, [delete_method]</w:t>
      </w:r>
    </w:p>
    <w:p w14:paraId="0C6212AF" w14:textId="77777777" w:rsidR="002A0D07" w:rsidRDefault="00094D84">
      <w:pPr>
        <w:pStyle w:val="SourceCode"/>
      </w:pPr>
      <w:r>
        <w:t xml:space="preserve">    lea r9, [contact_path]</w:t>
      </w:r>
    </w:p>
    <w:p w14:paraId="2973685E" w14:textId="77777777" w:rsidR="002A0D07" w:rsidRDefault="00094D84">
      <w:pPr>
        <w:pStyle w:val="SourceCode"/>
      </w:pPr>
      <w:r>
        <w:t xml:space="preserve">    mov [rsp + 32], r12</w:t>
      </w:r>
    </w:p>
    <w:p w14:paraId="4B7798BE" w14:textId="77777777" w:rsidR="002A0D07" w:rsidRDefault="00094D84">
      <w:pPr>
        <w:pStyle w:val="SourceCode"/>
      </w:pPr>
      <w:r>
        <w:t xml:space="preserve">    mov qword [rsp + 40], 0</w:t>
      </w:r>
    </w:p>
    <w:p w14:paraId="462B8C83" w14:textId="77777777" w:rsidR="002A0D07" w:rsidRDefault="00094D84">
      <w:pPr>
        <w:pStyle w:val="SourceCode"/>
      </w:pPr>
      <w:r>
        <w:t xml:space="preserve">    call send_test</w:t>
      </w:r>
    </w:p>
    <w:p w14:paraId="0FBA4F1D" w14:textId="77777777" w:rsidR="002A0D07" w:rsidRDefault="00094D84">
      <w:pPr>
        <w:pStyle w:val="SourceCode"/>
      </w:pPr>
      <w:r>
        <w:t xml:space="preserve">    mov rcx, r14</w:t>
      </w:r>
    </w:p>
    <w:p w14:paraId="7979D6FC" w14:textId="77777777" w:rsidR="002A0D07" w:rsidRDefault="00094D84">
      <w:pPr>
        <w:pStyle w:val="SourceCode"/>
      </w:pPr>
      <w:r>
        <w:t xml:space="preserve">    lea rdx, [suite_response]</w:t>
      </w:r>
    </w:p>
    <w:p w14:paraId="52397E60" w14:textId="77777777" w:rsidR="002A0D07" w:rsidRDefault="00094D84">
      <w:pPr>
        <w:pStyle w:val="SourceCode"/>
      </w:pPr>
      <w:r>
        <w:t xml:space="preserve">    mov r8d, 204</w:t>
      </w:r>
    </w:p>
    <w:p w14:paraId="02B21A65" w14:textId="77777777" w:rsidR="002A0D07" w:rsidRDefault="00094D84">
      <w:pPr>
        <w:pStyle w:val="SourceCode"/>
      </w:pPr>
      <w:r>
        <w:t xml:space="preserve">    call check_status</w:t>
      </w:r>
    </w:p>
    <w:p w14:paraId="05AB4F4A" w14:textId="77777777" w:rsidR="002A0D07" w:rsidRDefault="002A0D07">
      <w:pPr>
        <w:pStyle w:val="SourceCode"/>
      </w:pPr>
    </w:p>
    <w:p w14:paraId="180D7F03" w14:textId="77777777" w:rsidR="002A0D07" w:rsidRDefault="00094D84">
      <w:pPr>
        <w:pStyle w:val="SourceCode"/>
      </w:pPr>
      <w:r>
        <w:t xml:space="preserve">    ; Hedy is gone: 404, and code not_found.</w:t>
      </w:r>
    </w:p>
    <w:p w14:paraId="58CE583E" w14:textId="77777777" w:rsidR="002A0D07" w:rsidRDefault="00094D84">
      <w:pPr>
        <w:pStyle w:val="SourceCode"/>
      </w:pPr>
      <w:r>
        <w:t xml:space="preserve">    mov rcx, rbx</w:t>
      </w:r>
    </w:p>
    <w:p w14:paraId="7F1C1C06" w14:textId="77777777" w:rsidR="002A0D07" w:rsidRDefault="00094D84">
      <w:pPr>
        <w:pStyle w:val="SourceCode"/>
      </w:pPr>
      <w:r>
        <w:t xml:space="preserve">    lea rdx, [gone_name]</w:t>
      </w:r>
    </w:p>
    <w:p w14:paraId="746BFE13" w14:textId="77777777" w:rsidR="002A0D07" w:rsidRDefault="00094D84">
      <w:pPr>
        <w:pStyle w:val="SourceCode"/>
      </w:pPr>
      <w:r>
        <w:t xml:space="preserve">    lea r8, [get_method]</w:t>
      </w:r>
    </w:p>
    <w:p w14:paraId="6DFF0E51" w14:textId="77777777" w:rsidR="002A0D07" w:rsidRDefault="00094D84">
      <w:pPr>
        <w:pStyle w:val="SourceCode"/>
      </w:pPr>
      <w:r>
        <w:t xml:space="preserve">    lea r9, [contact_path]</w:t>
      </w:r>
    </w:p>
    <w:p w14:paraId="6CD53D86" w14:textId="77777777" w:rsidR="002A0D07" w:rsidRDefault="00094D84">
      <w:pPr>
        <w:pStyle w:val="SourceCode"/>
      </w:pPr>
      <w:r>
        <w:t xml:space="preserve">    mov [rsp + 32], r12</w:t>
      </w:r>
    </w:p>
    <w:p w14:paraId="4BA62082" w14:textId="77777777" w:rsidR="002A0D07" w:rsidRDefault="00094D84">
      <w:pPr>
        <w:pStyle w:val="SourceCode"/>
      </w:pPr>
      <w:r>
        <w:t xml:space="preserve">    mov qword [rsp + 40], 0</w:t>
      </w:r>
    </w:p>
    <w:p w14:paraId="3F3A0B8B" w14:textId="77777777" w:rsidR="002A0D07" w:rsidRDefault="00094D84">
      <w:pPr>
        <w:pStyle w:val="SourceCode"/>
      </w:pPr>
      <w:r>
        <w:t xml:space="preserve">    call send_test</w:t>
      </w:r>
    </w:p>
    <w:p w14:paraId="30D9B80D" w14:textId="77777777" w:rsidR="002A0D07" w:rsidRDefault="00094D84">
      <w:pPr>
        <w:pStyle w:val="SourceCode"/>
      </w:pPr>
      <w:r>
        <w:t xml:space="preserve">    mov rcx, r14</w:t>
      </w:r>
    </w:p>
    <w:p w14:paraId="2B769B6C" w14:textId="77777777" w:rsidR="002A0D07" w:rsidRDefault="00094D84">
      <w:pPr>
        <w:pStyle w:val="SourceCode"/>
      </w:pPr>
      <w:r>
        <w:t xml:space="preserve">    lea rdx, [suite_response]</w:t>
      </w:r>
    </w:p>
    <w:p w14:paraId="003549C4" w14:textId="77777777" w:rsidR="002A0D07" w:rsidRDefault="00094D84">
      <w:pPr>
        <w:pStyle w:val="SourceCode"/>
      </w:pPr>
      <w:r>
        <w:t xml:space="preserve">    mov r8d, 404</w:t>
      </w:r>
    </w:p>
    <w:p w14:paraId="175B9B47" w14:textId="77777777" w:rsidR="002A0D07" w:rsidRDefault="00094D84">
      <w:pPr>
        <w:pStyle w:val="SourceCode"/>
      </w:pPr>
      <w:r>
        <w:t xml:space="preserve">    call check_status</w:t>
      </w:r>
    </w:p>
    <w:p w14:paraId="3060B9AE" w14:textId="77777777" w:rsidR="002A0D07" w:rsidRDefault="00094D84">
      <w:pPr>
        <w:pStyle w:val="SourceCode"/>
      </w:pPr>
      <w:r>
        <w:t xml:space="preserve">    mov rcx, r14</w:t>
      </w:r>
    </w:p>
    <w:p w14:paraId="09C0039D" w14:textId="77777777" w:rsidR="002A0D07" w:rsidRDefault="00094D84">
      <w:pPr>
        <w:pStyle w:val="SourceCode"/>
      </w:pPr>
      <w:r>
        <w:t xml:space="preserve">    lea rdx, [suite_response]</w:t>
      </w:r>
    </w:p>
    <w:p w14:paraId="26575AF4" w14:textId="77777777" w:rsidR="002A0D07" w:rsidRDefault="00094D84">
      <w:pPr>
        <w:pStyle w:val="SourceCode"/>
      </w:pPr>
      <w:r>
        <w:t xml:space="preserve">    lea r8, [code_key]</w:t>
      </w:r>
    </w:p>
    <w:p w14:paraId="00490FF9" w14:textId="77777777" w:rsidR="002A0D07" w:rsidRDefault="00094D84">
      <w:pPr>
        <w:pStyle w:val="SourceCode"/>
      </w:pPr>
      <w:r>
        <w:t xml:space="preserve">    lea r9, [not_found_value]</w:t>
      </w:r>
    </w:p>
    <w:p w14:paraId="0DF661F5" w14:textId="77777777" w:rsidR="002A0D07" w:rsidRDefault="00094D84">
      <w:pPr>
        <w:pStyle w:val="SourceCode"/>
      </w:pPr>
      <w:r>
        <w:t xml:space="preserve">    call check_field</w:t>
      </w:r>
    </w:p>
    <w:p w14:paraId="4018A4B6" w14:textId="77777777" w:rsidR="002A0D07" w:rsidRDefault="002A0D07">
      <w:pPr>
        <w:pStyle w:val="SourceCode"/>
      </w:pPr>
    </w:p>
    <w:p w14:paraId="0C739E83" w14:textId="77777777" w:rsidR="002A0D07" w:rsidRDefault="00094D84">
      <w:pPr>
        <w:pStyle w:val="SourceCode"/>
      </w:pPr>
      <w:r>
        <w:t xml:space="preserve">    ; The contact is gone, so a PATCH to its path finds nothing to change.</w:t>
      </w:r>
    </w:p>
    <w:p w14:paraId="4A94BCB7" w14:textId="77777777" w:rsidR="002A0D07" w:rsidRDefault="00094D84">
      <w:pPr>
        <w:pStyle w:val="SourceCode"/>
      </w:pPr>
      <w:r>
        <w:t xml:space="preserve">    mov rcx, rbx</w:t>
      </w:r>
    </w:p>
    <w:p w14:paraId="47188A01" w14:textId="77777777" w:rsidR="002A0D07" w:rsidRDefault="00094D84">
      <w:pPr>
        <w:pStyle w:val="SourceCode"/>
      </w:pPr>
      <w:r>
        <w:t xml:space="preserve">    lea rdx, [patch_gone_name]</w:t>
      </w:r>
    </w:p>
    <w:p w14:paraId="137313D2" w14:textId="77777777" w:rsidR="002A0D07" w:rsidRDefault="00094D84">
      <w:pPr>
        <w:pStyle w:val="SourceCode"/>
      </w:pPr>
      <w:r>
        <w:t xml:space="preserve">    lea r8, [patch_method]</w:t>
      </w:r>
    </w:p>
    <w:p w14:paraId="40CC0F65" w14:textId="77777777" w:rsidR="002A0D07" w:rsidRDefault="00094D84">
      <w:pPr>
        <w:pStyle w:val="SourceCode"/>
      </w:pPr>
      <w:r>
        <w:t xml:space="preserve">    lea r9, [contact_path]</w:t>
      </w:r>
    </w:p>
    <w:p w14:paraId="6F7760B1" w14:textId="77777777" w:rsidR="002A0D07" w:rsidRDefault="00094D84">
      <w:pPr>
        <w:pStyle w:val="SourceCode"/>
      </w:pPr>
      <w:r>
        <w:t xml:space="preserve">    mov [rsp + 32], r12</w:t>
      </w:r>
    </w:p>
    <w:p w14:paraId="51C55FAF" w14:textId="77777777" w:rsidR="002A0D07" w:rsidRDefault="00094D84">
      <w:pPr>
        <w:pStyle w:val="SourceCode"/>
      </w:pPr>
      <w:r>
        <w:t xml:space="preserve">    lea rax, [phone_patch_file]</w:t>
      </w:r>
    </w:p>
    <w:p w14:paraId="1BF4A04E" w14:textId="77777777" w:rsidR="002A0D07" w:rsidRDefault="00094D84">
      <w:pPr>
        <w:pStyle w:val="SourceCode"/>
      </w:pPr>
      <w:r>
        <w:t xml:space="preserve">    mov [rsp + 40], rax</w:t>
      </w:r>
    </w:p>
    <w:p w14:paraId="12B6A11D" w14:textId="77777777" w:rsidR="002A0D07" w:rsidRDefault="00094D84">
      <w:pPr>
        <w:pStyle w:val="SourceCode"/>
      </w:pPr>
      <w:r>
        <w:t xml:space="preserve">    call send_test</w:t>
      </w:r>
    </w:p>
    <w:p w14:paraId="034F81AC" w14:textId="77777777" w:rsidR="002A0D07" w:rsidRDefault="00094D84">
      <w:pPr>
        <w:pStyle w:val="SourceCode"/>
      </w:pPr>
      <w:r>
        <w:t xml:space="preserve">    mov rcx, r14</w:t>
      </w:r>
    </w:p>
    <w:p w14:paraId="1C2E5670" w14:textId="77777777" w:rsidR="002A0D07" w:rsidRDefault="00094D84">
      <w:pPr>
        <w:pStyle w:val="SourceCode"/>
      </w:pPr>
      <w:r>
        <w:t xml:space="preserve">    lea rdx, [suite_response]</w:t>
      </w:r>
    </w:p>
    <w:p w14:paraId="38B6CDF3" w14:textId="77777777" w:rsidR="002A0D07" w:rsidRDefault="00094D84">
      <w:pPr>
        <w:pStyle w:val="SourceCode"/>
      </w:pPr>
      <w:r>
        <w:t xml:space="preserve">    mov r8d, 404</w:t>
      </w:r>
    </w:p>
    <w:p w14:paraId="5807A3CA" w14:textId="77777777" w:rsidR="002A0D07" w:rsidRDefault="00094D84">
      <w:pPr>
        <w:pStyle w:val="SourceCode"/>
      </w:pPr>
      <w:r>
        <w:t xml:space="preserve">    call check_status</w:t>
      </w:r>
    </w:p>
    <w:p w14:paraId="38236549" w14:textId="77777777" w:rsidR="002A0D07" w:rsidRDefault="00094D84">
      <w:pPr>
        <w:pStyle w:val="SourceCode"/>
      </w:pPr>
      <w:r>
        <w:t xml:space="preserve">    mov rcx, r14</w:t>
      </w:r>
    </w:p>
    <w:p w14:paraId="40F16062" w14:textId="77777777" w:rsidR="002A0D07" w:rsidRDefault="00094D84">
      <w:pPr>
        <w:pStyle w:val="SourceCode"/>
      </w:pPr>
      <w:r>
        <w:t xml:space="preserve">    lea rdx, [suite_response]</w:t>
      </w:r>
    </w:p>
    <w:p w14:paraId="070B78A8" w14:textId="77777777" w:rsidR="002A0D07" w:rsidRDefault="00094D84">
      <w:pPr>
        <w:pStyle w:val="SourceCode"/>
      </w:pPr>
      <w:r>
        <w:t xml:space="preserve">    lea r8, [code_key]</w:t>
      </w:r>
    </w:p>
    <w:p w14:paraId="5E206B78" w14:textId="77777777" w:rsidR="002A0D07" w:rsidRDefault="00094D84">
      <w:pPr>
        <w:pStyle w:val="SourceCode"/>
      </w:pPr>
      <w:r>
        <w:t xml:space="preserve">    lea r9, [not_found_value]</w:t>
      </w:r>
    </w:p>
    <w:p w14:paraId="1CC7BB67" w14:textId="77777777" w:rsidR="002A0D07" w:rsidRDefault="00094D84">
      <w:pPr>
        <w:pStyle w:val="SourceCode"/>
      </w:pPr>
      <w:r>
        <w:t xml:space="preserve">    call check_field</w:t>
      </w:r>
    </w:p>
    <w:p w14:paraId="356D2BF8" w14:textId="77777777" w:rsidR="002A0D07" w:rsidRDefault="002A0D07">
      <w:pPr>
        <w:pStyle w:val="SourceCode"/>
      </w:pPr>
    </w:p>
    <w:p w14:paraId="383CA2DC" w14:textId="77777777" w:rsidR="002A0D07" w:rsidRDefault="00094D84">
      <w:pPr>
        <w:pStyle w:val="SourceCode"/>
      </w:pPr>
      <w:r>
        <w:t xml:space="preserve">    add rsp, 56</w:t>
      </w:r>
    </w:p>
    <w:p w14:paraId="09409CA1" w14:textId="77777777" w:rsidR="002A0D07" w:rsidRDefault="00094D84">
      <w:pPr>
        <w:pStyle w:val="SourceCode"/>
      </w:pPr>
      <w:r>
        <w:t xml:space="preserve">    pop r14</w:t>
      </w:r>
    </w:p>
    <w:p w14:paraId="0EC583A4" w14:textId="77777777" w:rsidR="002A0D07" w:rsidRDefault="00094D84">
      <w:pPr>
        <w:pStyle w:val="SourceCode"/>
      </w:pPr>
      <w:r>
        <w:t xml:space="preserve">    pop r13</w:t>
      </w:r>
    </w:p>
    <w:p w14:paraId="4A57D211" w14:textId="77777777" w:rsidR="002A0D07" w:rsidRDefault="00094D84">
      <w:pPr>
        <w:pStyle w:val="SourceCode"/>
      </w:pPr>
      <w:r>
        <w:t xml:space="preserve">    pop r12</w:t>
      </w:r>
    </w:p>
    <w:p w14:paraId="2622A574" w14:textId="77777777" w:rsidR="002A0D07" w:rsidRDefault="00094D84">
      <w:pPr>
        <w:pStyle w:val="SourceCode"/>
      </w:pPr>
      <w:r>
        <w:t xml:space="preserve">    pop rbx</w:t>
      </w:r>
    </w:p>
    <w:p w14:paraId="1A320D5D" w14:textId="77777777" w:rsidR="002A0D07" w:rsidRDefault="00094D84">
      <w:pPr>
        <w:pStyle w:val="SourceCode"/>
      </w:pPr>
      <w:r>
        <w:t xml:space="preserve">    ret</w:t>
      </w:r>
    </w:p>
    <w:p w14:paraId="0D37616F" w14:textId="77777777" w:rsidR="002A0D07" w:rsidRDefault="002A0D07">
      <w:pPr>
        <w:pStyle w:val="SourceCode"/>
      </w:pPr>
    </w:p>
    <w:p w14:paraId="20A19F17" w14:textId="77777777" w:rsidR="002A0D07" w:rsidRDefault="00094D84">
      <w:pPr>
        <w:pStyle w:val="SourceCode"/>
      </w:pPr>
      <w:r>
        <w:t>; print_error: prints one fixed line on the error stream. Remember,</w:t>
      </w:r>
    </w:p>
    <w:p w14:paraId="7360FEEF" w14:textId="77777777" w:rsidR="002A0D07" w:rsidRDefault="00094D84">
      <w:pPr>
        <w:pStyle w:val="SourceCode"/>
      </w:pPr>
      <w:r>
        <w:t>; __acrt_iob_func(2) gives the error stream.</w:t>
      </w:r>
    </w:p>
    <w:p w14:paraId="6B20FEE6" w14:textId="77777777" w:rsidR="002A0D07" w:rsidRDefault="00094D84">
      <w:pPr>
        <w:pStyle w:val="SourceCode"/>
      </w:pPr>
      <w:r>
        <w:t>;   in:      rcx = the line</w:t>
      </w:r>
    </w:p>
    <w:p w14:paraId="6BDFA2EE" w14:textId="77777777" w:rsidR="002A0D07" w:rsidRDefault="00094D84">
      <w:pPr>
        <w:pStyle w:val="SourceCode"/>
      </w:pPr>
      <w:r>
        <w:t>; rbx keeps the line.</w:t>
      </w:r>
    </w:p>
    <w:p w14:paraId="7D7A7B85" w14:textId="77777777" w:rsidR="002A0D07" w:rsidRDefault="00094D84">
      <w:pPr>
        <w:pStyle w:val="SourceCode"/>
      </w:pPr>
      <w:r>
        <w:t>print_error:</w:t>
      </w:r>
    </w:p>
    <w:p w14:paraId="5EE18F48" w14:textId="77777777" w:rsidR="002A0D07" w:rsidRDefault="00094D84">
      <w:pPr>
        <w:pStyle w:val="SourceCode"/>
      </w:pPr>
      <w:r>
        <w:t xml:space="preserve">    push rbx</w:t>
      </w:r>
    </w:p>
    <w:p w14:paraId="0E42A1A3" w14:textId="77777777" w:rsidR="002A0D07" w:rsidRDefault="00094D84">
      <w:pPr>
        <w:pStyle w:val="SourceCode"/>
      </w:pPr>
      <w:r>
        <w:t xml:space="preserve">    sub rsp, 32</w:t>
      </w:r>
    </w:p>
    <w:p w14:paraId="2D3FB3F2" w14:textId="77777777" w:rsidR="002A0D07" w:rsidRDefault="00094D84">
      <w:pPr>
        <w:pStyle w:val="SourceCode"/>
      </w:pPr>
      <w:r>
        <w:t xml:space="preserve">    mov rbx, rcx</w:t>
      </w:r>
    </w:p>
    <w:p w14:paraId="7FE71A8F" w14:textId="77777777" w:rsidR="002A0D07" w:rsidRDefault="00094D84">
      <w:pPr>
        <w:pStyle w:val="SourceCode"/>
      </w:pPr>
      <w:r>
        <w:t xml:space="preserve">    mov ecx, 2</w:t>
      </w:r>
    </w:p>
    <w:p w14:paraId="5FF2E35F" w14:textId="77777777" w:rsidR="002A0D07" w:rsidRDefault="00094D84">
      <w:pPr>
        <w:pStyle w:val="SourceCode"/>
      </w:pPr>
      <w:r>
        <w:t xml:space="preserve">    call __acrt_iob_func</w:t>
      </w:r>
    </w:p>
    <w:p w14:paraId="0409A46F" w14:textId="77777777" w:rsidR="002A0D07" w:rsidRDefault="00094D84">
      <w:pPr>
        <w:pStyle w:val="SourceCode"/>
      </w:pPr>
      <w:r>
        <w:t xml:space="preserve">    mov rcx, rax</w:t>
      </w:r>
    </w:p>
    <w:p w14:paraId="00F5DF8A" w14:textId="77777777" w:rsidR="002A0D07" w:rsidRDefault="00094D84">
      <w:pPr>
        <w:pStyle w:val="SourceCode"/>
      </w:pPr>
      <w:r>
        <w:t xml:space="preserve">    mov rdx, rbx</w:t>
      </w:r>
    </w:p>
    <w:p w14:paraId="738D60DC" w14:textId="77777777" w:rsidR="002A0D07" w:rsidRDefault="00094D84">
      <w:pPr>
        <w:pStyle w:val="SourceCode"/>
      </w:pPr>
      <w:r>
        <w:t xml:space="preserve">    call fprintf</w:t>
      </w:r>
    </w:p>
    <w:p w14:paraId="11C9CCD0" w14:textId="77777777" w:rsidR="002A0D07" w:rsidRDefault="00094D84">
      <w:pPr>
        <w:pStyle w:val="SourceCode"/>
      </w:pPr>
      <w:r>
        <w:t xml:space="preserve">    add rsp, 32</w:t>
      </w:r>
    </w:p>
    <w:p w14:paraId="05C3145E" w14:textId="77777777" w:rsidR="002A0D07" w:rsidRDefault="00094D84">
      <w:pPr>
        <w:pStyle w:val="SourceCode"/>
      </w:pPr>
      <w:r>
        <w:t xml:space="preserve">    pop rbx</w:t>
      </w:r>
    </w:p>
    <w:p w14:paraId="27F11498" w14:textId="77777777" w:rsidR="002A0D07" w:rsidRDefault="00094D84">
      <w:pPr>
        <w:pStyle w:val="SourceCode"/>
      </w:pPr>
      <w:r>
        <w:t xml:space="preserve">    ret</w:t>
      </w:r>
    </w:p>
    <w:p w14:paraId="66AFD8C4" w14:textId="77777777" w:rsidR="002A0D07" w:rsidRDefault="002A0D07">
      <w:pPr>
        <w:pStyle w:val="SourceCode"/>
      </w:pPr>
    </w:p>
    <w:p w14:paraId="031BD756" w14:textId="77777777" w:rsidR="002A0D07" w:rsidRDefault="00094D84">
      <w:pPr>
        <w:pStyle w:val="SourceCode"/>
      </w:pPr>
      <w:r>
        <w:t>; main keeps the client handle in rbx, the key in r12, and the read key</w:t>
      </w:r>
    </w:p>
    <w:p w14:paraId="5E20A295" w14:textId="77777777" w:rsidR="002A0D07" w:rsidRDefault="00094D84">
      <w:pPr>
        <w:pStyle w:val="SourceCode"/>
      </w:pPr>
      <w:r>
        <w:t>; in r13.</w:t>
      </w:r>
    </w:p>
    <w:p w14:paraId="250A0BA5" w14:textId="77777777" w:rsidR="002A0D07" w:rsidRDefault="00094D84">
      <w:pPr>
        <w:pStyle w:val="SourceCode"/>
      </w:pPr>
      <w:r>
        <w:t>main:</w:t>
      </w:r>
    </w:p>
    <w:p w14:paraId="0D6D776F" w14:textId="77777777" w:rsidR="002A0D07" w:rsidRDefault="00094D84">
      <w:pPr>
        <w:pStyle w:val="SourceCode"/>
      </w:pPr>
      <w:r>
        <w:t xml:space="preserve">    push rbx</w:t>
      </w:r>
    </w:p>
    <w:p w14:paraId="3B8BA388" w14:textId="77777777" w:rsidR="002A0D07" w:rsidRDefault="00094D84">
      <w:pPr>
        <w:pStyle w:val="SourceCode"/>
      </w:pPr>
      <w:r>
        <w:t xml:space="preserve">    push r12</w:t>
      </w:r>
    </w:p>
    <w:p w14:paraId="770D79CF" w14:textId="77777777" w:rsidR="002A0D07" w:rsidRDefault="00094D84">
      <w:pPr>
        <w:pStyle w:val="SourceCode"/>
      </w:pPr>
      <w:r>
        <w:t xml:space="preserve">    push r13</w:t>
      </w:r>
    </w:p>
    <w:p w14:paraId="5B06FF7F" w14:textId="77777777" w:rsidR="002A0D07" w:rsidRDefault="00094D84">
      <w:pPr>
        <w:pStyle w:val="SourceCode"/>
      </w:pPr>
      <w:r>
        <w:t xml:space="preserve">    sub rsp, 32</w:t>
      </w:r>
    </w:p>
    <w:p w14:paraId="36848A5F" w14:textId="77777777" w:rsidR="002A0D07" w:rsidRDefault="002A0D07">
      <w:pPr>
        <w:pStyle w:val="SourceCode"/>
      </w:pPr>
    </w:p>
    <w:p w14:paraId="15BD332F" w14:textId="77777777" w:rsidR="002A0D07" w:rsidRDefault="00094D84">
      <w:pPr>
        <w:pStyle w:val="SourceCode"/>
      </w:pPr>
      <w:r>
        <w:t xml:space="preserve">    ; The keys come from the environment, never from the source code, so</w:t>
      </w:r>
    </w:p>
    <w:p w14:paraId="16614F4B" w14:textId="77777777" w:rsidR="002A0D07" w:rsidRDefault="00094D84">
      <w:pPr>
        <w:pStyle w:val="SourceCode"/>
      </w:pPr>
      <w:r>
        <w:t xml:space="preserve">    ; the suite can be shared and committed without them. The read key is</w:t>
      </w:r>
    </w:p>
    <w:p w14:paraId="2E2BB315" w14:textId="77777777" w:rsidR="002A0D07" w:rsidRDefault="00094D84">
      <w:pPr>
        <w:pStyle w:val="SourceCode"/>
      </w:pPr>
      <w:r>
        <w:t xml:space="preserve">    ; for the one test a read key must fail. Remember, getenv gives 0 for</w:t>
      </w:r>
    </w:p>
    <w:p w14:paraId="5D82075E" w14:textId="77777777" w:rsidR="002A0D07" w:rsidRDefault="00094D84">
      <w:pPr>
        <w:pStyle w:val="SourceCode"/>
      </w:pPr>
      <w:r>
        <w:t xml:space="preserve">    ; a variable that is not set.</w:t>
      </w:r>
    </w:p>
    <w:p w14:paraId="606179B6" w14:textId="77777777" w:rsidR="002A0D07" w:rsidRDefault="00094D84">
      <w:pPr>
        <w:pStyle w:val="SourceCode"/>
      </w:pPr>
      <w:r>
        <w:t xml:space="preserve">    lea rcx, [key_name]</w:t>
      </w:r>
    </w:p>
    <w:p w14:paraId="16872FC9" w14:textId="77777777" w:rsidR="002A0D07" w:rsidRDefault="00094D84">
      <w:pPr>
        <w:pStyle w:val="SourceCode"/>
      </w:pPr>
      <w:r>
        <w:t xml:space="preserve">    call getenv</w:t>
      </w:r>
    </w:p>
    <w:p w14:paraId="5B40DE60" w14:textId="77777777" w:rsidR="002A0D07" w:rsidRDefault="00094D84">
      <w:pPr>
        <w:pStyle w:val="SourceCode"/>
      </w:pPr>
      <w:r>
        <w:t xml:space="preserve">    mov r12, rax</w:t>
      </w:r>
    </w:p>
    <w:p w14:paraId="629FF718" w14:textId="77777777" w:rsidR="002A0D07" w:rsidRDefault="00094D84">
      <w:pPr>
        <w:pStyle w:val="SourceCode"/>
      </w:pPr>
      <w:r>
        <w:t xml:space="preserve">    cmp r12, 0</w:t>
      </w:r>
    </w:p>
    <w:p w14:paraId="2DD734FA" w14:textId="77777777" w:rsidR="002A0D07" w:rsidRDefault="00094D84">
      <w:pPr>
        <w:pStyle w:val="SourceCode"/>
      </w:pPr>
      <w:r>
        <w:t xml:space="preserve">    jne .have_key</w:t>
      </w:r>
    </w:p>
    <w:p w14:paraId="34182BD2" w14:textId="77777777" w:rsidR="002A0D07" w:rsidRDefault="00094D84">
      <w:pPr>
        <w:pStyle w:val="SourceCode"/>
      </w:pPr>
      <w:r>
        <w:t xml:space="preserve">    lea rcx, [no_key_line]</w:t>
      </w:r>
    </w:p>
    <w:p w14:paraId="1E55D854" w14:textId="77777777" w:rsidR="002A0D07" w:rsidRDefault="00094D84">
      <w:pPr>
        <w:pStyle w:val="SourceCode"/>
      </w:pPr>
      <w:r>
        <w:t xml:space="preserve">    call print_error</w:t>
      </w:r>
    </w:p>
    <w:p w14:paraId="5E58DB77" w14:textId="77777777" w:rsidR="002A0D07" w:rsidRDefault="00094D84">
      <w:pPr>
        <w:pStyle w:val="SourceCode"/>
      </w:pPr>
      <w:r>
        <w:t xml:space="preserve">    mov eax, 1</w:t>
      </w:r>
    </w:p>
    <w:p w14:paraId="11E852FA" w14:textId="77777777" w:rsidR="002A0D07" w:rsidRDefault="00094D84">
      <w:pPr>
        <w:pStyle w:val="SourceCode"/>
      </w:pPr>
      <w:r>
        <w:t xml:space="preserve">    jmp .done</w:t>
      </w:r>
    </w:p>
    <w:p w14:paraId="18C40622" w14:textId="77777777" w:rsidR="002A0D07" w:rsidRDefault="00094D84">
      <w:pPr>
        <w:pStyle w:val="SourceCode"/>
      </w:pPr>
      <w:r>
        <w:t>.have_key:</w:t>
      </w:r>
    </w:p>
    <w:p w14:paraId="332BFA81" w14:textId="77777777" w:rsidR="002A0D07" w:rsidRDefault="00094D84">
      <w:pPr>
        <w:pStyle w:val="SourceCode"/>
      </w:pPr>
      <w:r>
        <w:t xml:space="preserve">    lea rcx, [read_key_variable]</w:t>
      </w:r>
    </w:p>
    <w:p w14:paraId="3935EA86" w14:textId="77777777" w:rsidR="002A0D07" w:rsidRDefault="00094D84">
      <w:pPr>
        <w:pStyle w:val="SourceCode"/>
      </w:pPr>
      <w:r>
        <w:t xml:space="preserve">    call getenv</w:t>
      </w:r>
    </w:p>
    <w:p w14:paraId="6472F157" w14:textId="77777777" w:rsidR="002A0D07" w:rsidRDefault="00094D84">
      <w:pPr>
        <w:pStyle w:val="SourceCode"/>
      </w:pPr>
      <w:r>
        <w:t xml:space="preserve">    mov r13, rax</w:t>
      </w:r>
    </w:p>
    <w:p w14:paraId="28A18E91" w14:textId="77777777" w:rsidR="002A0D07" w:rsidRDefault="00094D84">
      <w:pPr>
        <w:pStyle w:val="SourceCode"/>
      </w:pPr>
      <w:r>
        <w:t xml:space="preserve">    cmp r13, 0</w:t>
      </w:r>
    </w:p>
    <w:p w14:paraId="58E72319" w14:textId="77777777" w:rsidR="002A0D07" w:rsidRDefault="00094D84">
      <w:pPr>
        <w:pStyle w:val="SourceCode"/>
      </w:pPr>
      <w:r>
        <w:t xml:space="preserve">    jne .have_read_key</w:t>
      </w:r>
    </w:p>
    <w:p w14:paraId="363A486E" w14:textId="77777777" w:rsidR="002A0D07" w:rsidRDefault="00094D84">
      <w:pPr>
        <w:pStyle w:val="SourceCode"/>
      </w:pPr>
      <w:r>
        <w:t xml:space="preserve">    lea rcx, [no_read_key_line]</w:t>
      </w:r>
    </w:p>
    <w:p w14:paraId="74F96F56" w14:textId="77777777" w:rsidR="002A0D07" w:rsidRDefault="00094D84">
      <w:pPr>
        <w:pStyle w:val="SourceCode"/>
      </w:pPr>
      <w:r>
        <w:t xml:space="preserve">    call print_error</w:t>
      </w:r>
    </w:p>
    <w:p w14:paraId="20312C1B" w14:textId="77777777" w:rsidR="002A0D07" w:rsidRDefault="00094D84">
      <w:pPr>
        <w:pStyle w:val="SourceCode"/>
      </w:pPr>
      <w:r>
        <w:t xml:space="preserve">    mov eax, 1</w:t>
      </w:r>
    </w:p>
    <w:p w14:paraId="1975D703" w14:textId="77777777" w:rsidR="002A0D07" w:rsidRDefault="00094D84">
      <w:pPr>
        <w:pStyle w:val="SourceCode"/>
      </w:pPr>
      <w:r>
        <w:t xml:space="preserve">    jmp .done</w:t>
      </w:r>
    </w:p>
    <w:p w14:paraId="58C64157" w14:textId="77777777" w:rsidR="002A0D07" w:rsidRDefault="00094D84">
      <w:pPr>
        <w:pStyle w:val="SourceCode"/>
      </w:pPr>
      <w:r>
        <w:t>.have_read_key:</w:t>
      </w:r>
    </w:p>
    <w:p w14:paraId="48C589BC" w14:textId="77777777" w:rsidR="002A0D07" w:rsidRDefault="00094D84">
      <w:pPr>
        <w:pStyle w:val="SourceCode"/>
      </w:pPr>
      <w:r>
        <w:t xml:space="preserve">    ; Remember, create the client once: the one certificate authority it</w:t>
      </w:r>
    </w:p>
    <w:p w14:paraId="5D41D70C" w14:textId="77777777" w:rsidR="002A0D07" w:rsidRDefault="00094D84">
      <w:pPr>
        <w:pStyle w:val="SourceCode"/>
      </w:pPr>
      <w:r>
        <w:t xml:space="preserve">    ; trusts, the timeout, and no redirects (Lesson 6.4a).</w:t>
      </w:r>
    </w:p>
    <w:p w14:paraId="41E3DAD3" w14:textId="77777777" w:rsidR="002A0D07" w:rsidRDefault="00094D84">
      <w:pPr>
        <w:pStyle w:val="SourceCode"/>
      </w:pPr>
      <w:r>
        <w:t xml:space="preserve">    call curl_easy_init</w:t>
      </w:r>
    </w:p>
    <w:p w14:paraId="5D4EA6F8" w14:textId="77777777" w:rsidR="002A0D07" w:rsidRDefault="00094D84">
      <w:pPr>
        <w:pStyle w:val="SourceCode"/>
      </w:pPr>
      <w:r>
        <w:t xml:space="preserve">    cmp rax, 0</w:t>
      </w:r>
    </w:p>
    <w:p w14:paraId="2D685B86" w14:textId="77777777" w:rsidR="002A0D07" w:rsidRDefault="00094D84">
      <w:pPr>
        <w:pStyle w:val="SourceCode"/>
      </w:pPr>
      <w:r>
        <w:t xml:space="preserve">    jne .have_client</w:t>
      </w:r>
    </w:p>
    <w:p w14:paraId="178BFEF2" w14:textId="77777777" w:rsidR="002A0D07" w:rsidRDefault="00094D84">
      <w:pPr>
        <w:pStyle w:val="SourceCode"/>
      </w:pPr>
      <w:r>
        <w:t xml:space="preserve">    lea rcx, [no_libcurl_line]</w:t>
      </w:r>
    </w:p>
    <w:p w14:paraId="70C04687" w14:textId="77777777" w:rsidR="002A0D07" w:rsidRDefault="00094D84">
      <w:pPr>
        <w:pStyle w:val="SourceCode"/>
      </w:pPr>
      <w:r>
        <w:t xml:space="preserve">    call print_error</w:t>
      </w:r>
    </w:p>
    <w:p w14:paraId="1B5EA73A" w14:textId="77777777" w:rsidR="002A0D07" w:rsidRDefault="00094D84">
      <w:pPr>
        <w:pStyle w:val="SourceCode"/>
      </w:pPr>
      <w:r>
        <w:t xml:space="preserve">    mov eax, 1</w:t>
      </w:r>
    </w:p>
    <w:p w14:paraId="19420B0E" w14:textId="77777777" w:rsidR="002A0D07" w:rsidRDefault="00094D84">
      <w:pPr>
        <w:pStyle w:val="SourceCode"/>
      </w:pPr>
      <w:r>
        <w:t xml:space="preserve">    jmp .done</w:t>
      </w:r>
    </w:p>
    <w:p w14:paraId="15AEC74B" w14:textId="77777777" w:rsidR="002A0D07" w:rsidRDefault="00094D84">
      <w:pPr>
        <w:pStyle w:val="SourceCode"/>
      </w:pPr>
      <w:r>
        <w:t>.have_client:</w:t>
      </w:r>
    </w:p>
    <w:p w14:paraId="6D204C5A" w14:textId="77777777" w:rsidR="002A0D07" w:rsidRDefault="00094D84">
      <w:pPr>
        <w:pStyle w:val="SourceCode"/>
      </w:pPr>
      <w:r>
        <w:t xml:space="preserve">    mov rbx, rax</w:t>
      </w:r>
    </w:p>
    <w:p w14:paraId="0B1E1D2C" w14:textId="77777777" w:rsidR="002A0D07" w:rsidRDefault="00094D84">
      <w:pPr>
        <w:pStyle w:val="SourceCode"/>
      </w:pPr>
      <w:r>
        <w:t xml:space="preserve">    mov rcx, rbx</w:t>
      </w:r>
    </w:p>
    <w:p w14:paraId="1D51D9DB" w14:textId="77777777" w:rsidR="002A0D07" w:rsidRDefault="00094D84">
      <w:pPr>
        <w:pStyle w:val="SourceCode"/>
      </w:pPr>
      <w:r>
        <w:t xml:space="preserve">    mov edx, CURLOPT_CAINFO</w:t>
      </w:r>
    </w:p>
    <w:p w14:paraId="681F7B3A" w14:textId="77777777" w:rsidR="002A0D07" w:rsidRDefault="00094D84">
      <w:pPr>
        <w:pStyle w:val="SourceCode"/>
      </w:pPr>
      <w:r>
        <w:t xml:space="preserve">    lea r8, [ca_file]</w:t>
      </w:r>
    </w:p>
    <w:p w14:paraId="1AC743A7" w14:textId="77777777" w:rsidR="002A0D07" w:rsidRDefault="00094D84">
      <w:pPr>
        <w:pStyle w:val="SourceCode"/>
      </w:pPr>
      <w:r>
        <w:t xml:space="preserve">    call curl_easy_setopt</w:t>
      </w:r>
    </w:p>
    <w:p w14:paraId="697B2080" w14:textId="77777777" w:rsidR="002A0D07" w:rsidRDefault="00094D84">
      <w:pPr>
        <w:pStyle w:val="SourceCode"/>
      </w:pPr>
      <w:r>
        <w:t xml:space="preserve">    mov rcx, rbx</w:t>
      </w:r>
    </w:p>
    <w:p w14:paraId="339ACF9A" w14:textId="77777777" w:rsidR="002A0D07" w:rsidRDefault="00094D84">
      <w:pPr>
        <w:pStyle w:val="SourceCode"/>
      </w:pPr>
      <w:r>
        <w:t xml:space="preserve">    mov edx, CURLOPT_TIMEOUT</w:t>
      </w:r>
    </w:p>
    <w:p w14:paraId="551B1F82" w14:textId="77777777" w:rsidR="002A0D07" w:rsidRDefault="00094D84">
      <w:pPr>
        <w:pStyle w:val="SourceCode"/>
      </w:pPr>
      <w:r>
        <w:t xml:space="preserve">    mov r8d, TIMEOUT_SECONDS</w:t>
      </w:r>
    </w:p>
    <w:p w14:paraId="0C94B2E5" w14:textId="77777777" w:rsidR="002A0D07" w:rsidRDefault="00094D84">
      <w:pPr>
        <w:pStyle w:val="SourceCode"/>
      </w:pPr>
      <w:r>
        <w:t xml:space="preserve">    call curl_easy_setopt</w:t>
      </w:r>
    </w:p>
    <w:p w14:paraId="3F9FA78D" w14:textId="77777777" w:rsidR="002A0D07" w:rsidRDefault="00094D84">
      <w:pPr>
        <w:pStyle w:val="SourceCode"/>
      </w:pPr>
      <w:r>
        <w:t xml:space="preserve">    mov rcx, rbx</w:t>
      </w:r>
    </w:p>
    <w:p w14:paraId="6AEB9414" w14:textId="77777777" w:rsidR="002A0D07" w:rsidRDefault="00094D84">
      <w:pPr>
        <w:pStyle w:val="SourceCode"/>
      </w:pPr>
      <w:r>
        <w:t xml:space="preserve">    mov edx, CURLOPT_FOLLOWLOCATION</w:t>
      </w:r>
    </w:p>
    <w:p w14:paraId="6A9CA485" w14:textId="77777777" w:rsidR="002A0D07" w:rsidRDefault="00094D84">
      <w:pPr>
        <w:pStyle w:val="SourceCode"/>
      </w:pPr>
      <w:r>
        <w:t xml:space="preserve">    xor r8d, r8d</w:t>
      </w:r>
    </w:p>
    <w:p w14:paraId="166079D4" w14:textId="77777777" w:rsidR="002A0D07" w:rsidRDefault="00094D84">
      <w:pPr>
        <w:pStyle w:val="SourceCode"/>
      </w:pPr>
      <w:r>
        <w:t xml:space="preserve">    call curl_easy_setopt</w:t>
      </w:r>
    </w:p>
    <w:p w14:paraId="0E2E88FE" w14:textId="77777777" w:rsidR="002A0D07" w:rsidRDefault="002A0D07">
      <w:pPr>
        <w:pStyle w:val="SourceCode"/>
      </w:pPr>
    </w:p>
    <w:p w14:paraId="2A4A3CFC" w14:textId="77777777" w:rsidR="002A0D07" w:rsidRDefault="00094D84">
      <w:pPr>
        <w:pStyle w:val="SourceCode"/>
      </w:pPr>
      <w:r>
        <w:t xml:space="preserve">    mov rcx, rbx</w:t>
      </w:r>
    </w:p>
    <w:p w14:paraId="7D1258AC" w14:textId="77777777" w:rsidR="002A0D07" w:rsidRDefault="00094D84">
      <w:pPr>
        <w:pStyle w:val="SourceCode"/>
      </w:pPr>
      <w:r>
        <w:t xml:space="preserve">    mov rdx, r12</w:t>
      </w:r>
    </w:p>
    <w:p w14:paraId="43E0C97A" w14:textId="77777777" w:rsidR="002A0D07" w:rsidRDefault="00094D84">
      <w:pPr>
        <w:pStyle w:val="SourceCode"/>
      </w:pPr>
      <w:r>
        <w:t xml:space="preserve">    mov r8, r13</w:t>
      </w:r>
    </w:p>
    <w:p w14:paraId="219E2510" w14:textId="77777777" w:rsidR="002A0D07" w:rsidRDefault="00094D84">
      <w:pPr>
        <w:pStyle w:val="SourceCode"/>
      </w:pPr>
      <w:r>
        <w:t xml:space="preserve">    lea r9, [suite_results]</w:t>
      </w:r>
    </w:p>
    <w:p w14:paraId="4B00A530" w14:textId="77777777" w:rsidR="002A0D07" w:rsidRDefault="00094D84">
      <w:pPr>
        <w:pStyle w:val="SourceCode"/>
      </w:pPr>
      <w:r>
        <w:t xml:space="preserve">    call run_tests</w:t>
      </w:r>
    </w:p>
    <w:p w14:paraId="72CDFC20" w14:textId="77777777" w:rsidR="002A0D07" w:rsidRDefault="00094D84">
      <w:pPr>
        <w:pStyle w:val="SourceCode"/>
      </w:pPr>
      <w:r>
        <w:t xml:space="preserve">    mov rcx, rbx</w:t>
      </w:r>
    </w:p>
    <w:p w14:paraId="634E41B9" w14:textId="77777777" w:rsidR="002A0D07" w:rsidRDefault="00094D84">
      <w:pPr>
        <w:pStyle w:val="SourceCode"/>
      </w:pPr>
      <w:r>
        <w:t xml:space="preserve">    call curl_easy_cleanup</w:t>
      </w:r>
    </w:p>
    <w:p w14:paraId="4C3C37D7" w14:textId="77777777" w:rsidR="002A0D07" w:rsidRDefault="00094D84">
      <w:pPr>
        <w:pStyle w:val="SourceCode"/>
      </w:pPr>
      <w:r>
        <w:t xml:space="preserve">    lea rcx, [count_line]</w:t>
      </w:r>
    </w:p>
    <w:p w14:paraId="3D370095" w14:textId="77777777" w:rsidR="002A0D07" w:rsidRDefault="00094D84">
      <w:pPr>
        <w:pStyle w:val="SourceCode"/>
      </w:pPr>
      <w:r>
        <w:t xml:space="preserve">    mov edx, [suite_results + RESULTS_PASSED]</w:t>
      </w:r>
    </w:p>
    <w:p w14:paraId="021E26EE" w14:textId="77777777" w:rsidR="002A0D07" w:rsidRDefault="00094D84">
      <w:pPr>
        <w:pStyle w:val="SourceCode"/>
      </w:pPr>
      <w:r>
        <w:t xml:space="preserve">    mov r8d, [suite_results + RESULTS_FAILED]</w:t>
      </w:r>
    </w:p>
    <w:p w14:paraId="59C820EC" w14:textId="77777777" w:rsidR="002A0D07" w:rsidRDefault="00094D84">
      <w:pPr>
        <w:pStyle w:val="SourceCode"/>
      </w:pPr>
      <w:r>
        <w:t xml:space="preserve">    call printf</w:t>
      </w:r>
    </w:p>
    <w:p w14:paraId="6DA3DADF" w14:textId="77777777" w:rsidR="002A0D07" w:rsidRDefault="00094D84">
      <w:pPr>
        <w:pStyle w:val="SourceCode"/>
      </w:pPr>
      <w:r>
        <w:t xml:space="preserve">    ; The exit code is the suite's verdict: 0 only when every check</w:t>
      </w:r>
    </w:p>
    <w:p w14:paraId="42108563" w14:textId="77777777" w:rsidR="002A0D07" w:rsidRDefault="00094D84">
      <w:pPr>
        <w:pStyle w:val="SourceCode"/>
      </w:pPr>
      <w:r>
        <w:t xml:space="preserve">    ; passed, so a script or a build server can act on it.</w:t>
      </w:r>
    </w:p>
    <w:p w14:paraId="0EDA01DB" w14:textId="77777777" w:rsidR="002A0D07" w:rsidRDefault="00094D84">
      <w:pPr>
        <w:pStyle w:val="SourceCode"/>
      </w:pPr>
      <w:r>
        <w:t xml:space="preserve">    xor eax, eax</w:t>
      </w:r>
    </w:p>
    <w:p w14:paraId="5C85EEB2" w14:textId="77777777" w:rsidR="002A0D07" w:rsidRDefault="00094D84">
      <w:pPr>
        <w:pStyle w:val="SourceCode"/>
      </w:pPr>
      <w:r>
        <w:t xml:space="preserve">    cmp qword [suite_results + RESULTS_FAILED], 0</w:t>
      </w:r>
    </w:p>
    <w:p w14:paraId="19230F17" w14:textId="77777777" w:rsidR="002A0D07" w:rsidRDefault="00094D84">
      <w:pPr>
        <w:pStyle w:val="SourceCode"/>
      </w:pPr>
      <w:r>
        <w:t xml:space="preserve">    je .done</w:t>
      </w:r>
    </w:p>
    <w:p w14:paraId="71069276" w14:textId="77777777" w:rsidR="002A0D07" w:rsidRDefault="00094D84">
      <w:pPr>
        <w:pStyle w:val="SourceCode"/>
      </w:pPr>
      <w:r>
        <w:t xml:space="preserve">    mov eax, 1</w:t>
      </w:r>
    </w:p>
    <w:p w14:paraId="242DA00C" w14:textId="77777777" w:rsidR="002A0D07" w:rsidRDefault="00094D84">
      <w:pPr>
        <w:pStyle w:val="SourceCode"/>
      </w:pPr>
      <w:r>
        <w:t>.done:</w:t>
      </w:r>
    </w:p>
    <w:p w14:paraId="0561A47C" w14:textId="77777777" w:rsidR="002A0D07" w:rsidRDefault="00094D84">
      <w:pPr>
        <w:pStyle w:val="SourceCode"/>
      </w:pPr>
      <w:r>
        <w:t xml:space="preserve">    add rsp, 32</w:t>
      </w:r>
    </w:p>
    <w:p w14:paraId="0DEFDE66" w14:textId="77777777" w:rsidR="002A0D07" w:rsidRDefault="00094D84">
      <w:pPr>
        <w:pStyle w:val="SourceCode"/>
      </w:pPr>
      <w:r>
        <w:t xml:space="preserve">    pop r13</w:t>
      </w:r>
    </w:p>
    <w:p w14:paraId="4633AF1E" w14:textId="77777777" w:rsidR="002A0D07" w:rsidRDefault="00094D84">
      <w:pPr>
        <w:pStyle w:val="SourceCode"/>
        <w:keepNext/>
      </w:pPr>
      <w:r>
        <w:t xml:space="preserve">    pop r12</w:t>
      </w:r>
    </w:p>
    <w:p w14:paraId="47D1F75A" w14:textId="77777777" w:rsidR="002A0D07" w:rsidRDefault="00094D84">
      <w:pPr>
        <w:pStyle w:val="SourceCode"/>
        <w:keepNext/>
      </w:pPr>
      <w:r>
        <w:t xml:space="preserve">    pop rbx</w:t>
      </w:r>
    </w:p>
    <w:p w14:paraId="5D0B0F49" w14:textId="77777777" w:rsidR="002A0D07" w:rsidRDefault="00094D84">
      <w:pPr>
        <w:pStyle w:val="SourceCode"/>
      </w:pPr>
      <w:r>
        <w:t xml:space="preserve">    ret</w:t>
      </w:r>
    </w:p>
    <w:p w14:paraId="0C564A53" w14:textId="77777777" w:rsidR="002A0D07" w:rsidRDefault="002A0D07">
      <w:pPr>
        <w:keepNext/>
      </w:pPr>
    </w:p>
    <w:p w14:paraId="656E0DB8" w14:textId="77777777" w:rsidR="002A0D07" w:rsidRDefault="00094D84">
      <w:pPr>
        <w:pStyle w:val="Heading3"/>
      </w:pPr>
      <w:r>
        <w:t>Windows PowerShell Server Build and Run</w:t>
      </w:r>
    </w:p>
    <w:p w14:paraId="4A113531" w14:textId="77777777" w:rsidR="002A0D07" w:rsidRDefault="00094D84">
      <w:pPr>
        <w:keepNext/>
      </w:pPr>
      <w:r>
        <w:t>In Terminal 1: start the server again, with the same block as in the Basic Implementation.</w:t>
      </w:r>
    </w:p>
    <w:p w14:paraId="1132817B" w14:textId="77777777" w:rsidR="002A0D07" w:rsidRDefault="002A0D07">
      <w:pPr>
        <w:keepNext/>
      </w:pPr>
    </w:p>
    <w:p w14:paraId="599DF5A4" w14:textId="77777777" w:rsidR="002A0D07" w:rsidRDefault="00094D84">
      <w:pPr>
        <w:pStyle w:val="CommandBlock"/>
        <w:keepNext/>
      </w:pPr>
      <w:r>
        <w:t>$env:Path = "C:\msys64\ucrt64\bin;" + $env:Path</w:t>
      </w:r>
    </w:p>
    <w:p w14:paraId="1BE589FE" w14:textId="77777777" w:rsidR="002A0D07" w:rsidRDefault="00094D84">
      <w:pPr>
        <w:pStyle w:val="CommandBlock"/>
        <w:keepNext/>
      </w:pPr>
      <w:r>
        <w:t>$server = "C:\Program Files\MySQL\MySQL Server 26.7"</w:t>
      </w:r>
    </w:p>
    <w:p w14:paraId="4FEBA0F3" w14:textId="77777777" w:rsidR="002A0D07" w:rsidRDefault="00094D84">
      <w:pPr>
        <w:pStyle w:val="CommandBlock"/>
      </w:pPr>
      <w:r>
        <w:t>nasm -f win64 -i .\assembly\windows .\assembly\windows\contacts.asm `</w:t>
      </w:r>
    </w:p>
    <w:p w14:paraId="1D8A75A7" w14:textId="77777777" w:rsidR="002A0D07" w:rsidRDefault="00094D84">
      <w:pPr>
        <w:pStyle w:val="CommandBlock"/>
      </w:pPr>
      <w:r>
        <w:t xml:space="preserve">    -o .\assembly\windows\contacts.obj</w:t>
      </w:r>
    </w:p>
    <w:p w14:paraId="63D0464E" w14:textId="77777777" w:rsidR="002A0D07" w:rsidRDefault="00094D84">
      <w:pPr>
        <w:pStyle w:val="CommandBlock"/>
      </w:pPr>
      <w:r>
        <w:t>nasm -f win64 -i .\assembly\windows .\assembly\windows\contact_store.asm `</w:t>
      </w:r>
    </w:p>
    <w:p w14:paraId="482618D8" w14:textId="77777777" w:rsidR="002A0D07" w:rsidRDefault="00094D84">
      <w:pPr>
        <w:pStyle w:val="CommandBlock"/>
      </w:pPr>
      <w:r>
        <w:t xml:space="preserve">    -o .\assembly\windows\contact_store.obj</w:t>
      </w:r>
    </w:p>
    <w:p w14:paraId="7893EFA1" w14:textId="77777777" w:rsidR="002A0D07" w:rsidRDefault="00094D84">
      <w:pPr>
        <w:pStyle w:val="CommandBlock"/>
      </w:pPr>
      <w:r>
        <w:t>nasm -f win64 -i .\assembly\windows .\assembly\windows\contact_create.asm `</w:t>
      </w:r>
    </w:p>
    <w:p w14:paraId="5E5CF989" w14:textId="77777777" w:rsidR="002A0D07" w:rsidRDefault="00094D84">
      <w:pPr>
        <w:pStyle w:val="CommandBlock"/>
      </w:pPr>
      <w:r>
        <w:t xml:space="preserve">    -o .\assembly\windows\contact_create.obj</w:t>
      </w:r>
    </w:p>
    <w:p w14:paraId="2FDDD4F6" w14:textId="77777777" w:rsidR="002A0D07" w:rsidRDefault="00094D84">
      <w:pPr>
        <w:pStyle w:val="CommandBlock"/>
      </w:pPr>
      <w:r>
        <w:t>nasm -f win64 -i .\assembly\windows .\assembly\windows\contact_delete.asm `</w:t>
      </w:r>
    </w:p>
    <w:p w14:paraId="6C3FB330" w14:textId="77777777" w:rsidR="002A0D07" w:rsidRDefault="00094D84">
      <w:pPr>
        <w:pStyle w:val="CommandBlock"/>
      </w:pPr>
      <w:r>
        <w:t xml:space="preserve">    -o .\assembly\windows\contact_delete.obj</w:t>
      </w:r>
    </w:p>
    <w:p w14:paraId="62CA1FC3" w14:textId="77777777" w:rsidR="002A0D07" w:rsidRDefault="00094D84">
      <w:pPr>
        <w:pStyle w:val="CommandBlock"/>
      </w:pPr>
      <w:r>
        <w:t>nasm -f win64 -i .\assembly\windows .\assembly\windows\contact_replace.asm `</w:t>
      </w:r>
    </w:p>
    <w:p w14:paraId="7F316842" w14:textId="77777777" w:rsidR="002A0D07" w:rsidRDefault="00094D84">
      <w:pPr>
        <w:pStyle w:val="CommandBlock"/>
      </w:pPr>
      <w:r>
        <w:t xml:space="preserve">    -o .\assembly\windows\contact_replace.obj</w:t>
      </w:r>
    </w:p>
    <w:p w14:paraId="2579A5D0" w14:textId="77777777" w:rsidR="002A0D07" w:rsidRDefault="00094D84">
      <w:pPr>
        <w:pStyle w:val="CommandBlock"/>
      </w:pPr>
      <w:r>
        <w:t>nasm -f win64 -i .\assembly\windows .\assembly\windows\contact_patch.asm `</w:t>
      </w:r>
    </w:p>
    <w:p w14:paraId="46DADD86" w14:textId="77777777" w:rsidR="002A0D07" w:rsidRDefault="00094D84">
      <w:pPr>
        <w:pStyle w:val="CommandBlock"/>
      </w:pPr>
      <w:r>
        <w:t xml:space="preserve">    -o .\assembly\windows\contact_patch.obj</w:t>
      </w:r>
    </w:p>
    <w:p w14:paraId="55714A06" w14:textId="77777777" w:rsidR="002A0D07" w:rsidRDefault="00094D84">
      <w:pPr>
        <w:pStyle w:val="CommandBlock"/>
      </w:pPr>
      <w:r>
        <w:t>nasm -f win64 -i .\assembly\windows .\assembly\windows\api_keys.asm `</w:t>
      </w:r>
    </w:p>
    <w:p w14:paraId="7631BB0B" w14:textId="77777777" w:rsidR="002A0D07" w:rsidRDefault="00094D84">
      <w:pPr>
        <w:pStyle w:val="CommandBlock"/>
      </w:pPr>
      <w:r>
        <w:t xml:space="preserve">    -o .\assembly\windows\api_keys.obj</w:t>
      </w:r>
    </w:p>
    <w:p w14:paraId="6CE1804A" w14:textId="77777777" w:rsidR="002A0D07" w:rsidRDefault="00094D84">
      <w:pPr>
        <w:pStyle w:val="CommandBlock"/>
      </w:pPr>
      <w:r>
        <w:t>nasm -f win64 -i .\assembly\windows .\assembly\windows\keys.asm `</w:t>
      </w:r>
    </w:p>
    <w:p w14:paraId="22039B49" w14:textId="77777777" w:rsidR="002A0D07" w:rsidRDefault="00094D84">
      <w:pPr>
        <w:pStyle w:val="CommandBlock"/>
      </w:pPr>
      <w:r>
        <w:t xml:space="preserve">    -o .\assembly\windows\keys.obj</w:t>
      </w:r>
    </w:p>
    <w:p w14:paraId="7F68F17E" w14:textId="77777777" w:rsidR="002A0D07" w:rsidRDefault="00094D84">
      <w:pPr>
        <w:pStyle w:val="CommandBlock"/>
      </w:pPr>
      <w:r>
        <w:t>nasm -f win64 -i .\assembly\windows .\assembly\windows\server.asm `</w:t>
      </w:r>
    </w:p>
    <w:p w14:paraId="780574E4" w14:textId="77777777" w:rsidR="002A0D07" w:rsidRDefault="00094D84">
      <w:pPr>
        <w:pStyle w:val="CommandBlock"/>
      </w:pPr>
      <w:r>
        <w:t xml:space="preserve">    -o .\assembly\windows\server.obj</w:t>
      </w:r>
    </w:p>
    <w:p w14:paraId="0462546E" w14:textId="77777777" w:rsidR="002A0D07" w:rsidRDefault="00094D84">
      <w:pPr>
        <w:pStyle w:val="CommandBlock"/>
      </w:pPr>
      <w:r>
        <w:t>gcc .\assembly\windows\keys.obj .\assembly\windows\api_keys.obj `</w:t>
      </w:r>
    </w:p>
    <w:p w14:paraId="4B4DAE57" w14:textId="77777777" w:rsidR="002A0D07" w:rsidRDefault="00094D84">
      <w:pPr>
        <w:pStyle w:val="CommandBlock"/>
      </w:pPr>
      <w:r>
        <w:t xml:space="preserve">    .\assembly\windows\contact_store.obj .\assembly\windows\contacts.obj `</w:t>
      </w:r>
    </w:p>
    <w:p w14:paraId="7E262A26" w14:textId="77777777" w:rsidR="002A0D07" w:rsidRDefault="00094D84">
      <w:pPr>
        <w:pStyle w:val="CommandBlock"/>
      </w:pPr>
      <w:r>
        <w:t xml:space="preserve">    .\assembly\cJSON.c -L "$server\lib" -lmysql -lbcrypt `</w:t>
      </w:r>
    </w:p>
    <w:p w14:paraId="192BFF40" w14:textId="77777777" w:rsidR="002A0D07" w:rsidRDefault="00094D84">
      <w:pPr>
        <w:pStyle w:val="CommandBlock"/>
      </w:pPr>
      <w:r>
        <w:t xml:space="preserve">    -o .\assembly\windows\keys.exe</w:t>
      </w:r>
    </w:p>
    <w:p w14:paraId="47EBEF13" w14:textId="77777777" w:rsidR="002A0D07" w:rsidRDefault="00094D84">
      <w:pPr>
        <w:pStyle w:val="CommandBlock"/>
      </w:pPr>
      <w:r>
        <w:t>gcc .\assembly\windows\server.obj .\assembly\windows\contact_patch.obj `</w:t>
      </w:r>
    </w:p>
    <w:p w14:paraId="413F87EA" w14:textId="77777777" w:rsidR="002A0D07" w:rsidRDefault="00094D84">
      <w:pPr>
        <w:pStyle w:val="CommandBlock"/>
      </w:pPr>
      <w:r>
        <w:t xml:space="preserve">    .\assembly\windows\contact_replace.obj .\assembly\windows\api_keys.obj `</w:t>
      </w:r>
    </w:p>
    <w:p w14:paraId="3D4DF7F2" w14:textId="77777777" w:rsidR="002A0D07" w:rsidRDefault="00094D84">
      <w:pPr>
        <w:pStyle w:val="CommandBlock"/>
      </w:pPr>
      <w:r>
        <w:t xml:space="preserve">    .\assembly\windows\contact_store.obj .\assembly\windows\contact_create.obj `</w:t>
      </w:r>
    </w:p>
    <w:p w14:paraId="732DD3E1" w14:textId="77777777" w:rsidR="002A0D07" w:rsidRDefault="00094D84">
      <w:pPr>
        <w:pStyle w:val="CommandBlock"/>
      </w:pPr>
      <w:r>
        <w:t xml:space="preserve">    .\assembly\windows\contact_delete.obj .\assembly\windows\contacts.obj `</w:t>
      </w:r>
    </w:p>
    <w:p w14:paraId="40265E31" w14:textId="77777777" w:rsidR="002A0D07" w:rsidRDefault="00094D84">
      <w:pPr>
        <w:pStyle w:val="CommandBlock"/>
        <w:keepNext/>
      </w:pPr>
      <w:r>
        <w:t xml:space="preserve">    .\assembly\cJSON.c -L "$server\lib" -lmysql -lmicrohttpd -lbcrypt `</w:t>
      </w:r>
    </w:p>
    <w:p w14:paraId="1AF85698" w14:textId="77777777" w:rsidR="002A0D07" w:rsidRDefault="00094D84">
      <w:pPr>
        <w:pStyle w:val="CommandBlock"/>
        <w:keepNext/>
      </w:pPr>
      <w:r>
        <w:t xml:space="preserve">    -o .\assembly\windows\server.exe</w:t>
      </w:r>
    </w:p>
    <w:p w14:paraId="441EC210" w14:textId="77777777" w:rsidR="002A0D07" w:rsidRDefault="00094D84">
      <w:pPr>
        <w:pStyle w:val="CommandBlock"/>
      </w:pPr>
      <w:r>
        <w:t>.\assembly\windows\server.exe</w:t>
      </w:r>
    </w:p>
    <w:p w14:paraId="6B07A62B" w14:textId="77777777" w:rsidR="002A0D07" w:rsidRDefault="002A0D07">
      <w:pPr>
        <w:keepNext/>
      </w:pPr>
    </w:p>
    <w:p w14:paraId="1F7EAEF8" w14:textId="77777777" w:rsidR="002A0D07" w:rsidRDefault="00094D84">
      <w:pPr>
        <w:pStyle w:val="Heading3"/>
      </w:pPr>
      <w:r>
        <w:t>Windows PowerShell API Tests Build and Run</w:t>
      </w:r>
    </w:p>
    <w:p w14:paraId="5A0B1092" w14:textId="77777777" w:rsidR="002A0D07" w:rsidRDefault="00094D84">
      <w:pPr>
        <w:keepNext/>
      </w:pPr>
      <w:r>
        <w:t>In Terminal 2: a fresh write key and a fresh read key, the suite, its exit code, which is 0 only when every check passed, and each revoke's exit code. The read key goes into SPA_API_READ_KEY, and finally revokes both keys.</w:t>
      </w:r>
    </w:p>
    <w:p w14:paraId="75879EE2" w14:textId="77777777" w:rsidR="002A0D07" w:rsidRDefault="002A0D07">
      <w:pPr>
        <w:keepNext/>
      </w:pPr>
    </w:p>
    <w:p w14:paraId="6EE728E1" w14:textId="77777777" w:rsidR="002A0D07" w:rsidRDefault="00094D84">
      <w:pPr>
        <w:pStyle w:val="CommandBlock"/>
        <w:keepNext/>
      </w:pPr>
      <w:r>
        <w:t>$env:Path = "C:\msys64\ucrt64\bin;" + $env:Path</w:t>
      </w:r>
    </w:p>
    <w:p w14:paraId="3518256B" w14:textId="77777777" w:rsidR="002A0D07" w:rsidRDefault="00094D84">
      <w:pPr>
        <w:pStyle w:val="CommandBlock"/>
        <w:keepNext/>
      </w:pPr>
      <w:r>
        <w:t>nasm -f win64 .\assembly\windows\api_tests.asm `</w:t>
      </w:r>
    </w:p>
    <w:p w14:paraId="7A604013" w14:textId="77777777" w:rsidR="002A0D07" w:rsidRDefault="00094D84">
      <w:pPr>
        <w:pStyle w:val="CommandBlock"/>
      </w:pPr>
      <w:r>
        <w:t xml:space="preserve">    -o .\assembly\windows\api_tests.obj</w:t>
      </w:r>
    </w:p>
    <w:p w14:paraId="598720AC" w14:textId="77777777" w:rsidR="002A0D07" w:rsidRDefault="00094D84">
      <w:pPr>
        <w:pStyle w:val="CommandBlock"/>
      </w:pPr>
      <w:r>
        <w:t>gcc .\assembly\windows\api_tests.obj .\assembly\cJSON.c -lcurl `</w:t>
      </w:r>
    </w:p>
    <w:p w14:paraId="2FFD456B" w14:textId="77777777" w:rsidR="002A0D07" w:rsidRDefault="00094D84">
      <w:pPr>
        <w:pStyle w:val="CommandBlock"/>
      </w:pPr>
      <w:r>
        <w:t xml:space="preserve">    -o .\assembly\windows\api-tests.exe</w:t>
      </w:r>
    </w:p>
    <w:p w14:paraId="225CF908" w14:textId="77777777" w:rsidR="002A0D07" w:rsidRDefault="00094D84">
      <w:pPr>
        <w:pStyle w:val="CommandBlock"/>
      </w:pPr>
      <w:r>
        <w:t>$issued = .\assembly\windows\keys.exe issue write</w:t>
      </w:r>
    </w:p>
    <w:p w14:paraId="63CA759B" w14:textId="77777777" w:rsidR="002A0D07" w:rsidRDefault="00094D84">
      <w:pPr>
        <w:pStyle w:val="CommandBlock"/>
      </w:pPr>
      <w:r>
        <w:t>$env:SPA_API_KEY = $issued[2]</w:t>
      </w:r>
    </w:p>
    <w:p w14:paraId="690EA302" w14:textId="77777777" w:rsidR="002A0D07" w:rsidRDefault="00094D84">
      <w:pPr>
        <w:pStyle w:val="CommandBlock"/>
      </w:pPr>
      <w:r>
        <w:t>$readIssued = .\assembly\windows\keys.exe issue read</w:t>
      </w:r>
    </w:p>
    <w:p w14:paraId="71906C8C" w14:textId="77777777" w:rsidR="002A0D07" w:rsidRDefault="00094D84">
      <w:pPr>
        <w:pStyle w:val="CommandBlock"/>
      </w:pPr>
      <w:r>
        <w:t>$env:SPA_API_READ_KEY = $readIssued[2]</w:t>
      </w:r>
    </w:p>
    <w:p w14:paraId="4CA13B7B" w14:textId="77777777" w:rsidR="002A0D07" w:rsidRDefault="00094D84">
      <w:pPr>
        <w:pStyle w:val="CommandBlock"/>
      </w:pPr>
      <w:r>
        <w:t>try {</w:t>
      </w:r>
    </w:p>
    <w:p w14:paraId="6073CB01" w14:textId="77777777" w:rsidR="002A0D07" w:rsidRDefault="00094D84">
      <w:pPr>
        <w:pStyle w:val="CommandBlock"/>
      </w:pPr>
      <w:r>
        <w:t xml:space="preserve">    .\assembly\windows\api-tests.exe</w:t>
      </w:r>
    </w:p>
    <w:p w14:paraId="553FBFBA" w14:textId="77777777" w:rsidR="002A0D07" w:rsidRDefault="00094D84">
      <w:pPr>
        <w:pStyle w:val="CommandBlock"/>
      </w:pPr>
      <w:r>
        <w:t xml:space="preserve">    $LASTEXITCODE</w:t>
      </w:r>
    </w:p>
    <w:p w14:paraId="09AB1EA9" w14:textId="77777777" w:rsidR="002A0D07" w:rsidRDefault="00094D84">
      <w:pPr>
        <w:pStyle w:val="CommandBlock"/>
      </w:pPr>
      <w:r>
        <w:t>} finally {</w:t>
      </w:r>
    </w:p>
    <w:p w14:paraId="04C3F5F1" w14:textId="77777777" w:rsidR="002A0D07" w:rsidRDefault="00094D84">
      <w:pPr>
        <w:pStyle w:val="CommandBlock"/>
      </w:pPr>
      <w:r>
        <w:t xml:space="preserve">    $keyId = $issued[1] -replace "Key id: ", ""</w:t>
      </w:r>
    </w:p>
    <w:p w14:paraId="6CBEC908" w14:textId="77777777" w:rsidR="002A0D07" w:rsidRDefault="00094D84">
      <w:pPr>
        <w:pStyle w:val="CommandBlock"/>
      </w:pPr>
      <w:r>
        <w:t xml:space="preserve">    $revoked = .\assembly\windows\keys.exe revoke $keyId</w:t>
      </w:r>
    </w:p>
    <w:p w14:paraId="6E3337BB" w14:textId="77777777" w:rsidR="002A0D07" w:rsidRDefault="00094D84">
      <w:pPr>
        <w:pStyle w:val="CommandBlock"/>
      </w:pPr>
      <w:r>
        <w:t xml:space="preserve">    $LASTEXITCODE</w:t>
      </w:r>
    </w:p>
    <w:p w14:paraId="3DEDFCA4" w14:textId="77777777" w:rsidR="002A0D07" w:rsidRDefault="00094D84">
      <w:pPr>
        <w:pStyle w:val="CommandBlock"/>
      </w:pPr>
      <w:r>
        <w:t xml:space="preserve">    $readKeyId = $readIssued[1] -replace "Key id: ", ""</w:t>
      </w:r>
    </w:p>
    <w:p w14:paraId="6E01F538" w14:textId="77777777" w:rsidR="002A0D07" w:rsidRDefault="00094D84">
      <w:pPr>
        <w:pStyle w:val="CommandBlock"/>
      </w:pPr>
      <w:r>
        <w:t xml:space="preserve">    $revoked = .\assembly\windows\keys.exe revoke $readKeyId</w:t>
      </w:r>
    </w:p>
    <w:p w14:paraId="5C2956C9" w14:textId="77777777" w:rsidR="002A0D07" w:rsidRDefault="00094D84">
      <w:pPr>
        <w:pStyle w:val="CommandBlock"/>
        <w:keepNext/>
      </w:pPr>
      <w:r>
        <w:t xml:space="preserve">    $LASTEXITCODE</w:t>
      </w:r>
    </w:p>
    <w:p w14:paraId="38F33729" w14:textId="77777777" w:rsidR="002A0D07" w:rsidRDefault="00094D84">
      <w:pPr>
        <w:pStyle w:val="CommandBlock"/>
        <w:keepNext/>
      </w:pPr>
      <w:r>
        <w:t xml:space="preserve">    Remove-Item Env:SPA_API_KEY, Env:SPA_API_READ_KEY</w:t>
      </w:r>
    </w:p>
    <w:p w14:paraId="6597E713" w14:textId="77777777" w:rsidR="002A0D07" w:rsidRDefault="00094D84">
      <w:pPr>
        <w:pStyle w:val="CommandBlock"/>
      </w:pPr>
      <w:r>
        <w:t>}</w:t>
      </w:r>
    </w:p>
    <w:p w14:paraId="0F88B32D" w14:textId="77777777" w:rsidR="002A0D07" w:rsidRDefault="002A0D07">
      <w:pPr>
        <w:keepNext/>
      </w:pPr>
    </w:p>
    <w:p w14:paraId="0A4E6EB6" w14:textId="77777777" w:rsidR="002A0D07" w:rsidRDefault="00094D84">
      <w:pPr>
        <w:pStyle w:val="Heading3"/>
      </w:pPr>
      <w:r>
        <w:t>Windows PowerShell newman Run</w:t>
      </w:r>
    </w:p>
    <w:p w14:paraId="7DF9F9C8" w14:textId="77777777" w:rsidR="002A0D07" w:rsidRDefault="00094D84">
      <w:pPr>
        <w:keepNext/>
      </w:pPr>
      <w:r>
        <w:t>Still in Terminal 2: Lesson 6.19's collection, run by newman against Assembly's server, exactly as in Lesson 6.19. Remember, --env-var hands the write key to the environment's apiKey and the read key to readApiKey, --ssl-extra-ca-certs trusts the course CA, and the four lines after $LASTEXITCODE take each key's secret, from character 13 on, and count the log lines that contain it: none may (Lessons 6.16 and 6.19). Then press Ctrl+C in Terminal 1.</w:t>
      </w:r>
    </w:p>
    <w:p w14:paraId="79F05A4D" w14:textId="77777777" w:rsidR="002A0D07" w:rsidRDefault="002A0D07">
      <w:pPr>
        <w:keepNext/>
      </w:pPr>
    </w:p>
    <w:p w14:paraId="14C52480" w14:textId="77777777" w:rsidR="002A0D07" w:rsidRDefault="00094D84">
      <w:pPr>
        <w:pStyle w:val="CommandBlock"/>
        <w:keepNext/>
      </w:pPr>
      <w:r>
        <w:t>$env:Path = "C:\msys64\ucrt64\bin;" + $env:Path</w:t>
      </w:r>
    </w:p>
    <w:p w14:paraId="6A1604F6" w14:textId="77777777" w:rsidR="002A0D07" w:rsidRDefault="00094D84">
      <w:pPr>
        <w:pStyle w:val="CommandBlock"/>
        <w:keepNext/>
      </w:pPr>
      <w:r>
        <w:t>$issued = .\assembly\windows\keys.exe issue write</w:t>
      </w:r>
    </w:p>
    <w:p w14:paraId="69C92FA0" w14:textId="77777777" w:rsidR="002A0D07" w:rsidRDefault="00094D84">
      <w:pPr>
        <w:pStyle w:val="CommandBlock"/>
      </w:pPr>
      <w:r>
        <w:t>$env:SPA_API_KEY = $issued[2]</w:t>
      </w:r>
    </w:p>
    <w:p w14:paraId="6634FA4B" w14:textId="77777777" w:rsidR="002A0D07" w:rsidRDefault="00094D84">
      <w:pPr>
        <w:pStyle w:val="CommandBlock"/>
      </w:pPr>
      <w:r>
        <w:t>$readIssued = .\assembly\windows\keys.exe issue read</w:t>
      </w:r>
    </w:p>
    <w:p w14:paraId="1973020A" w14:textId="77777777" w:rsidR="002A0D07" w:rsidRDefault="00094D84">
      <w:pPr>
        <w:pStyle w:val="CommandBlock"/>
      </w:pPr>
      <w:r>
        <w:t>$env:SPA_API_READ_KEY = $readIssued[2]</w:t>
      </w:r>
    </w:p>
    <w:p w14:paraId="6C21F799" w14:textId="77777777" w:rsidR="002A0D07" w:rsidRDefault="00094D84">
      <w:pPr>
        <w:pStyle w:val="CommandBlock"/>
      </w:pPr>
      <w:r>
        <w:t>try {</w:t>
      </w:r>
    </w:p>
    <w:p w14:paraId="6E248ABC" w14:textId="77777777" w:rsidR="002A0D07" w:rsidRDefault="00094D84">
      <w:pPr>
        <w:pStyle w:val="CommandBlock"/>
      </w:pPr>
      <w:r>
        <w:t xml:space="preserve">    node --no-deprecation .\postman\node_modules\newman\bin\newman.js run `</w:t>
      </w:r>
    </w:p>
    <w:p w14:paraId="0AEB4CB4" w14:textId="77777777" w:rsidR="002A0D07" w:rsidRDefault="00094D84">
      <w:pPr>
        <w:pStyle w:val="CommandBlock"/>
      </w:pPr>
      <w:r>
        <w:t xml:space="preserve">        .\postman\spa-contacts.postman_collection.json `</w:t>
      </w:r>
    </w:p>
    <w:p w14:paraId="7FEA5959" w14:textId="77777777" w:rsidR="002A0D07" w:rsidRDefault="00094D84">
      <w:pPr>
        <w:pStyle w:val="CommandBlock"/>
      </w:pPr>
      <w:r>
        <w:t xml:space="preserve">        --environment .\postman\spa-local.postman_environment.json `</w:t>
      </w:r>
    </w:p>
    <w:p w14:paraId="5C72A1DE" w14:textId="77777777" w:rsidR="002A0D07" w:rsidRDefault="00094D84">
      <w:pPr>
        <w:pStyle w:val="CommandBlock"/>
      </w:pPr>
      <w:r>
        <w:t xml:space="preserve">        --env-var "apiKey=$env:SPA_API_KEY" `</w:t>
      </w:r>
    </w:p>
    <w:p w14:paraId="34B8A946" w14:textId="77777777" w:rsidR="002A0D07" w:rsidRDefault="00094D84">
      <w:pPr>
        <w:pStyle w:val="CommandBlock"/>
      </w:pPr>
      <w:r>
        <w:t xml:space="preserve">        --env-var "readApiKey=$env:SPA_API_READ_KEY" `</w:t>
      </w:r>
    </w:p>
    <w:p w14:paraId="2B42C44A" w14:textId="77777777" w:rsidR="002A0D07" w:rsidRDefault="00094D84">
      <w:pPr>
        <w:pStyle w:val="CommandBlock"/>
      </w:pPr>
      <w:r>
        <w:t xml:space="preserve">        --ssl-extra-ca-certs .\certs\spa-ca.pem `</w:t>
      </w:r>
    </w:p>
    <w:p w14:paraId="3B7106E7" w14:textId="77777777" w:rsidR="002A0D07" w:rsidRDefault="00094D84">
      <w:pPr>
        <w:pStyle w:val="CommandBlock"/>
      </w:pPr>
      <w:r>
        <w:t xml:space="preserve">        --color off --disable-unicode --reporter-cli-no-summary</w:t>
      </w:r>
    </w:p>
    <w:p w14:paraId="7A229259" w14:textId="77777777" w:rsidR="002A0D07" w:rsidRDefault="00094D84">
      <w:pPr>
        <w:pStyle w:val="CommandBlock"/>
      </w:pPr>
      <w:r>
        <w:t xml:space="preserve">    $LASTEXITCODE</w:t>
      </w:r>
    </w:p>
    <w:p w14:paraId="1B5556A5" w14:textId="77777777" w:rsidR="002A0D07" w:rsidRDefault="00094D84">
      <w:pPr>
        <w:pStyle w:val="CommandBlock"/>
      </w:pPr>
      <w:r>
        <w:t xml:space="preserve">    $secret = $env:SPA_API_KEY.Substring(13)</w:t>
      </w:r>
    </w:p>
    <w:p w14:paraId="33E9CA97" w14:textId="77777777" w:rsidR="002A0D07" w:rsidRDefault="00094D84">
      <w:pPr>
        <w:pStyle w:val="CommandBlock"/>
      </w:pPr>
      <w:r>
        <w:t xml:space="preserve">    (Select-String -Path *.log -SimpleMatch $secret).Count</w:t>
      </w:r>
    </w:p>
    <w:p w14:paraId="2B0DC3BF" w14:textId="77777777" w:rsidR="002A0D07" w:rsidRDefault="00094D84">
      <w:pPr>
        <w:pStyle w:val="CommandBlock"/>
      </w:pPr>
      <w:r>
        <w:t xml:space="preserve">    $readSecret = $env:SPA_API_READ_KEY.Substring(13)</w:t>
      </w:r>
    </w:p>
    <w:p w14:paraId="4A1B3567" w14:textId="77777777" w:rsidR="002A0D07" w:rsidRDefault="00094D84">
      <w:pPr>
        <w:pStyle w:val="CommandBlock"/>
      </w:pPr>
      <w:r>
        <w:t xml:space="preserve">    (Select-String -Path *.log -SimpleMatch $readSecret).Count</w:t>
      </w:r>
    </w:p>
    <w:p w14:paraId="10DC810B" w14:textId="77777777" w:rsidR="002A0D07" w:rsidRDefault="00094D84">
      <w:pPr>
        <w:pStyle w:val="CommandBlock"/>
      </w:pPr>
      <w:r>
        <w:t>} finally {</w:t>
      </w:r>
    </w:p>
    <w:p w14:paraId="764F478D" w14:textId="77777777" w:rsidR="002A0D07" w:rsidRDefault="00094D84">
      <w:pPr>
        <w:pStyle w:val="CommandBlock"/>
      </w:pPr>
      <w:r>
        <w:t xml:space="preserve">    $keyId = $issued[1] -replace "Key id: ", ""</w:t>
      </w:r>
    </w:p>
    <w:p w14:paraId="5A78F424" w14:textId="77777777" w:rsidR="002A0D07" w:rsidRDefault="00094D84">
      <w:pPr>
        <w:pStyle w:val="CommandBlock"/>
      </w:pPr>
      <w:r>
        <w:t xml:space="preserve">    $revoked = .\assembly\windows\keys.exe revoke $keyId</w:t>
      </w:r>
    </w:p>
    <w:p w14:paraId="6D3AF619" w14:textId="77777777" w:rsidR="002A0D07" w:rsidRDefault="00094D84">
      <w:pPr>
        <w:pStyle w:val="CommandBlock"/>
      </w:pPr>
      <w:r>
        <w:t xml:space="preserve">    $LASTEXITCODE</w:t>
      </w:r>
    </w:p>
    <w:p w14:paraId="0A0001F0" w14:textId="77777777" w:rsidR="002A0D07" w:rsidRDefault="00094D84">
      <w:pPr>
        <w:pStyle w:val="CommandBlock"/>
      </w:pPr>
      <w:r>
        <w:t xml:space="preserve">    $readKeyId = $readIssued[1] -replace "Key id: ", ""</w:t>
      </w:r>
    </w:p>
    <w:p w14:paraId="3D571A8C" w14:textId="77777777" w:rsidR="002A0D07" w:rsidRDefault="00094D84">
      <w:pPr>
        <w:pStyle w:val="CommandBlock"/>
      </w:pPr>
      <w:r>
        <w:t xml:space="preserve">    $revoked = .\assembly\windows\keys.exe revoke $readKeyId</w:t>
      </w:r>
    </w:p>
    <w:p w14:paraId="51A235D7" w14:textId="77777777" w:rsidR="002A0D07" w:rsidRDefault="00094D84">
      <w:pPr>
        <w:pStyle w:val="CommandBlock"/>
        <w:keepNext/>
      </w:pPr>
      <w:r>
        <w:t xml:space="preserve">    $LASTEXITCODE</w:t>
      </w:r>
    </w:p>
    <w:p w14:paraId="56F84FCC" w14:textId="77777777" w:rsidR="002A0D07" w:rsidRDefault="00094D84">
      <w:pPr>
        <w:pStyle w:val="CommandBlock"/>
        <w:keepNext/>
      </w:pPr>
      <w:r>
        <w:t xml:space="preserve">    Remove-Item Env:SPA_API_KEY, Env:SPA_API_READ_KEY</w:t>
      </w:r>
    </w:p>
    <w:p w14:paraId="0F1A2505" w14:textId="77777777" w:rsidR="002A0D07" w:rsidRDefault="00094D84">
      <w:pPr>
        <w:pStyle w:val="CommandBlock"/>
      </w:pPr>
      <w:r>
        <w:t>}</w:t>
      </w:r>
    </w:p>
    <w:p w14:paraId="790AF778" w14:textId="77777777" w:rsidR="002A0D07" w:rsidRDefault="002A0D07">
      <w:pPr>
        <w:keepNext/>
      </w:pPr>
    </w:p>
    <w:p w14:paraId="34C4C1D0" w14:textId="77777777" w:rsidR="002A0D07" w:rsidRDefault="00094D84">
      <w:pPr>
        <w:pStyle w:val="Heading3"/>
      </w:pPr>
      <w:r>
        <w:t>Check Your Results</w:t>
      </w:r>
    </w:p>
    <w:p w14:paraId="7B4C0EEB" w14:textId="77777777" w:rsidR="002A0D07" w:rsidRDefault="00094D84">
      <w:r>
        <w:t>Terminal 2 must show the suite and newman lines of the Required Clean-Run Output: 19 passed, 0 failed, every newman test with Pass, and every exit code and count 0. Terminal 1 must show the second server lines. Your ids, and newman's sizes and times in brackets, can differ.</w:t>
      </w:r>
    </w:p>
    <w:p w14:paraId="2FE53CB7" w14:textId="77777777" w:rsidR="002A0D07" w:rsidRDefault="002A0D07">
      <w:pPr>
        <w:keepNext/>
      </w:pPr>
    </w:p>
    <w:p w14:paraId="08570F53" w14:textId="77777777" w:rsidR="002A0D07" w:rsidRDefault="002A0D07">
      <w:pPr>
        <w:keepNext/>
      </w:pPr>
    </w:p>
    <w:p w14:paraId="0EF3AAA3" w14:textId="77777777" w:rsidR="002A0D07" w:rsidRDefault="00094D84">
      <w:pPr>
        <w:pStyle w:val="Heading2"/>
      </w:pPr>
      <w:r>
        <w:t>What to Notice</w:t>
      </w:r>
    </w:p>
    <w:p w14:paraId="34E5EDA2" w14:textId="77777777" w:rsidR="002A0D07" w:rsidRDefault="00094D84">
      <w:pPr>
        <w:pStyle w:val="ListBullet"/>
      </w:pPr>
      <w:r>
        <w:t>handle_patch_contact is Lesson 6.8a's handler with three changes: authorize, needing a write key, comes first; parse_path_id checks the id (Lesson 6.11a); and a connection that cannot be opened answers 503 through send_unavailable (Lesson 6.14a).</w:t>
      </w:r>
    </w:p>
    <w:p w14:paraId="73DA1F17" w14:textId="77777777" w:rsidR="002A0D07" w:rsidRDefault="00094D84">
      <w:pPr>
        <w:pStyle w:val="ListBullet"/>
      </w:pPr>
      <w:r>
        <w:t>text_field copies the value into field_text with snprintf before cJSON_Delete gives the parsed record back, so the value outlives the record; cJSON_ParseWithOpts with 0 and 1 refuses any text after the JSON.</w:t>
      </w:r>
    </w:p>
    <w:p w14:paraId="11E79AE3" w14:textId="77777777" w:rsidR="002A0D07" w:rsidRDefault="00094D84">
      <w:pPr>
        <w:pStyle w:val="ListBullet"/>
      </w:pPr>
      <w:r>
        <w:t>run_tests copies the Location value into contact_path straight away: response_header gives an address inside suite_response, and the next send_request fills suite_response again.</w:t>
      </w:r>
    </w:p>
    <w:p w14:paraId="7D2DAEBC" w14:textId="77777777" w:rsidR="002A0D07" w:rsidRDefault="00094D84">
      <w:pPr>
        <w:pStyle w:val="ListBullet"/>
      </w:pPr>
      <w:r>
        <w:t>check_status writes both numbers as text with snprintf, so one check_equal serves numbers and text alike.</w:t>
      </w:r>
    </w:p>
    <w:p w14:paraId="5C954BF2" w14:textId="77777777" w:rsidR="002A0D07" w:rsidRDefault="00094D84">
      <w:pPr>
        <w:pStyle w:val="ListBullet"/>
      </w:pPr>
      <w:r>
        <w:t>read_body_file reads at most BODY_FILE_SIZE - 1 bytes and asks feof whether the whole file was read: a file too large is reported and sent as no body, never cut short, and fclose runs on every path that opened the file.</w:t>
      </w:r>
    </w:p>
    <w:p w14:paraId="668F613F" w14:textId="77777777" w:rsidR="002A0D07" w:rsidRDefault="00094D84">
      <w:pPr>
        <w:pStyle w:val="ListBullet"/>
      </w:pPr>
      <w:r>
        <w:t>send_test and run_test take five or six values: the ones past the fourth are read at [rsp + 40] and [rsp + 48] before any push, as send_request reads its key and body.</w:t>
      </w:r>
    </w:p>
    <w:p w14:paraId="2592A207" w14:textId="77777777" w:rsidR="002A0D07" w:rsidRDefault="002A0D07">
      <w:pPr>
        <w:keepNext/>
      </w:pPr>
    </w:p>
    <w:p w14:paraId="055EAEDA" w14:textId="77777777" w:rsidR="002A0D07" w:rsidRDefault="00094D84">
      <w:pPr>
        <w:pStyle w:val="Heading3"/>
      </w:pPr>
      <w:r>
        <w:t>Basic and Production-Minded Comparison</w:t>
      </w:r>
    </w:p>
    <w:p w14:paraId="1C669F8A" w14:textId="77777777" w:rsidR="002A0D07" w:rsidRDefault="00094D84">
      <w:r>
        <w:t>Both Assembly test programs test the API from outside, through HTTP alone: the Basic one sends three GETs and looks for a piece of text in each body; the Production-Minded suite sends all four methods, checks three refusals as well as the successes, reads each checked value from the JSON, takes the new contact's path from the Location header, deletes what it created, and counts the checks into its exit code, exactly as the collection does.</w:t>
      </w:r>
    </w:p>
    <w:p w14:paraId="28032968" w14:textId="77777777" w:rsidR="002A0D07" w:rsidRDefault="002A0D07">
      <w:pPr>
        <w:keepNext/>
      </w:pPr>
    </w:p>
    <w:p w14:paraId="1C583E12" w14:textId="77777777" w:rsidR="002A0D07" w:rsidRDefault="002A0D07">
      <w:pPr>
        <w:keepNext/>
      </w:pPr>
    </w:p>
    <w:p w14:paraId="0051F05D" w14:textId="77777777" w:rsidR="002A0D07" w:rsidRDefault="002A0D07">
      <w:pPr>
        <w:keepNext/>
      </w:pPr>
    </w:p>
    <w:p w14:paraId="627EDF9F" w14:textId="77777777" w:rsidR="002A0D07" w:rsidRDefault="00094D84">
      <w:pPr>
        <w:pStyle w:val="Heading1"/>
      </w:pPr>
      <w:r>
        <w:t>Rust Implementation</w:t>
      </w:r>
    </w:p>
    <w:p w14:paraId="3855CDAD" w14:textId="77777777" w:rsidR="002A0D07" w:rsidRDefault="00094D84">
      <w:r>
        <w:t>Remember, Rust uses axum for the server and ureq for the clients, both with rustls, and cargo build builds every program in .\rust\src\bin (Lesson 6.0a). .\rust\src\lib.rs makes the project a library, now api_testing, holding your Chapter 5 contacts.rs, the store files, the key store, and the two modules copied from Lesson 6.8a (Lesson 6.5a).</w:t>
      </w:r>
    </w:p>
    <w:p w14:paraId="4EC031D3" w14:textId="77777777" w:rsidR="002A0D07" w:rsidRDefault="002A0D07">
      <w:pPr>
        <w:keepNext/>
      </w:pPr>
    </w:p>
    <w:p w14:paraId="3E444C89" w14:textId="77777777" w:rsidR="002A0D07" w:rsidRDefault="002A0D07">
      <w:pPr>
        <w:keepNext/>
      </w:pPr>
    </w:p>
    <w:p w14:paraId="5D38F84A" w14:textId="77777777" w:rsidR="002A0D07" w:rsidRDefault="00094D84">
      <w:pPr>
        <w:pStyle w:val="Heading2"/>
      </w:pPr>
      <w:r>
        <w:t>The Server Under Test</w:t>
      </w:r>
    </w:p>
    <w:p w14:paraId="6D9A0486" w14:textId="77777777" w:rsidR="002A0D07" w:rsidRDefault="00094D84">
      <w:r>
        <w:t>The server is Lesson 6.16a's with one more route: PATCH /api/v1/contacts/{id}, which runs handle_patch_contact, Lesson 6.8a's handler with parse_path_id for the id and send_unavailable when the database cannot be reached. answer_route runs authorize_first, step 1, with needs_write true, before to_bytes reads the body, as it does for POST. lib.rs adds Lesson 6.7a's contact_replace.rs and Lesson 6.8a's contact_patch.rs, copied unchanged, so the copied contact store stays exactly as it was. Read handle_patch_c</w:t>
      </w:r>
      <w:r>
        <w:t>ontact first.</w:t>
      </w:r>
    </w:p>
    <w:p w14:paraId="48AC7A1F" w14:textId="77777777" w:rsidR="002A0D07" w:rsidRDefault="002A0D07">
      <w:pPr>
        <w:keepNext/>
      </w:pPr>
    </w:p>
    <w:p w14:paraId="1BD5D167" w14:textId="77777777" w:rsidR="002A0D07" w:rsidRDefault="00094D84">
      <w:pPr>
        <w:pStyle w:val="Heading3"/>
      </w:pPr>
      <w:r>
        <w:t>rust/src/lib.rs</w:t>
      </w:r>
    </w:p>
    <w:p w14:paraId="74CF2399" w14:textId="77777777" w:rsidR="002A0D07" w:rsidRDefault="00094D84">
      <w:pPr>
        <w:pStyle w:val="SourceCode"/>
        <w:keepNext/>
      </w:pPr>
      <w:r>
        <w:t>// Lesson 6.19a: the project's library, api_testing. Remember, every</w:t>
      </w:r>
    </w:p>
    <w:p w14:paraId="499593DA" w14:textId="77777777" w:rsidR="002A0D07" w:rsidRDefault="00094D84">
      <w:pPr>
        <w:pStyle w:val="SourceCode"/>
        <w:keepNext/>
      </w:pPr>
      <w:r>
        <w:t>// module that lib.rs declares with pub mod can be used by every program</w:t>
      </w:r>
    </w:p>
    <w:p w14:paraId="0A55E1FF" w14:textId="77777777" w:rsidR="002A0D07" w:rsidRDefault="00094D84">
      <w:pPr>
        <w:pStyle w:val="SourceCode"/>
      </w:pPr>
      <w:r>
        <w:t>// in src/bin, as api_testing::name (Lesson 6.5a). Every module is copied</w:t>
      </w:r>
    </w:p>
    <w:p w14:paraId="1BCBB846" w14:textId="77777777" w:rsidR="002A0D07" w:rsidRDefault="00094D84">
      <w:pPr>
        <w:pStyle w:val="SourceCode"/>
      </w:pPr>
      <w:r>
        <w:t>// unchanged: your Chapter 5 contacts.rs, Lesson 6.5a's contact_store.rs,</w:t>
      </w:r>
    </w:p>
    <w:p w14:paraId="71691797" w14:textId="77777777" w:rsidR="002A0D07" w:rsidRDefault="00094D84">
      <w:pPr>
        <w:pStyle w:val="SourceCode"/>
      </w:pPr>
      <w:r>
        <w:t>// Lesson 6.6a's contact_create.rs, Lesson 6.7a's contact_replace.rs,</w:t>
      </w:r>
    </w:p>
    <w:p w14:paraId="67BAE49A" w14:textId="77777777" w:rsidR="002A0D07" w:rsidRDefault="00094D84">
      <w:pPr>
        <w:pStyle w:val="SourceCode"/>
      </w:pPr>
      <w:r>
        <w:t>// Lesson 6.8a's contact_patch.rs, Lesson 6.9a's contact_delete.rs, and</w:t>
      </w:r>
    </w:p>
    <w:p w14:paraId="07E0E5C1" w14:textId="77777777" w:rsidR="002A0D07" w:rsidRDefault="00094D84">
      <w:pPr>
        <w:pStyle w:val="SourceCode"/>
      </w:pPr>
      <w:r>
        <w:t>// Lesson 6.16a's api_keys.rs. Only the server uses the store modules; the</w:t>
      </w:r>
    </w:p>
    <w:p w14:paraId="59DACF9D" w14:textId="77777777" w:rsidR="002A0D07" w:rsidRDefault="00094D84">
      <w:pPr>
        <w:pStyle w:val="SourceCode"/>
      </w:pPr>
      <w:r>
        <w:t>// two test programs use none of them, as any client of the API would.</w:t>
      </w:r>
    </w:p>
    <w:p w14:paraId="3A5BA436" w14:textId="77777777" w:rsidR="002A0D07" w:rsidRDefault="00094D84">
      <w:pPr>
        <w:pStyle w:val="SourceCode"/>
      </w:pPr>
      <w:r>
        <w:t>pub mod api_keys;</w:t>
      </w:r>
    </w:p>
    <w:p w14:paraId="68B76DDA" w14:textId="77777777" w:rsidR="002A0D07" w:rsidRDefault="00094D84">
      <w:pPr>
        <w:pStyle w:val="SourceCode"/>
      </w:pPr>
      <w:r>
        <w:t>pub mod contact_create;</w:t>
      </w:r>
    </w:p>
    <w:p w14:paraId="5FFE33E9" w14:textId="77777777" w:rsidR="002A0D07" w:rsidRDefault="00094D84">
      <w:pPr>
        <w:pStyle w:val="SourceCode"/>
      </w:pPr>
      <w:r>
        <w:t>pub mod contact_delete;</w:t>
      </w:r>
    </w:p>
    <w:p w14:paraId="361A6B2E" w14:textId="77777777" w:rsidR="002A0D07" w:rsidRDefault="00094D84">
      <w:pPr>
        <w:pStyle w:val="SourceCode"/>
      </w:pPr>
      <w:r>
        <w:t>pub mod contact_patch;</w:t>
      </w:r>
    </w:p>
    <w:p w14:paraId="2E8E8F04" w14:textId="77777777" w:rsidR="002A0D07" w:rsidRDefault="00094D84">
      <w:pPr>
        <w:pStyle w:val="SourceCode"/>
        <w:keepNext/>
      </w:pPr>
      <w:r>
        <w:t>pub mod contact_replace;</w:t>
      </w:r>
    </w:p>
    <w:p w14:paraId="2E1154FC" w14:textId="77777777" w:rsidR="002A0D07" w:rsidRDefault="00094D84">
      <w:pPr>
        <w:pStyle w:val="SourceCode"/>
        <w:keepNext/>
      </w:pPr>
      <w:r>
        <w:t>pub mod contact_store;</w:t>
      </w:r>
    </w:p>
    <w:p w14:paraId="69F61ACA" w14:textId="77777777" w:rsidR="002A0D07" w:rsidRDefault="00094D84">
      <w:pPr>
        <w:pStyle w:val="SourceCode"/>
      </w:pPr>
      <w:r>
        <w:t>pub mod contacts;</w:t>
      </w:r>
    </w:p>
    <w:p w14:paraId="216EB005" w14:textId="77777777" w:rsidR="002A0D07" w:rsidRDefault="002A0D07">
      <w:pPr>
        <w:keepNext/>
      </w:pPr>
    </w:p>
    <w:p w14:paraId="2E63743A" w14:textId="77777777" w:rsidR="002A0D07" w:rsidRDefault="00094D84">
      <w:pPr>
        <w:pStyle w:val="Heading3"/>
      </w:pPr>
      <w:r>
        <w:t>rust/src/bin/server.rs</w:t>
      </w:r>
    </w:p>
    <w:p w14:paraId="386EA8B1" w14:textId="77777777" w:rsidR="002A0D07" w:rsidRDefault="00094D84">
      <w:pPr>
        <w:pStyle w:val="SourceCode"/>
        <w:keepNext/>
      </w:pPr>
      <w:r>
        <w:t>// Lesson 6.19a: the server under test. Lesson 6.16a's server, with keys,</w:t>
      </w:r>
    </w:p>
    <w:p w14:paraId="084A5D0E" w14:textId="77777777" w:rsidR="002A0D07" w:rsidRDefault="00094D84">
      <w:pPr>
        <w:pStyle w:val="SourceCode"/>
        <w:keepNext/>
      </w:pPr>
      <w:r>
        <w:t>// plus one route: PATCH /api/v1/contacts/{id}, Lesson 6.8a's handler with</w:t>
      </w:r>
    </w:p>
    <w:p w14:paraId="27E091E4" w14:textId="77777777" w:rsidR="002A0D07" w:rsidRDefault="00094D84">
      <w:pPr>
        <w:pStyle w:val="SourceCode"/>
      </w:pPr>
      <w:r>
        <w:t>// authorize as step 1. GET, POST, PATCH, and DELETE now reach one server,</w:t>
      </w:r>
    </w:p>
    <w:p w14:paraId="6D49AD52" w14:textId="77777777" w:rsidR="002A0D07" w:rsidRDefault="00094D84">
      <w:pPr>
        <w:pStyle w:val="SourceCode"/>
      </w:pPr>
      <w:r>
        <w:t>// so the test suite and the collection can send all four.</w:t>
      </w:r>
    </w:p>
    <w:p w14:paraId="3E8B064B" w14:textId="77777777" w:rsidR="002A0D07" w:rsidRDefault="00094D84">
      <w:pPr>
        <w:pStyle w:val="SourceCode"/>
      </w:pPr>
      <w:r>
        <w:t>use std::fs;</w:t>
      </w:r>
    </w:p>
    <w:p w14:paraId="767D4D79" w14:textId="77777777" w:rsidR="002A0D07" w:rsidRDefault="00094D84">
      <w:pPr>
        <w:pStyle w:val="SourceCode"/>
      </w:pPr>
      <w:r>
        <w:t>use std::fs::OpenOptions;</w:t>
      </w:r>
    </w:p>
    <w:p w14:paraId="4012202E" w14:textId="77777777" w:rsidR="002A0D07" w:rsidRDefault="00094D84">
      <w:pPr>
        <w:pStyle w:val="SourceCode"/>
      </w:pPr>
      <w:r>
        <w:t>use std::io::Write;</w:t>
      </w:r>
    </w:p>
    <w:p w14:paraId="12695D0E" w14:textId="77777777" w:rsidR="002A0D07" w:rsidRDefault="00094D84">
      <w:pPr>
        <w:pStyle w:val="SourceCode"/>
      </w:pPr>
      <w:r>
        <w:t>use std::net::TcpListener;</w:t>
      </w:r>
    </w:p>
    <w:p w14:paraId="6F239B7A" w14:textId="77777777" w:rsidR="002A0D07" w:rsidRDefault="00094D84">
      <w:pPr>
        <w:pStyle w:val="SourceCode"/>
      </w:pPr>
      <w:r>
        <w:t>use std::process;</w:t>
      </w:r>
    </w:p>
    <w:p w14:paraId="44109CC5" w14:textId="77777777" w:rsidR="002A0D07" w:rsidRDefault="00094D84">
      <w:pPr>
        <w:pStyle w:val="SourceCode"/>
      </w:pPr>
      <w:r>
        <w:t>use std::time::{SystemTime, UNIX_EPOCH};</w:t>
      </w:r>
    </w:p>
    <w:p w14:paraId="4C5AF860" w14:textId="77777777" w:rsidR="002A0D07" w:rsidRDefault="002A0D07">
      <w:pPr>
        <w:pStyle w:val="SourceCode"/>
      </w:pPr>
    </w:p>
    <w:p w14:paraId="58F7474D" w14:textId="77777777" w:rsidR="002A0D07" w:rsidRDefault="00094D84">
      <w:pPr>
        <w:pStyle w:val="SourceCode"/>
      </w:pPr>
      <w:r>
        <w:t>use axum::Router;</w:t>
      </w:r>
    </w:p>
    <w:p w14:paraId="2177394E" w14:textId="77777777" w:rsidR="002A0D07" w:rsidRDefault="00094D84">
      <w:pPr>
        <w:pStyle w:val="SourceCode"/>
      </w:pPr>
      <w:r>
        <w:t>// Remember, Body is a request's body before it is read, and to_bytes reads</w:t>
      </w:r>
    </w:p>
    <w:p w14:paraId="75DE2120" w14:textId="77777777" w:rsidR="002A0D07" w:rsidRDefault="00094D84">
      <w:pPr>
        <w:pStyle w:val="SourceCode"/>
      </w:pPr>
      <w:r>
        <w:t>// it, up to a limit (Lesson 6.12a).</w:t>
      </w:r>
    </w:p>
    <w:p w14:paraId="65A9C6E1" w14:textId="77777777" w:rsidR="002A0D07" w:rsidRDefault="00094D84">
      <w:pPr>
        <w:pStyle w:val="SourceCode"/>
      </w:pPr>
      <w:r>
        <w:t>use axum::body::{Body, Bytes, to_bytes};</w:t>
      </w:r>
    </w:p>
    <w:p w14:paraId="3D3F8220" w14:textId="77777777" w:rsidR="002A0D07" w:rsidRDefault="00094D84">
      <w:pPr>
        <w:pStyle w:val="SourceCode"/>
      </w:pPr>
      <w:r>
        <w:t>// HeaderMap is every header of a request, and HeaderValue one header's</w:t>
      </w:r>
    </w:p>
    <w:p w14:paraId="486FDE0A" w14:textId="77777777" w:rsidR="002A0D07" w:rsidRDefault="00094D84">
      <w:pPr>
        <w:pStyle w:val="SourceCode"/>
      </w:pPr>
      <w:r>
        <w:t>// value.</w:t>
      </w:r>
    </w:p>
    <w:p w14:paraId="06A60C5D" w14:textId="77777777" w:rsidR="002A0D07" w:rsidRDefault="00094D84">
      <w:pPr>
        <w:pStyle w:val="SourceCode"/>
      </w:pPr>
      <w:r>
        <w:t>use axum::http::{HeaderMap, HeaderValue, Method, StatusCode, Uri, header};</w:t>
      </w:r>
    </w:p>
    <w:p w14:paraId="2B350063" w14:textId="77777777" w:rsidR="002A0D07" w:rsidRDefault="00094D84">
      <w:pPr>
        <w:pStyle w:val="SourceCode"/>
      </w:pPr>
      <w:r>
        <w:t>use axum::response::{IntoResponse, Response};</w:t>
      </w:r>
    </w:p>
    <w:p w14:paraId="2B5C9D13" w14:textId="77777777" w:rsidR="002A0D07" w:rsidRDefault="00094D84">
      <w:pPr>
        <w:pStyle w:val="SourceCode"/>
      </w:pPr>
      <w:r>
        <w:t>use axum_server::tls_rustls::RustlsConfig;</w:t>
      </w:r>
    </w:p>
    <w:p w14:paraId="1B02A3D8" w14:textId="77777777" w:rsidR="002A0D07" w:rsidRDefault="00094D84">
      <w:pPr>
        <w:pStyle w:val="SourceCode"/>
      </w:pPr>
      <w:r>
        <w:t>use percent_encoding::percent_decode_str;</w:t>
      </w:r>
    </w:p>
    <w:p w14:paraId="4F5442F3" w14:textId="77777777" w:rsidR="002A0D07" w:rsidRDefault="00094D84">
      <w:pPr>
        <w:pStyle w:val="SourceCode"/>
      </w:pPr>
      <w:r>
        <w:t>use serde::Serialize;</w:t>
      </w:r>
    </w:p>
    <w:p w14:paraId="6E9947EE" w14:textId="77777777" w:rsidR="002A0D07" w:rsidRDefault="002A0D07">
      <w:pPr>
        <w:pStyle w:val="SourceCode"/>
      </w:pPr>
    </w:p>
    <w:p w14:paraId="096965A2" w14:textId="77777777" w:rsidR="002A0D07" w:rsidRDefault="00094D84">
      <w:pPr>
        <w:pStyle w:val="SourceCode"/>
      </w:pPr>
      <w:r>
        <w:t>// The project's library, api_testing (src/lib.rs): your Chapter 5</w:t>
      </w:r>
    </w:p>
    <w:p w14:paraId="2B6CA82F" w14:textId="77777777" w:rsidR="002A0D07" w:rsidRDefault="00094D84">
      <w:pPr>
        <w:pStyle w:val="SourceCode"/>
      </w:pPr>
      <w:r>
        <w:t>// contacts module, Lesson 6.5a's contact store, Lesson 6.6a's</w:t>
      </w:r>
    </w:p>
    <w:p w14:paraId="027CCCA0" w14:textId="77777777" w:rsidR="002A0D07" w:rsidRDefault="00094D84">
      <w:pPr>
        <w:pStyle w:val="SourceCode"/>
      </w:pPr>
      <w:r>
        <w:t>// contact_create, Lesson 6.7a's contact_replace, Lesson 6.8a's</w:t>
      </w:r>
    </w:p>
    <w:p w14:paraId="08C2B66C" w14:textId="77777777" w:rsidR="002A0D07" w:rsidRDefault="00094D84">
      <w:pPr>
        <w:pStyle w:val="SourceCode"/>
      </w:pPr>
      <w:r>
        <w:t>// contact_patch, Lesson 6.9a's contact_delete, and Lesson 6.16a's</w:t>
      </w:r>
    </w:p>
    <w:p w14:paraId="30DD0BBA" w14:textId="77777777" w:rsidR="002A0D07" w:rsidRDefault="00094D84">
      <w:pPr>
        <w:pStyle w:val="SourceCode"/>
      </w:pPr>
      <w:r>
        <w:t>// api_keys, all copied unchanged.</w:t>
      </w:r>
    </w:p>
    <w:p w14:paraId="2B17BBC6" w14:textId="77777777" w:rsidR="002A0D07" w:rsidRDefault="00094D84">
      <w:pPr>
        <w:pStyle w:val="SourceCode"/>
      </w:pPr>
      <w:r>
        <w:t>use api_testing::api_keys;</w:t>
      </w:r>
    </w:p>
    <w:p w14:paraId="488B6406" w14:textId="77777777" w:rsidR="002A0D07" w:rsidRDefault="00094D84">
      <w:pPr>
        <w:pStyle w:val="SourceCode"/>
      </w:pPr>
      <w:r>
        <w:t>use api_testing::contact_create;</w:t>
      </w:r>
    </w:p>
    <w:p w14:paraId="26890825" w14:textId="77777777" w:rsidR="002A0D07" w:rsidRDefault="00094D84">
      <w:pPr>
        <w:pStyle w:val="SourceCode"/>
      </w:pPr>
      <w:r>
        <w:t>use api_testing::contact_delete;</w:t>
      </w:r>
    </w:p>
    <w:p w14:paraId="720A3A05" w14:textId="77777777" w:rsidR="002A0D07" w:rsidRDefault="00094D84">
      <w:pPr>
        <w:pStyle w:val="SourceCode"/>
      </w:pPr>
      <w:r>
        <w:t>use api_testing::contact_patch;</w:t>
      </w:r>
    </w:p>
    <w:p w14:paraId="0D60D611" w14:textId="77777777" w:rsidR="002A0D07" w:rsidRDefault="00094D84">
      <w:pPr>
        <w:pStyle w:val="SourceCode"/>
      </w:pPr>
      <w:r>
        <w:t>use api_testing::contact_replace;</w:t>
      </w:r>
    </w:p>
    <w:p w14:paraId="57011494" w14:textId="77777777" w:rsidR="002A0D07" w:rsidRDefault="00094D84">
      <w:pPr>
        <w:pStyle w:val="SourceCode"/>
      </w:pPr>
      <w:r>
        <w:t>use api_testing::contact_store;</w:t>
      </w:r>
    </w:p>
    <w:p w14:paraId="5F7F59C4" w14:textId="77777777" w:rsidR="002A0D07" w:rsidRDefault="00094D84">
      <w:pPr>
        <w:pStyle w:val="SourceCode"/>
      </w:pPr>
      <w:r>
        <w:t>use api_testing::contacts;</w:t>
      </w:r>
    </w:p>
    <w:p w14:paraId="33A3928A" w14:textId="77777777" w:rsidR="002A0D07" w:rsidRDefault="00094D84">
      <w:pPr>
        <w:pStyle w:val="SourceCode"/>
      </w:pPr>
      <w:r>
        <w:t>use api_testing::contacts::ContactStatus;</w:t>
      </w:r>
    </w:p>
    <w:p w14:paraId="253985E9" w14:textId="77777777" w:rsidR="002A0D07" w:rsidRDefault="002A0D07">
      <w:pPr>
        <w:pStyle w:val="SourceCode"/>
      </w:pPr>
    </w:p>
    <w:p w14:paraId="2AD303F4" w14:textId="77777777" w:rsidR="002A0D07" w:rsidRDefault="00094D84">
      <w:pPr>
        <w:pStyle w:val="SourceCode"/>
      </w:pPr>
      <w:r>
        <w:t>const HOST: &amp;str = "127.0.0.1";</w:t>
      </w:r>
    </w:p>
    <w:p w14:paraId="7C4B65FA" w14:textId="77777777" w:rsidR="002A0D07" w:rsidRDefault="00094D84">
      <w:pPr>
        <w:pStyle w:val="SourceCode"/>
      </w:pPr>
      <w:r>
        <w:t>const HTTPS_PORT: u16 = 8765;</w:t>
      </w:r>
    </w:p>
    <w:p w14:paraId="73942CD1" w14:textId="77777777" w:rsidR="002A0D07" w:rsidRDefault="00094D84">
      <w:pPr>
        <w:pStyle w:val="SourceCode"/>
      </w:pPr>
      <w:r>
        <w:t>const API_PREFIX: &amp;str = "/api/v1";</w:t>
      </w:r>
    </w:p>
    <w:p w14:paraId="168837A7" w14:textId="77777777" w:rsidR="002A0D07" w:rsidRDefault="00094D84">
      <w:pPr>
        <w:pStyle w:val="SourceCode"/>
      </w:pPr>
      <w:r>
        <w:t>const CERTIFICATE_FILE: &amp;str = "certs/server.pem";</w:t>
      </w:r>
    </w:p>
    <w:p w14:paraId="02CBC089" w14:textId="77777777" w:rsidR="002A0D07" w:rsidRDefault="00094D84">
      <w:pPr>
        <w:pStyle w:val="SourceCode"/>
      </w:pPr>
      <w:r>
        <w:t>const KEY_FILE: &amp;str = "certs/server.key";</w:t>
      </w:r>
    </w:p>
    <w:p w14:paraId="5DA60A74" w14:textId="77777777" w:rsidR="002A0D07" w:rsidRDefault="00094D84">
      <w:pPr>
        <w:pStyle w:val="SourceCode"/>
      </w:pPr>
      <w:r>
        <w:t>const JSON_TYPE: &amp;str = "application/json; charset=utf-8";</w:t>
      </w:r>
    </w:p>
    <w:p w14:paraId="45EBF74F" w14:textId="77777777" w:rsidR="002A0D07" w:rsidRDefault="00094D84">
      <w:pPr>
        <w:pStyle w:val="SourceCode"/>
      </w:pPr>
      <w:r>
        <w:t>// Remember, the largest body this server reads, in bytes (Lesson 6.12a).</w:t>
      </w:r>
    </w:p>
    <w:p w14:paraId="087B6326" w14:textId="77777777" w:rsidR="002A0D07" w:rsidRDefault="00094D84">
      <w:pPr>
        <w:pStyle w:val="SourceCode"/>
      </w:pPr>
      <w:r>
        <w:t>const MAX_BODY_BYTES: usize = 16384;</w:t>
      </w:r>
    </w:p>
    <w:p w14:paraId="00976D4B" w14:textId="77777777" w:rsidR="002A0D07" w:rsidRDefault="00094D84">
      <w:pPr>
        <w:pStyle w:val="SourceCode"/>
      </w:pPr>
      <w:r>
        <w:t>const NOT_FOUND_JSON: &amp;str =</w:t>
      </w:r>
    </w:p>
    <w:p w14:paraId="4C488A78" w14:textId="77777777" w:rsidR="002A0D07" w:rsidRDefault="00094D84">
      <w:pPr>
        <w:pStyle w:val="SourceCode"/>
      </w:pPr>
      <w:r>
        <w:t xml:space="preserve">    "{\"code\":\"not_found\",\"message\":\"no such path\"}";</w:t>
      </w:r>
    </w:p>
    <w:p w14:paraId="15F50E97" w14:textId="77777777" w:rsidR="002A0D07" w:rsidRDefault="00094D84">
      <w:pPr>
        <w:pStyle w:val="SourceCode"/>
      </w:pPr>
      <w:r>
        <w:t>// The body for a handler that panicked: a bug in this server, so a 500.</w:t>
      </w:r>
    </w:p>
    <w:p w14:paraId="753D727F" w14:textId="77777777" w:rsidR="002A0D07" w:rsidRDefault="00094D84">
      <w:pPr>
        <w:pStyle w:val="SourceCode"/>
      </w:pPr>
      <w:r>
        <w:t>const HANDLER_FAILED_JSON: &amp;str = "{\"code\":\"database_failure\",\</w:t>
      </w:r>
    </w:p>
    <w:p w14:paraId="515E6274" w14:textId="77777777" w:rsidR="002A0D07" w:rsidRDefault="00094D84">
      <w:pPr>
        <w:pStyle w:val="SourceCode"/>
      </w:pPr>
      <w:r>
        <w:t xml:space="preserve">    \"message\":\"the database could not answer\"}";</w:t>
      </w:r>
    </w:p>
    <w:p w14:paraId="2CF3E0C5" w14:textId="77777777" w:rsidR="002A0D07" w:rsidRDefault="00094D84">
      <w:pPr>
        <w:pStyle w:val="SourceCode"/>
      </w:pPr>
      <w:r>
        <w:t>// Remember, the words for an id that parse_path_id refuses (Lesson</w:t>
      </w:r>
    </w:p>
    <w:p w14:paraId="2302BD3C" w14:textId="77777777" w:rsidR="002A0D07" w:rsidRDefault="00094D84">
      <w:pPr>
        <w:pStyle w:val="SourceCode"/>
      </w:pPr>
      <w:r>
        <w:t>// 6.11a), and for a body that is not a JSON contact object (Lesson 6.6a).</w:t>
      </w:r>
    </w:p>
    <w:p w14:paraId="3B226E34" w14:textId="77777777" w:rsidR="002A0D07" w:rsidRDefault="00094D84">
      <w:pPr>
        <w:pStyle w:val="SourceCode"/>
      </w:pPr>
      <w:r>
        <w:t>const PATH_ID_PROBLEM: &amp;str = "id must be digits only, 1 to 2147483647";</w:t>
      </w:r>
    </w:p>
    <w:p w14:paraId="32EA9EB4" w14:textId="77777777" w:rsidR="002A0D07" w:rsidRDefault="00094D84">
      <w:pPr>
        <w:pStyle w:val="SourceCode"/>
      </w:pPr>
      <w:r>
        <w:t>const BODY_PROBLEM: &amp;str = "body must be a JSON contact object";</w:t>
      </w:r>
    </w:p>
    <w:p w14:paraId="6DD722C0" w14:textId="77777777" w:rsidR="002A0D07" w:rsidRDefault="00094D84">
      <w:pPr>
        <w:pStyle w:val="SourceCode"/>
      </w:pPr>
      <w:r>
        <w:t>// Remember, the words for a PATCH body that names none of name, email, and</w:t>
      </w:r>
    </w:p>
    <w:p w14:paraId="715D04E7" w14:textId="77777777" w:rsidR="002A0D07" w:rsidRDefault="00094D84">
      <w:pPr>
        <w:pStyle w:val="SourceCode"/>
      </w:pPr>
      <w:r>
        <w:t>// phone (Lesson 6.8a).</w:t>
      </w:r>
    </w:p>
    <w:p w14:paraId="1891F427" w14:textId="77777777" w:rsidR="002A0D07" w:rsidRDefault="00094D84">
      <w:pPr>
        <w:pStyle w:val="SourceCode"/>
      </w:pPr>
      <w:r>
        <w:t>const EMPTY_PATCH: &amp;str = "body must name at least one field";</w:t>
      </w:r>
    </w:p>
    <w:p w14:paraId="325034BD" w14:textId="77777777" w:rsidR="002A0D07" w:rsidRDefault="00094D84">
      <w:pPr>
        <w:pStyle w:val="SourceCode"/>
      </w:pPr>
      <w:r>
        <w:t>const DIGIT_CHARACTERS: &amp;str = "0123456789";</w:t>
      </w:r>
    </w:p>
    <w:p w14:paraId="4A0415D2" w14:textId="77777777" w:rsidR="002A0D07" w:rsidRDefault="00094D84">
      <w:pPr>
        <w:pStyle w:val="SourceCode"/>
      </w:pPr>
      <w:r>
        <w:t>const OUT_OF_MEMORY: &amp;str = "out of memory";</w:t>
      </w:r>
    </w:p>
    <w:p w14:paraId="19C5E6FE" w14:textId="77777777" w:rsidR="002A0D07" w:rsidRDefault="00094D84">
      <w:pPr>
        <w:pStyle w:val="SourceCode"/>
      </w:pPr>
      <w:r>
        <w:t>const OUT_OF_MEMORY_JSON: &amp;str =</w:t>
      </w:r>
    </w:p>
    <w:p w14:paraId="583B5F9C" w14:textId="77777777" w:rsidR="002A0D07" w:rsidRDefault="00094D84">
      <w:pPr>
        <w:pStyle w:val="SourceCode"/>
      </w:pPr>
      <w:r>
        <w:t xml:space="preserve">    "{\"code\":\"database_failure\",\"message\":\"out of memory\"}";</w:t>
      </w:r>
    </w:p>
    <w:p w14:paraId="78CFCC7E" w14:textId="77777777" w:rsidR="002A0D07" w:rsidRDefault="00094D84">
      <w:pPr>
        <w:pStyle w:val="SourceCode"/>
      </w:pPr>
      <w:r>
        <w:t>const ACCESS_LOG: &amp;str = "access.log";</w:t>
      </w:r>
    </w:p>
    <w:p w14:paraId="56E50265" w14:textId="77777777" w:rsidR="002A0D07" w:rsidRDefault="00094D84">
      <w:pPr>
        <w:pStyle w:val="SourceCode"/>
      </w:pPr>
      <w:r>
        <w:t>// The same 401 words for every refused key, so an answer never tells a</w:t>
      </w:r>
    </w:p>
    <w:p w14:paraId="2A99CA03" w14:textId="77777777" w:rsidR="002A0D07" w:rsidRDefault="00094D84">
      <w:pPr>
        <w:pStyle w:val="SourceCode"/>
      </w:pPr>
      <w:r>
        <w:t>// guesser which part was right.</w:t>
      </w:r>
    </w:p>
    <w:p w14:paraId="68E7AF74" w14:textId="77777777" w:rsidR="002A0D07" w:rsidRDefault="00094D84">
      <w:pPr>
        <w:pStyle w:val="SourceCode"/>
      </w:pPr>
      <w:r>
        <w:t>const KEY_REQUIRED: &amp;str = "a valid API key is required";</w:t>
      </w:r>
    </w:p>
    <w:p w14:paraId="1B42D13B" w14:textId="77777777" w:rsidR="002A0D07" w:rsidRDefault="00094D84">
      <w:pPr>
        <w:pStyle w:val="SourceCode"/>
      </w:pPr>
      <w:r>
        <w:t>const READ_ONLY: &amp;str = "this key may only read";</w:t>
      </w:r>
    </w:p>
    <w:p w14:paraId="6D6180F9" w14:textId="77777777" w:rsidR="002A0D07" w:rsidRDefault="002A0D07">
      <w:pPr>
        <w:pStyle w:val="SourceCode"/>
      </w:pPr>
    </w:p>
    <w:p w14:paraId="509DC7AB" w14:textId="77777777" w:rsidR="002A0D07" w:rsidRDefault="00094D84">
      <w:pPr>
        <w:pStyle w:val="SourceCode"/>
      </w:pPr>
      <w:r>
        <w:t>// The one error body: {"code":"...","message":"..."}. serde writes it, so</w:t>
      </w:r>
    </w:p>
    <w:p w14:paraId="5001C4A9" w14:textId="77777777" w:rsidR="002A0D07" w:rsidRDefault="00094D84">
      <w:pPr>
        <w:pStyle w:val="SourceCode"/>
      </w:pPr>
      <w:r>
        <w:t>// any quote in the message is escaped. Lesson 6.15a covers it in full.</w:t>
      </w:r>
    </w:p>
    <w:p w14:paraId="6EE2638E" w14:textId="77777777" w:rsidR="002A0D07" w:rsidRDefault="00094D84">
      <w:pPr>
        <w:pStyle w:val="SourceCode"/>
      </w:pPr>
      <w:r>
        <w:t>#[derive(Serialize)]</w:t>
      </w:r>
    </w:p>
    <w:p w14:paraId="7E122875" w14:textId="77777777" w:rsidR="002A0D07" w:rsidRDefault="00094D84">
      <w:pPr>
        <w:pStyle w:val="SourceCode"/>
      </w:pPr>
      <w:r>
        <w:t>struct ErrorBody {</w:t>
      </w:r>
    </w:p>
    <w:p w14:paraId="19A703AC" w14:textId="77777777" w:rsidR="002A0D07" w:rsidRDefault="00094D84">
      <w:pPr>
        <w:pStyle w:val="SourceCode"/>
      </w:pPr>
      <w:r>
        <w:t xml:space="preserve">    code: String,</w:t>
      </w:r>
    </w:p>
    <w:p w14:paraId="37449801" w14:textId="77777777" w:rsidR="002A0D07" w:rsidRDefault="00094D84">
      <w:pPr>
        <w:pStyle w:val="SourceCode"/>
      </w:pPr>
      <w:r>
        <w:t xml:space="preserve">    message: String,</w:t>
      </w:r>
    </w:p>
    <w:p w14:paraId="5D8832E2" w14:textId="77777777" w:rsidR="002A0D07" w:rsidRDefault="00094D84">
      <w:pPr>
        <w:pStyle w:val="SourceCode"/>
      </w:pPr>
      <w:r>
        <w:t>}</w:t>
      </w:r>
    </w:p>
    <w:p w14:paraId="4D14DDBE" w14:textId="77777777" w:rsidR="002A0D07" w:rsidRDefault="002A0D07">
      <w:pPr>
        <w:pStyle w:val="SourceCode"/>
      </w:pPr>
    </w:p>
    <w:p w14:paraId="348BB377" w14:textId="77777777" w:rsidR="002A0D07" w:rsidRDefault="00094D84">
      <w:pPr>
        <w:pStyle w:val="SourceCode"/>
      </w:pPr>
      <w:r>
        <w:t>// Print one line per answered request: GET /api/v1/health -&gt; 200. The</w:t>
      </w:r>
    </w:p>
    <w:p w14:paraId="6E70B638" w14:textId="77777777" w:rsidR="002A0D07" w:rsidRDefault="00094D84">
      <w:pPr>
        <w:pStyle w:val="SourceCode"/>
      </w:pPr>
      <w:r>
        <w:t>// target is the path and the query, as the client sent them.</w:t>
      </w:r>
    </w:p>
    <w:p w14:paraId="750B61F3" w14:textId="77777777" w:rsidR="002A0D07" w:rsidRDefault="00094D84">
      <w:pPr>
        <w:pStyle w:val="SourceCode"/>
      </w:pPr>
      <w:r>
        <w:t>// path_and_query gives exactly those: over HTTP/2 a request's Uri also</w:t>
      </w:r>
    </w:p>
    <w:p w14:paraId="50B99ECA" w14:textId="77777777" w:rsidR="002A0D07" w:rsidRDefault="00094D84">
      <w:pPr>
        <w:pStyle w:val="SourceCode"/>
      </w:pPr>
      <w:r>
        <w:t>// holds the scheme and the host, which the line leaves out. It is None</w:t>
      </w:r>
    </w:p>
    <w:p w14:paraId="7C0D7A6E" w14:textId="77777777" w:rsidR="002A0D07" w:rsidRDefault="00094D84">
      <w:pPr>
        <w:pStyle w:val="SourceCode"/>
      </w:pPr>
      <w:r>
        <w:t>// only for a target with no path, which axum never hands over, so "" is</w:t>
      </w:r>
    </w:p>
    <w:p w14:paraId="2C1EC001" w14:textId="77777777" w:rsidR="002A0D07" w:rsidRDefault="00094D84">
      <w:pPr>
        <w:pStyle w:val="SourceCode"/>
      </w:pPr>
      <w:r>
        <w:t>// printed then.</w:t>
      </w:r>
    </w:p>
    <w:p w14:paraId="32B8AB86" w14:textId="77777777" w:rsidR="002A0D07" w:rsidRDefault="00094D84">
      <w:pPr>
        <w:pStyle w:val="SourceCode"/>
      </w:pPr>
      <w:r>
        <w:t>fn log_request(method: &amp;Method, target: &amp;Uri, status: StatusCode) {</w:t>
      </w:r>
    </w:p>
    <w:p w14:paraId="71990041" w14:textId="77777777" w:rsidR="002A0D07" w:rsidRDefault="00094D84">
      <w:pPr>
        <w:pStyle w:val="SourceCode"/>
      </w:pPr>
      <w:r>
        <w:t xml:space="preserve">    let path_and_query = match target.path_and_query() {</w:t>
      </w:r>
    </w:p>
    <w:p w14:paraId="15ABAFE2" w14:textId="77777777" w:rsidR="002A0D07" w:rsidRDefault="00094D84">
      <w:pPr>
        <w:pStyle w:val="SourceCode"/>
      </w:pPr>
      <w:r>
        <w:t xml:space="preserve">        Some(path_and_query) =&gt; path_and_query.as_str(),</w:t>
      </w:r>
    </w:p>
    <w:p w14:paraId="768724B9" w14:textId="77777777" w:rsidR="002A0D07" w:rsidRDefault="00094D84">
      <w:pPr>
        <w:pStyle w:val="SourceCode"/>
      </w:pPr>
      <w:r>
        <w:t xml:space="preserve">        None =&gt; "",</w:t>
      </w:r>
    </w:p>
    <w:p w14:paraId="3998D32E" w14:textId="77777777" w:rsidR="002A0D07" w:rsidRDefault="00094D84">
      <w:pPr>
        <w:pStyle w:val="SourceCode"/>
      </w:pPr>
      <w:r>
        <w:t xml:space="preserve">    };</w:t>
      </w:r>
    </w:p>
    <w:p w14:paraId="36EA5CDC" w14:textId="77777777" w:rsidR="002A0D07" w:rsidRDefault="00094D84">
      <w:pPr>
        <w:pStyle w:val="SourceCode"/>
      </w:pPr>
      <w:r>
        <w:t xml:space="preserve">    println!("{} {} -&gt; {}", method, path_and_query, status.as_u16());</w:t>
      </w:r>
    </w:p>
    <w:p w14:paraId="57F932E5" w14:textId="77777777" w:rsidR="002A0D07" w:rsidRDefault="00094D84">
      <w:pPr>
        <w:pStyle w:val="SourceCode"/>
      </w:pPr>
      <w:r>
        <w:t>}</w:t>
      </w:r>
    </w:p>
    <w:p w14:paraId="0E226644" w14:textId="77777777" w:rsidR="002A0D07" w:rsidRDefault="002A0D07">
      <w:pPr>
        <w:pStyle w:val="SourceCode"/>
      </w:pPr>
    </w:p>
    <w:p w14:paraId="58BA07D5" w14:textId="77777777" w:rsidR="002A0D07" w:rsidRDefault="00094D84">
      <w:pPr>
        <w:pStyle w:val="SourceCode"/>
      </w:pPr>
      <w:r>
        <w:t>// Every answer but send_created's 201 and send_no_content's 204 comes here</w:t>
      </w:r>
    </w:p>
    <w:p w14:paraId="73CB5B01" w14:textId="77777777" w:rsidR="002A0D07" w:rsidRDefault="00094D84">
      <w:pPr>
        <w:pStyle w:val="SourceCode"/>
      </w:pPr>
      <w:r>
        <w:t>// and is logged. Remember, into_response puts the status, the Content-Type</w:t>
      </w:r>
    </w:p>
    <w:p w14:paraId="5B6F3364" w14:textId="77777777" w:rsidR="002A0D07" w:rsidRDefault="00094D84">
      <w:pPr>
        <w:pStyle w:val="SourceCode"/>
      </w:pPr>
      <w:r>
        <w:t>// header, and the body into one response, and axum adds Content-Length.</w:t>
      </w:r>
    </w:p>
    <w:p w14:paraId="5413713F" w14:textId="77777777" w:rsidR="002A0D07" w:rsidRDefault="00094D84">
      <w:pPr>
        <w:pStyle w:val="SourceCode"/>
      </w:pPr>
      <w:r>
        <w:t>// Every 401 also names the scheme the server accepts, WWW-Authenticate:</w:t>
      </w:r>
    </w:p>
    <w:p w14:paraId="08EC69A3" w14:textId="77777777" w:rsidR="002A0D07" w:rsidRDefault="00094D84">
      <w:pPr>
        <w:pStyle w:val="SourceCode"/>
      </w:pPr>
      <w:r>
        <w:t>// Bearer: headers_mut lends the response's headers to change, and</w:t>
      </w:r>
    </w:p>
    <w:p w14:paraId="709D4D55" w14:textId="77777777" w:rsidR="002A0D07" w:rsidRDefault="00094D84">
      <w:pPr>
        <w:pStyle w:val="SourceCode"/>
      </w:pPr>
      <w:r>
        <w:t>// from_static makes a value from fixed text.</w:t>
      </w:r>
    </w:p>
    <w:p w14:paraId="5DAC9BC8" w14:textId="77777777" w:rsidR="002A0D07" w:rsidRDefault="00094D84">
      <w:pPr>
        <w:pStyle w:val="SourceCode"/>
      </w:pPr>
      <w:r>
        <w:t>fn send_json(</w:t>
      </w:r>
    </w:p>
    <w:p w14:paraId="41E122B2" w14:textId="77777777" w:rsidR="002A0D07" w:rsidRDefault="00094D84">
      <w:pPr>
        <w:pStyle w:val="SourceCode"/>
      </w:pPr>
      <w:r>
        <w:t xml:space="preserve">    method: &amp;Method,</w:t>
      </w:r>
    </w:p>
    <w:p w14:paraId="74FCD4BD" w14:textId="77777777" w:rsidR="002A0D07" w:rsidRDefault="00094D84">
      <w:pPr>
        <w:pStyle w:val="SourceCode"/>
      </w:pPr>
      <w:r>
        <w:t xml:space="preserve">    target: &amp;Uri,</w:t>
      </w:r>
    </w:p>
    <w:p w14:paraId="227A3AD7" w14:textId="77777777" w:rsidR="002A0D07" w:rsidRDefault="00094D84">
      <w:pPr>
        <w:pStyle w:val="SourceCode"/>
      </w:pPr>
      <w:r>
        <w:t xml:space="preserve">    status: StatusCode,</w:t>
      </w:r>
    </w:p>
    <w:p w14:paraId="46301E66" w14:textId="77777777" w:rsidR="002A0D07" w:rsidRDefault="00094D84">
      <w:pPr>
        <w:pStyle w:val="SourceCode"/>
      </w:pPr>
      <w:r>
        <w:t xml:space="preserve">    json_text: &amp;str,</w:t>
      </w:r>
    </w:p>
    <w:p w14:paraId="3F0B1628" w14:textId="77777777" w:rsidR="002A0D07" w:rsidRDefault="00094D84">
      <w:pPr>
        <w:pStyle w:val="SourceCode"/>
      </w:pPr>
      <w:r>
        <w:t>) -&gt; Response {</w:t>
      </w:r>
    </w:p>
    <w:p w14:paraId="275DD3F9" w14:textId="77777777" w:rsidR="002A0D07" w:rsidRDefault="00094D84">
      <w:pPr>
        <w:pStyle w:val="SourceCode"/>
      </w:pPr>
      <w:r>
        <w:t xml:space="preserve">    log_request(method, target, status);</w:t>
      </w:r>
    </w:p>
    <w:p w14:paraId="5599D052" w14:textId="77777777" w:rsidR="002A0D07" w:rsidRDefault="00094D84">
      <w:pPr>
        <w:pStyle w:val="SourceCode"/>
      </w:pPr>
      <w:r>
        <w:t xml:space="preserve">    let headers = [(header::CONTENT_TYPE, JSON_TYPE)];</w:t>
      </w:r>
    </w:p>
    <w:p w14:paraId="08D9C3F7" w14:textId="77777777" w:rsidR="002A0D07" w:rsidRDefault="00094D84">
      <w:pPr>
        <w:pStyle w:val="SourceCode"/>
      </w:pPr>
      <w:r>
        <w:t xml:space="preserve">    let mut response = (status, headers, json_text.to_string()).into_response();</w:t>
      </w:r>
    </w:p>
    <w:p w14:paraId="253F9CF8" w14:textId="77777777" w:rsidR="002A0D07" w:rsidRDefault="00094D84">
      <w:pPr>
        <w:pStyle w:val="SourceCode"/>
      </w:pPr>
      <w:r>
        <w:t xml:space="preserve">    if status == StatusCode::UNAUTHORIZED {</w:t>
      </w:r>
    </w:p>
    <w:p w14:paraId="14759F74" w14:textId="77777777" w:rsidR="002A0D07" w:rsidRDefault="00094D84">
      <w:pPr>
        <w:pStyle w:val="SourceCode"/>
      </w:pPr>
      <w:r>
        <w:t xml:space="preserve">        let scheme = HeaderValue::from_static("Bearer");</w:t>
      </w:r>
    </w:p>
    <w:p w14:paraId="7F72D1F2" w14:textId="77777777" w:rsidR="002A0D07" w:rsidRDefault="00094D84">
      <w:pPr>
        <w:pStyle w:val="SourceCode"/>
      </w:pPr>
      <w:r>
        <w:t xml:space="preserve">        response.headers_mut().insert(header::WWW_AUTHENTICATE, scheme);</w:t>
      </w:r>
    </w:p>
    <w:p w14:paraId="72ED2294" w14:textId="77777777" w:rsidR="002A0D07" w:rsidRDefault="00094D84">
      <w:pPr>
        <w:pStyle w:val="SourceCode"/>
      </w:pPr>
      <w:r>
        <w:t xml:space="preserve">    }</w:t>
      </w:r>
    </w:p>
    <w:p w14:paraId="0E5476BD" w14:textId="77777777" w:rsidR="002A0D07" w:rsidRDefault="00094D84">
      <w:pPr>
        <w:pStyle w:val="SourceCode"/>
      </w:pPr>
      <w:r>
        <w:t xml:space="preserve">    response</w:t>
      </w:r>
    </w:p>
    <w:p w14:paraId="595BE496" w14:textId="77777777" w:rsidR="002A0D07" w:rsidRDefault="00094D84">
      <w:pPr>
        <w:pStyle w:val="SourceCode"/>
      </w:pPr>
      <w:r>
        <w:t>}</w:t>
      </w:r>
    </w:p>
    <w:p w14:paraId="355D239D" w14:textId="77777777" w:rsidR="002A0D07" w:rsidRDefault="002A0D07">
      <w:pPr>
        <w:pStyle w:val="SourceCode"/>
      </w:pPr>
    </w:p>
    <w:p w14:paraId="512BFEB3" w14:textId="77777777" w:rsidR="002A0D07" w:rsidRDefault="00094D84">
      <w:pPr>
        <w:pStyle w:val="SourceCode"/>
      </w:pPr>
      <w:r>
        <w:t>// Remember, Rust's standard library has no calendar, so the program counts</w:t>
      </w:r>
    </w:p>
    <w:p w14:paraId="1FD6E981" w14:textId="77777777" w:rsidR="002A0D07" w:rsidRDefault="00094D84">
      <w:pPr>
        <w:pStyle w:val="SourceCode"/>
      </w:pPr>
      <w:r>
        <w:t>// the days itself; these three functions are your Chapter 5 contacts.rs's,</w:t>
      </w:r>
    </w:p>
    <w:p w14:paraId="12C8B07D" w14:textId="77777777" w:rsidR="002A0D07" w:rsidRDefault="00094D84">
      <w:pPr>
        <w:pStyle w:val="SourceCode"/>
      </w:pPr>
      <w:r>
        <w:t>// which keeps its own copies private (Lesson 3.18a).</w:t>
      </w:r>
    </w:p>
    <w:p w14:paraId="38276ED9" w14:textId="77777777" w:rsidR="002A0D07" w:rsidRDefault="00094D84">
      <w:pPr>
        <w:pStyle w:val="SourceCode"/>
      </w:pPr>
      <w:r>
        <w:t>fn days_in_year(year: i64) -&gt; i64 {</w:t>
      </w:r>
    </w:p>
    <w:p w14:paraId="5BD44097" w14:textId="77777777" w:rsidR="002A0D07" w:rsidRDefault="00094D84">
      <w:pPr>
        <w:pStyle w:val="SourceCode"/>
      </w:pPr>
      <w:r>
        <w:t xml:space="preserve">    if year % 4 == 0 &amp;&amp; (year % 100 != 0 || year % 400 == 0) {</w:t>
      </w:r>
    </w:p>
    <w:p w14:paraId="78BEBED0" w14:textId="77777777" w:rsidR="002A0D07" w:rsidRDefault="00094D84">
      <w:pPr>
        <w:pStyle w:val="SourceCode"/>
      </w:pPr>
      <w:r>
        <w:t xml:space="preserve">        366</w:t>
      </w:r>
    </w:p>
    <w:p w14:paraId="48AB2939" w14:textId="77777777" w:rsidR="002A0D07" w:rsidRDefault="00094D84">
      <w:pPr>
        <w:pStyle w:val="SourceCode"/>
      </w:pPr>
      <w:r>
        <w:t xml:space="preserve">    } else {</w:t>
      </w:r>
    </w:p>
    <w:p w14:paraId="69594CB1" w14:textId="77777777" w:rsidR="002A0D07" w:rsidRDefault="00094D84">
      <w:pPr>
        <w:pStyle w:val="SourceCode"/>
      </w:pPr>
      <w:r>
        <w:t xml:space="preserve">        365</w:t>
      </w:r>
    </w:p>
    <w:p w14:paraId="21E00C1A" w14:textId="77777777" w:rsidR="002A0D07" w:rsidRDefault="00094D84">
      <w:pPr>
        <w:pStyle w:val="SourceCode"/>
      </w:pPr>
      <w:r>
        <w:t xml:space="preserve">    }</w:t>
      </w:r>
    </w:p>
    <w:p w14:paraId="2B3D0735" w14:textId="77777777" w:rsidR="002A0D07" w:rsidRDefault="00094D84">
      <w:pPr>
        <w:pStyle w:val="SourceCode"/>
      </w:pPr>
      <w:r>
        <w:t>}</w:t>
      </w:r>
    </w:p>
    <w:p w14:paraId="5F4A33D9" w14:textId="77777777" w:rsidR="002A0D07" w:rsidRDefault="002A0D07">
      <w:pPr>
        <w:pStyle w:val="SourceCode"/>
      </w:pPr>
    </w:p>
    <w:p w14:paraId="3CB4037E" w14:textId="77777777" w:rsidR="002A0D07" w:rsidRDefault="00094D84">
      <w:pPr>
        <w:pStyle w:val="SourceCode"/>
      </w:pPr>
      <w:r>
        <w:t>fn days_in_month(year: i64, month: i64) -&gt; i64 {</w:t>
      </w:r>
    </w:p>
    <w:p w14:paraId="60F6D5AF" w14:textId="77777777" w:rsidR="002A0D07" w:rsidRDefault="00094D84">
      <w:pPr>
        <w:pStyle w:val="SourceCode"/>
      </w:pPr>
      <w:r>
        <w:t xml:space="preserve">    if month == 2 {</w:t>
      </w:r>
    </w:p>
    <w:p w14:paraId="78707D67" w14:textId="77777777" w:rsidR="002A0D07" w:rsidRDefault="00094D84">
      <w:pPr>
        <w:pStyle w:val="SourceCode"/>
      </w:pPr>
      <w:r>
        <w:t xml:space="preserve">        if days_in_year(year) == 366 { 29 } else { 28 }</w:t>
      </w:r>
    </w:p>
    <w:p w14:paraId="0E87C8AA" w14:textId="77777777" w:rsidR="002A0D07" w:rsidRDefault="00094D84">
      <w:pPr>
        <w:pStyle w:val="SourceCode"/>
      </w:pPr>
      <w:r>
        <w:t xml:space="preserve">    } else if month == 4 || month == 6 || month == 9 || month == 11 {</w:t>
      </w:r>
    </w:p>
    <w:p w14:paraId="0A29D922" w14:textId="77777777" w:rsidR="002A0D07" w:rsidRDefault="00094D84">
      <w:pPr>
        <w:pStyle w:val="SourceCode"/>
      </w:pPr>
      <w:r>
        <w:t xml:space="preserve">        30</w:t>
      </w:r>
    </w:p>
    <w:p w14:paraId="027BA9BF" w14:textId="77777777" w:rsidR="002A0D07" w:rsidRDefault="00094D84">
      <w:pPr>
        <w:pStyle w:val="SourceCode"/>
      </w:pPr>
      <w:r>
        <w:t xml:space="preserve">    } else {</w:t>
      </w:r>
    </w:p>
    <w:p w14:paraId="5D2BC74C" w14:textId="77777777" w:rsidR="002A0D07" w:rsidRDefault="00094D84">
      <w:pPr>
        <w:pStyle w:val="SourceCode"/>
      </w:pPr>
      <w:r>
        <w:t xml:space="preserve">        31</w:t>
      </w:r>
    </w:p>
    <w:p w14:paraId="73899051" w14:textId="77777777" w:rsidR="002A0D07" w:rsidRDefault="00094D84">
      <w:pPr>
        <w:pStyle w:val="SourceCode"/>
      </w:pPr>
      <w:r>
        <w:t xml:space="preserve">    }</w:t>
      </w:r>
    </w:p>
    <w:p w14:paraId="7F725EDF" w14:textId="77777777" w:rsidR="002A0D07" w:rsidRDefault="00094D84">
      <w:pPr>
        <w:pStyle w:val="SourceCode"/>
      </w:pPr>
      <w:r>
        <w:t>}</w:t>
      </w:r>
    </w:p>
    <w:p w14:paraId="61AE7D22" w14:textId="77777777" w:rsidR="002A0D07" w:rsidRDefault="002A0D07">
      <w:pPr>
        <w:pStyle w:val="SourceCode"/>
      </w:pPr>
    </w:p>
    <w:p w14:paraId="7E035F62" w14:textId="77777777" w:rsidR="002A0D07" w:rsidRDefault="00094D84">
      <w:pPr>
        <w:pStyle w:val="SourceCode"/>
      </w:pPr>
      <w:r>
        <w:t>// Remember, format_timestamp turns the seconds since 1970-01-01 00:00:00</w:t>
      </w:r>
    </w:p>
    <w:p w14:paraId="626F313B" w14:textId="77777777" w:rsidR="002A0D07" w:rsidRDefault="00094D84">
      <w:pPr>
        <w:pStyle w:val="SourceCode"/>
      </w:pPr>
      <w:r>
        <w:t>// UTC into 2026-10-01T14:03:27Z (Lesson 3.18a).</w:t>
      </w:r>
    </w:p>
    <w:p w14:paraId="5EC07D5F" w14:textId="77777777" w:rsidR="002A0D07" w:rsidRDefault="00094D84">
      <w:pPr>
        <w:pStyle w:val="SourceCode"/>
      </w:pPr>
      <w:r>
        <w:t>fn format_timestamp(seconds: i64) -&gt; String {</w:t>
      </w:r>
    </w:p>
    <w:p w14:paraId="199696A8" w14:textId="77777777" w:rsidR="002A0D07" w:rsidRDefault="00094D84">
      <w:pPr>
        <w:pStyle w:val="SourceCode"/>
      </w:pPr>
      <w:r>
        <w:t xml:space="preserve">    let mut days = seconds / (24 * 60 * 60);</w:t>
      </w:r>
    </w:p>
    <w:p w14:paraId="411E6926" w14:textId="77777777" w:rsidR="002A0D07" w:rsidRDefault="00094D84">
      <w:pPr>
        <w:pStyle w:val="SourceCode"/>
      </w:pPr>
      <w:r>
        <w:t xml:space="preserve">    let seconds_today = seconds % (24 * 60 * 60);</w:t>
      </w:r>
    </w:p>
    <w:p w14:paraId="46B4A089" w14:textId="77777777" w:rsidR="002A0D07" w:rsidRDefault="00094D84">
      <w:pPr>
        <w:pStyle w:val="SourceCode"/>
      </w:pPr>
      <w:r>
        <w:t xml:space="preserve">    let mut year = 1970;</w:t>
      </w:r>
    </w:p>
    <w:p w14:paraId="1A7F776C" w14:textId="77777777" w:rsidR="002A0D07" w:rsidRDefault="00094D84">
      <w:pPr>
        <w:pStyle w:val="SourceCode"/>
      </w:pPr>
      <w:r>
        <w:t xml:space="preserve">    while days &gt;= days_in_year(year) {</w:t>
      </w:r>
    </w:p>
    <w:p w14:paraId="271520EF" w14:textId="77777777" w:rsidR="002A0D07" w:rsidRDefault="00094D84">
      <w:pPr>
        <w:pStyle w:val="SourceCode"/>
      </w:pPr>
      <w:r>
        <w:t xml:space="preserve">        days = days - days_in_year(year);</w:t>
      </w:r>
    </w:p>
    <w:p w14:paraId="709D3B3A" w14:textId="77777777" w:rsidR="002A0D07" w:rsidRDefault="00094D84">
      <w:pPr>
        <w:pStyle w:val="SourceCode"/>
      </w:pPr>
      <w:r>
        <w:t xml:space="preserve">        year = year + 1;</w:t>
      </w:r>
    </w:p>
    <w:p w14:paraId="5AF60812" w14:textId="77777777" w:rsidR="002A0D07" w:rsidRDefault="00094D84">
      <w:pPr>
        <w:pStyle w:val="SourceCode"/>
      </w:pPr>
      <w:r>
        <w:t xml:space="preserve">    }</w:t>
      </w:r>
    </w:p>
    <w:p w14:paraId="2BA078E0" w14:textId="77777777" w:rsidR="002A0D07" w:rsidRDefault="00094D84">
      <w:pPr>
        <w:pStyle w:val="SourceCode"/>
      </w:pPr>
      <w:r>
        <w:t xml:space="preserve">    let mut month = 1;</w:t>
      </w:r>
    </w:p>
    <w:p w14:paraId="4649F727" w14:textId="77777777" w:rsidR="002A0D07" w:rsidRDefault="00094D84">
      <w:pPr>
        <w:pStyle w:val="SourceCode"/>
      </w:pPr>
      <w:r>
        <w:t xml:space="preserve">    while days &gt;= days_in_month(year, month) {</w:t>
      </w:r>
    </w:p>
    <w:p w14:paraId="1E9B5B7A" w14:textId="77777777" w:rsidR="002A0D07" w:rsidRDefault="00094D84">
      <w:pPr>
        <w:pStyle w:val="SourceCode"/>
      </w:pPr>
      <w:r>
        <w:t xml:space="preserve">        days = days - days_in_month(year, month);</w:t>
      </w:r>
    </w:p>
    <w:p w14:paraId="491115A9" w14:textId="77777777" w:rsidR="002A0D07" w:rsidRDefault="00094D84">
      <w:pPr>
        <w:pStyle w:val="SourceCode"/>
      </w:pPr>
      <w:r>
        <w:t xml:space="preserve">        month = month + 1;</w:t>
      </w:r>
    </w:p>
    <w:p w14:paraId="2F78D308" w14:textId="77777777" w:rsidR="002A0D07" w:rsidRDefault="00094D84">
      <w:pPr>
        <w:pStyle w:val="SourceCode"/>
      </w:pPr>
      <w:r>
        <w:t xml:space="preserve">    }</w:t>
      </w:r>
    </w:p>
    <w:p w14:paraId="49449D31" w14:textId="77777777" w:rsidR="002A0D07" w:rsidRDefault="00094D84">
      <w:pPr>
        <w:pStyle w:val="SourceCode"/>
      </w:pPr>
      <w:r>
        <w:t xml:space="preserve">    let day = days + 1;</w:t>
      </w:r>
    </w:p>
    <w:p w14:paraId="684F3EFC" w14:textId="77777777" w:rsidR="002A0D07" w:rsidRDefault="00094D84">
      <w:pPr>
        <w:pStyle w:val="SourceCode"/>
      </w:pPr>
      <w:r>
        <w:t xml:space="preserve">    let hour = seconds_today / 3600;</w:t>
      </w:r>
    </w:p>
    <w:p w14:paraId="43302FC0" w14:textId="77777777" w:rsidR="002A0D07" w:rsidRDefault="00094D84">
      <w:pPr>
        <w:pStyle w:val="SourceCode"/>
      </w:pPr>
      <w:r>
        <w:t xml:space="preserve">    let minute = seconds_today % 3600 / 60;</w:t>
      </w:r>
    </w:p>
    <w:p w14:paraId="2AA4A94D" w14:textId="77777777" w:rsidR="002A0D07" w:rsidRDefault="00094D84">
      <w:pPr>
        <w:pStyle w:val="SourceCode"/>
      </w:pPr>
      <w:r>
        <w:t xml:space="preserve">    let second = seconds_today % 60;</w:t>
      </w:r>
    </w:p>
    <w:p w14:paraId="09FFAC91" w14:textId="77777777" w:rsidR="002A0D07" w:rsidRDefault="00094D84">
      <w:pPr>
        <w:pStyle w:val="SourceCode"/>
      </w:pPr>
      <w:r>
        <w:t xml:space="preserve">    format!("{year:04}-{month:02}-{day:02}T{hour:02}:{minute:02}:{second:02}Z")</w:t>
      </w:r>
    </w:p>
    <w:p w14:paraId="308BF5FE" w14:textId="77777777" w:rsidR="002A0D07" w:rsidRDefault="00094D84">
      <w:pPr>
        <w:pStyle w:val="SourceCode"/>
      </w:pPr>
      <w:r>
        <w:t>}</w:t>
      </w:r>
    </w:p>
    <w:p w14:paraId="0468D769" w14:textId="77777777" w:rsidR="002A0D07" w:rsidRDefault="002A0D07">
      <w:pPr>
        <w:pStyle w:val="SourceCode"/>
      </w:pPr>
    </w:p>
    <w:p w14:paraId="451C8B38" w14:textId="77777777" w:rsidR="002A0D07" w:rsidRDefault="00094D84">
      <w:pPr>
        <w:pStyle w:val="SourceCode"/>
      </w:pPr>
      <w:r>
        <w:t>// Appends one answered request to access.log: the UTC time, the method,</w:t>
      </w:r>
    </w:p>
    <w:p w14:paraId="7315C665" w14:textId="77777777" w:rsidR="002A0D07" w:rsidRDefault="00094D84">
      <w:pPr>
        <w:pStyle w:val="SourceCode"/>
      </w:pPr>
      <w:r>
        <w:t>// the path and query, the status, and the key id, or - when the request</w:t>
      </w:r>
    </w:p>
    <w:p w14:paraId="256915D7" w14:textId="77777777" w:rsidR="002A0D07" w:rsidRDefault="00094D84">
      <w:pPr>
        <w:pStyle w:val="SourceCode"/>
      </w:pPr>
      <w:r>
        <w:t>// carried no well-formed key: 2026-10-02T09:14:03Z | GET |</w:t>
      </w:r>
    </w:p>
    <w:p w14:paraId="4B77AA67" w14:textId="77777777" w:rsidR="002A0D07" w:rsidRDefault="00094D84">
      <w:pPr>
        <w:pStyle w:val="SourceCode"/>
      </w:pPr>
      <w:r>
        <w:t>// /api/v1/contacts/2 | 200 | 9f3a1c07. The Authorization header, the</w:t>
      </w:r>
    </w:p>
    <w:p w14:paraId="48D10E54" w14:textId="77777777" w:rsidR="002A0D07" w:rsidRDefault="00094D84">
      <w:pPr>
        <w:pStyle w:val="SourceCode"/>
      </w:pPr>
      <w:r>
        <w:t>// secret, and the body are never written. Remember, append(true) and</w:t>
      </w:r>
    </w:p>
    <w:p w14:paraId="171F8F59" w14:textId="77777777" w:rsidR="002A0D07" w:rsidRDefault="00094D84">
      <w:pPr>
        <w:pStyle w:val="SourceCode"/>
      </w:pPr>
      <w:r>
        <w:t>// create(true) make the log on its first line (Lesson 3.18a). The whole</w:t>
      </w:r>
    </w:p>
    <w:p w14:paraId="30CB1336" w14:textId="77777777" w:rsidR="002A0D07" w:rsidRDefault="00094D84">
      <w:pPr>
        <w:pStyle w:val="SourceCode"/>
      </w:pPr>
      <w:r>
        <w:t>// line, \n included, goes out in one write_all, so two requests answered</w:t>
      </w:r>
    </w:p>
    <w:p w14:paraId="79ACDC33" w14:textId="77777777" w:rsidR="002A0D07" w:rsidRDefault="00094D84">
      <w:pPr>
        <w:pStyle w:val="SourceCode"/>
      </w:pPr>
      <w:r>
        <w:t>// at once cannot mix their lines; a log that cannot be written gets its</w:t>
      </w:r>
    </w:p>
    <w:p w14:paraId="77888BB5" w14:textId="77777777" w:rsidR="002A0D07" w:rsidRDefault="00094D84">
      <w:pPr>
        <w:pStyle w:val="SourceCode"/>
      </w:pPr>
      <w:r>
        <w:t>// own Error line, and the server goes on (Lesson 5.9a).</w:t>
      </w:r>
    </w:p>
    <w:p w14:paraId="4C649045" w14:textId="77777777" w:rsidR="002A0D07" w:rsidRDefault="00094D84">
      <w:pPr>
        <w:pStyle w:val="SourceCode"/>
      </w:pPr>
      <w:r>
        <w:t>fn log_access(</w:t>
      </w:r>
    </w:p>
    <w:p w14:paraId="48FF8819" w14:textId="77777777" w:rsidR="002A0D07" w:rsidRDefault="00094D84">
      <w:pPr>
        <w:pStyle w:val="SourceCode"/>
      </w:pPr>
      <w:r>
        <w:t xml:space="preserve">    method: &amp;Method,</w:t>
      </w:r>
    </w:p>
    <w:p w14:paraId="0E15098B" w14:textId="77777777" w:rsidR="002A0D07" w:rsidRDefault="00094D84">
      <w:pPr>
        <w:pStyle w:val="SourceCode"/>
      </w:pPr>
      <w:r>
        <w:t xml:space="preserve">    target: &amp;Uri,</w:t>
      </w:r>
    </w:p>
    <w:p w14:paraId="581BC088" w14:textId="77777777" w:rsidR="002A0D07" w:rsidRDefault="00094D84">
      <w:pPr>
        <w:pStyle w:val="SourceCode"/>
      </w:pPr>
      <w:r>
        <w:t xml:space="preserve">    status: StatusCode,</w:t>
      </w:r>
    </w:p>
    <w:p w14:paraId="3BB61399" w14:textId="77777777" w:rsidR="002A0D07" w:rsidRDefault="00094D84">
      <w:pPr>
        <w:pStyle w:val="SourceCode"/>
      </w:pPr>
      <w:r>
        <w:t xml:space="preserve">    authorization: &amp;str,</w:t>
      </w:r>
    </w:p>
    <w:p w14:paraId="531AA787" w14:textId="77777777" w:rsidR="002A0D07" w:rsidRDefault="00094D84">
      <w:pPr>
        <w:pStyle w:val="SourceCode"/>
      </w:pPr>
      <w:r>
        <w:t>) {</w:t>
      </w:r>
    </w:p>
    <w:p w14:paraId="4099C2CE" w14:textId="77777777" w:rsidR="002A0D07" w:rsidRDefault="00094D84">
      <w:pPr>
        <w:pStyle w:val="SourceCode"/>
      </w:pPr>
      <w:r>
        <w:t xml:space="preserve">    let path_and_query = match target.path_and_query() {</w:t>
      </w:r>
    </w:p>
    <w:p w14:paraId="65D32DBA" w14:textId="77777777" w:rsidR="002A0D07" w:rsidRDefault="00094D84">
      <w:pPr>
        <w:pStyle w:val="SourceCode"/>
      </w:pPr>
      <w:r>
        <w:t xml:space="preserve">        Some(path_and_query) =&gt; path_and_query.as_str(),</w:t>
      </w:r>
    </w:p>
    <w:p w14:paraId="718E310D" w14:textId="77777777" w:rsidR="002A0D07" w:rsidRDefault="00094D84">
      <w:pPr>
        <w:pStyle w:val="SourceCode"/>
      </w:pPr>
      <w:r>
        <w:t xml:space="preserve">        None =&gt; "",</w:t>
      </w:r>
    </w:p>
    <w:p w14:paraId="76FCC2EB" w14:textId="77777777" w:rsidR="002A0D07" w:rsidRDefault="00094D84">
      <w:pPr>
        <w:pStyle w:val="SourceCode"/>
      </w:pPr>
      <w:r>
        <w:t xml:space="preserve">    };</w:t>
      </w:r>
    </w:p>
    <w:p w14:paraId="59CEB3AC" w14:textId="77777777" w:rsidR="002A0D07" w:rsidRDefault="00094D84">
      <w:pPr>
        <w:pStyle w:val="SourceCode"/>
      </w:pPr>
      <w:r>
        <w:t xml:space="preserve">    let seconds = match SystemTime::now().duration_since(UNIX_EPOCH) {</w:t>
      </w:r>
    </w:p>
    <w:p w14:paraId="69CFA287" w14:textId="77777777" w:rsidR="002A0D07" w:rsidRDefault="00094D84">
      <w:pPr>
        <w:pStyle w:val="SourceCode"/>
      </w:pPr>
      <w:r>
        <w:t xml:space="preserve">        Ok(elapsed) =&gt; elapsed.as_secs() as i64,</w:t>
      </w:r>
    </w:p>
    <w:p w14:paraId="5D9AF519" w14:textId="77777777" w:rsidR="002A0D07" w:rsidRDefault="00094D84">
      <w:pPr>
        <w:pStyle w:val="SourceCode"/>
      </w:pPr>
      <w:r>
        <w:t xml:space="preserve">        Err(_) =&gt; 0,</w:t>
      </w:r>
    </w:p>
    <w:p w14:paraId="1CB9BB0B" w14:textId="77777777" w:rsidR="002A0D07" w:rsidRDefault="00094D84">
      <w:pPr>
        <w:pStyle w:val="SourceCode"/>
      </w:pPr>
      <w:r>
        <w:t xml:space="preserve">    };</w:t>
      </w:r>
    </w:p>
    <w:p w14:paraId="1C494B3F" w14:textId="77777777" w:rsidR="002A0D07" w:rsidRDefault="00094D84">
      <w:pPr>
        <w:pStyle w:val="SourceCode"/>
      </w:pPr>
      <w:r>
        <w:t xml:space="preserve">    let line = format!(</w:t>
      </w:r>
    </w:p>
    <w:p w14:paraId="42D876D8" w14:textId="77777777" w:rsidR="002A0D07" w:rsidRDefault="00094D84">
      <w:pPr>
        <w:pStyle w:val="SourceCode"/>
      </w:pPr>
      <w:r>
        <w:t xml:space="preserve">        "{} | {} | {} | {} | {}\n",</w:t>
      </w:r>
    </w:p>
    <w:p w14:paraId="055416D6" w14:textId="77777777" w:rsidR="002A0D07" w:rsidRDefault="00094D84">
      <w:pPr>
        <w:pStyle w:val="SourceCode"/>
      </w:pPr>
      <w:r>
        <w:t xml:space="preserve">        format_timestamp(seconds),</w:t>
      </w:r>
    </w:p>
    <w:p w14:paraId="05FCC578" w14:textId="77777777" w:rsidR="002A0D07" w:rsidRDefault="00094D84">
      <w:pPr>
        <w:pStyle w:val="SourceCode"/>
      </w:pPr>
      <w:r>
        <w:t xml:space="preserve">        method,</w:t>
      </w:r>
    </w:p>
    <w:p w14:paraId="4D304923" w14:textId="77777777" w:rsidR="002A0D07" w:rsidRDefault="00094D84">
      <w:pPr>
        <w:pStyle w:val="SourceCode"/>
      </w:pPr>
      <w:r>
        <w:t xml:space="preserve">        path_and_query,</w:t>
      </w:r>
    </w:p>
    <w:p w14:paraId="50729490" w14:textId="77777777" w:rsidR="002A0D07" w:rsidRDefault="00094D84">
      <w:pPr>
        <w:pStyle w:val="SourceCode"/>
      </w:pPr>
      <w:r>
        <w:t xml:space="preserve">        status.as_u16(),</w:t>
      </w:r>
    </w:p>
    <w:p w14:paraId="56BA31C7" w14:textId="77777777" w:rsidR="002A0D07" w:rsidRDefault="00094D84">
      <w:pPr>
        <w:pStyle w:val="SourceCode"/>
      </w:pPr>
      <w:r>
        <w:t xml:space="preserve">        api_keys::key_id_of(authorization)</w:t>
      </w:r>
    </w:p>
    <w:p w14:paraId="4014747D" w14:textId="77777777" w:rsidR="002A0D07" w:rsidRDefault="00094D84">
      <w:pPr>
        <w:pStyle w:val="SourceCode"/>
      </w:pPr>
      <w:r>
        <w:t xml:space="preserve">    );</w:t>
      </w:r>
    </w:p>
    <w:p w14:paraId="6BC5A70A" w14:textId="77777777" w:rsidR="002A0D07" w:rsidRDefault="00094D84">
      <w:pPr>
        <w:pStyle w:val="SourceCode"/>
      </w:pPr>
      <w:r>
        <w:t xml:space="preserve">    let opened = OpenOptions::new().append(true).create(true).open(ACCESS_LOG);</w:t>
      </w:r>
    </w:p>
    <w:p w14:paraId="18A61D5A" w14:textId="77777777" w:rsidR="002A0D07" w:rsidRDefault="00094D84">
      <w:pPr>
        <w:pStyle w:val="SourceCode"/>
      </w:pPr>
      <w:r>
        <w:t xml:space="preserve">    let mut file = match opened {</w:t>
      </w:r>
    </w:p>
    <w:p w14:paraId="37C0BCC5" w14:textId="77777777" w:rsidR="002A0D07" w:rsidRDefault="00094D84">
      <w:pPr>
        <w:pStyle w:val="SourceCode"/>
      </w:pPr>
      <w:r>
        <w:t xml:space="preserve">        Ok(file) =&gt; file,</w:t>
      </w:r>
    </w:p>
    <w:p w14:paraId="78169872" w14:textId="77777777" w:rsidR="002A0D07" w:rsidRDefault="00094D84">
      <w:pPr>
        <w:pStyle w:val="SourceCode"/>
      </w:pPr>
      <w:r>
        <w:t xml:space="preserve">        Err(_) =&gt; {</w:t>
      </w:r>
    </w:p>
    <w:p w14:paraId="15E3472D" w14:textId="77777777" w:rsidR="002A0D07" w:rsidRDefault="00094D84">
      <w:pPr>
        <w:pStyle w:val="SourceCode"/>
      </w:pPr>
      <w:r>
        <w:t xml:space="preserve">            eprintln!("Error: could not write to {}", ACCESS_LOG);</w:t>
      </w:r>
    </w:p>
    <w:p w14:paraId="4B2E4344" w14:textId="77777777" w:rsidR="002A0D07" w:rsidRDefault="00094D84">
      <w:pPr>
        <w:pStyle w:val="SourceCode"/>
      </w:pPr>
      <w:r>
        <w:t xml:space="preserve">            return;</w:t>
      </w:r>
    </w:p>
    <w:p w14:paraId="48D77134" w14:textId="77777777" w:rsidR="002A0D07" w:rsidRDefault="00094D84">
      <w:pPr>
        <w:pStyle w:val="SourceCode"/>
      </w:pPr>
      <w:r>
        <w:t xml:space="preserve">        }</w:t>
      </w:r>
    </w:p>
    <w:p w14:paraId="0C1EA824" w14:textId="77777777" w:rsidR="002A0D07" w:rsidRDefault="00094D84">
      <w:pPr>
        <w:pStyle w:val="SourceCode"/>
      </w:pPr>
      <w:r>
        <w:t xml:space="preserve">    };</w:t>
      </w:r>
    </w:p>
    <w:p w14:paraId="0F25352A" w14:textId="77777777" w:rsidR="002A0D07" w:rsidRDefault="00094D84">
      <w:pPr>
        <w:pStyle w:val="SourceCode"/>
      </w:pPr>
      <w:r>
        <w:t xml:space="preserve">    if let Err(_) = file.write_all(line.as_bytes()) {</w:t>
      </w:r>
    </w:p>
    <w:p w14:paraId="217535B2" w14:textId="77777777" w:rsidR="002A0D07" w:rsidRDefault="00094D84">
      <w:pPr>
        <w:pStyle w:val="SourceCode"/>
      </w:pPr>
      <w:r>
        <w:t xml:space="preserve">        eprintln!("Error: could not write to {}", ACCESS_LOG);</w:t>
      </w:r>
    </w:p>
    <w:p w14:paraId="2899B24D" w14:textId="77777777" w:rsidR="002A0D07" w:rsidRDefault="00094D84">
      <w:pPr>
        <w:pStyle w:val="SourceCode"/>
      </w:pPr>
      <w:r>
        <w:t xml:space="preserve">    }</w:t>
      </w:r>
    </w:p>
    <w:p w14:paraId="2B59F623" w14:textId="77777777" w:rsidR="002A0D07" w:rsidRDefault="00094D84">
      <w:pPr>
        <w:pStyle w:val="SourceCode"/>
      </w:pPr>
      <w:r>
        <w:t>}</w:t>
      </w:r>
    </w:p>
    <w:p w14:paraId="35445F1A" w14:textId="77777777" w:rsidR="002A0D07" w:rsidRDefault="002A0D07">
      <w:pPr>
        <w:pStyle w:val="SourceCode"/>
      </w:pPr>
    </w:p>
    <w:p w14:paraId="1B013FBD" w14:textId="77777777" w:rsidR="002A0D07" w:rsidRDefault="00094D84">
      <w:pPr>
        <w:pStyle w:val="SourceCode"/>
      </w:pPr>
      <w:r>
        <w:t>// Remember, send_json's twin for 201 Created, with the Location header</w:t>
      </w:r>
    </w:p>
    <w:p w14:paraId="19F70097" w14:textId="77777777" w:rsidR="002A0D07" w:rsidRDefault="00094D84">
      <w:pPr>
        <w:pStyle w:val="SourceCode"/>
      </w:pPr>
      <w:r>
        <w:t>// (Lesson 6.6a).</w:t>
      </w:r>
    </w:p>
    <w:p w14:paraId="33DE6CE9" w14:textId="77777777" w:rsidR="002A0D07" w:rsidRDefault="00094D84">
      <w:pPr>
        <w:pStyle w:val="SourceCode"/>
      </w:pPr>
      <w:r>
        <w:t>fn send_created(</w:t>
      </w:r>
    </w:p>
    <w:p w14:paraId="7704E821" w14:textId="77777777" w:rsidR="002A0D07" w:rsidRDefault="00094D84">
      <w:pPr>
        <w:pStyle w:val="SourceCode"/>
      </w:pPr>
      <w:r>
        <w:t xml:space="preserve">    method: &amp;Method,</w:t>
      </w:r>
    </w:p>
    <w:p w14:paraId="124A30C1" w14:textId="77777777" w:rsidR="002A0D07" w:rsidRDefault="00094D84">
      <w:pPr>
        <w:pStyle w:val="SourceCode"/>
      </w:pPr>
      <w:r>
        <w:t xml:space="preserve">    target: &amp;Uri,</w:t>
      </w:r>
    </w:p>
    <w:p w14:paraId="433D0BD8" w14:textId="77777777" w:rsidR="002A0D07" w:rsidRDefault="00094D84">
      <w:pPr>
        <w:pStyle w:val="SourceCode"/>
      </w:pPr>
      <w:r>
        <w:t xml:space="preserve">    location: String,</w:t>
      </w:r>
    </w:p>
    <w:p w14:paraId="17FC2BFF" w14:textId="77777777" w:rsidR="002A0D07" w:rsidRDefault="00094D84">
      <w:pPr>
        <w:pStyle w:val="SourceCode"/>
      </w:pPr>
      <w:r>
        <w:t xml:space="preserve">    json_text: &amp;str,</w:t>
      </w:r>
    </w:p>
    <w:p w14:paraId="403096E6" w14:textId="77777777" w:rsidR="002A0D07" w:rsidRDefault="00094D84">
      <w:pPr>
        <w:pStyle w:val="SourceCode"/>
      </w:pPr>
      <w:r>
        <w:t>) -&gt; Response {</w:t>
      </w:r>
    </w:p>
    <w:p w14:paraId="2319D76A" w14:textId="77777777" w:rsidR="002A0D07" w:rsidRDefault="00094D84">
      <w:pPr>
        <w:pStyle w:val="SourceCode"/>
      </w:pPr>
      <w:r>
        <w:t xml:space="preserve">    log_request(method, target, StatusCode::CREATED);</w:t>
      </w:r>
    </w:p>
    <w:p w14:paraId="3169B987" w14:textId="77777777" w:rsidR="002A0D07" w:rsidRDefault="00094D84">
      <w:pPr>
        <w:pStyle w:val="SourceCode"/>
      </w:pPr>
      <w:r>
        <w:t xml:space="preserve">    let headers = [</w:t>
      </w:r>
    </w:p>
    <w:p w14:paraId="3FFF367A" w14:textId="77777777" w:rsidR="002A0D07" w:rsidRDefault="00094D84">
      <w:pPr>
        <w:pStyle w:val="SourceCode"/>
      </w:pPr>
      <w:r>
        <w:t xml:space="preserve">        (header::CONTENT_TYPE, JSON_TYPE.to_string()),</w:t>
      </w:r>
    </w:p>
    <w:p w14:paraId="3CD9B645" w14:textId="77777777" w:rsidR="002A0D07" w:rsidRDefault="00094D84">
      <w:pPr>
        <w:pStyle w:val="SourceCode"/>
      </w:pPr>
      <w:r>
        <w:t xml:space="preserve">        (header::LOCATION, location),</w:t>
      </w:r>
    </w:p>
    <w:p w14:paraId="073247A4" w14:textId="77777777" w:rsidR="002A0D07" w:rsidRDefault="00094D84">
      <w:pPr>
        <w:pStyle w:val="SourceCode"/>
      </w:pPr>
      <w:r>
        <w:t xml:space="preserve">    ];</w:t>
      </w:r>
    </w:p>
    <w:p w14:paraId="2EF31880" w14:textId="77777777" w:rsidR="002A0D07" w:rsidRDefault="00094D84">
      <w:pPr>
        <w:pStyle w:val="SourceCode"/>
      </w:pPr>
      <w:r>
        <w:t xml:space="preserve">    (StatusCode::CREATED, headers, json_text.to_string()).into_response()</w:t>
      </w:r>
    </w:p>
    <w:p w14:paraId="3EFFA9A3" w14:textId="77777777" w:rsidR="002A0D07" w:rsidRDefault="00094D84">
      <w:pPr>
        <w:pStyle w:val="SourceCode"/>
      </w:pPr>
      <w:r>
        <w:t>}</w:t>
      </w:r>
    </w:p>
    <w:p w14:paraId="711BA276" w14:textId="77777777" w:rsidR="002A0D07" w:rsidRDefault="002A0D07">
      <w:pPr>
        <w:pStyle w:val="SourceCode"/>
      </w:pPr>
    </w:p>
    <w:p w14:paraId="4C347750" w14:textId="77777777" w:rsidR="002A0D07" w:rsidRDefault="00094D84">
      <w:pPr>
        <w:pStyle w:val="SourceCode"/>
      </w:pPr>
      <w:r>
        <w:t>// Remember, 204 No Content: the status alone, with no body and no</w:t>
      </w:r>
    </w:p>
    <w:p w14:paraId="13D20804" w14:textId="77777777" w:rsidR="002A0D07" w:rsidRDefault="00094D84">
      <w:pPr>
        <w:pStyle w:val="SourceCode"/>
      </w:pPr>
      <w:r>
        <w:t>// Content-Type (Lesson 6.9a).</w:t>
      </w:r>
    </w:p>
    <w:p w14:paraId="7B8A2DA8" w14:textId="77777777" w:rsidR="002A0D07" w:rsidRDefault="00094D84">
      <w:pPr>
        <w:pStyle w:val="SourceCode"/>
      </w:pPr>
      <w:r>
        <w:t>fn send_no_content(method: &amp;Method, target: &amp;Uri) -&gt; Response {</w:t>
      </w:r>
    </w:p>
    <w:p w14:paraId="7F068CAD" w14:textId="77777777" w:rsidR="002A0D07" w:rsidRDefault="00094D84">
      <w:pPr>
        <w:pStyle w:val="SourceCode"/>
      </w:pPr>
      <w:r>
        <w:t xml:space="preserve">    log_request(method, target, StatusCode::NO_CONTENT);</w:t>
      </w:r>
    </w:p>
    <w:p w14:paraId="394FB26C" w14:textId="77777777" w:rsidR="002A0D07" w:rsidRDefault="00094D84">
      <w:pPr>
        <w:pStyle w:val="SourceCode"/>
      </w:pPr>
      <w:r>
        <w:t xml:space="preserve">    StatusCode::NO_CONTENT.into_response()</w:t>
      </w:r>
    </w:p>
    <w:p w14:paraId="417CB087" w14:textId="77777777" w:rsidR="002A0D07" w:rsidRDefault="00094D84">
      <w:pPr>
        <w:pStyle w:val="SourceCode"/>
      </w:pPr>
      <w:r>
        <w:t>}</w:t>
      </w:r>
    </w:p>
    <w:p w14:paraId="678CF5F8" w14:textId="77777777" w:rsidR="002A0D07" w:rsidRDefault="002A0D07">
      <w:pPr>
        <w:pStyle w:val="SourceCode"/>
      </w:pPr>
    </w:p>
    <w:p w14:paraId="25C51D83" w14:textId="77777777" w:rsidR="002A0D07" w:rsidRDefault="00094D84">
      <w:pPr>
        <w:pStyle w:val="SourceCode"/>
      </w:pPr>
      <w:r>
        <w:t>fn handle_health(method: &amp;Method, target: &amp;Uri) -&gt; Response {</w:t>
      </w:r>
    </w:p>
    <w:p w14:paraId="1609EC14" w14:textId="77777777" w:rsidR="002A0D07" w:rsidRDefault="00094D84">
      <w:pPr>
        <w:pStyle w:val="SourceCode"/>
      </w:pPr>
      <w:r>
        <w:t xml:space="preserve">    send_json(method, target, StatusCode::OK, "{\"status\":\"ok\"}")</w:t>
      </w:r>
    </w:p>
    <w:p w14:paraId="15B28BAB" w14:textId="77777777" w:rsidR="002A0D07" w:rsidRDefault="00094D84">
      <w:pPr>
        <w:pStyle w:val="SourceCode"/>
      </w:pPr>
      <w:r>
        <w:t>}</w:t>
      </w:r>
    </w:p>
    <w:p w14:paraId="7DA4CEC6" w14:textId="77777777" w:rsidR="002A0D07" w:rsidRDefault="002A0D07">
      <w:pPr>
        <w:pStyle w:val="SourceCode"/>
      </w:pPr>
    </w:p>
    <w:p w14:paraId="369D6FDA" w14:textId="77777777" w:rsidR="002A0D07" w:rsidRDefault="00094D84">
      <w:pPr>
        <w:pStyle w:val="SourceCode"/>
      </w:pPr>
      <w:r>
        <w:t>// The one place a ContactStatus becomes an HTTP status: every failure of</w:t>
      </w:r>
    </w:p>
    <w:p w14:paraId="50D8C3A7" w14:textId="77777777" w:rsidR="002A0D07" w:rsidRDefault="00094D84">
      <w:pPr>
        <w:pStyle w:val="SourceCode"/>
      </w:pPr>
      <w:r>
        <w:t>// every handler is answered through send_failure, which asks it, so no</w:t>
      </w:r>
    </w:p>
    <w:p w14:paraId="26D6C61F" w14:textId="77777777" w:rsidR="002A0D07" w:rsidRDefault="00094D84">
      <w:pPr>
        <w:pStyle w:val="SourceCode"/>
      </w:pPr>
      <w:r>
        <w:t>// handler writes 400, 404, 409, or 500 itself. A change, such as 422</w:t>
      </w:r>
    </w:p>
    <w:p w14:paraId="187B4EAF" w14:textId="77777777" w:rsidR="002A0D07" w:rsidRDefault="00094D84">
      <w:pPr>
        <w:pStyle w:val="SourceCode"/>
      </w:pPr>
      <w:r>
        <w:t>// instead of 400, is one line here. Remember, a match must cover every</w:t>
      </w:r>
    </w:p>
    <w:p w14:paraId="4D86449F" w14:textId="77777777" w:rsidR="002A0D07" w:rsidRDefault="00094D84">
      <w:pPr>
        <w:pStyle w:val="SourceCode"/>
      </w:pPr>
      <w:r>
        <w:t>// variant; _ covers every one not named (Lesson 5.9a).</w:t>
      </w:r>
    </w:p>
    <w:p w14:paraId="330378AE" w14:textId="77777777" w:rsidR="002A0D07" w:rsidRDefault="00094D84">
      <w:pPr>
        <w:pStyle w:val="SourceCode"/>
      </w:pPr>
      <w:r>
        <w:t>fn http_status_for(status: &amp;ContactStatus) -&gt; StatusCode {</w:t>
      </w:r>
    </w:p>
    <w:p w14:paraId="27397AC9" w14:textId="77777777" w:rsidR="002A0D07" w:rsidRDefault="00094D84">
      <w:pPr>
        <w:pStyle w:val="SourceCode"/>
      </w:pPr>
      <w:r>
        <w:t xml:space="preserve">    match status {</w:t>
      </w:r>
    </w:p>
    <w:p w14:paraId="6328471C" w14:textId="77777777" w:rsidR="002A0D07" w:rsidRDefault="00094D84">
      <w:pPr>
        <w:pStyle w:val="SourceCode"/>
      </w:pPr>
      <w:r>
        <w:t xml:space="preserve">        ContactStatus::Success =&gt; StatusCode::OK,</w:t>
      </w:r>
    </w:p>
    <w:p w14:paraId="1B3CF210" w14:textId="77777777" w:rsidR="002A0D07" w:rsidRDefault="00094D84">
      <w:pPr>
        <w:pStyle w:val="SourceCode"/>
      </w:pPr>
      <w:r>
        <w:t xml:space="preserve">        ContactStatus::InvalidInput =&gt; StatusCode::BAD_REQUEST,</w:t>
      </w:r>
    </w:p>
    <w:p w14:paraId="0C1F1114" w14:textId="77777777" w:rsidR="002A0D07" w:rsidRDefault="00094D84">
      <w:pPr>
        <w:pStyle w:val="SourceCode"/>
      </w:pPr>
      <w:r>
        <w:t xml:space="preserve">        ContactStatus::NotFound =&gt; StatusCode::NOT_FOUND,</w:t>
      </w:r>
    </w:p>
    <w:p w14:paraId="1EDEE7C3" w14:textId="77777777" w:rsidR="002A0D07" w:rsidRDefault="00094D84">
      <w:pPr>
        <w:pStyle w:val="SourceCode"/>
      </w:pPr>
      <w:r>
        <w:t xml:space="preserve">        ContactStatus::DuplicateEmail =&gt; StatusCode::CONFLICT,</w:t>
      </w:r>
    </w:p>
    <w:p w14:paraId="686DDFDB" w14:textId="77777777" w:rsidR="002A0D07" w:rsidRDefault="00094D84">
      <w:pPr>
        <w:pStyle w:val="SourceCode"/>
      </w:pPr>
      <w:r>
        <w:t xml:space="preserve">        // Every other status is a failure on the server's side.</w:t>
      </w:r>
    </w:p>
    <w:p w14:paraId="5A31C15A" w14:textId="77777777" w:rsidR="002A0D07" w:rsidRDefault="00094D84">
      <w:pPr>
        <w:pStyle w:val="SourceCode"/>
      </w:pPr>
      <w:r>
        <w:t xml:space="preserve">        _ =&gt; StatusCode::INTERNAL_SERVER_ERROR,</w:t>
      </w:r>
    </w:p>
    <w:p w14:paraId="41D39002" w14:textId="77777777" w:rsidR="002A0D07" w:rsidRDefault="00094D84">
      <w:pPr>
        <w:pStyle w:val="SourceCode"/>
      </w:pPr>
      <w:r>
        <w:t xml:space="preserve">    }</w:t>
      </w:r>
    </w:p>
    <w:p w14:paraId="6C486F4C" w14:textId="77777777" w:rsidR="002A0D07" w:rsidRDefault="00094D84">
      <w:pPr>
        <w:pStyle w:val="SourceCode"/>
      </w:pPr>
      <w:r>
        <w:t>}</w:t>
      </w:r>
    </w:p>
    <w:p w14:paraId="31E296E5" w14:textId="77777777" w:rsidR="002A0D07" w:rsidRDefault="002A0D07">
      <w:pPr>
        <w:pStyle w:val="SourceCode"/>
      </w:pPr>
    </w:p>
    <w:p w14:paraId="5CC39267" w14:textId="77777777" w:rsidR="002A0D07" w:rsidRDefault="00094D84">
      <w:pPr>
        <w:pStyle w:val="SourceCode"/>
      </w:pPr>
      <w:r>
        <w:t>// The code an error body names for a ContactStatus.</w:t>
      </w:r>
    </w:p>
    <w:p w14:paraId="55D450A2" w14:textId="77777777" w:rsidR="002A0D07" w:rsidRDefault="00094D84">
      <w:pPr>
        <w:pStyle w:val="SourceCode"/>
      </w:pPr>
      <w:r>
        <w:t>fn error_code_for(status: &amp;ContactStatus) -&gt; &amp;str {</w:t>
      </w:r>
    </w:p>
    <w:p w14:paraId="4D26412D" w14:textId="77777777" w:rsidR="002A0D07" w:rsidRDefault="00094D84">
      <w:pPr>
        <w:pStyle w:val="SourceCode"/>
      </w:pPr>
      <w:r>
        <w:t xml:space="preserve">    match status {</w:t>
      </w:r>
    </w:p>
    <w:p w14:paraId="4F9F2B85" w14:textId="77777777" w:rsidR="002A0D07" w:rsidRDefault="00094D84">
      <w:pPr>
        <w:pStyle w:val="SourceCode"/>
      </w:pPr>
      <w:r>
        <w:t xml:space="preserve">        ContactStatus::InvalidInput =&gt; "invalid_input",</w:t>
      </w:r>
    </w:p>
    <w:p w14:paraId="285574CB" w14:textId="77777777" w:rsidR="002A0D07" w:rsidRDefault="00094D84">
      <w:pPr>
        <w:pStyle w:val="SourceCode"/>
      </w:pPr>
      <w:r>
        <w:t xml:space="preserve">        ContactStatus::NotFound =&gt; "not_found",</w:t>
      </w:r>
    </w:p>
    <w:p w14:paraId="716E63AA" w14:textId="77777777" w:rsidR="002A0D07" w:rsidRDefault="00094D84">
      <w:pPr>
        <w:pStyle w:val="SourceCode"/>
      </w:pPr>
      <w:r>
        <w:t xml:space="preserve">        ContactStatus::DuplicateEmail =&gt; "duplicate_email",</w:t>
      </w:r>
    </w:p>
    <w:p w14:paraId="32F25B62" w14:textId="77777777" w:rsidR="002A0D07" w:rsidRDefault="00094D84">
      <w:pPr>
        <w:pStyle w:val="SourceCode"/>
      </w:pPr>
      <w:r>
        <w:t xml:space="preserve">        _ =&gt; "database_failure",</w:t>
      </w:r>
    </w:p>
    <w:p w14:paraId="16A8845D" w14:textId="77777777" w:rsidR="002A0D07" w:rsidRDefault="00094D84">
      <w:pPr>
        <w:pStyle w:val="SourceCode"/>
      </w:pPr>
      <w:r>
        <w:t xml:space="preserve">    }</w:t>
      </w:r>
    </w:p>
    <w:p w14:paraId="59EA9B61" w14:textId="77777777" w:rsidR="002A0D07" w:rsidRDefault="00094D84">
      <w:pPr>
        <w:pStyle w:val="SourceCode"/>
      </w:pPr>
      <w:r>
        <w:t>}</w:t>
      </w:r>
    </w:p>
    <w:p w14:paraId="1857CFE7" w14:textId="77777777" w:rsidR="002A0D07" w:rsidRDefault="002A0D07">
      <w:pPr>
        <w:pStyle w:val="SourceCode"/>
      </w:pPr>
    </w:p>
    <w:p w14:paraId="7BCF8776" w14:textId="77777777" w:rsidR="002A0D07" w:rsidRDefault="00094D84">
      <w:pPr>
        <w:pStyle w:val="SourceCode"/>
      </w:pPr>
      <w:r>
        <w:t>fn send_error(</w:t>
      </w:r>
    </w:p>
    <w:p w14:paraId="638CC30F" w14:textId="77777777" w:rsidR="002A0D07" w:rsidRDefault="00094D84">
      <w:pPr>
        <w:pStyle w:val="SourceCode"/>
      </w:pPr>
      <w:r>
        <w:t xml:space="preserve">    method: &amp;Method,</w:t>
      </w:r>
    </w:p>
    <w:p w14:paraId="2A2406C5" w14:textId="77777777" w:rsidR="002A0D07" w:rsidRDefault="00094D84">
      <w:pPr>
        <w:pStyle w:val="SourceCode"/>
      </w:pPr>
      <w:r>
        <w:t xml:space="preserve">    target: &amp;Uri,</w:t>
      </w:r>
    </w:p>
    <w:p w14:paraId="432471C2" w14:textId="77777777" w:rsidR="002A0D07" w:rsidRDefault="00094D84">
      <w:pPr>
        <w:pStyle w:val="SourceCode"/>
      </w:pPr>
      <w:r>
        <w:t xml:space="preserve">    status: StatusCode,</w:t>
      </w:r>
    </w:p>
    <w:p w14:paraId="682CF02C" w14:textId="77777777" w:rsidR="002A0D07" w:rsidRDefault="00094D84">
      <w:pPr>
        <w:pStyle w:val="SourceCode"/>
      </w:pPr>
      <w:r>
        <w:t xml:space="preserve">    code: &amp;str,</w:t>
      </w:r>
    </w:p>
    <w:p w14:paraId="1F06B9E1" w14:textId="77777777" w:rsidR="002A0D07" w:rsidRDefault="00094D84">
      <w:pPr>
        <w:pStyle w:val="SourceCode"/>
      </w:pPr>
      <w:r>
        <w:t xml:space="preserve">    message: &amp;str,</w:t>
      </w:r>
    </w:p>
    <w:p w14:paraId="6015A3CF" w14:textId="77777777" w:rsidR="002A0D07" w:rsidRDefault="00094D84">
      <w:pPr>
        <w:pStyle w:val="SourceCode"/>
      </w:pPr>
      <w:r>
        <w:t>) -&gt; Response {</w:t>
      </w:r>
    </w:p>
    <w:p w14:paraId="393A2972" w14:textId="77777777" w:rsidR="002A0D07" w:rsidRDefault="00094D84">
      <w:pPr>
        <w:pStyle w:val="SourceCode"/>
      </w:pPr>
      <w:r>
        <w:t xml:space="preserve">    let error_body = ErrorBody {</w:t>
      </w:r>
    </w:p>
    <w:p w14:paraId="0754CDD0" w14:textId="77777777" w:rsidR="002A0D07" w:rsidRDefault="00094D84">
      <w:pPr>
        <w:pStyle w:val="SourceCode"/>
      </w:pPr>
      <w:r>
        <w:t xml:space="preserve">        code: code.to_string(),</w:t>
      </w:r>
    </w:p>
    <w:p w14:paraId="5B685E68" w14:textId="77777777" w:rsidR="002A0D07" w:rsidRDefault="00094D84">
      <w:pPr>
        <w:pStyle w:val="SourceCode"/>
      </w:pPr>
      <w:r>
        <w:t xml:space="preserve">        message: message.to_string(),</w:t>
      </w:r>
    </w:p>
    <w:p w14:paraId="4DFA9E50" w14:textId="77777777" w:rsidR="002A0D07" w:rsidRDefault="00094D84">
      <w:pPr>
        <w:pStyle w:val="SourceCode"/>
      </w:pPr>
      <w:r>
        <w:t xml:space="preserve">    };</w:t>
      </w:r>
    </w:p>
    <w:p w14:paraId="2298376F" w14:textId="77777777" w:rsidR="002A0D07" w:rsidRDefault="00094D84">
      <w:pPr>
        <w:pStyle w:val="SourceCode"/>
      </w:pPr>
      <w:r>
        <w:t xml:space="preserve">    match serde_json::to_string(&amp;error_body) {</w:t>
      </w:r>
    </w:p>
    <w:p w14:paraId="44936508" w14:textId="77777777" w:rsidR="002A0D07" w:rsidRDefault="00094D84">
      <w:pPr>
        <w:pStyle w:val="SourceCode"/>
      </w:pPr>
      <w:r>
        <w:t xml:space="preserve">        Ok(json_text) =&gt; send_json(method, target, status, &amp;json_text),</w:t>
      </w:r>
    </w:p>
    <w:p w14:paraId="6597B739" w14:textId="77777777" w:rsidR="002A0D07" w:rsidRDefault="00094D84">
      <w:pPr>
        <w:pStyle w:val="SourceCode"/>
      </w:pPr>
      <w:r>
        <w:t xml:space="preserve">        Err(_) =&gt; send_json(</w:t>
      </w:r>
    </w:p>
    <w:p w14:paraId="085D0550" w14:textId="77777777" w:rsidR="002A0D07" w:rsidRDefault="00094D84">
      <w:pPr>
        <w:pStyle w:val="SourceCode"/>
      </w:pPr>
      <w:r>
        <w:t xml:space="preserve">            method,</w:t>
      </w:r>
    </w:p>
    <w:p w14:paraId="73A18E59" w14:textId="77777777" w:rsidR="002A0D07" w:rsidRDefault="00094D84">
      <w:pPr>
        <w:pStyle w:val="SourceCode"/>
      </w:pPr>
      <w:r>
        <w:t xml:space="preserve">            target,</w:t>
      </w:r>
    </w:p>
    <w:p w14:paraId="17DEE6B1" w14:textId="77777777" w:rsidR="002A0D07" w:rsidRDefault="00094D84">
      <w:pPr>
        <w:pStyle w:val="SourceCode"/>
      </w:pPr>
      <w:r>
        <w:t xml:space="preserve">            StatusCode::INTERNAL_SERVER_ERROR,</w:t>
      </w:r>
    </w:p>
    <w:p w14:paraId="5D44DF9A" w14:textId="77777777" w:rsidR="002A0D07" w:rsidRDefault="00094D84">
      <w:pPr>
        <w:pStyle w:val="SourceCode"/>
      </w:pPr>
      <w:r>
        <w:t xml:space="preserve">            OUT_OF_MEMORY_JSON,</w:t>
      </w:r>
    </w:p>
    <w:p w14:paraId="364305D7" w14:textId="77777777" w:rsidR="002A0D07" w:rsidRDefault="00094D84">
      <w:pPr>
        <w:pStyle w:val="SourceCode"/>
      </w:pPr>
      <w:r>
        <w:t xml:space="preserve">        ),</w:t>
      </w:r>
    </w:p>
    <w:p w14:paraId="4443DC5A" w14:textId="77777777" w:rsidR="002A0D07" w:rsidRDefault="00094D84">
      <w:pPr>
        <w:pStyle w:val="SourceCode"/>
      </w:pPr>
      <w:r>
        <w:t xml:space="preserve">    }</w:t>
      </w:r>
    </w:p>
    <w:p w14:paraId="7A693AF7" w14:textId="77777777" w:rsidR="002A0D07" w:rsidRDefault="00094D84">
      <w:pPr>
        <w:pStyle w:val="SourceCode"/>
      </w:pPr>
      <w:r>
        <w:t>}</w:t>
      </w:r>
    </w:p>
    <w:p w14:paraId="32080081" w14:textId="77777777" w:rsidR="002A0D07" w:rsidRDefault="002A0D07">
      <w:pPr>
        <w:pStyle w:val="SourceCode"/>
      </w:pPr>
    </w:p>
    <w:p w14:paraId="7808288E" w14:textId="77777777" w:rsidR="002A0D07" w:rsidRDefault="00094D84">
      <w:pPr>
        <w:pStyle w:val="SourceCode"/>
      </w:pPr>
      <w:r>
        <w:t>// Answers a status that is not Success: its HTTP status, its code, and</w:t>
      </w:r>
    </w:p>
    <w:p w14:paraId="6C08CBAA" w14:textId="77777777" w:rsidR="002A0D07" w:rsidRDefault="00094D84">
      <w:pPr>
        <w:pStyle w:val="SourceCode"/>
      </w:pPr>
      <w:r>
        <w:t>// status_message's words, the same words Chapter 5 printed.</w:t>
      </w:r>
    </w:p>
    <w:p w14:paraId="287A312B" w14:textId="77777777" w:rsidR="002A0D07" w:rsidRDefault="00094D84">
      <w:pPr>
        <w:pStyle w:val="SourceCode"/>
      </w:pPr>
      <w:r>
        <w:t>fn send_failure(</w:t>
      </w:r>
    </w:p>
    <w:p w14:paraId="72BD1490" w14:textId="77777777" w:rsidR="002A0D07" w:rsidRDefault="00094D84">
      <w:pPr>
        <w:pStyle w:val="SourceCode"/>
      </w:pPr>
      <w:r>
        <w:t xml:space="preserve">    method: &amp;Method,</w:t>
      </w:r>
    </w:p>
    <w:p w14:paraId="5ACABF43" w14:textId="77777777" w:rsidR="002A0D07" w:rsidRDefault="00094D84">
      <w:pPr>
        <w:pStyle w:val="SourceCode"/>
      </w:pPr>
      <w:r>
        <w:t xml:space="preserve">    target: &amp;Uri,</w:t>
      </w:r>
    </w:p>
    <w:p w14:paraId="2F185D5C" w14:textId="77777777" w:rsidR="002A0D07" w:rsidRDefault="00094D84">
      <w:pPr>
        <w:pStyle w:val="SourceCode"/>
      </w:pPr>
      <w:r>
        <w:t xml:space="preserve">    status: ContactStatus,</w:t>
      </w:r>
    </w:p>
    <w:p w14:paraId="54C25B1A" w14:textId="77777777" w:rsidR="002A0D07" w:rsidRDefault="00094D84">
      <w:pPr>
        <w:pStyle w:val="SourceCode"/>
      </w:pPr>
      <w:r>
        <w:t xml:space="preserve">    problem: &amp;str,</w:t>
      </w:r>
    </w:p>
    <w:p w14:paraId="3F2DD5A1" w14:textId="77777777" w:rsidR="002A0D07" w:rsidRDefault="00094D84">
      <w:pPr>
        <w:pStyle w:val="SourceCode"/>
      </w:pPr>
      <w:r>
        <w:t>) -&gt; Response {</w:t>
      </w:r>
    </w:p>
    <w:p w14:paraId="5C694B84" w14:textId="77777777" w:rsidR="002A0D07" w:rsidRDefault="00094D84">
      <w:pPr>
        <w:pStyle w:val="SourceCode"/>
      </w:pPr>
      <w:r>
        <w:t xml:space="preserve">    let message = contacts::status_message(&amp;status, problem);</w:t>
      </w:r>
    </w:p>
    <w:p w14:paraId="4E82F27A" w14:textId="77777777" w:rsidR="002A0D07" w:rsidRDefault="00094D84">
      <w:pPr>
        <w:pStyle w:val="SourceCode"/>
      </w:pPr>
      <w:r>
        <w:t xml:space="preserve">    send_error(</w:t>
      </w:r>
    </w:p>
    <w:p w14:paraId="109CFEE6" w14:textId="77777777" w:rsidR="002A0D07" w:rsidRDefault="00094D84">
      <w:pPr>
        <w:pStyle w:val="SourceCode"/>
      </w:pPr>
      <w:r>
        <w:t xml:space="preserve">        method,</w:t>
      </w:r>
    </w:p>
    <w:p w14:paraId="71EB8974" w14:textId="77777777" w:rsidR="002A0D07" w:rsidRDefault="00094D84">
      <w:pPr>
        <w:pStyle w:val="SourceCode"/>
      </w:pPr>
      <w:r>
        <w:t xml:space="preserve">        target,</w:t>
      </w:r>
    </w:p>
    <w:p w14:paraId="7405276A" w14:textId="77777777" w:rsidR="002A0D07" w:rsidRDefault="00094D84">
      <w:pPr>
        <w:pStyle w:val="SourceCode"/>
      </w:pPr>
      <w:r>
        <w:t xml:space="preserve">        http_status_for(&amp;status),</w:t>
      </w:r>
    </w:p>
    <w:p w14:paraId="04C60C84" w14:textId="77777777" w:rsidR="002A0D07" w:rsidRDefault="00094D84">
      <w:pPr>
        <w:pStyle w:val="SourceCode"/>
      </w:pPr>
      <w:r>
        <w:t xml:space="preserve">        error_code_for(&amp;status),</w:t>
      </w:r>
    </w:p>
    <w:p w14:paraId="3CDAD2EF" w14:textId="77777777" w:rsidR="002A0D07" w:rsidRDefault="00094D84">
      <w:pPr>
        <w:pStyle w:val="SourceCode"/>
      </w:pPr>
      <w:r>
        <w:t xml:space="preserve">        &amp;message,</w:t>
      </w:r>
    </w:p>
    <w:p w14:paraId="31DAF065" w14:textId="77777777" w:rsidR="002A0D07" w:rsidRDefault="00094D84">
      <w:pPr>
        <w:pStyle w:val="SourceCode"/>
      </w:pPr>
      <w:r>
        <w:t xml:space="preserve">    )</w:t>
      </w:r>
    </w:p>
    <w:p w14:paraId="374516CD" w14:textId="77777777" w:rsidR="002A0D07" w:rsidRDefault="00094D84">
      <w:pPr>
        <w:pStyle w:val="SourceCode"/>
      </w:pPr>
      <w:r>
        <w:t>}</w:t>
      </w:r>
    </w:p>
    <w:p w14:paraId="70889494" w14:textId="77777777" w:rsidR="002A0D07" w:rsidRDefault="002A0D07">
      <w:pPr>
        <w:pStyle w:val="SourceCode"/>
      </w:pPr>
    </w:p>
    <w:p w14:paraId="42B8F75D" w14:textId="77777777" w:rsidR="002A0D07" w:rsidRDefault="00094D84">
      <w:pPr>
        <w:pStyle w:val="SourceCode"/>
      </w:pPr>
      <w:r>
        <w:t>// Lesson 6.14a: 503 Service Unavailable, the answer when step 3,</w:t>
      </w:r>
    </w:p>
    <w:p w14:paraId="4CF67F87" w14:textId="77777777" w:rsidR="002A0D07" w:rsidRDefault="00094D84">
      <w:pPr>
        <w:pStyle w:val="SourceCode"/>
      </w:pPr>
      <w:r>
        <w:t>// open_connection, fails. Without a connection the server can answer no</w:t>
      </w:r>
    </w:p>
    <w:p w14:paraId="27874898" w14:textId="77777777" w:rsidR="002A0D07" w:rsidRDefault="00094D84">
      <w:pPr>
        <w:pStyle w:val="SourceCode"/>
      </w:pPr>
      <w:r>
        <w:t>// request that needs the database, so the trouble is the service's, not</w:t>
      </w:r>
    </w:p>
    <w:p w14:paraId="0BF8ADF0" w14:textId="77777777" w:rsidR="002A0D07" w:rsidRDefault="00094D84">
      <w:pPr>
        <w:pStyle w:val="SourceCode"/>
      </w:pPr>
      <w:r>
        <w:t>// this request's: the same request may work later. problem holds</w:t>
      </w:r>
    </w:p>
    <w:p w14:paraId="5E3584EF" w14:textId="77777777" w:rsidR="002A0D07" w:rsidRDefault="00094D84">
      <w:pPr>
        <w:pStyle w:val="SourceCode"/>
      </w:pPr>
      <w:r>
        <w:t>// handle_database_error's words; the details are in contacts.log. It</w:t>
      </w:r>
    </w:p>
    <w:p w14:paraId="4639C03B" w14:textId="77777777" w:rsidR="002A0D07" w:rsidRDefault="00094D84">
      <w:pPr>
        <w:pStyle w:val="SourceCode"/>
      </w:pPr>
      <w:r>
        <w:t>// stands beside send_failure, which stays unchanged: a failed connection</w:t>
      </w:r>
    </w:p>
    <w:p w14:paraId="3090777E" w14:textId="77777777" w:rsidR="002A0D07" w:rsidRDefault="00094D84">
      <w:pPr>
        <w:pStyle w:val="SourceCode"/>
      </w:pPr>
      <w:r>
        <w:t>// is DatabaseFailure too, which http_status_for makes 500, so the step</w:t>
      </w:r>
    </w:p>
    <w:p w14:paraId="3144F15E" w14:textId="77777777" w:rsidR="002A0D07" w:rsidRDefault="00094D84">
      <w:pPr>
        <w:pStyle w:val="SourceCode"/>
      </w:pPr>
      <w:r>
        <w:t>// that failed decides, never the error's words.</w:t>
      </w:r>
    </w:p>
    <w:p w14:paraId="3CEC7FC3" w14:textId="77777777" w:rsidR="002A0D07" w:rsidRDefault="00094D84">
      <w:pPr>
        <w:pStyle w:val="SourceCode"/>
      </w:pPr>
      <w:r>
        <w:t>fn send_unavailable(method: &amp;Method, target: &amp;Uri, problem: &amp;str) -&gt; Response {</w:t>
      </w:r>
    </w:p>
    <w:p w14:paraId="57EE22CC" w14:textId="77777777" w:rsidR="002A0D07" w:rsidRDefault="00094D84">
      <w:pPr>
        <w:pStyle w:val="SourceCode"/>
      </w:pPr>
      <w:r>
        <w:t xml:space="preserve">    let status = StatusCode::SERVICE_UNAVAILABLE;</w:t>
      </w:r>
    </w:p>
    <w:p w14:paraId="65B9C679" w14:textId="77777777" w:rsidR="002A0D07" w:rsidRDefault="00094D84">
      <w:pPr>
        <w:pStyle w:val="SourceCode"/>
      </w:pPr>
      <w:r>
        <w:t xml:space="preserve">    send_error(method, target, status, "database_unavailable", problem)</w:t>
      </w:r>
    </w:p>
    <w:p w14:paraId="22FFEC0C" w14:textId="77777777" w:rsidR="002A0D07" w:rsidRDefault="00094D84">
      <w:pPr>
        <w:pStyle w:val="SourceCode"/>
      </w:pPr>
      <w:r>
        <w:t>}</w:t>
      </w:r>
    </w:p>
    <w:p w14:paraId="4F0F44E7" w14:textId="77777777" w:rsidR="002A0D07" w:rsidRDefault="002A0D07">
      <w:pPr>
        <w:pStyle w:val="SourceCode"/>
      </w:pPr>
    </w:p>
    <w:p w14:paraId="17D322C5" w14:textId="77777777" w:rsidR="002A0D07" w:rsidRDefault="00094D84">
      <w:pPr>
        <w:pStyle w:val="SourceCode"/>
      </w:pPr>
      <w:r>
        <w:t>// Sends the JSON text the contact store made, or 500 when it could not</w:t>
      </w:r>
    </w:p>
    <w:p w14:paraId="19E992AC" w14:textId="77777777" w:rsidR="002A0D07" w:rsidRDefault="00094D84">
      <w:pPr>
        <w:pStyle w:val="SourceCode"/>
      </w:pPr>
      <w:r>
        <w:t>// make it.</w:t>
      </w:r>
    </w:p>
    <w:p w14:paraId="30AC7F51" w14:textId="77777777" w:rsidR="002A0D07" w:rsidRDefault="00094D84">
      <w:pPr>
        <w:pStyle w:val="SourceCode"/>
      </w:pPr>
      <w:r>
        <w:t>fn send_made_json(</w:t>
      </w:r>
    </w:p>
    <w:p w14:paraId="649D0E0E" w14:textId="77777777" w:rsidR="002A0D07" w:rsidRDefault="00094D84">
      <w:pPr>
        <w:pStyle w:val="SourceCode"/>
      </w:pPr>
      <w:r>
        <w:t xml:space="preserve">    method: &amp;Method,</w:t>
      </w:r>
    </w:p>
    <w:p w14:paraId="783121CC" w14:textId="77777777" w:rsidR="002A0D07" w:rsidRDefault="00094D84">
      <w:pPr>
        <w:pStyle w:val="SourceCode"/>
      </w:pPr>
      <w:r>
        <w:t xml:space="preserve">    target: &amp;Uri,</w:t>
      </w:r>
    </w:p>
    <w:p w14:paraId="0FEA92D6" w14:textId="77777777" w:rsidR="002A0D07" w:rsidRDefault="00094D84">
      <w:pPr>
        <w:pStyle w:val="SourceCode"/>
      </w:pPr>
      <w:r>
        <w:t xml:space="preserve">    made_json: Result&lt;String, serde_json::Error&gt;,</w:t>
      </w:r>
    </w:p>
    <w:p w14:paraId="350FDBCF" w14:textId="77777777" w:rsidR="002A0D07" w:rsidRDefault="00094D84">
      <w:pPr>
        <w:pStyle w:val="SourceCode"/>
      </w:pPr>
      <w:r>
        <w:t>) -&gt; Response {</w:t>
      </w:r>
    </w:p>
    <w:p w14:paraId="3C70534A" w14:textId="77777777" w:rsidR="002A0D07" w:rsidRDefault="00094D84">
      <w:pPr>
        <w:pStyle w:val="SourceCode"/>
      </w:pPr>
      <w:r>
        <w:t xml:space="preserve">    match made_json {</w:t>
      </w:r>
    </w:p>
    <w:p w14:paraId="3C381579" w14:textId="77777777" w:rsidR="002A0D07" w:rsidRDefault="00094D84">
      <w:pPr>
        <w:pStyle w:val="SourceCode"/>
      </w:pPr>
      <w:r>
        <w:t xml:space="preserve">        Ok(json_text) =&gt; send_json(method, target, StatusCode::OK, &amp;json_text),</w:t>
      </w:r>
    </w:p>
    <w:p w14:paraId="4E9CA9C2" w14:textId="77777777" w:rsidR="002A0D07" w:rsidRDefault="00094D84">
      <w:pPr>
        <w:pStyle w:val="SourceCode"/>
      </w:pPr>
      <w:r>
        <w:t xml:space="preserve">        Err(_) =&gt; send_failure(</w:t>
      </w:r>
    </w:p>
    <w:p w14:paraId="6B295968" w14:textId="77777777" w:rsidR="002A0D07" w:rsidRDefault="00094D84">
      <w:pPr>
        <w:pStyle w:val="SourceCode"/>
      </w:pPr>
      <w:r>
        <w:t xml:space="preserve">            method,</w:t>
      </w:r>
    </w:p>
    <w:p w14:paraId="2C57D422" w14:textId="77777777" w:rsidR="002A0D07" w:rsidRDefault="00094D84">
      <w:pPr>
        <w:pStyle w:val="SourceCode"/>
      </w:pPr>
      <w:r>
        <w:t xml:space="preserve">            target,</w:t>
      </w:r>
    </w:p>
    <w:p w14:paraId="4071DED0" w14:textId="77777777" w:rsidR="002A0D07" w:rsidRDefault="00094D84">
      <w:pPr>
        <w:pStyle w:val="SourceCode"/>
      </w:pPr>
      <w:r>
        <w:t xml:space="preserve">            ContactStatus::DatabaseFailure,</w:t>
      </w:r>
    </w:p>
    <w:p w14:paraId="6B7DAFD2" w14:textId="77777777" w:rsidR="002A0D07" w:rsidRDefault="00094D84">
      <w:pPr>
        <w:pStyle w:val="SourceCode"/>
      </w:pPr>
      <w:r>
        <w:t xml:space="preserve">            OUT_OF_MEMORY,</w:t>
      </w:r>
    </w:p>
    <w:p w14:paraId="4FCEF875" w14:textId="77777777" w:rsidR="002A0D07" w:rsidRDefault="00094D84">
      <w:pPr>
        <w:pStyle w:val="SourceCode"/>
      </w:pPr>
      <w:r>
        <w:t xml:space="preserve">        ),</w:t>
      </w:r>
    </w:p>
    <w:p w14:paraId="521E935E" w14:textId="77777777" w:rsidR="002A0D07" w:rsidRDefault="00094D84">
      <w:pPr>
        <w:pStyle w:val="SourceCode"/>
      </w:pPr>
      <w:r>
        <w:t xml:space="preserve">    }</w:t>
      </w:r>
    </w:p>
    <w:p w14:paraId="7A086871" w14:textId="77777777" w:rsidR="002A0D07" w:rsidRDefault="00094D84">
      <w:pPr>
        <w:pStyle w:val="SourceCode"/>
      </w:pPr>
      <w:r>
        <w:t>}</w:t>
      </w:r>
    </w:p>
    <w:p w14:paraId="2F9BBB73" w14:textId="77777777" w:rsidR="002A0D07" w:rsidRDefault="002A0D07">
      <w:pPr>
        <w:pStyle w:val="SourceCode"/>
      </w:pPr>
    </w:p>
    <w:p w14:paraId="0473031F" w14:textId="77777777" w:rsidR="002A0D07" w:rsidRDefault="00094D84">
      <w:pPr>
        <w:pStyle w:val="SourceCode"/>
      </w:pPr>
      <w:r>
        <w:t>// authorize: step 1 of every contact route. None means the request may go</w:t>
      </w:r>
    </w:p>
    <w:p w14:paraId="4B4B75A8" w14:textId="77777777" w:rsidR="002A0D07" w:rsidRDefault="00094D84">
      <w:pPr>
        <w:pStyle w:val="SourceCode"/>
      </w:pPr>
      <w:r>
        <w:t>// on; Some(response) is the answer authorize already made: 401, 403, 500,</w:t>
      </w:r>
    </w:p>
    <w:p w14:paraId="28ED8D1E" w14:textId="77777777" w:rsidR="002A0D07" w:rsidRDefault="00094D84">
      <w:pPr>
        <w:pStyle w:val="SourceCode"/>
      </w:pPr>
      <w:r>
        <w:t>// or 503. needs_write is true for a request that changes data, such as</w:t>
      </w:r>
    </w:p>
    <w:p w14:paraId="3C4B7EA2" w14:textId="77777777" w:rsidR="002A0D07" w:rsidRDefault="00094D84">
      <w:pPr>
        <w:pStyle w:val="SourceCode"/>
      </w:pPr>
      <w:r>
        <w:t>// POST, PATCH, or DELETE. It opens its own connection, so the handlers</w:t>
      </w:r>
    </w:p>
    <w:p w14:paraId="3745D250" w14:textId="77777777" w:rsidR="002A0D07" w:rsidRDefault="00094D84">
      <w:pPr>
        <w:pStyle w:val="SourceCode"/>
      </w:pPr>
      <w:r>
        <w:t>// stay as they were. The server reads the key's row on every request, so</w:t>
      </w:r>
    </w:p>
    <w:p w14:paraId="0CA20927" w14:textId="77777777" w:rsidR="002A0D07" w:rsidRDefault="00094D84">
      <w:pPr>
        <w:pStyle w:val="SourceCode"/>
      </w:pPr>
      <w:r>
        <w:t>// a revoked key fails at once: nothing is cached.</w:t>
      </w:r>
    </w:p>
    <w:p w14:paraId="3F45D896" w14:textId="77777777" w:rsidR="002A0D07" w:rsidRDefault="00094D84">
      <w:pPr>
        <w:pStyle w:val="SourceCode"/>
      </w:pPr>
      <w:r>
        <w:t>fn authorize(</w:t>
      </w:r>
    </w:p>
    <w:p w14:paraId="7592CDE7" w14:textId="77777777" w:rsidR="002A0D07" w:rsidRDefault="00094D84">
      <w:pPr>
        <w:pStyle w:val="SourceCode"/>
      </w:pPr>
      <w:r>
        <w:t xml:space="preserve">    method: &amp;Method,</w:t>
      </w:r>
    </w:p>
    <w:p w14:paraId="1BF207D6" w14:textId="77777777" w:rsidR="002A0D07" w:rsidRDefault="00094D84">
      <w:pPr>
        <w:pStyle w:val="SourceCode"/>
      </w:pPr>
      <w:r>
        <w:t xml:space="preserve">    target: &amp;Uri,</w:t>
      </w:r>
    </w:p>
    <w:p w14:paraId="2F236C64" w14:textId="77777777" w:rsidR="002A0D07" w:rsidRDefault="00094D84">
      <w:pPr>
        <w:pStyle w:val="SourceCode"/>
      </w:pPr>
      <w:r>
        <w:t xml:space="preserve">    authorization: &amp;str,</w:t>
      </w:r>
    </w:p>
    <w:p w14:paraId="7D021563" w14:textId="77777777" w:rsidR="002A0D07" w:rsidRDefault="00094D84">
      <w:pPr>
        <w:pStyle w:val="SourceCode"/>
      </w:pPr>
      <w:r>
        <w:t xml:space="preserve">    needs_write: bool,</w:t>
      </w:r>
    </w:p>
    <w:p w14:paraId="53FB67BB" w14:textId="77777777" w:rsidR="002A0D07" w:rsidRDefault="00094D84">
      <w:pPr>
        <w:pStyle w:val="SourceCode"/>
      </w:pPr>
      <w:r>
        <w:t>) -&gt; Option&lt;Response&gt; {</w:t>
      </w:r>
    </w:p>
    <w:p w14:paraId="6EC75902" w14:textId="77777777" w:rsidR="002A0D07" w:rsidRDefault="00094D84">
      <w:pPr>
        <w:pStyle w:val="SourceCode"/>
      </w:pPr>
      <w:r>
        <w:t xml:space="preserve">    let (_status, problem, opened) = contact_store::open_connection();</w:t>
      </w:r>
    </w:p>
    <w:p w14:paraId="70AE8707" w14:textId="77777777" w:rsidR="002A0D07" w:rsidRDefault="00094D84">
      <w:pPr>
        <w:pStyle w:val="SourceCode"/>
      </w:pPr>
      <w:r>
        <w:t xml:space="preserve">    let mut connection = match opened {</w:t>
      </w:r>
    </w:p>
    <w:p w14:paraId="727F078F" w14:textId="77777777" w:rsidR="002A0D07" w:rsidRDefault="00094D84">
      <w:pPr>
        <w:pStyle w:val="SourceCode"/>
      </w:pPr>
      <w:r>
        <w:t xml:space="preserve">        Some(connection) =&gt; connection,</w:t>
      </w:r>
    </w:p>
    <w:p w14:paraId="0E51E812" w14:textId="77777777" w:rsidR="002A0D07" w:rsidRDefault="00094D84">
      <w:pPr>
        <w:pStyle w:val="SourceCode"/>
      </w:pPr>
      <w:r>
        <w:t xml:space="preserve">        None =&gt; return Some(send_unavailable(method, target, &amp;problem)),</w:t>
      </w:r>
    </w:p>
    <w:p w14:paraId="7740BC66" w14:textId="77777777" w:rsidR="002A0D07" w:rsidRDefault="00094D84">
      <w:pPr>
        <w:pStyle w:val="SourceCode"/>
      </w:pPr>
      <w:r>
        <w:t xml:space="preserve">    };</w:t>
      </w:r>
    </w:p>
    <w:p w14:paraId="0988884C" w14:textId="77777777" w:rsidR="002A0D07" w:rsidRDefault="00094D84">
      <w:pPr>
        <w:pStyle w:val="SourceCode"/>
      </w:pPr>
      <w:r>
        <w:t xml:space="preserve">    let (status, problem, verified) =</w:t>
      </w:r>
    </w:p>
    <w:p w14:paraId="55E18D2C" w14:textId="77777777" w:rsidR="002A0D07" w:rsidRDefault="00094D84">
      <w:pPr>
        <w:pStyle w:val="SourceCode"/>
      </w:pPr>
      <w:r>
        <w:t xml:space="preserve">        api_keys::verify_api_key(&amp;mut connection, authorization);</w:t>
      </w:r>
    </w:p>
    <w:p w14:paraId="48F1A85A" w14:textId="77777777" w:rsidR="002A0D07" w:rsidRDefault="00094D84">
      <w:pPr>
        <w:pStyle w:val="SourceCode"/>
      </w:pPr>
      <w:r>
        <w:t xml:space="preserve">    contact_store::close_connection(connection);</w:t>
      </w:r>
    </w:p>
    <w:p w14:paraId="79D45697" w14:textId="77777777" w:rsidR="002A0D07" w:rsidRDefault="00094D84">
      <w:pPr>
        <w:pStyle w:val="SourceCode"/>
      </w:pPr>
      <w:r>
        <w:t xml:space="preserve">    if status == ContactStatus::NotFound {</w:t>
      </w:r>
    </w:p>
    <w:p w14:paraId="620ACD26" w14:textId="77777777" w:rsidR="002A0D07" w:rsidRDefault="00094D84">
      <w:pPr>
        <w:pStyle w:val="SourceCode"/>
      </w:pPr>
      <w:r>
        <w:t xml:space="preserve">        let unauthorized = StatusCode::UNAUTHORIZED;</w:t>
      </w:r>
    </w:p>
    <w:p w14:paraId="536D1307" w14:textId="77777777" w:rsidR="002A0D07" w:rsidRDefault="00094D84">
      <w:pPr>
        <w:pStyle w:val="SourceCode"/>
      </w:pPr>
      <w:r>
        <w:t xml:space="preserve">        let refusal = send_error(method, target, unauthorized, "unauthorized",</w:t>
      </w:r>
    </w:p>
    <w:p w14:paraId="1A7FE6C9" w14:textId="77777777" w:rsidR="002A0D07" w:rsidRDefault="00094D84">
      <w:pPr>
        <w:pStyle w:val="SourceCode"/>
      </w:pPr>
      <w:r>
        <w:t xml:space="preserve">                                 KEY_REQUIRED);</w:t>
      </w:r>
    </w:p>
    <w:p w14:paraId="37C56E6F" w14:textId="77777777" w:rsidR="002A0D07" w:rsidRDefault="00094D84">
      <w:pPr>
        <w:pStyle w:val="SourceCode"/>
      </w:pPr>
      <w:r>
        <w:t xml:space="preserve">        return Some(refusal);</w:t>
      </w:r>
    </w:p>
    <w:p w14:paraId="2C2A61C1" w14:textId="77777777" w:rsidR="002A0D07" w:rsidRDefault="00094D84">
      <w:pPr>
        <w:pStyle w:val="SourceCode"/>
      </w:pPr>
      <w:r>
        <w:t xml:space="preserve">    }</w:t>
      </w:r>
    </w:p>
    <w:p w14:paraId="70F50340" w14:textId="77777777" w:rsidR="002A0D07" w:rsidRDefault="00094D84">
      <w:pPr>
        <w:pStyle w:val="SourceCode"/>
      </w:pPr>
      <w:r>
        <w:t xml:space="preserve">    let key = match verified {</w:t>
      </w:r>
    </w:p>
    <w:p w14:paraId="028A9BCD" w14:textId="77777777" w:rsidR="002A0D07" w:rsidRDefault="00094D84">
      <w:pPr>
        <w:pStyle w:val="SourceCode"/>
      </w:pPr>
      <w:r>
        <w:t xml:space="preserve">        Some(key) =&gt; key,</w:t>
      </w:r>
    </w:p>
    <w:p w14:paraId="1A87AA2B" w14:textId="77777777" w:rsidR="002A0D07" w:rsidRDefault="00094D84">
      <w:pPr>
        <w:pStyle w:val="SourceCode"/>
      </w:pPr>
      <w:r>
        <w:t xml:space="preserve">        None =&gt; return Some(send_failure(method, target, status, &amp;problem)),</w:t>
      </w:r>
    </w:p>
    <w:p w14:paraId="6197EAEB" w14:textId="77777777" w:rsidR="002A0D07" w:rsidRDefault="00094D84">
      <w:pPr>
        <w:pStyle w:val="SourceCode"/>
      </w:pPr>
      <w:r>
        <w:t xml:space="preserve">    };</w:t>
      </w:r>
    </w:p>
    <w:p w14:paraId="1C1C2C2A" w14:textId="77777777" w:rsidR="002A0D07" w:rsidRDefault="00094D84">
      <w:pPr>
        <w:pStyle w:val="SourceCode"/>
      </w:pPr>
      <w:r>
        <w:t xml:space="preserve">    // A valid key that may only read, on a request that writes: 403</w:t>
      </w:r>
    </w:p>
    <w:p w14:paraId="7FD70538" w14:textId="77777777" w:rsidR="002A0D07" w:rsidRDefault="00094D84">
      <w:pPr>
        <w:pStyle w:val="SourceCode"/>
      </w:pPr>
      <w:r>
        <w:t xml:space="preserve">    // Forbidden. The server knows who is calling, and the answer is still</w:t>
      </w:r>
    </w:p>
    <w:p w14:paraId="76F03DDC" w14:textId="77777777" w:rsidR="002A0D07" w:rsidRDefault="00094D84">
      <w:pPr>
        <w:pStyle w:val="SourceCode"/>
      </w:pPr>
      <w:r>
        <w:t xml:space="preserve">    // no.</w:t>
      </w:r>
    </w:p>
    <w:p w14:paraId="79821F53" w14:textId="77777777" w:rsidR="002A0D07" w:rsidRDefault="00094D84">
      <w:pPr>
        <w:pStyle w:val="SourceCode"/>
      </w:pPr>
      <w:r>
        <w:t xml:space="preserve">    if needs_write &amp;&amp; key.scope != "write" {</w:t>
      </w:r>
    </w:p>
    <w:p w14:paraId="0FF89D7B" w14:textId="77777777" w:rsidR="002A0D07" w:rsidRDefault="00094D84">
      <w:pPr>
        <w:pStyle w:val="SourceCode"/>
      </w:pPr>
      <w:r>
        <w:t xml:space="preserve">        let forbidden = StatusCode::FORBIDDEN;</w:t>
      </w:r>
    </w:p>
    <w:p w14:paraId="4FBE2191" w14:textId="77777777" w:rsidR="002A0D07" w:rsidRDefault="00094D84">
      <w:pPr>
        <w:pStyle w:val="SourceCode"/>
      </w:pPr>
      <w:r>
        <w:t xml:space="preserve">        return Some(send_error(method, target, forbidden, "forbidden",</w:t>
      </w:r>
    </w:p>
    <w:p w14:paraId="4C1AA61F" w14:textId="77777777" w:rsidR="002A0D07" w:rsidRDefault="00094D84">
      <w:pPr>
        <w:pStyle w:val="SourceCode"/>
      </w:pPr>
      <w:r>
        <w:t xml:space="preserve">                               READ_ONLY));</w:t>
      </w:r>
    </w:p>
    <w:p w14:paraId="3563C310" w14:textId="77777777" w:rsidR="002A0D07" w:rsidRDefault="00094D84">
      <w:pPr>
        <w:pStyle w:val="SourceCode"/>
      </w:pPr>
      <w:r>
        <w:t xml:space="preserve">    }</w:t>
      </w:r>
    </w:p>
    <w:p w14:paraId="4F3F0172" w14:textId="77777777" w:rsidR="002A0D07" w:rsidRDefault="00094D84">
      <w:pPr>
        <w:pStyle w:val="SourceCode"/>
      </w:pPr>
      <w:r>
        <w:t xml:space="preserve">    None</w:t>
      </w:r>
    </w:p>
    <w:p w14:paraId="3F275AF0" w14:textId="77777777" w:rsidR="002A0D07" w:rsidRDefault="00094D84">
      <w:pPr>
        <w:pStyle w:val="SourceCode"/>
      </w:pPr>
      <w:r>
        <w:t>}</w:t>
      </w:r>
    </w:p>
    <w:p w14:paraId="63D891EF" w14:textId="77777777" w:rsidR="002A0D07" w:rsidRDefault="002A0D07">
      <w:pPr>
        <w:pStyle w:val="SourceCode"/>
      </w:pPr>
    </w:p>
    <w:p w14:paraId="06637B7C" w14:textId="77777777" w:rsidR="002A0D07" w:rsidRDefault="00094D84">
      <w:pPr>
        <w:pStyle w:val="SourceCode"/>
      </w:pPr>
      <w:r>
        <w:t>// Runs authorize, which reads the database and so makes the request wait,</w:t>
      </w:r>
    </w:p>
    <w:p w14:paraId="3184E89D" w14:textId="77777777" w:rsidR="002A0D07" w:rsidRDefault="00094D84">
      <w:pPr>
        <w:pStyle w:val="SourceCode"/>
      </w:pPr>
      <w:r>
        <w:t>// on a thread kept for waiting work, as every handler runs (Lesson 6.5a).</w:t>
      </w:r>
    </w:p>
    <w:p w14:paraId="52DC9B16" w14:textId="77777777" w:rsidR="002A0D07" w:rsidRDefault="00094D84">
      <w:pPr>
        <w:pStyle w:val="SourceCode"/>
      </w:pPr>
      <w:r>
        <w:t>// A check that panicked is answered as a handler that panicked is.</w:t>
      </w:r>
    </w:p>
    <w:p w14:paraId="743682D7" w14:textId="77777777" w:rsidR="002A0D07" w:rsidRDefault="00094D84">
      <w:pPr>
        <w:pStyle w:val="SourceCode"/>
      </w:pPr>
      <w:r>
        <w:t>async fn authorize_first(</w:t>
      </w:r>
    </w:p>
    <w:p w14:paraId="6A4668DD" w14:textId="77777777" w:rsidR="002A0D07" w:rsidRDefault="00094D84">
      <w:pPr>
        <w:pStyle w:val="SourceCode"/>
      </w:pPr>
      <w:r>
        <w:t xml:space="preserve">    method: &amp;Method,</w:t>
      </w:r>
    </w:p>
    <w:p w14:paraId="2A31E2BE" w14:textId="77777777" w:rsidR="002A0D07" w:rsidRDefault="00094D84">
      <w:pPr>
        <w:pStyle w:val="SourceCode"/>
      </w:pPr>
      <w:r>
        <w:t xml:space="preserve">    target: &amp;Uri,</w:t>
      </w:r>
    </w:p>
    <w:p w14:paraId="56D4618C" w14:textId="77777777" w:rsidR="002A0D07" w:rsidRDefault="00094D84">
      <w:pPr>
        <w:pStyle w:val="SourceCode"/>
      </w:pPr>
      <w:r>
        <w:t xml:space="preserve">    authorization: &amp;str,</w:t>
      </w:r>
    </w:p>
    <w:p w14:paraId="2CAF1F7D" w14:textId="77777777" w:rsidR="002A0D07" w:rsidRDefault="00094D84">
      <w:pPr>
        <w:pStyle w:val="SourceCode"/>
      </w:pPr>
      <w:r>
        <w:t xml:space="preserve">    needs_write: bool,</w:t>
      </w:r>
    </w:p>
    <w:p w14:paraId="5557B9E7" w14:textId="77777777" w:rsidR="002A0D07" w:rsidRDefault="00094D84">
      <w:pPr>
        <w:pStyle w:val="SourceCode"/>
      </w:pPr>
      <w:r>
        <w:t>) -&gt; Option&lt;Response&gt; {</w:t>
      </w:r>
    </w:p>
    <w:p w14:paraId="2183B54D" w14:textId="77777777" w:rsidR="002A0D07" w:rsidRDefault="00094D84">
      <w:pPr>
        <w:pStyle w:val="SourceCode"/>
      </w:pPr>
      <w:r>
        <w:t xml:space="preserve">    let check_method = method.clone();</w:t>
      </w:r>
    </w:p>
    <w:p w14:paraId="54CF1168" w14:textId="77777777" w:rsidR="002A0D07" w:rsidRDefault="00094D84">
      <w:pPr>
        <w:pStyle w:val="SourceCode"/>
      </w:pPr>
      <w:r>
        <w:t xml:space="preserve">    let check_target = target.clone();</w:t>
      </w:r>
    </w:p>
    <w:p w14:paraId="26DB92BB" w14:textId="77777777" w:rsidR="002A0D07" w:rsidRDefault="00094D84">
      <w:pPr>
        <w:pStyle w:val="SourceCode"/>
      </w:pPr>
      <w:r>
        <w:t xml:space="preserve">    let check_authorization = authorization.to_string();</w:t>
      </w:r>
    </w:p>
    <w:p w14:paraId="5098E281" w14:textId="77777777" w:rsidR="002A0D07" w:rsidRDefault="00094D84">
      <w:pPr>
        <w:pStyle w:val="SourceCode"/>
      </w:pPr>
      <w:r>
        <w:t xml:space="preserve">    let answer = tokio::task::spawn_blocking(move || {</w:t>
      </w:r>
    </w:p>
    <w:p w14:paraId="14364F26" w14:textId="77777777" w:rsidR="002A0D07" w:rsidRDefault="00094D84">
      <w:pPr>
        <w:pStyle w:val="SourceCode"/>
      </w:pPr>
      <w:r>
        <w:t xml:space="preserve">        authorize(&amp;check_method, &amp;check_target, &amp;check_authorization,</w:t>
      </w:r>
    </w:p>
    <w:p w14:paraId="028727F2" w14:textId="77777777" w:rsidR="002A0D07" w:rsidRDefault="00094D84">
      <w:pPr>
        <w:pStyle w:val="SourceCode"/>
      </w:pPr>
      <w:r>
        <w:t xml:space="preserve">                  needs_write)</w:t>
      </w:r>
    </w:p>
    <w:p w14:paraId="161418CD" w14:textId="77777777" w:rsidR="002A0D07" w:rsidRDefault="00094D84">
      <w:pPr>
        <w:pStyle w:val="SourceCode"/>
      </w:pPr>
      <w:r>
        <w:t xml:space="preserve">    })</w:t>
      </w:r>
    </w:p>
    <w:p w14:paraId="1C08388F" w14:textId="77777777" w:rsidR="002A0D07" w:rsidRDefault="00094D84">
      <w:pPr>
        <w:pStyle w:val="SourceCode"/>
      </w:pPr>
      <w:r>
        <w:t xml:space="preserve">    .await;</w:t>
      </w:r>
    </w:p>
    <w:p w14:paraId="026E8664" w14:textId="77777777" w:rsidR="002A0D07" w:rsidRDefault="00094D84">
      <w:pPr>
        <w:pStyle w:val="SourceCode"/>
      </w:pPr>
      <w:r>
        <w:t xml:space="preserve">    match answer {</w:t>
      </w:r>
    </w:p>
    <w:p w14:paraId="652665E5" w14:textId="77777777" w:rsidR="002A0D07" w:rsidRDefault="00094D84">
      <w:pPr>
        <w:pStyle w:val="SourceCode"/>
      </w:pPr>
      <w:r>
        <w:t xml:space="preserve">        Ok(refusal) =&gt; refusal,</w:t>
      </w:r>
    </w:p>
    <w:p w14:paraId="0D1FEB8C" w14:textId="77777777" w:rsidR="002A0D07" w:rsidRDefault="00094D84">
      <w:pPr>
        <w:pStyle w:val="SourceCode"/>
      </w:pPr>
      <w:r>
        <w:t xml:space="preserve">        Err(_) =&gt; Some(send_json(</w:t>
      </w:r>
    </w:p>
    <w:p w14:paraId="1C9C0CD0" w14:textId="77777777" w:rsidR="002A0D07" w:rsidRDefault="00094D84">
      <w:pPr>
        <w:pStyle w:val="SourceCode"/>
      </w:pPr>
      <w:r>
        <w:t xml:space="preserve">            method,</w:t>
      </w:r>
    </w:p>
    <w:p w14:paraId="29A44ED2" w14:textId="77777777" w:rsidR="002A0D07" w:rsidRDefault="00094D84">
      <w:pPr>
        <w:pStyle w:val="SourceCode"/>
      </w:pPr>
      <w:r>
        <w:t xml:space="preserve">            target,</w:t>
      </w:r>
    </w:p>
    <w:p w14:paraId="1F709E2A" w14:textId="77777777" w:rsidR="002A0D07" w:rsidRDefault="00094D84">
      <w:pPr>
        <w:pStyle w:val="SourceCode"/>
      </w:pPr>
      <w:r>
        <w:t xml:space="preserve">            StatusCode::INTERNAL_SERVER_ERROR,</w:t>
      </w:r>
    </w:p>
    <w:p w14:paraId="3E707CDC" w14:textId="77777777" w:rsidR="002A0D07" w:rsidRDefault="00094D84">
      <w:pPr>
        <w:pStyle w:val="SourceCode"/>
      </w:pPr>
      <w:r>
        <w:t xml:space="preserve">            HANDLER_FAILED_JSON,</w:t>
      </w:r>
    </w:p>
    <w:p w14:paraId="7C72E853" w14:textId="77777777" w:rsidR="002A0D07" w:rsidRDefault="00094D84">
      <w:pPr>
        <w:pStyle w:val="SourceCode"/>
      </w:pPr>
      <w:r>
        <w:t xml:space="preserve">        )),</w:t>
      </w:r>
    </w:p>
    <w:p w14:paraId="5F47A146" w14:textId="77777777" w:rsidR="002A0D07" w:rsidRDefault="00094D84">
      <w:pPr>
        <w:pStyle w:val="SourceCode"/>
      </w:pPr>
      <w:r>
        <w:t xml:space="preserve">    }</w:t>
      </w:r>
    </w:p>
    <w:p w14:paraId="5A02F4A3" w14:textId="77777777" w:rsidR="002A0D07" w:rsidRDefault="00094D84">
      <w:pPr>
        <w:pStyle w:val="SourceCode"/>
      </w:pPr>
      <w:r>
        <w:t>}</w:t>
      </w:r>
    </w:p>
    <w:p w14:paraId="3E6FF4DF" w14:textId="77777777" w:rsidR="002A0D07" w:rsidRDefault="002A0D07">
      <w:pPr>
        <w:pStyle w:val="SourceCode"/>
      </w:pPr>
    </w:p>
    <w:p w14:paraId="6811D8D0" w14:textId="77777777" w:rsidR="002A0D07" w:rsidRDefault="00094D84">
      <w:pPr>
        <w:pStyle w:val="SourceCode"/>
      </w:pPr>
      <w:r>
        <w:t>// GET /api/v1/contacts/{id}: one contact, or 404 when no contact has that</w:t>
      </w:r>
    </w:p>
    <w:p w14:paraId="0FB7A08C" w14:textId="77777777" w:rsidR="002A0D07" w:rsidRDefault="00094D84">
      <w:pPr>
        <w:pStyle w:val="SourceCode"/>
      </w:pPr>
      <w:r>
        <w:t>// id. Remember, every handler has six steps: step 1, authorize (Lesson</w:t>
      </w:r>
    </w:p>
    <w:p w14:paraId="1296CD70" w14:textId="77777777" w:rsidR="002A0D07" w:rsidRDefault="00094D84">
      <w:pPr>
        <w:pStyle w:val="SourceCode"/>
      </w:pPr>
      <w:r>
        <w:t>// 6.16a), which answer_route runs before the handler; then the input</w:t>
      </w:r>
    </w:p>
    <w:p w14:paraId="3E540C77" w14:textId="77777777" w:rsidR="002A0D07" w:rsidRDefault="00094D84">
      <w:pPr>
        <w:pStyle w:val="SourceCode"/>
      </w:pPr>
      <w:r>
        <w:t>// checks, open_connection, the contact_store calls on that one</w:t>
      </w:r>
    </w:p>
    <w:p w14:paraId="396F15B6" w14:textId="77777777" w:rsidR="002A0D07" w:rsidRDefault="00094D84">
      <w:pPr>
        <w:pStyle w:val="SourceCode"/>
      </w:pPr>
      <w:r>
        <w:t>// connection, close_connection, then send_failure or the answer (Lesson</w:t>
      </w:r>
    </w:p>
    <w:p w14:paraId="75A0B0D8" w14:textId="77777777" w:rsidR="002A0D07" w:rsidRDefault="00094D84">
      <w:pPr>
        <w:pStyle w:val="SourceCode"/>
      </w:pPr>
      <w:r>
        <w:t>// 6.5a).</w:t>
      </w:r>
    </w:p>
    <w:p w14:paraId="30AD447B" w14:textId="77777777" w:rsidR="002A0D07" w:rsidRDefault="00094D84">
      <w:pPr>
        <w:pStyle w:val="SourceCode"/>
      </w:pPr>
      <w:r>
        <w:t>fn handle_get_contact(method: &amp;Method, target: &amp;Uri, id_text: &amp;str) -&gt; Response {</w:t>
      </w:r>
    </w:p>
    <w:p w14:paraId="0228FFD3" w14:textId="77777777" w:rsidR="002A0D07" w:rsidRDefault="00094D84">
      <w:pPr>
        <w:pStyle w:val="SourceCode"/>
      </w:pPr>
      <w:r>
        <w:t xml:space="preserve">    // Step 2, the input check: 400 before the database is touched.</w:t>
      </w:r>
    </w:p>
    <w:p w14:paraId="79EAECA8" w14:textId="77777777" w:rsidR="002A0D07" w:rsidRDefault="00094D84">
      <w:pPr>
        <w:pStyle w:val="SourceCode"/>
      </w:pPr>
      <w:r>
        <w:t xml:space="preserve">    let contact_id = parse_path_id(id_text);</w:t>
      </w:r>
    </w:p>
    <w:p w14:paraId="4485F347" w14:textId="77777777" w:rsidR="002A0D07" w:rsidRDefault="00094D84">
      <w:pPr>
        <w:pStyle w:val="SourceCode"/>
      </w:pPr>
      <w:r>
        <w:t xml:space="preserve">    if contact_id == 0 {</w:t>
      </w:r>
    </w:p>
    <w:p w14:paraId="61D2BA24" w14:textId="77777777" w:rsidR="002A0D07" w:rsidRDefault="00094D84">
      <w:pPr>
        <w:pStyle w:val="SourceCode"/>
      </w:pPr>
      <w:r>
        <w:t xml:space="preserve">        let status = ContactStatus::InvalidInput;</w:t>
      </w:r>
    </w:p>
    <w:p w14:paraId="6C3BDEA0" w14:textId="77777777" w:rsidR="002A0D07" w:rsidRDefault="00094D84">
      <w:pPr>
        <w:pStyle w:val="SourceCode"/>
      </w:pPr>
      <w:r>
        <w:t xml:space="preserve">        return send_failure(method, target, status, PATH_ID_PROBLEM);</w:t>
      </w:r>
    </w:p>
    <w:p w14:paraId="4FD8A160" w14:textId="77777777" w:rsidR="002A0D07" w:rsidRDefault="00094D84">
      <w:pPr>
        <w:pStyle w:val="SourceCode"/>
      </w:pPr>
      <w:r>
        <w:t xml:space="preserve">    }</w:t>
      </w:r>
    </w:p>
    <w:p w14:paraId="44B3C674" w14:textId="77777777" w:rsidR="002A0D07" w:rsidRDefault="00094D84">
      <w:pPr>
        <w:pStyle w:val="SourceCode"/>
      </w:pPr>
      <w:r>
        <w:t xml:space="preserve">    // Step 3: no connection, no database for anyone. Remember, _ marks unused.</w:t>
      </w:r>
    </w:p>
    <w:p w14:paraId="3FD11D2B" w14:textId="77777777" w:rsidR="002A0D07" w:rsidRDefault="00094D84">
      <w:pPr>
        <w:pStyle w:val="SourceCode"/>
      </w:pPr>
      <w:r>
        <w:t xml:space="preserve">    let (_status, problem, opened) = contact_store::open_connection();</w:t>
      </w:r>
    </w:p>
    <w:p w14:paraId="5458C9F8" w14:textId="77777777" w:rsidR="002A0D07" w:rsidRDefault="00094D84">
      <w:pPr>
        <w:pStyle w:val="SourceCode"/>
      </w:pPr>
      <w:r>
        <w:t xml:space="preserve">    let mut connection = match opened {</w:t>
      </w:r>
    </w:p>
    <w:p w14:paraId="6D4916A4" w14:textId="77777777" w:rsidR="002A0D07" w:rsidRDefault="00094D84">
      <w:pPr>
        <w:pStyle w:val="SourceCode"/>
      </w:pPr>
      <w:r>
        <w:t xml:space="preserve">        Some(connection) =&gt; connection,</w:t>
      </w:r>
    </w:p>
    <w:p w14:paraId="27F692D5" w14:textId="77777777" w:rsidR="002A0D07" w:rsidRDefault="00094D84">
      <w:pPr>
        <w:pStyle w:val="SourceCode"/>
      </w:pPr>
      <w:r>
        <w:t xml:space="preserve">        None =&gt; return send_unavailable(method, target, &amp;problem),</w:t>
      </w:r>
    </w:p>
    <w:p w14:paraId="396BB598" w14:textId="77777777" w:rsidR="002A0D07" w:rsidRDefault="00094D84">
      <w:pPr>
        <w:pStyle w:val="SourceCode"/>
      </w:pPr>
      <w:r>
        <w:t xml:space="preserve">    };</w:t>
      </w:r>
    </w:p>
    <w:p w14:paraId="7422553E" w14:textId="77777777" w:rsidR="002A0D07" w:rsidRDefault="00094D84">
      <w:pPr>
        <w:pStyle w:val="SourceCode"/>
      </w:pPr>
      <w:r>
        <w:t xml:space="preserve">    let (status, problem, found) =</w:t>
      </w:r>
    </w:p>
    <w:p w14:paraId="642D213C" w14:textId="77777777" w:rsidR="002A0D07" w:rsidRDefault="00094D84">
      <w:pPr>
        <w:pStyle w:val="SourceCode"/>
      </w:pPr>
      <w:r>
        <w:t xml:space="preserve">        contact_store::get_contact_record(&amp;mut connection, contact_id);</w:t>
      </w:r>
    </w:p>
    <w:p w14:paraId="3260E26D" w14:textId="77777777" w:rsidR="002A0D07" w:rsidRDefault="00094D84">
      <w:pPr>
        <w:pStyle w:val="SourceCode"/>
      </w:pPr>
      <w:r>
        <w:t xml:space="preserve">    contact_store::close_connection(connection);</w:t>
      </w:r>
    </w:p>
    <w:p w14:paraId="49DB2B17" w14:textId="77777777" w:rsidR="002A0D07" w:rsidRDefault="00094D84">
      <w:pPr>
        <w:pStyle w:val="SourceCode"/>
      </w:pPr>
      <w:r>
        <w:t xml:space="preserve">    // After step 5, close: a failed store call answers through</w:t>
      </w:r>
    </w:p>
    <w:p w14:paraId="7810F3BC" w14:textId="77777777" w:rsidR="002A0D07" w:rsidRDefault="00094D84">
      <w:pPr>
        <w:pStyle w:val="SourceCode"/>
      </w:pPr>
      <w:r>
        <w:t xml:space="preserve">    // http_status_for. found is Some(contact) exactly when status is</w:t>
      </w:r>
    </w:p>
    <w:p w14:paraId="3D636018" w14:textId="77777777" w:rsidR="002A0D07" w:rsidRDefault="00094D84">
      <w:pPr>
        <w:pStyle w:val="SourceCode"/>
      </w:pPr>
      <w:r>
        <w:t xml:space="preserve">    // Success, and a read that worked is 200 OK.</w:t>
      </w:r>
    </w:p>
    <w:p w14:paraId="286A48AB" w14:textId="77777777" w:rsidR="002A0D07" w:rsidRDefault="00094D84">
      <w:pPr>
        <w:pStyle w:val="SourceCode"/>
      </w:pPr>
      <w:r>
        <w:t xml:space="preserve">    match found {</w:t>
      </w:r>
    </w:p>
    <w:p w14:paraId="10729AB2" w14:textId="77777777" w:rsidR="002A0D07" w:rsidRDefault="00094D84">
      <w:pPr>
        <w:pStyle w:val="SourceCode"/>
      </w:pPr>
      <w:r>
        <w:t xml:space="preserve">        Some(contact) =&gt; {</w:t>
      </w:r>
    </w:p>
    <w:p w14:paraId="17A55896" w14:textId="77777777" w:rsidR="002A0D07" w:rsidRDefault="00094D84">
      <w:pPr>
        <w:pStyle w:val="SourceCode"/>
      </w:pPr>
      <w:r>
        <w:t xml:space="preserve">            let made_json = contact_store::contact_to_json(contact);</w:t>
      </w:r>
    </w:p>
    <w:p w14:paraId="3D4435A1" w14:textId="77777777" w:rsidR="002A0D07" w:rsidRDefault="00094D84">
      <w:pPr>
        <w:pStyle w:val="SourceCode"/>
      </w:pPr>
      <w:r>
        <w:t xml:space="preserve">            send_made_json(method, target, made_json)</w:t>
      </w:r>
    </w:p>
    <w:p w14:paraId="7CCA31BC" w14:textId="77777777" w:rsidR="002A0D07" w:rsidRDefault="00094D84">
      <w:pPr>
        <w:pStyle w:val="SourceCode"/>
      </w:pPr>
      <w:r>
        <w:t xml:space="preserve">        }</w:t>
      </w:r>
    </w:p>
    <w:p w14:paraId="73E2E7BD" w14:textId="77777777" w:rsidR="002A0D07" w:rsidRDefault="00094D84">
      <w:pPr>
        <w:pStyle w:val="SourceCode"/>
      </w:pPr>
      <w:r>
        <w:t xml:space="preserve">        None =&gt; send_failure(method, target, status, &amp;problem),</w:t>
      </w:r>
    </w:p>
    <w:p w14:paraId="62E133F8" w14:textId="77777777" w:rsidR="002A0D07" w:rsidRDefault="00094D84">
      <w:pPr>
        <w:pStyle w:val="SourceCode"/>
      </w:pPr>
      <w:r>
        <w:t xml:space="preserve">    }</w:t>
      </w:r>
    </w:p>
    <w:p w14:paraId="7493AA1A" w14:textId="77777777" w:rsidR="002A0D07" w:rsidRDefault="00094D84">
      <w:pPr>
        <w:pStyle w:val="SourceCode"/>
      </w:pPr>
      <w:r>
        <w:t>}</w:t>
      </w:r>
    </w:p>
    <w:p w14:paraId="5FF18EB2" w14:textId="77777777" w:rsidR="002A0D07" w:rsidRDefault="002A0D07">
      <w:pPr>
        <w:pStyle w:val="SourceCode"/>
      </w:pPr>
    </w:p>
    <w:p w14:paraId="50FC2831" w14:textId="77777777" w:rsidR="002A0D07" w:rsidRDefault="00094D84">
      <w:pPr>
        <w:pStyle w:val="SourceCode"/>
      </w:pPr>
      <w:r>
        <w:t>// POST /api/v1/contacts: create one contact from the JSON body, and</w:t>
      </w:r>
    </w:p>
    <w:p w14:paraId="749EBE5B" w14:textId="77777777" w:rsidR="002A0D07" w:rsidRDefault="00094D84">
      <w:pPr>
        <w:pStyle w:val="SourceCode"/>
      </w:pPr>
      <w:r>
        <w:t>// answer 201 with its Location and the stored contact. The same six</w:t>
      </w:r>
    </w:p>
    <w:p w14:paraId="08F9B21B" w14:textId="77777777" w:rsidR="002A0D07" w:rsidRDefault="00094D84">
      <w:pPr>
        <w:pStyle w:val="SourceCode"/>
      </w:pPr>
      <w:r>
        <w:t>// steps: step 2 checks that the body is a JSON contact object, and</w:t>
      </w:r>
    </w:p>
    <w:p w14:paraId="6E3271D3" w14:textId="77777777" w:rsidR="002A0D07" w:rsidRDefault="00094D84">
      <w:pPr>
        <w:pStyle w:val="SourceCode"/>
      </w:pPr>
      <w:r>
        <w:t>// add_contact_record checks the values themselves, with your Chapter 5</w:t>
      </w:r>
    </w:p>
    <w:p w14:paraId="20459873" w14:textId="77777777" w:rsidR="002A0D07" w:rsidRDefault="00094D84">
      <w:pPr>
        <w:pStyle w:val="SourceCode"/>
      </w:pPr>
      <w:r>
        <w:t>// validators.</w:t>
      </w:r>
    </w:p>
    <w:p w14:paraId="28F643BA" w14:textId="77777777" w:rsidR="002A0D07" w:rsidRDefault="00094D84">
      <w:pPr>
        <w:pStyle w:val="SourceCode"/>
      </w:pPr>
      <w:r>
        <w:t>fn handle_create_contact(</w:t>
      </w:r>
    </w:p>
    <w:p w14:paraId="0A910925" w14:textId="77777777" w:rsidR="002A0D07" w:rsidRDefault="00094D84">
      <w:pPr>
        <w:pStyle w:val="SourceCode"/>
      </w:pPr>
      <w:r>
        <w:t xml:space="preserve">    method: &amp;Method,</w:t>
      </w:r>
    </w:p>
    <w:p w14:paraId="79188A5C" w14:textId="77777777" w:rsidR="002A0D07" w:rsidRDefault="00094D84">
      <w:pPr>
        <w:pStyle w:val="SourceCode"/>
      </w:pPr>
      <w:r>
        <w:t xml:space="preserve">    target: &amp;Uri,</w:t>
      </w:r>
    </w:p>
    <w:p w14:paraId="3D80D4EC" w14:textId="77777777" w:rsidR="002A0D07" w:rsidRDefault="00094D84">
      <w:pPr>
        <w:pStyle w:val="SourceCode"/>
      </w:pPr>
      <w:r>
        <w:t xml:space="preserve">    body: &amp;Bytes,</w:t>
      </w:r>
    </w:p>
    <w:p w14:paraId="127531FC" w14:textId="77777777" w:rsidR="002A0D07" w:rsidRDefault="00094D84">
      <w:pPr>
        <w:pStyle w:val="SourceCode"/>
      </w:pPr>
      <w:r>
        <w:t>) -&gt; Response {</w:t>
      </w:r>
    </w:p>
    <w:p w14:paraId="350B58A1" w14:textId="77777777" w:rsidR="002A0D07" w:rsidRDefault="00094D84">
      <w:pPr>
        <w:pStyle w:val="SourceCode"/>
      </w:pPr>
      <w:r>
        <w:t xml:space="preserve">    // Remember, String::from_utf8 is Err for a body that is not UTF-8</w:t>
      </w:r>
    </w:p>
    <w:p w14:paraId="0F53E84A" w14:textId="77777777" w:rsidR="002A0D07" w:rsidRDefault="00094D84">
      <w:pPr>
        <w:pStyle w:val="SourceCode"/>
      </w:pPr>
      <w:r>
        <w:t xml:space="preserve">    // text, which is not a JSON contact either (Lesson 6.6a).</w:t>
      </w:r>
    </w:p>
    <w:p w14:paraId="21032385" w14:textId="77777777" w:rsidR="002A0D07" w:rsidRDefault="00094D84">
      <w:pPr>
        <w:pStyle w:val="SourceCode"/>
      </w:pPr>
      <w:r>
        <w:t xml:space="preserve">    let body_text = match String::from_utf8(body.to_vec()) {</w:t>
      </w:r>
    </w:p>
    <w:p w14:paraId="1076677B" w14:textId="77777777" w:rsidR="002A0D07" w:rsidRDefault="00094D84">
      <w:pPr>
        <w:pStyle w:val="SourceCode"/>
      </w:pPr>
      <w:r>
        <w:t xml:space="preserve">        Ok(body_text) =&gt; body_text,</w:t>
      </w:r>
    </w:p>
    <w:p w14:paraId="296C9C12" w14:textId="77777777" w:rsidR="002A0D07" w:rsidRDefault="00094D84">
      <w:pPr>
        <w:pStyle w:val="SourceCode"/>
      </w:pPr>
      <w:r>
        <w:t xml:space="preserve">        Err(_) =&gt; {</w:t>
      </w:r>
    </w:p>
    <w:p w14:paraId="46AC35D5" w14:textId="77777777" w:rsidR="002A0D07" w:rsidRDefault="00094D84">
      <w:pPr>
        <w:pStyle w:val="SourceCode"/>
      </w:pPr>
      <w:r>
        <w:t xml:space="preserve">            let status = ContactStatus::InvalidInput;</w:t>
      </w:r>
    </w:p>
    <w:p w14:paraId="5799F74E" w14:textId="77777777" w:rsidR="002A0D07" w:rsidRDefault="00094D84">
      <w:pPr>
        <w:pStyle w:val="SourceCode"/>
      </w:pPr>
      <w:r>
        <w:t xml:space="preserve">            return send_failure(method, target, status, BODY_PROBLEM);</w:t>
      </w:r>
    </w:p>
    <w:p w14:paraId="48B15DC0" w14:textId="77777777" w:rsidR="002A0D07" w:rsidRDefault="00094D84">
      <w:pPr>
        <w:pStyle w:val="SourceCode"/>
      </w:pPr>
      <w:r>
        <w:t xml:space="preserve">        }</w:t>
      </w:r>
    </w:p>
    <w:p w14:paraId="57667699" w14:textId="77777777" w:rsidR="002A0D07" w:rsidRDefault="00094D84">
      <w:pPr>
        <w:pStyle w:val="SourceCode"/>
      </w:pPr>
      <w:r>
        <w:t xml:space="preserve">    };</w:t>
      </w:r>
    </w:p>
    <w:p w14:paraId="10E0C259" w14:textId="77777777" w:rsidR="002A0D07" w:rsidRDefault="00094D84">
      <w:pPr>
        <w:pStyle w:val="SourceCode"/>
      </w:pPr>
      <w:r>
        <w:t xml:space="preserve">    let new_contact = match contact_create::contact_from_json(&amp;body_text) {</w:t>
      </w:r>
    </w:p>
    <w:p w14:paraId="198C7FFD" w14:textId="77777777" w:rsidR="002A0D07" w:rsidRDefault="00094D84">
      <w:pPr>
        <w:pStyle w:val="SourceCode"/>
      </w:pPr>
      <w:r>
        <w:t xml:space="preserve">        Some(new_contact) =&gt; new_contact,</w:t>
      </w:r>
    </w:p>
    <w:p w14:paraId="3E16D478" w14:textId="77777777" w:rsidR="002A0D07" w:rsidRDefault="00094D84">
      <w:pPr>
        <w:pStyle w:val="SourceCode"/>
      </w:pPr>
      <w:r>
        <w:t xml:space="preserve">        None =&gt; {</w:t>
      </w:r>
    </w:p>
    <w:p w14:paraId="0CE1C4FB" w14:textId="77777777" w:rsidR="002A0D07" w:rsidRDefault="00094D84">
      <w:pPr>
        <w:pStyle w:val="SourceCode"/>
      </w:pPr>
      <w:r>
        <w:t xml:space="preserve">            let status = ContactStatus::InvalidInput;</w:t>
      </w:r>
    </w:p>
    <w:p w14:paraId="4C4E8C4D" w14:textId="77777777" w:rsidR="002A0D07" w:rsidRDefault="00094D84">
      <w:pPr>
        <w:pStyle w:val="SourceCode"/>
      </w:pPr>
      <w:r>
        <w:t xml:space="preserve">            return send_failure(method, target, status, BODY_PROBLEM);</w:t>
      </w:r>
    </w:p>
    <w:p w14:paraId="7C694BDF" w14:textId="77777777" w:rsidR="002A0D07" w:rsidRDefault="00094D84">
      <w:pPr>
        <w:pStyle w:val="SourceCode"/>
      </w:pPr>
      <w:r>
        <w:t xml:space="preserve">        }</w:t>
      </w:r>
    </w:p>
    <w:p w14:paraId="6E90AB69" w14:textId="77777777" w:rsidR="002A0D07" w:rsidRDefault="00094D84">
      <w:pPr>
        <w:pStyle w:val="SourceCode"/>
      </w:pPr>
      <w:r>
        <w:t xml:space="preserve">    };</w:t>
      </w:r>
    </w:p>
    <w:p w14:paraId="3F0CCFA9" w14:textId="77777777" w:rsidR="002A0D07" w:rsidRDefault="00094D84">
      <w:pPr>
        <w:pStyle w:val="SourceCode"/>
      </w:pPr>
      <w:r>
        <w:t xml:space="preserve">    let (_status, problem, opened) = contact_store::open_connection();</w:t>
      </w:r>
    </w:p>
    <w:p w14:paraId="69874B40" w14:textId="77777777" w:rsidR="002A0D07" w:rsidRDefault="00094D84">
      <w:pPr>
        <w:pStyle w:val="SourceCode"/>
      </w:pPr>
      <w:r>
        <w:t xml:space="preserve">    let mut connection = match opened {</w:t>
      </w:r>
    </w:p>
    <w:p w14:paraId="065ED3AF" w14:textId="77777777" w:rsidR="002A0D07" w:rsidRDefault="00094D84">
      <w:pPr>
        <w:pStyle w:val="SourceCode"/>
      </w:pPr>
      <w:r>
        <w:t xml:space="preserve">        Some(connection) =&gt; connection,</w:t>
      </w:r>
    </w:p>
    <w:p w14:paraId="7EEB9698" w14:textId="77777777" w:rsidR="002A0D07" w:rsidRDefault="00094D84">
      <w:pPr>
        <w:pStyle w:val="SourceCode"/>
      </w:pPr>
      <w:r>
        <w:t xml:space="preserve">        None =&gt; return send_unavailable(method, target, &amp;problem),</w:t>
      </w:r>
    </w:p>
    <w:p w14:paraId="2EFD4400" w14:textId="77777777" w:rsidR="002A0D07" w:rsidRDefault="00094D84">
      <w:pPr>
        <w:pStyle w:val="SourceCode"/>
      </w:pPr>
      <w:r>
        <w:t xml:space="preserve">    };</w:t>
      </w:r>
    </w:p>
    <w:p w14:paraId="4526745D" w14:textId="77777777" w:rsidR="002A0D07" w:rsidRDefault="00094D84">
      <w:pPr>
        <w:pStyle w:val="SourceCode"/>
      </w:pPr>
      <w:r>
        <w:t xml:space="preserve">    let (status, problem, stored) =</w:t>
      </w:r>
    </w:p>
    <w:p w14:paraId="6F4AEEBF" w14:textId="77777777" w:rsidR="002A0D07" w:rsidRDefault="00094D84">
      <w:pPr>
        <w:pStyle w:val="SourceCode"/>
      </w:pPr>
      <w:r>
        <w:t xml:space="preserve">        contact_create::add_contact_record(&amp;mut connection, new_contact);</w:t>
      </w:r>
    </w:p>
    <w:p w14:paraId="28B602DC" w14:textId="77777777" w:rsidR="002A0D07" w:rsidRDefault="00094D84">
      <w:pPr>
        <w:pStyle w:val="SourceCode"/>
      </w:pPr>
      <w:r>
        <w:t xml:space="preserve">    contact_store::close_connection(connection);</w:t>
      </w:r>
    </w:p>
    <w:p w14:paraId="699873EE" w14:textId="77777777" w:rsidR="002A0D07" w:rsidRDefault="00094D84">
      <w:pPr>
        <w:pStyle w:val="SourceCode"/>
      </w:pPr>
      <w:r>
        <w:t xml:space="preserve">    // InvalidInput is 400 and DuplicateEmail 409, both decided by</w:t>
      </w:r>
    </w:p>
    <w:p w14:paraId="18A472A4" w14:textId="77777777" w:rsidR="002A0D07" w:rsidRDefault="00094D84">
      <w:pPr>
        <w:pStyle w:val="SourceCode"/>
      </w:pPr>
      <w:r>
        <w:t xml:space="preserve">    // http_status_for, never here.</w:t>
      </w:r>
    </w:p>
    <w:p w14:paraId="77CEB6BF" w14:textId="77777777" w:rsidR="002A0D07" w:rsidRDefault="00094D84">
      <w:pPr>
        <w:pStyle w:val="SourceCode"/>
      </w:pPr>
      <w:r>
        <w:t xml:space="preserve">    let contact = match stored {</w:t>
      </w:r>
    </w:p>
    <w:p w14:paraId="5045ADEE" w14:textId="77777777" w:rsidR="002A0D07" w:rsidRDefault="00094D84">
      <w:pPr>
        <w:pStyle w:val="SourceCode"/>
      </w:pPr>
      <w:r>
        <w:t xml:space="preserve">        Some(contact) =&gt; contact,</w:t>
      </w:r>
    </w:p>
    <w:p w14:paraId="1C2E56B5" w14:textId="77777777" w:rsidR="002A0D07" w:rsidRDefault="00094D84">
      <w:pPr>
        <w:pStyle w:val="SourceCode"/>
      </w:pPr>
      <w:r>
        <w:t xml:space="preserve">        None =&gt; return send_failure(method, target, status, &amp;problem),</w:t>
      </w:r>
    </w:p>
    <w:p w14:paraId="38C13007" w14:textId="77777777" w:rsidR="002A0D07" w:rsidRDefault="00094D84">
      <w:pPr>
        <w:pStyle w:val="SourceCode"/>
      </w:pPr>
      <w:r>
        <w:t xml:space="preserve">    };</w:t>
      </w:r>
    </w:p>
    <w:p w14:paraId="665C40F3" w14:textId="77777777" w:rsidR="002A0D07" w:rsidRDefault="00094D84">
      <w:pPr>
        <w:pStyle w:val="SourceCode"/>
      </w:pPr>
      <w:r>
        <w:t xml:space="preserve">    // A create that worked is 201 Created, with the new contact's own</w:t>
      </w:r>
    </w:p>
    <w:p w14:paraId="7C34A442" w14:textId="77777777" w:rsidR="002A0D07" w:rsidRDefault="00094D84">
      <w:pPr>
        <w:pStyle w:val="SourceCode"/>
      </w:pPr>
      <w:r>
        <w:t xml:space="preserve">    // path, such as /api/v1/contacts/4.</w:t>
      </w:r>
    </w:p>
    <w:p w14:paraId="0A8E6D18" w14:textId="77777777" w:rsidR="002A0D07" w:rsidRDefault="00094D84">
      <w:pPr>
        <w:pStyle w:val="SourceCode"/>
      </w:pPr>
      <w:r>
        <w:t xml:space="preserve">    let location = format!("{}/contacts/{}", API_PREFIX, contact.id);</w:t>
      </w:r>
    </w:p>
    <w:p w14:paraId="14FBE19A" w14:textId="77777777" w:rsidR="002A0D07" w:rsidRDefault="00094D84">
      <w:pPr>
        <w:pStyle w:val="SourceCode"/>
      </w:pPr>
      <w:r>
        <w:t xml:space="preserve">    match contact_store::contact_to_json(contact) {</w:t>
      </w:r>
    </w:p>
    <w:p w14:paraId="1E0A870C" w14:textId="77777777" w:rsidR="002A0D07" w:rsidRDefault="00094D84">
      <w:pPr>
        <w:pStyle w:val="SourceCode"/>
      </w:pPr>
      <w:r>
        <w:t xml:space="preserve">        Ok(json_text) =&gt; send_created(method, target, location, &amp;json_text),</w:t>
      </w:r>
    </w:p>
    <w:p w14:paraId="14EB9062" w14:textId="77777777" w:rsidR="002A0D07" w:rsidRDefault="00094D84">
      <w:pPr>
        <w:pStyle w:val="SourceCode"/>
      </w:pPr>
      <w:r>
        <w:t xml:space="preserve">        Err(_) =&gt; send_failure(</w:t>
      </w:r>
    </w:p>
    <w:p w14:paraId="2C0EBBD8" w14:textId="77777777" w:rsidR="002A0D07" w:rsidRDefault="00094D84">
      <w:pPr>
        <w:pStyle w:val="SourceCode"/>
      </w:pPr>
      <w:r>
        <w:t xml:space="preserve">            method,</w:t>
      </w:r>
    </w:p>
    <w:p w14:paraId="4C4928CE" w14:textId="77777777" w:rsidR="002A0D07" w:rsidRDefault="00094D84">
      <w:pPr>
        <w:pStyle w:val="SourceCode"/>
      </w:pPr>
      <w:r>
        <w:t xml:space="preserve">            target,</w:t>
      </w:r>
    </w:p>
    <w:p w14:paraId="2DAF50C9" w14:textId="77777777" w:rsidR="002A0D07" w:rsidRDefault="00094D84">
      <w:pPr>
        <w:pStyle w:val="SourceCode"/>
      </w:pPr>
      <w:r>
        <w:t xml:space="preserve">            ContactStatus::DatabaseFailure,</w:t>
      </w:r>
    </w:p>
    <w:p w14:paraId="39BB02B7" w14:textId="77777777" w:rsidR="002A0D07" w:rsidRDefault="00094D84">
      <w:pPr>
        <w:pStyle w:val="SourceCode"/>
      </w:pPr>
      <w:r>
        <w:t xml:space="preserve">            OUT_OF_MEMORY,</w:t>
      </w:r>
    </w:p>
    <w:p w14:paraId="5663FC33" w14:textId="77777777" w:rsidR="002A0D07" w:rsidRDefault="00094D84">
      <w:pPr>
        <w:pStyle w:val="SourceCode"/>
      </w:pPr>
      <w:r>
        <w:t xml:space="preserve">        ),</w:t>
      </w:r>
    </w:p>
    <w:p w14:paraId="54CF0293" w14:textId="77777777" w:rsidR="002A0D07" w:rsidRDefault="00094D84">
      <w:pPr>
        <w:pStyle w:val="SourceCode"/>
      </w:pPr>
      <w:r>
        <w:t xml:space="preserve">    }</w:t>
      </w:r>
    </w:p>
    <w:p w14:paraId="24A29746" w14:textId="77777777" w:rsidR="002A0D07" w:rsidRDefault="00094D84">
      <w:pPr>
        <w:pStyle w:val="SourceCode"/>
      </w:pPr>
      <w:r>
        <w:t>}</w:t>
      </w:r>
    </w:p>
    <w:p w14:paraId="0C92120E" w14:textId="77777777" w:rsidR="002A0D07" w:rsidRDefault="002A0D07">
      <w:pPr>
        <w:pStyle w:val="SourceCode"/>
      </w:pPr>
    </w:p>
    <w:p w14:paraId="5ACB4A59" w14:textId="77777777" w:rsidR="002A0D07" w:rsidRDefault="00094D84">
      <w:pPr>
        <w:pStyle w:val="SourceCode"/>
      </w:pPr>
      <w:r>
        <w:t>// DELETE /api/v1/contacts/{id}: deletes one contact and answers 204 with</w:t>
      </w:r>
    </w:p>
    <w:p w14:paraId="43F01911" w14:textId="77777777" w:rsidR="002A0D07" w:rsidRDefault="00094D84">
      <w:pPr>
        <w:pStyle w:val="SourceCode"/>
      </w:pPr>
      <w:r>
        <w:t>// no body, or 404 when no contact has that id.</w:t>
      </w:r>
    </w:p>
    <w:p w14:paraId="6CFE67C1" w14:textId="77777777" w:rsidR="002A0D07" w:rsidRDefault="00094D84">
      <w:pPr>
        <w:pStyle w:val="SourceCode"/>
      </w:pPr>
      <w:r>
        <w:t>fn handle_delete_contact(</w:t>
      </w:r>
    </w:p>
    <w:p w14:paraId="76DF5B5C" w14:textId="77777777" w:rsidR="002A0D07" w:rsidRDefault="00094D84">
      <w:pPr>
        <w:pStyle w:val="SourceCode"/>
      </w:pPr>
      <w:r>
        <w:t xml:space="preserve">    method: &amp;Method,</w:t>
      </w:r>
    </w:p>
    <w:p w14:paraId="71C0C930" w14:textId="77777777" w:rsidR="002A0D07" w:rsidRDefault="00094D84">
      <w:pPr>
        <w:pStyle w:val="SourceCode"/>
      </w:pPr>
      <w:r>
        <w:t xml:space="preserve">    target: &amp;Uri,</w:t>
      </w:r>
    </w:p>
    <w:p w14:paraId="0BF31E84" w14:textId="77777777" w:rsidR="002A0D07" w:rsidRDefault="00094D84">
      <w:pPr>
        <w:pStyle w:val="SourceCode"/>
      </w:pPr>
      <w:r>
        <w:t xml:space="preserve">    id_text: &amp;str,</w:t>
      </w:r>
    </w:p>
    <w:p w14:paraId="08E66CF9" w14:textId="77777777" w:rsidR="002A0D07" w:rsidRDefault="00094D84">
      <w:pPr>
        <w:pStyle w:val="SourceCode"/>
      </w:pPr>
      <w:r>
        <w:t>) -&gt; Response {</w:t>
      </w:r>
    </w:p>
    <w:p w14:paraId="0AEF36B8" w14:textId="77777777" w:rsidR="002A0D07" w:rsidRDefault="00094D84">
      <w:pPr>
        <w:pStyle w:val="SourceCode"/>
      </w:pPr>
      <w:r>
        <w:t xml:space="preserve">    let contact_id = parse_path_id(id_text);</w:t>
      </w:r>
    </w:p>
    <w:p w14:paraId="1612F568" w14:textId="77777777" w:rsidR="002A0D07" w:rsidRDefault="00094D84">
      <w:pPr>
        <w:pStyle w:val="SourceCode"/>
      </w:pPr>
      <w:r>
        <w:t xml:space="preserve">    if contact_id == 0 {</w:t>
      </w:r>
    </w:p>
    <w:p w14:paraId="705D51F9" w14:textId="77777777" w:rsidR="002A0D07" w:rsidRDefault="00094D84">
      <w:pPr>
        <w:pStyle w:val="SourceCode"/>
      </w:pPr>
      <w:r>
        <w:t xml:space="preserve">        let status = ContactStatus::InvalidInput;</w:t>
      </w:r>
    </w:p>
    <w:p w14:paraId="471EAA54" w14:textId="77777777" w:rsidR="002A0D07" w:rsidRDefault="00094D84">
      <w:pPr>
        <w:pStyle w:val="SourceCode"/>
      </w:pPr>
      <w:r>
        <w:t xml:space="preserve">        return send_failure(method, target, status, PATH_ID_PROBLEM);</w:t>
      </w:r>
    </w:p>
    <w:p w14:paraId="7E792F81" w14:textId="77777777" w:rsidR="002A0D07" w:rsidRDefault="00094D84">
      <w:pPr>
        <w:pStyle w:val="SourceCode"/>
      </w:pPr>
      <w:r>
        <w:t xml:space="preserve">    }</w:t>
      </w:r>
    </w:p>
    <w:p w14:paraId="0A2063A6" w14:textId="77777777" w:rsidR="002A0D07" w:rsidRDefault="00094D84">
      <w:pPr>
        <w:pStyle w:val="SourceCode"/>
      </w:pPr>
      <w:r>
        <w:t xml:space="preserve">    let (_status, problem, opened) = contact_store::open_connection();</w:t>
      </w:r>
    </w:p>
    <w:p w14:paraId="179B8D7B" w14:textId="77777777" w:rsidR="002A0D07" w:rsidRDefault="00094D84">
      <w:pPr>
        <w:pStyle w:val="SourceCode"/>
      </w:pPr>
      <w:r>
        <w:t xml:space="preserve">    let mut connection = match opened {</w:t>
      </w:r>
    </w:p>
    <w:p w14:paraId="458F67AC" w14:textId="77777777" w:rsidR="002A0D07" w:rsidRDefault="00094D84">
      <w:pPr>
        <w:pStyle w:val="SourceCode"/>
      </w:pPr>
      <w:r>
        <w:t xml:space="preserve">        Some(connection) =&gt; connection,</w:t>
      </w:r>
    </w:p>
    <w:p w14:paraId="29890FF8" w14:textId="77777777" w:rsidR="002A0D07" w:rsidRDefault="00094D84">
      <w:pPr>
        <w:pStyle w:val="SourceCode"/>
      </w:pPr>
      <w:r>
        <w:t xml:space="preserve">        None =&gt; return send_unavailable(method, target, &amp;problem),</w:t>
      </w:r>
    </w:p>
    <w:p w14:paraId="0A3678CF" w14:textId="77777777" w:rsidR="002A0D07" w:rsidRDefault="00094D84">
      <w:pPr>
        <w:pStyle w:val="SourceCode"/>
      </w:pPr>
      <w:r>
        <w:t xml:space="preserve">    };</w:t>
      </w:r>
    </w:p>
    <w:p w14:paraId="66C55D43" w14:textId="77777777" w:rsidR="002A0D07" w:rsidRDefault="00094D84">
      <w:pPr>
        <w:pStyle w:val="SourceCode"/>
      </w:pPr>
      <w:r>
        <w:t xml:space="preserve">    let (status, problem) =</w:t>
      </w:r>
    </w:p>
    <w:p w14:paraId="3C97B8CB" w14:textId="77777777" w:rsidR="002A0D07" w:rsidRDefault="00094D84">
      <w:pPr>
        <w:pStyle w:val="SourceCode"/>
      </w:pPr>
      <w:r>
        <w:t xml:space="preserve">        contact_delete::remove_contact(&amp;mut connection, contact_id);</w:t>
      </w:r>
    </w:p>
    <w:p w14:paraId="23991B57" w14:textId="77777777" w:rsidR="002A0D07" w:rsidRDefault="00094D84">
      <w:pPr>
        <w:pStyle w:val="SourceCode"/>
      </w:pPr>
      <w:r>
        <w:t xml:space="preserve">    contact_store::close_connection(connection);</w:t>
      </w:r>
    </w:p>
    <w:p w14:paraId="43BA990B" w14:textId="77777777" w:rsidR="002A0D07" w:rsidRDefault="00094D84">
      <w:pPr>
        <w:pStyle w:val="SourceCode"/>
      </w:pPr>
      <w:r>
        <w:t xml:space="preserve">    if status != ContactStatus::Success {</w:t>
      </w:r>
    </w:p>
    <w:p w14:paraId="688E1CED" w14:textId="77777777" w:rsidR="002A0D07" w:rsidRDefault="00094D84">
      <w:pPr>
        <w:pStyle w:val="SourceCode"/>
      </w:pPr>
      <w:r>
        <w:t xml:space="preserve">        return send_failure(method, target, status, &amp;problem);</w:t>
      </w:r>
    </w:p>
    <w:p w14:paraId="2EF89973" w14:textId="77777777" w:rsidR="002A0D07" w:rsidRDefault="00094D84">
      <w:pPr>
        <w:pStyle w:val="SourceCode"/>
      </w:pPr>
      <w:r>
        <w:t xml:space="preserve">    }</w:t>
      </w:r>
    </w:p>
    <w:p w14:paraId="12239318" w14:textId="77777777" w:rsidR="002A0D07" w:rsidRDefault="00094D84">
      <w:pPr>
        <w:pStyle w:val="SourceCode"/>
      </w:pPr>
      <w:r>
        <w:t xml:space="preserve">    // A delete that worked is 204 No Content.</w:t>
      </w:r>
    </w:p>
    <w:p w14:paraId="79CEA9AD" w14:textId="77777777" w:rsidR="002A0D07" w:rsidRDefault="00094D84">
      <w:pPr>
        <w:pStyle w:val="SourceCode"/>
      </w:pPr>
      <w:r>
        <w:t xml:space="preserve">    send_no_content(method, target)</w:t>
      </w:r>
    </w:p>
    <w:p w14:paraId="08504744" w14:textId="77777777" w:rsidR="002A0D07" w:rsidRDefault="00094D84">
      <w:pPr>
        <w:pStyle w:val="SourceCode"/>
      </w:pPr>
      <w:r>
        <w:t>}</w:t>
      </w:r>
    </w:p>
    <w:p w14:paraId="0ACAA119" w14:textId="77777777" w:rsidR="002A0D07" w:rsidRDefault="002A0D07">
      <w:pPr>
        <w:pStyle w:val="SourceCode"/>
      </w:pPr>
    </w:p>
    <w:p w14:paraId="1A92E1B3" w14:textId="77777777" w:rsidR="002A0D07" w:rsidRDefault="00094D84">
      <w:pPr>
        <w:pStyle w:val="SourceCode"/>
      </w:pPr>
      <w:r>
        <w:t>// PATCH /api/v1/contacts/{id}: Lesson 6.8a's handler. It changes only the</w:t>
      </w:r>
    </w:p>
    <w:p w14:paraId="0FE94A8D" w14:textId="77777777" w:rsidR="002A0D07" w:rsidRDefault="00094D84">
      <w:pPr>
        <w:pStyle w:val="SourceCode"/>
      </w:pPr>
      <w:r>
        <w:t>// fields the body names, and answers 200 with the whole contact as stored,</w:t>
      </w:r>
    </w:p>
    <w:p w14:paraId="03DDB162" w14:textId="77777777" w:rsidR="002A0D07" w:rsidRDefault="00094D84">
      <w:pPr>
        <w:pStyle w:val="SourceCode"/>
      </w:pPr>
      <w:r>
        <w:t>// or 404 when no contact has that id. Step 1, authorize, has already run</w:t>
      </w:r>
    </w:p>
    <w:p w14:paraId="6AEAABE1" w14:textId="77777777" w:rsidR="002A0D07" w:rsidRDefault="00094D84">
      <w:pPr>
        <w:pStyle w:val="SourceCode"/>
      </w:pPr>
      <w:r>
        <w:t>// in answer_route, before the body was read. Step 2 checks the id with</w:t>
      </w:r>
    </w:p>
    <w:p w14:paraId="47D0C82E" w14:textId="77777777" w:rsidR="002A0D07" w:rsidRDefault="00094D84">
      <w:pPr>
        <w:pStyle w:val="SourceCode"/>
      </w:pPr>
      <w:r>
        <w:t>// parse_path_id (Lesson 6.11a), then the body with patch_from_json, and</w:t>
      </w:r>
    </w:p>
    <w:p w14:paraId="2F9C66DA" w14:textId="77777777" w:rsidR="002A0D07" w:rsidRDefault="00094D84">
      <w:pPr>
        <w:pStyle w:val="SourceCode"/>
      </w:pPr>
      <w:r>
        <w:t>// that the body names a field, so each answers 400 before a connection is</w:t>
      </w:r>
    </w:p>
    <w:p w14:paraId="1E228061" w14:textId="77777777" w:rsidR="002A0D07" w:rsidRDefault="00094D84">
      <w:pPr>
        <w:pStyle w:val="SourceCode"/>
      </w:pPr>
      <w:r>
        <w:t>// opened. Step 3 answers 503 through send_unavailable when the database</w:t>
      </w:r>
    </w:p>
    <w:p w14:paraId="2CA3D225" w14:textId="77777777" w:rsidR="002A0D07" w:rsidRDefault="00094D84">
      <w:pPr>
        <w:pStyle w:val="SourceCode"/>
      </w:pPr>
      <w:r>
        <w:t>// cannot be reached (Lesson 6.14a). Step 4 makes three calls:</w:t>
      </w:r>
    </w:p>
    <w:p w14:paraId="23C1A52B" w14:textId="77777777" w:rsidR="002A0D07" w:rsidRDefault="00094D84">
      <w:pPr>
        <w:pStyle w:val="SourceCode"/>
      </w:pPr>
      <w:r>
        <w:t>// get_contact_record reads the stored contact on the one connection,</w:t>
      </w:r>
    </w:p>
    <w:p w14:paraId="56EA2049" w14:textId="77777777" w:rsidR="002A0D07" w:rsidRDefault="00094D84">
      <w:pPr>
        <w:pStyle w:val="SourceCode"/>
      </w:pPr>
      <w:r>
        <w:t>// apply_patch puts in the fields the body names, and Lesson 6.7a's</w:t>
      </w:r>
    </w:p>
    <w:p w14:paraId="6EE57D2A" w14:textId="77777777" w:rsidR="002A0D07" w:rsidRDefault="00094D84">
      <w:pPr>
        <w:pStyle w:val="SourceCode"/>
      </w:pPr>
      <w:r>
        <w:t>// replace_contact checks, saves, and reads it back on the same connection.</w:t>
      </w:r>
    </w:p>
    <w:p w14:paraId="74FF9CA1" w14:textId="77777777" w:rsidR="002A0D07" w:rsidRDefault="00094D84">
      <w:pPr>
        <w:pStyle w:val="SourceCode"/>
      </w:pPr>
      <w:r>
        <w:t>fn handle_patch_contact(</w:t>
      </w:r>
    </w:p>
    <w:p w14:paraId="0D28CDBE" w14:textId="77777777" w:rsidR="002A0D07" w:rsidRDefault="00094D84">
      <w:pPr>
        <w:pStyle w:val="SourceCode"/>
      </w:pPr>
      <w:r>
        <w:t xml:space="preserve">    method: &amp;Method,</w:t>
      </w:r>
    </w:p>
    <w:p w14:paraId="7169B23C" w14:textId="77777777" w:rsidR="002A0D07" w:rsidRDefault="00094D84">
      <w:pPr>
        <w:pStyle w:val="SourceCode"/>
      </w:pPr>
      <w:r>
        <w:t xml:space="preserve">    target: &amp;Uri,</w:t>
      </w:r>
    </w:p>
    <w:p w14:paraId="7EE79B2F" w14:textId="77777777" w:rsidR="002A0D07" w:rsidRDefault="00094D84">
      <w:pPr>
        <w:pStyle w:val="SourceCode"/>
      </w:pPr>
      <w:r>
        <w:t xml:space="preserve">    id_text: &amp;str,</w:t>
      </w:r>
    </w:p>
    <w:p w14:paraId="16394FCA" w14:textId="77777777" w:rsidR="002A0D07" w:rsidRDefault="00094D84">
      <w:pPr>
        <w:pStyle w:val="SourceCode"/>
      </w:pPr>
      <w:r>
        <w:t xml:space="preserve">    body: &amp;Bytes,</w:t>
      </w:r>
    </w:p>
    <w:p w14:paraId="2FB6B9A6" w14:textId="77777777" w:rsidR="002A0D07" w:rsidRDefault="00094D84">
      <w:pPr>
        <w:pStyle w:val="SourceCode"/>
      </w:pPr>
      <w:r>
        <w:t>) -&gt; Response {</w:t>
      </w:r>
    </w:p>
    <w:p w14:paraId="0FFCD0CD" w14:textId="77777777" w:rsidR="002A0D07" w:rsidRDefault="00094D84">
      <w:pPr>
        <w:pStyle w:val="SourceCode"/>
      </w:pPr>
      <w:r>
        <w:t xml:space="preserve">    let contact_id = parse_path_id(id_text);</w:t>
      </w:r>
    </w:p>
    <w:p w14:paraId="70E3047D" w14:textId="77777777" w:rsidR="002A0D07" w:rsidRDefault="00094D84">
      <w:pPr>
        <w:pStyle w:val="SourceCode"/>
      </w:pPr>
      <w:r>
        <w:t xml:space="preserve">    if contact_id == 0 {</w:t>
      </w:r>
    </w:p>
    <w:p w14:paraId="50301C35" w14:textId="77777777" w:rsidR="002A0D07" w:rsidRDefault="00094D84">
      <w:pPr>
        <w:pStyle w:val="SourceCode"/>
      </w:pPr>
      <w:r>
        <w:t xml:space="preserve">        let status = ContactStatus::InvalidInput;</w:t>
      </w:r>
    </w:p>
    <w:p w14:paraId="60B6ED33" w14:textId="77777777" w:rsidR="002A0D07" w:rsidRDefault="00094D84">
      <w:pPr>
        <w:pStyle w:val="SourceCode"/>
      </w:pPr>
      <w:r>
        <w:t xml:space="preserve">        return send_failure(method, target, status, PATH_ID_PROBLEM);</w:t>
      </w:r>
    </w:p>
    <w:p w14:paraId="64B6B676" w14:textId="77777777" w:rsidR="002A0D07" w:rsidRDefault="00094D84">
      <w:pPr>
        <w:pStyle w:val="SourceCode"/>
      </w:pPr>
      <w:r>
        <w:t xml:space="preserve">    }</w:t>
      </w:r>
    </w:p>
    <w:p w14:paraId="5082AD26" w14:textId="77777777" w:rsidR="002A0D07" w:rsidRDefault="00094D84">
      <w:pPr>
        <w:pStyle w:val="SourceCode"/>
      </w:pPr>
      <w:r>
        <w:t xml:space="preserve">    // Remember, the body must be UTF-8 text before it can be JSON.</w:t>
      </w:r>
    </w:p>
    <w:p w14:paraId="4039744E" w14:textId="77777777" w:rsidR="002A0D07" w:rsidRDefault="00094D84">
      <w:pPr>
        <w:pStyle w:val="SourceCode"/>
      </w:pPr>
      <w:r>
        <w:t xml:space="preserve">    let body_text = match String::from_utf8(body.to_vec()) {</w:t>
      </w:r>
    </w:p>
    <w:p w14:paraId="772FA495" w14:textId="77777777" w:rsidR="002A0D07" w:rsidRDefault="00094D84">
      <w:pPr>
        <w:pStyle w:val="SourceCode"/>
      </w:pPr>
      <w:r>
        <w:t xml:space="preserve">        Ok(body_text) =&gt; body_text,</w:t>
      </w:r>
    </w:p>
    <w:p w14:paraId="79C9D692" w14:textId="77777777" w:rsidR="002A0D07" w:rsidRDefault="00094D84">
      <w:pPr>
        <w:pStyle w:val="SourceCode"/>
      </w:pPr>
      <w:r>
        <w:t xml:space="preserve">        Err(_) =&gt; {</w:t>
      </w:r>
    </w:p>
    <w:p w14:paraId="4F39955A" w14:textId="77777777" w:rsidR="002A0D07" w:rsidRDefault="00094D84">
      <w:pPr>
        <w:pStyle w:val="SourceCode"/>
      </w:pPr>
      <w:r>
        <w:t xml:space="preserve">            let status = ContactStatus::InvalidInput;</w:t>
      </w:r>
    </w:p>
    <w:p w14:paraId="6F237057" w14:textId="77777777" w:rsidR="002A0D07" w:rsidRDefault="00094D84">
      <w:pPr>
        <w:pStyle w:val="SourceCode"/>
      </w:pPr>
      <w:r>
        <w:t xml:space="preserve">            return send_failure(method, target, status, BODY_PROBLEM);</w:t>
      </w:r>
    </w:p>
    <w:p w14:paraId="3D99A0DB" w14:textId="77777777" w:rsidR="002A0D07" w:rsidRDefault="00094D84">
      <w:pPr>
        <w:pStyle w:val="SourceCode"/>
      </w:pPr>
      <w:r>
        <w:t xml:space="preserve">        }</w:t>
      </w:r>
    </w:p>
    <w:p w14:paraId="49BCD716" w14:textId="77777777" w:rsidR="002A0D07" w:rsidRDefault="00094D84">
      <w:pPr>
        <w:pStyle w:val="SourceCode"/>
      </w:pPr>
      <w:r>
        <w:t xml:space="preserve">    };</w:t>
      </w:r>
    </w:p>
    <w:p w14:paraId="6C94458D" w14:textId="77777777" w:rsidR="002A0D07" w:rsidRDefault="00094D84">
      <w:pPr>
        <w:pStyle w:val="SourceCode"/>
      </w:pPr>
      <w:r>
        <w:t xml:space="preserve">    let patch = match contact_patch::patch_from_json(&amp;body_text) {</w:t>
      </w:r>
    </w:p>
    <w:p w14:paraId="0F3D14E8" w14:textId="77777777" w:rsidR="002A0D07" w:rsidRDefault="00094D84">
      <w:pPr>
        <w:pStyle w:val="SourceCode"/>
      </w:pPr>
      <w:r>
        <w:t xml:space="preserve">        Some(patch) =&gt; patch,</w:t>
      </w:r>
    </w:p>
    <w:p w14:paraId="3557C44D" w14:textId="77777777" w:rsidR="002A0D07" w:rsidRDefault="00094D84">
      <w:pPr>
        <w:pStyle w:val="SourceCode"/>
      </w:pPr>
      <w:r>
        <w:t xml:space="preserve">        None =&gt; {</w:t>
      </w:r>
    </w:p>
    <w:p w14:paraId="03128469" w14:textId="77777777" w:rsidR="002A0D07" w:rsidRDefault="00094D84">
      <w:pPr>
        <w:pStyle w:val="SourceCode"/>
      </w:pPr>
      <w:r>
        <w:t xml:space="preserve">            let status = ContactStatus::InvalidInput;</w:t>
      </w:r>
    </w:p>
    <w:p w14:paraId="786E59BA" w14:textId="77777777" w:rsidR="002A0D07" w:rsidRDefault="00094D84">
      <w:pPr>
        <w:pStyle w:val="SourceCode"/>
      </w:pPr>
      <w:r>
        <w:t xml:space="preserve">            return send_failure(method, target, status, BODY_PROBLEM);</w:t>
      </w:r>
    </w:p>
    <w:p w14:paraId="3C752D82" w14:textId="77777777" w:rsidR="002A0D07" w:rsidRDefault="00094D84">
      <w:pPr>
        <w:pStyle w:val="SourceCode"/>
      </w:pPr>
      <w:r>
        <w:t xml:space="preserve">        }</w:t>
      </w:r>
    </w:p>
    <w:p w14:paraId="765FA539" w14:textId="77777777" w:rsidR="002A0D07" w:rsidRDefault="00094D84">
      <w:pPr>
        <w:pStyle w:val="SourceCode"/>
      </w:pPr>
      <w:r>
        <w:t xml:space="preserve">    };</w:t>
      </w:r>
    </w:p>
    <w:p w14:paraId="4E52631C" w14:textId="77777777" w:rsidR="002A0D07" w:rsidRDefault="00094D84">
      <w:pPr>
        <w:pStyle w:val="SourceCode"/>
      </w:pPr>
      <w:r>
        <w:t xml:space="preserve">    // A misspelled key, such as Phone, names no field: 400, not a 200</w:t>
      </w:r>
    </w:p>
    <w:p w14:paraId="49B0F61F" w14:textId="77777777" w:rsidR="002A0D07" w:rsidRDefault="00094D84">
      <w:pPr>
        <w:pStyle w:val="SourceCode"/>
      </w:pPr>
      <w:r>
        <w:t xml:space="preserve">    // that changed nothing.</w:t>
      </w:r>
    </w:p>
    <w:p w14:paraId="24DEF202" w14:textId="77777777" w:rsidR="002A0D07" w:rsidRDefault="00094D84">
      <w:pPr>
        <w:pStyle w:val="SourceCode"/>
      </w:pPr>
      <w:r>
        <w:t xml:space="preserve">    if !contact_patch::names_a_field(&amp;patch) {</w:t>
      </w:r>
    </w:p>
    <w:p w14:paraId="17F6FC0A" w14:textId="77777777" w:rsidR="002A0D07" w:rsidRDefault="00094D84">
      <w:pPr>
        <w:pStyle w:val="SourceCode"/>
      </w:pPr>
      <w:r>
        <w:t xml:space="preserve">        let status = ContactStatus::InvalidInput;</w:t>
      </w:r>
    </w:p>
    <w:p w14:paraId="792FBFC8" w14:textId="77777777" w:rsidR="002A0D07" w:rsidRDefault="00094D84">
      <w:pPr>
        <w:pStyle w:val="SourceCode"/>
      </w:pPr>
      <w:r>
        <w:t xml:space="preserve">        return send_failure(method, target, status, EMPTY_PATCH);</w:t>
      </w:r>
    </w:p>
    <w:p w14:paraId="37DD45AE" w14:textId="77777777" w:rsidR="002A0D07" w:rsidRDefault="00094D84">
      <w:pPr>
        <w:pStyle w:val="SourceCode"/>
      </w:pPr>
      <w:r>
        <w:t xml:space="preserve">    }</w:t>
      </w:r>
    </w:p>
    <w:p w14:paraId="3EC6FEF3" w14:textId="77777777" w:rsidR="002A0D07" w:rsidRDefault="00094D84">
      <w:pPr>
        <w:pStyle w:val="SourceCode"/>
      </w:pPr>
      <w:r>
        <w:t xml:space="preserve">    let (_status, problem, opened) = contact_store::open_connection();</w:t>
      </w:r>
    </w:p>
    <w:p w14:paraId="732F88D7" w14:textId="77777777" w:rsidR="002A0D07" w:rsidRDefault="00094D84">
      <w:pPr>
        <w:pStyle w:val="SourceCode"/>
      </w:pPr>
      <w:r>
        <w:t xml:space="preserve">    let mut connection = match opened {</w:t>
      </w:r>
    </w:p>
    <w:p w14:paraId="01A194C6" w14:textId="77777777" w:rsidR="002A0D07" w:rsidRDefault="00094D84">
      <w:pPr>
        <w:pStyle w:val="SourceCode"/>
      </w:pPr>
      <w:r>
        <w:t xml:space="preserve">        Some(connection) =&gt; connection,</w:t>
      </w:r>
    </w:p>
    <w:p w14:paraId="2ED51C5D" w14:textId="77777777" w:rsidR="002A0D07" w:rsidRDefault="00094D84">
      <w:pPr>
        <w:pStyle w:val="SourceCode"/>
      </w:pPr>
      <w:r>
        <w:t xml:space="preserve">        None =&gt; return send_unavailable(method, target, &amp;problem),</w:t>
      </w:r>
    </w:p>
    <w:p w14:paraId="40ADEA9C" w14:textId="77777777" w:rsidR="002A0D07" w:rsidRDefault="00094D84">
      <w:pPr>
        <w:pStyle w:val="SourceCode"/>
      </w:pPr>
      <w:r>
        <w:t xml:space="preserve">    };</w:t>
      </w:r>
    </w:p>
    <w:p w14:paraId="6B0E4B4F" w14:textId="77777777" w:rsidR="002A0D07" w:rsidRDefault="00094D84">
      <w:pPr>
        <w:pStyle w:val="SourceCode"/>
      </w:pPr>
      <w:r>
        <w:t xml:space="preserve">    // A PATCH starts from what is stored: NotFound gives 404, and nothing</w:t>
      </w:r>
    </w:p>
    <w:p w14:paraId="1E6BF5C2" w14:textId="77777777" w:rsidR="002A0D07" w:rsidRDefault="00094D84">
      <w:pPr>
        <w:pStyle w:val="SourceCode"/>
      </w:pPr>
      <w:r>
        <w:t xml:space="preserve">    // is saved. The patched contact keeps the stored id, the path's.</w:t>
      </w:r>
    </w:p>
    <w:p w14:paraId="2EBFE839" w14:textId="77777777" w:rsidR="002A0D07" w:rsidRDefault="00094D84">
      <w:pPr>
        <w:pStyle w:val="SourceCode"/>
      </w:pPr>
      <w:r>
        <w:t xml:space="preserve">    let (status, problem, found) =</w:t>
      </w:r>
    </w:p>
    <w:p w14:paraId="133C96E5" w14:textId="77777777" w:rsidR="002A0D07" w:rsidRDefault="00094D84">
      <w:pPr>
        <w:pStyle w:val="SourceCode"/>
      </w:pPr>
      <w:r>
        <w:t xml:space="preserve">        contact_store::get_contact_record(&amp;mut connection, contact_id);</w:t>
      </w:r>
    </w:p>
    <w:p w14:paraId="16758DE9" w14:textId="77777777" w:rsidR="002A0D07" w:rsidRDefault="00094D84">
      <w:pPr>
        <w:pStyle w:val="SourceCode"/>
      </w:pPr>
      <w:r>
        <w:t xml:space="preserve">    let (status, problem, stored) = match found {</w:t>
      </w:r>
    </w:p>
    <w:p w14:paraId="36D1D865" w14:textId="77777777" w:rsidR="002A0D07" w:rsidRDefault="00094D84">
      <w:pPr>
        <w:pStyle w:val="SourceCode"/>
      </w:pPr>
      <w:r>
        <w:t xml:space="preserve">        Some(stored_contact) =&gt; {</w:t>
      </w:r>
    </w:p>
    <w:p w14:paraId="2B676FBD" w14:textId="77777777" w:rsidR="002A0D07" w:rsidRDefault="00094D84">
      <w:pPr>
        <w:pStyle w:val="SourceCode"/>
      </w:pPr>
      <w:r>
        <w:t xml:space="preserve">            let patched_contact =</w:t>
      </w:r>
    </w:p>
    <w:p w14:paraId="3A365F5B" w14:textId="77777777" w:rsidR="002A0D07" w:rsidRDefault="00094D84">
      <w:pPr>
        <w:pStyle w:val="SourceCode"/>
      </w:pPr>
      <w:r>
        <w:t xml:space="preserve">                contact_patch::apply_patch(stored_contact, patch);</w:t>
      </w:r>
    </w:p>
    <w:p w14:paraId="52F4FAA7" w14:textId="77777777" w:rsidR="002A0D07" w:rsidRDefault="00094D84">
      <w:pPr>
        <w:pStyle w:val="SourceCode"/>
      </w:pPr>
      <w:r>
        <w:t xml:space="preserve">            contact_replace::replace_contact(&amp;mut connection, patched_contact)</w:t>
      </w:r>
    </w:p>
    <w:p w14:paraId="1B40B548" w14:textId="77777777" w:rsidR="002A0D07" w:rsidRDefault="00094D84">
      <w:pPr>
        <w:pStyle w:val="SourceCode"/>
      </w:pPr>
      <w:r>
        <w:t xml:space="preserve">        }</w:t>
      </w:r>
    </w:p>
    <w:p w14:paraId="1C77521E" w14:textId="77777777" w:rsidR="002A0D07" w:rsidRDefault="00094D84">
      <w:pPr>
        <w:pStyle w:val="SourceCode"/>
      </w:pPr>
      <w:r>
        <w:t xml:space="preserve">        None =&gt; (status, problem, None),</w:t>
      </w:r>
    </w:p>
    <w:p w14:paraId="2895FCE7" w14:textId="77777777" w:rsidR="002A0D07" w:rsidRDefault="00094D84">
      <w:pPr>
        <w:pStyle w:val="SourceCode"/>
      </w:pPr>
      <w:r>
        <w:t xml:space="preserve">    };</w:t>
      </w:r>
    </w:p>
    <w:p w14:paraId="1D13DFA5" w14:textId="77777777" w:rsidR="002A0D07" w:rsidRDefault="00094D84">
      <w:pPr>
        <w:pStyle w:val="SourceCode"/>
      </w:pPr>
      <w:r>
        <w:t xml:space="preserve">    contact_store::close_connection(connection);</w:t>
      </w:r>
    </w:p>
    <w:p w14:paraId="1E77797C" w14:textId="77777777" w:rsidR="002A0D07" w:rsidRDefault="00094D84">
      <w:pPr>
        <w:pStyle w:val="SourceCode"/>
      </w:pPr>
      <w:r>
        <w:t xml:space="preserve">    // stored is Some(contact) exactly when status is Success.</w:t>
      </w:r>
    </w:p>
    <w:p w14:paraId="687C5AE4" w14:textId="77777777" w:rsidR="002A0D07" w:rsidRDefault="00094D84">
      <w:pPr>
        <w:pStyle w:val="SourceCode"/>
      </w:pPr>
      <w:r>
        <w:t xml:space="preserve">    match stored {</w:t>
      </w:r>
    </w:p>
    <w:p w14:paraId="05B7DCA9" w14:textId="77777777" w:rsidR="002A0D07" w:rsidRDefault="00094D84">
      <w:pPr>
        <w:pStyle w:val="SourceCode"/>
      </w:pPr>
      <w:r>
        <w:t xml:space="preserve">        Some(contact) =&gt; {</w:t>
      </w:r>
    </w:p>
    <w:p w14:paraId="7998EE39" w14:textId="77777777" w:rsidR="002A0D07" w:rsidRDefault="00094D84">
      <w:pPr>
        <w:pStyle w:val="SourceCode"/>
      </w:pPr>
      <w:r>
        <w:t xml:space="preserve">            let made_json = contact_store::contact_to_json(contact);</w:t>
      </w:r>
    </w:p>
    <w:p w14:paraId="7AF7EEB3" w14:textId="77777777" w:rsidR="002A0D07" w:rsidRDefault="00094D84">
      <w:pPr>
        <w:pStyle w:val="SourceCode"/>
      </w:pPr>
      <w:r>
        <w:t xml:space="preserve">            send_made_json(method, target, made_json)</w:t>
      </w:r>
    </w:p>
    <w:p w14:paraId="148D3BBF" w14:textId="77777777" w:rsidR="002A0D07" w:rsidRDefault="00094D84">
      <w:pPr>
        <w:pStyle w:val="SourceCode"/>
      </w:pPr>
      <w:r>
        <w:t xml:space="preserve">        }</w:t>
      </w:r>
    </w:p>
    <w:p w14:paraId="0939C576" w14:textId="77777777" w:rsidR="002A0D07" w:rsidRDefault="00094D84">
      <w:pPr>
        <w:pStyle w:val="SourceCode"/>
      </w:pPr>
      <w:r>
        <w:t xml:space="preserve">        None =&gt; send_failure(method, target, status, &amp;problem),</w:t>
      </w:r>
    </w:p>
    <w:p w14:paraId="085906C1" w14:textId="77777777" w:rsidR="002A0D07" w:rsidRDefault="00094D84">
      <w:pPr>
        <w:pStyle w:val="SourceCode"/>
      </w:pPr>
      <w:r>
        <w:t xml:space="preserve">    }</w:t>
      </w:r>
    </w:p>
    <w:p w14:paraId="5A64C725" w14:textId="77777777" w:rsidR="002A0D07" w:rsidRDefault="00094D84">
      <w:pPr>
        <w:pStyle w:val="SourceCode"/>
      </w:pPr>
      <w:r>
        <w:t>}</w:t>
      </w:r>
    </w:p>
    <w:p w14:paraId="6738B6A6" w14:textId="77777777" w:rsidR="002A0D07" w:rsidRDefault="002A0D07">
      <w:pPr>
        <w:pStyle w:val="SourceCode"/>
      </w:pPr>
    </w:p>
    <w:p w14:paraId="05C3E0D7" w14:textId="77777777" w:rsidR="002A0D07" w:rsidRDefault="00094D84">
      <w:pPr>
        <w:pStyle w:val="SourceCode"/>
      </w:pPr>
      <w:r>
        <w:t>// Remember, the {id} segment of /api/v1/contacts/{id}, found first and</w:t>
      </w:r>
    </w:p>
    <w:p w14:paraId="4695461D" w14:textId="77777777" w:rsidR="002A0D07" w:rsidRDefault="00094D84">
      <w:pPr>
        <w:pStyle w:val="SourceCode"/>
      </w:pPr>
      <w:r>
        <w:t>// decoded last, or None when the path has another shape (Lesson 6.11a).</w:t>
      </w:r>
    </w:p>
    <w:p w14:paraId="67AF8E3D" w14:textId="77777777" w:rsidR="002A0D07" w:rsidRDefault="00094D84">
      <w:pPr>
        <w:pStyle w:val="SourceCode"/>
      </w:pPr>
      <w:r>
        <w:t>fn contact_id_from_path(path: &amp;str) -&gt; Option&lt;String&gt; {</w:t>
      </w:r>
    </w:p>
    <w:p w14:paraId="54F0B3D8" w14:textId="77777777" w:rsidR="002A0D07" w:rsidRDefault="00094D84">
      <w:pPr>
        <w:pStyle w:val="SourceCode"/>
      </w:pPr>
      <w:r>
        <w:t xml:space="preserve">    let prefix = format!("{}/contacts/", API_PREFIX);</w:t>
      </w:r>
    </w:p>
    <w:p w14:paraId="31303EB6" w14:textId="77777777" w:rsidR="002A0D07" w:rsidRDefault="00094D84">
      <w:pPr>
        <w:pStyle w:val="SourceCode"/>
      </w:pPr>
      <w:r>
        <w:t xml:space="preserve">    if !path.starts_with(prefix.as_str()) {</w:t>
      </w:r>
    </w:p>
    <w:p w14:paraId="22E28C68" w14:textId="77777777" w:rsidR="002A0D07" w:rsidRDefault="00094D84">
      <w:pPr>
        <w:pStyle w:val="SourceCode"/>
      </w:pPr>
      <w:r>
        <w:t xml:space="preserve">        return None;</w:t>
      </w:r>
    </w:p>
    <w:p w14:paraId="683145C6" w14:textId="77777777" w:rsidR="002A0D07" w:rsidRDefault="00094D84">
      <w:pPr>
        <w:pStyle w:val="SourceCode"/>
      </w:pPr>
      <w:r>
        <w:t xml:space="preserve">    }</w:t>
      </w:r>
    </w:p>
    <w:p w14:paraId="454EAE85" w14:textId="77777777" w:rsidR="002A0D07" w:rsidRDefault="00094D84">
      <w:pPr>
        <w:pStyle w:val="SourceCode"/>
      </w:pPr>
      <w:r>
        <w:t xml:space="preserve">    let segment = &amp;path[prefix.len()..];</w:t>
      </w:r>
    </w:p>
    <w:p w14:paraId="768A0C3D" w14:textId="77777777" w:rsidR="002A0D07" w:rsidRDefault="00094D84">
      <w:pPr>
        <w:pStyle w:val="SourceCode"/>
      </w:pPr>
      <w:r>
        <w:t xml:space="preserve">    if segment.is_empty() || segment.contains('/') {</w:t>
      </w:r>
    </w:p>
    <w:p w14:paraId="29047DE4" w14:textId="77777777" w:rsidR="002A0D07" w:rsidRDefault="00094D84">
      <w:pPr>
        <w:pStyle w:val="SourceCode"/>
      </w:pPr>
      <w:r>
        <w:t xml:space="preserve">        return None;</w:t>
      </w:r>
    </w:p>
    <w:p w14:paraId="2C5E65E0" w14:textId="77777777" w:rsidR="002A0D07" w:rsidRDefault="00094D84">
      <w:pPr>
        <w:pStyle w:val="SourceCode"/>
      </w:pPr>
      <w:r>
        <w:t xml:space="preserve">    }</w:t>
      </w:r>
    </w:p>
    <w:p w14:paraId="3C77183E" w14:textId="77777777" w:rsidR="002A0D07" w:rsidRDefault="00094D84">
      <w:pPr>
        <w:pStyle w:val="SourceCode"/>
      </w:pPr>
      <w:r>
        <w:t xml:space="preserve">    Some(percent_decode_str(segment).decode_utf8_lossy().to_string())</w:t>
      </w:r>
    </w:p>
    <w:p w14:paraId="3FE9E282" w14:textId="77777777" w:rsidR="002A0D07" w:rsidRDefault="00094D84">
      <w:pPr>
        <w:pStyle w:val="SourceCode"/>
      </w:pPr>
      <w:r>
        <w:t>}</w:t>
      </w:r>
    </w:p>
    <w:p w14:paraId="0AA362DB" w14:textId="77777777" w:rsidR="002A0D07" w:rsidRDefault="002A0D07">
      <w:pPr>
        <w:pStyle w:val="SourceCode"/>
      </w:pPr>
    </w:p>
    <w:p w14:paraId="391425EE" w14:textId="77777777" w:rsidR="002A0D07" w:rsidRDefault="00094D84">
      <w:pPr>
        <w:pStyle w:val="SourceCode"/>
      </w:pPr>
      <w:r>
        <w:t>// Remember, the id in a decoded path segment, or 0 when it is not an id:</w:t>
      </w:r>
    </w:p>
    <w:p w14:paraId="54FFE20B" w14:textId="77777777" w:rsidR="002A0D07" w:rsidRDefault="00094D84">
      <w:pPr>
        <w:pStyle w:val="SourceCode"/>
      </w:pPr>
      <w:r>
        <w:t>// digits only, no leading 0, then Chapter 5's parse_id for the range</w:t>
      </w:r>
    </w:p>
    <w:p w14:paraId="778F9DE1" w14:textId="77777777" w:rsidR="002A0D07" w:rsidRDefault="00094D84">
      <w:pPr>
        <w:pStyle w:val="SourceCode"/>
      </w:pPr>
      <w:r>
        <w:t>// (Lesson 6.11a).</w:t>
      </w:r>
    </w:p>
    <w:p w14:paraId="5BA8B16E" w14:textId="77777777" w:rsidR="002A0D07" w:rsidRDefault="00094D84">
      <w:pPr>
        <w:pStyle w:val="SourceCode"/>
      </w:pPr>
      <w:r>
        <w:t>fn parse_path_id(id_text: &amp;str) -&gt; u32 {</w:t>
      </w:r>
    </w:p>
    <w:p w14:paraId="71ABA9FE" w14:textId="77777777" w:rsidR="002A0D07" w:rsidRDefault="00094D84">
      <w:pPr>
        <w:pStyle w:val="SourceCode"/>
      </w:pPr>
      <w:r>
        <w:t xml:space="preserve">    if id_text.starts_with('0') {</w:t>
      </w:r>
    </w:p>
    <w:p w14:paraId="61A557BA" w14:textId="77777777" w:rsidR="002A0D07" w:rsidRDefault="00094D84">
      <w:pPr>
        <w:pStyle w:val="SourceCode"/>
      </w:pPr>
      <w:r>
        <w:t xml:space="preserve">        return 0;</w:t>
      </w:r>
    </w:p>
    <w:p w14:paraId="1F236E7D" w14:textId="77777777" w:rsidR="002A0D07" w:rsidRDefault="00094D84">
      <w:pPr>
        <w:pStyle w:val="SourceCode"/>
      </w:pPr>
      <w:r>
        <w:t xml:space="preserve">    }</w:t>
      </w:r>
    </w:p>
    <w:p w14:paraId="2D5264D0" w14:textId="77777777" w:rsidR="002A0D07" w:rsidRDefault="00094D84">
      <w:pPr>
        <w:pStyle w:val="SourceCode"/>
      </w:pPr>
      <w:r>
        <w:t xml:space="preserve">    for character in id_text.chars() {</w:t>
      </w:r>
    </w:p>
    <w:p w14:paraId="4CF24A44" w14:textId="77777777" w:rsidR="002A0D07" w:rsidRDefault="00094D84">
      <w:pPr>
        <w:pStyle w:val="SourceCode"/>
      </w:pPr>
      <w:r>
        <w:t xml:space="preserve">        if !DIGIT_CHARACTERS.contains(character) {</w:t>
      </w:r>
    </w:p>
    <w:p w14:paraId="0617F038" w14:textId="77777777" w:rsidR="002A0D07" w:rsidRDefault="00094D84">
      <w:pPr>
        <w:pStyle w:val="SourceCode"/>
      </w:pPr>
      <w:r>
        <w:t xml:space="preserve">            return 0;</w:t>
      </w:r>
    </w:p>
    <w:p w14:paraId="5F673BD4" w14:textId="77777777" w:rsidR="002A0D07" w:rsidRDefault="00094D84">
      <w:pPr>
        <w:pStyle w:val="SourceCode"/>
      </w:pPr>
      <w:r>
        <w:t xml:space="preserve">        }</w:t>
      </w:r>
    </w:p>
    <w:p w14:paraId="166F29A8" w14:textId="77777777" w:rsidR="002A0D07" w:rsidRDefault="00094D84">
      <w:pPr>
        <w:pStyle w:val="SourceCode"/>
      </w:pPr>
      <w:r>
        <w:t xml:space="preserve">    }</w:t>
      </w:r>
    </w:p>
    <w:p w14:paraId="419DCC40" w14:textId="77777777" w:rsidR="002A0D07" w:rsidRDefault="00094D84">
      <w:pPr>
        <w:pStyle w:val="SourceCode"/>
      </w:pPr>
      <w:r>
        <w:t xml:space="preserve">    contacts::parse_id(id_text)</w:t>
      </w:r>
    </w:p>
    <w:p w14:paraId="5DB19242" w14:textId="77777777" w:rsidR="002A0D07" w:rsidRDefault="00094D84">
      <w:pPr>
        <w:pStyle w:val="SourceCode"/>
      </w:pPr>
      <w:r>
        <w:t>}</w:t>
      </w:r>
    </w:p>
    <w:p w14:paraId="0044D41C" w14:textId="77777777" w:rsidR="002A0D07" w:rsidRDefault="002A0D07">
      <w:pPr>
        <w:pStyle w:val="SourceCode"/>
      </w:pPr>
    </w:p>
    <w:p w14:paraId="6B89D963" w14:textId="77777777" w:rsidR="002A0D07" w:rsidRDefault="00094D84">
      <w:pPr>
        <w:pStyle w:val="SourceCode"/>
      </w:pPr>
      <w:r>
        <w:t>// The answer of a handler that ran in spawn_blocking: its Response, or,</w:t>
      </w:r>
    </w:p>
    <w:p w14:paraId="2265930B" w14:textId="77777777" w:rsidR="002A0D07" w:rsidRDefault="00094D84">
      <w:pPr>
        <w:pStyle w:val="SourceCode"/>
      </w:pPr>
      <w:r>
        <w:t>// when it panicked, a 500 sent through send_json, so it is logged with a</w:t>
      </w:r>
    </w:p>
    <w:p w14:paraId="2DC6DA66" w14:textId="77777777" w:rsidR="002A0D07" w:rsidRDefault="00094D84">
      <w:pPr>
        <w:pStyle w:val="SourceCode"/>
      </w:pPr>
      <w:r>
        <w:t>// JSON body like every other answer.</w:t>
      </w:r>
    </w:p>
    <w:p w14:paraId="40B546E2" w14:textId="77777777" w:rsidR="002A0D07" w:rsidRDefault="00094D84">
      <w:pPr>
        <w:pStyle w:val="SourceCode"/>
      </w:pPr>
      <w:r>
        <w:t>fn handler_answer(</w:t>
      </w:r>
    </w:p>
    <w:p w14:paraId="056D1F0D" w14:textId="77777777" w:rsidR="002A0D07" w:rsidRDefault="00094D84">
      <w:pPr>
        <w:pStyle w:val="SourceCode"/>
      </w:pPr>
      <w:r>
        <w:t xml:space="preserve">    method: &amp;Method,</w:t>
      </w:r>
    </w:p>
    <w:p w14:paraId="464CEC1F" w14:textId="77777777" w:rsidR="002A0D07" w:rsidRDefault="00094D84">
      <w:pPr>
        <w:pStyle w:val="SourceCode"/>
      </w:pPr>
      <w:r>
        <w:t xml:space="preserve">    target: &amp;Uri,</w:t>
      </w:r>
    </w:p>
    <w:p w14:paraId="100B3629" w14:textId="77777777" w:rsidR="002A0D07" w:rsidRDefault="00094D84">
      <w:pPr>
        <w:pStyle w:val="SourceCode"/>
      </w:pPr>
      <w:r>
        <w:t xml:space="preserve">    answer: Result&lt;Response, tokio::task::JoinError&gt;,</w:t>
      </w:r>
    </w:p>
    <w:p w14:paraId="19296EA8" w14:textId="77777777" w:rsidR="002A0D07" w:rsidRDefault="00094D84">
      <w:pPr>
        <w:pStyle w:val="SourceCode"/>
      </w:pPr>
      <w:r>
        <w:t>) -&gt; Response {</w:t>
      </w:r>
    </w:p>
    <w:p w14:paraId="6586D981" w14:textId="77777777" w:rsidR="002A0D07" w:rsidRDefault="00094D84">
      <w:pPr>
        <w:pStyle w:val="SourceCode"/>
      </w:pPr>
      <w:r>
        <w:t xml:space="preserve">    match answer {</w:t>
      </w:r>
    </w:p>
    <w:p w14:paraId="015305BB" w14:textId="77777777" w:rsidR="002A0D07" w:rsidRDefault="00094D84">
      <w:pPr>
        <w:pStyle w:val="SourceCode"/>
      </w:pPr>
      <w:r>
        <w:t xml:space="preserve">        Ok(response) =&gt; response,</w:t>
      </w:r>
    </w:p>
    <w:p w14:paraId="690F7E92" w14:textId="77777777" w:rsidR="002A0D07" w:rsidRDefault="00094D84">
      <w:pPr>
        <w:pStyle w:val="SourceCode"/>
      </w:pPr>
      <w:r>
        <w:t xml:space="preserve">        Err(_) =&gt; send_json(</w:t>
      </w:r>
    </w:p>
    <w:p w14:paraId="12778441" w14:textId="77777777" w:rsidR="002A0D07" w:rsidRDefault="00094D84">
      <w:pPr>
        <w:pStyle w:val="SourceCode"/>
      </w:pPr>
      <w:r>
        <w:t xml:space="preserve">            method,</w:t>
      </w:r>
    </w:p>
    <w:p w14:paraId="0E196F0F" w14:textId="77777777" w:rsidR="002A0D07" w:rsidRDefault="00094D84">
      <w:pPr>
        <w:pStyle w:val="SourceCode"/>
      </w:pPr>
      <w:r>
        <w:t xml:space="preserve">            target,</w:t>
      </w:r>
    </w:p>
    <w:p w14:paraId="00C643D5" w14:textId="77777777" w:rsidR="002A0D07" w:rsidRDefault="00094D84">
      <w:pPr>
        <w:pStyle w:val="SourceCode"/>
      </w:pPr>
      <w:r>
        <w:t xml:space="preserve">            StatusCode::INTERNAL_SERVER_ERROR,</w:t>
      </w:r>
    </w:p>
    <w:p w14:paraId="5124EA64" w14:textId="77777777" w:rsidR="002A0D07" w:rsidRDefault="00094D84">
      <w:pPr>
        <w:pStyle w:val="SourceCode"/>
      </w:pPr>
      <w:r>
        <w:t xml:space="preserve">            HANDLER_FAILED_JSON,</w:t>
      </w:r>
    </w:p>
    <w:p w14:paraId="1040D806" w14:textId="77777777" w:rsidR="002A0D07" w:rsidRDefault="00094D84">
      <w:pPr>
        <w:pStyle w:val="SourceCode"/>
      </w:pPr>
      <w:r>
        <w:t xml:space="preserve">        ),</w:t>
      </w:r>
    </w:p>
    <w:p w14:paraId="22AC0705" w14:textId="77777777" w:rsidR="002A0D07" w:rsidRDefault="00094D84">
      <w:pPr>
        <w:pStyle w:val="SourceCode"/>
      </w:pPr>
      <w:r>
        <w:t xml:space="preserve">    }</w:t>
      </w:r>
    </w:p>
    <w:p w14:paraId="3C95FE11" w14:textId="77777777" w:rsidR="002A0D07" w:rsidRDefault="00094D84">
      <w:pPr>
        <w:pStyle w:val="SourceCode"/>
      </w:pPr>
      <w:r>
        <w:t>}</w:t>
      </w:r>
    </w:p>
    <w:p w14:paraId="6140B54E" w14:textId="77777777" w:rsidR="002A0D07" w:rsidRDefault="002A0D07">
      <w:pPr>
        <w:pStyle w:val="SourceCode"/>
      </w:pPr>
    </w:p>
    <w:p w14:paraId="0A785718" w14:textId="77777777" w:rsidR="002A0D07" w:rsidRDefault="00094D84">
      <w:pPr>
        <w:pStyle w:val="SourceCode"/>
      </w:pPr>
      <w:r>
        <w:t>// The route table: one check per route, then 404 for the rest. Remember,</w:t>
      </w:r>
    </w:p>
    <w:p w14:paraId="45B1DA75" w14:textId="77777777" w:rsidR="002A0D07" w:rsidRDefault="00094D84">
      <w:pPr>
        <w:pStyle w:val="SourceCode"/>
      </w:pPr>
      <w:r>
        <w:t>// a handler that reads the database runs in spawn_blocking, with clones</w:t>
      </w:r>
    </w:p>
    <w:p w14:paraId="531690D2" w14:textId="77777777" w:rsidR="002A0D07" w:rsidRDefault="00094D84">
      <w:pPr>
        <w:pStyle w:val="SourceCode"/>
      </w:pPr>
      <w:r>
        <w:t>// of the method and the target moved into its closure (Lesson 6.5a).</w:t>
      </w:r>
    </w:p>
    <w:p w14:paraId="23BEABB9" w14:textId="77777777" w:rsidR="002A0D07" w:rsidRDefault="00094D84">
      <w:pPr>
        <w:pStyle w:val="SourceCode"/>
      </w:pPr>
      <w:r>
        <w:t>// Body, which comes last, is the body still unread: to_bytes reads every</w:t>
      </w:r>
    </w:p>
    <w:p w14:paraId="64CE8D1B" w14:textId="77777777" w:rsidR="002A0D07" w:rsidRDefault="00094D84">
      <w:pPr>
        <w:pStyle w:val="SourceCode"/>
      </w:pPr>
      <w:r>
        <w:t>// piece, up to MAX_BODY_BYTES, and gives Err for more than that, or for a</w:t>
      </w:r>
    </w:p>
    <w:p w14:paraId="630827C9" w14:textId="77777777" w:rsidR="002A0D07" w:rsidRDefault="00094D84">
      <w:pPr>
        <w:pStyle w:val="SourceCode"/>
      </w:pPr>
      <w:r>
        <w:t>// client that stopped sending partway (Lesson 6.12a). Step 1, authorize,</w:t>
      </w:r>
    </w:p>
    <w:p w14:paraId="4AEB4833" w14:textId="77777777" w:rsidR="002A0D07" w:rsidRDefault="00094D84">
      <w:pPr>
        <w:pStyle w:val="SourceCode"/>
      </w:pPr>
      <w:r>
        <w:t>// runs first on every contact route, before the body is read: a refused</w:t>
      </w:r>
    </w:p>
    <w:p w14:paraId="3F3DA1DF" w14:textId="77777777" w:rsidR="002A0D07" w:rsidRDefault="00094D84">
      <w:pPr>
        <w:pStyle w:val="SourceCode"/>
      </w:pPr>
      <w:r>
        <w:t>// caller's body is never read or stored.</w:t>
      </w:r>
    </w:p>
    <w:p w14:paraId="3A77BD95" w14:textId="77777777" w:rsidR="002A0D07" w:rsidRDefault="00094D84">
      <w:pPr>
        <w:pStyle w:val="SourceCode"/>
      </w:pPr>
      <w:r>
        <w:t>async fn answer_route(</w:t>
      </w:r>
    </w:p>
    <w:p w14:paraId="1EB0C13E" w14:textId="77777777" w:rsidR="002A0D07" w:rsidRDefault="00094D84">
      <w:pPr>
        <w:pStyle w:val="SourceCode"/>
      </w:pPr>
      <w:r>
        <w:t xml:space="preserve">    method: &amp;Method,</w:t>
      </w:r>
    </w:p>
    <w:p w14:paraId="7DF21F44" w14:textId="77777777" w:rsidR="002A0D07" w:rsidRDefault="00094D84">
      <w:pPr>
        <w:pStyle w:val="SourceCode"/>
      </w:pPr>
      <w:r>
        <w:t xml:space="preserve">    target: &amp;Uri,</w:t>
      </w:r>
    </w:p>
    <w:p w14:paraId="4CA6794D" w14:textId="77777777" w:rsidR="002A0D07" w:rsidRDefault="00094D84">
      <w:pPr>
        <w:pStyle w:val="SourceCode"/>
      </w:pPr>
      <w:r>
        <w:t xml:space="preserve">    authorization: &amp;str,</w:t>
      </w:r>
    </w:p>
    <w:p w14:paraId="298853B8" w14:textId="77777777" w:rsidR="002A0D07" w:rsidRDefault="00094D84">
      <w:pPr>
        <w:pStyle w:val="SourceCode"/>
      </w:pPr>
      <w:r>
        <w:t xml:space="preserve">    body: Body,</w:t>
      </w:r>
    </w:p>
    <w:p w14:paraId="6E007E07" w14:textId="77777777" w:rsidR="002A0D07" w:rsidRDefault="00094D84">
      <w:pPr>
        <w:pStyle w:val="SourceCode"/>
      </w:pPr>
      <w:r>
        <w:t>) -&gt; Response {</w:t>
      </w:r>
    </w:p>
    <w:p w14:paraId="23EFB7A0" w14:textId="77777777" w:rsidR="002A0D07" w:rsidRDefault="00094D84">
      <w:pPr>
        <w:pStyle w:val="SourceCode"/>
      </w:pPr>
      <w:r>
        <w:t xml:space="preserve">    let path = target.path().to_string();</w:t>
      </w:r>
    </w:p>
    <w:p w14:paraId="3E6429F3" w14:textId="77777777" w:rsidR="002A0D07" w:rsidRDefault="00094D84">
      <w:pPr>
        <w:pStyle w:val="SourceCode"/>
      </w:pPr>
      <w:r>
        <w:t xml:space="preserve">    let health_path = format!("{}/health", API_PREFIX);</w:t>
      </w:r>
    </w:p>
    <w:p w14:paraId="23AA2B4B" w14:textId="77777777" w:rsidR="002A0D07" w:rsidRDefault="00094D84">
      <w:pPr>
        <w:pStyle w:val="SourceCode"/>
      </w:pPr>
      <w:r>
        <w:t xml:space="preserve">    let contacts_path = format!("{}/contacts", API_PREFIX);</w:t>
      </w:r>
    </w:p>
    <w:p w14:paraId="524B91D2" w14:textId="77777777" w:rsidR="002A0D07" w:rsidRDefault="00094D84">
      <w:pPr>
        <w:pStyle w:val="SourceCode"/>
      </w:pPr>
      <w:r>
        <w:t xml:space="preserve">    let is_get = *method == Method::GET;</w:t>
      </w:r>
    </w:p>
    <w:p w14:paraId="3825FA42" w14:textId="77777777" w:rsidR="002A0D07" w:rsidRDefault="00094D84">
      <w:pPr>
        <w:pStyle w:val="SourceCode"/>
      </w:pPr>
      <w:r>
        <w:t xml:space="preserve">    if is_get &amp;&amp; path == health_path {</w:t>
      </w:r>
    </w:p>
    <w:p w14:paraId="23FE8F11" w14:textId="77777777" w:rsidR="002A0D07" w:rsidRDefault="00094D84">
      <w:pPr>
        <w:pStyle w:val="SourceCode"/>
      </w:pPr>
      <w:r>
        <w:t xml:space="preserve">        return handle_health(method, target);</w:t>
      </w:r>
    </w:p>
    <w:p w14:paraId="77C357E3" w14:textId="77777777" w:rsidR="002A0D07" w:rsidRDefault="00094D84">
      <w:pPr>
        <w:pStyle w:val="SourceCode"/>
      </w:pPr>
      <w:r>
        <w:t xml:space="preserve">    }</w:t>
      </w:r>
    </w:p>
    <w:p w14:paraId="1C0FA211" w14:textId="77777777" w:rsidR="002A0D07" w:rsidRDefault="00094D84">
      <w:pPr>
        <w:pStyle w:val="SourceCode"/>
      </w:pPr>
      <w:r>
        <w:t xml:space="preserve">    if *method == Method::POST &amp;&amp; path == contacts_path {</w:t>
      </w:r>
    </w:p>
    <w:p w14:paraId="1EC930BB" w14:textId="77777777" w:rsidR="002A0D07" w:rsidRDefault="00094D84">
      <w:pPr>
        <w:pStyle w:val="SourceCode"/>
      </w:pPr>
      <w:r>
        <w:t xml:space="preserve">        // if let Some(refusal) runs its block only when authorize answered.</w:t>
      </w:r>
    </w:p>
    <w:p w14:paraId="275F4582" w14:textId="77777777" w:rsidR="002A0D07" w:rsidRDefault="00094D84">
      <w:pPr>
        <w:pStyle w:val="SourceCode"/>
      </w:pPr>
      <w:r>
        <w:t xml:space="preserve">        if let Some(refusal) =</w:t>
      </w:r>
    </w:p>
    <w:p w14:paraId="0CFA6253" w14:textId="77777777" w:rsidR="002A0D07" w:rsidRDefault="00094D84">
      <w:pPr>
        <w:pStyle w:val="SourceCode"/>
      </w:pPr>
      <w:r>
        <w:t xml:space="preserve">            authorize_first(method, target, authorization, true).await</w:t>
      </w:r>
    </w:p>
    <w:p w14:paraId="7C9AB24F" w14:textId="77777777" w:rsidR="002A0D07" w:rsidRDefault="00094D84">
      <w:pPr>
        <w:pStyle w:val="SourceCode"/>
      </w:pPr>
      <w:r>
        <w:t xml:space="preserve">        {</w:t>
      </w:r>
    </w:p>
    <w:p w14:paraId="55B78EB0" w14:textId="77777777" w:rsidR="002A0D07" w:rsidRDefault="00094D84">
      <w:pPr>
        <w:pStyle w:val="SourceCode"/>
      </w:pPr>
      <w:r>
        <w:t xml:space="preserve">            return refusal;</w:t>
      </w:r>
    </w:p>
    <w:p w14:paraId="7DE9D7DE" w14:textId="77777777" w:rsidR="002A0D07" w:rsidRDefault="00094D84">
      <w:pPr>
        <w:pStyle w:val="SourceCode"/>
      </w:pPr>
      <w:r>
        <w:t xml:space="preserve">        }</w:t>
      </w:r>
    </w:p>
    <w:p w14:paraId="0F0B4900" w14:textId="77777777" w:rsidR="002A0D07" w:rsidRDefault="00094D84">
      <w:pPr>
        <w:pStyle w:val="SourceCode"/>
      </w:pPr>
      <w:r>
        <w:t xml:space="preserve">        let body_bytes = match to_bytes(body, MAX_BODY_BYTES).await {</w:t>
      </w:r>
    </w:p>
    <w:p w14:paraId="3EFC4776" w14:textId="77777777" w:rsidR="002A0D07" w:rsidRDefault="00094D84">
      <w:pPr>
        <w:pStyle w:val="SourceCode"/>
      </w:pPr>
      <w:r>
        <w:t xml:space="preserve">            Ok(body_bytes) =&gt; body_bytes,</w:t>
      </w:r>
    </w:p>
    <w:p w14:paraId="6F4E5820" w14:textId="77777777" w:rsidR="002A0D07" w:rsidRDefault="00094D84">
      <w:pPr>
        <w:pStyle w:val="SourceCode"/>
      </w:pPr>
      <w:r>
        <w:t xml:space="preserve">            Err(_) =&gt; {</w:t>
      </w:r>
    </w:p>
    <w:p w14:paraId="2B97B0CC" w14:textId="77777777" w:rsidR="002A0D07" w:rsidRDefault="00094D84">
      <w:pPr>
        <w:pStyle w:val="SourceCode"/>
      </w:pPr>
      <w:r>
        <w:t xml:space="preserve">                let status = StatusCode::PAYLOAD_TOO_LARGE;</w:t>
      </w:r>
    </w:p>
    <w:p w14:paraId="75664E9C" w14:textId="77777777" w:rsidR="002A0D07" w:rsidRDefault="00094D84">
      <w:pPr>
        <w:pStyle w:val="SourceCode"/>
      </w:pPr>
      <w:r>
        <w:t xml:space="preserve">                let code = "body_too_large";</w:t>
      </w:r>
    </w:p>
    <w:p w14:paraId="70E2A1F7" w14:textId="77777777" w:rsidR="002A0D07" w:rsidRDefault="00094D84">
      <w:pPr>
        <w:pStyle w:val="SourceCode"/>
      </w:pPr>
      <w:r>
        <w:t xml:space="preserve">                let message = "body must be at most 16384 bytes";</w:t>
      </w:r>
    </w:p>
    <w:p w14:paraId="416C8521" w14:textId="77777777" w:rsidR="002A0D07" w:rsidRDefault="00094D84">
      <w:pPr>
        <w:pStyle w:val="SourceCode"/>
      </w:pPr>
      <w:r>
        <w:t xml:space="preserve">                return send_error(method, target, status, code, message);</w:t>
      </w:r>
    </w:p>
    <w:p w14:paraId="7B3C1B53" w14:textId="77777777" w:rsidR="002A0D07" w:rsidRDefault="00094D84">
      <w:pPr>
        <w:pStyle w:val="SourceCode"/>
      </w:pPr>
      <w:r>
        <w:t xml:space="preserve">            }</w:t>
      </w:r>
    </w:p>
    <w:p w14:paraId="4BF14546" w14:textId="77777777" w:rsidR="002A0D07" w:rsidRDefault="00094D84">
      <w:pPr>
        <w:pStyle w:val="SourceCode"/>
      </w:pPr>
      <w:r>
        <w:t xml:space="preserve">        };</w:t>
      </w:r>
    </w:p>
    <w:p w14:paraId="01FB6DAB" w14:textId="77777777" w:rsidR="002A0D07" w:rsidRDefault="00094D84">
      <w:pPr>
        <w:pStyle w:val="SourceCode"/>
      </w:pPr>
      <w:r>
        <w:t xml:space="preserve">        let handler_method = method.clone();</w:t>
      </w:r>
    </w:p>
    <w:p w14:paraId="25AAE76E" w14:textId="77777777" w:rsidR="002A0D07" w:rsidRDefault="00094D84">
      <w:pPr>
        <w:pStyle w:val="SourceCode"/>
      </w:pPr>
      <w:r>
        <w:t xml:space="preserve">        let handler_target = target.clone();</w:t>
      </w:r>
    </w:p>
    <w:p w14:paraId="287D242E" w14:textId="77777777" w:rsidR="002A0D07" w:rsidRDefault="00094D84">
      <w:pPr>
        <w:pStyle w:val="SourceCode"/>
      </w:pPr>
      <w:r>
        <w:t xml:space="preserve">        let answer = tokio::task::spawn_blocking(move || {</w:t>
      </w:r>
    </w:p>
    <w:p w14:paraId="63E1D28C" w14:textId="77777777" w:rsidR="002A0D07" w:rsidRDefault="00094D84">
      <w:pPr>
        <w:pStyle w:val="SourceCode"/>
      </w:pPr>
      <w:r>
        <w:t xml:space="preserve">            handle_create_contact(&amp;handler_method, &amp;handler_target, &amp;body_bytes)</w:t>
      </w:r>
    </w:p>
    <w:p w14:paraId="69573CE4" w14:textId="77777777" w:rsidR="002A0D07" w:rsidRDefault="00094D84">
      <w:pPr>
        <w:pStyle w:val="SourceCode"/>
      </w:pPr>
      <w:r>
        <w:t xml:space="preserve">        })</w:t>
      </w:r>
    </w:p>
    <w:p w14:paraId="52C7F694" w14:textId="77777777" w:rsidR="002A0D07" w:rsidRDefault="00094D84">
      <w:pPr>
        <w:pStyle w:val="SourceCode"/>
      </w:pPr>
      <w:r>
        <w:t xml:space="preserve">        .await;</w:t>
      </w:r>
    </w:p>
    <w:p w14:paraId="5C4B805A" w14:textId="77777777" w:rsidR="002A0D07" w:rsidRDefault="00094D84">
      <w:pPr>
        <w:pStyle w:val="SourceCode"/>
      </w:pPr>
      <w:r>
        <w:t xml:space="preserve">        return handler_answer(method, target, answer);</w:t>
      </w:r>
    </w:p>
    <w:p w14:paraId="5787EECF" w14:textId="77777777" w:rsidR="002A0D07" w:rsidRDefault="00094D84">
      <w:pPr>
        <w:pStyle w:val="SourceCode"/>
      </w:pPr>
      <w:r>
        <w:t xml:space="preserve">    }</w:t>
      </w:r>
    </w:p>
    <w:p w14:paraId="14E16D8B" w14:textId="77777777" w:rsidR="002A0D07" w:rsidRDefault="00094D84">
      <w:pPr>
        <w:pStyle w:val="SourceCode"/>
      </w:pPr>
      <w:r>
        <w:t xml:space="preserve">    if let Some(id_text) = contact_id_from_path(&amp;path) {</w:t>
      </w:r>
    </w:p>
    <w:p w14:paraId="27342804" w14:textId="77777777" w:rsidR="002A0D07" w:rsidRDefault="00094D84">
      <w:pPr>
        <w:pStyle w:val="SourceCode"/>
      </w:pPr>
      <w:r>
        <w:t xml:space="preserve">        if is_get {</w:t>
      </w:r>
    </w:p>
    <w:p w14:paraId="16EFF5FA" w14:textId="77777777" w:rsidR="002A0D07" w:rsidRDefault="00094D84">
      <w:pPr>
        <w:pStyle w:val="SourceCode"/>
      </w:pPr>
      <w:r>
        <w:t xml:space="preserve">            if let Some(refusal) =</w:t>
      </w:r>
    </w:p>
    <w:p w14:paraId="0EBC271A" w14:textId="77777777" w:rsidR="002A0D07" w:rsidRDefault="00094D84">
      <w:pPr>
        <w:pStyle w:val="SourceCode"/>
      </w:pPr>
      <w:r>
        <w:t xml:space="preserve">                authorize_first(method, target, authorization, false).await</w:t>
      </w:r>
    </w:p>
    <w:p w14:paraId="6334DB86" w14:textId="77777777" w:rsidR="002A0D07" w:rsidRDefault="00094D84">
      <w:pPr>
        <w:pStyle w:val="SourceCode"/>
      </w:pPr>
      <w:r>
        <w:t xml:space="preserve">            {</w:t>
      </w:r>
    </w:p>
    <w:p w14:paraId="7DD67DAA" w14:textId="77777777" w:rsidR="002A0D07" w:rsidRDefault="00094D84">
      <w:pPr>
        <w:pStyle w:val="SourceCode"/>
      </w:pPr>
      <w:r>
        <w:t xml:space="preserve">                return refusal;</w:t>
      </w:r>
    </w:p>
    <w:p w14:paraId="289FE8BB" w14:textId="77777777" w:rsidR="002A0D07" w:rsidRDefault="00094D84">
      <w:pPr>
        <w:pStyle w:val="SourceCode"/>
      </w:pPr>
      <w:r>
        <w:t xml:space="preserve">            }</w:t>
      </w:r>
    </w:p>
    <w:p w14:paraId="19B01F15" w14:textId="77777777" w:rsidR="002A0D07" w:rsidRDefault="00094D84">
      <w:pPr>
        <w:pStyle w:val="SourceCode"/>
      </w:pPr>
      <w:r>
        <w:t xml:space="preserve">            let handler_method = method.clone();</w:t>
      </w:r>
    </w:p>
    <w:p w14:paraId="14A5379B" w14:textId="77777777" w:rsidR="002A0D07" w:rsidRDefault="00094D84">
      <w:pPr>
        <w:pStyle w:val="SourceCode"/>
      </w:pPr>
      <w:r>
        <w:t xml:space="preserve">            let handler_target = target.clone();</w:t>
      </w:r>
    </w:p>
    <w:p w14:paraId="2152FA05" w14:textId="77777777" w:rsidR="002A0D07" w:rsidRDefault="00094D84">
      <w:pPr>
        <w:pStyle w:val="SourceCode"/>
      </w:pPr>
      <w:r>
        <w:t xml:space="preserve">            let answer = tokio::task::spawn_blocking(move || {</w:t>
      </w:r>
    </w:p>
    <w:p w14:paraId="074E5AF3" w14:textId="77777777" w:rsidR="002A0D07" w:rsidRDefault="00094D84">
      <w:pPr>
        <w:pStyle w:val="SourceCode"/>
      </w:pPr>
      <w:r>
        <w:t xml:space="preserve">                handle_get_contact(&amp;handler_method, &amp;handler_target, &amp;id_text)</w:t>
      </w:r>
    </w:p>
    <w:p w14:paraId="6403DA8A" w14:textId="77777777" w:rsidR="002A0D07" w:rsidRDefault="00094D84">
      <w:pPr>
        <w:pStyle w:val="SourceCode"/>
      </w:pPr>
      <w:r>
        <w:t xml:space="preserve">            })</w:t>
      </w:r>
    </w:p>
    <w:p w14:paraId="02E3DE2B" w14:textId="77777777" w:rsidR="002A0D07" w:rsidRDefault="00094D84">
      <w:pPr>
        <w:pStyle w:val="SourceCode"/>
      </w:pPr>
      <w:r>
        <w:t xml:space="preserve">            .await;</w:t>
      </w:r>
    </w:p>
    <w:p w14:paraId="7ACEB8A9" w14:textId="77777777" w:rsidR="002A0D07" w:rsidRDefault="00094D84">
      <w:pPr>
        <w:pStyle w:val="SourceCode"/>
      </w:pPr>
      <w:r>
        <w:t xml:space="preserve">            return handler_answer(method, target, answer);</w:t>
      </w:r>
    </w:p>
    <w:p w14:paraId="678F2F91" w14:textId="77777777" w:rsidR="002A0D07" w:rsidRDefault="00094D84">
      <w:pPr>
        <w:pStyle w:val="SourceCode"/>
      </w:pPr>
      <w:r>
        <w:t xml:space="preserve">        }</w:t>
      </w:r>
    </w:p>
    <w:p w14:paraId="7B20CE79" w14:textId="77777777" w:rsidR="002A0D07" w:rsidRDefault="00094D84">
      <w:pPr>
        <w:pStyle w:val="SourceCode"/>
      </w:pPr>
      <w:r>
        <w:t xml:space="preserve">        // PATCH writes, so it needs a write key, and authorize runs before</w:t>
      </w:r>
    </w:p>
    <w:p w14:paraId="349E0160" w14:textId="77777777" w:rsidR="002A0D07" w:rsidRDefault="00094D84">
      <w:pPr>
        <w:pStyle w:val="SourceCode"/>
      </w:pPr>
      <w:r>
        <w:t xml:space="preserve">        // to_bytes reads the body, as for POST: a refused caller's body is</w:t>
      </w:r>
    </w:p>
    <w:p w14:paraId="2CA79ED0" w14:textId="77777777" w:rsidR="002A0D07" w:rsidRDefault="00094D84">
      <w:pPr>
        <w:pStyle w:val="SourceCode"/>
      </w:pPr>
      <w:r>
        <w:t xml:space="preserve">        // never read. Method::PATCH names the PATCH method.</w:t>
      </w:r>
    </w:p>
    <w:p w14:paraId="35844A5C" w14:textId="77777777" w:rsidR="002A0D07" w:rsidRDefault="00094D84">
      <w:pPr>
        <w:pStyle w:val="SourceCode"/>
      </w:pPr>
      <w:r>
        <w:t xml:space="preserve">        if *method == Method::PATCH {</w:t>
      </w:r>
    </w:p>
    <w:p w14:paraId="2F257920" w14:textId="77777777" w:rsidR="002A0D07" w:rsidRDefault="00094D84">
      <w:pPr>
        <w:pStyle w:val="SourceCode"/>
      </w:pPr>
      <w:r>
        <w:t xml:space="preserve">            if let Some(refusal) =</w:t>
      </w:r>
    </w:p>
    <w:p w14:paraId="4BA481F6" w14:textId="77777777" w:rsidR="002A0D07" w:rsidRDefault="00094D84">
      <w:pPr>
        <w:pStyle w:val="SourceCode"/>
      </w:pPr>
      <w:r>
        <w:t xml:space="preserve">                authorize_first(method, target, authorization, true).await</w:t>
      </w:r>
    </w:p>
    <w:p w14:paraId="011AA332" w14:textId="77777777" w:rsidR="002A0D07" w:rsidRDefault="00094D84">
      <w:pPr>
        <w:pStyle w:val="SourceCode"/>
      </w:pPr>
      <w:r>
        <w:t xml:space="preserve">            {</w:t>
      </w:r>
    </w:p>
    <w:p w14:paraId="75F36D0F" w14:textId="77777777" w:rsidR="002A0D07" w:rsidRDefault="00094D84">
      <w:pPr>
        <w:pStyle w:val="SourceCode"/>
      </w:pPr>
      <w:r>
        <w:t xml:space="preserve">                return refusal;</w:t>
      </w:r>
    </w:p>
    <w:p w14:paraId="16ABC5A0" w14:textId="77777777" w:rsidR="002A0D07" w:rsidRDefault="00094D84">
      <w:pPr>
        <w:pStyle w:val="SourceCode"/>
      </w:pPr>
      <w:r>
        <w:t xml:space="preserve">            }</w:t>
      </w:r>
    </w:p>
    <w:p w14:paraId="56C93CCD" w14:textId="77777777" w:rsidR="002A0D07" w:rsidRDefault="00094D84">
      <w:pPr>
        <w:pStyle w:val="SourceCode"/>
      </w:pPr>
      <w:r>
        <w:t xml:space="preserve">            let body_bytes = match to_bytes(body, MAX_BODY_BYTES).await {</w:t>
      </w:r>
    </w:p>
    <w:p w14:paraId="012E6EBA" w14:textId="77777777" w:rsidR="002A0D07" w:rsidRDefault="00094D84">
      <w:pPr>
        <w:pStyle w:val="SourceCode"/>
      </w:pPr>
      <w:r>
        <w:t xml:space="preserve">                Ok(body_bytes) =&gt; body_bytes,</w:t>
      </w:r>
    </w:p>
    <w:p w14:paraId="6D5A7869" w14:textId="77777777" w:rsidR="002A0D07" w:rsidRDefault="00094D84">
      <w:pPr>
        <w:pStyle w:val="SourceCode"/>
      </w:pPr>
      <w:r>
        <w:t xml:space="preserve">                Err(_) =&gt; {</w:t>
      </w:r>
    </w:p>
    <w:p w14:paraId="42CA3FBE" w14:textId="77777777" w:rsidR="002A0D07" w:rsidRDefault="00094D84">
      <w:pPr>
        <w:pStyle w:val="SourceCode"/>
      </w:pPr>
      <w:r>
        <w:t xml:space="preserve">                    let status = StatusCode::PAYLOAD_TOO_LARGE;</w:t>
      </w:r>
    </w:p>
    <w:p w14:paraId="63FC3B1B" w14:textId="77777777" w:rsidR="002A0D07" w:rsidRDefault="00094D84">
      <w:pPr>
        <w:pStyle w:val="SourceCode"/>
      </w:pPr>
      <w:r>
        <w:t xml:space="preserve">                    let code = "body_too_large";</w:t>
      </w:r>
    </w:p>
    <w:p w14:paraId="5E7467E7" w14:textId="77777777" w:rsidR="002A0D07" w:rsidRDefault="00094D84">
      <w:pPr>
        <w:pStyle w:val="SourceCode"/>
      </w:pPr>
      <w:r>
        <w:t xml:space="preserve">                    let message = "body must be at most 16384 bytes";</w:t>
      </w:r>
    </w:p>
    <w:p w14:paraId="32C2F4BE" w14:textId="77777777" w:rsidR="002A0D07" w:rsidRDefault="00094D84">
      <w:pPr>
        <w:pStyle w:val="SourceCode"/>
      </w:pPr>
      <w:r>
        <w:t xml:space="preserve">                    return send_error(method, target, status, code, message);</w:t>
      </w:r>
    </w:p>
    <w:p w14:paraId="7C33DF1B" w14:textId="77777777" w:rsidR="002A0D07" w:rsidRDefault="00094D84">
      <w:pPr>
        <w:pStyle w:val="SourceCode"/>
      </w:pPr>
      <w:r>
        <w:t xml:space="preserve">                }</w:t>
      </w:r>
    </w:p>
    <w:p w14:paraId="6D0316F3" w14:textId="77777777" w:rsidR="002A0D07" w:rsidRDefault="00094D84">
      <w:pPr>
        <w:pStyle w:val="SourceCode"/>
      </w:pPr>
      <w:r>
        <w:t xml:space="preserve">            };</w:t>
      </w:r>
    </w:p>
    <w:p w14:paraId="2A946A21" w14:textId="77777777" w:rsidR="002A0D07" w:rsidRDefault="00094D84">
      <w:pPr>
        <w:pStyle w:val="SourceCode"/>
      </w:pPr>
      <w:r>
        <w:t xml:space="preserve">            let handler_method = method.clone();</w:t>
      </w:r>
    </w:p>
    <w:p w14:paraId="1AB84596" w14:textId="77777777" w:rsidR="002A0D07" w:rsidRDefault="00094D84">
      <w:pPr>
        <w:pStyle w:val="SourceCode"/>
      </w:pPr>
      <w:r>
        <w:t xml:space="preserve">            let handler_target = target.clone();</w:t>
      </w:r>
    </w:p>
    <w:p w14:paraId="2A525DEA" w14:textId="77777777" w:rsidR="002A0D07" w:rsidRDefault="00094D84">
      <w:pPr>
        <w:pStyle w:val="SourceCode"/>
      </w:pPr>
      <w:r>
        <w:t xml:space="preserve">            let answer = tokio::task::spawn_blocking(move || {</w:t>
      </w:r>
    </w:p>
    <w:p w14:paraId="34E9AC5B" w14:textId="77777777" w:rsidR="002A0D07" w:rsidRDefault="00094D84">
      <w:pPr>
        <w:pStyle w:val="SourceCode"/>
      </w:pPr>
      <w:r>
        <w:t xml:space="preserve">                handle_patch_contact(</w:t>
      </w:r>
    </w:p>
    <w:p w14:paraId="0385EA71" w14:textId="77777777" w:rsidR="002A0D07" w:rsidRDefault="00094D84">
      <w:pPr>
        <w:pStyle w:val="SourceCode"/>
      </w:pPr>
      <w:r>
        <w:t xml:space="preserve">                    &amp;handler_method,</w:t>
      </w:r>
    </w:p>
    <w:p w14:paraId="437F9A30" w14:textId="77777777" w:rsidR="002A0D07" w:rsidRDefault="00094D84">
      <w:pPr>
        <w:pStyle w:val="SourceCode"/>
      </w:pPr>
      <w:r>
        <w:t xml:space="preserve">                    &amp;handler_target,</w:t>
      </w:r>
    </w:p>
    <w:p w14:paraId="114AF291" w14:textId="77777777" w:rsidR="002A0D07" w:rsidRDefault="00094D84">
      <w:pPr>
        <w:pStyle w:val="SourceCode"/>
      </w:pPr>
      <w:r>
        <w:t xml:space="preserve">                    &amp;id_text,</w:t>
      </w:r>
    </w:p>
    <w:p w14:paraId="034850F6" w14:textId="77777777" w:rsidR="002A0D07" w:rsidRDefault="00094D84">
      <w:pPr>
        <w:pStyle w:val="SourceCode"/>
      </w:pPr>
      <w:r>
        <w:t xml:space="preserve">                    &amp;body_bytes,</w:t>
      </w:r>
    </w:p>
    <w:p w14:paraId="0856AE42" w14:textId="77777777" w:rsidR="002A0D07" w:rsidRDefault="00094D84">
      <w:pPr>
        <w:pStyle w:val="SourceCode"/>
      </w:pPr>
      <w:r>
        <w:t xml:space="preserve">                )</w:t>
      </w:r>
    </w:p>
    <w:p w14:paraId="0067D8FF" w14:textId="77777777" w:rsidR="002A0D07" w:rsidRDefault="00094D84">
      <w:pPr>
        <w:pStyle w:val="SourceCode"/>
      </w:pPr>
      <w:r>
        <w:t xml:space="preserve">            })</w:t>
      </w:r>
    </w:p>
    <w:p w14:paraId="2AFC6FE4" w14:textId="77777777" w:rsidR="002A0D07" w:rsidRDefault="00094D84">
      <w:pPr>
        <w:pStyle w:val="SourceCode"/>
      </w:pPr>
      <w:r>
        <w:t xml:space="preserve">            .await;</w:t>
      </w:r>
    </w:p>
    <w:p w14:paraId="315D506E" w14:textId="77777777" w:rsidR="002A0D07" w:rsidRDefault="00094D84">
      <w:pPr>
        <w:pStyle w:val="SourceCode"/>
      </w:pPr>
      <w:r>
        <w:t xml:space="preserve">            return handler_answer(method, target, answer);</w:t>
      </w:r>
    </w:p>
    <w:p w14:paraId="63E35BA5" w14:textId="77777777" w:rsidR="002A0D07" w:rsidRDefault="00094D84">
      <w:pPr>
        <w:pStyle w:val="SourceCode"/>
      </w:pPr>
      <w:r>
        <w:t xml:space="preserve">        }</w:t>
      </w:r>
    </w:p>
    <w:p w14:paraId="243FBCAC" w14:textId="77777777" w:rsidR="002A0D07" w:rsidRDefault="00094D84">
      <w:pPr>
        <w:pStyle w:val="SourceCode"/>
      </w:pPr>
      <w:r>
        <w:t xml:space="preserve">        if *method == Method::DELETE {</w:t>
      </w:r>
    </w:p>
    <w:p w14:paraId="3C35C7AF" w14:textId="77777777" w:rsidR="002A0D07" w:rsidRDefault="00094D84">
      <w:pPr>
        <w:pStyle w:val="SourceCode"/>
      </w:pPr>
      <w:r>
        <w:t xml:space="preserve">            if let Some(refusal) =</w:t>
      </w:r>
    </w:p>
    <w:p w14:paraId="763A5D10" w14:textId="77777777" w:rsidR="002A0D07" w:rsidRDefault="00094D84">
      <w:pPr>
        <w:pStyle w:val="SourceCode"/>
      </w:pPr>
      <w:r>
        <w:t xml:space="preserve">                authorize_first(method, target, authorization, true).await</w:t>
      </w:r>
    </w:p>
    <w:p w14:paraId="38111C82" w14:textId="77777777" w:rsidR="002A0D07" w:rsidRDefault="00094D84">
      <w:pPr>
        <w:pStyle w:val="SourceCode"/>
      </w:pPr>
      <w:r>
        <w:t xml:space="preserve">            {</w:t>
      </w:r>
    </w:p>
    <w:p w14:paraId="037F7E13" w14:textId="77777777" w:rsidR="002A0D07" w:rsidRDefault="00094D84">
      <w:pPr>
        <w:pStyle w:val="SourceCode"/>
      </w:pPr>
      <w:r>
        <w:t xml:space="preserve">                return refusal;</w:t>
      </w:r>
    </w:p>
    <w:p w14:paraId="4D144005" w14:textId="77777777" w:rsidR="002A0D07" w:rsidRDefault="00094D84">
      <w:pPr>
        <w:pStyle w:val="SourceCode"/>
      </w:pPr>
      <w:r>
        <w:t xml:space="preserve">            }</w:t>
      </w:r>
    </w:p>
    <w:p w14:paraId="1CE8E499" w14:textId="77777777" w:rsidR="002A0D07" w:rsidRDefault="00094D84">
      <w:pPr>
        <w:pStyle w:val="SourceCode"/>
      </w:pPr>
      <w:r>
        <w:t xml:space="preserve">            let handler_method = method.clone();</w:t>
      </w:r>
    </w:p>
    <w:p w14:paraId="2D9680D3" w14:textId="77777777" w:rsidR="002A0D07" w:rsidRDefault="00094D84">
      <w:pPr>
        <w:pStyle w:val="SourceCode"/>
      </w:pPr>
      <w:r>
        <w:t xml:space="preserve">            let handler_target = target.clone();</w:t>
      </w:r>
    </w:p>
    <w:p w14:paraId="01D8DDD2" w14:textId="77777777" w:rsidR="002A0D07" w:rsidRDefault="00094D84">
      <w:pPr>
        <w:pStyle w:val="SourceCode"/>
      </w:pPr>
      <w:r>
        <w:t xml:space="preserve">            let answer = tokio::task::spawn_blocking(move || {</w:t>
      </w:r>
    </w:p>
    <w:p w14:paraId="77C2797B" w14:textId="77777777" w:rsidR="002A0D07" w:rsidRDefault="00094D84">
      <w:pPr>
        <w:pStyle w:val="SourceCode"/>
      </w:pPr>
      <w:r>
        <w:t xml:space="preserve">                handle_delete_contact(</w:t>
      </w:r>
    </w:p>
    <w:p w14:paraId="7ABB6CBA" w14:textId="77777777" w:rsidR="002A0D07" w:rsidRDefault="00094D84">
      <w:pPr>
        <w:pStyle w:val="SourceCode"/>
      </w:pPr>
      <w:r>
        <w:t xml:space="preserve">                    &amp;handler_method,</w:t>
      </w:r>
    </w:p>
    <w:p w14:paraId="034714E2" w14:textId="77777777" w:rsidR="002A0D07" w:rsidRDefault="00094D84">
      <w:pPr>
        <w:pStyle w:val="SourceCode"/>
      </w:pPr>
      <w:r>
        <w:t xml:space="preserve">                    &amp;handler_target,</w:t>
      </w:r>
    </w:p>
    <w:p w14:paraId="58F8D893" w14:textId="77777777" w:rsidR="002A0D07" w:rsidRDefault="00094D84">
      <w:pPr>
        <w:pStyle w:val="SourceCode"/>
      </w:pPr>
      <w:r>
        <w:t xml:space="preserve">                    &amp;id_text,</w:t>
      </w:r>
    </w:p>
    <w:p w14:paraId="5D995B44" w14:textId="77777777" w:rsidR="002A0D07" w:rsidRDefault="00094D84">
      <w:pPr>
        <w:pStyle w:val="SourceCode"/>
      </w:pPr>
      <w:r>
        <w:t xml:space="preserve">                )</w:t>
      </w:r>
    </w:p>
    <w:p w14:paraId="5F4F24B4" w14:textId="77777777" w:rsidR="002A0D07" w:rsidRDefault="00094D84">
      <w:pPr>
        <w:pStyle w:val="SourceCode"/>
      </w:pPr>
      <w:r>
        <w:t xml:space="preserve">            })</w:t>
      </w:r>
    </w:p>
    <w:p w14:paraId="7A4007E5" w14:textId="77777777" w:rsidR="002A0D07" w:rsidRDefault="00094D84">
      <w:pPr>
        <w:pStyle w:val="SourceCode"/>
      </w:pPr>
      <w:r>
        <w:t xml:space="preserve">            .await;</w:t>
      </w:r>
    </w:p>
    <w:p w14:paraId="057BDBB9" w14:textId="77777777" w:rsidR="002A0D07" w:rsidRDefault="00094D84">
      <w:pPr>
        <w:pStyle w:val="SourceCode"/>
      </w:pPr>
      <w:r>
        <w:t xml:space="preserve">            return handler_answer(method, target, answer);</w:t>
      </w:r>
    </w:p>
    <w:p w14:paraId="7BA901AC" w14:textId="77777777" w:rsidR="002A0D07" w:rsidRDefault="00094D84">
      <w:pPr>
        <w:pStyle w:val="SourceCode"/>
      </w:pPr>
      <w:r>
        <w:t xml:space="preserve">        }</w:t>
      </w:r>
    </w:p>
    <w:p w14:paraId="1DB22FE7" w14:textId="77777777" w:rsidR="002A0D07" w:rsidRDefault="00094D84">
      <w:pPr>
        <w:pStyle w:val="SourceCode"/>
      </w:pPr>
      <w:r>
        <w:t xml:space="preserve">    }</w:t>
      </w:r>
    </w:p>
    <w:p w14:paraId="57E473AE" w14:textId="77777777" w:rsidR="002A0D07" w:rsidRDefault="00094D84">
      <w:pPr>
        <w:pStyle w:val="SourceCode"/>
      </w:pPr>
      <w:r>
        <w:t xml:space="preserve">    send_json(method, target, StatusCode::NOT_FOUND, NOT_FOUND_JSON)</w:t>
      </w:r>
    </w:p>
    <w:p w14:paraId="7236ADFA" w14:textId="77777777" w:rsidR="002A0D07" w:rsidRDefault="00094D84">
      <w:pPr>
        <w:pStyle w:val="SourceCode"/>
      </w:pPr>
      <w:r>
        <w:t>}</w:t>
      </w:r>
    </w:p>
    <w:p w14:paraId="36BD52DF" w14:textId="77777777" w:rsidR="002A0D07" w:rsidRDefault="002A0D07">
      <w:pPr>
        <w:pStyle w:val="SourceCode"/>
      </w:pPr>
    </w:p>
    <w:p w14:paraId="18210304" w14:textId="77777777" w:rsidR="002A0D07" w:rsidRDefault="00094D84">
      <w:pPr>
        <w:pStyle w:val="SourceCode"/>
      </w:pPr>
      <w:r>
        <w:t>// axum calls route_request for every request. It fills each value from</w:t>
      </w:r>
    </w:p>
    <w:p w14:paraId="457D674D" w14:textId="77777777" w:rsidR="002A0D07" w:rsidRDefault="00094D84">
      <w:pPr>
        <w:pStyle w:val="SourceCode"/>
      </w:pPr>
      <w:r>
        <w:t>// the request by its type: HeaderMap gets the request's headers. get finds</w:t>
      </w:r>
    </w:p>
    <w:p w14:paraId="76F0CD4F" w14:textId="77777777" w:rsidR="002A0D07" w:rsidRDefault="00094D84">
      <w:pPr>
        <w:pStyle w:val="SourceCode"/>
      </w:pPr>
      <w:r>
        <w:t>// a header by its name, ignoring case, or gives None; to_str gives Err for</w:t>
      </w:r>
    </w:p>
    <w:p w14:paraId="0F0155D3" w14:textId="77777777" w:rsidR="002A0D07" w:rsidRDefault="00094D84">
      <w:pPr>
        <w:pStyle w:val="SourceCode"/>
      </w:pPr>
      <w:r>
        <w:t>// a value that is not visible ASCII, which no key is. Every answer leaves</w:t>
      </w:r>
    </w:p>
    <w:p w14:paraId="41463886" w14:textId="77777777" w:rsidR="002A0D07" w:rsidRDefault="00094D84">
      <w:pPr>
        <w:pStyle w:val="SourceCode"/>
      </w:pPr>
      <w:r>
        <w:t>// through here, so access.log gets one line for each.</w:t>
      </w:r>
    </w:p>
    <w:p w14:paraId="3DF34159" w14:textId="77777777" w:rsidR="002A0D07" w:rsidRDefault="00094D84">
      <w:pPr>
        <w:pStyle w:val="SourceCode"/>
      </w:pPr>
      <w:r>
        <w:t>async fn route_request(</w:t>
      </w:r>
    </w:p>
    <w:p w14:paraId="381ED6EA" w14:textId="77777777" w:rsidR="002A0D07" w:rsidRDefault="00094D84">
      <w:pPr>
        <w:pStyle w:val="SourceCode"/>
      </w:pPr>
      <w:r>
        <w:t xml:space="preserve">    method: Method,</w:t>
      </w:r>
    </w:p>
    <w:p w14:paraId="122791D9" w14:textId="77777777" w:rsidR="002A0D07" w:rsidRDefault="00094D84">
      <w:pPr>
        <w:pStyle w:val="SourceCode"/>
      </w:pPr>
      <w:r>
        <w:t xml:space="preserve">    target: Uri,</w:t>
      </w:r>
    </w:p>
    <w:p w14:paraId="1312E636" w14:textId="77777777" w:rsidR="002A0D07" w:rsidRDefault="00094D84">
      <w:pPr>
        <w:pStyle w:val="SourceCode"/>
      </w:pPr>
      <w:r>
        <w:t xml:space="preserve">    headers: HeaderMap,</w:t>
      </w:r>
    </w:p>
    <w:p w14:paraId="571657D1" w14:textId="77777777" w:rsidR="002A0D07" w:rsidRDefault="00094D84">
      <w:pPr>
        <w:pStyle w:val="SourceCode"/>
      </w:pPr>
      <w:r>
        <w:t xml:space="preserve">    body: Body,</w:t>
      </w:r>
    </w:p>
    <w:p w14:paraId="0F33E198" w14:textId="77777777" w:rsidR="002A0D07" w:rsidRDefault="00094D84">
      <w:pPr>
        <w:pStyle w:val="SourceCode"/>
      </w:pPr>
      <w:r>
        <w:t>) -&gt; Response {</w:t>
      </w:r>
    </w:p>
    <w:p w14:paraId="54623093" w14:textId="77777777" w:rsidR="002A0D07" w:rsidRDefault="00094D84">
      <w:pPr>
        <w:pStyle w:val="SourceCode"/>
      </w:pPr>
      <w:r>
        <w:t xml:space="preserve">    let authorization = match headers.get(header::AUTHORIZATION) {</w:t>
      </w:r>
    </w:p>
    <w:p w14:paraId="55EE659F" w14:textId="77777777" w:rsidR="002A0D07" w:rsidRDefault="00094D84">
      <w:pPr>
        <w:pStyle w:val="SourceCode"/>
      </w:pPr>
      <w:r>
        <w:t xml:space="preserve">        Some(header_value) =&gt; match header_value.to_str() {</w:t>
      </w:r>
    </w:p>
    <w:p w14:paraId="35BD6605" w14:textId="77777777" w:rsidR="002A0D07" w:rsidRDefault="00094D84">
      <w:pPr>
        <w:pStyle w:val="SourceCode"/>
      </w:pPr>
      <w:r>
        <w:t xml:space="preserve">            Ok(header_text) =&gt; header_text.to_string(),</w:t>
      </w:r>
    </w:p>
    <w:p w14:paraId="3DFF9ED0" w14:textId="77777777" w:rsidR="002A0D07" w:rsidRDefault="00094D84">
      <w:pPr>
        <w:pStyle w:val="SourceCode"/>
      </w:pPr>
      <w:r>
        <w:t xml:space="preserve">            Err(_) =&gt; String::new(),</w:t>
      </w:r>
    </w:p>
    <w:p w14:paraId="127C78F7" w14:textId="77777777" w:rsidR="002A0D07" w:rsidRDefault="00094D84">
      <w:pPr>
        <w:pStyle w:val="SourceCode"/>
      </w:pPr>
      <w:r>
        <w:t xml:space="preserve">        },</w:t>
      </w:r>
    </w:p>
    <w:p w14:paraId="4C3968AE" w14:textId="77777777" w:rsidR="002A0D07" w:rsidRDefault="00094D84">
      <w:pPr>
        <w:pStyle w:val="SourceCode"/>
      </w:pPr>
      <w:r>
        <w:t xml:space="preserve">        None =&gt; String::new(),</w:t>
      </w:r>
    </w:p>
    <w:p w14:paraId="5171C9F4" w14:textId="77777777" w:rsidR="002A0D07" w:rsidRDefault="00094D84">
      <w:pPr>
        <w:pStyle w:val="SourceCode"/>
      </w:pPr>
      <w:r>
        <w:t xml:space="preserve">    };</w:t>
      </w:r>
    </w:p>
    <w:p w14:paraId="155D8151" w14:textId="77777777" w:rsidR="002A0D07" w:rsidRDefault="00094D84">
      <w:pPr>
        <w:pStyle w:val="SourceCode"/>
      </w:pPr>
      <w:r>
        <w:t xml:space="preserve">    let response = answer_route(&amp;method, &amp;target, &amp;authorization, body).await;</w:t>
      </w:r>
    </w:p>
    <w:p w14:paraId="3F36B494" w14:textId="77777777" w:rsidR="002A0D07" w:rsidRDefault="00094D84">
      <w:pPr>
        <w:pStyle w:val="SourceCode"/>
      </w:pPr>
      <w:r>
        <w:t xml:space="preserve">    log_access(&amp;method, &amp;target, response.status(), &amp;authorization);</w:t>
      </w:r>
    </w:p>
    <w:p w14:paraId="30BA556D" w14:textId="77777777" w:rsidR="002A0D07" w:rsidRDefault="00094D84">
      <w:pPr>
        <w:pStyle w:val="SourceCode"/>
      </w:pPr>
      <w:r>
        <w:t xml:space="preserve">    response</w:t>
      </w:r>
    </w:p>
    <w:p w14:paraId="776C1142" w14:textId="77777777" w:rsidR="002A0D07" w:rsidRDefault="00094D84">
      <w:pPr>
        <w:pStyle w:val="SourceCode"/>
      </w:pPr>
      <w:r>
        <w:t>}</w:t>
      </w:r>
    </w:p>
    <w:p w14:paraId="07DF08F1" w14:textId="77777777" w:rsidR="002A0D07" w:rsidRDefault="002A0D07">
      <w:pPr>
        <w:pStyle w:val="SourceCode"/>
      </w:pPr>
    </w:p>
    <w:p w14:paraId="1266B1B0" w14:textId="77777777" w:rsidR="002A0D07" w:rsidRDefault="00094D84">
      <w:pPr>
        <w:pStyle w:val="SourceCode"/>
      </w:pPr>
      <w:r>
        <w:t>fn report_start_failure(reason: &amp;str) {</w:t>
      </w:r>
    </w:p>
    <w:p w14:paraId="08BB5FE4" w14:textId="77777777" w:rsidR="002A0D07" w:rsidRDefault="00094D84">
      <w:pPr>
        <w:pStyle w:val="SourceCode"/>
      </w:pPr>
      <w:r>
        <w:t xml:space="preserve">    eprintln!(</w:t>
      </w:r>
    </w:p>
    <w:p w14:paraId="175A7516" w14:textId="77777777" w:rsidR="002A0D07" w:rsidRDefault="00094D84">
      <w:pPr>
        <w:pStyle w:val="SourceCode"/>
      </w:pPr>
      <w:r>
        <w:t xml:space="preserve">        "Error: could not start the server on {}:{}",</w:t>
      </w:r>
    </w:p>
    <w:p w14:paraId="044A9CDF" w14:textId="77777777" w:rsidR="002A0D07" w:rsidRDefault="00094D84">
      <w:pPr>
        <w:pStyle w:val="SourceCode"/>
      </w:pPr>
      <w:r>
        <w:t xml:space="preserve">        HOST, HTTPS_PORT</w:t>
      </w:r>
    </w:p>
    <w:p w14:paraId="3D70BC40" w14:textId="77777777" w:rsidR="002A0D07" w:rsidRDefault="00094D84">
      <w:pPr>
        <w:pStyle w:val="SourceCode"/>
      </w:pPr>
      <w:r>
        <w:t xml:space="preserve">    );</w:t>
      </w:r>
    </w:p>
    <w:p w14:paraId="28F2C7A8" w14:textId="77777777" w:rsidR="002A0D07" w:rsidRDefault="00094D84">
      <w:pPr>
        <w:pStyle w:val="SourceCode"/>
      </w:pPr>
      <w:r>
        <w:t xml:space="preserve">    eprintln!("Reason: {}", reason);</w:t>
      </w:r>
    </w:p>
    <w:p w14:paraId="04E23ACC" w14:textId="77777777" w:rsidR="002A0D07" w:rsidRDefault="00094D84">
      <w:pPr>
        <w:pStyle w:val="SourceCode"/>
      </w:pPr>
      <w:r>
        <w:t>}</w:t>
      </w:r>
    </w:p>
    <w:p w14:paraId="75F65183" w14:textId="77777777" w:rsidR="002A0D07" w:rsidRDefault="002A0D07">
      <w:pPr>
        <w:pStyle w:val="SourceCode"/>
      </w:pPr>
    </w:p>
    <w:p w14:paraId="05A211A5" w14:textId="77777777" w:rsidR="002A0D07" w:rsidRDefault="00094D84">
      <w:pPr>
        <w:pStyle w:val="SourceCode"/>
      </w:pPr>
      <w:r>
        <w:t>// Remember, #[tokio::main] lets main be an async fn.</w:t>
      </w:r>
    </w:p>
    <w:p w14:paraId="358B8E94" w14:textId="77777777" w:rsidR="002A0D07" w:rsidRDefault="00094D84">
      <w:pPr>
        <w:pStyle w:val="SourceCode"/>
      </w:pPr>
      <w:r>
        <w:t>#[tokio::main]</w:t>
      </w:r>
    </w:p>
    <w:p w14:paraId="45E9A0FA" w14:textId="77777777" w:rsidR="002A0D07" w:rsidRDefault="00094D84">
      <w:pPr>
        <w:pStyle w:val="SourceCode"/>
      </w:pPr>
      <w:r>
        <w:t>async fn main() {</w:t>
      </w:r>
    </w:p>
    <w:p w14:paraId="2ED16F2A" w14:textId="77777777" w:rsidR="002A0D07" w:rsidRDefault="00094D84">
      <w:pPr>
        <w:pStyle w:val="SourceCode"/>
      </w:pPr>
      <w:r>
        <w:t xml:space="preserve">    // Remember, each failed step reports why and exits with code 1; tokio</w:t>
      </w:r>
    </w:p>
    <w:p w14:paraId="33A257A7" w14:textId="77777777" w:rsidR="002A0D07" w:rsidRDefault="00094D84">
      <w:pPr>
        <w:pStyle w:val="SourceCode"/>
      </w:pPr>
      <w:r>
        <w:t xml:space="preserve">    // needs a non-blocking listener, and from_tcp_rustls makes the server.</w:t>
      </w:r>
    </w:p>
    <w:p w14:paraId="760980C0" w14:textId="77777777" w:rsidR="002A0D07" w:rsidRDefault="00094D84">
      <w:pPr>
        <w:pStyle w:val="SourceCode"/>
      </w:pPr>
      <w:r>
        <w:t xml:space="preserve">    let certificate = match fs::read(CERTIFICATE_FILE) {</w:t>
      </w:r>
    </w:p>
    <w:p w14:paraId="659D32D8" w14:textId="77777777" w:rsidR="002A0D07" w:rsidRDefault="00094D84">
      <w:pPr>
        <w:pStyle w:val="SourceCode"/>
      </w:pPr>
      <w:r>
        <w:t xml:space="preserve">        Ok(bytes) =&gt; bytes,</w:t>
      </w:r>
    </w:p>
    <w:p w14:paraId="5AB4744A" w14:textId="77777777" w:rsidR="002A0D07" w:rsidRDefault="00094D84">
      <w:pPr>
        <w:pStyle w:val="SourceCode"/>
      </w:pPr>
      <w:r>
        <w:t xml:space="preserve">        Err(_) =&gt; {</w:t>
      </w:r>
    </w:p>
    <w:p w14:paraId="57DE2355" w14:textId="77777777" w:rsidR="002A0D07" w:rsidRDefault="00094D84">
      <w:pPr>
        <w:pStyle w:val="SourceCode"/>
      </w:pPr>
      <w:r>
        <w:t xml:space="preserve">            report_start_failure(&amp;format!(</w:t>
      </w:r>
    </w:p>
    <w:p w14:paraId="7FFE55A8" w14:textId="77777777" w:rsidR="002A0D07" w:rsidRDefault="00094D84">
      <w:pPr>
        <w:pStyle w:val="SourceCode"/>
      </w:pPr>
      <w:r>
        <w:t xml:space="preserve">                "could not read {}",</w:t>
      </w:r>
    </w:p>
    <w:p w14:paraId="5B290FCE" w14:textId="77777777" w:rsidR="002A0D07" w:rsidRDefault="00094D84">
      <w:pPr>
        <w:pStyle w:val="SourceCode"/>
      </w:pPr>
      <w:r>
        <w:t xml:space="preserve">                CERTIFICATE_FILE</w:t>
      </w:r>
    </w:p>
    <w:p w14:paraId="515042C1" w14:textId="77777777" w:rsidR="002A0D07" w:rsidRDefault="00094D84">
      <w:pPr>
        <w:pStyle w:val="SourceCode"/>
      </w:pPr>
      <w:r>
        <w:t xml:space="preserve">            ));</w:t>
      </w:r>
    </w:p>
    <w:p w14:paraId="0F1DB5B1" w14:textId="77777777" w:rsidR="002A0D07" w:rsidRDefault="00094D84">
      <w:pPr>
        <w:pStyle w:val="SourceCode"/>
      </w:pPr>
      <w:r>
        <w:t xml:space="preserve">            process::exit(1);</w:t>
      </w:r>
    </w:p>
    <w:p w14:paraId="01CFF709" w14:textId="77777777" w:rsidR="002A0D07" w:rsidRDefault="00094D84">
      <w:pPr>
        <w:pStyle w:val="SourceCode"/>
      </w:pPr>
      <w:r>
        <w:t xml:space="preserve">        }</w:t>
      </w:r>
    </w:p>
    <w:p w14:paraId="2244BC6F" w14:textId="77777777" w:rsidR="002A0D07" w:rsidRDefault="00094D84">
      <w:pPr>
        <w:pStyle w:val="SourceCode"/>
      </w:pPr>
      <w:r>
        <w:t xml:space="preserve">    };</w:t>
      </w:r>
    </w:p>
    <w:p w14:paraId="41FDAF97" w14:textId="77777777" w:rsidR="002A0D07" w:rsidRDefault="00094D84">
      <w:pPr>
        <w:pStyle w:val="SourceCode"/>
      </w:pPr>
      <w:r>
        <w:t xml:space="preserve">    let private_key = match fs::read(KEY_FILE) {</w:t>
      </w:r>
    </w:p>
    <w:p w14:paraId="3C46065A" w14:textId="77777777" w:rsidR="002A0D07" w:rsidRDefault="00094D84">
      <w:pPr>
        <w:pStyle w:val="SourceCode"/>
      </w:pPr>
      <w:r>
        <w:t xml:space="preserve">        Ok(bytes) =&gt; bytes,</w:t>
      </w:r>
    </w:p>
    <w:p w14:paraId="656E8402" w14:textId="77777777" w:rsidR="002A0D07" w:rsidRDefault="00094D84">
      <w:pPr>
        <w:pStyle w:val="SourceCode"/>
      </w:pPr>
      <w:r>
        <w:t xml:space="preserve">        Err(_) =&gt; {</w:t>
      </w:r>
    </w:p>
    <w:p w14:paraId="5BCB2E58" w14:textId="77777777" w:rsidR="002A0D07" w:rsidRDefault="00094D84">
      <w:pPr>
        <w:pStyle w:val="SourceCode"/>
      </w:pPr>
      <w:r>
        <w:t xml:space="preserve">            report_start_failure(&amp;format!("could not read {}", KEY_FILE));</w:t>
      </w:r>
    </w:p>
    <w:p w14:paraId="1CBDDC35" w14:textId="77777777" w:rsidR="002A0D07" w:rsidRDefault="00094D84">
      <w:pPr>
        <w:pStyle w:val="SourceCode"/>
      </w:pPr>
      <w:r>
        <w:t xml:space="preserve">            process::exit(1);</w:t>
      </w:r>
    </w:p>
    <w:p w14:paraId="3AB5A8DB" w14:textId="77777777" w:rsidR="002A0D07" w:rsidRDefault="00094D84">
      <w:pPr>
        <w:pStyle w:val="SourceCode"/>
      </w:pPr>
      <w:r>
        <w:t xml:space="preserve">        }</w:t>
      </w:r>
    </w:p>
    <w:p w14:paraId="661BBDF6" w14:textId="77777777" w:rsidR="002A0D07" w:rsidRDefault="00094D84">
      <w:pPr>
        <w:pStyle w:val="SourceCode"/>
      </w:pPr>
      <w:r>
        <w:t xml:space="preserve">    };</w:t>
      </w:r>
    </w:p>
    <w:p w14:paraId="51536F7E" w14:textId="77777777" w:rsidR="002A0D07" w:rsidRDefault="00094D84">
      <w:pPr>
        <w:pStyle w:val="SourceCode"/>
      </w:pPr>
      <w:r>
        <w:t xml:space="preserve">    let config = match RustlsConfig::from_pem(certificate, private_key).await {</w:t>
      </w:r>
    </w:p>
    <w:p w14:paraId="08E9088C" w14:textId="77777777" w:rsidR="002A0D07" w:rsidRDefault="00094D84">
      <w:pPr>
        <w:pStyle w:val="SourceCode"/>
      </w:pPr>
      <w:r>
        <w:t xml:space="preserve">        Ok(config) =&gt; config,</w:t>
      </w:r>
    </w:p>
    <w:p w14:paraId="6EF9992E" w14:textId="77777777" w:rsidR="002A0D07" w:rsidRDefault="00094D84">
      <w:pPr>
        <w:pStyle w:val="SourceCode"/>
      </w:pPr>
      <w:r>
        <w:t xml:space="preserve">        Err(error) =&gt; {</w:t>
      </w:r>
    </w:p>
    <w:p w14:paraId="78766DFF" w14:textId="77777777" w:rsidR="002A0D07" w:rsidRDefault="00094D84">
      <w:pPr>
        <w:pStyle w:val="SourceCode"/>
      </w:pPr>
      <w:r>
        <w:t xml:space="preserve">            report_start_failure(&amp;error.to_string());</w:t>
      </w:r>
    </w:p>
    <w:p w14:paraId="7266CC3D" w14:textId="77777777" w:rsidR="002A0D07" w:rsidRDefault="00094D84">
      <w:pPr>
        <w:pStyle w:val="SourceCode"/>
      </w:pPr>
      <w:r>
        <w:t xml:space="preserve">            process::exit(1);</w:t>
      </w:r>
    </w:p>
    <w:p w14:paraId="6CB6430F" w14:textId="77777777" w:rsidR="002A0D07" w:rsidRDefault="00094D84">
      <w:pPr>
        <w:pStyle w:val="SourceCode"/>
      </w:pPr>
      <w:r>
        <w:t xml:space="preserve">        }</w:t>
      </w:r>
    </w:p>
    <w:p w14:paraId="27377CE1" w14:textId="77777777" w:rsidR="002A0D07" w:rsidRDefault="00094D84">
      <w:pPr>
        <w:pStyle w:val="SourceCode"/>
      </w:pPr>
      <w:r>
        <w:t xml:space="preserve">    };</w:t>
      </w:r>
    </w:p>
    <w:p w14:paraId="16BE82E8" w14:textId="77777777" w:rsidR="002A0D07" w:rsidRDefault="00094D84">
      <w:pPr>
        <w:pStyle w:val="SourceCode"/>
      </w:pPr>
      <w:r>
        <w:t xml:space="preserve">    let address = format!("{}:{}", HOST, HTTPS_PORT);</w:t>
      </w:r>
    </w:p>
    <w:p w14:paraId="25B0B67B" w14:textId="77777777" w:rsidR="002A0D07" w:rsidRDefault="00094D84">
      <w:pPr>
        <w:pStyle w:val="SourceCode"/>
      </w:pPr>
      <w:r>
        <w:t xml:space="preserve">    let listener = match TcpListener::bind(address.as_str()) {</w:t>
      </w:r>
    </w:p>
    <w:p w14:paraId="07554901" w14:textId="77777777" w:rsidR="002A0D07" w:rsidRDefault="00094D84">
      <w:pPr>
        <w:pStyle w:val="SourceCode"/>
      </w:pPr>
      <w:r>
        <w:t xml:space="preserve">        Ok(listener) =&gt; listener,</w:t>
      </w:r>
    </w:p>
    <w:p w14:paraId="6DDE674E" w14:textId="77777777" w:rsidR="002A0D07" w:rsidRDefault="00094D84">
      <w:pPr>
        <w:pStyle w:val="SourceCode"/>
      </w:pPr>
      <w:r>
        <w:t xml:space="preserve">        Err(error) =&gt; {</w:t>
      </w:r>
    </w:p>
    <w:p w14:paraId="082E012B" w14:textId="77777777" w:rsidR="002A0D07" w:rsidRDefault="00094D84">
      <w:pPr>
        <w:pStyle w:val="SourceCode"/>
      </w:pPr>
      <w:r>
        <w:t xml:space="preserve">            report_start_failure(&amp;error.to_string());</w:t>
      </w:r>
    </w:p>
    <w:p w14:paraId="67EF7C66" w14:textId="77777777" w:rsidR="002A0D07" w:rsidRDefault="00094D84">
      <w:pPr>
        <w:pStyle w:val="SourceCode"/>
      </w:pPr>
      <w:r>
        <w:t xml:space="preserve">            process::exit(1);</w:t>
      </w:r>
    </w:p>
    <w:p w14:paraId="69845495" w14:textId="77777777" w:rsidR="002A0D07" w:rsidRDefault="00094D84">
      <w:pPr>
        <w:pStyle w:val="SourceCode"/>
      </w:pPr>
      <w:r>
        <w:t xml:space="preserve">        }</w:t>
      </w:r>
    </w:p>
    <w:p w14:paraId="14ADB7D1" w14:textId="77777777" w:rsidR="002A0D07" w:rsidRDefault="00094D84">
      <w:pPr>
        <w:pStyle w:val="SourceCode"/>
      </w:pPr>
      <w:r>
        <w:t xml:space="preserve">    };</w:t>
      </w:r>
    </w:p>
    <w:p w14:paraId="67717EAD" w14:textId="77777777" w:rsidR="002A0D07" w:rsidRDefault="00094D84">
      <w:pPr>
        <w:pStyle w:val="SourceCode"/>
      </w:pPr>
      <w:r>
        <w:t xml:space="preserve">    if let Err(error) = listener.set_nonblocking(true) {</w:t>
      </w:r>
    </w:p>
    <w:p w14:paraId="0815A411" w14:textId="77777777" w:rsidR="002A0D07" w:rsidRDefault="00094D84">
      <w:pPr>
        <w:pStyle w:val="SourceCode"/>
      </w:pPr>
      <w:r>
        <w:t xml:space="preserve">        report_start_failure(&amp;error.to_string());</w:t>
      </w:r>
    </w:p>
    <w:p w14:paraId="4143E543" w14:textId="77777777" w:rsidR="002A0D07" w:rsidRDefault="00094D84">
      <w:pPr>
        <w:pStyle w:val="SourceCode"/>
      </w:pPr>
      <w:r>
        <w:t xml:space="preserve">        process::exit(1);</w:t>
      </w:r>
    </w:p>
    <w:p w14:paraId="64BF00F2" w14:textId="77777777" w:rsidR="002A0D07" w:rsidRDefault="00094D84">
      <w:pPr>
        <w:pStyle w:val="SourceCode"/>
      </w:pPr>
      <w:r>
        <w:t xml:space="preserve">    }</w:t>
      </w:r>
    </w:p>
    <w:p w14:paraId="0E943A4E" w14:textId="77777777" w:rsidR="002A0D07" w:rsidRDefault="00094D84">
      <w:pPr>
        <w:pStyle w:val="SourceCode"/>
      </w:pPr>
      <w:r>
        <w:t xml:space="preserve">    let server = match axum_server::from_tcp_rustls(listener, config) {</w:t>
      </w:r>
    </w:p>
    <w:p w14:paraId="678D7583" w14:textId="77777777" w:rsidR="002A0D07" w:rsidRDefault="00094D84">
      <w:pPr>
        <w:pStyle w:val="SourceCode"/>
      </w:pPr>
      <w:r>
        <w:t xml:space="preserve">        Ok(server) =&gt; server,</w:t>
      </w:r>
    </w:p>
    <w:p w14:paraId="38E1FEC1" w14:textId="77777777" w:rsidR="002A0D07" w:rsidRDefault="00094D84">
      <w:pPr>
        <w:pStyle w:val="SourceCode"/>
      </w:pPr>
      <w:r>
        <w:t xml:space="preserve">        Err(error) =&gt; {</w:t>
      </w:r>
    </w:p>
    <w:p w14:paraId="50F6F59F" w14:textId="77777777" w:rsidR="002A0D07" w:rsidRDefault="00094D84">
      <w:pPr>
        <w:pStyle w:val="SourceCode"/>
      </w:pPr>
      <w:r>
        <w:t xml:space="preserve">            report_start_failure(&amp;error.to_string());</w:t>
      </w:r>
    </w:p>
    <w:p w14:paraId="2D39C7DA" w14:textId="77777777" w:rsidR="002A0D07" w:rsidRDefault="00094D84">
      <w:pPr>
        <w:pStyle w:val="SourceCode"/>
      </w:pPr>
      <w:r>
        <w:t xml:space="preserve">            process::exit(1);</w:t>
      </w:r>
    </w:p>
    <w:p w14:paraId="1CB4D009" w14:textId="77777777" w:rsidR="002A0D07" w:rsidRDefault="00094D84">
      <w:pPr>
        <w:pStyle w:val="SourceCode"/>
      </w:pPr>
      <w:r>
        <w:t xml:space="preserve">        }</w:t>
      </w:r>
    </w:p>
    <w:p w14:paraId="5F9DBAF1" w14:textId="77777777" w:rsidR="002A0D07" w:rsidRDefault="00094D84">
      <w:pPr>
        <w:pStyle w:val="SourceCode"/>
      </w:pPr>
      <w:r>
        <w:t xml:space="preserve">    };</w:t>
      </w:r>
    </w:p>
    <w:p w14:paraId="411988F1" w14:textId="77777777" w:rsidR="002A0D07" w:rsidRDefault="00094D84">
      <w:pPr>
        <w:pStyle w:val="SourceCode"/>
      </w:pPr>
      <w:r>
        <w:t xml:space="preserve">    println!("Listening on https://{}:{}", HOST, HTTPS_PORT);</w:t>
      </w:r>
    </w:p>
    <w:p w14:paraId="0BA753C8" w14:textId="77777777" w:rsidR="002A0D07" w:rsidRDefault="00094D84">
      <w:pPr>
        <w:pStyle w:val="SourceCode"/>
      </w:pPr>
      <w:r>
        <w:t xml:space="preserve">    // Remember, fallback sends every request to the route table.</w:t>
      </w:r>
    </w:p>
    <w:p w14:paraId="2D45C50C" w14:textId="77777777" w:rsidR="002A0D07" w:rsidRDefault="00094D84">
      <w:pPr>
        <w:pStyle w:val="SourceCode"/>
      </w:pPr>
      <w:r>
        <w:t xml:space="preserve">    let app = Router::new().fallback(route_request);</w:t>
      </w:r>
    </w:p>
    <w:p w14:paraId="68A52956" w14:textId="77777777" w:rsidR="002A0D07" w:rsidRDefault="00094D84">
      <w:pPr>
        <w:pStyle w:val="SourceCode"/>
      </w:pPr>
      <w:r>
        <w:t xml:space="preserve">    if let Err(error) = server.serve(app.into_make_service()).await {</w:t>
      </w:r>
    </w:p>
    <w:p w14:paraId="232FA920" w14:textId="77777777" w:rsidR="002A0D07" w:rsidRDefault="00094D84">
      <w:pPr>
        <w:pStyle w:val="SourceCode"/>
      </w:pPr>
      <w:r>
        <w:t xml:space="preserve">        eprintln!("Error: the server stopped");</w:t>
      </w:r>
    </w:p>
    <w:p w14:paraId="76780524" w14:textId="77777777" w:rsidR="002A0D07" w:rsidRDefault="00094D84">
      <w:pPr>
        <w:pStyle w:val="SourceCode"/>
      </w:pPr>
      <w:r>
        <w:t xml:space="preserve">        eprintln!("Reason: {}", error);</w:t>
      </w:r>
    </w:p>
    <w:p w14:paraId="756A3215" w14:textId="77777777" w:rsidR="002A0D07" w:rsidRDefault="00094D84">
      <w:pPr>
        <w:pStyle w:val="SourceCode"/>
        <w:keepNext/>
      </w:pPr>
      <w:r>
        <w:t xml:space="preserve">        process::exit(1);</w:t>
      </w:r>
    </w:p>
    <w:p w14:paraId="06104126" w14:textId="77777777" w:rsidR="002A0D07" w:rsidRDefault="00094D84">
      <w:pPr>
        <w:pStyle w:val="SourceCode"/>
        <w:keepNext/>
      </w:pPr>
      <w:r>
        <w:t xml:space="preserve">    }</w:t>
      </w:r>
    </w:p>
    <w:p w14:paraId="38A00979" w14:textId="77777777" w:rsidR="002A0D07" w:rsidRDefault="00094D84">
      <w:pPr>
        <w:pStyle w:val="SourceCode"/>
      </w:pPr>
      <w:r>
        <w:t>}</w:t>
      </w:r>
    </w:p>
    <w:p w14:paraId="6E984969" w14:textId="77777777" w:rsidR="002A0D07" w:rsidRDefault="002A0D07">
      <w:pPr>
        <w:keepNext/>
      </w:pPr>
    </w:p>
    <w:p w14:paraId="634534E8" w14:textId="77777777" w:rsidR="002A0D07" w:rsidRDefault="002A0D07">
      <w:pPr>
        <w:keepNext/>
      </w:pPr>
    </w:p>
    <w:p w14:paraId="710B9A8B" w14:textId="77777777" w:rsidR="002A0D07" w:rsidRDefault="00094D84">
      <w:pPr>
        <w:pStyle w:val="Heading2"/>
      </w:pPr>
      <w:r>
        <w:t>Basic Implementation</w:t>
      </w:r>
    </w:p>
    <w:p w14:paraId="6534C6C5" w14:textId="77777777" w:rsidR="002A0D07" w:rsidRDefault="00094D84">
      <w:r>
        <w:t>The Basic tests are three GET requests, each checked by its status code and a piece of text its body must contain. run_test sends one GET with the agent, as Lesson 6.16a's Basic client did, then compares the status code with != and looks for the expected text with contains; an Err from call means no answer, which fails the test with status 0. The new steps are commented in full, and the ones from earlier lessons have short reminders.</w:t>
      </w:r>
    </w:p>
    <w:p w14:paraId="34BA7292" w14:textId="77777777" w:rsidR="002A0D07" w:rsidRDefault="002A0D07">
      <w:pPr>
        <w:keepNext/>
      </w:pPr>
    </w:p>
    <w:p w14:paraId="6FCA204E" w14:textId="77777777" w:rsidR="002A0D07" w:rsidRDefault="00094D84">
      <w:pPr>
        <w:pStyle w:val="Heading3"/>
      </w:pPr>
      <w:r>
        <w:t>rust/src/bin/basic_tests.rs</w:t>
      </w:r>
    </w:p>
    <w:p w14:paraId="3846454D" w14:textId="77777777" w:rsidR="002A0D07" w:rsidRDefault="00094D84">
      <w:pPr>
        <w:pStyle w:val="SourceCode"/>
        <w:keepNext/>
      </w:pPr>
      <w:r>
        <w:t>// Lesson 6.19a Basic: three API tests. Each sends one GET and passes only</w:t>
      </w:r>
    </w:p>
    <w:p w14:paraId="7ADD6346" w14:textId="77777777" w:rsidR="002A0D07" w:rsidRDefault="00094D84">
      <w:pPr>
        <w:pStyle w:val="SourceCode"/>
        <w:keepNext/>
      </w:pPr>
      <w:r>
        <w:t>// when the status code and a piece of the body are what the test expects.</w:t>
      </w:r>
    </w:p>
    <w:p w14:paraId="1A367F80" w14:textId="77777777" w:rsidR="002A0D07" w:rsidRDefault="00094D84">
      <w:pPr>
        <w:pStyle w:val="SourceCode"/>
      </w:pPr>
      <w:r>
        <w:t>// The key comes from the SPA_API_KEY environment variable.</w:t>
      </w:r>
    </w:p>
    <w:p w14:paraId="37C609C6" w14:textId="77777777" w:rsidR="002A0D07" w:rsidRDefault="00094D84">
      <w:pPr>
        <w:pStyle w:val="SourceCode"/>
      </w:pPr>
      <w:r>
        <w:t>use std::env;</w:t>
      </w:r>
    </w:p>
    <w:p w14:paraId="4371B437" w14:textId="77777777" w:rsidR="002A0D07" w:rsidRDefault="00094D84">
      <w:pPr>
        <w:pStyle w:val="SourceCode"/>
      </w:pPr>
      <w:r>
        <w:t>use std::fs;</w:t>
      </w:r>
    </w:p>
    <w:p w14:paraId="7C1B8029" w14:textId="77777777" w:rsidR="002A0D07" w:rsidRDefault="00094D84">
      <w:pPr>
        <w:pStyle w:val="SourceCode"/>
      </w:pPr>
      <w:r>
        <w:t>use std::process;</w:t>
      </w:r>
    </w:p>
    <w:p w14:paraId="4610B176" w14:textId="77777777" w:rsidR="002A0D07" w:rsidRDefault="00094D84">
      <w:pPr>
        <w:pStyle w:val="SourceCode"/>
      </w:pPr>
      <w:r>
        <w:t>use std::time::Duration;</w:t>
      </w:r>
    </w:p>
    <w:p w14:paraId="0974CC6B" w14:textId="77777777" w:rsidR="002A0D07" w:rsidRDefault="002A0D07">
      <w:pPr>
        <w:pStyle w:val="SourceCode"/>
      </w:pPr>
    </w:p>
    <w:p w14:paraId="60D2E276" w14:textId="77777777" w:rsidR="002A0D07" w:rsidRDefault="00094D84">
      <w:pPr>
        <w:pStyle w:val="SourceCode"/>
      </w:pPr>
      <w:r>
        <w:t>// Remember, ureq is a small HTTP client crate; its TLS settings live in</w:t>
      </w:r>
    </w:p>
    <w:p w14:paraId="1546AE8C" w14:textId="77777777" w:rsidR="002A0D07" w:rsidRDefault="00094D84">
      <w:pPr>
        <w:pStyle w:val="SourceCode"/>
      </w:pPr>
      <w:r>
        <w:t>// ureq::tls (Lesson 6.4a).</w:t>
      </w:r>
    </w:p>
    <w:p w14:paraId="53A2F6FE" w14:textId="77777777" w:rsidR="002A0D07" w:rsidRDefault="00094D84">
      <w:pPr>
        <w:pStyle w:val="SourceCode"/>
      </w:pPr>
      <w:r>
        <w:t>use ureq::Agent;</w:t>
      </w:r>
    </w:p>
    <w:p w14:paraId="2DEA48B7" w14:textId="77777777" w:rsidR="002A0D07" w:rsidRDefault="00094D84">
      <w:pPr>
        <w:pStyle w:val="SourceCode"/>
      </w:pPr>
      <w:r>
        <w:t>use ureq::tls::{Certificate, RootCerts, TlsConfig};</w:t>
      </w:r>
    </w:p>
    <w:p w14:paraId="0FF4512D" w14:textId="77777777" w:rsidR="002A0D07" w:rsidRDefault="002A0D07">
      <w:pPr>
        <w:pStyle w:val="SourceCode"/>
      </w:pPr>
    </w:p>
    <w:p w14:paraId="2ADAE3C5" w14:textId="77777777" w:rsidR="002A0D07" w:rsidRDefault="00094D84">
      <w:pPr>
        <w:pStyle w:val="SourceCode"/>
      </w:pPr>
      <w:r>
        <w:t>// The server's origin: each test's path is added to it.</w:t>
      </w:r>
    </w:p>
    <w:p w14:paraId="2A60CDCA" w14:textId="77777777" w:rsidR="002A0D07" w:rsidRDefault="00094D84">
      <w:pPr>
        <w:pStyle w:val="SourceCode"/>
      </w:pPr>
      <w:r>
        <w:t>const SERVER_ORIGIN: &amp;str = "https://127.0.0.1:8765";</w:t>
      </w:r>
    </w:p>
    <w:p w14:paraId="5EC39453" w14:textId="77777777" w:rsidR="002A0D07" w:rsidRDefault="002A0D07">
      <w:pPr>
        <w:pStyle w:val="SourceCode"/>
      </w:pPr>
    </w:p>
    <w:p w14:paraId="101E1B1B" w14:textId="77777777" w:rsidR="002A0D07" w:rsidRDefault="00094D84">
      <w:pPr>
        <w:pStyle w:val="SourceCode"/>
      </w:pPr>
      <w:r>
        <w:t>// One test: GET path, with the key when key is not "", then compare. It</w:t>
      </w:r>
    </w:p>
    <w:p w14:paraId="6E02A450" w14:textId="77777777" w:rsidR="002A0D07" w:rsidRDefault="00094D84">
      <w:pPr>
        <w:pStyle w:val="SourceCode"/>
      </w:pPr>
      <w:r>
        <w:t>// passes when the status code is expected_status and the body contains</w:t>
      </w:r>
    </w:p>
    <w:p w14:paraId="7666722B" w14:textId="77777777" w:rsidR="002A0D07" w:rsidRDefault="00094D84">
      <w:pPr>
        <w:pStyle w:val="SourceCode"/>
      </w:pPr>
      <w:r>
        <w:t>// expected_text. Prints one PASS or FAIL line and returns whether the</w:t>
      </w:r>
    </w:p>
    <w:p w14:paraId="5336C50B" w14:textId="77777777" w:rsidR="002A0D07" w:rsidRDefault="00094D84">
      <w:pPr>
        <w:pStyle w:val="SourceCode"/>
      </w:pPr>
      <w:r>
        <w:t>// test passed.</w:t>
      </w:r>
    </w:p>
    <w:p w14:paraId="773226B6" w14:textId="77777777" w:rsidR="002A0D07" w:rsidRDefault="00094D84">
      <w:pPr>
        <w:pStyle w:val="SourceCode"/>
      </w:pPr>
      <w:r>
        <w:t>fn run_test(</w:t>
      </w:r>
    </w:p>
    <w:p w14:paraId="5A040DA6" w14:textId="77777777" w:rsidR="002A0D07" w:rsidRDefault="00094D84">
      <w:pPr>
        <w:pStyle w:val="SourceCode"/>
      </w:pPr>
      <w:r>
        <w:t xml:space="preserve">    agent: &amp;Agent,</w:t>
      </w:r>
    </w:p>
    <w:p w14:paraId="688C8B1E" w14:textId="77777777" w:rsidR="002A0D07" w:rsidRDefault="00094D84">
      <w:pPr>
        <w:pStyle w:val="SourceCode"/>
      </w:pPr>
      <w:r>
        <w:t xml:space="preserve">    test_name: &amp;str,</w:t>
      </w:r>
    </w:p>
    <w:p w14:paraId="72C1FABA" w14:textId="77777777" w:rsidR="002A0D07" w:rsidRDefault="00094D84">
      <w:pPr>
        <w:pStyle w:val="SourceCode"/>
      </w:pPr>
      <w:r>
        <w:t xml:space="preserve">    path: &amp;str,</w:t>
      </w:r>
    </w:p>
    <w:p w14:paraId="16BCA2F1" w14:textId="77777777" w:rsidR="002A0D07" w:rsidRDefault="00094D84">
      <w:pPr>
        <w:pStyle w:val="SourceCode"/>
      </w:pPr>
      <w:r>
        <w:t xml:space="preserve">    key: &amp;str,</w:t>
      </w:r>
    </w:p>
    <w:p w14:paraId="5DC3A448" w14:textId="77777777" w:rsidR="002A0D07" w:rsidRDefault="00094D84">
      <w:pPr>
        <w:pStyle w:val="SourceCode"/>
      </w:pPr>
      <w:r>
        <w:t xml:space="preserve">    expected_status: u16,</w:t>
      </w:r>
    </w:p>
    <w:p w14:paraId="358248DB" w14:textId="77777777" w:rsidR="002A0D07" w:rsidRDefault="00094D84">
      <w:pPr>
        <w:pStyle w:val="SourceCode"/>
      </w:pPr>
      <w:r>
        <w:t xml:space="preserve">    expected_text: &amp;str,</w:t>
      </w:r>
    </w:p>
    <w:p w14:paraId="6231C635" w14:textId="77777777" w:rsidR="002A0D07" w:rsidRDefault="00094D84">
      <w:pPr>
        <w:pStyle w:val="SourceCode"/>
      </w:pPr>
      <w:r>
        <w:t>) -&gt; bool {</w:t>
      </w:r>
    </w:p>
    <w:p w14:paraId="2A8DD87D" w14:textId="77777777" w:rsidR="002A0D07" w:rsidRDefault="00094D84">
      <w:pPr>
        <w:pStyle w:val="SourceCode"/>
      </w:pPr>
      <w:r>
        <w:t xml:space="preserve">    let url = format!("{}{}", SERVER_ORIGIN, path);</w:t>
      </w:r>
    </w:p>
    <w:p w14:paraId="1EB70935" w14:textId="77777777" w:rsidR="002A0D07" w:rsidRDefault="00094D84">
      <w:pPr>
        <w:pStyle w:val="SourceCode"/>
      </w:pPr>
      <w:r>
        <w:t xml:space="preserve">    let mut request = agent.get(&amp;url);</w:t>
      </w:r>
    </w:p>
    <w:p w14:paraId="6EE8E8E7" w14:textId="77777777" w:rsidR="002A0D07" w:rsidRDefault="00094D84">
      <w:pPr>
        <w:pStyle w:val="SourceCode"/>
      </w:pPr>
      <w:r>
        <w:t xml:space="preserve">    // Remember, the header goes only with a key: the first test sends</w:t>
      </w:r>
    </w:p>
    <w:p w14:paraId="783BDE06" w14:textId="77777777" w:rsidR="002A0D07" w:rsidRDefault="00094D84">
      <w:pPr>
        <w:pStyle w:val="SourceCode"/>
      </w:pPr>
      <w:r>
        <w:t xml:space="preserve">    // none on purpose, and so does the second.</w:t>
      </w:r>
    </w:p>
    <w:p w14:paraId="2BC192FA" w14:textId="77777777" w:rsidR="002A0D07" w:rsidRDefault="00094D84">
      <w:pPr>
        <w:pStyle w:val="SourceCode"/>
      </w:pPr>
      <w:r>
        <w:t xml:space="preserve">    if !key.is_empty() {</w:t>
      </w:r>
    </w:p>
    <w:p w14:paraId="3C3051F8" w14:textId="77777777" w:rsidR="002A0D07" w:rsidRDefault="00094D84">
      <w:pPr>
        <w:pStyle w:val="SourceCode"/>
      </w:pPr>
      <w:r>
        <w:t xml:space="preserve">        request = request.header("Authorization", &amp;format!("Bearer {}", key));</w:t>
      </w:r>
    </w:p>
    <w:p w14:paraId="24C56612" w14:textId="77777777" w:rsidR="002A0D07" w:rsidRDefault="00094D84">
      <w:pPr>
        <w:pStyle w:val="SourceCode"/>
      </w:pPr>
      <w:r>
        <w:t xml:space="preserve">    }</w:t>
      </w:r>
    </w:p>
    <w:p w14:paraId="43E98540" w14:textId="77777777" w:rsidR="002A0D07" w:rsidRDefault="00094D84">
      <w:pPr>
        <w:pStyle w:val="SourceCode"/>
      </w:pPr>
      <w:r>
        <w:t xml:space="preserve">    // Remember, http_status_as_error(false) makes a 4xx or 5xx an answer,</w:t>
      </w:r>
    </w:p>
    <w:p w14:paraId="70A9B161" w14:textId="77777777" w:rsidR="002A0D07" w:rsidRDefault="00094D84">
      <w:pPr>
        <w:pStyle w:val="SourceCode"/>
      </w:pPr>
      <w:r>
        <w:t xml:space="preserve">    // so Err means no answer at all, which fails the test with status 0.</w:t>
      </w:r>
    </w:p>
    <w:p w14:paraId="3906BADE" w14:textId="77777777" w:rsidR="002A0D07" w:rsidRDefault="00094D84">
      <w:pPr>
        <w:pStyle w:val="SourceCode"/>
      </w:pPr>
      <w:r>
        <w:t xml:space="preserve">    let (status_code, body) = match request.call() {</w:t>
      </w:r>
    </w:p>
    <w:p w14:paraId="523BAE64" w14:textId="77777777" w:rsidR="002A0D07" w:rsidRDefault="00094D84">
      <w:pPr>
        <w:pStyle w:val="SourceCode"/>
      </w:pPr>
      <w:r>
        <w:t xml:space="preserve">        Ok(mut response) =&gt; {</w:t>
      </w:r>
    </w:p>
    <w:p w14:paraId="569E00B4" w14:textId="77777777" w:rsidR="002A0D07" w:rsidRDefault="00094D84">
      <w:pPr>
        <w:pStyle w:val="SourceCode"/>
      </w:pPr>
      <w:r>
        <w:t xml:space="preserve">            let status_code = response.status().as_u16();</w:t>
      </w:r>
    </w:p>
    <w:p w14:paraId="068DD315" w14:textId="77777777" w:rsidR="002A0D07" w:rsidRDefault="00094D84">
      <w:pPr>
        <w:pStyle w:val="SourceCode"/>
      </w:pPr>
      <w:r>
        <w:t xml:space="preserve">            match response.body_mut().read_to_string() {</w:t>
      </w:r>
    </w:p>
    <w:p w14:paraId="09E7905E" w14:textId="77777777" w:rsidR="002A0D07" w:rsidRDefault="00094D84">
      <w:pPr>
        <w:pStyle w:val="SourceCode"/>
      </w:pPr>
      <w:r>
        <w:t xml:space="preserve">                Ok(body) =&gt; (status_code, body),</w:t>
      </w:r>
    </w:p>
    <w:p w14:paraId="139A216B" w14:textId="77777777" w:rsidR="002A0D07" w:rsidRDefault="00094D84">
      <w:pPr>
        <w:pStyle w:val="SourceCode"/>
      </w:pPr>
      <w:r>
        <w:t xml:space="preserve">                Err(_) =&gt; (status_code, String::new()),</w:t>
      </w:r>
    </w:p>
    <w:p w14:paraId="1B00D359" w14:textId="77777777" w:rsidR="002A0D07" w:rsidRDefault="00094D84">
      <w:pPr>
        <w:pStyle w:val="SourceCode"/>
      </w:pPr>
      <w:r>
        <w:t xml:space="preserve">            }</w:t>
      </w:r>
    </w:p>
    <w:p w14:paraId="09B8D022" w14:textId="77777777" w:rsidR="002A0D07" w:rsidRDefault="00094D84">
      <w:pPr>
        <w:pStyle w:val="SourceCode"/>
      </w:pPr>
      <w:r>
        <w:t xml:space="preserve">        }</w:t>
      </w:r>
    </w:p>
    <w:p w14:paraId="121550D1" w14:textId="77777777" w:rsidR="002A0D07" w:rsidRDefault="00094D84">
      <w:pPr>
        <w:pStyle w:val="SourceCode"/>
      </w:pPr>
      <w:r>
        <w:t xml:space="preserve">        Err(error) =&gt; {</w:t>
      </w:r>
    </w:p>
    <w:p w14:paraId="56CA18B3" w14:textId="77777777" w:rsidR="002A0D07" w:rsidRDefault="00094D84">
      <w:pPr>
        <w:pStyle w:val="SourceCode"/>
      </w:pPr>
      <w:r>
        <w:t xml:space="preserve">            eprintln!("Error: could not reach {}", SERVER_ORIGIN);</w:t>
      </w:r>
    </w:p>
    <w:p w14:paraId="22225C67" w14:textId="77777777" w:rsidR="002A0D07" w:rsidRDefault="00094D84">
      <w:pPr>
        <w:pStyle w:val="SourceCode"/>
      </w:pPr>
      <w:r>
        <w:t xml:space="preserve">            eprintln!("Reason: {}", error);</w:t>
      </w:r>
    </w:p>
    <w:p w14:paraId="1B3F98F0" w14:textId="77777777" w:rsidR="002A0D07" w:rsidRDefault="00094D84">
      <w:pPr>
        <w:pStyle w:val="SourceCode"/>
      </w:pPr>
      <w:r>
        <w:t xml:space="preserve">            (0, String::new())</w:t>
      </w:r>
    </w:p>
    <w:p w14:paraId="71DAE788" w14:textId="77777777" w:rsidR="002A0D07" w:rsidRDefault="00094D84">
      <w:pPr>
        <w:pStyle w:val="SourceCode"/>
      </w:pPr>
      <w:r>
        <w:t xml:space="preserve">        }</w:t>
      </w:r>
    </w:p>
    <w:p w14:paraId="75F13D05" w14:textId="77777777" w:rsidR="002A0D07" w:rsidRDefault="00094D84">
      <w:pPr>
        <w:pStyle w:val="SourceCode"/>
      </w:pPr>
      <w:r>
        <w:t xml:space="preserve">    };</w:t>
      </w:r>
    </w:p>
    <w:p w14:paraId="42BEE952" w14:textId="77777777" w:rsidR="002A0D07" w:rsidRDefault="00094D84">
      <w:pPr>
        <w:pStyle w:val="SourceCode"/>
      </w:pPr>
      <w:r>
        <w:t xml:space="preserve">    // A test checks the status code and the body: a 200 with the wrong</w:t>
      </w:r>
    </w:p>
    <w:p w14:paraId="3109B60C" w14:textId="77777777" w:rsidR="002A0D07" w:rsidRDefault="00094D84">
      <w:pPr>
        <w:pStyle w:val="SourceCode"/>
      </w:pPr>
      <w:r>
        <w:t xml:space="preserve">    // contact in it is still a failure.</w:t>
      </w:r>
    </w:p>
    <w:p w14:paraId="5C99BA3B" w14:textId="77777777" w:rsidR="002A0D07" w:rsidRDefault="00094D84">
      <w:pPr>
        <w:pStyle w:val="SourceCode"/>
      </w:pPr>
      <w:r>
        <w:t xml:space="preserve">    if status_code != expected_status {</w:t>
      </w:r>
    </w:p>
    <w:p w14:paraId="108A5B67" w14:textId="77777777" w:rsidR="002A0D07" w:rsidRDefault="00094D84">
      <w:pPr>
        <w:pStyle w:val="SourceCode"/>
      </w:pPr>
      <w:r>
        <w:t xml:space="preserve">        println!(</w:t>
      </w:r>
    </w:p>
    <w:p w14:paraId="26E13C76" w14:textId="77777777" w:rsidR="002A0D07" w:rsidRDefault="00094D84">
      <w:pPr>
        <w:pStyle w:val="SourceCode"/>
      </w:pPr>
      <w:r>
        <w:t xml:space="preserve">            "FAIL {}: status code {}, expected {}",</w:t>
      </w:r>
    </w:p>
    <w:p w14:paraId="29D93DA1" w14:textId="77777777" w:rsidR="002A0D07" w:rsidRDefault="00094D84">
      <w:pPr>
        <w:pStyle w:val="SourceCode"/>
      </w:pPr>
      <w:r>
        <w:t xml:space="preserve">            test_name, status_code, expected_status</w:t>
      </w:r>
    </w:p>
    <w:p w14:paraId="0E1E1D43" w14:textId="77777777" w:rsidR="002A0D07" w:rsidRDefault="00094D84">
      <w:pPr>
        <w:pStyle w:val="SourceCode"/>
      </w:pPr>
      <w:r>
        <w:t xml:space="preserve">        );</w:t>
      </w:r>
    </w:p>
    <w:p w14:paraId="345549AA" w14:textId="77777777" w:rsidR="002A0D07" w:rsidRDefault="00094D84">
      <w:pPr>
        <w:pStyle w:val="SourceCode"/>
      </w:pPr>
      <w:r>
        <w:t xml:space="preserve">        return false;</w:t>
      </w:r>
    </w:p>
    <w:p w14:paraId="46F7CCAF" w14:textId="77777777" w:rsidR="002A0D07" w:rsidRDefault="00094D84">
      <w:pPr>
        <w:pStyle w:val="SourceCode"/>
      </w:pPr>
      <w:r>
        <w:t xml:space="preserve">    }</w:t>
      </w:r>
    </w:p>
    <w:p w14:paraId="2B742BD1" w14:textId="77777777" w:rsidR="002A0D07" w:rsidRDefault="00094D84">
      <w:pPr>
        <w:pStyle w:val="SourceCode"/>
      </w:pPr>
      <w:r>
        <w:t xml:space="preserve">    // contains is true when one text appears anywhere inside another.</w:t>
      </w:r>
    </w:p>
    <w:p w14:paraId="22C1CD64" w14:textId="77777777" w:rsidR="002A0D07" w:rsidRDefault="00094D84">
      <w:pPr>
        <w:pStyle w:val="SourceCode"/>
      </w:pPr>
      <w:r>
        <w:t xml:space="preserve">    if !body.contains(expected_text) {</w:t>
      </w:r>
    </w:p>
    <w:p w14:paraId="7FF12E58" w14:textId="77777777" w:rsidR="002A0D07" w:rsidRDefault="00094D84">
      <w:pPr>
        <w:pStyle w:val="SourceCode"/>
      </w:pPr>
      <w:r>
        <w:t xml:space="preserve">        println!("FAIL {}: the body has no {}", test_name, expected_text);</w:t>
      </w:r>
    </w:p>
    <w:p w14:paraId="628BEEF0" w14:textId="77777777" w:rsidR="002A0D07" w:rsidRDefault="00094D84">
      <w:pPr>
        <w:pStyle w:val="SourceCode"/>
      </w:pPr>
      <w:r>
        <w:t xml:space="preserve">        return false;</w:t>
      </w:r>
    </w:p>
    <w:p w14:paraId="2D5A4887" w14:textId="77777777" w:rsidR="002A0D07" w:rsidRDefault="00094D84">
      <w:pPr>
        <w:pStyle w:val="SourceCode"/>
      </w:pPr>
      <w:r>
        <w:t xml:space="preserve">    }</w:t>
      </w:r>
    </w:p>
    <w:p w14:paraId="7B9D26A0" w14:textId="77777777" w:rsidR="002A0D07" w:rsidRDefault="00094D84">
      <w:pPr>
        <w:pStyle w:val="SourceCode"/>
      </w:pPr>
      <w:r>
        <w:t xml:space="preserve">    println!("PASS {}", test_name);</w:t>
      </w:r>
    </w:p>
    <w:p w14:paraId="56DFC22F" w14:textId="77777777" w:rsidR="002A0D07" w:rsidRDefault="00094D84">
      <w:pPr>
        <w:pStyle w:val="SourceCode"/>
      </w:pPr>
      <w:r>
        <w:t xml:space="preserve">    true</w:t>
      </w:r>
    </w:p>
    <w:p w14:paraId="61295ADE" w14:textId="77777777" w:rsidR="002A0D07" w:rsidRDefault="00094D84">
      <w:pPr>
        <w:pStyle w:val="SourceCode"/>
      </w:pPr>
      <w:r>
        <w:t>}</w:t>
      </w:r>
    </w:p>
    <w:p w14:paraId="0A8FCFAB" w14:textId="77777777" w:rsidR="002A0D07" w:rsidRDefault="002A0D07">
      <w:pPr>
        <w:pStyle w:val="SourceCode"/>
      </w:pPr>
    </w:p>
    <w:p w14:paraId="4A1E7E81" w14:textId="77777777" w:rsidR="002A0D07" w:rsidRDefault="00094D84">
      <w:pPr>
        <w:pStyle w:val="SourceCode"/>
      </w:pPr>
      <w:r>
        <w:t>fn main() {</w:t>
      </w:r>
    </w:p>
    <w:p w14:paraId="0EE7FB39" w14:textId="77777777" w:rsidR="002A0D07" w:rsidRDefault="00094D84">
      <w:pPr>
        <w:pStyle w:val="SourceCode"/>
      </w:pPr>
      <w:r>
        <w:t xml:space="preserve">    // Remember, the key comes from the environment, never from the source</w:t>
      </w:r>
    </w:p>
    <w:p w14:paraId="749D83CF" w14:textId="77777777" w:rsidR="002A0D07" w:rsidRDefault="00094D84">
      <w:pPr>
        <w:pStyle w:val="SourceCode"/>
      </w:pPr>
      <w:r>
        <w:t xml:space="preserve">    // (Lesson 6.16a).</w:t>
      </w:r>
    </w:p>
    <w:p w14:paraId="59D68EB0" w14:textId="77777777" w:rsidR="002A0D07" w:rsidRDefault="00094D84">
      <w:pPr>
        <w:pStyle w:val="SourceCode"/>
      </w:pPr>
      <w:r>
        <w:t xml:space="preserve">    let key = match env::var("SPA_API_KEY") {</w:t>
      </w:r>
    </w:p>
    <w:p w14:paraId="172CE4C2" w14:textId="77777777" w:rsidR="002A0D07" w:rsidRDefault="00094D84">
      <w:pPr>
        <w:pStyle w:val="SourceCode"/>
      </w:pPr>
      <w:r>
        <w:t xml:space="preserve">        Ok(key) =&gt; key,</w:t>
      </w:r>
    </w:p>
    <w:p w14:paraId="3050B2C1" w14:textId="77777777" w:rsidR="002A0D07" w:rsidRDefault="00094D84">
      <w:pPr>
        <w:pStyle w:val="SourceCode"/>
      </w:pPr>
      <w:r>
        <w:t xml:space="preserve">        Err(_) =&gt; {</w:t>
      </w:r>
    </w:p>
    <w:p w14:paraId="22E66C82" w14:textId="77777777" w:rsidR="002A0D07" w:rsidRDefault="00094D84">
      <w:pPr>
        <w:pStyle w:val="SourceCode"/>
      </w:pPr>
      <w:r>
        <w:t xml:space="preserve">            eprintln!("Error: SPA_API_KEY is not set");</w:t>
      </w:r>
    </w:p>
    <w:p w14:paraId="7CDD7B42" w14:textId="77777777" w:rsidR="002A0D07" w:rsidRDefault="00094D84">
      <w:pPr>
        <w:pStyle w:val="SourceCode"/>
      </w:pPr>
      <w:r>
        <w:t xml:space="preserve">            process::exit(1);</w:t>
      </w:r>
    </w:p>
    <w:p w14:paraId="57CE907B" w14:textId="77777777" w:rsidR="002A0D07" w:rsidRDefault="00094D84">
      <w:pPr>
        <w:pStyle w:val="SourceCode"/>
      </w:pPr>
      <w:r>
        <w:t xml:space="preserve">        }</w:t>
      </w:r>
    </w:p>
    <w:p w14:paraId="2A89A21D" w14:textId="77777777" w:rsidR="002A0D07" w:rsidRDefault="00094D84">
      <w:pPr>
        <w:pStyle w:val="SourceCode"/>
      </w:pPr>
      <w:r>
        <w:t xml:space="preserve">    };</w:t>
      </w:r>
    </w:p>
    <w:p w14:paraId="7D1D0DCB" w14:textId="77777777" w:rsidR="002A0D07" w:rsidRDefault="002A0D07">
      <w:pPr>
        <w:pStyle w:val="SourceCode"/>
      </w:pPr>
    </w:p>
    <w:p w14:paraId="5EA72E17" w14:textId="77777777" w:rsidR="002A0D07" w:rsidRDefault="00094D84">
      <w:pPr>
        <w:pStyle w:val="SourceCode"/>
      </w:pPr>
      <w:r>
        <w:t xml:space="preserve">    // Remember, trust only the course certificate authority, give up</w:t>
      </w:r>
    </w:p>
    <w:p w14:paraId="4EA0003F" w14:textId="77777777" w:rsidR="002A0D07" w:rsidRDefault="00094D84">
      <w:pPr>
        <w:pStyle w:val="SourceCode"/>
      </w:pPr>
      <w:r>
        <w:t xml:space="preserve">    // after 10 seconds, treat a 4xx or 5xx as an answer, follow no</w:t>
      </w:r>
    </w:p>
    <w:p w14:paraId="6B364D32" w14:textId="77777777" w:rsidR="002A0D07" w:rsidRDefault="00094D84">
      <w:pPr>
        <w:pStyle w:val="SourceCode"/>
      </w:pPr>
      <w:r>
        <w:t xml:space="preserve">    // redirect (Lesson 6.16a), and into() makes the Agent.</w:t>
      </w:r>
    </w:p>
    <w:p w14:paraId="1D3C6EFA" w14:textId="77777777" w:rsidR="002A0D07" w:rsidRDefault="00094D84">
      <w:pPr>
        <w:pStyle w:val="SourceCode"/>
      </w:pPr>
      <w:r>
        <w:t xml:space="preserve">    let ca_bytes = match fs::read("certs/spa-ca.pem") {</w:t>
      </w:r>
    </w:p>
    <w:p w14:paraId="327A3161" w14:textId="77777777" w:rsidR="002A0D07" w:rsidRDefault="00094D84">
      <w:pPr>
        <w:pStyle w:val="SourceCode"/>
      </w:pPr>
      <w:r>
        <w:t xml:space="preserve">        Ok(bytes) =&gt; bytes,</w:t>
      </w:r>
    </w:p>
    <w:p w14:paraId="14C537CC" w14:textId="77777777" w:rsidR="002A0D07" w:rsidRDefault="00094D84">
      <w:pPr>
        <w:pStyle w:val="SourceCode"/>
      </w:pPr>
      <w:r>
        <w:t xml:space="preserve">        Err(_) =&gt; {</w:t>
      </w:r>
    </w:p>
    <w:p w14:paraId="6CFA539D" w14:textId="77777777" w:rsidR="002A0D07" w:rsidRDefault="00094D84">
      <w:pPr>
        <w:pStyle w:val="SourceCode"/>
      </w:pPr>
      <w:r>
        <w:t xml:space="preserve">            eprintln!("Error: could not read certs/spa-ca.pem");</w:t>
      </w:r>
    </w:p>
    <w:p w14:paraId="5A66AB50" w14:textId="77777777" w:rsidR="002A0D07" w:rsidRDefault="00094D84">
      <w:pPr>
        <w:pStyle w:val="SourceCode"/>
      </w:pPr>
      <w:r>
        <w:t xml:space="preserve">            process::exit(1);</w:t>
      </w:r>
    </w:p>
    <w:p w14:paraId="2FC710E1" w14:textId="77777777" w:rsidR="002A0D07" w:rsidRDefault="00094D84">
      <w:pPr>
        <w:pStyle w:val="SourceCode"/>
      </w:pPr>
      <w:r>
        <w:t xml:space="preserve">        }</w:t>
      </w:r>
    </w:p>
    <w:p w14:paraId="02DF4209" w14:textId="77777777" w:rsidR="002A0D07" w:rsidRDefault="00094D84">
      <w:pPr>
        <w:pStyle w:val="SourceCode"/>
      </w:pPr>
      <w:r>
        <w:t xml:space="preserve">    };</w:t>
      </w:r>
    </w:p>
    <w:p w14:paraId="49F512E2" w14:textId="77777777" w:rsidR="002A0D07" w:rsidRDefault="00094D84">
      <w:pPr>
        <w:pStyle w:val="SourceCode"/>
      </w:pPr>
      <w:r>
        <w:t xml:space="preserve">    let ca_certificate = match Certificate::from_pem(&amp;ca_bytes) {</w:t>
      </w:r>
    </w:p>
    <w:p w14:paraId="59E24A1C" w14:textId="77777777" w:rsidR="002A0D07" w:rsidRDefault="00094D84">
      <w:pPr>
        <w:pStyle w:val="SourceCode"/>
      </w:pPr>
      <w:r>
        <w:t xml:space="preserve">        Ok(certificate) =&gt; certificate,</w:t>
      </w:r>
    </w:p>
    <w:p w14:paraId="5941F521" w14:textId="77777777" w:rsidR="002A0D07" w:rsidRDefault="00094D84">
      <w:pPr>
        <w:pStyle w:val="SourceCode"/>
      </w:pPr>
      <w:r>
        <w:t xml:space="preserve">        Err(_) =&gt; {</w:t>
      </w:r>
    </w:p>
    <w:p w14:paraId="5265CE7A" w14:textId="77777777" w:rsidR="002A0D07" w:rsidRDefault="00094D84">
      <w:pPr>
        <w:pStyle w:val="SourceCode"/>
      </w:pPr>
      <w:r>
        <w:t xml:space="preserve">            eprintln!("Error: certs/spa-ca.pem holds no certificate");</w:t>
      </w:r>
    </w:p>
    <w:p w14:paraId="26AEEFD8" w14:textId="77777777" w:rsidR="002A0D07" w:rsidRDefault="00094D84">
      <w:pPr>
        <w:pStyle w:val="SourceCode"/>
      </w:pPr>
      <w:r>
        <w:t xml:space="preserve">            process::exit(1);</w:t>
      </w:r>
    </w:p>
    <w:p w14:paraId="2033FCEC" w14:textId="77777777" w:rsidR="002A0D07" w:rsidRDefault="00094D84">
      <w:pPr>
        <w:pStyle w:val="SourceCode"/>
      </w:pPr>
      <w:r>
        <w:t xml:space="preserve">        }</w:t>
      </w:r>
    </w:p>
    <w:p w14:paraId="057AC035" w14:textId="77777777" w:rsidR="002A0D07" w:rsidRDefault="00094D84">
      <w:pPr>
        <w:pStyle w:val="SourceCode"/>
      </w:pPr>
      <w:r>
        <w:t xml:space="preserve">    };</w:t>
      </w:r>
    </w:p>
    <w:p w14:paraId="512C55E5" w14:textId="77777777" w:rsidR="002A0D07" w:rsidRDefault="00094D84">
      <w:pPr>
        <w:pStyle w:val="SourceCode"/>
      </w:pPr>
      <w:r>
        <w:t xml:space="preserve">    let tls_config = TlsConfig::builder()</w:t>
      </w:r>
    </w:p>
    <w:p w14:paraId="2CE80537" w14:textId="77777777" w:rsidR="002A0D07" w:rsidRDefault="00094D84">
      <w:pPr>
        <w:pStyle w:val="SourceCode"/>
      </w:pPr>
      <w:r>
        <w:t xml:space="preserve">        .root_certs(RootCerts::new_with_certs(&amp;[ca_certificate]))</w:t>
      </w:r>
    </w:p>
    <w:p w14:paraId="5C1CCC58" w14:textId="77777777" w:rsidR="002A0D07" w:rsidRDefault="00094D84">
      <w:pPr>
        <w:pStyle w:val="SourceCode"/>
      </w:pPr>
      <w:r>
        <w:t xml:space="preserve">        .build();</w:t>
      </w:r>
    </w:p>
    <w:p w14:paraId="57D8431B" w14:textId="77777777" w:rsidR="002A0D07" w:rsidRDefault="00094D84">
      <w:pPr>
        <w:pStyle w:val="SourceCode"/>
      </w:pPr>
      <w:r>
        <w:t xml:space="preserve">    let agent: Agent = Agent::config_builder()</w:t>
      </w:r>
    </w:p>
    <w:p w14:paraId="1E93354F" w14:textId="77777777" w:rsidR="002A0D07" w:rsidRDefault="00094D84">
      <w:pPr>
        <w:pStyle w:val="SourceCode"/>
      </w:pPr>
      <w:r>
        <w:t xml:space="preserve">        .tls_config(tls_config)</w:t>
      </w:r>
    </w:p>
    <w:p w14:paraId="1070CAA7" w14:textId="77777777" w:rsidR="002A0D07" w:rsidRDefault="00094D84">
      <w:pPr>
        <w:pStyle w:val="SourceCode"/>
      </w:pPr>
      <w:r>
        <w:t xml:space="preserve">        .timeout_global(Some(Duration::from_secs(10)))</w:t>
      </w:r>
    </w:p>
    <w:p w14:paraId="521B2FED" w14:textId="77777777" w:rsidR="002A0D07" w:rsidRDefault="00094D84">
      <w:pPr>
        <w:pStyle w:val="SourceCode"/>
      </w:pPr>
      <w:r>
        <w:t xml:space="preserve">        .http_status_as_error(false)</w:t>
      </w:r>
    </w:p>
    <w:p w14:paraId="780A66F8" w14:textId="77777777" w:rsidR="002A0D07" w:rsidRDefault="00094D84">
      <w:pPr>
        <w:pStyle w:val="SourceCode"/>
      </w:pPr>
      <w:r>
        <w:t xml:space="preserve">        .max_redirects(0)</w:t>
      </w:r>
    </w:p>
    <w:p w14:paraId="421D2A0F" w14:textId="77777777" w:rsidR="002A0D07" w:rsidRDefault="00094D84">
      <w:pPr>
        <w:pStyle w:val="SourceCode"/>
      </w:pPr>
      <w:r>
        <w:t xml:space="preserve">        .build()</w:t>
      </w:r>
    </w:p>
    <w:p w14:paraId="73E365ED" w14:textId="77777777" w:rsidR="002A0D07" w:rsidRDefault="00094D84">
      <w:pPr>
        <w:pStyle w:val="SourceCode"/>
      </w:pPr>
      <w:r>
        <w:t xml:space="preserve">        .into();</w:t>
      </w:r>
    </w:p>
    <w:p w14:paraId="75CA2530" w14:textId="77777777" w:rsidR="002A0D07" w:rsidRDefault="002A0D07">
      <w:pPr>
        <w:pStyle w:val="SourceCode"/>
      </w:pPr>
    </w:p>
    <w:p w14:paraId="67019873" w14:textId="77777777" w:rsidR="002A0D07" w:rsidRDefault="00094D84">
      <w:pPr>
        <w:pStyle w:val="SourceCode"/>
      </w:pPr>
      <w:r>
        <w:t xml:space="preserve">    let mut passed = 0;</w:t>
      </w:r>
    </w:p>
    <w:p w14:paraId="434250EA" w14:textId="77777777" w:rsidR="002A0D07" w:rsidRDefault="00094D84">
      <w:pPr>
        <w:pStyle w:val="SourceCode"/>
      </w:pPr>
      <w:r>
        <w:t xml:space="preserve">    let mut failed = 0;</w:t>
      </w:r>
    </w:p>
    <w:p w14:paraId="6226F261" w14:textId="77777777" w:rsidR="002A0D07" w:rsidRDefault="00094D84">
      <w:pPr>
        <w:pStyle w:val="SourceCode"/>
      </w:pPr>
      <w:r>
        <w:t xml:space="preserve">    // Each test: its name, the path, the key to send, the status code it</w:t>
      </w:r>
    </w:p>
    <w:p w14:paraId="0B2D571F" w14:textId="77777777" w:rsidR="002A0D07" w:rsidRDefault="00094D84">
      <w:pPr>
        <w:pStyle w:val="SourceCode"/>
      </w:pPr>
      <w:r>
        <w:t xml:space="preserve">    // expects, and a piece of text the body must contain.</w:t>
      </w:r>
    </w:p>
    <w:p w14:paraId="6573F89B" w14:textId="77777777" w:rsidR="002A0D07" w:rsidRDefault="00094D84">
      <w:pPr>
        <w:pStyle w:val="SourceCode"/>
      </w:pPr>
      <w:r>
        <w:t xml:space="preserve">    if run_test(&amp;agent, "Health is open", "/api/v1/health", "", 200,</w:t>
      </w:r>
    </w:p>
    <w:p w14:paraId="2D1542ED" w14:textId="77777777" w:rsidR="002A0D07" w:rsidRDefault="00094D84">
      <w:pPr>
        <w:pStyle w:val="SourceCode"/>
      </w:pPr>
      <w:r>
        <w:t xml:space="preserve">                "\"status\":\"ok\"") {</w:t>
      </w:r>
    </w:p>
    <w:p w14:paraId="23B5582A" w14:textId="77777777" w:rsidR="002A0D07" w:rsidRDefault="00094D84">
      <w:pPr>
        <w:pStyle w:val="SourceCode"/>
      </w:pPr>
      <w:r>
        <w:t xml:space="preserve">        passed += 1;</w:t>
      </w:r>
    </w:p>
    <w:p w14:paraId="7F040378" w14:textId="77777777" w:rsidR="002A0D07" w:rsidRDefault="00094D84">
      <w:pPr>
        <w:pStyle w:val="SourceCode"/>
      </w:pPr>
      <w:r>
        <w:t xml:space="preserve">    } else {</w:t>
      </w:r>
    </w:p>
    <w:p w14:paraId="580605FB" w14:textId="77777777" w:rsidR="002A0D07" w:rsidRDefault="00094D84">
      <w:pPr>
        <w:pStyle w:val="SourceCode"/>
      </w:pPr>
      <w:r>
        <w:t xml:space="preserve">        failed += 1;</w:t>
      </w:r>
    </w:p>
    <w:p w14:paraId="7A2063E5" w14:textId="77777777" w:rsidR="002A0D07" w:rsidRDefault="00094D84">
      <w:pPr>
        <w:pStyle w:val="SourceCode"/>
      </w:pPr>
      <w:r>
        <w:t xml:space="preserve">    }</w:t>
      </w:r>
    </w:p>
    <w:p w14:paraId="47A52FBE" w14:textId="77777777" w:rsidR="002A0D07" w:rsidRDefault="00094D84">
      <w:pPr>
        <w:pStyle w:val="SourceCode"/>
      </w:pPr>
      <w:r>
        <w:t xml:space="preserve">    if run_test(&amp;agent, "No key is refused", "/api/v1/contacts/2", "", 401,</w:t>
      </w:r>
    </w:p>
    <w:p w14:paraId="27256710" w14:textId="77777777" w:rsidR="002A0D07" w:rsidRDefault="00094D84">
      <w:pPr>
        <w:pStyle w:val="SourceCode"/>
      </w:pPr>
      <w:r>
        <w:t xml:space="preserve">                "\"code\":\"unauthorized\"") {</w:t>
      </w:r>
    </w:p>
    <w:p w14:paraId="60EF9EE3" w14:textId="77777777" w:rsidR="002A0D07" w:rsidRDefault="00094D84">
      <w:pPr>
        <w:pStyle w:val="SourceCode"/>
      </w:pPr>
      <w:r>
        <w:t xml:space="preserve">        passed += 1;</w:t>
      </w:r>
    </w:p>
    <w:p w14:paraId="63AF4EA4" w14:textId="77777777" w:rsidR="002A0D07" w:rsidRDefault="00094D84">
      <w:pPr>
        <w:pStyle w:val="SourceCode"/>
      </w:pPr>
      <w:r>
        <w:t xml:space="preserve">    } else {</w:t>
      </w:r>
    </w:p>
    <w:p w14:paraId="5768E429" w14:textId="77777777" w:rsidR="002A0D07" w:rsidRDefault="00094D84">
      <w:pPr>
        <w:pStyle w:val="SourceCode"/>
      </w:pPr>
      <w:r>
        <w:t xml:space="preserve">        failed += 1;</w:t>
      </w:r>
    </w:p>
    <w:p w14:paraId="6E05D906" w14:textId="77777777" w:rsidR="002A0D07" w:rsidRDefault="00094D84">
      <w:pPr>
        <w:pStyle w:val="SourceCode"/>
      </w:pPr>
      <w:r>
        <w:t xml:space="preserve">    }</w:t>
      </w:r>
    </w:p>
    <w:p w14:paraId="7163BD1A" w14:textId="77777777" w:rsidR="002A0D07" w:rsidRDefault="00094D84">
      <w:pPr>
        <w:pStyle w:val="SourceCode"/>
      </w:pPr>
      <w:r>
        <w:t xml:space="preserve">    if run_test(&amp;agent, "Read Grace", "/api/v1/contacts/2", &amp;key, 200,</w:t>
      </w:r>
    </w:p>
    <w:p w14:paraId="1A5A8D74" w14:textId="77777777" w:rsidR="002A0D07" w:rsidRDefault="00094D84">
      <w:pPr>
        <w:pStyle w:val="SourceCode"/>
      </w:pPr>
      <w:r>
        <w:t xml:space="preserve">                "\"name\":\"Grace Hopper\"") {</w:t>
      </w:r>
    </w:p>
    <w:p w14:paraId="1EF14A1F" w14:textId="77777777" w:rsidR="002A0D07" w:rsidRDefault="00094D84">
      <w:pPr>
        <w:pStyle w:val="SourceCode"/>
      </w:pPr>
      <w:r>
        <w:t xml:space="preserve">        passed += 1;</w:t>
      </w:r>
    </w:p>
    <w:p w14:paraId="29B55CD5" w14:textId="77777777" w:rsidR="002A0D07" w:rsidRDefault="00094D84">
      <w:pPr>
        <w:pStyle w:val="SourceCode"/>
      </w:pPr>
      <w:r>
        <w:t xml:space="preserve">    } else {</w:t>
      </w:r>
    </w:p>
    <w:p w14:paraId="2DB71B7D" w14:textId="77777777" w:rsidR="002A0D07" w:rsidRDefault="00094D84">
      <w:pPr>
        <w:pStyle w:val="SourceCode"/>
      </w:pPr>
      <w:r>
        <w:t xml:space="preserve">        failed += 1;</w:t>
      </w:r>
    </w:p>
    <w:p w14:paraId="64A66885" w14:textId="77777777" w:rsidR="002A0D07" w:rsidRDefault="00094D84">
      <w:pPr>
        <w:pStyle w:val="SourceCode"/>
      </w:pPr>
      <w:r>
        <w:t xml:space="preserve">    }</w:t>
      </w:r>
    </w:p>
    <w:p w14:paraId="5F04958C" w14:textId="77777777" w:rsidR="002A0D07" w:rsidRDefault="00094D84">
      <w:pPr>
        <w:pStyle w:val="SourceCode"/>
      </w:pPr>
      <w:r>
        <w:t xml:space="preserve">    println!("{} passed, {} failed", passed, failed);</w:t>
      </w:r>
    </w:p>
    <w:p w14:paraId="4DEA16E4" w14:textId="77777777" w:rsidR="002A0D07" w:rsidRDefault="00094D84">
      <w:pPr>
        <w:pStyle w:val="SourceCode"/>
      </w:pPr>
      <w:r>
        <w:t xml:space="preserve">    // The exit code says whether every test passed: 0 yes, 1 no.</w:t>
      </w:r>
    </w:p>
    <w:p w14:paraId="287D0C69" w14:textId="77777777" w:rsidR="002A0D07" w:rsidRDefault="00094D84">
      <w:pPr>
        <w:pStyle w:val="SourceCode"/>
      </w:pPr>
      <w:r>
        <w:t xml:space="preserve">    if failed &gt; 0 {</w:t>
      </w:r>
    </w:p>
    <w:p w14:paraId="6051DAFB" w14:textId="77777777" w:rsidR="002A0D07" w:rsidRDefault="00094D84">
      <w:pPr>
        <w:pStyle w:val="SourceCode"/>
        <w:keepNext/>
      </w:pPr>
      <w:r>
        <w:t xml:space="preserve">        process::exit(1);</w:t>
      </w:r>
    </w:p>
    <w:p w14:paraId="3F4AA9EC" w14:textId="77777777" w:rsidR="002A0D07" w:rsidRDefault="00094D84">
      <w:pPr>
        <w:pStyle w:val="SourceCode"/>
        <w:keepNext/>
      </w:pPr>
      <w:r>
        <w:t xml:space="preserve">    }</w:t>
      </w:r>
    </w:p>
    <w:p w14:paraId="2E659B4D" w14:textId="77777777" w:rsidR="002A0D07" w:rsidRDefault="00094D84">
      <w:pPr>
        <w:pStyle w:val="SourceCode"/>
      </w:pPr>
      <w:r>
        <w:t>}</w:t>
      </w:r>
    </w:p>
    <w:p w14:paraId="0B03A747" w14:textId="77777777" w:rsidR="002A0D07" w:rsidRDefault="002A0D07">
      <w:pPr>
        <w:keepNext/>
      </w:pPr>
    </w:p>
    <w:p w14:paraId="2634FB27" w14:textId="77777777" w:rsidR="002A0D07" w:rsidRDefault="00094D84">
      <w:pPr>
        <w:pStyle w:val="Heading3"/>
      </w:pPr>
      <w:r>
        <w:t>Windows PowerShell Server Build and Run</w:t>
      </w:r>
    </w:p>
    <w:p w14:paraId="5993CF06" w14:textId="77777777" w:rsidR="002A0D07" w:rsidRDefault="00094D84">
      <w:pPr>
        <w:keepNext/>
      </w:pPr>
      <w:r>
        <w:t>In Terminal 1, in the lesson-6.19-extended folder, after the Data Reset. The block builds Lesson 6.16a's key tool, unchanged, for Terminal 2, then the server, and starts it. The first build compiles the crates too, which takes a minute:</w:t>
      </w:r>
    </w:p>
    <w:p w14:paraId="1679FA71" w14:textId="77777777" w:rsidR="002A0D07" w:rsidRDefault="002A0D07">
      <w:pPr>
        <w:keepNext/>
      </w:pPr>
    </w:p>
    <w:p w14:paraId="60896BAF" w14:textId="77777777" w:rsidR="002A0D07" w:rsidRDefault="00094D84">
      <w:pPr>
        <w:pStyle w:val="CommandBlock"/>
        <w:keepNext/>
      </w:pPr>
      <w:r>
        <w:t>cargo build --manifest-path .\rust\Cargo.toml</w:t>
      </w:r>
    </w:p>
    <w:p w14:paraId="12F4FFFA" w14:textId="77777777" w:rsidR="002A0D07" w:rsidRDefault="00094D84">
      <w:pPr>
        <w:pStyle w:val="CommandBlock"/>
      </w:pPr>
      <w:r>
        <w:t>.\rust\target\debug\server.exe</w:t>
      </w:r>
    </w:p>
    <w:p w14:paraId="5C0CE6C5" w14:textId="77777777" w:rsidR="002A0D07" w:rsidRDefault="002A0D07">
      <w:pPr>
        <w:keepNext/>
      </w:pPr>
    </w:p>
    <w:p w14:paraId="75FE024F" w14:textId="77777777" w:rsidR="002A0D07" w:rsidRDefault="00094D84">
      <w:r>
        <w:t>The server prints its Listening line and waits. Leave it running: Terminal 1 shows every test request arrive.</w:t>
      </w:r>
    </w:p>
    <w:p w14:paraId="2CAB7C5F" w14:textId="77777777" w:rsidR="002A0D07" w:rsidRDefault="002A0D07">
      <w:pPr>
        <w:keepNext/>
      </w:pPr>
    </w:p>
    <w:p w14:paraId="49CF231A" w14:textId="77777777" w:rsidR="002A0D07" w:rsidRDefault="00094D84">
      <w:pPr>
        <w:pStyle w:val="Heading3"/>
      </w:pPr>
      <w:r>
        <w:t>Windows PowerShell curl Requests</w:t>
      </w:r>
    </w:p>
    <w:p w14:paraId="2A826713" w14:textId="77777777" w:rsidR="002A0D07" w:rsidRDefault="00094D84">
      <w:pPr>
        <w:keepNext/>
      </w:pPr>
      <w:r>
        <w:t>In Terminal 2, in the lesson-6.19-extended folder: Lesson 6.19's four known requests, GET, POST, PATCH, and DELETE, sent from outside every program, with Rust's key tool. Remember, the key tool's lines go into $issued, never onto the screen, and the key goes straight into SPA_API_KEY; the POST keeps no body (-o NUL) and prints its status and Location into $created, whose Substring(4) is the path the PATCH and the DELETE go to; and finally runs however try ends, even when you press Ctrl+C, so the key is revo</w:t>
      </w:r>
      <w:r>
        <w:t>ked, and the revoke's $LASTEXITCODE must print 0 (Lessons 6.16 and 6.19):</w:t>
      </w:r>
    </w:p>
    <w:p w14:paraId="67B91A71" w14:textId="77777777" w:rsidR="002A0D07" w:rsidRDefault="002A0D07">
      <w:pPr>
        <w:keepNext/>
      </w:pPr>
    </w:p>
    <w:p w14:paraId="43385963" w14:textId="77777777" w:rsidR="002A0D07" w:rsidRDefault="00094D84">
      <w:pPr>
        <w:pStyle w:val="CommandBlock"/>
        <w:keepNext/>
      </w:pPr>
      <w:r>
        <w:t>$issued = .\rust\target\debug\keys.exe issue write</w:t>
      </w:r>
    </w:p>
    <w:p w14:paraId="63C9F9DD" w14:textId="77777777" w:rsidR="002A0D07" w:rsidRDefault="00094D84">
      <w:pPr>
        <w:pStyle w:val="CommandBlock"/>
        <w:keepNext/>
      </w:pPr>
      <w:r>
        <w:t>$env:SPA_API_KEY = $issued[2]</w:t>
      </w:r>
    </w:p>
    <w:p w14:paraId="56837763" w14:textId="77777777" w:rsidR="002A0D07" w:rsidRDefault="00094D84">
      <w:pPr>
        <w:pStyle w:val="CommandBlock"/>
      </w:pPr>
      <w:r>
        <w:t>try {</w:t>
      </w:r>
    </w:p>
    <w:p w14:paraId="0C880495" w14:textId="77777777" w:rsidR="002A0D07" w:rsidRDefault="00094D84">
      <w:pPr>
        <w:pStyle w:val="CommandBlock"/>
      </w:pPr>
      <w:r>
        <w:t xml:space="preserve">    &amp; "$env:SystemRoot\System32\curl.exe" -sS --ssl-revoke-best-effort `</w:t>
      </w:r>
    </w:p>
    <w:p w14:paraId="59248605" w14:textId="77777777" w:rsidR="002A0D07" w:rsidRDefault="00094D84">
      <w:pPr>
        <w:pStyle w:val="CommandBlock"/>
      </w:pPr>
      <w:r>
        <w:t xml:space="preserve">        --cacert .\certs\spa-ca.pem -H "Authorization: Bearer $env:SPA_API_KEY" `</w:t>
      </w:r>
    </w:p>
    <w:p w14:paraId="69364900" w14:textId="77777777" w:rsidR="002A0D07" w:rsidRDefault="00094D84">
      <w:pPr>
        <w:pStyle w:val="CommandBlock"/>
      </w:pPr>
      <w:r>
        <w:t xml:space="preserve">        -w "\n%{http_code}\n" https://127.0.0.1:8765/api/v1/contacts/2</w:t>
      </w:r>
    </w:p>
    <w:p w14:paraId="629B8760" w14:textId="77777777" w:rsidR="002A0D07" w:rsidRDefault="00094D84">
      <w:pPr>
        <w:pStyle w:val="CommandBlock"/>
      </w:pPr>
      <w:r>
        <w:t xml:space="preserve">    $created = &amp; "$env:SystemRoot\System32\curl.exe" -sS `</w:t>
      </w:r>
    </w:p>
    <w:p w14:paraId="03A549D1" w14:textId="77777777" w:rsidR="002A0D07" w:rsidRDefault="00094D84">
      <w:pPr>
        <w:pStyle w:val="CommandBlock"/>
      </w:pPr>
      <w:r>
        <w:t xml:space="preserve">        --ssl-revoke-best-effort --cacert .\certs\spa-ca.pem `</w:t>
      </w:r>
    </w:p>
    <w:p w14:paraId="770D8587" w14:textId="77777777" w:rsidR="002A0D07" w:rsidRDefault="00094D84">
      <w:pPr>
        <w:pStyle w:val="CommandBlock"/>
      </w:pPr>
      <w:r>
        <w:t xml:space="preserve">        -H "Authorization: Bearer $env:SPA_API_KEY" `</w:t>
      </w:r>
    </w:p>
    <w:p w14:paraId="5CC88B7F" w14:textId="77777777" w:rsidR="002A0D07" w:rsidRDefault="00094D84">
      <w:pPr>
        <w:pStyle w:val="CommandBlock"/>
      </w:pPr>
      <w:r>
        <w:t xml:space="preserve">        -H "Content-Type: application/json" `</w:t>
      </w:r>
    </w:p>
    <w:p w14:paraId="149C5FEE" w14:textId="77777777" w:rsidR="002A0D07" w:rsidRDefault="00094D84">
      <w:pPr>
        <w:pStyle w:val="CommandBlock"/>
      </w:pPr>
      <w:r>
        <w:t xml:space="preserve">        --data "@.\requests\new-contact.json" `</w:t>
      </w:r>
    </w:p>
    <w:p w14:paraId="4E18EA4D" w14:textId="77777777" w:rsidR="002A0D07" w:rsidRDefault="00094D84">
      <w:pPr>
        <w:pStyle w:val="CommandBlock"/>
      </w:pPr>
      <w:r>
        <w:t xml:space="preserve">        -o NUL -w "%{http_code} %header{location}" `</w:t>
      </w:r>
    </w:p>
    <w:p w14:paraId="2CE178B2" w14:textId="77777777" w:rsidR="002A0D07" w:rsidRDefault="00094D84">
      <w:pPr>
        <w:pStyle w:val="CommandBlock"/>
      </w:pPr>
      <w:r>
        <w:t xml:space="preserve">        https://127.0.0.1:8765/api/v1/contacts</w:t>
      </w:r>
    </w:p>
    <w:p w14:paraId="60E00DA4" w14:textId="77777777" w:rsidR="002A0D07" w:rsidRDefault="00094D84">
      <w:pPr>
        <w:pStyle w:val="CommandBlock"/>
      </w:pPr>
      <w:r>
        <w:t xml:space="preserve">    $created</w:t>
      </w:r>
    </w:p>
    <w:p w14:paraId="0E7849A3" w14:textId="77777777" w:rsidR="002A0D07" w:rsidRDefault="00094D84">
      <w:pPr>
        <w:pStyle w:val="CommandBlock"/>
      </w:pPr>
      <w:r>
        <w:t xml:space="preserve">    $location = $created.Substring(4)</w:t>
      </w:r>
    </w:p>
    <w:p w14:paraId="37ADABC3" w14:textId="77777777" w:rsidR="002A0D07" w:rsidRDefault="00094D84">
      <w:pPr>
        <w:pStyle w:val="CommandBlock"/>
      </w:pPr>
      <w:r>
        <w:t xml:space="preserve">    &amp; "$env:SystemRoot\System32\curl.exe" -sS --ssl-revoke-best-effort `</w:t>
      </w:r>
    </w:p>
    <w:p w14:paraId="1CA31E80" w14:textId="77777777" w:rsidR="002A0D07" w:rsidRDefault="00094D84">
      <w:pPr>
        <w:pStyle w:val="CommandBlock"/>
      </w:pPr>
      <w:r>
        <w:t xml:space="preserve">        --cacert .\certs\spa-ca.pem -H "Authorization: Bearer $env:SPA_API_KEY" `</w:t>
      </w:r>
    </w:p>
    <w:p w14:paraId="38D5D2FE" w14:textId="77777777" w:rsidR="002A0D07" w:rsidRDefault="00094D84">
      <w:pPr>
        <w:pStyle w:val="CommandBlock"/>
      </w:pPr>
      <w:r>
        <w:t xml:space="preserve">        -H "Content-Type: application/json" `</w:t>
      </w:r>
    </w:p>
    <w:p w14:paraId="7E0C207A" w14:textId="77777777" w:rsidR="002A0D07" w:rsidRDefault="00094D84">
      <w:pPr>
        <w:pStyle w:val="CommandBlock"/>
      </w:pPr>
      <w:r>
        <w:t xml:space="preserve">        --data "@.\requests\phone-patch.json" `</w:t>
      </w:r>
    </w:p>
    <w:p w14:paraId="3246F017" w14:textId="77777777" w:rsidR="002A0D07" w:rsidRDefault="00094D84">
      <w:pPr>
        <w:pStyle w:val="CommandBlock"/>
      </w:pPr>
      <w:r>
        <w:t xml:space="preserve">        -X PATCH -w "\n%{http_code}\n" "https://127.0.0.1:8765$location"</w:t>
      </w:r>
    </w:p>
    <w:p w14:paraId="6675814A" w14:textId="77777777" w:rsidR="002A0D07" w:rsidRDefault="00094D84">
      <w:pPr>
        <w:pStyle w:val="CommandBlock"/>
      </w:pPr>
      <w:r>
        <w:t xml:space="preserve">    &amp; "$env:SystemRoot\System32\curl.exe" -sS --ssl-revoke-best-effort `</w:t>
      </w:r>
    </w:p>
    <w:p w14:paraId="44EDD30B" w14:textId="77777777" w:rsidR="002A0D07" w:rsidRDefault="00094D84">
      <w:pPr>
        <w:pStyle w:val="CommandBlock"/>
      </w:pPr>
      <w:r>
        <w:t xml:space="preserve">        --cacert .\certs\spa-ca.pem -H "Authorization: Bearer $env:SPA_API_KEY" `</w:t>
      </w:r>
    </w:p>
    <w:p w14:paraId="72C61AB2" w14:textId="77777777" w:rsidR="002A0D07" w:rsidRDefault="00094D84">
      <w:pPr>
        <w:pStyle w:val="CommandBlock"/>
      </w:pPr>
      <w:r>
        <w:t xml:space="preserve">        -X DELETE -w "%{http_code}\n" "https://127.0.0.1:8765$location"</w:t>
      </w:r>
    </w:p>
    <w:p w14:paraId="34FB065E" w14:textId="77777777" w:rsidR="002A0D07" w:rsidRDefault="00094D84">
      <w:pPr>
        <w:pStyle w:val="CommandBlock"/>
      </w:pPr>
      <w:r>
        <w:t>} finally {</w:t>
      </w:r>
    </w:p>
    <w:p w14:paraId="1D30069D" w14:textId="77777777" w:rsidR="002A0D07" w:rsidRDefault="00094D84">
      <w:pPr>
        <w:pStyle w:val="CommandBlock"/>
      </w:pPr>
      <w:r>
        <w:t xml:space="preserve">    $keyId = $issued[1] -replace "Key id: ", ""</w:t>
      </w:r>
    </w:p>
    <w:p w14:paraId="567A6CEE" w14:textId="77777777" w:rsidR="002A0D07" w:rsidRDefault="00094D84">
      <w:pPr>
        <w:pStyle w:val="CommandBlock"/>
      </w:pPr>
      <w:r>
        <w:t xml:space="preserve">    $revoked = .\rust\target\debug\keys.exe revoke $keyId</w:t>
      </w:r>
    </w:p>
    <w:p w14:paraId="31B1D3A2" w14:textId="77777777" w:rsidR="002A0D07" w:rsidRDefault="00094D84">
      <w:pPr>
        <w:pStyle w:val="CommandBlock"/>
        <w:keepNext/>
      </w:pPr>
      <w:r>
        <w:t xml:space="preserve">    $LASTEXITCODE</w:t>
      </w:r>
    </w:p>
    <w:p w14:paraId="0E10BA48" w14:textId="77777777" w:rsidR="002A0D07" w:rsidRDefault="00094D84">
      <w:pPr>
        <w:pStyle w:val="CommandBlock"/>
        <w:keepNext/>
      </w:pPr>
      <w:r>
        <w:t xml:space="preserve">    Remove-Item Env:SPA_API_KEY</w:t>
      </w:r>
    </w:p>
    <w:p w14:paraId="32C71A20" w14:textId="77777777" w:rsidR="002A0D07" w:rsidRDefault="00094D84">
      <w:pPr>
        <w:pStyle w:val="CommandBlock"/>
      </w:pPr>
      <w:r>
        <w:t>}</w:t>
      </w:r>
    </w:p>
    <w:p w14:paraId="1B41F96C" w14:textId="77777777" w:rsidR="002A0D07" w:rsidRDefault="002A0D07">
      <w:pPr>
        <w:keepNext/>
      </w:pPr>
    </w:p>
    <w:p w14:paraId="4D0A55C3" w14:textId="77777777" w:rsidR="002A0D07" w:rsidRDefault="00094D84">
      <w:pPr>
        <w:pStyle w:val="Heading3"/>
      </w:pPr>
      <w:r>
        <w:t>Windows PowerShell Basic Tests Build and Run</w:t>
      </w:r>
    </w:p>
    <w:p w14:paraId="2088F627" w14:textId="77777777" w:rsidR="002A0D07" w:rsidRDefault="00094D84">
      <w:pPr>
        <w:keepNext/>
      </w:pPr>
      <w:r>
        <w:t>Still in Terminal 2: a fresh key, the three tests, the exit code, and the revoke's exit code. Then press Ctrl+C in Terminal 1 to stop the server.</w:t>
      </w:r>
    </w:p>
    <w:p w14:paraId="4158079E" w14:textId="77777777" w:rsidR="002A0D07" w:rsidRDefault="002A0D07">
      <w:pPr>
        <w:keepNext/>
      </w:pPr>
    </w:p>
    <w:p w14:paraId="6928FCE1" w14:textId="77777777" w:rsidR="002A0D07" w:rsidRDefault="00094D84">
      <w:pPr>
        <w:pStyle w:val="CommandBlock"/>
        <w:keepNext/>
      </w:pPr>
      <w:r>
        <w:t>cargo build --manifest-path .\rust\Cargo.toml</w:t>
      </w:r>
    </w:p>
    <w:p w14:paraId="647A44B0" w14:textId="77777777" w:rsidR="002A0D07" w:rsidRDefault="00094D84">
      <w:pPr>
        <w:pStyle w:val="CommandBlock"/>
        <w:keepNext/>
      </w:pPr>
      <w:r>
        <w:t>$issued = .\rust\target\debug\keys.exe issue write</w:t>
      </w:r>
    </w:p>
    <w:p w14:paraId="41AA04EE" w14:textId="77777777" w:rsidR="002A0D07" w:rsidRDefault="00094D84">
      <w:pPr>
        <w:pStyle w:val="CommandBlock"/>
        <w:keepNext/>
      </w:pPr>
      <w:r>
        <w:t>$env:SPA_API_KEY = $issued[2]</w:t>
      </w:r>
    </w:p>
    <w:p w14:paraId="328BF501" w14:textId="77777777" w:rsidR="002A0D07" w:rsidRDefault="00094D84">
      <w:pPr>
        <w:pStyle w:val="CommandBlock"/>
        <w:keepNext/>
      </w:pPr>
      <w:r>
        <w:t>try {</w:t>
      </w:r>
    </w:p>
    <w:p w14:paraId="3E42F956" w14:textId="77777777" w:rsidR="002A0D07" w:rsidRDefault="00094D84">
      <w:pPr>
        <w:pStyle w:val="CommandBlock"/>
        <w:keepNext/>
      </w:pPr>
      <w:r>
        <w:t xml:space="preserve">    .\rust\target\debug\basic_tests.exe</w:t>
      </w:r>
    </w:p>
    <w:p w14:paraId="2A642725" w14:textId="77777777" w:rsidR="002A0D07" w:rsidRDefault="00094D84">
      <w:pPr>
        <w:pStyle w:val="CommandBlock"/>
        <w:keepNext/>
      </w:pPr>
      <w:r>
        <w:t xml:space="preserve">    $LASTEXITCODE</w:t>
      </w:r>
    </w:p>
    <w:p w14:paraId="5F3E742E" w14:textId="77777777" w:rsidR="002A0D07" w:rsidRDefault="00094D84">
      <w:pPr>
        <w:pStyle w:val="CommandBlock"/>
        <w:keepNext/>
      </w:pPr>
      <w:r>
        <w:t>} finally {</w:t>
      </w:r>
    </w:p>
    <w:p w14:paraId="79FBFC52" w14:textId="77777777" w:rsidR="002A0D07" w:rsidRDefault="00094D84">
      <w:pPr>
        <w:pStyle w:val="CommandBlock"/>
        <w:keepNext/>
      </w:pPr>
      <w:r>
        <w:t xml:space="preserve">    $keyId = $issued[1] -replace "Key id: ", ""</w:t>
      </w:r>
    </w:p>
    <w:p w14:paraId="530BE068" w14:textId="77777777" w:rsidR="002A0D07" w:rsidRDefault="00094D84">
      <w:pPr>
        <w:pStyle w:val="CommandBlock"/>
        <w:keepNext/>
      </w:pPr>
      <w:r>
        <w:t xml:space="preserve">    $revoked = .\rust\target\debug\keys.exe revoke $keyId</w:t>
      </w:r>
    </w:p>
    <w:p w14:paraId="09ACD11F" w14:textId="77777777" w:rsidR="002A0D07" w:rsidRDefault="00094D84">
      <w:pPr>
        <w:pStyle w:val="CommandBlock"/>
        <w:keepNext/>
      </w:pPr>
      <w:r>
        <w:t xml:space="preserve">    $LASTEXITCODE</w:t>
      </w:r>
    </w:p>
    <w:p w14:paraId="45DF55D9" w14:textId="77777777" w:rsidR="002A0D07" w:rsidRDefault="00094D84">
      <w:pPr>
        <w:pStyle w:val="CommandBlock"/>
        <w:keepNext/>
      </w:pPr>
      <w:r>
        <w:t xml:space="preserve">    Remove-Item Env:SPA_API_KEY</w:t>
      </w:r>
    </w:p>
    <w:p w14:paraId="23ED3987" w14:textId="77777777" w:rsidR="002A0D07" w:rsidRDefault="00094D84">
      <w:pPr>
        <w:pStyle w:val="CommandBlock"/>
      </w:pPr>
      <w:r>
        <w:t>}</w:t>
      </w:r>
    </w:p>
    <w:p w14:paraId="5EC4C5C2" w14:textId="77777777" w:rsidR="002A0D07" w:rsidRDefault="002A0D07">
      <w:pPr>
        <w:keepNext/>
      </w:pPr>
    </w:p>
    <w:p w14:paraId="3DE39BE3" w14:textId="77777777" w:rsidR="002A0D07" w:rsidRDefault="00094D84">
      <w:pPr>
        <w:pStyle w:val="Heading3"/>
      </w:pPr>
      <w:r>
        <w:t>Linux or macOS Basic Build and Run</w:t>
      </w:r>
    </w:p>
    <w:p w14:paraId="5FE02955" w14:textId="77777777" w:rsidR="002A0D07" w:rsidRDefault="00094D84">
      <w:pPr>
        <w:keepNext/>
      </w:pPr>
      <w:r>
        <w:t>In Terminal 1, then in Terminal 2. Bash keeps the key the same way: $(...) catches the key tool's output, and tail -n 1 picks its last line, the key; head -n 2 | tail -n 1 picks the Key id line, and "${key_line:8}" takes the id from character 8 on. Bash has no finally: if you stop a run early, run the revoke lines by hand. The curl Requests are Lesson 6.19's Linux commands (Lesson 6.19).</w:t>
      </w:r>
    </w:p>
    <w:p w14:paraId="359E81DD" w14:textId="77777777" w:rsidR="002A0D07" w:rsidRDefault="002A0D07">
      <w:pPr>
        <w:keepNext/>
      </w:pPr>
    </w:p>
    <w:p w14:paraId="1CE8C8EA" w14:textId="77777777" w:rsidR="002A0D07" w:rsidRDefault="00094D84">
      <w:pPr>
        <w:pStyle w:val="CommandBlock"/>
        <w:keepNext/>
      </w:pPr>
      <w:r>
        <w:t>cargo build --manifest-path ./rust/Cargo.toml</w:t>
      </w:r>
    </w:p>
    <w:p w14:paraId="29707361" w14:textId="77777777" w:rsidR="002A0D07" w:rsidRDefault="00094D84">
      <w:pPr>
        <w:pStyle w:val="CommandBlock"/>
      </w:pPr>
      <w:r>
        <w:t>./rust/target/debug/server</w:t>
      </w:r>
    </w:p>
    <w:p w14:paraId="5A0716D2" w14:textId="77777777" w:rsidR="002A0D07" w:rsidRDefault="002A0D07">
      <w:pPr>
        <w:keepNext/>
      </w:pPr>
    </w:p>
    <w:p w14:paraId="5D03542C" w14:textId="77777777" w:rsidR="002A0D07" w:rsidRDefault="00094D84">
      <w:pPr>
        <w:pStyle w:val="CommandBlock"/>
        <w:keepNext/>
      </w:pPr>
      <w:r>
        <w:t>issued="$(./rust/target/debug/keys issue write)"</w:t>
      </w:r>
    </w:p>
    <w:p w14:paraId="63C10CAD" w14:textId="77777777" w:rsidR="002A0D07" w:rsidRDefault="00094D84">
      <w:pPr>
        <w:pStyle w:val="CommandBlock"/>
        <w:keepNext/>
      </w:pPr>
      <w:r>
        <w:t>export SPA_API_KEY="$(echo "$issued" | tail -n 1)"</w:t>
      </w:r>
    </w:p>
    <w:p w14:paraId="001029E2" w14:textId="77777777" w:rsidR="002A0D07" w:rsidRDefault="00094D84">
      <w:pPr>
        <w:pStyle w:val="CommandBlock"/>
        <w:keepNext/>
      </w:pPr>
      <w:r>
        <w:t>./rust/target/debug/basic_tests</w:t>
      </w:r>
    </w:p>
    <w:p w14:paraId="07237F33" w14:textId="77777777" w:rsidR="002A0D07" w:rsidRDefault="00094D84">
      <w:pPr>
        <w:pStyle w:val="CommandBlock"/>
        <w:keepNext/>
      </w:pPr>
      <w:r>
        <w:t>echo $?</w:t>
      </w:r>
    </w:p>
    <w:p w14:paraId="77D36E90" w14:textId="77777777" w:rsidR="002A0D07" w:rsidRDefault="00094D84">
      <w:pPr>
        <w:pStyle w:val="CommandBlock"/>
        <w:keepNext/>
      </w:pPr>
      <w:r>
        <w:t>key_line="$(echo "$issued" | head -n 2 | tail -n 1)"</w:t>
      </w:r>
    </w:p>
    <w:p w14:paraId="05458A2A" w14:textId="77777777" w:rsidR="002A0D07" w:rsidRDefault="00094D84">
      <w:pPr>
        <w:pStyle w:val="CommandBlock"/>
        <w:keepNext/>
      </w:pPr>
      <w:r>
        <w:t>./rust/target/debug/keys revoke "${key_line:8}" &gt; /dev/null</w:t>
      </w:r>
    </w:p>
    <w:p w14:paraId="57D2144B" w14:textId="77777777" w:rsidR="002A0D07" w:rsidRDefault="00094D84">
      <w:pPr>
        <w:pStyle w:val="CommandBlock"/>
        <w:keepNext/>
      </w:pPr>
      <w:r>
        <w:t>echo $?</w:t>
      </w:r>
    </w:p>
    <w:p w14:paraId="31617370" w14:textId="77777777" w:rsidR="002A0D07" w:rsidRDefault="00094D84">
      <w:pPr>
        <w:pStyle w:val="CommandBlock"/>
      </w:pPr>
      <w:r>
        <w:t>unset SPA_API_KEY</w:t>
      </w:r>
    </w:p>
    <w:p w14:paraId="029662A3" w14:textId="77777777" w:rsidR="002A0D07" w:rsidRDefault="002A0D07">
      <w:pPr>
        <w:keepNext/>
      </w:pPr>
    </w:p>
    <w:p w14:paraId="5E52BD9C" w14:textId="77777777" w:rsidR="002A0D07" w:rsidRDefault="00094D84">
      <w:pPr>
        <w:pStyle w:val="Heading3"/>
      </w:pPr>
      <w:r>
        <w:t>Check Your Results</w:t>
      </w:r>
    </w:p>
    <w:p w14:paraId="274104EF" w14:textId="77777777" w:rsidR="002A0D07" w:rsidRDefault="00094D84">
      <w:r>
        <w:t>Terminal 2 must show the curl Requests and Basic tests lines of the Required Clean-Run Output, ending with 3 passed, 0 failed, 0, and the revoke's 0; Terminal 1 must show the first server lines. The contact ids can be higher than 4: the database gives every new contact the next id.</w:t>
      </w:r>
    </w:p>
    <w:p w14:paraId="04670797" w14:textId="77777777" w:rsidR="002A0D07" w:rsidRDefault="002A0D07">
      <w:pPr>
        <w:keepNext/>
      </w:pPr>
    </w:p>
    <w:p w14:paraId="7F9AD942" w14:textId="77777777" w:rsidR="002A0D07" w:rsidRDefault="002A0D07">
      <w:pPr>
        <w:keepNext/>
      </w:pPr>
    </w:p>
    <w:p w14:paraId="728DBC06" w14:textId="77777777" w:rsidR="002A0D07" w:rsidRDefault="00094D84">
      <w:pPr>
        <w:pStyle w:val="Heading2"/>
      </w:pPr>
      <w:r>
        <w:t>Production-Minded Implementation</w:t>
      </w:r>
    </w:p>
    <w:p w14:paraId="4273268B" w14:textId="77777777" w:rsidR="002A0D07" w:rsidRDefault="00094D84">
      <w:r>
        <w:t>The suite sends the collection's ten requests and makes its nineteen checks, in the same order and with the same names, so its output can be read beside newman's. It reads a second key, the read key, from SPA_API_READ_KEY. send_request and response_header are Lesson 6.4a's, copied unchanged from Lesson 6.18a's client; TestResults, check, check_status, check_field, text_field, read_body_file, and run_tests are new. Read run_tests first.</w:t>
      </w:r>
    </w:p>
    <w:p w14:paraId="569A7FC8" w14:textId="77777777" w:rsidR="002A0D07" w:rsidRDefault="002A0D07">
      <w:pPr>
        <w:keepNext/>
      </w:pPr>
    </w:p>
    <w:p w14:paraId="0024FAF8" w14:textId="77777777" w:rsidR="002A0D07" w:rsidRDefault="00094D84">
      <w:pPr>
        <w:pStyle w:val="Heading3"/>
      </w:pPr>
      <w:r>
        <w:t>rust/src/bin/api_tests.rs</w:t>
      </w:r>
    </w:p>
    <w:p w14:paraId="25BCB15F" w14:textId="77777777" w:rsidR="002A0D07" w:rsidRDefault="00094D84">
      <w:pPr>
        <w:pStyle w:val="SourceCode"/>
        <w:keepNext/>
      </w:pPr>
      <w:r>
        <w:t>// Lesson 6.19a: an API test suite, the same ten requests as the Postman</w:t>
      </w:r>
    </w:p>
    <w:p w14:paraId="52ED429C" w14:textId="77777777" w:rsidR="002A0D07" w:rsidRDefault="00094D84">
      <w:pPr>
        <w:pStyle w:val="SourceCode"/>
        <w:keepNext/>
      </w:pPr>
      <w:r>
        <w:t>// collection. Each test sends one request and checks the answer's status</w:t>
      </w:r>
    </w:p>
    <w:p w14:paraId="73212C44" w14:textId="77777777" w:rsidR="002A0D07" w:rsidRDefault="00094D84">
      <w:pPr>
        <w:pStyle w:val="SourceCode"/>
      </w:pPr>
      <w:r>
        <w:t>// code and one value in its body, and the suite counts what passed and</w:t>
      </w:r>
    </w:p>
    <w:p w14:paraId="5AAC257C" w14:textId="77777777" w:rsidR="002A0D07" w:rsidRDefault="00094D84">
      <w:pPr>
        <w:pStyle w:val="SourceCode"/>
      </w:pPr>
      <w:r>
        <w:t>// what failed. It creates a contact, changes it, and deletes it again, so</w:t>
      </w:r>
    </w:p>
    <w:p w14:paraId="1926FEC2" w14:textId="77777777" w:rsidR="002A0D07" w:rsidRDefault="00094D84">
      <w:pPr>
        <w:pStyle w:val="SourceCode"/>
      </w:pPr>
      <w:r>
        <w:t>// it can run any number of times. send_request and response_header are</w:t>
      </w:r>
    </w:p>
    <w:p w14:paraId="080823DC" w14:textId="77777777" w:rsidR="002A0D07" w:rsidRDefault="00094D84">
      <w:pPr>
        <w:pStyle w:val="SourceCode"/>
      </w:pPr>
      <w:r>
        <w:t>// Lesson 6.4a's, copied unchanged from Lesson 6.18a's client.</w:t>
      </w:r>
    </w:p>
    <w:p w14:paraId="3B54580F" w14:textId="77777777" w:rsidR="002A0D07" w:rsidRDefault="00094D84">
      <w:pPr>
        <w:pStyle w:val="SourceCode"/>
      </w:pPr>
      <w:r>
        <w:t>use std::env;</w:t>
      </w:r>
    </w:p>
    <w:p w14:paraId="2DC30693" w14:textId="77777777" w:rsidR="002A0D07" w:rsidRDefault="00094D84">
      <w:pPr>
        <w:pStyle w:val="SourceCode"/>
      </w:pPr>
      <w:r>
        <w:t>use std::fs;</w:t>
      </w:r>
    </w:p>
    <w:p w14:paraId="2DE0080D" w14:textId="77777777" w:rsidR="002A0D07" w:rsidRDefault="00094D84">
      <w:pPr>
        <w:pStyle w:val="SourceCode"/>
      </w:pPr>
      <w:r>
        <w:t>use std::io;</w:t>
      </w:r>
    </w:p>
    <w:p w14:paraId="06A19B9D" w14:textId="77777777" w:rsidR="002A0D07" w:rsidRDefault="00094D84">
      <w:pPr>
        <w:pStyle w:val="SourceCode"/>
      </w:pPr>
      <w:r>
        <w:t>use std::process;</w:t>
      </w:r>
    </w:p>
    <w:p w14:paraId="00DB950E" w14:textId="77777777" w:rsidR="002A0D07" w:rsidRDefault="00094D84">
      <w:pPr>
        <w:pStyle w:val="SourceCode"/>
      </w:pPr>
      <w:r>
        <w:t>use std::time::Duration;</w:t>
      </w:r>
    </w:p>
    <w:p w14:paraId="02F1E459" w14:textId="77777777" w:rsidR="002A0D07" w:rsidRDefault="002A0D07">
      <w:pPr>
        <w:pStyle w:val="SourceCode"/>
      </w:pPr>
    </w:p>
    <w:p w14:paraId="14D1EEE5" w14:textId="77777777" w:rsidR="002A0D07" w:rsidRDefault="00094D84">
      <w:pPr>
        <w:pStyle w:val="SourceCode"/>
      </w:pPr>
      <w:r>
        <w:t>use ureq::http::request::Builder;</w:t>
      </w:r>
    </w:p>
    <w:p w14:paraId="54C68DE2" w14:textId="77777777" w:rsidR="002A0D07" w:rsidRDefault="00094D84">
      <w:pPr>
        <w:pStyle w:val="SourceCode"/>
      </w:pPr>
      <w:r>
        <w:t>use ureq::http::{Request, Response};</w:t>
      </w:r>
    </w:p>
    <w:p w14:paraId="603DFB9E" w14:textId="77777777" w:rsidR="002A0D07" w:rsidRDefault="00094D84">
      <w:pPr>
        <w:pStyle w:val="SourceCode"/>
      </w:pPr>
      <w:r>
        <w:t>use ureq::tls::{Certificate, RootCerts, TlsConfig};</w:t>
      </w:r>
    </w:p>
    <w:p w14:paraId="44EABCC2" w14:textId="77777777" w:rsidR="002A0D07" w:rsidRDefault="00094D84">
      <w:pPr>
        <w:pStyle w:val="SourceCode"/>
      </w:pPr>
      <w:r>
        <w:t>use ureq::{Agent, Body};</w:t>
      </w:r>
    </w:p>
    <w:p w14:paraId="7C582894" w14:textId="77777777" w:rsidR="002A0D07" w:rsidRDefault="00094D84">
      <w:pPr>
        <w:pStyle w:val="SourceCode"/>
      </w:pPr>
      <w:r>
        <w:t>// Remember, Value is any JSON value, whatever its kind (Lesson 6.13a).</w:t>
      </w:r>
    </w:p>
    <w:p w14:paraId="5D19A841" w14:textId="77777777" w:rsidR="002A0D07" w:rsidRDefault="00094D84">
      <w:pPr>
        <w:pStyle w:val="SourceCode"/>
      </w:pPr>
      <w:r>
        <w:t>use serde_json::Value;</w:t>
      </w:r>
    </w:p>
    <w:p w14:paraId="3C58B46F" w14:textId="77777777" w:rsidR="002A0D07" w:rsidRDefault="002A0D07">
      <w:pPr>
        <w:pStyle w:val="SourceCode"/>
      </w:pPr>
    </w:p>
    <w:p w14:paraId="320ED29A" w14:textId="77777777" w:rsidR="002A0D07" w:rsidRDefault="00094D84">
      <w:pPr>
        <w:pStyle w:val="SourceCode"/>
      </w:pPr>
      <w:r>
        <w:t>const SERVER_ORIGIN: &amp;str = "https://127.0.0.1:8765";</w:t>
      </w:r>
    </w:p>
    <w:p w14:paraId="7DB23456" w14:textId="77777777" w:rsidR="002A0D07" w:rsidRDefault="00094D84">
      <w:pPr>
        <w:pStyle w:val="SourceCode"/>
      </w:pPr>
      <w:r>
        <w:t>const API_PREFIX: &amp;str = "/api/v1";</w:t>
      </w:r>
    </w:p>
    <w:p w14:paraId="388EB1A4" w14:textId="77777777" w:rsidR="002A0D07" w:rsidRDefault="00094D84">
      <w:pPr>
        <w:pStyle w:val="SourceCode"/>
      </w:pPr>
      <w:r>
        <w:t>const CA_FILE: &amp;str = "certs/spa-ca.pem";</w:t>
      </w:r>
    </w:p>
    <w:p w14:paraId="5541B7B8" w14:textId="77777777" w:rsidR="002A0D07" w:rsidRDefault="00094D84">
      <w:pPr>
        <w:pStyle w:val="SourceCode"/>
      </w:pPr>
      <w:r>
        <w:t>const TIMEOUT_SECONDS: u64 = 10;</w:t>
      </w:r>
    </w:p>
    <w:p w14:paraId="5531F133" w14:textId="77777777" w:rsidR="002A0D07" w:rsidRDefault="00094D84">
      <w:pPr>
        <w:pStyle w:val="SourceCode"/>
      </w:pPr>
      <w:r>
        <w:t>const USER_AGENT: &amp;str = "spa-api-client";</w:t>
      </w:r>
    </w:p>
    <w:p w14:paraId="77FF05D2" w14:textId="77777777" w:rsidR="002A0D07" w:rsidRDefault="00094D84">
      <w:pPr>
        <w:pStyle w:val="SourceCode"/>
      </w:pPr>
      <w:r>
        <w:t>const JSON_TYPE: &amp;str = "application/json; charset=utf-8";</w:t>
      </w:r>
    </w:p>
    <w:p w14:paraId="0D8F3065" w14:textId="77777777" w:rsidR="002A0D07" w:rsidRDefault="00094D84">
      <w:pPr>
        <w:pStyle w:val="SourceCode"/>
      </w:pPr>
      <w:r>
        <w:t>// The request bodies come from files, the same files curl.exe sends.</w:t>
      </w:r>
    </w:p>
    <w:p w14:paraId="494043C5" w14:textId="77777777" w:rsidR="002A0D07" w:rsidRDefault="00094D84">
      <w:pPr>
        <w:pStyle w:val="SourceCode"/>
      </w:pPr>
      <w:r>
        <w:t>const NEW_CONTACT_FILE: &amp;str = "requests/new-contact.json";</w:t>
      </w:r>
    </w:p>
    <w:p w14:paraId="4174B56E" w14:textId="77777777" w:rsidR="002A0D07" w:rsidRDefault="00094D84">
      <w:pPr>
        <w:pStyle w:val="SourceCode"/>
      </w:pPr>
      <w:r>
        <w:t>const PHONE_PATCH_FILE: &amp;str = "requests/phone-patch.json";</w:t>
      </w:r>
    </w:p>
    <w:p w14:paraId="35612723" w14:textId="77777777" w:rsidR="002A0D07" w:rsidRDefault="00094D84">
      <w:pPr>
        <w:pStyle w:val="SourceCode"/>
      </w:pPr>
      <w:r>
        <w:t>const MISSPELLED_PATCH_FILE: &amp;str = "requests/misspelled-patch.json";</w:t>
      </w:r>
    </w:p>
    <w:p w14:paraId="6B272BF3" w14:textId="77777777" w:rsidR="002A0D07" w:rsidRDefault="002A0D07">
      <w:pPr>
        <w:pStyle w:val="SourceCode"/>
      </w:pPr>
    </w:p>
    <w:p w14:paraId="58CDF8FF" w14:textId="77777777" w:rsidR="002A0D07" w:rsidRDefault="00094D84">
      <w:pPr>
        <w:pStyle w:val="SourceCode"/>
      </w:pPr>
      <w:r>
        <w:t>// Remember, one answer from the server: status_code is 0 when there was</w:t>
      </w:r>
    </w:p>
    <w:p w14:paraId="70D621E1" w14:textId="77777777" w:rsidR="002A0D07" w:rsidRDefault="00094D84">
      <w:pPr>
        <w:pStyle w:val="SourceCode"/>
      </w:pPr>
      <w:r>
        <w:t>// no answer, and failure then names why (Lesson 6.4a). This suite never</w:t>
      </w:r>
    </w:p>
    <w:p w14:paraId="61DEAD5F" w14:textId="77777777" w:rsidR="002A0D07" w:rsidRDefault="00094D84">
      <w:pPr>
        <w:pStyle w:val="SourceCode"/>
      </w:pPr>
      <w:r>
        <w:t>// reads failure, so #[allow(dead_code)] turns off the warning for it</w:t>
      </w:r>
    </w:p>
    <w:p w14:paraId="36AE006F" w14:textId="77777777" w:rsidR="002A0D07" w:rsidRDefault="00094D84">
      <w:pPr>
        <w:pStyle w:val="SourceCode"/>
      </w:pPr>
      <w:r>
        <w:t>// (Lesson 6.14a); the struct stays as Lesson 6.4a froze it.</w:t>
      </w:r>
    </w:p>
    <w:p w14:paraId="4C5383E1" w14:textId="77777777" w:rsidR="002A0D07" w:rsidRDefault="00094D84">
      <w:pPr>
        <w:pStyle w:val="SourceCode"/>
      </w:pPr>
      <w:r>
        <w:t>#[allow(dead_code)]</w:t>
      </w:r>
    </w:p>
    <w:p w14:paraId="3AF73B9C" w14:textId="77777777" w:rsidR="002A0D07" w:rsidRDefault="00094D84">
      <w:pPr>
        <w:pStyle w:val="SourceCode"/>
      </w:pPr>
      <w:r>
        <w:t>struct ApiResponse {</w:t>
      </w:r>
    </w:p>
    <w:p w14:paraId="39B6A697" w14:textId="77777777" w:rsidR="002A0D07" w:rsidRDefault="00094D84">
      <w:pPr>
        <w:pStyle w:val="SourceCode"/>
      </w:pPr>
      <w:r>
        <w:t xml:space="preserve">    status_code: u16,</w:t>
      </w:r>
    </w:p>
    <w:p w14:paraId="2F21BD4F" w14:textId="77777777" w:rsidR="002A0D07" w:rsidRDefault="00094D84">
      <w:pPr>
        <w:pStyle w:val="SourceCode"/>
      </w:pPr>
      <w:r>
        <w:t xml:space="preserve">    body: String,</w:t>
      </w:r>
    </w:p>
    <w:p w14:paraId="3C6839FE" w14:textId="77777777" w:rsidR="002A0D07" w:rsidRDefault="00094D84">
      <w:pPr>
        <w:pStyle w:val="SourceCode"/>
      </w:pPr>
      <w:r>
        <w:t xml:space="preserve">    headers: Vec&lt;(String, String)&gt;,</w:t>
      </w:r>
    </w:p>
    <w:p w14:paraId="0585AB41" w14:textId="77777777" w:rsidR="002A0D07" w:rsidRDefault="00094D84">
      <w:pPr>
        <w:pStyle w:val="SourceCode"/>
      </w:pPr>
      <w:r>
        <w:t xml:space="preserve">    failure: String,</w:t>
      </w:r>
    </w:p>
    <w:p w14:paraId="74079841" w14:textId="77777777" w:rsidR="002A0D07" w:rsidRDefault="00094D84">
      <w:pPr>
        <w:pStyle w:val="SourceCode"/>
      </w:pPr>
      <w:r>
        <w:t>}</w:t>
      </w:r>
    </w:p>
    <w:p w14:paraId="6268E5EE" w14:textId="77777777" w:rsidR="002A0D07" w:rsidRDefault="002A0D07">
      <w:pPr>
        <w:pStyle w:val="SourceCode"/>
      </w:pPr>
    </w:p>
    <w:p w14:paraId="6D49C016" w14:textId="77777777" w:rsidR="002A0D07" w:rsidRDefault="00094D84">
      <w:pPr>
        <w:pStyle w:val="SourceCode"/>
      </w:pPr>
      <w:r>
        <w:t>// Remember, the value of the header called header_name, ignoring case, or</w:t>
      </w:r>
    </w:p>
    <w:p w14:paraId="415B0A06" w14:textId="77777777" w:rsidR="002A0D07" w:rsidRDefault="00094D84">
      <w:pPr>
        <w:pStyle w:val="SourceCode"/>
      </w:pPr>
      <w:r>
        <w:t>// "" when the answer has no such header (Lesson 6.4a).</w:t>
      </w:r>
    </w:p>
    <w:p w14:paraId="5C9C4FBC" w14:textId="77777777" w:rsidR="002A0D07" w:rsidRDefault="00094D84">
      <w:pPr>
        <w:pStyle w:val="SourceCode"/>
      </w:pPr>
      <w:r>
        <w:t>fn response_header(response: &amp;ApiResponse, header_name: &amp;str) -&gt; String {</w:t>
      </w:r>
    </w:p>
    <w:p w14:paraId="73ABCB0A" w14:textId="77777777" w:rsidR="002A0D07" w:rsidRDefault="00094D84">
      <w:pPr>
        <w:pStyle w:val="SourceCode"/>
      </w:pPr>
      <w:r>
        <w:t xml:space="preserve">    for (stored_name, stored_value) in &amp;response.headers {</w:t>
      </w:r>
    </w:p>
    <w:p w14:paraId="2099467B" w14:textId="77777777" w:rsidR="002A0D07" w:rsidRDefault="00094D84">
      <w:pPr>
        <w:pStyle w:val="SourceCode"/>
      </w:pPr>
      <w:r>
        <w:t xml:space="preserve">        if stored_name.eq_ignore_ascii_case(header_name) {</w:t>
      </w:r>
    </w:p>
    <w:p w14:paraId="33319C4C" w14:textId="77777777" w:rsidR="002A0D07" w:rsidRDefault="00094D84">
      <w:pPr>
        <w:pStyle w:val="SourceCode"/>
      </w:pPr>
      <w:r>
        <w:t xml:space="preserve">            return stored_value.clone();</w:t>
      </w:r>
    </w:p>
    <w:p w14:paraId="1145F19E" w14:textId="77777777" w:rsidR="002A0D07" w:rsidRDefault="00094D84">
      <w:pPr>
        <w:pStyle w:val="SourceCode"/>
      </w:pPr>
      <w:r>
        <w:t xml:space="preserve">        }</w:t>
      </w:r>
    </w:p>
    <w:p w14:paraId="4353045A" w14:textId="77777777" w:rsidR="002A0D07" w:rsidRDefault="00094D84">
      <w:pPr>
        <w:pStyle w:val="SourceCode"/>
      </w:pPr>
      <w:r>
        <w:t xml:space="preserve">    }</w:t>
      </w:r>
    </w:p>
    <w:p w14:paraId="62DAD53F" w14:textId="77777777" w:rsidR="002A0D07" w:rsidRDefault="00094D84">
      <w:pPr>
        <w:pStyle w:val="SourceCode"/>
      </w:pPr>
      <w:r>
        <w:t xml:space="preserve">    String::new()</w:t>
      </w:r>
    </w:p>
    <w:p w14:paraId="0033C8F4" w14:textId="77777777" w:rsidR="002A0D07" w:rsidRDefault="00094D84">
      <w:pPr>
        <w:pStyle w:val="SourceCode"/>
      </w:pPr>
      <w:r>
        <w:t>}</w:t>
      </w:r>
    </w:p>
    <w:p w14:paraId="5DB0DDCE" w14:textId="77777777" w:rsidR="002A0D07" w:rsidRDefault="00094D84">
      <w:pPr>
        <w:pStyle w:val="SourceCode"/>
      </w:pPr>
      <w:r>
        <w:t>// Remember, failure_kind names the failure; if let tests one variant.</w:t>
      </w:r>
    </w:p>
    <w:p w14:paraId="653A0545" w14:textId="77777777" w:rsidR="002A0D07" w:rsidRDefault="00094D84">
      <w:pPr>
        <w:pStyle w:val="SourceCode"/>
      </w:pPr>
      <w:r>
        <w:t>fn failure_kind(error: &amp;ureq::Error) -&gt; String {</w:t>
      </w:r>
    </w:p>
    <w:p w14:paraId="7DE923B2" w14:textId="77777777" w:rsidR="002A0D07" w:rsidRDefault="00094D84">
      <w:pPr>
        <w:pStyle w:val="SourceCode"/>
      </w:pPr>
      <w:r>
        <w:t xml:space="preserve">    if let ureq::Error::Timeout(_) = error {</w:t>
      </w:r>
    </w:p>
    <w:p w14:paraId="740B58A0" w14:textId="77777777" w:rsidR="002A0D07" w:rsidRDefault="00094D84">
      <w:pPr>
        <w:pStyle w:val="SourceCode"/>
      </w:pPr>
      <w:r>
        <w:t xml:space="preserve">        return "timeout".to_string();</w:t>
      </w:r>
    </w:p>
    <w:p w14:paraId="7253E0CB" w14:textId="77777777" w:rsidR="002A0D07" w:rsidRDefault="00094D84">
      <w:pPr>
        <w:pStyle w:val="SourceCode"/>
      </w:pPr>
      <w:r>
        <w:t xml:space="preserve">    }</w:t>
      </w:r>
    </w:p>
    <w:p w14:paraId="16E3B087" w14:textId="77777777" w:rsidR="002A0D07" w:rsidRDefault="00094D84">
      <w:pPr>
        <w:pStyle w:val="SourceCode"/>
      </w:pPr>
      <w:r>
        <w:t xml:space="preserve">    if let ureq::Error::Io(io_error) = error {</w:t>
      </w:r>
    </w:p>
    <w:p w14:paraId="37F7EA5C" w14:textId="77777777" w:rsidR="002A0D07" w:rsidRDefault="00094D84">
      <w:pPr>
        <w:pStyle w:val="SourceCode"/>
      </w:pPr>
      <w:r>
        <w:t xml:space="preserve">        if io_error.kind() == io::ErrorKind::ConnectionRefused {</w:t>
      </w:r>
    </w:p>
    <w:p w14:paraId="3CE6918E" w14:textId="77777777" w:rsidR="002A0D07" w:rsidRDefault="00094D84">
      <w:pPr>
        <w:pStyle w:val="SourceCode"/>
      </w:pPr>
      <w:r>
        <w:t xml:space="preserve">            return "refused".to_string();</w:t>
      </w:r>
    </w:p>
    <w:p w14:paraId="746ACF06" w14:textId="77777777" w:rsidR="002A0D07" w:rsidRDefault="00094D84">
      <w:pPr>
        <w:pStyle w:val="SourceCode"/>
      </w:pPr>
      <w:r>
        <w:t xml:space="preserve">        }</w:t>
      </w:r>
    </w:p>
    <w:p w14:paraId="4094FC3C" w14:textId="77777777" w:rsidR="002A0D07" w:rsidRDefault="00094D84">
      <w:pPr>
        <w:pStyle w:val="SourceCode"/>
      </w:pPr>
      <w:r>
        <w:t xml:space="preserve">        if io_error.kind() == io::ErrorKind::InvalidData {</w:t>
      </w:r>
    </w:p>
    <w:p w14:paraId="2E9D68BB" w14:textId="77777777" w:rsidR="002A0D07" w:rsidRDefault="00094D84">
      <w:pPr>
        <w:pStyle w:val="SourceCode"/>
      </w:pPr>
      <w:r>
        <w:t xml:space="preserve">            return "certificate".to_string();</w:t>
      </w:r>
    </w:p>
    <w:p w14:paraId="67C7AD17" w14:textId="77777777" w:rsidR="002A0D07" w:rsidRDefault="00094D84">
      <w:pPr>
        <w:pStyle w:val="SourceCode"/>
      </w:pPr>
      <w:r>
        <w:t xml:space="preserve">        }</w:t>
      </w:r>
    </w:p>
    <w:p w14:paraId="72483F6B" w14:textId="77777777" w:rsidR="002A0D07" w:rsidRDefault="00094D84">
      <w:pPr>
        <w:pStyle w:val="SourceCode"/>
      </w:pPr>
      <w:r>
        <w:t xml:space="preserve">    }</w:t>
      </w:r>
    </w:p>
    <w:p w14:paraId="58B5D392" w14:textId="77777777" w:rsidR="002A0D07" w:rsidRDefault="00094D84">
      <w:pPr>
        <w:pStyle w:val="SourceCode"/>
      </w:pPr>
      <w:r>
        <w:t xml:space="preserve">    "other".to_string()</w:t>
      </w:r>
    </w:p>
    <w:p w14:paraId="528270DD" w14:textId="77777777" w:rsidR="002A0D07" w:rsidRDefault="00094D84">
      <w:pPr>
        <w:pStyle w:val="SourceCode"/>
      </w:pPr>
      <w:r>
        <w:t>}</w:t>
      </w:r>
    </w:p>
    <w:p w14:paraId="7130AC8B" w14:textId="77777777" w:rsidR="002A0D07" w:rsidRDefault="00094D84">
      <w:pPr>
        <w:pStyle w:val="SourceCode"/>
      </w:pPr>
      <w:r>
        <w:t>// Remember, run_request adds the body, if any, and sends; ? returns an Err.</w:t>
      </w:r>
    </w:p>
    <w:p w14:paraId="73583DAA" w14:textId="77777777" w:rsidR="002A0D07" w:rsidRDefault="00094D84">
      <w:pPr>
        <w:pStyle w:val="SourceCode"/>
      </w:pPr>
      <w:r>
        <w:t>fn run_request(</w:t>
      </w:r>
    </w:p>
    <w:p w14:paraId="1B4295A0" w14:textId="77777777" w:rsidR="002A0D07" w:rsidRDefault="00094D84">
      <w:pPr>
        <w:pStyle w:val="SourceCode"/>
      </w:pPr>
      <w:r>
        <w:t xml:space="preserve">    agent: &amp;Agent,</w:t>
      </w:r>
    </w:p>
    <w:p w14:paraId="6472E022" w14:textId="77777777" w:rsidR="002A0D07" w:rsidRDefault="00094D84">
      <w:pPr>
        <w:pStyle w:val="SourceCode"/>
      </w:pPr>
      <w:r>
        <w:t xml:space="preserve">    builder: Builder,</w:t>
      </w:r>
    </w:p>
    <w:p w14:paraId="260D5D5B" w14:textId="77777777" w:rsidR="002A0D07" w:rsidRDefault="00094D84">
      <w:pPr>
        <w:pStyle w:val="SourceCode"/>
      </w:pPr>
      <w:r>
        <w:t xml:space="preserve">    json_body: &amp;str,</w:t>
      </w:r>
    </w:p>
    <w:p w14:paraId="69C34033" w14:textId="77777777" w:rsidR="002A0D07" w:rsidRDefault="00094D84">
      <w:pPr>
        <w:pStyle w:val="SourceCode"/>
      </w:pPr>
      <w:r>
        <w:t>) -&gt; Result&lt;Response&lt;Body&gt;, ureq::Error&gt; {</w:t>
      </w:r>
    </w:p>
    <w:p w14:paraId="0282E40F" w14:textId="77777777" w:rsidR="002A0D07" w:rsidRDefault="00094D84">
      <w:pPr>
        <w:pStyle w:val="SourceCode"/>
      </w:pPr>
      <w:r>
        <w:t xml:space="preserve">    if json_body.is_empty() {</w:t>
      </w:r>
    </w:p>
    <w:p w14:paraId="7273CCC4" w14:textId="77777777" w:rsidR="002A0D07" w:rsidRDefault="00094D84">
      <w:pPr>
        <w:pStyle w:val="SourceCode"/>
      </w:pPr>
      <w:r>
        <w:t xml:space="preserve">        let request = builder.body(())?;</w:t>
      </w:r>
    </w:p>
    <w:p w14:paraId="5F8379AF" w14:textId="77777777" w:rsidR="002A0D07" w:rsidRDefault="00094D84">
      <w:pPr>
        <w:pStyle w:val="SourceCode"/>
      </w:pPr>
      <w:r>
        <w:t xml:space="preserve">        agent.run(request)</w:t>
      </w:r>
    </w:p>
    <w:p w14:paraId="51E01081" w14:textId="77777777" w:rsidR="002A0D07" w:rsidRDefault="00094D84">
      <w:pPr>
        <w:pStyle w:val="SourceCode"/>
      </w:pPr>
      <w:r>
        <w:t xml:space="preserve">    } else {</w:t>
      </w:r>
    </w:p>
    <w:p w14:paraId="1BE60E37" w14:textId="77777777" w:rsidR="002A0D07" w:rsidRDefault="00094D84">
      <w:pPr>
        <w:pStyle w:val="SourceCode"/>
      </w:pPr>
      <w:r>
        <w:t xml:space="preserve">        let request = builder</w:t>
      </w:r>
    </w:p>
    <w:p w14:paraId="63BC164A" w14:textId="77777777" w:rsidR="002A0D07" w:rsidRDefault="00094D84">
      <w:pPr>
        <w:pStyle w:val="SourceCode"/>
      </w:pPr>
      <w:r>
        <w:t xml:space="preserve">            .header("Content-Type", JSON_TYPE)</w:t>
      </w:r>
    </w:p>
    <w:p w14:paraId="41B00B92" w14:textId="77777777" w:rsidR="002A0D07" w:rsidRDefault="00094D84">
      <w:pPr>
        <w:pStyle w:val="SourceCode"/>
      </w:pPr>
      <w:r>
        <w:t xml:space="preserve">            .body(json_body)?;</w:t>
      </w:r>
    </w:p>
    <w:p w14:paraId="19B8AF17" w14:textId="77777777" w:rsidR="002A0D07" w:rsidRDefault="00094D84">
      <w:pPr>
        <w:pStyle w:val="SourceCode"/>
      </w:pPr>
      <w:r>
        <w:t xml:space="preserve">        agent.run(request)</w:t>
      </w:r>
    </w:p>
    <w:p w14:paraId="5D21D108" w14:textId="77777777" w:rsidR="002A0D07" w:rsidRDefault="00094D84">
      <w:pPr>
        <w:pStyle w:val="SourceCode"/>
      </w:pPr>
      <w:r>
        <w:t xml:space="preserve">    }</w:t>
      </w:r>
    </w:p>
    <w:p w14:paraId="755D0B47" w14:textId="77777777" w:rsidR="002A0D07" w:rsidRDefault="00094D84">
      <w:pPr>
        <w:pStyle w:val="SourceCode"/>
      </w:pPr>
      <w:r>
        <w:t>}</w:t>
      </w:r>
    </w:p>
    <w:p w14:paraId="0D8687CD" w14:textId="77777777" w:rsidR="002A0D07" w:rsidRDefault="002A0D07">
      <w:pPr>
        <w:pStyle w:val="SourceCode"/>
      </w:pPr>
    </w:p>
    <w:p w14:paraId="7D147140" w14:textId="77777777" w:rsidR="002A0D07" w:rsidRDefault="00094D84">
      <w:pPr>
        <w:pStyle w:val="SourceCode"/>
      </w:pPr>
      <w:r>
        <w:t>// Remember, send one request with the client and return the answer. A 4xx</w:t>
      </w:r>
    </w:p>
    <w:p w14:paraId="1449A3C8" w14:textId="77777777" w:rsidR="002A0D07" w:rsidRDefault="00094D84">
      <w:pPr>
        <w:pStyle w:val="SourceCode"/>
      </w:pPr>
      <w:r>
        <w:t>// or 5xx is an answer like any other; no answer, or a body that cannot be</w:t>
      </w:r>
    </w:p>
    <w:p w14:paraId="681CE920" w14:textId="77777777" w:rsidR="002A0D07" w:rsidRDefault="00094D84">
      <w:pPr>
        <w:pStyle w:val="SourceCode"/>
      </w:pPr>
      <w:r>
        <w:t>// read, gives status_code 0 after two Error lines (Lesson 6.4a).</w:t>
      </w:r>
    </w:p>
    <w:p w14:paraId="382856AE" w14:textId="77777777" w:rsidR="002A0D07" w:rsidRDefault="00094D84">
      <w:pPr>
        <w:pStyle w:val="SourceCode"/>
      </w:pPr>
      <w:r>
        <w:t>fn send_request(</w:t>
      </w:r>
    </w:p>
    <w:p w14:paraId="7E9213D2" w14:textId="77777777" w:rsidR="002A0D07" w:rsidRDefault="00094D84">
      <w:pPr>
        <w:pStyle w:val="SourceCode"/>
      </w:pPr>
      <w:r>
        <w:t xml:space="preserve">    agent: &amp;Agent,</w:t>
      </w:r>
    </w:p>
    <w:p w14:paraId="450F4B7C" w14:textId="77777777" w:rsidR="002A0D07" w:rsidRDefault="00094D84">
      <w:pPr>
        <w:pStyle w:val="SourceCode"/>
      </w:pPr>
      <w:r>
        <w:t xml:space="preserve">    method: &amp;str,</w:t>
      </w:r>
    </w:p>
    <w:p w14:paraId="76CFB8F9" w14:textId="77777777" w:rsidR="002A0D07" w:rsidRDefault="00094D84">
      <w:pPr>
        <w:pStyle w:val="SourceCode"/>
      </w:pPr>
      <w:r>
        <w:t xml:space="preserve">    path: &amp;str,</w:t>
      </w:r>
    </w:p>
    <w:p w14:paraId="19F81C00" w14:textId="77777777" w:rsidR="002A0D07" w:rsidRDefault="00094D84">
      <w:pPr>
        <w:pStyle w:val="SourceCode"/>
      </w:pPr>
      <w:r>
        <w:t xml:space="preserve">    key: &amp;str,</w:t>
      </w:r>
    </w:p>
    <w:p w14:paraId="5E56E312" w14:textId="77777777" w:rsidR="002A0D07" w:rsidRDefault="00094D84">
      <w:pPr>
        <w:pStyle w:val="SourceCode"/>
      </w:pPr>
      <w:r>
        <w:t xml:space="preserve">    json_body: &amp;str,</w:t>
      </w:r>
    </w:p>
    <w:p w14:paraId="465216C9" w14:textId="77777777" w:rsidR="002A0D07" w:rsidRDefault="00094D84">
      <w:pPr>
        <w:pStyle w:val="SourceCode"/>
      </w:pPr>
      <w:r>
        <w:t>) -&gt; ApiResponse {</w:t>
      </w:r>
    </w:p>
    <w:p w14:paraId="5640F06A" w14:textId="77777777" w:rsidR="002A0D07" w:rsidRDefault="00094D84">
      <w:pPr>
        <w:pStyle w:val="SourceCode"/>
      </w:pPr>
      <w:r>
        <w:t xml:space="preserve">    let url = format!("{}{}", SERVER_ORIGIN, path);</w:t>
      </w:r>
    </w:p>
    <w:p w14:paraId="1453F2B8" w14:textId="77777777" w:rsidR="002A0D07" w:rsidRDefault="00094D84">
      <w:pPr>
        <w:pStyle w:val="SourceCode"/>
      </w:pPr>
      <w:r>
        <w:t xml:space="preserve">    let mut builder = Request::builder()</w:t>
      </w:r>
    </w:p>
    <w:p w14:paraId="73933902" w14:textId="77777777" w:rsidR="002A0D07" w:rsidRDefault="00094D84">
      <w:pPr>
        <w:pStyle w:val="SourceCode"/>
      </w:pPr>
      <w:r>
        <w:t xml:space="preserve">        .method(method)</w:t>
      </w:r>
    </w:p>
    <w:p w14:paraId="71FEFC75" w14:textId="77777777" w:rsidR="002A0D07" w:rsidRDefault="00094D84">
      <w:pPr>
        <w:pStyle w:val="SourceCode"/>
      </w:pPr>
      <w:r>
        <w:t xml:space="preserve">        .uri(url.as_str())</w:t>
      </w:r>
    </w:p>
    <w:p w14:paraId="5E2802B9" w14:textId="77777777" w:rsidR="002A0D07" w:rsidRDefault="00094D84">
      <w:pPr>
        <w:pStyle w:val="SourceCode"/>
      </w:pPr>
      <w:r>
        <w:t xml:space="preserve">        .header("Accept", "application/json")</w:t>
      </w:r>
    </w:p>
    <w:p w14:paraId="3FFD548A" w14:textId="77777777" w:rsidR="002A0D07" w:rsidRDefault="00094D84">
      <w:pPr>
        <w:pStyle w:val="SourceCode"/>
      </w:pPr>
      <w:r>
        <w:t xml:space="preserve">        .header("User-Agent", USER_AGENT);</w:t>
      </w:r>
    </w:p>
    <w:p w14:paraId="74A10A19" w14:textId="77777777" w:rsidR="002A0D07" w:rsidRDefault="00094D84">
      <w:pPr>
        <w:pStyle w:val="SourceCode"/>
      </w:pPr>
      <w:r>
        <w:t xml:space="preserve">    if !key.is_empty() {</w:t>
      </w:r>
    </w:p>
    <w:p w14:paraId="610D445C" w14:textId="77777777" w:rsidR="002A0D07" w:rsidRDefault="00094D84">
      <w:pPr>
        <w:pStyle w:val="SourceCode"/>
      </w:pPr>
      <w:r>
        <w:t xml:space="preserve">        builder = builder.header("Authorization", format!("Bearer {}", key));</w:t>
      </w:r>
    </w:p>
    <w:p w14:paraId="5504712F" w14:textId="77777777" w:rsidR="002A0D07" w:rsidRDefault="00094D84">
      <w:pPr>
        <w:pStyle w:val="SourceCode"/>
      </w:pPr>
      <w:r>
        <w:t xml:space="preserve">    }</w:t>
      </w:r>
    </w:p>
    <w:p w14:paraId="26770A44" w14:textId="77777777" w:rsidR="002A0D07" w:rsidRDefault="00094D84">
      <w:pPr>
        <w:pStyle w:val="SourceCode"/>
      </w:pPr>
      <w:r>
        <w:t xml:space="preserve">    let mut answer = match run_request(agent, builder, json_body) {</w:t>
      </w:r>
    </w:p>
    <w:p w14:paraId="3FD1A5A6" w14:textId="77777777" w:rsidR="002A0D07" w:rsidRDefault="00094D84">
      <w:pPr>
        <w:pStyle w:val="SourceCode"/>
      </w:pPr>
      <w:r>
        <w:t xml:space="preserve">        Ok(response) =&gt; response,</w:t>
      </w:r>
    </w:p>
    <w:p w14:paraId="68CCAE10" w14:textId="77777777" w:rsidR="002A0D07" w:rsidRDefault="00094D84">
      <w:pPr>
        <w:pStyle w:val="SourceCode"/>
      </w:pPr>
      <w:r>
        <w:t xml:space="preserve">        Err(error) =&gt; return report_failure(&amp;error),</w:t>
      </w:r>
    </w:p>
    <w:p w14:paraId="0F3E9713" w14:textId="77777777" w:rsidR="002A0D07" w:rsidRDefault="00094D84">
      <w:pPr>
        <w:pStyle w:val="SourceCode"/>
      </w:pPr>
      <w:r>
        <w:t xml:space="preserve">    };</w:t>
      </w:r>
    </w:p>
    <w:p w14:paraId="6F365FA8" w14:textId="77777777" w:rsidR="002A0D07" w:rsidRDefault="00094D84">
      <w:pPr>
        <w:pStyle w:val="SourceCode"/>
      </w:pPr>
      <w:r>
        <w:t xml:space="preserve">    let status_code = answer.status().as_u16();</w:t>
      </w:r>
    </w:p>
    <w:p w14:paraId="1400B33C" w14:textId="77777777" w:rsidR="002A0D07" w:rsidRDefault="00094D84">
      <w:pPr>
        <w:pStyle w:val="SourceCode"/>
      </w:pPr>
      <w:r>
        <w:t xml:space="preserve">    let mut headers = Vec::new();</w:t>
      </w:r>
    </w:p>
    <w:p w14:paraId="79E8BA5E" w14:textId="77777777" w:rsidR="002A0D07" w:rsidRDefault="00094D84">
      <w:pPr>
        <w:pStyle w:val="SourceCode"/>
      </w:pPr>
      <w:r>
        <w:t xml:space="preserve">    for (header_name, header_value) in answer.headers() {</w:t>
      </w:r>
    </w:p>
    <w:p w14:paraId="7042A37A" w14:textId="77777777" w:rsidR="002A0D07" w:rsidRDefault="00094D84">
      <w:pPr>
        <w:pStyle w:val="SourceCode"/>
      </w:pPr>
      <w:r>
        <w:t xml:space="preserve">        let value_text = header_value.to_str().unwrap_or("");</w:t>
      </w:r>
    </w:p>
    <w:p w14:paraId="47867EEC" w14:textId="77777777" w:rsidR="002A0D07" w:rsidRDefault="00094D84">
      <w:pPr>
        <w:pStyle w:val="SourceCode"/>
      </w:pPr>
      <w:r>
        <w:t xml:space="preserve">        headers.push((header_name.as_str().to_string(), value_text.to_string()));</w:t>
      </w:r>
    </w:p>
    <w:p w14:paraId="0DC00A77" w14:textId="77777777" w:rsidR="002A0D07" w:rsidRDefault="00094D84">
      <w:pPr>
        <w:pStyle w:val="SourceCode"/>
      </w:pPr>
      <w:r>
        <w:t xml:space="preserve">    }</w:t>
      </w:r>
    </w:p>
    <w:p w14:paraId="1B5E2BD5" w14:textId="77777777" w:rsidR="002A0D07" w:rsidRDefault="00094D84">
      <w:pPr>
        <w:pStyle w:val="SourceCode"/>
      </w:pPr>
      <w:r>
        <w:t xml:space="preserve">    let body = match answer.body_mut().read_to_string() {</w:t>
      </w:r>
    </w:p>
    <w:p w14:paraId="06C4517D" w14:textId="77777777" w:rsidR="002A0D07" w:rsidRDefault="00094D84">
      <w:pPr>
        <w:pStyle w:val="SourceCode"/>
      </w:pPr>
      <w:r>
        <w:t xml:space="preserve">        Ok(body) =&gt; body,</w:t>
      </w:r>
    </w:p>
    <w:p w14:paraId="3476EA59" w14:textId="77777777" w:rsidR="002A0D07" w:rsidRDefault="00094D84">
      <w:pPr>
        <w:pStyle w:val="SourceCode"/>
      </w:pPr>
      <w:r>
        <w:t xml:space="preserve">        Err(error) =&gt; {</w:t>
      </w:r>
    </w:p>
    <w:p w14:paraId="51092C2D" w14:textId="77777777" w:rsidR="002A0D07" w:rsidRDefault="00094D84">
      <w:pPr>
        <w:pStyle w:val="SourceCode"/>
      </w:pPr>
      <w:r>
        <w:t xml:space="preserve">            eprintln!("Error: could not read the response body");</w:t>
      </w:r>
    </w:p>
    <w:p w14:paraId="67F09E00" w14:textId="77777777" w:rsidR="002A0D07" w:rsidRDefault="00094D84">
      <w:pPr>
        <w:pStyle w:val="SourceCode"/>
      </w:pPr>
      <w:r>
        <w:t xml:space="preserve">            eprintln!("Reason: {}", error);</w:t>
      </w:r>
    </w:p>
    <w:p w14:paraId="14EA562C" w14:textId="77777777" w:rsidR="002A0D07" w:rsidRDefault="00094D84">
      <w:pPr>
        <w:pStyle w:val="SourceCode"/>
      </w:pPr>
      <w:r>
        <w:t xml:space="preserve">            return ApiResponse {</w:t>
      </w:r>
    </w:p>
    <w:p w14:paraId="7CF8863C" w14:textId="77777777" w:rsidR="002A0D07" w:rsidRDefault="00094D84">
      <w:pPr>
        <w:pStyle w:val="SourceCode"/>
      </w:pPr>
      <w:r>
        <w:t xml:space="preserve">                status_code: 0,</w:t>
      </w:r>
    </w:p>
    <w:p w14:paraId="6542AB19" w14:textId="77777777" w:rsidR="002A0D07" w:rsidRDefault="00094D84">
      <w:pPr>
        <w:pStyle w:val="SourceCode"/>
      </w:pPr>
      <w:r>
        <w:t xml:space="preserve">                body: String::new(),</w:t>
      </w:r>
    </w:p>
    <w:p w14:paraId="49AACF4C" w14:textId="77777777" w:rsidR="002A0D07" w:rsidRDefault="00094D84">
      <w:pPr>
        <w:pStyle w:val="SourceCode"/>
      </w:pPr>
      <w:r>
        <w:t xml:space="preserve">                headers: Vec::new(),</w:t>
      </w:r>
    </w:p>
    <w:p w14:paraId="38DF820F" w14:textId="77777777" w:rsidR="002A0D07" w:rsidRDefault="00094D84">
      <w:pPr>
        <w:pStyle w:val="SourceCode"/>
      </w:pPr>
      <w:r>
        <w:t xml:space="preserve">                failure: failure_kind(&amp;error),</w:t>
      </w:r>
    </w:p>
    <w:p w14:paraId="718D3F0E" w14:textId="77777777" w:rsidR="002A0D07" w:rsidRDefault="00094D84">
      <w:pPr>
        <w:pStyle w:val="SourceCode"/>
      </w:pPr>
      <w:r>
        <w:t xml:space="preserve">            };</w:t>
      </w:r>
    </w:p>
    <w:p w14:paraId="52B8F279" w14:textId="77777777" w:rsidR="002A0D07" w:rsidRDefault="00094D84">
      <w:pPr>
        <w:pStyle w:val="SourceCode"/>
      </w:pPr>
      <w:r>
        <w:t xml:space="preserve">        }</w:t>
      </w:r>
    </w:p>
    <w:p w14:paraId="1C3AE580" w14:textId="77777777" w:rsidR="002A0D07" w:rsidRDefault="00094D84">
      <w:pPr>
        <w:pStyle w:val="SourceCode"/>
      </w:pPr>
      <w:r>
        <w:t xml:space="preserve">    };</w:t>
      </w:r>
    </w:p>
    <w:p w14:paraId="1A83154D" w14:textId="77777777" w:rsidR="002A0D07" w:rsidRDefault="00094D84">
      <w:pPr>
        <w:pStyle w:val="SourceCode"/>
      </w:pPr>
      <w:r>
        <w:t xml:space="preserve">    ApiResponse {</w:t>
      </w:r>
    </w:p>
    <w:p w14:paraId="31D4EE7C" w14:textId="77777777" w:rsidR="002A0D07" w:rsidRDefault="00094D84">
      <w:pPr>
        <w:pStyle w:val="SourceCode"/>
      </w:pPr>
      <w:r>
        <w:t xml:space="preserve">        status_code,</w:t>
      </w:r>
    </w:p>
    <w:p w14:paraId="50CDD7C6" w14:textId="77777777" w:rsidR="002A0D07" w:rsidRDefault="00094D84">
      <w:pPr>
        <w:pStyle w:val="SourceCode"/>
      </w:pPr>
      <w:r>
        <w:t xml:space="preserve">        body,</w:t>
      </w:r>
    </w:p>
    <w:p w14:paraId="03DBA0C6" w14:textId="77777777" w:rsidR="002A0D07" w:rsidRDefault="00094D84">
      <w:pPr>
        <w:pStyle w:val="SourceCode"/>
      </w:pPr>
      <w:r>
        <w:t xml:space="preserve">        headers,</w:t>
      </w:r>
    </w:p>
    <w:p w14:paraId="1BB3773E" w14:textId="77777777" w:rsidR="002A0D07" w:rsidRDefault="00094D84">
      <w:pPr>
        <w:pStyle w:val="SourceCode"/>
      </w:pPr>
      <w:r>
        <w:t xml:space="preserve">        failure: String::new(),</w:t>
      </w:r>
    </w:p>
    <w:p w14:paraId="4EF2388D" w14:textId="77777777" w:rsidR="002A0D07" w:rsidRDefault="00094D84">
      <w:pPr>
        <w:pStyle w:val="SourceCode"/>
      </w:pPr>
      <w:r>
        <w:t xml:space="preserve">    }</w:t>
      </w:r>
    </w:p>
    <w:p w14:paraId="3D704773" w14:textId="77777777" w:rsidR="002A0D07" w:rsidRDefault="00094D84">
      <w:pPr>
        <w:pStyle w:val="SourceCode"/>
      </w:pPr>
      <w:r>
        <w:t>}</w:t>
      </w:r>
    </w:p>
    <w:p w14:paraId="1771D288" w14:textId="77777777" w:rsidR="002A0D07" w:rsidRDefault="002A0D07">
      <w:pPr>
        <w:pStyle w:val="SourceCode"/>
      </w:pPr>
    </w:p>
    <w:p w14:paraId="04A67763" w14:textId="77777777" w:rsidR="002A0D07" w:rsidRDefault="00094D84">
      <w:pPr>
        <w:pStyle w:val="SourceCode"/>
      </w:pPr>
      <w:r>
        <w:t>fn report_failure(error: &amp;ureq::Error) -&gt; ApiResponse {</w:t>
      </w:r>
    </w:p>
    <w:p w14:paraId="013ECB7D" w14:textId="77777777" w:rsidR="002A0D07" w:rsidRDefault="00094D84">
      <w:pPr>
        <w:pStyle w:val="SourceCode"/>
      </w:pPr>
      <w:r>
        <w:t xml:space="preserve">    eprintln!("Error: could not reach {}", SERVER_ORIGIN);</w:t>
      </w:r>
    </w:p>
    <w:p w14:paraId="61112890" w14:textId="77777777" w:rsidR="002A0D07" w:rsidRDefault="00094D84">
      <w:pPr>
        <w:pStyle w:val="SourceCode"/>
      </w:pPr>
      <w:r>
        <w:t xml:space="preserve">    eprintln!("Reason: {}", error);</w:t>
      </w:r>
    </w:p>
    <w:p w14:paraId="6A4E1851" w14:textId="77777777" w:rsidR="002A0D07" w:rsidRDefault="00094D84">
      <w:pPr>
        <w:pStyle w:val="SourceCode"/>
      </w:pPr>
      <w:r>
        <w:t xml:space="preserve">    ApiResponse {</w:t>
      </w:r>
    </w:p>
    <w:p w14:paraId="5107D855" w14:textId="77777777" w:rsidR="002A0D07" w:rsidRDefault="00094D84">
      <w:pPr>
        <w:pStyle w:val="SourceCode"/>
      </w:pPr>
      <w:r>
        <w:t xml:space="preserve">        status_code: 0,</w:t>
      </w:r>
    </w:p>
    <w:p w14:paraId="350306DA" w14:textId="77777777" w:rsidR="002A0D07" w:rsidRDefault="00094D84">
      <w:pPr>
        <w:pStyle w:val="SourceCode"/>
      </w:pPr>
      <w:r>
        <w:t xml:space="preserve">        body: String::new(),</w:t>
      </w:r>
    </w:p>
    <w:p w14:paraId="502AA818" w14:textId="77777777" w:rsidR="002A0D07" w:rsidRDefault="00094D84">
      <w:pPr>
        <w:pStyle w:val="SourceCode"/>
      </w:pPr>
      <w:r>
        <w:t xml:space="preserve">        headers: Vec::new(),</w:t>
      </w:r>
    </w:p>
    <w:p w14:paraId="0F7F84D4" w14:textId="77777777" w:rsidR="002A0D07" w:rsidRDefault="00094D84">
      <w:pPr>
        <w:pStyle w:val="SourceCode"/>
      </w:pPr>
      <w:r>
        <w:t xml:space="preserve">        failure: failure_kind(error),</w:t>
      </w:r>
    </w:p>
    <w:p w14:paraId="2A175FE8" w14:textId="77777777" w:rsidR="002A0D07" w:rsidRDefault="00094D84">
      <w:pPr>
        <w:pStyle w:val="SourceCode"/>
      </w:pPr>
      <w:r>
        <w:t xml:space="preserve">    }</w:t>
      </w:r>
    </w:p>
    <w:p w14:paraId="5DC7052C" w14:textId="77777777" w:rsidR="002A0D07" w:rsidRDefault="00094D84">
      <w:pPr>
        <w:pStyle w:val="SourceCode"/>
      </w:pPr>
      <w:r>
        <w:t>}</w:t>
      </w:r>
    </w:p>
    <w:p w14:paraId="371E442C" w14:textId="77777777" w:rsidR="002A0D07" w:rsidRDefault="002A0D07">
      <w:pPr>
        <w:pStyle w:val="SourceCode"/>
      </w:pPr>
    </w:p>
    <w:p w14:paraId="1F2A2800" w14:textId="77777777" w:rsidR="002A0D07" w:rsidRDefault="00094D84">
      <w:pPr>
        <w:pStyle w:val="SourceCode"/>
      </w:pPr>
      <w:r>
        <w:t>// The text value of one field of a JSON object body, such as name in a</w:t>
      </w:r>
    </w:p>
    <w:p w14:paraId="2F4D3D93" w14:textId="77777777" w:rsidR="002A0D07" w:rsidRDefault="00094D84">
      <w:pPr>
        <w:pStyle w:val="SourceCode"/>
      </w:pPr>
      <w:r>
        <w:t>// contact or code in an error body. Returns "" when the body is not a</w:t>
      </w:r>
    </w:p>
    <w:p w14:paraId="4140055F" w14:textId="77777777" w:rsidR="002A0D07" w:rsidRDefault="00094D84">
      <w:pPr>
        <w:pStyle w:val="SourceCode"/>
      </w:pPr>
      <w:r>
        <w:t>// JSON object, or the field is missing or is not text, so a check of the</w:t>
      </w:r>
    </w:p>
    <w:p w14:paraId="501AE69A" w14:textId="77777777" w:rsidR="002A0D07" w:rsidRDefault="00094D84">
      <w:pPr>
        <w:pStyle w:val="SourceCode"/>
      </w:pPr>
      <w:r>
        <w:t>// value then fails instead of the suite stopping. Remember, get gives</w:t>
      </w:r>
    </w:p>
    <w:p w14:paraId="330D7AA9" w14:textId="77777777" w:rsidR="002A0D07" w:rsidRDefault="00094D84">
      <w:pPr>
        <w:pStyle w:val="SourceCode"/>
      </w:pPr>
      <w:r>
        <w:t>// None for a missing key or a body that is not an object, and as_str</w:t>
      </w:r>
    </w:p>
    <w:p w14:paraId="272781A2" w14:textId="77777777" w:rsidR="002A0D07" w:rsidRDefault="00094D84">
      <w:pPr>
        <w:pStyle w:val="SourceCode"/>
      </w:pPr>
      <w:r>
        <w:t>// gives None for a value that is not text (Lesson 6.13a).</w:t>
      </w:r>
    </w:p>
    <w:p w14:paraId="31A4EE55" w14:textId="77777777" w:rsidR="002A0D07" w:rsidRDefault="00094D84">
      <w:pPr>
        <w:pStyle w:val="SourceCode"/>
      </w:pPr>
      <w:r>
        <w:t>fn text_field(body: &amp;str, field_name: &amp;str) -&gt; String {</w:t>
      </w:r>
    </w:p>
    <w:p w14:paraId="1F57FB7D" w14:textId="77777777" w:rsidR="002A0D07" w:rsidRDefault="00094D84">
      <w:pPr>
        <w:pStyle w:val="SourceCode"/>
      </w:pPr>
      <w:r>
        <w:t xml:space="preserve">    let record: Value = match serde_json::from_str(body) {</w:t>
      </w:r>
    </w:p>
    <w:p w14:paraId="0D579E44" w14:textId="77777777" w:rsidR="002A0D07" w:rsidRDefault="00094D84">
      <w:pPr>
        <w:pStyle w:val="SourceCode"/>
      </w:pPr>
      <w:r>
        <w:t xml:space="preserve">        Ok(record) =&gt; record,</w:t>
      </w:r>
    </w:p>
    <w:p w14:paraId="755F3E7D" w14:textId="77777777" w:rsidR="002A0D07" w:rsidRDefault="00094D84">
      <w:pPr>
        <w:pStyle w:val="SourceCode"/>
      </w:pPr>
      <w:r>
        <w:t xml:space="preserve">        Err(_) =&gt; return String::new(),</w:t>
      </w:r>
    </w:p>
    <w:p w14:paraId="61ED2C8E" w14:textId="77777777" w:rsidR="002A0D07" w:rsidRDefault="00094D84">
      <w:pPr>
        <w:pStyle w:val="SourceCode"/>
      </w:pPr>
      <w:r>
        <w:t xml:space="preserve">    };</w:t>
      </w:r>
    </w:p>
    <w:p w14:paraId="62D33A32" w14:textId="77777777" w:rsidR="002A0D07" w:rsidRDefault="00094D84">
      <w:pPr>
        <w:pStyle w:val="SourceCode"/>
      </w:pPr>
      <w:r>
        <w:t xml:space="preserve">    match record.get(field_name) {</w:t>
      </w:r>
    </w:p>
    <w:p w14:paraId="5C6C7E9B" w14:textId="77777777" w:rsidR="002A0D07" w:rsidRDefault="00094D84">
      <w:pPr>
        <w:pStyle w:val="SourceCode"/>
      </w:pPr>
      <w:r>
        <w:t xml:space="preserve">        Some(field_value) =&gt; match field_value.as_str() {</w:t>
      </w:r>
    </w:p>
    <w:p w14:paraId="4941F678" w14:textId="77777777" w:rsidR="002A0D07" w:rsidRDefault="00094D84">
      <w:pPr>
        <w:pStyle w:val="SourceCode"/>
      </w:pPr>
      <w:r>
        <w:t xml:space="preserve">            Some(field_text) =&gt; field_text.to_string(),</w:t>
      </w:r>
    </w:p>
    <w:p w14:paraId="02994498" w14:textId="77777777" w:rsidR="002A0D07" w:rsidRDefault="00094D84">
      <w:pPr>
        <w:pStyle w:val="SourceCode"/>
      </w:pPr>
      <w:r>
        <w:t xml:space="preserve">            None =&gt; String::new(),</w:t>
      </w:r>
    </w:p>
    <w:p w14:paraId="4CE93D61" w14:textId="77777777" w:rsidR="002A0D07" w:rsidRDefault="00094D84">
      <w:pPr>
        <w:pStyle w:val="SourceCode"/>
      </w:pPr>
      <w:r>
        <w:t xml:space="preserve">        },</w:t>
      </w:r>
    </w:p>
    <w:p w14:paraId="2AE49AFE" w14:textId="77777777" w:rsidR="002A0D07" w:rsidRDefault="00094D84">
      <w:pPr>
        <w:pStyle w:val="SourceCode"/>
      </w:pPr>
      <w:r>
        <w:t xml:space="preserve">        None =&gt; String::new(),</w:t>
      </w:r>
    </w:p>
    <w:p w14:paraId="1F1ACA35" w14:textId="77777777" w:rsidR="002A0D07" w:rsidRDefault="00094D84">
      <w:pPr>
        <w:pStyle w:val="SourceCode"/>
      </w:pPr>
      <w:r>
        <w:t xml:space="preserve">    }</w:t>
      </w:r>
    </w:p>
    <w:p w14:paraId="61CC151D" w14:textId="77777777" w:rsidR="002A0D07" w:rsidRDefault="00094D84">
      <w:pPr>
        <w:pStyle w:val="SourceCode"/>
      </w:pPr>
      <w:r>
        <w:t>}</w:t>
      </w:r>
    </w:p>
    <w:p w14:paraId="6D52ECC6" w14:textId="77777777" w:rsidR="002A0D07" w:rsidRDefault="002A0D07">
      <w:pPr>
        <w:pStyle w:val="SourceCode"/>
      </w:pPr>
    </w:p>
    <w:p w14:paraId="21524FB5" w14:textId="77777777" w:rsidR="002A0D07" w:rsidRDefault="00094D84">
      <w:pPr>
        <w:pStyle w:val="SourceCode"/>
      </w:pPr>
      <w:r>
        <w:t>// The suite's running count: how many checks passed and failed.</w:t>
      </w:r>
    </w:p>
    <w:p w14:paraId="6DC89C42" w14:textId="77777777" w:rsidR="002A0D07" w:rsidRDefault="00094D84">
      <w:pPr>
        <w:pStyle w:val="SourceCode"/>
      </w:pPr>
      <w:r>
        <w:t>struct TestResults {</w:t>
      </w:r>
    </w:p>
    <w:p w14:paraId="441F7115" w14:textId="77777777" w:rsidR="002A0D07" w:rsidRDefault="00094D84">
      <w:pPr>
        <w:pStyle w:val="SourceCode"/>
      </w:pPr>
      <w:r>
        <w:t xml:space="preserve">    passed: u32,</w:t>
      </w:r>
    </w:p>
    <w:p w14:paraId="05421C0F" w14:textId="77777777" w:rsidR="002A0D07" w:rsidRDefault="00094D84">
      <w:pPr>
        <w:pStyle w:val="SourceCode"/>
      </w:pPr>
      <w:r>
        <w:t xml:space="preserve">    failed: u32,</w:t>
      </w:r>
    </w:p>
    <w:p w14:paraId="543B0E5D" w14:textId="77777777" w:rsidR="002A0D07" w:rsidRDefault="00094D84">
      <w:pPr>
        <w:pStyle w:val="SourceCode"/>
      </w:pPr>
      <w:r>
        <w:t>}</w:t>
      </w:r>
    </w:p>
    <w:p w14:paraId="78A2F859" w14:textId="77777777" w:rsidR="002A0D07" w:rsidRDefault="002A0D07">
      <w:pPr>
        <w:pStyle w:val="SourceCode"/>
      </w:pPr>
    </w:p>
    <w:p w14:paraId="1F1E641F" w14:textId="77777777" w:rsidR="002A0D07" w:rsidRDefault="00094D84">
      <w:pPr>
        <w:pStyle w:val="SourceCode"/>
      </w:pPr>
      <w:r>
        <w:t>// One check, an assertion: actual must equal expected. Prints PASS or</w:t>
      </w:r>
    </w:p>
    <w:p w14:paraId="6BF3C16A" w14:textId="77777777" w:rsidR="002A0D07" w:rsidRDefault="00094D84">
      <w:pPr>
        <w:pStyle w:val="SourceCode"/>
      </w:pPr>
      <w:r>
        <w:t>// FAIL and the description, and adds one to the matching count. A FAIL</w:t>
      </w:r>
    </w:p>
    <w:p w14:paraId="014FFCA4" w14:textId="77777777" w:rsidR="002A0D07" w:rsidRDefault="00094D84">
      <w:pPr>
        <w:pStyle w:val="SourceCode"/>
      </w:pPr>
      <w:r>
        <w:t>// also shows what came back, which is what you need to find the fault.</w:t>
      </w:r>
    </w:p>
    <w:p w14:paraId="749BE03D" w14:textId="77777777" w:rsidR="002A0D07" w:rsidRDefault="00094D84">
      <w:pPr>
        <w:pStyle w:val="SourceCode"/>
      </w:pPr>
      <w:r>
        <w:t>// Remember, &amp;mut lends a struct to change it (Lesson 2.9a), so every check</w:t>
      </w:r>
    </w:p>
    <w:p w14:paraId="1AF67B00" w14:textId="77777777" w:rsidR="002A0D07" w:rsidRDefault="00094D84">
      <w:pPr>
        <w:pStyle w:val="SourceCode"/>
      </w:pPr>
      <w:r>
        <w:t>// adds to the same count.</w:t>
      </w:r>
    </w:p>
    <w:p w14:paraId="7CD97129" w14:textId="77777777" w:rsidR="002A0D07" w:rsidRDefault="00094D84">
      <w:pPr>
        <w:pStyle w:val="SourceCode"/>
      </w:pPr>
      <w:r>
        <w:t>fn check(</w:t>
      </w:r>
    </w:p>
    <w:p w14:paraId="3CD71AA5" w14:textId="77777777" w:rsidR="002A0D07" w:rsidRDefault="00094D84">
      <w:pPr>
        <w:pStyle w:val="SourceCode"/>
      </w:pPr>
      <w:r>
        <w:t xml:space="preserve">    suite_results: &amp;mut TestResults,</w:t>
      </w:r>
    </w:p>
    <w:p w14:paraId="23260363" w14:textId="77777777" w:rsidR="002A0D07" w:rsidRDefault="00094D84">
      <w:pPr>
        <w:pStyle w:val="SourceCode"/>
      </w:pPr>
      <w:r>
        <w:t xml:space="preserve">    description: &amp;str,</w:t>
      </w:r>
    </w:p>
    <w:p w14:paraId="045C9F78" w14:textId="77777777" w:rsidR="002A0D07" w:rsidRDefault="00094D84">
      <w:pPr>
        <w:pStyle w:val="SourceCode"/>
      </w:pPr>
      <w:r>
        <w:t xml:space="preserve">    actual: &amp;str,</w:t>
      </w:r>
    </w:p>
    <w:p w14:paraId="705E8267" w14:textId="77777777" w:rsidR="002A0D07" w:rsidRDefault="00094D84">
      <w:pPr>
        <w:pStyle w:val="SourceCode"/>
      </w:pPr>
      <w:r>
        <w:t xml:space="preserve">    expected: &amp;str,</w:t>
      </w:r>
    </w:p>
    <w:p w14:paraId="74BD9204" w14:textId="77777777" w:rsidR="002A0D07" w:rsidRDefault="00094D84">
      <w:pPr>
        <w:pStyle w:val="SourceCode"/>
      </w:pPr>
      <w:r>
        <w:t>) {</w:t>
      </w:r>
    </w:p>
    <w:p w14:paraId="2797932C" w14:textId="77777777" w:rsidR="002A0D07" w:rsidRDefault="00094D84">
      <w:pPr>
        <w:pStyle w:val="SourceCode"/>
      </w:pPr>
      <w:r>
        <w:t xml:space="preserve">    if actual == expected {</w:t>
      </w:r>
    </w:p>
    <w:p w14:paraId="7CF5D23A" w14:textId="77777777" w:rsidR="002A0D07" w:rsidRDefault="00094D84">
      <w:pPr>
        <w:pStyle w:val="SourceCode"/>
      </w:pPr>
      <w:r>
        <w:t xml:space="preserve">        suite_results.passed += 1;</w:t>
      </w:r>
    </w:p>
    <w:p w14:paraId="7D8EF3B4" w14:textId="77777777" w:rsidR="002A0D07" w:rsidRDefault="00094D84">
      <w:pPr>
        <w:pStyle w:val="SourceCode"/>
      </w:pPr>
      <w:r>
        <w:t xml:space="preserve">        println!("  PASS {}", description);</w:t>
      </w:r>
    </w:p>
    <w:p w14:paraId="70282B50" w14:textId="77777777" w:rsidR="002A0D07" w:rsidRDefault="00094D84">
      <w:pPr>
        <w:pStyle w:val="SourceCode"/>
      </w:pPr>
      <w:r>
        <w:t xml:space="preserve">    } else {</w:t>
      </w:r>
    </w:p>
    <w:p w14:paraId="50127DB2" w14:textId="77777777" w:rsidR="002A0D07" w:rsidRDefault="00094D84">
      <w:pPr>
        <w:pStyle w:val="SourceCode"/>
      </w:pPr>
      <w:r>
        <w:t xml:space="preserve">        suite_results.failed += 1;</w:t>
      </w:r>
    </w:p>
    <w:p w14:paraId="706CE336" w14:textId="77777777" w:rsidR="002A0D07" w:rsidRDefault="00094D84">
      <w:pPr>
        <w:pStyle w:val="SourceCode"/>
      </w:pPr>
      <w:r>
        <w:t xml:space="preserve">        println!("  FAIL {}: got {}", description, actual);</w:t>
      </w:r>
    </w:p>
    <w:p w14:paraId="1C558EBF" w14:textId="77777777" w:rsidR="002A0D07" w:rsidRDefault="00094D84">
      <w:pPr>
        <w:pStyle w:val="SourceCode"/>
      </w:pPr>
      <w:r>
        <w:t xml:space="preserve">    }</w:t>
      </w:r>
    </w:p>
    <w:p w14:paraId="1952003E" w14:textId="77777777" w:rsidR="002A0D07" w:rsidRDefault="00094D84">
      <w:pPr>
        <w:pStyle w:val="SourceCode"/>
      </w:pPr>
      <w:r>
        <w:t>}</w:t>
      </w:r>
    </w:p>
    <w:p w14:paraId="79E00F9B" w14:textId="77777777" w:rsidR="002A0D07" w:rsidRDefault="002A0D07">
      <w:pPr>
        <w:pStyle w:val="SourceCode"/>
      </w:pPr>
    </w:p>
    <w:p w14:paraId="23C39948" w14:textId="77777777" w:rsidR="002A0D07" w:rsidRDefault="00094D84">
      <w:pPr>
        <w:pStyle w:val="SourceCode"/>
      </w:pPr>
      <w:r>
        <w:t>// Checks the status code, the first thing every test checks. Both numbers</w:t>
      </w:r>
    </w:p>
    <w:p w14:paraId="21DC2F42" w14:textId="77777777" w:rsidR="002A0D07" w:rsidRDefault="00094D84">
      <w:pPr>
        <w:pStyle w:val="SourceCode"/>
      </w:pPr>
      <w:r>
        <w:t>// become text, so one check function serves numbers and text alike.</w:t>
      </w:r>
    </w:p>
    <w:p w14:paraId="170DB120" w14:textId="77777777" w:rsidR="002A0D07" w:rsidRDefault="00094D84">
      <w:pPr>
        <w:pStyle w:val="SourceCode"/>
      </w:pPr>
      <w:r>
        <w:t>fn check_status(</w:t>
      </w:r>
    </w:p>
    <w:p w14:paraId="0350CA4E" w14:textId="77777777" w:rsidR="002A0D07" w:rsidRDefault="00094D84">
      <w:pPr>
        <w:pStyle w:val="SourceCode"/>
      </w:pPr>
      <w:r>
        <w:t xml:space="preserve">    suite_results: &amp;mut TestResults,</w:t>
      </w:r>
    </w:p>
    <w:p w14:paraId="4D6DD638" w14:textId="77777777" w:rsidR="002A0D07" w:rsidRDefault="00094D84">
      <w:pPr>
        <w:pStyle w:val="SourceCode"/>
      </w:pPr>
      <w:r>
        <w:t xml:space="preserve">    response: &amp;ApiResponse,</w:t>
      </w:r>
    </w:p>
    <w:p w14:paraId="09C011EB" w14:textId="77777777" w:rsidR="002A0D07" w:rsidRDefault="00094D84">
      <w:pPr>
        <w:pStyle w:val="SourceCode"/>
      </w:pPr>
      <w:r>
        <w:t xml:space="preserve">    expected_status: u16,</w:t>
      </w:r>
    </w:p>
    <w:p w14:paraId="287C1A3F" w14:textId="77777777" w:rsidR="002A0D07" w:rsidRDefault="00094D84">
      <w:pPr>
        <w:pStyle w:val="SourceCode"/>
      </w:pPr>
      <w:r>
        <w:t>) {</w:t>
      </w:r>
    </w:p>
    <w:p w14:paraId="3C07AD5E" w14:textId="77777777" w:rsidR="002A0D07" w:rsidRDefault="00094D84">
      <w:pPr>
        <w:pStyle w:val="SourceCode"/>
      </w:pPr>
      <w:r>
        <w:t xml:space="preserve">    let description = format!("status code is {}", expected_status);</w:t>
      </w:r>
    </w:p>
    <w:p w14:paraId="0D92B7C2" w14:textId="77777777" w:rsidR="002A0D07" w:rsidRDefault="00094D84">
      <w:pPr>
        <w:pStyle w:val="SourceCode"/>
      </w:pPr>
      <w:r>
        <w:t xml:space="preserve">    check(</w:t>
      </w:r>
    </w:p>
    <w:p w14:paraId="50A04154" w14:textId="77777777" w:rsidR="002A0D07" w:rsidRDefault="00094D84">
      <w:pPr>
        <w:pStyle w:val="SourceCode"/>
      </w:pPr>
      <w:r>
        <w:t xml:space="preserve">        suite_results,</w:t>
      </w:r>
    </w:p>
    <w:p w14:paraId="2EF701AB" w14:textId="77777777" w:rsidR="002A0D07" w:rsidRDefault="00094D84">
      <w:pPr>
        <w:pStyle w:val="SourceCode"/>
      </w:pPr>
      <w:r>
        <w:t xml:space="preserve">        &amp;description,</w:t>
      </w:r>
    </w:p>
    <w:p w14:paraId="5507C1E8" w14:textId="77777777" w:rsidR="002A0D07" w:rsidRDefault="00094D84">
      <w:pPr>
        <w:pStyle w:val="SourceCode"/>
      </w:pPr>
      <w:r>
        <w:t xml:space="preserve">        &amp;response.status_code.to_string(),</w:t>
      </w:r>
    </w:p>
    <w:p w14:paraId="25A6B162" w14:textId="77777777" w:rsidR="002A0D07" w:rsidRDefault="00094D84">
      <w:pPr>
        <w:pStyle w:val="SourceCode"/>
      </w:pPr>
      <w:r>
        <w:t xml:space="preserve">        &amp;expected_status.to_string(),</w:t>
      </w:r>
    </w:p>
    <w:p w14:paraId="06EFB6C0" w14:textId="77777777" w:rsidR="002A0D07" w:rsidRDefault="00094D84">
      <w:pPr>
        <w:pStyle w:val="SourceCode"/>
      </w:pPr>
      <w:r>
        <w:t xml:space="preserve">    );</w:t>
      </w:r>
    </w:p>
    <w:p w14:paraId="3542956E" w14:textId="77777777" w:rsidR="002A0D07" w:rsidRDefault="00094D84">
      <w:pPr>
        <w:pStyle w:val="SourceCode"/>
      </w:pPr>
      <w:r>
        <w:t>}</w:t>
      </w:r>
    </w:p>
    <w:p w14:paraId="566B60D8" w14:textId="77777777" w:rsidR="002A0D07" w:rsidRDefault="002A0D07">
      <w:pPr>
        <w:pStyle w:val="SourceCode"/>
      </w:pPr>
    </w:p>
    <w:p w14:paraId="706F2E09" w14:textId="77777777" w:rsidR="002A0D07" w:rsidRDefault="00094D84">
      <w:pPr>
        <w:pStyle w:val="SourceCode"/>
      </w:pPr>
      <w:r>
        <w:t>// Checks one text field of the answer's JSON body.</w:t>
      </w:r>
    </w:p>
    <w:p w14:paraId="7445FADD" w14:textId="77777777" w:rsidR="002A0D07" w:rsidRDefault="00094D84">
      <w:pPr>
        <w:pStyle w:val="SourceCode"/>
      </w:pPr>
      <w:r>
        <w:t>fn check_field(</w:t>
      </w:r>
    </w:p>
    <w:p w14:paraId="3BB5EA32" w14:textId="77777777" w:rsidR="002A0D07" w:rsidRDefault="00094D84">
      <w:pPr>
        <w:pStyle w:val="SourceCode"/>
      </w:pPr>
      <w:r>
        <w:t xml:space="preserve">    suite_results: &amp;mut TestResults,</w:t>
      </w:r>
    </w:p>
    <w:p w14:paraId="4CE64805" w14:textId="77777777" w:rsidR="002A0D07" w:rsidRDefault="00094D84">
      <w:pPr>
        <w:pStyle w:val="SourceCode"/>
      </w:pPr>
      <w:r>
        <w:t xml:space="preserve">    response: &amp;ApiResponse,</w:t>
      </w:r>
    </w:p>
    <w:p w14:paraId="3965C913" w14:textId="77777777" w:rsidR="002A0D07" w:rsidRDefault="00094D84">
      <w:pPr>
        <w:pStyle w:val="SourceCode"/>
      </w:pPr>
      <w:r>
        <w:t xml:space="preserve">    field_name: &amp;str,</w:t>
      </w:r>
    </w:p>
    <w:p w14:paraId="10DFAEE7" w14:textId="77777777" w:rsidR="002A0D07" w:rsidRDefault="00094D84">
      <w:pPr>
        <w:pStyle w:val="SourceCode"/>
      </w:pPr>
      <w:r>
        <w:t xml:space="preserve">    expected: &amp;str,</w:t>
      </w:r>
    </w:p>
    <w:p w14:paraId="704594F4" w14:textId="77777777" w:rsidR="002A0D07" w:rsidRDefault="00094D84">
      <w:pPr>
        <w:pStyle w:val="SourceCode"/>
      </w:pPr>
      <w:r>
        <w:t>) {</w:t>
      </w:r>
    </w:p>
    <w:p w14:paraId="387047F5" w14:textId="77777777" w:rsidR="002A0D07" w:rsidRDefault="00094D84">
      <w:pPr>
        <w:pStyle w:val="SourceCode"/>
      </w:pPr>
      <w:r>
        <w:t xml:space="preserve">    let description = format!("{} is {}", field_name, expected);</w:t>
      </w:r>
    </w:p>
    <w:p w14:paraId="46854A76" w14:textId="77777777" w:rsidR="002A0D07" w:rsidRDefault="00094D84">
      <w:pPr>
        <w:pStyle w:val="SourceCode"/>
      </w:pPr>
      <w:r>
        <w:t xml:space="preserve">    let actual = text_field(&amp;response.body, field_name);</w:t>
      </w:r>
    </w:p>
    <w:p w14:paraId="02865D26" w14:textId="77777777" w:rsidR="002A0D07" w:rsidRDefault="00094D84">
      <w:pPr>
        <w:pStyle w:val="SourceCode"/>
      </w:pPr>
      <w:r>
        <w:t xml:space="preserve">    check(suite_results, &amp;description, &amp;actual, expected);</w:t>
      </w:r>
    </w:p>
    <w:p w14:paraId="77B02AD5" w14:textId="77777777" w:rsidR="002A0D07" w:rsidRDefault="00094D84">
      <w:pPr>
        <w:pStyle w:val="SourceCode"/>
      </w:pPr>
      <w:r>
        <w:t>}</w:t>
      </w:r>
    </w:p>
    <w:p w14:paraId="3C6817C8" w14:textId="77777777" w:rsidR="002A0D07" w:rsidRDefault="002A0D07">
      <w:pPr>
        <w:pStyle w:val="SourceCode"/>
      </w:pPr>
    </w:p>
    <w:p w14:paraId="00651B84" w14:textId="77777777" w:rsidR="002A0D07" w:rsidRDefault="00094D84">
      <w:pPr>
        <w:pStyle w:val="SourceCode"/>
      </w:pPr>
      <w:r>
        <w:t>// The text of one request body file, or "" when it cannot be read, so</w:t>
      </w:r>
    </w:p>
    <w:p w14:paraId="41DD51D9" w14:textId="77777777" w:rsidR="002A0D07" w:rsidRDefault="00094D84">
      <w:pPr>
        <w:pStyle w:val="SourceCode"/>
      </w:pPr>
      <w:r>
        <w:t>// the request goes without a body and its test fails. Remember,</w:t>
      </w:r>
    </w:p>
    <w:p w14:paraId="6299C2D4" w14:textId="77777777" w:rsidR="002A0D07" w:rsidRDefault="00094D84">
      <w:pPr>
        <w:pStyle w:val="SourceCode"/>
      </w:pPr>
      <w:r>
        <w:t>// fs::read_to_string reads a whole file as text (Lesson 3.2a).</w:t>
      </w:r>
    </w:p>
    <w:p w14:paraId="3FD434CE" w14:textId="77777777" w:rsidR="002A0D07" w:rsidRDefault="00094D84">
      <w:pPr>
        <w:pStyle w:val="SourceCode"/>
      </w:pPr>
      <w:r>
        <w:t>fn read_body_file(file_name: &amp;str) -&gt; String {</w:t>
      </w:r>
    </w:p>
    <w:p w14:paraId="4AFA8AFE" w14:textId="77777777" w:rsidR="002A0D07" w:rsidRDefault="00094D84">
      <w:pPr>
        <w:pStyle w:val="SourceCode"/>
      </w:pPr>
      <w:r>
        <w:t xml:space="preserve">    match fs::read_to_string(file_name) {</w:t>
      </w:r>
    </w:p>
    <w:p w14:paraId="08B3090B" w14:textId="77777777" w:rsidR="002A0D07" w:rsidRDefault="00094D84">
      <w:pPr>
        <w:pStyle w:val="SourceCode"/>
      </w:pPr>
      <w:r>
        <w:t xml:space="preserve">        Ok(body_text) =&gt; body_text,</w:t>
      </w:r>
    </w:p>
    <w:p w14:paraId="576EAB82" w14:textId="77777777" w:rsidR="002A0D07" w:rsidRDefault="00094D84">
      <w:pPr>
        <w:pStyle w:val="SourceCode"/>
      </w:pPr>
      <w:r>
        <w:t xml:space="preserve">        Err(_) =&gt; {</w:t>
      </w:r>
    </w:p>
    <w:p w14:paraId="4BB68320" w14:textId="77777777" w:rsidR="002A0D07" w:rsidRDefault="00094D84">
      <w:pPr>
        <w:pStyle w:val="SourceCode"/>
      </w:pPr>
      <w:r>
        <w:t xml:space="preserve">            eprintln!("Error: could not read {}", file_name);</w:t>
      </w:r>
    </w:p>
    <w:p w14:paraId="33D147DB" w14:textId="77777777" w:rsidR="002A0D07" w:rsidRDefault="00094D84">
      <w:pPr>
        <w:pStyle w:val="SourceCode"/>
      </w:pPr>
      <w:r>
        <w:t xml:space="preserve">            String::new()</w:t>
      </w:r>
    </w:p>
    <w:p w14:paraId="7EBE5F3E" w14:textId="77777777" w:rsidR="002A0D07" w:rsidRDefault="00094D84">
      <w:pPr>
        <w:pStyle w:val="SourceCode"/>
      </w:pPr>
      <w:r>
        <w:t xml:space="preserve">        }</w:t>
      </w:r>
    </w:p>
    <w:p w14:paraId="6858C0B0" w14:textId="77777777" w:rsidR="002A0D07" w:rsidRDefault="00094D84">
      <w:pPr>
        <w:pStyle w:val="SourceCode"/>
      </w:pPr>
      <w:r>
        <w:t xml:space="preserve">    }</w:t>
      </w:r>
    </w:p>
    <w:p w14:paraId="2FE500D2" w14:textId="77777777" w:rsidR="002A0D07" w:rsidRDefault="00094D84">
      <w:pPr>
        <w:pStyle w:val="SourceCode"/>
      </w:pPr>
      <w:r>
        <w:t>}</w:t>
      </w:r>
    </w:p>
    <w:p w14:paraId="7F5D4CCE" w14:textId="77777777" w:rsidR="002A0D07" w:rsidRDefault="002A0D07">
      <w:pPr>
        <w:pStyle w:val="SourceCode"/>
      </w:pPr>
    </w:p>
    <w:p w14:paraId="395876D8" w14:textId="77777777" w:rsidR="002A0D07" w:rsidRDefault="00094D84">
      <w:pPr>
        <w:pStyle w:val="SourceCode"/>
      </w:pPr>
      <w:r>
        <w:t>// The ten tests, in order. Each prints its name, sends one request, and</w:t>
      </w:r>
    </w:p>
    <w:p w14:paraId="11D407A0" w14:textId="77777777" w:rsidR="002A0D07" w:rsidRDefault="00094D84">
      <w:pPr>
        <w:pStyle w:val="SourceCode"/>
      </w:pPr>
      <w:r>
        <w:t>// checks the answer. Every test runs even after a failure, so one run</w:t>
      </w:r>
    </w:p>
    <w:p w14:paraId="0E353FB9" w14:textId="77777777" w:rsidR="002A0D07" w:rsidRDefault="00094D84">
      <w:pPr>
        <w:pStyle w:val="SourceCode"/>
      </w:pPr>
      <w:r>
        <w:t>// shows everything that is wrong.</w:t>
      </w:r>
    </w:p>
    <w:p w14:paraId="2BDA5155" w14:textId="77777777" w:rsidR="002A0D07" w:rsidRDefault="00094D84">
      <w:pPr>
        <w:pStyle w:val="SourceCode"/>
      </w:pPr>
      <w:r>
        <w:t>fn run_tests(</w:t>
      </w:r>
    </w:p>
    <w:p w14:paraId="716EFB66" w14:textId="77777777" w:rsidR="002A0D07" w:rsidRDefault="00094D84">
      <w:pPr>
        <w:pStyle w:val="SourceCode"/>
      </w:pPr>
      <w:r>
        <w:t xml:space="preserve">    agent: &amp;Agent,</w:t>
      </w:r>
    </w:p>
    <w:p w14:paraId="49AF69DF" w14:textId="77777777" w:rsidR="002A0D07" w:rsidRDefault="00094D84">
      <w:pPr>
        <w:pStyle w:val="SourceCode"/>
      </w:pPr>
      <w:r>
        <w:t xml:space="preserve">    key: &amp;str,</w:t>
      </w:r>
    </w:p>
    <w:p w14:paraId="697D668D" w14:textId="77777777" w:rsidR="002A0D07" w:rsidRDefault="00094D84">
      <w:pPr>
        <w:pStyle w:val="SourceCode"/>
      </w:pPr>
      <w:r>
        <w:t xml:space="preserve">    read_key: &amp;str,</w:t>
      </w:r>
    </w:p>
    <w:p w14:paraId="0AD42790" w14:textId="77777777" w:rsidR="002A0D07" w:rsidRDefault="00094D84">
      <w:pPr>
        <w:pStyle w:val="SourceCode"/>
      </w:pPr>
      <w:r>
        <w:t xml:space="preserve">    suite_results: &amp;mut TestResults,</w:t>
      </w:r>
    </w:p>
    <w:p w14:paraId="07FE67DA" w14:textId="77777777" w:rsidR="002A0D07" w:rsidRDefault="00094D84">
      <w:pPr>
        <w:pStyle w:val="SourceCode"/>
      </w:pPr>
      <w:r>
        <w:t>) {</w:t>
      </w:r>
    </w:p>
    <w:p w14:paraId="45E2D3F0" w14:textId="77777777" w:rsidR="002A0D07" w:rsidRDefault="00094D84">
      <w:pPr>
        <w:pStyle w:val="SourceCode"/>
      </w:pPr>
      <w:r>
        <w:t xml:space="preserve">    let contacts_path = format!("{}/contacts", API_PREFIX);</w:t>
      </w:r>
    </w:p>
    <w:p w14:paraId="29E96B71" w14:textId="77777777" w:rsidR="002A0D07" w:rsidRDefault="00094D84">
      <w:pPr>
        <w:pStyle w:val="SourceCode"/>
      </w:pPr>
      <w:r>
        <w:t xml:space="preserve">    let grace_path = format!("{}/2", contacts_path);</w:t>
      </w:r>
    </w:p>
    <w:p w14:paraId="7ACB8BF0" w14:textId="77777777" w:rsidR="002A0D07" w:rsidRDefault="002A0D07">
      <w:pPr>
        <w:pStyle w:val="SourceCode"/>
      </w:pPr>
    </w:p>
    <w:p w14:paraId="6DC477BC" w14:textId="77777777" w:rsidR="002A0D07" w:rsidRDefault="00094D84">
      <w:pPr>
        <w:pStyle w:val="SourceCode"/>
      </w:pPr>
      <w:r>
        <w:t xml:space="preserve">    println!("Health is open");</w:t>
      </w:r>
    </w:p>
    <w:p w14:paraId="253269C0" w14:textId="77777777" w:rsidR="002A0D07" w:rsidRDefault="00094D84">
      <w:pPr>
        <w:pStyle w:val="SourceCode"/>
      </w:pPr>
      <w:r>
        <w:t xml:space="preserve">    let health_path = format!("{}/health", API_PREFIX);</w:t>
      </w:r>
    </w:p>
    <w:p w14:paraId="1A0FA75F" w14:textId="77777777" w:rsidR="002A0D07" w:rsidRDefault="00094D84">
      <w:pPr>
        <w:pStyle w:val="SourceCode"/>
      </w:pPr>
      <w:r>
        <w:t xml:space="preserve">    let response = send_request(agent, "GET", &amp;health_path, "", "");</w:t>
      </w:r>
    </w:p>
    <w:p w14:paraId="659498F6" w14:textId="77777777" w:rsidR="002A0D07" w:rsidRDefault="00094D84">
      <w:pPr>
        <w:pStyle w:val="SourceCode"/>
      </w:pPr>
      <w:r>
        <w:t xml:space="preserve">    check_status(suite_results, &amp;response, 200);</w:t>
      </w:r>
    </w:p>
    <w:p w14:paraId="10BD1114" w14:textId="77777777" w:rsidR="002A0D07" w:rsidRDefault="00094D84">
      <w:pPr>
        <w:pStyle w:val="SourceCode"/>
      </w:pPr>
      <w:r>
        <w:t xml:space="preserve">    check_field(suite_results, &amp;response, "status", "ok");</w:t>
      </w:r>
    </w:p>
    <w:p w14:paraId="4044DB79" w14:textId="77777777" w:rsidR="002A0D07" w:rsidRDefault="002A0D07">
      <w:pPr>
        <w:pStyle w:val="SourceCode"/>
      </w:pPr>
    </w:p>
    <w:p w14:paraId="2CA47511" w14:textId="77777777" w:rsidR="002A0D07" w:rsidRDefault="00094D84">
      <w:pPr>
        <w:pStyle w:val="SourceCode"/>
      </w:pPr>
      <w:r>
        <w:t xml:space="preserve">    println!("No key is refused");</w:t>
      </w:r>
    </w:p>
    <w:p w14:paraId="3C2BEB49" w14:textId="77777777" w:rsidR="002A0D07" w:rsidRDefault="00094D84">
      <w:pPr>
        <w:pStyle w:val="SourceCode"/>
      </w:pPr>
      <w:r>
        <w:t xml:space="preserve">    let response = send_request(agent, "GET", &amp;grace_path, "", "");</w:t>
      </w:r>
    </w:p>
    <w:p w14:paraId="7BEE2EC0" w14:textId="77777777" w:rsidR="002A0D07" w:rsidRDefault="00094D84">
      <w:pPr>
        <w:pStyle w:val="SourceCode"/>
      </w:pPr>
      <w:r>
        <w:t xml:space="preserve">    check_status(suite_results, &amp;response, 401);</w:t>
      </w:r>
    </w:p>
    <w:p w14:paraId="7B8476C7" w14:textId="77777777" w:rsidR="002A0D07" w:rsidRDefault="00094D84">
      <w:pPr>
        <w:pStyle w:val="SourceCode"/>
      </w:pPr>
      <w:r>
        <w:t xml:space="preserve">    check_field(suite_results, &amp;response, "code", "unauthorized");</w:t>
      </w:r>
    </w:p>
    <w:p w14:paraId="23CDBA63" w14:textId="77777777" w:rsidR="002A0D07" w:rsidRDefault="002A0D07">
      <w:pPr>
        <w:pStyle w:val="SourceCode"/>
      </w:pPr>
    </w:p>
    <w:p w14:paraId="267438D0" w14:textId="77777777" w:rsidR="002A0D07" w:rsidRDefault="00094D84">
      <w:pPr>
        <w:pStyle w:val="SourceCode"/>
      </w:pPr>
      <w:r>
        <w:t xml:space="preserve">    println!("Read Grace");</w:t>
      </w:r>
    </w:p>
    <w:p w14:paraId="53B45D07" w14:textId="77777777" w:rsidR="002A0D07" w:rsidRDefault="00094D84">
      <w:pPr>
        <w:pStyle w:val="SourceCode"/>
      </w:pPr>
      <w:r>
        <w:t xml:space="preserve">    let response = send_request(agent, "GET", &amp;grace_path, key, "");</w:t>
      </w:r>
    </w:p>
    <w:p w14:paraId="4961AABC" w14:textId="77777777" w:rsidR="002A0D07" w:rsidRDefault="00094D84">
      <w:pPr>
        <w:pStyle w:val="SourceCode"/>
      </w:pPr>
      <w:r>
        <w:t xml:space="preserve">    check_status(suite_results, &amp;response, 200);</w:t>
      </w:r>
    </w:p>
    <w:p w14:paraId="42DFDC4B" w14:textId="77777777" w:rsidR="002A0D07" w:rsidRDefault="00094D84">
      <w:pPr>
        <w:pStyle w:val="SourceCode"/>
      </w:pPr>
      <w:r>
        <w:t xml:space="preserve">    check_field(suite_results, &amp;response, "name", "Grace Hopper");</w:t>
      </w:r>
    </w:p>
    <w:p w14:paraId="2112F59A" w14:textId="77777777" w:rsidR="002A0D07" w:rsidRDefault="002A0D07">
      <w:pPr>
        <w:pStyle w:val="SourceCode"/>
      </w:pPr>
    </w:p>
    <w:p w14:paraId="6F64CBF1" w14:textId="77777777" w:rsidR="002A0D07" w:rsidRDefault="00094D84">
      <w:pPr>
        <w:pStyle w:val="SourceCode"/>
      </w:pPr>
      <w:r>
        <w:t xml:space="preserve">    // The new contact's path comes from the answer's Location header, so</w:t>
      </w:r>
    </w:p>
    <w:p w14:paraId="08F0C2D5" w14:textId="77777777" w:rsidR="002A0D07" w:rsidRDefault="00094D84">
      <w:pPr>
        <w:pStyle w:val="SourceCode"/>
      </w:pPr>
      <w:r>
        <w:t xml:space="preserve">    // the tests never guess the id the database gives it. The later tests</w:t>
      </w:r>
    </w:p>
    <w:p w14:paraId="176F169C" w14:textId="77777777" w:rsidR="002A0D07" w:rsidRDefault="00094D84">
      <w:pPr>
        <w:pStyle w:val="SourceCode"/>
      </w:pPr>
      <w:r>
        <w:t xml:space="preserve">    // send their requests to that path.</w:t>
      </w:r>
    </w:p>
    <w:p w14:paraId="1BC31F1D" w14:textId="77777777" w:rsidR="002A0D07" w:rsidRDefault="00094D84">
      <w:pPr>
        <w:pStyle w:val="SourceCode"/>
      </w:pPr>
      <w:r>
        <w:t xml:space="preserve">    println!("Create Hedy");</w:t>
      </w:r>
    </w:p>
    <w:p w14:paraId="278D571B" w14:textId="77777777" w:rsidR="002A0D07" w:rsidRDefault="00094D84">
      <w:pPr>
        <w:pStyle w:val="SourceCode"/>
      </w:pPr>
      <w:r>
        <w:t xml:space="preserve">    let new_contact = read_body_file(NEW_CONTACT_FILE);</w:t>
      </w:r>
    </w:p>
    <w:p w14:paraId="745369CB" w14:textId="77777777" w:rsidR="002A0D07" w:rsidRDefault="00094D84">
      <w:pPr>
        <w:pStyle w:val="SourceCode"/>
      </w:pPr>
      <w:r>
        <w:t xml:space="preserve">    let response = send_request(agent, "POST", &amp;contacts_path, key,</w:t>
      </w:r>
    </w:p>
    <w:p w14:paraId="3F0E796C" w14:textId="77777777" w:rsidR="002A0D07" w:rsidRDefault="00094D84">
      <w:pPr>
        <w:pStyle w:val="SourceCode"/>
      </w:pPr>
      <w:r>
        <w:t xml:space="preserve">                                &amp;new_contact);</w:t>
      </w:r>
    </w:p>
    <w:p w14:paraId="2954F4A2" w14:textId="77777777" w:rsidR="002A0D07" w:rsidRDefault="00094D84">
      <w:pPr>
        <w:pStyle w:val="SourceCode"/>
      </w:pPr>
      <w:r>
        <w:t xml:space="preserve">    check_status(suite_results, &amp;response, 201);</w:t>
      </w:r>
    </w:p>
    <w:p w14:paraId="3B39C0DF" w14:textId="77777777" w:rsidR="002A0D07" w:rsidRDefault="00094D84">
      <w:pPr>
        <w:pStyle w:val="SourceCode"/>
      </w:pPr>
      <w:r>
        <w:t xml:space="preserve">    check_field(suite_results, &amp;response, "name", "Hedy Lamarr");</w:t>
      </w:r>
    </w:p>
    <w:p w14:paraId="31A8F292" w14:textId="77777777" w:rsidR="002A0D07" w:rsidRDefault="00094D84">
      <w:pPr>
        <w:pStyle w:val="SourceCode"/>
      </w:pPr>
      <w:r>
        <w:t xml:space="preserve">    let contact_path = response_header(&amp;response, "Location");</w:t>
      </w:r>
    </w:p>
    <w:p w14:paraId="396E906C" w14:textId="77777777" w:rsidR="002A0D07" w:rsidRDefault="002A0D07">
      <w:pPr>
        <w:pStyle w:val="SourceCode"/>
      </w:pPr>
    </w:p>
    <w:p w14:paraId="61A760B7" w14:textId="77777777" w:rsidR="002A0D07" w:rsidRDefault="00094D84">
      <w:pPr>
        <w:pStyle w:val="SourceCode"/>
      </w:pPr>
      <w:r>
        <w:t xml:space="preserve">    println!("Patch the phone");</w:t>
      </w:r>
    </w:p>
    <w:p w14:paraId="6D363261" w14:textId="77777777" w:rsidR="002A0D07" w:rsidRDefault="00094D84">
      <w:pPr>
        <w:pStyle w:val="SourceCode"/>
      </w:pPr>
      <w:r>
        <w:t xml:space="preserve">    let phone_patch = read_body_file(PHONE_PATCH_FILE);</w:t>
      </w:r>
    </w:p>
    <w:p w14:paraId="5337B4A3" w14:textId="77777777" w:rsidR="002A0D07" w:rsidRDefault="00094D84">
      <w:pPr>
        <w:pStyle w:val="SourceCode"/>
      </w:pPr>
      <w:r>
        <w:t xml:space="preserve">    let response = send_request(agent, "PATCH", &amp;contact_path, key,</w:t>
      </w:r>
    </w:p>
    <w:p w14:paraId="1B19C5BB" w14:textId="77777777" w:rsidR="002A0D07" w:rsidRDefault="00094D84">
      <w:pPr>
        <w:pStyle w:val="SourceCode"/>
      </w:pPr>
      <w:r>
        <w:t xml:space="preserve">                                &amp;phone_patch);</w:t>
      </w:r>
    </w:p>
    <w:p w14:paraId="46C35BB8" w14:textId="77777777" w:rsidR="002A0D07" w:rsidRDefault="00094D84">
      <w:pPr>
        <w:pStyle w:val="SourceCode"/>
      </w:pPr>
      <w:r>
        <w:t xml:space="preserve">    check_status(suite_results, &amp;response, 200);</w:t>
      </w:r>
    </w:p>
    <w:p w14:paraId="4FA271F1" w14:textId="77777777" w:rsidR="002A0D07" w:rsidRDefault="00094D84">
      <w:pPr>
        <w:pStyle w:val="SourceCode"/>
      </w:pPr>
      <w:r>
        <w:t xml:space="preserve">    check_field(suite_results, &amp;response, "phone", "555-0199");</w:t>
      </w:r>
    </w:p>
    <w:p w14:paraId="25FA0B0F" w14:textId="77777777" w:rsidR="002A0D07" w:rsidRDefault="002A0D07">
      <w:pPr>
        <w:pStyle w:val="SourceCode"/>
      </w:pPr>
    </w:p>
    <w:p w14:paraId="0487167E" w14:textId="77777777" w:rsidR="002A0D07" w:rsidRDefault="00094D84">
      <w:pPr>
        <w:pStyle w:val="SourceCode"/>
      </w:pPr>
      <w:r>
        <w:t xml:space="preserve">    // A misspelled key names no field, so the server refuses the PATCH</w:t>
      </w:r>
    </w:p>
    <w:p w14:paraId="4D76A3A8" w14:textId="77777777" w:rsidR="002A0D07" w:rsidRDefault="00094D84">
      <w:pPr>
        <w:pStyle w:val="SourceCode"/>
      </w:pPr>
      <w:r>
        <w:t xml:space="preserve">    // instead of changing nothing and answering 200 (Lesson 6.8a).</w:t>
      </w:r>
    </w:p>
    <w:p w14:paraId="5B715399" w14:textId="77777777" w:rsidR="002A0D07" w:rsidRDefault="00094D84">
      <w:pPr>
        <w:pStyle w:val="SourceCode"/>
      </w:pPr>
      <w:r>
        <w:t xml:space="preserve">    println!("Misspelled key is refused");</w:t>
      </w:r>
    </w:p>
    <w:p w14:paraId="25A1002E" w14:textId="77777777" w:rsidR="002A0D07" w:rsidRDefault="00094D84">
      <w:pPr>
        <w:pStyle w:val="SourceCode"/>
      </w:pPr>
      <w:r>
        <w:t xml:space="preserve">    let misspelled_patch = read_body_file(MISSPELLED_PATCH_FILE);</w:t>
      </w:r>
    </w:p>
    <w:p w14:paraId="2C90B842" w14:textId="77777777" w:rsidR="002A0D07" w:rsidRDefault="00094D84">
      <w:pPr>
        <w:pStyle w:val="SourceCode"/>
      </w:pPr>
      <w:r>
        <w:t xml:space="preserve">    let response = send_request(agent, "PATCH", &amp;contact_path, key,</w:t>
      </w:r>
    </w:p>
    <w:p w14:paraId="46F983C2" w14:textId="77777777" w:rsidR="002A0D07" w:rsidRDefault="00094D84">
      <w:pPr>
        <w:pStyle w:val="SourceCode"/>
      </w:pPr>
      <w:r>
        <w:t xml:space="preserve">                                &amp;misspelled_patch);</w:t>
      </w:r>
    </w:p>
    <w:p w14:paraId="6D4083C3" w14:textId="77777777" w:rsidR="002A0D07" w:rsidRDefault="00094D84">
      <w:pPr>
        <w:pStyle w:val="SourceCode"/>
      </w:pPr>
      <w:r>
        <w:t xml:space="preserve">    check_status(suite_results, &amp;response, 400);</w:t>
      </w:r>
    </w:p>
    <w:p w14:paraId="5F0BCB52" w14:textId="77777777" w:rsidR="002A0D07" w:rsidRDefault="00094D84">
      <w:pPr>
        <w:pStyle w:val="SourceCode"/>
      </w:pPr>
      <w:r>
        <w:t xml:space="preserve">    check_field(suite_results, &amp;response, "code", "invalid_input");</w:t>
      </w:r>
    </w:p>
    <w:p w14:paraId="6283EFD0" w14:textId="77777777" w:rsidR="002A0D07" w:rsidRDefault="002A0D07">
      <w:pPr>
        <w:pStyle w:val="SourceCode"/>
      </w:pPr>
    </w:p>
    <w:p w14:paraId="7A93F565" w14:textId="77777777" w:rsidR="002A0D07" w:rsidRDefault="00094D84">
      <w:pPr>
        <w:pStyle w:val="SourceCode"/>
      </w:pPr>
      <w:r>
        <w:t xml:space="preserve">    // A read key is a valid key, so the answer is 403, not 401: the</w:t>
      </w:r>
    </w:p>
    <w:p w14:paraId="193A270B" w14:textId="77777777" w:rsidR="002A0D07" w:rsidRDefault="00094D84">
      <w:pPr>
        <w:pStyle w:val="SourceCode"/>
      </w:pPr>
      <w:r>
        <w:t xml:space="preserve">    // server knows the caller and still says no (Lesson 6.16a).</w:t>
      </w:r>
    </w:p>
    <w:p w14:paraId="66F89481" w14:textId="77777777" w:rsidR="002A0D07" w:rsidRDefault="00094D84">
      <w:pPr>
        <w:pStyle w:val="SourceCode"/>
      </w:pPr>
      <w:r>
        <w:t xml:space="preserve">    println!("A read key cannot patch");</w:t>
      </w:r>
    </w:p>
    <w:p w14:paraId="69660BF3" w14:textId="77777777" w:rsidR="002A0D07" w:rsidRDefault="00094D84">
      <w:pPr>
        <w:pStyle w:val="SourceCode"/>
      </w:pPr>
      <w:r>
        <w:t xml:space="preserve">    let response = send_request(agent, "PATCH", &amp;contact_path, read_key,</w:t>
      </w:r>
    </w:p>
    <w:p w14:paraId="0AE5697C" w14:textId="77777777" w:rsidR="002A0D07" w:rsidRDefault="00094D84">
      <w:pPr>
        <w:pStyle w:val="SourceCode"/>
      </w:pPr>
      <w:r>
        <w:t xml:space="preserve">                                &amp;phone_patch);</w:t>
      </w:r>
    </w:p>
    <w:p w14:paraId="1E0C655C" w14:textId="77777777" w:rsidR="002A0D07" w:rsidRDefault="00094D84">
      <w:pPr>
        <w:pStyle w:val="SourceCode"/>
      </w:pPr>
      <w:r>
        <w:t xml:space="preserve">    check_status(suite_results, &amp;response, 403);</w:t>
      </w:r>
    </w:p>
    <w:p w14:paraId="5C992D72" w14:textId="77777777" w:rsidR="002A0D07" w:rsidRDefault="00094D84">
      <w:pPr>
        <w:pStyle w:val="SourceCode"/>
      </w:pPr>
      <w:r>
        <w:t xml:space="preserve">    check_field(suite_results, &amp;response, "code", "forbidden");</w:t>
      </w:r>
    </w:p>
    <w:p w14:paraId="7B716300" w14:textId="77777777" w:rsidR="002A0D07" w:rsidRDefault="002A0D07">
      <w:pPr>
        <w:pStyle w:val="SourceCode"/>
      </w:pPr>
    </w:p>
    <w:p w14:paraId="47EFE91E" w14:textId="77777777" w:rsidR="002A0D07" w:rsidRDefault="00094D84">
      <w:pPr>
        <w:pStyle w:val="SourceCode"/>
      </w:pPr>
      <w:r>
        <w:t xml:space="preserve">    // Deleting the contact puts the data back as it was, so the suite can</w:t>
      </w:r>
    </w:p>
    <w:p w14:paraId="59CEEFF3" w14:textId="77777777" w:rsidR="002A0D07" w:rsidRDefault="00094D84">
      <w:pPr>
        <w:pStyle w:val="SourceCode"/>
      </w:pPr>
      <w:r>
        <w:t xml:space="preserve">    // run again.</w:t>
      </w:r>
    </w:p>
    <w:p w14:paraId="72D82520" w14:textId="77777777" w:rsidR="002A0D07" w:rsidRDefault="00094D84">
      <w:pPr>
        <w:pStyle w:val="SourceCode"/>
      </w:pPr>
      <w:r>
        <w:t xml:space="preserve">    println!("Delete Hedy");</w:t>
      </w:r>
    </w:p>
    <w:p w14:paraId="69153362" w14:textId="77777777" w:rsidR="002A0D07" w:rsidRDefault="00094D84">
      <w:pPr>
        <w:pStyle w:val="SourceCode"/>
      </w:pPr>
      <w:r>
        <w:t xml:space="preserve">    let response = send_request(agent, "DELETE", &amp;contact_path, key, "");</w:t>
      </w:r>
    </w:p>
    <w:p w14:paraId="6D61330E" w14:textId="77777777" w:rsidR="002A0D07" w:rsidRDefault="00094D84">
      <w:pPr>
        <w:pStyle w:val="SourceCode"/>
      </w:pPr>
      <w:r>
        <w:t xml:space="preserve">    check_status(suite_results, &amp;response, 204);</w:t>
      </w:r>
    </w:p>
    <w:p w14:paraId="44F094F9" w14:textId="77777777" w:rsidR="002A0D07" w:rsidRDefault="002A0D07">
      <w:pPr>
        <w:pStyle w:val="SourceCode"/>
      </w:pPr>
    </w:p>
    <w:p w14:paraId="5C8FFC15" w14:textId="77777777" w:rsidR="002A0D07" w:rsidRDefault="00094D84">
      <w:pPr>
        <w:pStyle w:val="SourceCode"/>
      </w:pPr>
      <w:r>
        <w:t xml:space="preserve">    println!("Hedy is gone");</w:t>
      </w:r>
    </w:p>
    <w:p w14:paraId="1AC6937D" w14:textId="77777777" w:rsidR="002A0D07" w:rsidRDefault="00094D84">
      <w:pPr>
        <w:pStyle w:val="SourceCode"/>
      </w:pPr>
      <w:r>
        <w:t xml:space="preserve">    let response = send_request(agent, "GET", &amp;contact_path, key, "");</w:t>
      </w:r>
    </w:p>
    <w:p w14:paraId="4F14DE6D" w14:textId="77777777" w:rsidR="002A0D07" w:rsidRDefault="00094D84">
      <w:pPr>
        <w:pStyle w:val="SourceCode"/>
      </w:pPr>
      <w:r>
        <w:t xml:space="preserve">    check_status(suite_results, &amp;response, 404);</w:t>
      </w:r>
    </w:p>
    <w:p w14:paraId="6EA5E864" w14:textId="77777777" w:rsidR="002A0D07" w:rsidRDefault="00094D84">
      <w:pPr>
        <w:pStyle w:val="SourceCode"/>
      </w:pPr>
      <w:r>
        <w:t xml:space="preserve">    check_field(suite_results, &amp;response, "code", "not_found");</w:t>
      </w:r>
    </w:p>
    <w:p w14:paraId="6DD13AA3" w14:textId="77777777" w:rsidR="002A0D07" w:rsidRDefault="002A0D07">
      <w:pPr>
        <w:pStyle w:val="SourceCode"/>
      </w:pPr>
    </w:p>
    <w:p w14:paraId="0EC3783A" w14:textId="77777777" w:rsidR="002A0D07" w:rsidRDefault="00094D84">
      <w:pPr>
        <w:pStyle w:val="SourceCode"/>
      </w:pPr>
      <w:r>
        <w:t xml:space="preserve">    // The contact is gone, so a PATCH to its path finds nothing to change.</w:t>
      </w:r>
    </w:p>
    <w:p w14:paraId="7BE80A08" w14:textId="77777777" w:rsidR="002A0D07" w:rsidRDefault="00094D84">
      <w:pPr>
        <w:pStyle w:val="SourceCode"/>
      </w:pPr>
      <w:r>
        <w:t xml:space="preserve">    println!("Patch after delete is 404");</w:t>
      </w:r>
    </w:p>
    <w:p w14:paraId="0FD5C141" w14:textId="77777777" w:rsidR="002A0D07" w:rsidRDefault="00094D84">
      <w:pPr>
        <w:pStyle w:val="SourceCode"/>
      </w:pPr>
      <w:r>
        <w:t xml:space="preserve">    let response = send_request(agent, "PATCH", &amp;contact_path, key,</w:t>
      </w:r>
    </w:p>
    <w:p w14:paraId="1663A745" w14:textId="77777777" w:rsidR="002A0D07" w:rsidRDefault="00094D84">
      <w:pPr>
        <w:pStyle w:val="SourceCode"/>
      </w:pPr>
      <w:r>
        <w:t xml:space="preserve">                                &amp;phone_patch);</w:t>
      </w:r>
    </w:p>
    <w:p w14:paraId="0814AE94" w14:textId="77777777" w:rsidR="002A0D07" w:rsidRDefault="00094D84">
      <w:pPr>
        <w:pStyle w:val="SourceCode"/>
      </w:pPr>
      <w:r>
        <w:t xml:space="preserve">    check_status(suite_results, &amp;response, 404);</w:t>
      </w:r>
    </w:p>
    <w:p w14:paraId="1C7A1333" w14:textId="77777777" w:rsidR="002A0D07" w:rsidRDefault="00094D84">
      <w:pPr>
        <w:pStyle w:val="SourceCode"/>
      </w:pPr>
      <w:r>
        <w:t xml:space="preserve">    check_field(suite_results, &amp;response, "code", "not_found");</w:t>
      </w:r>
    </w:p>
    <w:p w14:paraId="123F3E2F" w14:textId="77777777" w:rsidR="002A0D07" w:rsidRDefault="00094D84">
      <w:pPr>
        <w:pStyle w:val="SourceCode"/>
      </w:pPr>
      <w:r>
        <w:t>}</w:t>
      </w:r>
    </w:p>
    <w:p w14:paraId="1F413C76" w14:textId="77777777" w:rsidR="002A0D07" w:rsidRDefault="002A0D07">
      <w:pPr>
        <w:pStyle w:val="SourceCode"/>
      </w:pPr>
    </w:p>
    <w:p w14:paraId="24B934DD" w14:textId="77777777" w:rsidR="002A0D07" w:rsidRDefault="00094D84">
      <w:pPr>
        <w:pStyle w:val="SourceCode"/>
      </w:pPr>
      <w:r>
        <w:t>fn main() {</w:t>
      </w:r>
    </w:p>
    <w:p w14:paraId="702DCC63" w14:textId="77777777" w:rsidR="002A0D07" w:rsidRDefault="00094D84">
      <w:pPr>
        <w:pStyle w:val="SourceCode"/>
      </w:pPr>
      <w:r>
        <w:t xml:space="preserve">    // The keys come from the environment, never from the source code, so</w:t>
      </w:r>
    </w:p>
    <w:p w14:paraId="2806E475" w14:textId="77777777" w:rsidR="002A0D07" w:rsidRDefault="00094D84">
      <w:pPr>
        <w:pStyle w:val="SourceCode"/>
      </w:pPr>
      <w:r>
        <w:t xml:space="preserve">    // the suite can be shared and committed without them. The read key is</w:t>
      </w:r>
    </w:p>
    <w:p w14:paraId="2B7724F6" w14:textId="77777777" w:rsidR="002A0D07" w:rsidRDefault="00094D84">
      <w:pPr>
        <w:pStyle w:val="SourceCode"/>
      </w:pPr>
      <w:r>
        <w:t xml:space="preserve">    // for the one test a read key must fail.</w:t>
      </w:r>
    </w:p>
    <w:p w14:paraId="14D1BDA6" w14:textId="77777777" w:rsidR="002A0D07" w:rsidRDefault="00094D84">
      <w:pPr>
        <w:pStyle w:val="SourceCode"/>
      </w:pPr>
      <w:r>
        <w:t xml:space="preserve">    let key = match env::var("SPA_API_KEY") {</w:t>
      </w:r>
    </w:p>
    <w:p w14:paraId="4D653955" w14:textId="77777777" w:rsidR="002A0D07" w:rsidRDefault="00094D84">
      <w:pPr>
        <w:pStyle w:val="SourceCode"/>
      </w:pPr>
      <w:r>
        <w:t xml:space="preserve">        Ok(key) =&gt; key,</w:t>
      </w:r>
    </w:p>
    <w:p w14:paraId="3F555C47" w14:textId="77777777" w:rsidR="002A0D07" w:rsidRDefault="00094D84">
      <w:pPr>
        <w:pStyle w:val="SourceCode"/>
      </w:pPr>
      <w:r>
        <w:t xml:space="preserve">        Err(_) =&gt; {</w:t>
      </w:r>
    </w:p>
    <w:p w14:paraId="48C1E6EF" w14:textId="77777777" w:rsidR="002A0D07" w:rsidRDefault="00094D84">
      <w:pPr>
        <w:pStyle w:val="SourceCode"/>
      </w:pPr>
      <w:r>
        <w:t xml:space="preserve">            eprintln!("Error: SPA_API_KEY is not set");</w:t>
      </w:r>
    </w:p>
    <w:p w14:paraId="51C5422E" w14:textId="77777777" w:rsidR="002A0D07" w:rsidRDefault="00094D84">
      <w:pPr>
        <w:pStyle w:val="SourceCode"/>
      </w:pPr>
      <w:r>
        <w:t xml:space="preserve">            process::exit(1);</w:t>
      </w:r>
    </w:p>
    <w:p w14:paraId="1788B302" w14:textId="77777777" w:rsidR="002A0D07" w:rsidRDefault="00094D84">
      <w:pPr>
        <w:pStyle w:val="SourceCode"/>
      </w:pPr>
      <w:r>
        <w:t xml:space="preserve">        }</w:t>
      </w:r>
    </w:p>
    <w:p w14:paraId="72481476" w14:textId="77777777" w:rsidR="002A0D07" w:rsidRDefault="00094D84">
      <w:pPr>
        <w:pStyle w:val="SourceCode"/>
      </w:pPr>
      <w:r>
        <w:t xml:space="preserve">    };</w:t>
      </w:r>
    </w:p>
    <w:p w14:paraId="5245F0AC" w14:textId="77777777" w:rsidR="002A0D07" w:rsidRDefault="00094D84">
      <w:pPr>
        <w:pStyle w:val="SourceCode"/>
      </w:pPr>
      <w:r>
        <w:t xml:space="preserve">    let read_key = match env::var("SPA_API_READ_KEY") {</w:t>
      </w:r>
    </w:p>
    <w:p w14:paraId="602ECF6C" w14:textId="77777777" w:rsidR="002A0D07" w:rsidRDefault="00094D84">
      <w:pPr>
        <w:pStyle w:val="SourceCode"/>
      </w:pPr>
      <w:r>
        <w:t xml:space="preserve">        Ok(read_key) =&gt; read_key,</w:t>
      </w:r>
    </w:p>
    <w:p w14:paraId="7ED8535F" w14:textId="77777777" w:rsidR="002A0D07" w:rsidRDefault="00094D84">
      <w:pPr>
        <w:pStyle w:val="SourceCode"/>
      </w:pPr>
      <w:r>
        <w:t xml:space="preserve">        Err(_) =&gt; {</w:t>
      </w:r>
    </w:p>
    <w:p w14:paraId="4C036E5A" w14:textId="77777777" w:rsidR="002A0D07" w:rsidRDefault="00094D84">
      <w:pPr>
        <w:pStyle w:val="SourceCode"/>
      </w:pPr>
      <w:r>
        <w:t xml:space="preserve">            eprintln!("Error: SPA_API_READ_KEY is not set");</w:t>
      </w:r>
    </w:p>
    <w:p w14:paraId="3AAD62DD" w14:textId="77777777" w:rsidR="002A0D07" w:rsidRDefault="00094D84">
      <w:pPr>
        <w:pStyle w:val="SourceCode"/>
      </w:pPr>
      <w:r>
        <w:t xml:space="preserve">            process::exit(1);</w:t>
      </w:r>
    </w:p>
    <w:p w14:paraId="28B68EE7" w14:textId="77777777" w:rsidR="002A0D07" w:rsidRDefault="00094D84">
      <w:pPr>
        <w:pStyle w:val="SourceCode"/>
      </w:pPr>
      <w:r>
        <w:t xml:space="preserve">        }</w:t>
      </w:r>
    </w:p>
    <w:p w14:paraId="7E950CDB" w14:textId="77777777" w:rsidR="002A0D07" w:rsidRDefault="00094D84">
      <w:pPr>
        <w:pStyle w:val="SourceCode"/>
      </w:pPr>
      <w:r>
        <w:t xml:space="preserve">    };</w:t>
      </w:r>
    </w:p>
    <w:p w14:paraId="371B1EB4" w14:textId="77777777" w:rsidR="002A0D07" w:rsidRDefault="002A0D07">
      <w:pPr>
        <w:pStyle w:val="SourceCode"/>
      </w:pPr>
    </w:p>
    <w:p w14:paraId="26759DA8" w14:textId="77777777" w:rsidR="002A0D07" w:rsidRDefault="00094D84">
      <w:pPr>
        <w:pStyle w:val="SourceCode"/>
      </w:pPr>
      <w:r>
        <w:t xml:space="preserve">    let ca_bytes = match fs::read(CA_FILE) {</w:t>
      </w:r>
    </w:p>
    <w:p w14:paraId="092E0DB3" w14:textId="77777777" w:rsidR="002A0D07" w:rsidRDefault="00094D84">
      <w:pPr>
        <w:pStyle w:val="SourceCode"/>
      </w:pPr>
      <w:r>
        <w:t xml:space="preserve">        Ok(bytes) =&gt; bytes,</w:t>
      </w:r>
    </w:p>
    <w:p w14:paraId="46D0536F" w14:textId="77777777" w:rsidR="002A0D07" w:rsidRDefault="00094D84">
      <w:pPr>
        <w:pStyle w:val="SourceCode"/>
      </w:pPr>
      <w:r>
        <w:t xml:space="preserve">        Err(error) =&gt; {</w:t>
      </w:r>
    </w:p>
    <w:p w14:paraId="411DA722" w14:textId="77777777" w:rsidR="002A0D07" w:rsidRDefault="00094D84">
      <w:pPr>
        <w:pStyle w:val="SourceCode"/>
      </w:pPr>
      <w:r>
        <w:t xml:space="preserve">            eprintln!("Error: could not read {}", CA_FILE);</w:t>
      </w:r>
    </w:p>
    <w:p w14:paraId="29A1AD14" w14:textId="77777777" w:rsidR="002A0D07" w:rsidRDefault="00094D84">
      <w:pPr>
        <w:pStyle w:val="SourceCode"/>
      </w:pPr>
      <w:r>
        <w:t xml:space="preserve">            eprintln!("Reason: {}", error);</w:t>
      </w:r>
    </w:p>
    <w:p w14:paraId="3A79970E" w14:textId="77777777" w:rsidR="002A0D07" w:rsidRDefault="00094D84">
      <w:pPr>
        <w:pStyle w:val="SourceCode"/>
      </w:pPr>
      <w:r>
        <w:t xml:space="preserve">            process::exit(1);</w:t>
      </w:r>
    </w:p>
    <w:p w14:paraId="65A4D62A" w14:textId="77777777" w:rsidR="002A0D07" w:rsidRDefault="00094D84">
      <w:pPr>
        <w:pStyle w:val="SourceCode"/>
      </w:pPr>
      <w:r>
        <w:t xml:space="preserve">        }</w:t>
      </w:r>
    </w:p>
    <w:p w14:paraId="7FB9008A" w14:textId="77777777" w:rsidR="002A0D07" w:rsidRDefault="00094D84">
      <w:pPr>
        <w:pStyle w:val="SourceCode"/>
      </w:pPr>
      <w:r>
        <w:t xml:space="preserve">    };</w:t>
      </w:r>
    </w:p>
    <w:p w14:paraId="7756B4ED" w14:textId="77777777" w:rsidR="002A0D07" w:rsidRDefault="00094D84">
      <w:pPr>
        <w:pStyle w:val="SourceCode"/>
      </w:pPr>
      <w:r>
        <w:t xml:space="preserve">    let ca_certificate = match Certificate::from_pem(&amp;ca_bytes) {</w:t>
      </w:r>
    </w:p>
    <w:p w14:paraId="5467DF9B" w14:textId="77777777" w:rsidR="002A0D07" w:rsidRDefault="00094D84">
      <w:pPr>
        <w:pStyle w:val="SourceCode"/>
      </w:pPr>
      <w:r>
        <w:t xml:space="preserve">        Ok(certificate) =&gt; certificate,</w:t>
      </w:r>
    </w:p>
    <w:p w14:paraId="2FFA32B9" w14:textId="77777777" w:rsidR="002A0D07" w:rsidRDefault="00094D84">
      <w:pPr>
        <w:pStyle w:val="SourceCode"/>
      </w:pPr>
      <w:r>
        <w:t xml:space="preserve">        Err(error) =&gt; {</w:t>
      </w:r>
    </w:p>
    <w:p w14:paraId="2C78AEE3" w14:textId="77777777" w:rsidR="002A0D07" w:rsidRDefault="00094D84">
      <w:pPr>
        <w:pStyle w:val="SourceCode"/>
      </w:pPr>
      <w:r>
        <w:t xml:space="preserve">            eprintln!("Error: {} holds no certificate", CA_FILE);</w:t>
      </w:r>
    </w:p>
    <w:p w14:paraId="2CD9FF7A" w14:textId="77777777" w:rsidR="002A0D07" w:rsidRDefault="00094D84">
      <w:pPr>
        <w:pStyle w:val="SourceCode"/>
      </w:pPr>
      <w:r>
        <w:t xml:space="preserve">            eprintln!("Reason: {}", error);</w:t>
      </w:r>
    </w:p>
    <w:p w14:paraId="422AA9F6" w14:textId="77777777" w:rsidR="002A0D07" w:rsidRDefault="00094D84">
      <w:pPr>
        <w:pStyle w:val="SourceCode"/>
      </w:pPr>
      <w:r>
        <w:t xml:space="preserve">            process::exit(1);</w:t>
      </w:r>
    </w:p>
    <w:p w14:paraId="79C71682" w14:textId="77777777" w:rsidR="002A0D07" w:rsidRDefault="00094D84">
      <w:pPr>
        <w:pStyle w:val="SourceCode"/>
      </w:pPr>
      <w:r>
        <w:t xml:space="preserve">        }</w:t>
      </w:r>
    </w:p>
    <w:p w14:paraId="65B778C1" w14:textId="77777777" w:rsidR="002A0D07" w:rsidRDefault="00094D84">
      <w:pPr>
        <w:pStyle w:val="SourceCode"/>
      </w:pPr>
      <w:r>
        <w:t xml:space="preserve">    };</w:t>
      </w:r>
    </w:p>
    <w:p w14:paraId="4AA063F2" w14:textId="77777777" w:rsidR="002A0D07" w:rsidRDefault="00094D84">
      <w:pPr>
        <w:pStyle w:val="SourceCode"/>
      </w:pPr>
      <w:r>
        <w:t xml:space="preserve">    let tls_config = TlsConfig::builder()</w:t>
      </w:r>
    </w:p>
    <w:p w14:paraId="062720F8" w14:textId="77777777" w:rsidR="002A0D07" w:rsidRDefault="00094D84">
      <w:pPr>
        <w:pStyle w:val="SourceCode"/>
      </w:pPr>
      <w:r>
        <w:t xml:space="preserve">        .root_certs(RootCerts::new_with_certs(&amp;[ca_certificate]))</w:t>
      </w:r>
    </w:p>
    <w:p w14:paraId="26288CB5" w14:textId="77777777" w:rsidR="002A0D07" w:rsidRDefault="00094D84">
      <w:pPr>
        <w:pStyle w:val="SourceCode"/>
      </w:pPr>
      <w:r>
        <w:t xml:space="preserve">        .build();</w:t>
      </w:r>
    </w:p>
    <w:p w14:paraId="7CAAC195" w14:textId="77777777" w:rsidR="002A0D07" w:rsidRDefault="00094D84">
      <w:pPr>
        <w:pStyle w:val="SourceCode"/>
      </w:pPr>
      <w:r>
        <w:t xml:space="preserve">    // Remember, create the client once: the one certificate authority it</w:t>
      </w:r>
    </w:p>
    <w:p w14:paraId="3DD17C6C" w14:textId="77777777" w:rsidR="002A0D07" w:rsidRDefault="00094D84">
      <w:pPr>
        <w:pStyle w:val="SourceCode"/>
      </w:pPr>
      <w:r>
        <w:t xml:space="preserve">    // trusts, the timeout, and no redirects (Lesson 6.4a).</w:t>
      </w:r>
    </w:p>
    <w:p w14:paraId="289F087D" w14:textId="77777777" w:rsidR="002A0D07" w:rsidRDefault="00094D84">
      <w:pPr>
        <w:pStyle w:val="SourceCode"/>
      </w:pPr>
      <w:r>
        <w:t xml:space="preserve">    let agent: Agent = Agent::config_builder()</w:t>
      </w:r>
    </w:p>
    <w:p w14:paraId="7815614C" w14:textId="77777777" w:rsidR="002A0D07" w:rsidRDefault="00094D84">
      <w:pPr>
        <w:pStyle w:val="SourceCode"/>
      </w:pPr>
      <w:r>
        <w:t xml:space="preserve">        .tls_config(tls_config)</w:t>
      </w:r>
    </w:p>
    <w:p w14:paraId="6742A229" w14:textId="77777777" w:rsidR="002A0D07" w:rsidRDefault="00094D84">
      <w:pPr>
        <w:pStyle w:val="SourceCode"/>
      </w:pPr>
      <w:r>
        <w:t xml:space="preserve">        .timeout_global(Some(Duration::from_secs(TIMEOUT_SECONDS)))</w:t>
      </w:r>
    </w:p>
    <w:p w14:paraId="0253DAFC" w14:textId="77777777" w:rsidR="002A0D07" w:rsidRDefault="00094D84">
      <w:pPr>
        <w:pStyle w:val="SourceCode"/>
      </w:pPr>
      <w:r>
        <w:t xml:space="preserve">        .http_status_as_error(false)</w:t>
      </w:r>
    </w:p>
    <w:p w14:paraId="6604B216" w14:textId="77777777" w:rsidR="002A0D07" w:rsidRDefault="00094D84">
      <w:pPr>
        <w:pStyle w:val="SourceCode"/>
      </w:pPr>
      <w:r>
        <w:t xml:space="preserve">        .max_redirects(0)</w:t>
      </w:r>
    </w:p>
    <w:p w14:paraId="5D30ED34" w14:textId="77777777" w:rsidR="002A0D07" w:rsidRDefault="00094D84">
      <w:pPr>
        <w:pStyle w:val="SourceCode"/>
      </w:pPr>
      <w:r>
        <w:t xml:space="preserve">        .build()</w:t>
      </w:r>
    </w:p>
    <w:p w14:paraId="3908D45C" w14:textId="77777777" w:rsidR="002A0D07" w:rsidRDefault="00094D84">
      <w:pPr>
        <w:pStyle w:val="SourceCode"/>
      </w:pPr>
      <w:r>
        <w:t xml:space="preserve">        .into();</w:t>
      </w:r>
    </w:p>
    <w:p w14:paraId="22C7998D" w14:textId="77777777" w:rsidR="002A0D07" w:rsidRDefault="002A0D07">
      <w:pPr>
        <w:pStyle w:val="SourceCode"/>
      </w:pPr>
    </w:p>
    <w:p w14:paraId="5E5A7EAD" w14:textId="77777777" w:rsidR="002A0D07" w:rsidRDefault="00094D84">
      <w:pPr>
        <w:pStyle w:val="SourceCode"/>
      </w:pPr>
      <w:r>
        <w:t xml:space="preserve">    let mut suite_results = TestResults { passed: 0, failed: 0 };</w:t>
      </w:r>
    </w:p>
    <w:p w14:paraId="50BAA57D" w14:textId="77777777" w:rsidR="002A0D07" w:rsidRDefault="00094D84">
      <w:pPr>
        <w:pStyle w:val="SourceCode"/>
      </w:pPr>
      <w:r>
        <w:t xml:space="preserve">    run_tests(&amp;agent, &amp;key, &amp;read_key, &amp;mut suite_results);</w:t>
      </w:r>
    </w:p>
    <w:p w14:paraId="236B82CE" w14:textId="77777777" w:rsidR="002A0D07" w:rsidRDefault="00094D84">
      <w:pPr>
        <w:pStyle w:val="SourceCode"/>
      </w:pPr>
      <w:r>
        <w:t xml:space="preserve">    println!(</w:t>
      </w:r>
    </w:p>
    <w:p w14:paraId="6E85DCDE" w14:textId="77777777" w:rsidR="002A0D07" w:rsidRDefault="00094D84">
      <w:pPr>
        <w:pStyle w:val="SourceCode"/>
      </w:pPr>
      <w:r>
        <w:t xml:space="preserve">        "{} passed, {} failed",</w:t>
      </w:r>
    </w:p>
    <w:p w14:paraId="20772E28" w14:textId="77777777" w:rsidR="002A0D07" w:rsidRDefault="00094D84">
      <w:pPr>
        <w:pStyle w:val="SourceCode"/>
      </w:pPr>
      <w:r>
        <w:t xml:space="preserve">        suite_results.passed, suite_results.failed</w:t>
      </w:r>
    </w:p>
    <w:p w14:paraId="1732719A" w14:textId="77777777" w:rsidR="002A0D07" w:rsidRDefault="00094D84">
      <w:pPr>
        <w:pStyle w:val="SourceCode"/>
      </w:pPr>
      <w:r>
        <w:t xml:space="preserve">    );</w:t>
      </w:r>
    </w:p>
    <w:p w14:paraId="053CD5D9" w14:textId="77777777" w:rsidR="002A0D07" w:rsidRDefault="00094D84">
      <w:pPr>
        <w:pStyle w:val="SourceCode"/>
      </w:pPr>
      <w:r>
        <w:t xml:space="preserve">    // The exit code is the suite's verdict: 0 only when every check</w:t>
      </w:r>
    </w:p>
    <w:p w14:paraId="09E4A274" w14:textId="77777777" w:rsidR="002A0D07" w:rsidRDefault="00094D84">
      <w:pPr>
        <w:pStyle w:val="SourceCode"/>
      </w:pPr>
      <w:r>
        <w:t xml:space="preserve">    // passed, so a script or a build server can act on it.</w:t>
      </w:r>
    </w:p>
    <w:p w14:paraId="2338ED98" w14:textId="77777777" w:rsidR="002A0D07" w:rsidRDefault="00094D84">
      <w:pPr>
        <w:pStyle w:val="SourceCode"/>
      </w:pPr>
      <w:r>
        <w:t xml:space="preserve">    if suite_results.failed &gt; 0 {</w:t>
      </w:r>
    </w:p>
    <w:p w14:paraId="59FFB590" w14:textId="77777777" w:rsidR="002A0D07" w:rsidRDefault="00094D84">
      <w:pPr>
        <w:pStyle w:val="SourceCode"/>
        <w:keepNext/>
      </w:pPr>
      <w:r>
        <w:t xml:space="preserve">        process::exit(1);</w:t>
      </w:r>
    </w:p>
    <w:p w14:paraId="41E52AE1" w14:textId="77777777" w:rsidR="002A0D07" w:rsidRDefault="00094D84">
      <w:pPr>
        <w:pStyle w:val="SourceCode"/>
        <w:keepNext/>
      </w:pPr>
      <w:r>
        <w:t xml:space="preserve">    }</w:t>
      </w:r>
    </w:p>
    <w:p w14:paraId="0FAAE437" w14:textId="77777777" w:rsidR="002A0D07" w:rsidRDefault="00094D84">
      <w:pPr>
        <w:pStyle w:val="SourceCode"/>
      </w:pPr>
      <w:r>
        <w:t>}</w:t>
      </w:r>
    </w:p>
    <w:p w14:paraId="2A01C9BB" w14:textId="77777777" w:rsidR="002A0D07" w:rsidRDefault="002A0D07">
      <w:pPr>
        <w:keepNext/>
      </w:pPr>
    </w:p>
    <w:p w14:paraId="21A4C3CE" w14:textId="77777777" w:rsidR="002A0D07" w:rsidRDefault="00094D84">
      <w:pPr>
        <w:pStyle w:val="Heading3"/>
      </w:pPr>
      <w:r>
        <w:t>Windows PowerShell Server Build and Run</w:t>
      </w:r>
    </w:p>
    <w:p w14:paraId="48F88A81" w14:textId="77777777" w:rsidR="002A0D07" w:rsidRDefault="00094D84">
      <w:pPr>
        <w:keepNext/>
      </w:pPr>
      <w:r>
        <w:t>In Terminal 1: start the server again, with the same block as in the Basic Implementation.</w:t>
      </w:r>
    </w:p>
    <w:p w14:paraId="01E65A72" w14:textId="77777777" w:rsidR="002A0D07" w:rsidRDefault="002A0D07">
      <w:pPr>
        <w:keepNext/>
      </w:pPr>
    </w:p>
    <w:p w14:paraId="7D288A3F" w14:textId="77777777" w:rsidR="002A0D07" w:rsidRDefault="00094D84">
      <w:pPr>
        <w:pStyle w:val="CommandBlock"/>
        <w:keepNext/>
      </w:pPr>
      <w:r>
        <w:t>cargo build --manifest-path .\rust\Cargo.toml</w:t>
      </w:r>
    </w:p>
    <w:p w14:paraId="174C93FE" w14:textId="77777777" w:rsidR="002A0D07" w:rsidRDefault="00094D84">
      <w:pPr>
        <w:pStyle w:val="CommandBlock"/>
      </w:pPr>
      <w:r>
        <w:t>.\rust\target\debug\server.exe</w:t>
      </w:r>
    </w:p>
    <w:p w14:paraId="6FD6407A" w14:textId="77777777" w:rsidR="002A0D07" w:rsidRDefault="002A0D07">
      <w:pPr>
        <w:keepNext/>
      </w:pPr>
    </w:p>
    <w:p w14:paraId="097473EC" w14:textId="77777777" w:rsidR="002A0D07" w:rsidRDefault="00094D84">
      <w:pPr>
        <w:pStyle w:val="Heading3"/>
      </w:pPr>
      <w:r>
        <w:t>Windows PowerShell API Tests Build and Run</w:t>
      </w:r>
    </w:p>
    <w:p w14:paraId="538FD1EA" w14:textId="77777777" w:rsidR="002A0D07" w:rsidRDefault="00094D84">
      <w:pPr>
        <w:keepNext/>
      </w:pPr>
      <w:r>
        <w:t>In Terminal 2: a fresh write key and a fresh read key, the suite, its exit code, which is 0 only when every check passed, and each revoke's exit code. The read key goes into SPA_API_READ_KEY, and finally revokes both keys.</w:t>
      </w:r>
    </w:p>
    <w:p w14:paraId="4F74EC27" w14:textId="77777777" w:rsidR="002A0D07" w:rsidRDefault="002A0D07">
      <w:pPr>
        <w:keepNext/>
      </w:pPr>
    </w:p>
    <w:p w14:paraId="53946E75" w14:textId="77777777" w:rsidR="002A0D07" w:rsidRDefault="00094D84">
      <w:pPr>
        <w:pStyle w:val="CommandBlock"/>
        <w:keepNext/>
      </w:pPr>
      <w:r>
        <w:t>cargo build --manifest-path .\rust\Cargo.toml</w:t>
      </w:r>
    </w:p>
    <w:p w14:paraId="005E53A0" w14:textId="77777777" w:rsidR="002A0D07" w:rsidRDefault="00094D84">
      <w:pPr>
        <w:pStyle w:val="CommandBlock"/>
        <w:keepNext/>
      </w:pPr>
      <w:r>
        <w:t>$issued = .\rust\target\debug\keys.exe issue write</w:t>
      </w:r>
    </w:p>
    <w:p w14:paraId="3DBAE1CA" w14:textId="77777777" w:rsidR="002A0D07" w:rsidRDefault="00094D84">
      <w:pPr>
        <w:pStyle w:val="CommandBlock"/>
      </w:pPr>
      <w:r>
        <w:t>$env:SPA_API_KEY = $issued[2]</w:t>
      </w:r>
    </w:p>
    <w:p w14:paraId="4574D2DB" w14:textId="77777777" w:rsidR="002A0D07" w:rsidRDefault="00094D84">
      <w:pPr>
        <w:pStyle w:val="CommandBlock"/>
      </w:pPr>
      <w:r>
        <w:t>$readIssued = .\rust\target\debug\keys.exe issue read</w:t>
      </w:r>
    </w:p>
    <w:p w14:paraId="2DCA06EF" w14:textId="77777777" w:rsidR="002A0D07" w:rsidRDefault="00094D84">
      <w:pPr>
        <w:pStyle w:val="CommandBlock"/>
      </w:pPr>
      <w:r>
        <w:t>$env:SPA_API_READ_KEY = $readIssued[2]</w:t>
      </w:r>
    </w:p>
    <w:p w14:paraId="3A78BD77" w14:textId="77777777" w:rsidR="002A0D07" w:rsidRDefault="00094D84">
      <w:pPr>
        <w:pStyle w:val="CommandBlock"/>
      </w:pPr>
      <w:r>
        <w:t>try {</w:t>
      </w:r>
    </w:p>
    <w:p w14:paraId="45095260" w14:textId="77777777" w:rsidR="002A0D07" w:rsidRDefault="00094D84">
      <w:pPr>
        <w:pStyle w:val="CommandBlock"/>
      </w:pPr>
      <w:r>
        <w:t xml:space="preserve">    .\rust\target\debug\api_tests.exe</w:t>
      </w:r>
    </w:p>
    <w:p w14:paraId="11AA060B" w14:textId="77777777" w:rsidR="002A0D07" w:rsidRDefault="00094D84">
      <w:pPr>
        <w:pStyle w:val="CommandBlock"/>
      </w:pPr>
      <w:r>
        <w:t xml:space="preserve">    $LASTEXITCODE</w:t>
      </w:r>
    </w:p>
    <w:p w14:paraId="42B68D51" w14:textId="77777777" w:rsidR="002A0D07" w:rsidRDefault="00094D84">
      <w:pPr>
        <w:pStyle w:val="CommandBlock"/>
      </w:pPr>
      <w:r>
        <w:t>} finally {</w:t>
      </w:r>
    </w:p>
    <w:p w14:paraId="7058348A" w14:textId="77777777" w:rsidR="002A0D07" w:rsidRDefault="00094D84">
      <w:pPr>
        <w:pStyle w:val="CommandBlock"/>
      </w:pPr>
      <w:r>
        <w:t xml:space="preserve">    $keyId = $issued[1] -replace "Key id: ", ""</w:t>
      </w:r>
    </w:p>
    <w:p w14:paraId="02E4835B" w14:textId="77777777" w:rsidR="002A0D07" w:rsidRDefault="00094D84">
      <w:pPr>
        <w:pStyle w:val="CommandBlock"/>
      </w:pPr>
      <w:r>
        <w:t xml:space="preserve">    $revoked = .\rust\target\debug\keys.exe revoke $keyId</w:t>
      </w:r>
    </w:p>
    <w:p w14:paraId="138FD8DB" w14:textId="77777777" w:rsidR="002A0D07" w:rsidRDefault="00094D84">
      <w:pPr>
        <w:pStyle w:val="CommandBlock"/>
      </w:pPr>
      <w:r>
        <w:t xml:space="preserve">    $LASTEXITCODE</w:t>
      </w:r>
    </w:p>
    <w:p w14:paraId="107F1624" w14:textId="77777777" w:rsidR="002A0D07" w:rsidRDefault="00094D84">
      <w:pPr>
        <w:pStyle w:val="CommandBlock"/>
      </w:pPr>
      <w:r>
        <w:t xml:space="preserve">    $readKeyId = $readIssued[1] -replace "Key id: ", ""</w:t>
      </w:r>
    </w:p>
    <w:p w14:paraId="76811F9E" w14:textId="77777777" w:rsidR="002A0D07" w:rsidRDefault="00094D84">
      <w:pPr>
        <w:pStyle w:val="CommandBlock"/>
      </w:pPr>
      <w:r>
        <w:t xml:space="preserve">    $revoked = .\rust\target\debug\keys.exe revoke $readKeyId</w:t>
      </w:r>
    </w:p>
    <w:p w14:paraId="52A6E79C" w14:textId="77777777" w:rsidR="002A0D07" w:rsidRDefault="00094D84">
      <w:pPr>
        <w:pStyle w:val="CommandBlock"/>
        <w:keepNext/>
      </w:pPr>
      <w:r>
        <w:t xml:space="preserve">    $LASTEXITCODE</w:t>
      </w:r>
    </w:p>
    <w:p w14:paraId="68102536" w14:textId="77777777" w:rsidR="002A0D07" w:rsidRDefault="00094D84">
      <w:pPr>
        <w:pStyle w:val="CommandBlock"/>
        <w:keepNext/>
      </w:pPr>
      <w:r>
        <w:t xml:space="preserve">    Remove-Item Env:SPA_API_KEY, Env:SPA_API_READ_KEY</w:t>
      </w:r>
    </w:p>
    <w:p w14:paraId="4E7064C7" w14:textId="77777777" w:rsidR="002A0D07" w:rsidRDefault="00094D84">
      <w:pPr>
        <w:pStyle w:val="CommandBlock"/>
      </w:pPr>
      <w:r>
        <w:t>}</w:t>
      </w:r>
    </w:p>
    <w:p w14:paraId="48D7102B" w14:textId="77777777" w:rsidR="002A0D07" w:rsidRDefault="002A0D07">
      <w:pPr>
        <w:keepNext/>
      </w:pPr>
    </w:p>
    <w:p w14:paraId="7D940E58" w14:textId="77777777" w:rsidR="002A0D07" w:rsidRDefault="00094D84">
      <w:pPr>
        <w:pStyle w:val="Heading3"/>
      </w:pPr>
      <w:r>
        <w:t>Windows PowerShell newman Run</w:t>
      </w:r>
    </w:p>
    <w:p w14:paraId="33F7462C" w14:textId="77777777" w:rsidR="002A0D07" w:rsidRDefault="00094D84">
      <w:pPr>
        <w:keepNext/>
      </w:pPr>
      <w:r>
        <w:t>Still in Terminal 2: Lesson 6.19's collection, run by newman against Rust's server, exactly as in Lesson 6.19. Remember, --env-var hands the write key to the environment's apiKey and the read key to readApiKey, --ssl-extra-ca-certs trusts the course CA, and the four lines after $LASTEXITCODE take each key's secret, from character 13 on, and count the log lines that contain it: none may (Lessons 6.16 and 6.19). Then press Ctrl+C in Terminal 1.</w:t>
      </w:r>
    </w:p>
    <w:p w14:paraId="304BD7BC" w14:textId="77777777" w:rsidR="002A0D07" w:rsidRDefault="002A0D07">
      <w:pPr>
        <w:keepNext/>
      </w:pPr>
    </w:p>
    <w:p w14:paraId="68A0014A" w14:textId="77777777" w:rsidR="002A0D07" w:rsidRDefault="00094D84">
      <w:pPr>
        <w:pStyle w:val="CommandBlock"/>
        <w:keepNext/>
      </w:pPr>
      <w:r>
        <w:t>$issued = .\rust\target\debug\keys.exe issue write</w:t>
      </w:r>
    </w:p>
    <w:p w14:paraId="5D5E6459" w14:textId="77777777" w:rsidR="002A0D07" w:rsidRDefault="00094D84">
      <w:pPr>
        <w:pStyle w:val="CommandBlock"/>
        <w:keepNext/>
      </w:pPr>
      <w:r>
        <w:t>$env:SPA_API_KEY = $issued[2]</w:t>
      </w:r>
    </w:p>
    <w:p w14:paraId="093C9CD3" w14:textId="77777777" w:rsidR="002A0D07" w:rsidRDefault="00094D84">
      <w:pPr>
        <w:pStyle w:val="CommandBlock"/>
      </w:pPr>
      <w:r>
        <w:t>$readIssued = .\rust\target\debug\keys.exe issue read</w:t>
      </w:r>
    </w:p>
    <w:p w14:paraId="7559131B" w14:textId="77777777" w:rsidR="002A0D07" w:rsidRDefault="00094D84">
      <w:pPr>
        <w:pStyle w:val="CommandBlock"/>
      </w:pPr>
      <w:r>
        <w:t>$env:SPA_API_READ_KEY = $readIssued[2]</w:t>
      </w:r>
    </w:p>
    <w:p w14:paraId="753EE572" w14:textId="77777777" w:rsidR="002A0D07" w:rsidRDefault="00094D84">
      <w:pPr>
        <w:pStyle w:val="CommandBlock"/>
      </w:pPr>
      <w:r>
        <w:t>try {</w:t>
      </w:r>
    </w:p>
    <w:p w14:paraId="08F54353" w14:textId="77777777" w:rsidR="002A0D07" w:rsidRDefault="00094D84">
      <w:pPr>
        <w:pStyle w:val="CommandBlock"/>
      </w:pPr>
      <w:r>
        <w:t xml:space="preserve">    node --no-deprecation .\postman\node_modules\newman\bin\newman.js run `</w:t>
      </w:r>
    </w:p>
    <w:p w14:paraId="442472D6" w14:textId="77777777" w:rsidR="002A0D07" w:rsidRDefault="00094D84">
      <w:pPr>
        <w:pStyle w:val="CommandBlock"/>
      </w:pPr>
      <w:r>
        <w:t xml:space="preserve">        .\postman\spa-contacts.postman_collection.json `</w:t>
      </w:r>
    </w:p>
    <w:p w14:paraId="4556519C" w14:textId="77777777" w:rsidR="002A0D07" w:rsidRDefault="00094D84">
      <w:pPr>
        <w:pStyle w:val="CommandBlock"/>
      </w:pPr>
      <w:r>
        <w:t xml:space="preserve">        --environment .\postman\spa-local.postman_environment.json `</w:t>
      </w:r>
    </w:p>
    <w:p w14:paraId="1B85ADA8" w14:textId="77777777" w:rsidR="002A0D07" w:rsidRDefault="00094D84">
      <w:pPr>
        <w:pStyle w:val="CommandBlock"/>
      </w:pPr>
      <w:r>
        <w:t xml:space="preserve">        --env-var "apiKey=$env:SPA_API_KEY" `</w:t>
      </w:r>
    </w:p>
    <w:p w14:paraId="7263D3A7" w14:textId="77777777" w:rsidR="002A0D07" w:rsidRDefault="00094D84">
      <w:pPr>
        <w:pStyle w:val="CommandBlock"/>
      </w:pPr>
      <w:r>
        <w:t xml:space="preserve">        --env-var "readApiKey=$env:SPA_API_READ_KEY" `</w:t>
      </w:r>
    </w:p>
    <w:p w14:paraId="7ABBB4C3" w14:textId="77777777" w:rsidR="002A0D07" w:rsidRDefault="00094D84">
      <w:pPr>
        <w:pStyle w:val="CommandBlock"/>
      </w:pPr>
      <w:r>
        <w:t xml:space="preserve">        --ssl-extra-ca-certs .\certs\spa-ca.pem `</w:t>
      </w:r>
    </w:p>
    <w:p w14:paraId="0E1289DD" w14:textId="77777777" w:rsidR="002A0D07" w:rsidRDefault="00094D84">
      <w:pPr>
        <w:pStyle w:val="CommandBlock"/>
      </w:pPr>
      <w:r>
        <w:t xml:space="preserve">        --color off --disable-unicode --reporter-cli-no-summary</w:t>
      </w:r>
    </w:p>
    <w:p w14:paraId="783FA1D9" w14:textId="77777777" w:rsidR="002A0D07" w:rsidRDefault="00094D84">
      <w:pPr>
        <w:pStyle w:val="CommandBlock"/>
      </w:pPr>
      <w:r>
        <w:t xml:space="preserve">    $LASTEXITCODE</w:t>
      </w:r>
    </w:p>
    <w:p w14:paraId="3C30F55F" w14:textId="77777777" w:rsidR="002A0D07" w:rsidRDefault="00094D84">
      <w:pPr>
        <w:pStyle w:val="CommandBlock"/>
      </w:pPr>
      <w:r>
        <w:t xml:space="preserve">    $secret = $env:SPA_API_KEY.Substring(13)</w:t>
      </w:r>
    </w:p>
    <w:p w14:paraId="3D421AF3" w14:textId="77777777" w:rsidR="002A0D07" w:rsidRDefault="00094D84">
      <w:pPr>
        <w:pStyle w:val="CommandBlock"/>
      </w:pPr>
      <w:r>
        <w:t xml:space="preserve">    (Select-String -Path *.log -SimpleMatch $secret).Count</w:t>
      </w:r>
    </w:p>
    <w:p w14:paraId="2C10A329" w14:textId="77777777" w:rsidR="002A0D07" w:rsidRDefault="00094D84">
      <w:pPr>
        <w:pStyle w:val="CommandBlock"/>
      </w:pPr>
      <w:r>
        <w:t xml:space="preserve">    $readSecret = $env:SPA_API_READ_KEY.Substring(13)</w:t>
      </w:r>
    </w:p>
    <w:p w14:paraId="15502F4B" w14:textId="77777777" w:rsidR="002A0D07" w:rsidRDefault="00094D84">
      <w:pPr>
        <w:pStyle w:val="CommandBlock"/>
      </w:pPr>
      <w:r>
        <w:t xml:space="preserve">    (Select-String -Path *.log -SimpleMatch $readSecret).Count</w:t>
      </w:r>
    </w:p>
    <w:p w14:paraId="40330A17" w14:textId="77777777" w:rsidR="002A0D07" w:rsidRDefault="00094D84">
      <w:pPr>
        <w:pStyle w:val="CommandBlock"/>
      </w:pPr>
      <w:r>
        <w:t>} finally {</w:t>
      </w:r>
    </w:p>
    <w:p w14:paraId="0116F6E4" w14:textId="77777777" w:rsidR="002A0D07" w:rsidRDefault="00094D84">
      <w:pPr>
        <w:pStyle w:val="CommandBlock"/>
      </w:pPr>
      <w:r>
        <w:t xml:space="preserve">    $keyId = $issued[1] -replace "Key id: ", ""</w:t>
      </w:r>
    </w:p>
    <w:p w14:paraId="690A36D5" w14:textId="77777777" w:rsidR="002A0D07" w:rsidRDefault="00094D84">
      <w:pPr>
        <w:pStyle w:val="CommandBlock"/>
      </w:pPr>
      <w:r>
        <w:t xml:space="preserve">    $revoked = .\rust\target\debug\keys.exe revoke $keyId</w:t>
      </w:r>
    </w:p>
    <w:p w14:paraId="47E67773" w14:textId="77777777" w:rsidR="002A0D07" w:rsidRDefault="00094D84">
      <w:pPr>
        <w:pStyle w:val="CommandBlock"/>
      </w:pPr>
      <w:r>
        <w:t xml:space="preserve">    $LASTEXITCODE</w:t>
      </w:r>
    </w:p>
    <w:p w14:paraId="6F81558F" w14:textId="77777777" w:rsidR="002A0D07" w:rsidRDefault="00094D84">
      <w:pPr>
        <w:pStyle w:val="CommandBlock"/>
      </w:pPr>
      <w:r>
        <w:t xml:space="preserve">    $readKeyId = $readIssued[1] -replace "Key id: ", ""</w:t>
      </w:r>
    </w:p>
    <w:p w14:paraId="4FBC4689" w14:textId="77777777" w:rsidR="002A0D07" w:rsidRDefault="00094D84">
      <w:pPr>
        <w:pStyle w:val="CommandBlock"/>
      </w:pPr>
      <w:r>
        <w:t xml:space="preserve">    $revoked = .\rust\target\debug\keys.exe revoke $readKeyId</w:t>
      </w:r>
    </w:p>
    <w:p w14:paraId="04EACBB7" w14:textId="77777777" w:rsidR="002A0D07" w:rsidRDefault="00094D84">
      <w:pPr>
        <w:pStyle w:val="CommandBlock"/>
        <w:keepNext/>
      </w:pPr>
      <w:r>
        <w:t xml:space="preserve">    $LASTEXITCODE</w:t>
      </w:r>
    </w:p>
    <w:p w14:paraId="3E95EC12" w14:textId="77777777" w:rsidR="002A0D07" w:rsidRDefault="00094D84">
      <w:pPr>
        <w:pStyle w:val="CommandBlock"/>
        <w:keepNext/>
      </w:pPr>
      <w:r>
        <w:t xml:space="preserve">    Remove-Item Env:SPA_API_KEY, Env:SPA_API_READ_KEY</w:t>
      </w:r>
    </w:p>
    <w:p w14:paraId="188E380C" w14:textId="77777777" w:rsidR="002A0D07" w:rsidRDefault="00094D84">
      <w:pPr>
        <w:pStyle w:val="CommandBlock"/>
      </w:pPr>
      <w:r>
        <w:t>}</w:t>
      </w:r>
    </w:p>
    <w:p w14:paraId="2308DF1B" w14:textId="77777777" w:rsidR="002A0D07" w:rsidRDefault="002A0D07">
      <w:pPr>
        <w:keepNext/>
      </w:pPr>
    </w:p>
    <w:p w14:paraId="2663D1DF" w14:textId="77777777" w:rsidR="002A0D07" w:rsidRDefault="00094D84">
      <w:pPr>
        <w:pStyle w:val="Heading3"/>
      </w:pPr>
      <w:r>
        <w:t>Linux or macOS Build and Run</w:t>
      </w:r>
    </w:p>
    <w:p w14:paraId="5E77214A" w14:textId="77777777" w:rsidR="002A0D07" w:rsidRDefault="00094D84">
      <w:pPr>
        <w:keepNext/>
      </w:pPr>
      <w:r>
        <w:t>In Terminal 1, then in Terminal 2. Remember, grep -c -F counts the lines that contain a text, as Select-String -SimpleMatch does (Lesson 6.19):</w:t>
      </w:r>
    </w:p>
    <w:p w14:paraId="1B450673" w14:textId="77777777" w:rsidR="002A0D07" w:rsidRDefault="002A0D07">
      <w:pPr>
        <w:keepNext/>
      </w:pPr>
    </w:p>
    <w:p w14:paraId="42153934" w14:textId="77777777" w:rsidR="002A0D07" w:rsidRDefault="00094D84">
      <w:pPr>
        <w:pStyle w:val="CommandBlock"/>
        <w:keepNext/>
      </w:pPr>
      <w:r>
        <w:t>cargo build --manifest-path ./rust/Cargo.toml</w:t>
      </w:r>
    </w:p>
    <w:p w14:paraId="4340480C" w14:textId="77777777" w:rsidR="002A0D07" w:rsidRDefault="00094D84">
      <w:pPr>
        <w:pStyle w:val="CommandBlock"/>
      </w:pPr>
      <w:r>
        <w:t>./rust/target/debug/server</w:t>
      </w:r>
    </w:p>
    <w:p w14:paraId="1418CB21" w14:textId="77777777" w:rsidR="002A0D07" w:rsidRDefault="002A0D07">
      <w:pPr>
        <w:keepNext/>
      </w:pPr>
    </w:p>
    <w:p w14:paraId="16357181" w14:textId="77777777" w:rsidR="002A0D07" w:rsidRDefault="00094D84">
      <w:pPr>
        <w:pStyle w:val="CommandBlock"/>
        <w:keepNext/>
      </w:pPr>
      <w:r>
        <w:t>issued="$(./rust/target/debug/keys issue write)"</w:t>
      </w:r>
    </w:p>
    <w:p w14:paraId="1B502467" w14:textId="77777777" w:rsidR="002A0D07" w:rsidRDefault="00094D84">
      <w:pPr>
        <w:pStyle w:val="CommandBlock"/>
        <w:keepNext/>
      </w:pPr>
      <w:r>
        <w:t>export SPA_API_KEY="$(echo "$issued" | tail -n 1)"</w:t>
      </w:r>
    </w:p>
    <w:p w14:paraId="6C914248" w14:textId="77777777" w:rsidR="002A0D07" w:rsidRDefault="00094D84">
      <w:pPr>
        <w:pStyle w:val="CommandBlock"/>
      </w:pPr>
      <w:r>
        <w:t>read_issued="$(./rust/target/debug/keys issue read)"</w:t>
      </w:r>
    </w:p>
    <w:p w14:paraId="1BA8AD35" w14:textId="77777777" w:rsidR="002A0D07" w:rsidRDefault="00094D84">
      <w:pPr>
        <w:pStyle w:val="CommandBlock"/>
      </w:pPr>
      <w:r>
        <w:t>export SPA_API_READ_KEY="$(echo "$read_issued" | tail -n 1)"</w:t>
      </w:r>
    </w:p>
    <w:p w14:paraId="31099735" w14:textId="77777777" w:rsidR="002A0D07" w:rsidRDefault="00094D84">
      <w:pPr>
        <w:pStyle w:val="CommandBlock"/>
      </w:pPr>
      <w:r>
        <w:t>./rust/target/debug/api_tests</w:t>
      </w:r>
    </w:p>
    <w:p w14:paraId="57FA94A2" w14:textId="77777777" w:rsidR="002A0D07" w:rsidRDefault="00094D84">
      <w:pPr>
        <w:pStyle w:val="CommandBlock"/>
      </w:pPr>
      <w:r>
        <w:t>echo $?</w:t>
      </w:r>
    </w:p>
    <w:p w14:paraId="4324F686" w14:textId="77777777" w:rsidR="002A0D07" w:rsidRDefault="00094D84">
      <w:pPr>
        <w:pStyle w:val="CommandBlock"/>
      </w:pPr>
      <w:r>
        <w:t>node --no-deprecation ./postman/node_modules/newman/bin/newman.js run \</w:t>
      </w:r>
    </w:p>
    <w:p w14:paraId="7C124D31" w14:textId="77777777" w:rsidR="002A0D07" w:rsidRDefault="00094D84">
      <w:pPr>
        <w:pStyle w:val="CommandBlock"/>
      </w:pPr>
      <w:r>
        <w:t xml:space="preserve">    ./postman/spa-contacts.postman_collection.json \</w:t>
      </w:r>
    </w:p>
    <w:p w14:paraId="65283AD3" w14:textId="77777777" w:rsidR="002A0D07" w:rsidRDefault="00094D84">
      <w:pPr>
        <w:pStyle w:val="CommandBlock"/>
      </w:pPr>
      <w:r>
        <w:t xml:space="preserve">    --environment ./postman/spa-local.postman_environment.json \</w:t>
      </w:r>
    </w:p>
    <w:p w14:paraId="53658B64" w14:textId="77777777" w:rsidR="002A0D07" w:rsidRDefault="00094D84">
      <w:pPr>
        <w:pStyle w:val="CommandBlock"/>
      </w:pPr>
      <w:r>
        <w:t xml:space="preserve">    --env-var "apiKey=$SPA_API_KEY" \</w:t>
      </w:r>
    </w:p>
    <w:p w14:paraId="79A153E4" w14:textId="77777777" w:rsidR="002A0D07" w:rsidRDefault="00094D84">
      <w:pPr>
        <w:pStyle w:val="CommandBlock"/>
      </w:pPr>
      <w:r>
        <w:t xml:space="preserve">    --env-var "readApiKey=$SPA_API_READ_KEY" \</w:t>
      </w:r>
    </w:p>
    <w:p w14:paraId="3D1C467E" w14:textId="77777777" w:rsidR="002A0D07" w:rsidRDefault="00094D84">
      <w:pPr>
        <w:pStyle w:val="CommandBlock"/>
      </w:pPr>
      <w:r>
        <w:t xml:space="preserve">    --ssl-extra-ca-certs ./certs/spa-ca.pem \</w:t>
      </w:r>
    </w:p>
    <w:p w14:paraId="00C92293" w14:textId="77777777" w:rsidR="002A0D07" w:rsidRDefault="00094D84">
      <w:pPr>
        <w:pStyle w:val="CommandBlock"/>
      </w:pPr>
      <w:r>
        <w:t xml:space="preserve">    --color off --disable-unicode --reporter-cli-no-summary</w:t>
      </w:r>
    </w:p>
    <w:p w14:paraId="3F4009DD" w14:textId="77777777" w:rsidR="002A0D07" w:rsidRDefault="00094D84">
      <w:pPr>
        <w:pStyle w:val="CommandBlock"/>
      </w:pPr>
      <w:r>
        <w:t>echo $?</w:t>
      </w:r>
    </w:p>
    <w:p w14:paraId="16C7406D" w14:textId="77777777" w:rsidR="002A0D07" w:rsidRDefault="00094D84">
      <w:pPr>
        <w:pStyle w:val="CommandBlock"/>
      </w:pPr>
      <w:r>
        <w:t>cat *.log | grep -c -F "${SPA_API_KEY:13}"</w:t>
      </w:r>
    </w:p>
    <w:p w14:paraId="74FF4C11" w14:textId="77777777" w:rsidR="002A0D07" w:rsidRDefault="00094D84">
      <w:pPr>
        <w:pStyle w:val="CommandBlock"/>
      </w:pPr>
      <w:r>
        <w:t>cat *.log | grep -c -F "${SPA_API_READ_KEY:13}"</w:t>
      </w:r>
    </w:p>
    <w:p w14:paraId="01162A68" w14:textId="77777777" w:rsidR="002A0D07" w:rsidRDefault="00094D84">
      <w:pPr>
        <w:pStyle w:val="CommandBlock"/>
      </w:pPr>
      <w:r>
        <w:t>key_line="$(echo "$issued" | head -n 2 | tail -n 1)"</w:t>
      </w:r>
    </w:p>
    <w:p w14:paraId="4A657F91" w14:textId="77777777" w:rsidR="002A0D07" w:rsidRDefault="00094D84">
      <w:pPr>
        <w:pStyle w:val="CommandBlock"/>
      </w:pPr>
      <w:r>
        <w:t>./rust/target/debug/keys revoke "${key_line:8}" &gt; /dev/null</w:t>
      </w:r>
    </w:p>
    <w:p w14:paraId="32DBC8D3" w14:textId="77777777" w:rsidR="002A0D07" w:rsidRDefault="00094D84">
      <w:pPr>
        <w:pStyle w:val="CommandBlock"/>
      </w:pPr>
      <w:r>
        <w:t>echo $?</w:t>
      </w:r>
    </w:p>
    <w:p w14:paraId="34B42237" w14:textId="77777777" w:rsidR="002A0D07" w:rsidRDefault="00094D84">
      <w:pPr>
        <w:pStyle w:val="CommandBlock"/>
      </w:pPr>
      <w:r>
        <w:t>read_line="$(echo "$read_issued" | head -n 2 | tail -n 1)"</w:t>
      </w:r>
    </w:p>
    <w:p w14:paraId="7D917078" w14:textId="77777777" w:rsidR="002A0D07" w:rsidRDefault="00094D84">
      <w:pPr>
        <w:pStyle w:val="CommandBlock"/>
        <w:keepNext/>
      </w:pPr>
      <w:r>
        <w:t>./rust/target/debug/keys revoke "${read_line:8}" &gt; /dev/null</w:t>
      </w:r>
    </w:p>
    <w:p w14:paraId="4F94994A" w14:textId="77777777" w:rsidR="002A0D07" w:rsidRDefault="00094D84">
      <w:pPr>
        <w:pStyle w:val="CommandBlock"/>
        <w:keepNext/>
      </w:pPr>
      <w:r>
        <w:t>echo $?</w:t>
      </w:r>
    </w:p>
    <w:p w14:paraId="12C982BA" w14:textId="77777777" w:rsidR="002A0D07" w:rsidRDefault="00094D84">
      <w:pPr>
        <w:pStyle w:val="CommandBlock"/>
      </w:pPr>
      <w:r>
        <w:t>unset SPA_API_KEY SPA_API_READ_KEY</w:t>
      </w:r>
    </w:p>
    <w:p w14:paraId="57A8E10D" w14:textId="77777777" w:rsidR="002A0D07" w:rsidRDefault="002A0D07">
      <w:pPr>
        <w:keepNext/>
      </w:pPr>
    </w:p>
    <w:p w14:paraId="04CE9481" w14:textId="77777777" w:rsidR="002A0D07" w:rsidRDefault="00094D84">
      <w:pPr>
        <w:pStyle w:val="Heading3"/>
      </w:pPr>
      <w:r>
        <w:t>Check Your Results</w:t>
      </w:r>
    </w:p>
    <w:p w14:paraId="0423D81B" w14:textId="77777777" w:rsidR="002A0D07" w:rsidRDefault="00094D84">
      <w:r>
        <w:t>Terminal 2 must show the suite and newman lines of the Required Clean-Run Output: 19 passed, 0 failed, every newman test with Pass, and every exit code and count 0. Terminal 1 must show the second server lines. Your ids, and newman's sizes and times in brackets, can differ.</w:t>
      </w:r>
    </w:p>
    <w:p w14:paraId="6E2642F8" w14:textId="77777777" w:rsidR="002A0D07" w:rsidRDefault="002A0D07">
      <w:pPr>
        <w:keepNext/>
      </w:pPr>
    </w:p>
    <w:p w14:paraId="4CE42904" w14:textId="77777777" w:rsidR="002A0D07" w:rsidRDefault="002A0D07">
      <w:pPr>
        <w:keepNext/>
      </w:pPr>
    </w:p>
    <w:p w14:paraId="68066148" w14:textId="77777777" w:rsidR="002A0D07" w:rsidRDefault="00094D84">
      <w:pPr>
        <w:pStyle w:val="Heading2"/>
      </w:pPr>
      <w:r>
        <w:t>What to Notice</w:t>
      </w:r>
    </w:p>
    <w:p w14:paraId="57CEF766" w14:textId="77777777" w:rsidR="002A0D07" w:rsidRDefault="00094D84">
      <w:pPr>
        <w:pStyle w:val="ListBullet"/>
      </w:pPr>
      <w:r>
        <w:t>check takes the TestResults as &amp;mut, so every check adds to the same two counts, and run_tests passes that same borrow on to each helper.</w:t>
      </w:r>
    </w:p>
    <w:p w14:paraId="39F5E1A4" w14:textId="77777777" w:rsidR="002A0D07" w:rsidRDefault="00094D84">
      <w:pPr>
        <w:pStyle w:val="ListBullet"/>
      </w:pPr>
      <w:r>
        <w:t>check_status writes both numbers as text with to_string, so one check function serves numbers and text alike.</w:t>
      </w:r>
    </w:p>
    <w:p w14:paraId="28DE2566" w14:textId="77777777" w:rsidR="002A0D07" w:rsidRDefault="00094D84">
      <w:pPr>
        <w:pStyle w:val="ListBullet"/>
      </w:pPr>
      <w:r>
        <w:t>text_field chains get and as_str: a body that is not JSON, a missing field, or a value that is not text all give "", so the check fails and the suite goes on instead of stopping.</w:t>
      </w:r>
    </w:p>
    <w:p w14:paraId="6D4D8535" w14:textId="77777777" w:rsidR="002A0D07" w:rsidRDefault="00094D84">
      <w:pPr>
        <w:pStyle w:val="ListBullet"/>
      </w:pPr>
      <w:r>
        <w:t>run_tests reads each body file once into a String and lends it with &amp;: the phone patch is sent three times without being read again.</w:t>
      </w:r>
    </w:p>
    <w:p w14:paraId="51FC2336" w14:textId="77777777" w:rsidR="002A0D07" w:rsidRDefault="00094D84">
      <w:pPr>
        <w:pStyle w:val="ListBullet"/>
      </w:pPr>
      <w:r>
        <w:t>In answer_route, PATCH needs no clone of the body: the POST branch, which also takes it, always returns first, so only one branch uses it.</w:t>
      </w:r>
    </w:p>
    <w:p w14:paraId="50DFAA41" w14:textId="77777777" w:rsidR="002A0D07" w:rsidRDefault="00094D84">
      <w:pPr>
        <w:pStyle w:val="ListBullet"/>
      </w:pPr>
      <w:r>
        <w:t>contact_path comes from response_header(&amp;response, "Location"): the later requests go to the path the server named, never to an id the suite guessed.</w:t>
      </w:r>
    </w:p>
    <w:p w14:paraId="2F935F13" w14:textId="77777777" w:rsidR="002A0D07" w:rsidRDefault="002A0D07">
      <w:pPr>
        <w:keepNext/>
      </w:pPr>
    </w:p>
    <w:p w14:paraId="43B31F1D" w14:textId="77777777" w:rsidR="002A0D07" w:rsidRDefault="00094D84">
      <w:pPr>
        <w:pStyle w:val="Heading3"/>
      </w:pPr>
      <w:r>
        <w:t>Basic and Production-Minded Comparison</w:t>
      </w:r>
    </w:p>
    <w:p w14:paraId="49BD72C0" w14:textId="77777777" w:rsidR="002A0D07" w:rsidRDefault="00094D84">
      <w:r>
        <w:t>Both Rust test programs test the API from outside, through HTTP alone: the Basic one sends three GETs and looks for a piece of text in each body; the Production-Minded suite sends all four methods, checks three refusals as well as the successes, reads each checked value from the JSON, takes the new contact's path from the Location header, deletes what it created, and counts the checks into its exit code, exactly as the collection does.</w:t>
      </w:r>
    </w:p>
    <w:p w14:paraId="03E81A14" w14:textId="77777777" w:rsidR="002A0D07" w:rsidRDefault="002A0D07">
      <w:pPr>
        <w:keepNext/>
      </w:pPr>
    </w:p>
    <w:p w14:paraId="7A3D1B13" w14:textId="77777777" w:rsidR="002A0D07" w:rsidRDefault="002A0D07">
      <w:pPr>
        <w:keepNext/>
      </w:pPr>
    </w:p>
    <w:p w14:paraId="15448F62" w14:textId="77777777" w:rsidR="002A0D07" w:rsidRDefault="002A0D07">
      <w:pPr>
        <w:keepNext/>
      </w:pPr>
    </w:p>
    <w:p w14:paraId="023D503D" w14:textId="77777777" w:rsidR="002A0D07" w:rsidRDefault="00094D84">
      <w:pPr>
        <w:pStyle w:val="Heading1"/>
      </w:pPr>
      <w:r>
        <w:t>Erlang Implementation</w:t>
      </w:r>
    </w:p>
    <w:p w14:paraId="053BD907" w14:textId="77777777" w:rsidR="002A0D07" w:rsidRDefault="00094D84">
      <w:r>
        <w:t>Remember, Erlang uses inets: httpd for the server and httpc for the clients, with ssl for TLS, and a server starts with erl +B (Lesson 6.0a). The server and the key tool use mysql-otp 1.9.0 through your Chapter 5 contacts.erl, so the server's erlc line compiles the connector's five modules too, and erlc prints four warnings about mysql_encode.erl, the connector's own code (Lesson 4.0a).</w:t>
      </w:r>
    </w:p>
    <w:p w14:paraId="6401A31B" w14:textId="77777777" w:rsidR="002A0D07" w:rsidRDefault="002A0D07">
      <w:pPr>
        <w:keepNext/>
      </w:pPr>
    </w:p>
    <w:p w14:paraId="2DDB312C" w14:textId="77777777" w:rsidR="002A0D07" w:rsidRDefault="002A0D07">
      <w:pPr>
        <w:keepNext/>
      </w:pPr>
    </w:p>
    <w:p w14:paraId="4CFA1E87" w14:textId="77777777" w:rsidR="002A0D07" w:rsidRDefault="00094D84">
      <w:pPr>
        <w:pStyle w:val="Heading2"/>
      </w:pPr>
      <w:r>
        <w:t>The Server Under Test</w:t>
      </w:r>
    </w:p>
    <w:p w14:paraId="32720E11" w14:textId="77777777" w:rsidR="002A0D07" w:rsidRDefault="00094D84">
      <w:r>
        <w:t>The server is Lesson 6.16a's with one more route: PATCH /api/v1/contacts/{id}, which route_request sends to handle_patch_contact. It is Lesson 6.8a's handler with authorize, needing a write key, as step 1: check_patch_id checks the id with parse_path_id (Lesson 6.11a), read_patch the body, and patch_contact_record opens the connection, answering 503 through send_unavailable when it cannot (Lesson 6.14a). contact_replace.erl and contact_patch.erl, with contact_patch.hrl, were copied unchanged in step 1. Read</w:t>
      </w:r>
      <w:r>
        <w:t xml:space="preserve"> handle_patch_contact first.</w:t>
      </w:r>
    </w:p>
    <w:p w14:paraId="5C9260AA" w14:textId="77777777" w:rsidR="002A0D07" w:rsidRDefault="002A0D07">
      <w:pPr>
        <w:keepNext/>
      </w:pPr>
    </w:p>
    <w:p w14:paraId="76934653" w14:textId="77777777" w:rsidR="002A0D07" w:rsidRDefault="00094D84">
      <w:pPr>
        <w:pStyle w:val="Heading3"/>
      </w:pPr>
      <w:r>
        <w:t>erlang/server.erl</w:t>
      </w:r>
    </w:p>
    <w:p w14:paraId="0AFDE5ED" w14:textId="77777777" w:rsidR="002A0D07" w:rsidRDefault="00094D84">
      <w:pPr>
        <w:pStyle w:val="SourceCode"/>
        <w:keepNext/>
      </w:pPr>
      <w:r>
        <w:t>%% Lesson 6.19a: the server under test. It is Lesson 6.16a's server, with</w:t>
      </w:r>
    </w:p>
    <w:p w14:paraId="496A6DAB" w14:textId="77777777" w:rsidR="002A0D07" w:rsidRDefault="00094D84">
      <w:pPr>
        <w:pStyle w:val="SourceCode"/>
        <w:keepNext/>
      </w:pPr>
      <w:r>
        <w:t>%% its keys, plus one route: PATCH /api/v1/contacts/{id}, Lesson 6.8a's</w:t>
      </w:r>
    </w:p>
    <w:p w14:paraId="12FE1848" w14:textId="77777777" w:rsidR="002A0D07" w:rsidRDefault="00094D84">
      <w:pPr>
        <w:pStyle w:val="SourceCode"/>
      </w:pPr>
      <w:r>
        <w:t>%% handler with authorize as step 1. GET, POST, PATCH, and DELETE now</w:t>
      </w:r>
    </w:p>
    <w:p w14:paraId="38F64FDC" w14:textId="77777777" w:rsidR="002A0D07" w:rsidRDefault="00094D84">
      <w:pPr>
        <w:pStyle w:val="SourceCode"/>
      </w:pPr>
      <w:r>
        <w:t>%% reach one server, so one set of tests can try all four.</w:t>
      </w:r>
    </w:p>
    <w:p w14:paraId="5C626C42" w14:textId="77777777" w:rsidR="002A0D07" w:rsidRDefault="00094D84">
      <w:pPr>
        <w:pStyle w:val="SourceCode"/>
      </w:pPr>
      <w:r>
        <w:t>-module(server).</w:t>
      </w:r>
    </w:p>
    <w:p w14:paraId="46E008CD" w14:textId="77777777" w:rsidR="002A0D07" w:rsidRDefault="00094D84">
      <w:pPr>
        <w:pStyle w:val="SourceCode"/>
      </w:pPr>
      <w:r>
        <w:t>%% Remember, response_header/1 is exported too, because httpd calls it for</w:t>
      </w:r>
    </w:p>
    <w:p w14:paraId="1BBE7EBC" w14:textId="77777777" w:rsidR="002A0D07" w:rsidRDefault="00094D84">
      <w:pPr>
        <w:pStyle w:val="SourceCode"/>
      </w:pPr>
      <w:r>
        <w:t>%% every header it sends (Lesson 6.9a).</w:t>
      </w:r>
    </w:p>
    <w:p w14:paraId="7610B91A" w14:textId="77777777" w:rsidR="002A0D07" w:rsidRDefault="00094D84">
      <w:pPr>
        <w:pStyle w:val="SourceCode"/>
      </w:pPr>
      <w:r>
        <w:t>-export([main/0, do/1, response_header/1]).</w:t>
      </w:r>
    </w:p>
    <w:p w14:paraId="7A9A0D3B" w14:textId="77777777" w:rsidR="002A0D07" w:rsidRDefault="00094D84">
      <w:pPr>
        <w:pStyle w:val="SourceCode"/>
      </w:pPr>
      <w:r>
        <w:t>%% Remember, httpd.hrl defines the mod record of one request,</w:t>
      </w:r>
    </w:p>
    <w:p w14:paraId="02FA9B21" w14:textId="77777777" w:rsidR="002A0D07" w:rsidRDefault="00094D84">
      <w:pPr>
        <w:pStyle w:val="SourceCode"/>
      </w:pPr>
      <w:r>
        <w:t>%% contacts.hrl the contact record, and api_keys.hrl the api_key record</w:t>
      </w:r>
    </w:p>
    <w:p w14:paraId="631DFCDB" w14:textId="77777777" w:rsidR="002A0D07" w:rsidRDefault="00094D84">
      <w:pPr>
        <w:pStyle w:val="SourceCode"/>
      </w:pPr>
      <w:r>
        <w:t>%% (Lesson 6.16a).</w:t>
      </w:r>
    </w:p>
    <w:p w14:paraId="107A3C6C" w14:textId="77777777" w:rsidR="002A0D07" w:rsidRDefault="00094D84">
      <w:pPr>
        <w:pStyle w:val="SourceCode"/>
      </w:pPr>
      <w:r>
        <w:t>-include_lib("inets/include/httpd.hrl").</w:t>
      </w:r>
    </w:p>
    <w:p w14:paraId="3C6CC411" w14:textId="77777777" w:rsidR="002A0D07" w:rsidRDefault="00094D84">
      <w:pPr>
        <w:pStyle w:val="SourceCode"/>
      </w:pPr>
      <w:r>
        <w:t>-include("contacts.hrl").</w:t>
      </w:r>
    </w:p>
    <w:p w14:paraId="33AA88EF" w14:textId="77777777" w:rsidR="002A0D07" w:rsidRDefault="00094D84">
      <w:pPr>
        <w:pStyle w:val="SourceCode"/>
      </w:pPr>
      <w:r>
        <w:t>-include("api_keys.hrl").</w:t>
      </w:r>
    </w:p>
    <w:p w14:paraId="3053FA9D" w14:textId="77777777" w:rsidR="002A0D07" w:rsidRDefault="002A0D07">
      <w:pPr>
        <w:pStyle w:val="SourceCode"/>
      </w:pPr>
    </w:p>
    <w:p w14:paraId="20C21EF2" w14:textId="77777777" w:rsidR="002A0D07" w:rsidRDefault="00094D84">
      <w:pPr>
        <w:pStyle w:val="SourceCode"/>
      </w:pPr>
      <w:r>
        <w:t>%% Remember, -define names a constant, used as ?NAME (Lesson 2.1a).</w:t>
      </w:r>
    </w:p>
    <w:p w14:paraId="5229EF72" w14:textId="77777777" w:rsidR="002A0D07" w:rsidRDefault="00094D84">
      <w:pPr>
        <w:pStyle w:val="SourceCode"/>
      </w:pPr>
      <w:r>
        <w:t>-define(HOST, "127.0.0.1").</w:t>
      </w:r>
    </w:p>
    <w:p w14:paraId="2DD3D7D5" w14:textId="77777777" w:rsidR="002A0D07" w:rsidRDefault="00094D84">
      <w:pPr>
        <w:pStyle w:val="SourceCode"/>
      </w:pPr>
      <w:r>
        <w:t>-define(HTTPS_PORT, 8765).</w:t>
      </w:r>
    </w:p>
    <w:p w14:paraId="330BE40A" w14:textId="77777777" w:rsidR="002A0D07" w:rsidRDefault="00094D84">
      <w:pPr>
        <w:pStyle w:val="SourceCode"/>
      </w:pPr>
      <w:r>
        <w:t>-define(API_PREFIX, "/api/v1").</w:t>
      </w:r>
    </w:p>
    <w:p w14:paraId="6A382F6B" w14:textId="77777777" w:rsidR="002A0D07" w:rsidRDefault="00094D84">
      <w:pPr>
        <w:pStyle w:val="SourceCode"/>
      </w:pPr>
      <w:r>
        <w:t>-define(CONTACTS_PATH, ?API_PREFIX ++ "/contacts").</w:t>
      </w:r>
    </w:p>
    <w:p w14:paraId="08800945" w14:textId="77777777" w:rsidR="002A0D07" w:rsidRDefault="00094D84">
      <w:pPr>
        <w:pStyle w:val="SourceCode"/>
      </w:pPr>
      <w:r>
        <w:t>-define(CERTIFICATE_FILE, "certs/server.pem").</w:t>
      </w:r>
    </w:p>
    <w:p w14:paraId="32F05709" w14:textId="77777777" w:rsidR="002A0D07" w:rsidRDefault="00094D84">
      <w:pPr>
        <w:pStyle w:val="SourceCode"/>
      </w:pPr>
      <w:r>
        <w:t>-define(KEY_FILE, "certs/server.key").</w:t>
      </w:r>
    </w:p>
    <w:p w14:paraId="4947CC3C" w14:textId="77777777" w:rsidR="002A0D07" w:rsidRDefault="00094D84">
      <w:pPr>
        <w:pStyle w:val="SourceCode"/>
      </w:pPr>
      <w:r>
        <w:t>-define(JSON_TYPE, "application/json; charset=utf-8").</w:t>
      </w:r>
    </w:p>
    <w:p w14:paraId="6272FD13" w14:textId="77777777" w:rsidR="002A0D07" w:rsidRDefault="00094D84">
      <w:pPr>
        <w:pStyle w:val="SourceCode"/>
      </w:pPr>
      <w:r>
        <w:t>%% Remember, the largest body this server reads, in bytes (Lesson 6.12a).</w:t>
      </w:r>
    </w:p>
    <w:p w14:paraId="7063B597" w14:textId="77777777" w:rsidR="002A0D07" w:rsidRDefault="00094D84">
      <w:pPr>
        <w:pStyle w:val="SourceCode"/>
      </w:pPr>
      <w:r>
        <w:t>-define(MAX_BODY_BYTES, 16384).</w:t>
      </w:r>
    </w:p>
    <w:p w14:paraId="3C3A4D14" w14:textId="77777777" w:rsidR="002A0D07" w:rsidRDefault="00094D84">
      <w:pPr>
        <w:pStyle w:val="SourceCode"/>
      </w:pPr>
      <w:r>
        <w:t>-define(NOT_FOUND_JSON, "{\"code\":\"not_found\",\"message\":\"no such path\"}").</w:t>
      </w:r>
    </w:p>
    <w:p w14:paraId="23ABCF69" w14:textId="77777777" w:rsidR="002A0D07" w:rsidRDefault="00094D84">
      <w:pPr>
        <w:pStyle w:val="SourceCode"/>
      </w:pPr>
      <w:r>
        <w:t>%% Remember, the words for an id that parse_path_id refuses (Lesson</w:t>
      </w:r>
    </w:p>
    <w:p w14:paraId="1140AC24" w14:textId="77777777" w:rsidR="002A0D07" w:rsidRDefault="00094D84">
      <w:pPr>
        <w:pStyle w:val="SourceCode"/>
      </w:pPr>
      <w:r>
        <w:t>%% 6.11a), and for a body that is not a JSON contact object (Lesson 6.6a).</w:t>
      </w:r>
    </w:p>
    <w:p w14:paraId="79188F02" w14:textId="77777777" w:rsidR="002A0D07" w:rsidRDefault="00094D84">
      <w:pPr>
        <w:pStyle w:val="SourceCode"/>
      </w:pPr>
      <w:r>
        <w:t>-define(PATH_ID_PROBLEM, "id must be digits only, 1 to 2147483647").</w:t>
      </w:r>
    </w:p>
    <w:p w14:paraId="3E3326D4" w14:textId="77777777" w:rsidR="002A0D07" w:rsidRDefault="00094D84">
      <w:pPr>
        <w:pStyle w:val="SourceCode"/>
      </w:pPr>
      <w:r>
        <w:t>-define(BODY_PROBLEM, "body must be a JSON contact object").</w:t>
      </w:r>
    </w:p>
    <w:p w14:paraId="4B656A75" w14:textId="77777777" w:rsidR="002A0D07" w:rsidRDefault="00094D84">
      <w:pPr>
        <w:pStyle w:val="SourceCode"/>
      </w:pPr>
      <w:r>
        <w:t>%% Remember, the words for a PATCH body that names none of name, email,</w:t>
      </w:r>
    </w:p>
    <w:p w14:paraId="0CB1E35F" w14:textId="77777777" w:rsidR="002A0D07" w:rsidRDefault="00094D84">
      <w:pPr>
        <w:pStyle w:val="SourceCode"/>
      </w:pPr>
      <w:r>
        <w:t>%% and phone (Lesson 6.8a).</w:t>
      </w:r>
    </w:p>
    <w:p w14:paraId="1F6C7753" w14:textId="77777777" w:rsidR="002A0D07" w:rsidRDefault="00094D84">
      <w:pPr>
        <w:pStyle w:val="SourceCode"/>
      </w:pPr>
      <w:r>
        <w:t>-define(EMPTY_PATCH, "body must name at least one field").</w:t>
      </w:r>
    </w:p>
    <w:p w14:paraId="1F2A6D64" w14:textId="77777777" w:rsidR="002A0D07" w:rsidRDefault="00094D84">
      <w:pPr>
        <w:pStyle w:val="SourceCode"/>
      </w:pPr>
      <w:r>
        <w:t>-define(DIGIT_CHARACTERS, "0123456789").</w:t>
      </w:r>
    </w:p>
    <w:p w14:paraId="39B35EAF" w14:textId="77777777" w:rsidR="002A0D07" w:rsidRDefault="00094D84">
      <w:pPr>
        <w:pStyle w:val="SourceCode"/>
      </w:pPr>
      <w:r>
        <w:t>-define(ACCESS_LOG, "access.log").</w:t>
      </w:r>
    </w:p>
    <w:p w14:paraId="314432BF" w14:textId="77777777" w:rsidR="002A0D07" w:rsidRDefault="00094D84">
      <w:pPr>
        <w:pStyle w:val="SourceCode"/>
      </w:pPr>
      <w:r>
        <w:t>%% The same 401 words for every refused key, so an answer never tells a</w:t>
      </w:r>
    </w:p>
    <w:p w14:paraId="205B94B1" w14:textId="77777777" w:rsidR="002A0D07" w:rsidRDefault="00094D84">
      <w:pPr>
        <w:pStyle w:val="SourceCode"/>
      </w:pPr>
      <w:r>
        <w:t>%% guesser which part was right.</w:t>
      </w:r>
    </w:p>
    <w:p w14:paraId="746412D4" w14:textId="77777777" w:rsidR="002A0D07" w:rsidRDefault="00094D84">
      <w:pPr>
        <w:pStyle w:val="SourceCode"/>
      </w:pPr>
      <w:r>
        <w:t>-define(KEY_REQUIRED, "a valid API key is required").</w:t>
      </w:r>
    </w:p>
    <w:p w14:paraId="3E3348A0" w14:textId="77777777" w:rsidR="002A0D07" w:rsidRDefault="00094D84">
      <w:pPr>
        <w:pStyle w:val="SourceCode"/>
      </w:pPr>
      <w:r>
        <w:t>-define(READ_ONLY, "this key may only read").</w:t>
      </w:r>
    </w:p>
    <w:p w14:paraId="5075F478" w14:textId="77777777" w:rsidR="002A0D07" w:rsidRDefault="002A0D07">
      <w:pPr>
        <w:pStyle w:val="SourceCode"/>
      </w:pPr>
    </w:p>
    <w:p w14:paraId="58309155" w14:textId="77777777" w:rsidR="002A0D07" w:rsidRDefault="00094D84">
      <w:pPr>
        <w:pStyle w:val="SourceCode"/>
      </w:pPr>
      <w:r>
        <w:t>%% The request's Authorization header, or "" when it has none. Remember,</w:t>
      </w:r>
    </w:p>
    <w:p w14:paraId="5A445FBD" w14:textId="77777777" w:rsidR="002A0D07" w:rsidRDefault="00094D84">
      <w:pPr>
        <w:pStyle w:val="SourceCode"/>
      </w:pPr>
      <w:r>
        <w:t>%% proplists:get_value finds a header by its lowercase name in</w:t>
      </w:r>
    </w:p>
    <w:p w14:paraId="0C19CB27" w14:textId="77777777" w:rsidR="002A0D07" w:rsidRDefault="00094D84">
      <w:pPr>
        <w:pStyle w:val="SourceCode"/>
      </w:pPr>
      <w:r>
        <w:t>%% #mod.parsed_header, and gives the third value when the request did not</w:t>
      </w:r>
    </w:p>
    <w:p w14:paraId="54934373" w14:textId="77777777" w:rsidR="002A0D07" w:rsidRDefault="00094D84">
      <w:pPr>
        <w:pStyle w:val="SourceCode"/>
      </w:pPr>
      <w:r>
        <w:t>%% send it (Lesson 6.2a).</w:t>
      </w:r>
    </w:p>
    <w:p w14:paraId="308F7A08" w14:textId="77777777" w:rsidR="002A0D07" w:rsidRDefault="00094D84">
      <w:pPr>
        <w:pStyle w:val="SourceCode"/>
      </w:pPr>
      <w:r>
        <w:t>authorization(Request) -&gt;</w:t>
      </w:r>
    </w:p>
    <w:p w14:paraId="0B4943ED" w14:textId="77777777" w:rsidR="002A0D07" w:rsidRDefault="00094D84">
      <w:pPr>
        <w:pStyle w:val="SourceCode"/>
      </w:pPr>
      <w:r>
        <w:t xml:space="preserve">    proplists:get_value("authorization", Request#mod.parsed_header, "").</w:t>
      </w:r>
    </w:p>
    <w:p w14:paraId="14BF855C" w14:textId="77777777" w:rsidR="002A0D07" w:rsidRDefault="002A0D07">
      <w:pPr>
        <w:pStyle w:val="SourceCode"/>
      </w:pPr>
    </w:p>
    <w:p w14:paraId="126BDEFC" w14:textId="77777777" w:rsidR="002A0D07" w:rsidRDefault="00094D84">
      <w:pPr>
        <w:pStyle w:val="SourceCode"/>
      </w:pPr>
      <w:r>
        <w:t>%% Remember, the UTC time as Chapter 5's contacts.log writes it, such as</w:t>
      </w:r>
    </w:p>
    <w:p w14:paraId="4F5624BD" w14:textId="77777777" w:rsidR="002A0D07" w:rsidRDefault="00094D84">
      <w:pPr>
        <w:pStyle w:val="SourceCode"/>
      </w:pPr>
      <w:r>
        <w:t>%% 2026-10-02T09:14:03Z (Lesson 3.18a).</w:t>
      </w:r>
    </w:p>
    <w:p w14:paraId="36CC5388" w14:textId="77777777" w:rsidR="002A0D07" w:rsidRDefault="00094D84">
      <w:pPr>
        <w:pStyle w:val="SourceCode"/>
      </w:pPr>
      <w:r>
        <w:t>timestamp() -&gt;</w:t>
      </w:r>
    </w:p>
    <w:p w14:paraId="57AD5F52" w14:textId="77777777" w:rsidR="002A0D07" w:rsidRDefault="00094D84">
      <w:pPr>
        <w:pStyle w:val="SourceCode"/>
      </w:pPr>
      <w:r>
        <w:t xml:space="preserve">    {{Year, Month, Day}, {Hour, Minute, Second}} = calendar:universal_time(),</w:t>
      </w:r>
    </w:p>
    <w:p w14:paraId="312EC19A" w14:textId="77777777" w:rsidR="002A0D07" w:rsidRDefault="00094D84">
      <w:pPr>
        <w:pStyle w:val="SourceCode"/>
      </w:pPr>
      <w:r>
        <w:t xml:space="preserve">    io_lib:format("~4..0B-~2..0B-~2..0BT~2..0B:~2..0B:~2..0BZ",</w:t>
      </w:r>
    </w:p>
    <w:p w14:paraId="69C6119A" w14:textId="77777777" w:rsidR="002A0D07" w:rsidRDefault="00094D84">
      <w:pPr>
        <w:pStyle w:val="SourceCode"/>
      </w:pPr>
      <w:r>
        <w:t xml:space="preserve">                  [Year, Month, Day, Hour, Minute, Second]).</w:t>
      </w:r>
    </w:p>
    <w:p w14:paraId="6E9E26EC" w14:textId="77777777" w:rsidR="002A0D07" w:rsidRDefault="002A0D07">
      <w:pPr>
        <w:pStyle w:val="SourceCode"/>
      </w:pPr>
    </w:p>
    <w:p w14:paraId="44480DBE" w14:textId="77777777" w:rsidR="002A0D07" w:rsidRDefault="00094D84">
      <w:pPr>
        <w:pStyle w:val="SourceCode"/>
      </w:pPr>
      <w:r>
        <w:t>%% Print one line per answered request: GET /api/v1/health -&gt; 200.</w:t>
      </w:r>
    </w:p>
    <w:p w14:paraId="1B43FBFB" w14:textId="77777777" w:rsidR="002A0D07" w:rsidRDefault="00094D84">
      <w:pPr>
        <w:pStyle w:val="SourceCode"/>
      </w:pPr>
      <w:r>
        <w:t>%% io:format writes each line at once, even into a pipe or a file. Then</w:t>
      </w:r>
    </w:p>
    <w:p w14:paraId="1A268A60" w14:textId="77777777" w:rsidR="002A0D07" w:rsidRDefault="00094D84">
      <w:pPr>
        <w:pStyle w:val="SourceCode"/>
      </w:pPr>
      <w:r>
        <w:t>%% append the same request to access.log, with the UTC time and the key</w:t>
      </w:r>
    </w:p>
    <w:p w14:paraId="53975592" w14:textId="77777777" w:rsidR="002A0D07" w:rsidRDefault="00094D84">
      <w:pPr>
        <w:pStyle w:val="SourceCode"/>
      </w:pPr>
      <w:r>
        <w:t>%% id: 2026-10-02T09:14:03Z | GET | /api/v1/contacts/2 | 200 | 9f3a1c07,</w:t>
      </w:r>
    </w:p>
    <w:p w14:paraId="6FBAB3ED" w14:textId="77777777" w:rsidR="002A0D07" w:rsidRDefault="00094D84">
      <w:pPr>
        <w:pStyle w:val="SourceCode"/>
      </w:pPr>
      <w:r>
        <w:t>%% or - when the request carried no well-formed key. The Authorization</w:t>
      </w:r>
    </w:p>
    <w:p w14:paraId="68958EE5" w14:textId="77777777" w:rsidR="002A0D07" w:rsidRDefault="00094D84">
      <w:pPr>
        <w:pStyle w:val="SourceCode"/>
      </w:pPr>
      <w:r>
        <w:t>%% header, the secret, and the body are never written. file:write_file</w:t>
      </w:r>
    </w:p>
    <w:p w14:paraId="4C97D483" w14:textId="77777777" w:rsidR="002A0D07" w:rsidRDefault="00094D84">
      <w:pPr>
        <w:pStyle w:val="SourceCode"/>
      </w:pPr>
      <w:r>
        <w:t>%% with [append] adds the whole line in one write, so two requests</w:t>
      </w:r>
    </w:p>
    <w:p w14:paraId="77C07FF3" w14:textId="77777777" w:rsidR="002A0D07" w:rsidRDefault="00094D84">
      <w:pPr>
        <w:pStyle w:val="SourceCode"/>
      </w:pPr>
      <w:r>
        <w:t>%% answered at once cannot mix their lines; a log that cannot be written</w:t>
      </w:r>
    </w:p>
    <w:p w14:paraId="2EF98FBB" w14:textId="77777777" w:rsidR="002A0D07" w:rsidRDefault="00094D84">
      <w:pPr>
        <w:pStyle w:val="SourceCode"/>
      </w:pPr>
      <w:r>
        <w:t>%% gets its own Error line, and the server goes on (Lesson 5.9a).</w:t>
      </w:r>
    </w:p>
    <w:p w14:paraId="370BB58D" w14:textId="77777777" w:rsidR="002A0D07" w:rsidRDefault="00094D84">
      <w:pPr>
        <w:pStyle w:val="SourceCode"/>
      </w:pPr>
      <w:r>
        <w:t>log_request(Request, Status) -&gt;</w:t>
      </w:r>
    </w:p>
    <w:p w14:paraId="5740BA0A" w14:textId="77777777" w:rsidR="002A0D07" w:rsidRDefault="00094D84">
      <w:pPr>
        <w:pStyle w:val="SourceCode"/>
      </w:pPr>
      <w:r>
        <w:t xml:space="preserve">    Method = Request#mod.method,</w:t>
      </w:r>
    </w:p>
    <w:p w14:paraId="692DE6F9" w14:textId="77777777" w:rsidR="002A0D07" w:rsidRDefault="00094D84">
      <w:pPr>
        <w:pStyle w:val="SourceCode"/>
      </w:pPr>
      <w:r>
        <w:t xml:space="preserve">    Target = Request#mod.request_uri,</w:t>
      </w:r>
    </w:p>
    <w:p w14:paraId="2102DA64" w14:textId="77777777" w:rsidR="002A0D07" w:rsidRDefault="00094D84">
      <w:pPr>
        <w:pStyle w:val="SourceCode"/>
      </w:pPr>
      <w:r>
        <w:t xml:space="preserve">    io:format("~s ~s -&gt; ~B~n", [Method, Target, Status]),</w:t>
      </w:r>
    </w:p>
    <w:p w14:paraId="0580F271" w14:textId="77777777" w:rsidR="002A0D07" w:rsidRDefault="00094D84">
      <w:pPr>
        <w:pStyle w:val="SourceCode"/>
      </w:pPr>
      <w:r>
        <w:t xml:space="preserve">    KeyId = api_keys:key_id_of(authorization(Request)),</w:t>
      </w:r>
    </w:p>
    <w:p w14:paraId="3EE190CC" w14:textId="77777777" w:rsidR="002A0D07" w:rsidRDefault="00094D84">
      <w:pPr>
        <w:pStyle w:val="SourceCode"/>
      </w:pPr>
      <w:r>
        <w:t xml:space="preserve">    Line = io_lib:format("~s | ~s | ~s | ~B | ~s~n",</w:t>
      </w:r>
    </w:p>
    <w:p w14:paraId="6E7CC157" w14:textId="77777777" w:rsidR="002A0D07" w:rsidRDefault="00094D84">
      <w:pPr>
        <w:pStyle w:val="SourceCode"/>
      </w:pPr>
      <w:r>
        <w:t xml:space="preserve">                         [timestamp(), Method, Target, Status, KeyId]),</w:t>
      </w:r>
    </w:p>
    <w:p w14:paraId="431221A3" w14:textId="77777777" w:rsidR="002A0D07" w:rsidRDefault="00094D84">
      <w:pPr>
        <w:pStyle w:val="SourceCode"/>
      </w:pPr>
      <w:r>
        <w:t xml:space="preserve">    case file:write_file(?ACCESS_LOG, Line, [append]) of</w:t>
      </w:r>
    </w:p>
    <w:p w14:paraId="29A14DF2" w14:textId="77777777" w:rsidR="002A0D07" w:rsidRDefault="00094D84">
      <w:pPr>
        <w:pStyle w:val="SourceCode"/>
      </w:pPr>
      <w:r>
        <w:t xml:space="preserve">        ok -&gt; ok;</w:t>
      </w:r>
    </w:p>
    <w:p w14:paraId="2C380DB0" w14:textId="77777777" w:rsidR="002A0D07" w:rsidRDefault="00094D84">
      <w:pPr>
        <w:pStyle w:val="SourceCode"/>
      </w:pPr>
      <w:r>
        <w:t xml:space="preserve">        {error, _Reason} -&gt;</w:t>
      </w:r>
    </w:p>
    <w:p w14:paraId="7D71EB6E" w14:textId="77777777" w:rsidR="002A0D07" w:rsidRDefault="00094D84">
      <w:pPr>
        <w:pStyle w:val="SourceCode"/>
      </w:pPr>
      <w:r>
        <w:t xml:space="preserve">            io:format(standard_error, "Error: could not write to ~s~n",</w:t>
      </w:r>
    </w:p>
    <w:p w14:paraId="1661DAA4" w14:textId="77777777" w:rsidR="002A0D07" w:rsidRDefault="00094D84">
      <w:pPr>
        <w:pStyle w:val="SourceCode"/>
      </w:pPr>
      <w:r>
        <w:t xml:space="preserve">                      [?ACCESS_LOG])</w:t>
      </w:r>
    </w:p>
    <w:p w14:paraId="430D8CD6" w14:textId="77777777" w:rsidR="002A0D07" w:rsidRDefault="00094D84">
      <w:pPr>
        <w:pStyle w:val="SourceCode"/>
      </w:pPr>
      <w:r>
        <w:t xml:space="preserve">    end.</w:t>
      </w:r>
    </w:p>
    <w:p w14:paraId="79E0BD9D" w14:textId="77777777" w:rsidR="002A0D07" w:rsidRDefault="002A0D07">
      <w:pPr>
        <w:pStyle w:val="SourceCode"/>
      </w:pPr>
    </w:p>
    <w:p w14:paraId="3DD72200" w14:textId="77777777" w:rsidR="002A0D07" w:rsidRDefault="00094D84">
      <w:pPr>
        <w:pStyle w:val="SourceCode"/>
      </w:pPr>
      <w:r>
        <w:t>%% Every answer but send_created's 201 and send_no_content's 204 comes here</w:t>
      </w:r>
    </w:p>
    <w:p w14:paraId="01403E7C" w14:textId="77777777" w:rsidR="002A0D07" w:rsidRDefault="00094D84">
      <w:pPr>
        <w:pStyle w:val="SourceCode"/>
      </w:pPr>
      <w:r>
        <w:t>%% and is logged. Remember, code becomes the status line, content_type the</w:t>
      </w:r>
    </w:p>
    <w:p w14:paraId="18A9BE6A" w14:textId="77777777" w:rsidR="002A0D07" w:rsidRDefault="00094D84">
      <w:pPr>
        <w:pStyle w:val="SourceCode"/>
      </w:pPr>
      <w:r>
        <w:t>%% Content-Type header, and content_length the body's size in bytes.</w:t>
      </w:r>
    </w:p>
    <w:p w14:paraId="42FAB828" w14:textId="77777777" w:rsidR="002A0D07" w:rsidRDefault="00094D84">
      <w:pPr>
        <w:pStyle w:val="SourceCode"/>
      </w:pPr>
      <w:r>
        <w:t>send_json(Request, Status, JsonText) -&gt;</w:t>
      </w:r>
    </w:p>
    <w:p w14:paraId="2777BF18" w14:textId="77777777" w:rsidR="002A0D07" w:rsidRDefault="00094D84">
      <w:pPr>
        <w:pStyle w:val="SourceCode"/>
      </w:pPr>
      <w:r>
        <w:t xml:space="preserve">    Headers = [{code, Status},</w:t>
      </w:r>
    </w:p>
    <w:p w14:paraId="37EAD4BC" w14:textId="77777777" w:rsidR="002A0D07" w:rsidRDefault="00094D84">
      <w:pPr>
        <w:pStyle w:val="SourceCode"/>
      </w:pPr>
      <w:r>
        <w:t xml:space="preserve">               {content_type, ?JSON_TYPE},</w:t>
      </w:r>
    </w:p>
    <w:p w14:paraId="46F0020B" w14:textId="77777777" w:rsidR="002A0D07" w:rsidRDefault="00094D84">
      <w:pPr>
        <w:pStyle w:val="SourceCode"/>
      </w:pPr>
      <w:r>
        <w:t xml:space="preserve">               {content_length, integer_to_list(length(JsonText))}],</w:t>
      </w:r>
    </w:p>
    <w:p w14:paraId="008B405C" w14:textId="77777777" w:rsidR="002A0D07" w:rsidRDefault="00094D84">
      <w:pPr>
        <w:pStyle w:val="SourceCode"/>
      </w:pPr>
      <w:r>
        <w:t xml:space="preserve">    log_request(Request, Status),</w:t>
      </w:r>
    </w:p>
    <w:p w14:paraId="7930AD29" w14:textId="77777777" w:rsidR="002A0D07" w:rsidRDefault="00094D84">
      <w:pPr>
        <w:pStyle w:val="SourceCode"/>
      </w:pPr>
      <w:r>
        <w:t xml:space="preserve">    {proceed, [{response, {response, auth_headers(Status, Headers),</w:t>
      </w:r>
    </w:p>
    <w:p w14:paraId="5B6FF063" w14:textId="77777777" w:rsidR="002A0D07" w:rsidRDefault="00094D84">
      <w:pPr>
        <w:pStyle w:val="SourceCode"/>
      </w:pPr>
      <w:r>
        <w:t xml:space="preserve">                           JsonText}}]}.</w:t>
      </w:r>
    </w:p>
    <w:p w14:paraId="7065D9F5" w14:textId="77777777" w:rsidR="002A0D07" w:rsidRDefault="002A0D07">
      <w:pPr>
        <w:pStyle w:val="SourceCode"/>
      </w:pPr>
    </w:p>
    <w:p w14:paraId="0E677D99" w14:textId="77777777" w:rsidR="002A0D07" w:rsidRDefault="00094D84">
      <w:pPr>
        <w:pStyle w:val="SourceCode"/>
      </w:pPr>
      <w:r>
        <w:t>%% Every 401 names the scheme the server accepts: WWW-Authenticate:</w:t>
      </w:r>
    </w:p>
    <w:p w14:paraId="334A1825" w14:textId="77777777" w:rsidR="002A0D07" w:rsidRDefault="00094D84">
      <w:pPr>
        <w:pStyle w:val="SourceCode"/>
      </w:pPr>
      <w:r>
        <w:t>%% Bearer. httpd sends a header given as a text name exactly as it is</w:t>
      </w:r>
    </w:p>
    <w:p w14:paraId="3C8D1ACF" w14:textId="77777777" w:rsidR="002A0D07" w:rsidRDefault="00094D84">
      <w:pPr>
        <w:pStyle w:val="SourceCode"/>
      </w:pPr>
      <w:r>
        <w:t>%% written.</w:t>
      </w:r>
    </w:p>
    <w:p w14:paraId="0C4A4919" w14:textId="77777777" w:rsidR="002A0D07" w:rsidRDefault="00094D84">
      <w:pPr>
        <w:pStyle w:val="SourceCode"/>
      </w:pPr>
      <w:r>
        <w:t>auth_headers(401, Headers) -&gt;</w:t>
      </w:r>
    </w:p>
    <w:p w14:paraId="18E30C04" w14:textId="77777777" w:rsidR="002A0D07" w:rsidRDefault="00094D84">
      <w:pPr>
        <w:pStyle w:val="SourceCode"/>
      </w:pPr>
      <w:r>
        <w:t xml:space="preserve">    Headers ++ [{"www-authenticate", "Bearer"}];</w:t>
      </w:r>
    </w:p>
    <w:p w14:paraId="5950B750" w14:textId="77777777" w:rsidR="002A0D07" w:rsidRDefault="00094D84">
      <w:pPr>
        <w:pStyle w:val="SourceCode"/>
      </w:pPr>
      <w:r>
        <w:t>auth_headers(_Status, Headers) -&gt;</w:t>
      </w:r>
    </w:p>
    <w:p w14:paraId="08956B4E" w14:textId="77777777" w:rsidR="002A0D07" w:rsidRDefault="00094D84">
      <w:pPr>
        <w:pStyle w:val="SourceCode"/>
      </w:pPr>
      <w:r>
        <w:t xml:space="preserve">    Headers.</w:t>
      </w:r>
    </w:p>
    <w:p w14:paraId="674250BF" w14:textId="77777777" w:rsidR="002A0D07" w:rsidRDefault="002A0D07">
      <w:pPr>
        <w:pStyle w:val="SourceCode"/>
      </w:pPr>
    </w:p>
    <w:p w14:paraId="76209F2D" w14:textId="77777777" w:rsidR="002A0D07" w:rsidRDefault="00094D84">
      <w:pPr>
        <w:pStyle w:val="SourceCode"/>
      </w:pPr>
      <w:r>
        <w:t>%% Remember, send_json's twin for 201 Created, with the Location header</w:t>
      </w:r>
    </w:p>
    <w:p w14:paraId="5C8781D9" w14:textId="77777777" w:rsidR="002A0D07" w:rsidRDefault="00094D84">
      <w:pPr>
        <w:pStyle w:val="SourceCode"/>
      </w:pPr>
      <w:r>
        <w:t>%% (Lesson 6.6a).</w:t>
      </w:r>
    </w:p>
    <w:p w14:paraId="558D4F73" w14:textId="77777777" w:rsidR="002A0D07" w:rsidRDefault="00094D84">
      <w:pPr>
        <w:pStyle w:val="SourceCode"/>
      </w:pPr>
      <w:r>
        <w:t>send_created(Request, Location, JsonText) -&gt;</w:t>
      </w:r>
    </w:p>
    <w:p w14:paraId="292DE504" w14:textId="77777777" w:rsidR="002A0D07" w:rsidRDefault="00094D84">
      <w:pPr>
        <w:pStyle w:val="SourceCode"/>
      </w:pPr>
      <w:r>
        <w:t xml:space="preserve">    Headers = [{code, 201},</w:t>
      </w:r>
    </w:p>
    <w:p w14:paraId="60B7960E" w14:textId="77777777" w:rsidR="002A0D07" w:rsidRDefault="00094D84">
      <w:pPr>
        <w:pStyle w:val="SourceCode"/>
      </w:pPr>
      <w:r>
        <w:t xml:space="preserve">               {content_type, ?JSON_TYPE},</w:t>
      </w:r>
    </w:p>
    <w:p w14:paraId="7E047B7D" w14:textId="77777777" w:rsidR="002A0D07" w:rsidRDefault="00094D84">
      <w:pPr>
        <w:pStyle w:val="SourceCode"/>
      </w:pPr>
      <w:r>
        <w:t xml:space="preserve">               {content_length, integer_to_list(length(JsonText))},</w:t>
      </w:r>
    </w:p>
    <w:p w14:paraId="0D02538A" w14:textId="77777777" w:rsidR="002A0D07" w:rsidRDefault="00094D84">
      <w:pPr>
        <w:pStyle w:val="SourceCode"/>
      </w:pPr>
      <w:r>
        <w:t xml:space="preserve">               {location, Location}],</w:t>
      </w:r>
    </w:p>
    <w:p w14:paraId="2D4B829E" w14:textId="77777777" w:rsidR="002A0D07" w:rsidRDefault="00094D84">
      <w:pPr>
        <w:pStyle w:val="SourceCode"/>
      </w:pPr>
      <w:r>
        <w:t xml:space="preserve">    log_request(Request, 201),</w:t>
      </w:r>
    </w:p>
    <w:p w14:paraId="44DEA4B1" w14:textId="77777777" w:rsidR="002A0D07" w:rsidRDefault="00094D84">
      <w:pPr>
        <w:pStyle w:val="SourceCode"/>
      </w:pPr>
      <w:r>
        <w:t xml:space="preserve">    {proceed, [{response, {response, Headers, JsonText}}]}.</w:t>
      </w:r>
    </w:p>
    <w:p w14:paraId="2C60E41B" w14:textId="77777777" w:rsidR="002A0D07" w:rsidRDefault="002A0D07">
      <w:pPr>
        <w:pStyle w:val="SourceCode"/>
      </w:pPr>
    </w:p>
    <w:p w14:paraId="1C1BB66E" w14:textId="77777777" w:rsidR="002A0D07" w:rsidRDefault="00094D84">
      <w:pPr>
        <w:pStyle w:val="SourceCode"/>
      </w:pPr>
      <w:r>
        <w:t>%% Remember, 204 No Content: the status alone, with no body and no</w:t>
      </w:r>
    </w:p>
    <w:p w14:paraId="6E324C89" w14:textId="77777777" w:rsidR="002A0D07" w:rsidRDefault="00094D84">
      <w:pPr>
        <w:pStyle w:val="SourceCode"/>
      </w:pPr>
      <w:r>
        <w:t>%% Content-Type (Lesson 6.9a).</w:t>
      </w:r>
    </w:p>
    <w:p w14:paraId="1AAF14EA" w14:textId="77777777" w:rsidR="002A0D07" w:rsidRDefault="00094D84">
      <w:pPr>
        <w:pStyle w:val="SourceCode"/>
      </w:pPr>
      <w:r>
        <w:t>send_no_content(Request) -&gt;</w:t>
      </w:r>
    </w:p>
    <w:p w14:paraId="49C21346" w14:textId="77777777" w:rsidR="002A0D07" w:rsidRDefault="00094D84">
      <w:pPr>
        <w:pStyle w:val="SourceCode"/>
      </w:pPr>
      <w:r>
        <w:t xml:space="preserve">    log_request(Request, 204),</w:t>
      </w:r>
    </w:p>
    <w:p w14:paraId="356A3C19" w14:textId="77777777" w:rsidR="002A0D07" w:rsidRDefault="00094D84">
      <w:pPr>
        <w:pStyle w:val="SourceCode"/>
      </w:pPr>
      <w:r>
        <w:t xml:space="preserve">    {proceed, [{response, {response, [{code, 204}], ""}}]}.</w:t>
      </w:r>
    </w:p>
    <w:p w14:paraId="4790527D" w14:textId="77777777" w:rsidR="002A0D07" w:rsidRDefault="002A0D07">
      <w:pPr>
        <w:pStyle w:val="SourceCode"/>
      </w:pPr>
    </w:p>
    <w:p w14:paraId="06B96339" w14:textId="77777777" w:rsidR="002A0D07" w:rsidRDefault="00094D84">
      <w:pPr>
        <w:pStyle w:val="SourceCode"/>
      </w:pPr>
      <w:r>
        <w:t>%% Remember, httpd adds a Content-Type of text/html to every answer that</w:t>
      </w:r>
    </w:p>
    <w:p w14:paraId="11204512" w14:textId="77777777" w:rsidR="002A0D07" w:rsidRDefault="00094D84">
      <w:pPr>
        <w:pStyle w:val="SourceCode"/>
      </w:pPr>
      <w:r>
        <w:t>%% names none, so this callback leaves out every text/html: the 204's,</w:t>
      </w:r>
    </w:p>
    <w:p w14:paraId="1E068255" w14:textId="77777777" w:rsidR="002A0D07" w:rsidRDefault="00094D84">
      <w:pPr>
        <w:pStyle w:val="SourceCode"/>
      </w:pPr>
      <w:r>
        <w:t>%% and the one on httpd's own status pages (Lesson 6.9a).</w:t>
      </w:r>
    </w:p>
    <w:p w14:paraId="7AC2B298" w14:textId="77777777" w:rsidR="002A0D07" w:rsidRDefault="00094D84">
      <w:pPr>
        <w:pStyle w:val="SourceCode"/>
      </w:pPr>
      <w:r>
        <w:t>response_header({"content-type", "text/html"}) -&gt;</w:t>
      </w:r>
    </w:p>
    <w:p w14:paraId="1A4A6882" w14:textId="77777777" w:rsidR="002A0D07" w:rsidRDefault="00094D84">
      <w:pPr>
        <w:pStyle w:val="SourceCode"/>
      </w:pPr>
      <w:r>
        <w:t xml:space="preserve">    false;</w:t>
      </w:r>
    </w:p>
    <w:p w14:paraId="3397FD4C" w14:textId="77777777" w:rsidR="002A0D07" w:rsidRDefault="00094D84">
      <w:pPr>
        <w:pStyle w:val="SourceCode"/>
      </w:pPr>
      <w:r>
        <w:t>response_header(Header) -&gt;</w:t>
      </w:r>
    </w:p>
    <w:p w14:paraId="68DD1DAE" w14:textId="77777777" w:rsidR="002A0D07" w:rsidRDefault="00094D84">
      <w:pPr>
        <w:pStyle w:val="SourceCode"/>
      </w:pPr>
      <w:r>
        <w:t xml:space="preserve">    {true, Header}.</w:t>
      </w:r>
    </w:p>
    <w:p w14:paraId="05C88A96" w14:textId="77777777" w:rsidR="002A0D07" w:rsidRDefault="002A0D07">
      <w:pPr>
        <w:pStyle w:val="SourceCode"/>
      </w:pPr>
    </w:p>
    <w:p w14:paraId="79793EF5" w14:textId="77777777" w:rsidR="002A0D07" w:rsidRDefault="00094D84">
      <w:pPr>
        <w:pStyle w:val="SourceCode"/>
      </w:pPr>
      <w:r>
        <w:t>handle_health(Request) -&gt;</w:t>
      </w:r>
    </w:p>
    <w:p w14:paraId="3B712C20" w14:textId="77777777" w:rsidR="002A0D07" w:rsidRDefault="00094D84">
      <w:pPr>
        <w:pStyle w:val="SourceCode"/>
      </w:pPr>
      <w:r>
        <w:t xml:space="preserve">    send_json(Request, 200, "{\"status\":\"ok\"}").</w:t>
      </w:r>
    </w:p>
    <w:p w14:paraId="7FB6897C" w14:textId="77777777" w:rsidR="002A0D07" w:rsidRDefault="002A0D07">
      <w:pPr>
        <w:pStyle w:val="SourceCode"/>
      </w:pPr>
    </w:p>
    <w:p w14:paraId="18C54D4A" w14:textId="77777777" w:rsidR="002A0D07" w:rsidRDefault="00094D84">
      <w:pPr>
        <w:pStyle w:val="SourceCode"/>
      </w:pPr>
      <w:r>
        <w:t>%% The one place a status becomes an HTTP status: every failure of every</w:t>
      </w:r>
    </w:p>
    <w:p w14:paraId="6432D171" w14:textId="77777777" w:rsidR="002A0D07" w:rsidRDefault="00094D84">
      <w:pPr>
        <w:pStyle w:val="SourceCode"/>
      </w:pPr>
      <w:r>
        <w:t>%% handler is answered through send_failure, which asks it, so no handler</w:t>
      </w:r>
    </w:p>
    <w:p w14:paraId="0C99D9C9" w14:textId="77777777" w:rsidR="002A0D07" w:rsidRDefault="00094D84">
      <w:pPr>
        <w:pStyle w:val="SourceCode"/>
      </w:pPr>
      <w:r>
        <w:t>%% writes 400, 404, 409, or 500 itself. A change, such as 422 instead of</w:t>
      </w:r>
    </w:p>
    <w:p w14:paraId="05449F8F" w14:textId="77777777" w:rsidR="002A0D07" w:rsidRDefault="00094D84">
      <w:pPr>
        <w:pStyle w:val="SourceCode"/>
      </w:pPr>
      <w:r>
        <w:t>%% 400, is one line here. Remember, the clauses are tried in order.</w:t>
      </w:r>
    </w:p>
    <w:p w14:paraId="34A9D285" w14:textId="77777777" w:rsidR="002A0D07" w:rsidRDefault="00094D84">
      <w:pPr>
        <w:pStyle w:val="SourceCode"/>
      </w:pPr>
      <w:r>
        <w:t>http_status_for(success) -&gt; 200;</w:t>
      </w:r>
    </w:p>
    <w:p w14:paraId="71FDFA2D" w14:textId="77777777" w:rsidR="002A0D07" w:rsidRDefault="00094D84">
      <w:pPr>
        <w:pStyle w:val="SourceCode"/>
      </w:pPr>
      <w:r>
        <w:t>http_status_for(invalid_input) -&gt; 400;</w:t>
      </w:r>
    </w:p>
    <w:p w14:paraId="37738397" w14:textId="77777777" w:rsidR="002A0D07" w:rsidRDefault="00094D84">
      <w:pPr>
        <w:pStyle w:val="SourceCode"/>
      </w:pPr>
      <w:r>
        <w:t>http_status_for(not_found) -&gt; 404;</w:t>
      </w:r>
    </w:p>
    <w:p w14:paraId="658BF96A" w14:textId="77777777" w:rsidR="002A0D07" w:rsidRDefault="00094D84">
      <w:pPr>
        <w:pStyle w:val="SourceCode"/>
      </w:pPr>
      <w:r>
        <w:t>http_status_for(duplicate_email) -&gt; 409;</w:t>
      </w:r>
    </w:p>
    <w:p w14:paraId="45EC553D" w14:textId="77777777" w:rsidR="002A0D07" w:rsidRDefault="00094D84">
      <w:pPr>
        <w:pStyle w:val="SourceCode"/>
      </w:pPr>
      <w:r>
        <w:t>%% Every other status is a failure on the server's side.</w:t>
      </w:r>
    </w:p>
    <w:p w14:paraId="168ED70F" w14:textId="77777777" w:rsidR="002A0D07" w:rsidRDefault="00094D84">
      <w:pPr>
        <w:pStyle w:val="SourceCode"/>
      </w:pPr>
      <w:r>
        <w:t>http_status_for(_OtherStatus) -&gt; 500.</w:t>
      </w:r>
    </w:p>
    <w:p w14:paraId="00DD2262" w14:textId="77777777" w:rsidR="002A0D07" w:rsidRDefault="002A0D07">
      <w:pPr>
        <w:pStyle w:val="SourceCode"/>
      </w:pPr>
    </w:p>
    <w:p w14:paraId="3E7CCB77" w14:textId="77777777" w:rsidR="002A0D07" w:rsidRDefault="00094D84">
      <w:pPr>
        <w:pStyle w:val="SourceCode"/>
      </w:pPr>
      <w:r>
        <w:t>%% The code an error body names for a status.</w:t>
      </w:r>
    </w:p>
    <w:p w14:paraId="5496611B" w14:textId="77777777" w:rsidR="002A0D07" w:rsidRDefault="00094D84">
      <w:pPr>
        <w:pStyle w:val="SourceCode"/>
      </w:pPr>
      <w:r>
        <w:t>error_code_for(invalid_input) -&gt; "invalid_input";</w:t>
      </w:r>
    </w:p>
    <w:p w14:paraId="28183C0D" w14:textId="77777777" w:rsidR="002A0D07" w:rsidRDefault="00094D84">
      <w:pPr>
        <w:pStyle w:val="SourceCode"/>
      </w:pPr>
      <w:r>
        <w:t>error_code_for(not_found) -&gt; "not_found";</w:t>
      </w:r>
    </w:p>
    <w:p w14:paraId="44C48023" w14:textId="77777777" w:rsidR="002A0D07" w:rsidRDefault="00094D84">
      <w:pPr>
        <w:pStyle w:val="SourceCode"/>
      </w:pPr>
      <w:r>
        <w:t>error_code_for(duplicate_email) -&gt; "duplicate_email";</w:t>
      </w:r>
    </w:p>
    <w:p w14:paraId="41748825" w14:textId="77777777" w:rsidR="002A0D07" w:rsidRDefault="00094D84">
      <w:pPr>
        <w:pStyle w:val="SourceCode"/>
      </w:pPr>
      <w:r>
        <w:t>error_code_for(_OtherStatus) -&gt; "database_failure".</w:t>
      </w:r>
    </w:p>
    <w:p w14:paraId="2E97CD95" w14:textId="77777777" w:rsidR="002A0D07" w:rsidRDefault="002A0D07">
      <w:pPr>
        <w:pStyle w:val="SourceCode"/>
      </w:pPr>
    </w:p>
    <w:p w14:paraId="10B69450" w14:textId="77777777" w:rsidR="002A0D07" w:rsidRDefault="00094D84">
      <w:pPr>
        <w:pStyle w:val="SourceCode"/>
      </w:pPr>
      <w:r>
        <w:t>%% The one error body: {"code":"...","message":"..."}. Lesson 6.15a covers</w:t>
      </w:r>
    </w:p>
    <w:p w14:paraId="476489F8" w14:textId="77777777" w:rsidR="002A0D07" w:rsidRDefault="00094D84">
      <w:pPr>
        <w:pStyle w:val="SourceCode"/>
      </w:pPr>
      <w:r>
        <w:t>%% it in full. Remember, json writes it, so any quote in the message is</w:t>
      </w:r>
    </w:p>
    <w:p w14:paraId="770DBED0" w14:textId="77777777" w:rsidR="002A0D07" w:rsidRDefault="00094D84">
      <w:pPr>
        <w:pStyle w:val="SourceCode"/>
      </w:pPr>
      <w:r>
        <w:t>%% escaped, and each text becomes a binary first.</w:t>
      </w:r>
    </w:p>
    <w:p w14:paraId="655E3BF4" w14:textId="77777777" w:rsidR="002A0D07" w:rsidRDefault="00094D84">
      <w:pPr>
        <w:pStyle w:val="SourceCode"/>
      </w:pPr>
      <w:r>
        <w:t>send_error(Request, Status, Code, Message) -&gt;</w:t>
      </w:r>
    </w:p>
    <w:p w14:paraId="6B2EEC5C" w14:textId="77777777" w:rsidR="002A0D07" w:rsidRDefault="00094D84">
      <w:pPr>
        <w:pStyle w:val="SourceCode"/>
      </w:pPr>
      <w:r>
        <w:t xml:space="preserve">    ErrorBody = json:encode_key_value_list(</w:t>
      </w:r>
    </w:p>
    <w:p w14:paraId="022E74C5" w14:textId="77777777" w:rsidR="002A0D07" w:rsidRDefault="00094D84">
      <w:pPr>
        <w:pStyle w:val="SourceCode"/>
      </w:pPr>
      <w:r>
        <w:t xml:space="preserve">                  [{code, unicode:characters_to_binary(Code)},</w:t>
      </w:r>
    </w:p>
    <w:p w14:paraId="4B425A0B" w14:textId="77777777" w:rsidR="002A0D07" w:rsidRDefault="00094D84">
      <w:pPr>
        <w:pStyle w:val="SourceCode"/>
      </w:pPr>
      <w:r>
        <w:t xml:space="preserve">                   {message, unicode:characters_to_binary(Message)}],</w:t>
      </w:r>
    </w:p>
    <w:p w14:paraId="4B8545D8" w14:textId="77777777" w:rsidR="002A0D07" w:rsidRDefault="00094D84">
      <w:pPr>
        <w:pStyle w:val="SourceCode"/>
      </w:pPr>
      <w:r>
        <w:t xml:space="preserve">                  fun json:encode_value/2),</w:t>
      </w:r>
    </w:p>
    <w:p w14:paraId="52D544E3" w14:textId="77777777" w:rsidR="002A0D07" w:rsidRDefault="00094D84">
      <w:pPr>
        <w:pStyle w:val="SourceCode"/>
      </w:pPr>
      <w:r>
        <w:t xml:space="preserve">    send_json(Request, Status, binary_to_list(iolist_to_binary(ErrorBody))).</w:t>
      </w:r>
    </w:p>
    <w:p w14:paraId="5AC09500" w14:textId="77777777" w:rsidR="002A0D07" w:rsidRDefault="002A0D07">
      <w:pPr>
        <w:pStyle w:val="SourceCode"/>
      </w:pPr>
    </w:p>
    <w:p w14:paraId="2921075B" w14:textId="77777777" w:rsidR="002A0D07" w:rsidRDefault="00094D84">
      <w:pPr>
        <w:pStyle w:val="SourceCode"/>
      </w:pPr>
      <w:r>
        <w:t>%% Answers a status that is not success: its HTTP status, its code, and</w:t>
      </w:r>
    </w:p>
    <w:p w14:paraId="7323E62D" w14:textId="77777777" w:rsidR="002A0D07" w:rsidRDefault="00094D84">
      <w:pPr>
        <w:pStyle w:val="SourceCode"/>
      </w:pPr>
      <w:r>
        <w:t>%% status_message's words, the same words Chapter 5 printed.</w:t>
      </w:r>
    </w:p>
    <w:p w14:paraId="43424E6C" w14:textId="77777777" w:rsidR="002A0D07" w:rsidRDefault="00094D84">
      <w:pPr>
        <w:pStyle w:val="SourceCode"/>
      </w:pPr>
      <w:r>
        <w:t>send_failure(Request, Status, Problem) -&gt;</w:t>
      </w:r>
    </w:p>
    <w:p w14:paraId="61C76BA9" w14:textId="77777777" w:rsidR="002A0D07" w:rsidRDefault="00094D84">
      <w:pPr>
        <w:pStyle w:val="SourceCode"/>
      </w:pPr>
      <w:r>
        <w:t xml:space="preserve">    Message = contacts:status_message(Status, Problem),</w:t>
      </w:r>
    </w:p>
    <w:p w14:paraId="3A7A17D9" w14:textId="77777777" w:rsidR="002A0D07" w:rsidRDefault="00094D84">
      <w:pPr>
        <w:pStyle w:val="SourceCode"/>
      </w:pPr>
      <w:r>
        <w:t xml:space="preserve">    send_error(Request, http_status_for(Status), error_code_for(Status),</w:t>
      </w:r>
    </w:p>
    <w:p w14:paraId="78F1B76C" w14:textId="77777777" w:rsidR="002A0D07" w:rsidRDefault="00094D84">
      <w:pPr>
        <w:pStyle w:val="SourceCode"/>
      </w:pPr>
      <w:r>
        <w:t xml:space="preserve">               Message).</w:t>
      </w:r>
    </w:p>
    <w:p w14:paraId="6C169109" w14:textId="77777777" w:rsidR="002A0D07" w:rsidRDefault="002A0D07">
      <w:pPr>
        <w:pStyle w:val="SourceCode"/>
      </w:pPr>
    </w:p>
    <w:p w14:paraId="38C6E834" w14:textId="77777777" w:rsidR="002A0D07" w:rsidRDefault="00094D84">
      <w:pPr>
        <w:pStyle w:val="SourceCode"/>
      </w:pPr>
      <w:r>
        <w:t>%% Lesson 6.14a: 503 Service Unavailable, the answer when step 3,</w:t>
      </w:r>
    </w:p>
    <w:p w14:paraId="41C6D5F4" w14:textId="77777777" w:rsidR="002A0D07" w:rsidRDefault="00094D84">
      <w:pPr>
        <w:pStyle w:val="SourceCode"/>
      </w:pPr>
      <w:r>
        <w:t>%% open_connection, fails. Without a connection the server can answer no</w:t>
      </w:r>
    </w:p>
    <w:p w14:paraId="040ABAED" w14:textId="77777777" w:rsidR="002A0D07" w:rsidRDefault="00094D84">
      <w:pPr>
        <w:pStyle w:val="SourceCode"/>
      </w:pPr>
      <w:r>
        <w:t>%% request that needs the database, so the trouble is the service's, not</w:t>
      </w:r>
    </w:p>
    <w:p w14:paraId="2AB1BBF0" w14:textId="77777777" w:rsidR="002A0D07" w:rsidRDefault="00094D84">
      <w:pPr>
        <w:pStyle w:val="SourceCode"/>
      </w:pPr>
      <w:r>
        <w:t>%% this request's: the same request may work later. Problem holds</w:t>
      </w:r>
    </w:p>
    <w:p w14:paraId="7F83B59C" w14:textId="77777777" w:rsidR="002A0D07" w:rsidRDefault="00094D84">
      <w:pPr>
        <w:pStyle w:val="SourceCode"/>
      </w:pPr>
      <w:r>
        <w:t>%% handle_database_error's words; the details are in contacts.log. It</w:t>
      </w:r>
    </w:p>
    <w:p w14:paraId="7ADB1030" w14:textId="77777777" w:rsidR="002A0D07" w:rsidRDefault="00094D84">
      <w:pPr>
        <w:pStyle w:val="SourceCode"/>
      </w:pPr>
      <w:r>
        <w:t>%% stands beside send_failure, which stays unchanged: a failed connection</w:t>
      </w:r>
    </w:p>
    <w:p w14:paraId="4108FEA5" w14:textId="77777777" w:rsidR="002A0D07" w:rsidRDefault="00094D84">
      <w:pPr>
        <w:pStyle w:val="SourceCode"/>
      </w:pPr>
      <w:r>
        <w:t>%% is database_failure too, which http_status_for makes 500, so the step</w:t>
      </w:r>
    </w:p>
    <w:p w14:paraId="111DC780" w14:textId="77777777" w:rsidR="002A0D07" w:rsidRDefault="00094D84">
      <w:pPr>
        <w:pStyle w:val="SourceCode"/>
      </w:pPr>
      <w:r>
        <w:t>%% that failed decides, never the error's words.</w:t>
      </w:r>
    </w:p>
    <w:p w14:paraId="3E7B3EE2" w14:textId="77777777" w:rsidR="002A0D07" w:rsidRDefault="00094D84">
      <w:pPr>
        <w:pStyle w:val="SourceCode"/>
      </w:pPr>
      <w:r>
        <w:t>send_unavailable(Request, Problem) -&gt;</w:t>
      </w:r>
    </w:p>
    <w:p w14:paraId="19284596" w14:textId="77777777" w:rsidR="002A0D07" w:rsidRDefault="00094D84">
      <w:pPr>
        <w:pStyle w:val="SourceCode"/>
      </w:pPr>
      <w:r>
        <w:t xml:space="preserve">    send_error(Request, 503, "database_unavailable", Problem).</w:t>
      </w:r>
    </w:p>
    <w:p w14:paraId="39024B08" w14:textId="77777777" w:rsidR="002A0D07" w:rsidRDefault="002A0D07">
      <w:pPr>
        <w:pStyle w:val="SourceCode"/>
      </w:pPr>
    </w:p>
    <w:p w14:paraId="28054CF2" w14:textId="77777777" w:rsidR="002A0D07" w:rsidRDefault="00094D84">
      <w:pPr>
        <w:pStyle w:val="SourceCode"/>
      </w:pPr>
      <w:r>
        <w:t>%% authorize: step 1 of every contact handler. It gives go_on when the</w:t>
      </w:r>
    </w:p>
    <w:p w14:paraId="6E65ADFD" w14:textId="77777777" w:rsidR="002A0D07" w:rsidRDefault="00094D84">
      <w:pPr>
        <w:pStyle w:val="SourceCode"/>
      </w:pPr>
      <w:r>
        <w:t>%% request may go on; otherwise it has already answered, 401, 403, 500, or</w:t>
      </w:r>
    </w:p>
    <w:p w14:paraId="4DD0A717" w14:textId="77777777" w:rsidR="002A0D07" w:rsidRDefault="00094D84">
      <w:pPr>
        <w:pStyle w:val="SourceCode"/>
      </w:pPr>
      <w:r>
        <w:t>%% 503, and gives that answer, for the handler to return. NeedsWrite is</w:t>
      </w:r>
    </w:p>
    <w:p w14:paraId="58A6F1A6" w14:textId="77777777" w:rsidR="002A0D07" w:rsidRDefault="00094D84">
      <w:pPr>
        <w:pStyle w:val="SourceCode"/>
      </w:pPr>
      <w:r>
        <w:t>%% true for a request that changes data, such as POST, PATCH, or DELETE. It opens</w:t>
      </w:r>
    </w:p>
    <w:p w14:paraId="17915469" w14:textId="77777777" w:rsidR="002A0D07" w:rsidRDefault="00094D84">
      <w:pPr>
        <w:pStyle w:val="SourceCode"/>
      </w:pPr>
      <w:r>
        <w:t>%% its own connection, so the handlers' later steps stay as they were. The</w:t>
      </w:r>
    </w:p>
    <w:p w14:paraId="3D5FF139" w14:textId="77777777" w:rsidR="002A0D07" w:rsidRDefault="00094D84">
      <w:pPr>
        <w:pStyle w:val="SourceCode"/>
      </w:pPr>
      <w:r>
        <w:t>%% server reads the key's row on every request, so a revoked key fails at</w:t>
      </w:r>
    </w:p>
    <w:p w14:paraId="24B5F093" w14:textId="77777777" w:rsidR="002A0D07" w:rsidRDefault="00094D84">
      <w:pPr>
        <w:pStyle w:val="SourceCode"/>
      </w:pPr>
      <w:r>
        <w:t>%% once: nothing is cached.</w:t>
      </w:r>
    </w:p>
    <w:p w14:paraId="72DAFB36" w14:textId="77777777" w:rsidR="002A0D07" w:rsidRDefault="00094D84">
      <w:pPr>
        <w:pStyle w:val="SourceCode"/>
      </w:pPr>
      <w:r>
        <w:t>authorize(Request, NeedsWrite) -&gt;</w:t>
      </w:r>
    </w:p>
    <w:p w14:paraId="55E42F37" w14:textId="77777777" w:rsidR="002A0D07" w:rsidRDefault="00094D84">
      <w:pPr>
        <w:pStyle w:val="SourceCode"/>
      </w:pPr>
      <w:r>
        <w:t xml:space="preserve">    case contact_store:open_connection() of</w:t>
      </w:r>
    </w:p>
    <w:p w14:paraId="2DF440B3" w14:textId="77777777" w:rsidR="002A0D07" w:rsidRDefault="00094D84">
      <w:pPr>
        <w:pStyle w:val="SourceCode"/>
      </w:pPr>
      <w:r>
        <w:t xml:space="preserve">        {success, _NoProblem, Connection} -&gt;</w:t>
      </w:r>
    </w:p>
    <w:p w14:paraId="0E62E633" w14:textId="77777777" w:rsidR="002A0D07" w:rsidRDefault="00094D84">
      <w:pPr>
        <w:pStyle w:val="SourceCode"/>
      </w:pPr>
      <w:r>
        <w:t xml:space="preserve">            Verified = api_keys:verify_api_key(Connection,</w:t>
      </w:r>
    </w:p>
    <w:p w14:paraId="0325FDD6" w14:textId="77777777" w:rsidR="002A0D07" w:rsidRDefault="00094D84">
      <w:pPr>
        <w:pStyle w:val="SourceCode"/>
      </w:pPr>
      <w:r>
        <w:t xml:space="preserve">                                               authorization(Request)),</w:t>
      </w:r>
    </w:p>
    <w:p w14:paraId="63879CE8" w14:textId="77777777" w:rsidR="002A0D07" w:rsidRDefault="00094D84">
      <w:pPr>
        <w:pStyle w:val="SourceCode"/>
      </w:pPr>
      <w:r>
        <w:t xml:space="preserve">            contact_store:close_connection(Connection),</w:t>
      </w:r>
    </w:p>
    <w:p w14:paraId="649B69E4" w14:textId="77777777" w:rsidR="002A0D07" w:rsidRDefault="00094D84">
      <w:pPr>
        <w:pStyle w:val="SourceCode"/>
      </w:pPr>
      <w:r>
        <w:t xml:space="preserve">            check_scope(Request, NeedsWrite, Verified);</w:t>
      </w:r>
    </w:p>
    <w:p w14:paraId="393A391A" w14:textId="77777777" w:rsidR="002A0D07" w:rsidRDefault="00094D84">
      <w:pPr>
        <w:pStyle w:val="SourceCode"/>
      </w:pPr>
      <w:r>
        <w:t xml:space="preserve">        {_OpenStatus, OpenProblem, none} -&gt;</w:t>
      </w:r>
    </w:p>
    <w:p w14:paraId="09AD7C28" w14:textId="77777777" w:rsidR="002A0D07" w:rsidRDefault="00094D84">
      <w:pPr>
        <w:pStyle w:val="SourceCode"/>
      </w:pPr>
      <w:r>
        <w:t xml:space="preserve">            send_unavailable(Request, OpenProblem)</w:t>
      </w:r>
    </w:p>
    <w:p w14:paraId="5F80B89C" w14:textId="77777777" w:rsidR="002A0D07" w:rsidRDefault="00094D84">
      <w:pPr>
        <w:pStyle w:val="SourceCode"/>
      </w:pPr>
      <w:r>
        <w:t xml:space="preserve">    end.</w:t>
      </w:r>
    </w:p>
    <w:p w14:paraId="68372DB5" w14:textId="77777777" w:rsidR="002A0D07" w:rsidRDefault="002A0D07">
      <w:pPr>
        <w:pStyle w:val="SourceCode"/>
      </w:pPr>
    </w:p>
    <w:p w14:paraId="27E16E51" w14:textId="77777777" w:rsidR="002A0D07" w:rsidRDefault="00094D84">
      <w:pPr>
        <w:pStyle w:val="SourceCode"/>
      </w:pPr>
      <w:r>
        <w:t>%% The answer to verify_api_key's result. A valid key that may only read,</w:t>
      </w:r>
    </w:p>
    <w:p w14:paraId="0E51F30B" w14:textId="77777777" w:rsidR="002A0D07" w:rsidRDefault="00094D84">
      <w:pPr>
        <w:pStyle w:val="SourceCode"/>
      </w:pPr>
      <w:r>
        <w:t>%% on a request that writes, is 403 Forbidden: the server knows who is</w:t>
      </w:r>
    </w:p>
    <w:p w14:paraId="78E5A9C3" w14:textId="77777777" w:rsidR="002A0D07" w:rsidRDefault="00094D84">
      <w:pPr>
        <w:pStyle w:val="SourceCode"/>
      </w:pPr>
      <w:r>
        <w:t>%% calling, and the answer is still no.</w:t>
      </w:r>
    </w:p>
    <w:p w14:paraId="1DAE8398" w14:textId="77777777" w:rsidR="002A0D07" w:rsidRDefault="00094D84">
      <w:pPr>
        <w:pStyle w:val="SourceCode"/>
      </w:pPr>
      <w:r>
        <w:t>check_scope(Request, _NeedsWrite, {not_found, _NoProblem, none}) -&gt;</w:t>
      </w:r>
    </w:p>
    <w:p w14:paraId="4AFB2B78" w14:textId="77777777" w:rsidR="002A0D07" w:rsidRDefault="00094D84">
      <w:pPr>
        <w:pStyle w:val="SourceCode"/>
      </w:pPr>
      <w:r>
        <w:t xml:space="preserve">    send_error(Request, 401, "unauthorized", ?KEY_REQUIRED);</w:t>
      </w:r>
    </w:p>
    <w:p w14:paraId="20BF7EDA" w14:textId="77777777" w:rsidR="002A0D07" w:rsidRDefault="00094D84">
      <w:pPr>
        <w:pStyle w:val="SourceCode"/>
      </w:pPr>
      <w:r>
        <w:t>check_scope(Request, _NeedsWrite, {Status, Problem, none}) -&gt;</w:t>
      </w:r>
    </w:p>
    <w:p w14:paraId="6D722604" w14:textId="77777777" w:rsidR="002A0D07" w:rsidRDefault="00094D84">
      <w:pPr>
        <w:pStyle w:val="SourceCode"/>
      </w:pPr>
      <w:r>
        <w:t xml:space="preserve">    send_failure(Request, Status, Problem);</w:t>
      </w:r>
    </w:p>
    <w:p w14:paraId="4F2969D4" w14:textId="77777777" w:rsidR="002A0D07" w:rsidRDefault="00094D84">
      <w:pPr>
        <w:pStyle w:val="SourceCode"/>
      </w:pPr>
      <w:r>
        <w:t>check_scope(Request, true, {success, _NoProblem, Key})</w:t>
      </w:r>
    </w:p>
    <w:p w14:paraId="02CDC5F5" w14:textId="77777777" w:rsidR="002A0D07" w:rsidRDefault="00094D84">
      <w:pPr>
        <w:pStyle w:val="SourceCode"/>
      </w:pPr>
      <w:r>
        <w:t xml:space="preserve">  when Key#api_key.scope =/= "write" -&gt;</w:t>
      </w:r>
    </w:p>
    <w:p w14:paraId="2B2FF69C" w14:textId="77777777" w:rsidR="002A0D07" w:rsidRDefault="00094D84">
      <w:pPr>
        <w:pStyle w:val="SourceCode"/>
      </w:pPr>
      <w:r>
        <w:t xml:space="preserve">    send_error(Request, 403, "forbidden", ?READ_ONLY);</w:t>
      </w:r>
    </w:p>
    <w:p w14:paraId="6A1497C3" w14:textId="77777777" w:rsidR="002A0D07" w:rsidRDefault="00094D84">
      <w:pPr>
        <w:pStyle w:val="SourceCode"/>
      </w:pPr>
      <w:r>
        <w:t>check_scope(_Request, _NeedsWrite, {success, _NoProblem, _Key}) -&gt;</w:t>
      </w:r>
    </w:p>
    <w:p w14:paraId="330F038F" w14:textId="77777777" w:rsidR="002A0D07" w:rsidRDefault="00094D84">
      <w:pPr>
        <w:pStyle w:val="SourceCode"/>
      </w:pPr>
      <w:r>
        <w:t xml:space="preserve">    go_on.</w:t>
      </w:r>
    </w:p>
    <w:p w14:paraId="6208581E" w14:textId="77777777" w:rsidR="002A0D07" w:rsidRDefault="002A0D07">
      <w:pPr>
        <w:pStyle w:val="SourceCode"/>
      </w:pPr>
    </w:p>
    <w:p w14:paraId="75296890" w14:textId="77777777" w:rsidR="002A0D07" w:rsidRDefault="00094D84">
      <w:pPr>
        <w:pStyle w:val="SourceCode"/>
      </w:pPr>
      <w:r>
        <w:t>%% GET /api/v1/contacts/{id}: one contact, or 404 when no contact has that</w:t>
      </w:r>
    </w:p>
    <w:p w14:paraId="509D4B35" w14:textId="77777777" w:rsidR="002A0D07" w:rsidRDefault="00094D84">
      <w:pPr>
        <w:pStyle w:val="SourceCode"/>
      </w:pPr>
      <w:r>
        <w:t>%% id. Remember, every handler has six steps: step 1, authorize (Lesson</w:t>
      </w:r>
    </w:p>
    <w:p w14:paraId="3D5B0380" w14:textId="77777777" w:rsidR="002A0D07" w:rsidRDefault="00094D84">
      <w:pPr>
        <w:pStyle w:val="SourceCode"/>
      </w:pPr>
      <w:r>
        <w:t>%% 6.16a), where any answer but go_on is the handler's answer; then the</w:t>
      </w:r>
    </w:p>
    <w:p w14:paraId="67A217C5" w14:textId="77777777" w:rsidR="002A0D07" w:rsidRDefault="00094D84">
      <w:pPr>
        <w:pStyle w:val="SourceCode"/>
      </w:pPr>
      <w:r>
        <w:t>%% input checks, open_connection, the contact_store calls on that one</w:t>
      </w:r>
    </w:p>
    <w:p w14:paraId="5076CB57" w14:textId="77777777" w:rsidR="002A0D07" w:rsidRDefault="00094D84">
      <w:pPr>
        <w:pStyle w:val="SourceCode"/>
      </w:pPr>
      <w:r>
        <w:t>%% connection, close_connection, then send_failure or the answer (Lesson</w:t>
      </w:r>
    </w:p>
    <w:p w14:paraId="78639C39" w14:textId="77777777" w:rsidR="002A0D07" w:rsidRDefault="00094D84">
      <w:pPr>
        <w:pStyle w:val="SourceCode"/>
      </w:pPr>
      <w:r>
        <w:t>%% 6.5a).</w:t>
      </w:r>
    </w:p>
    <w:p w14:paraId="206D2BD2" w14:textId="77777777" w:rsidR="002A0D07" w:rsidRDefault="00094D84">
      <w:pPr>
        <w:pStyle w:val="SourceCode"/>
      </w:pPr>
      <w:r>
        <w:t>handle_get_contact(Request, IdText) -&gt;</w:t>
      </w:r>
    </w:p>
    <w:p w14:paraId="1736ED89" w14:textId="77777777" w:rsidR="002A0D07" w:rsidRDefault="00094D84">
      <w:pPr>
        <w:pStyle w:val="SourceCode"/>
      </w:pPr>
      <w:r>
        <w:t xml:space="preserve">    case authorize(Request, false) of</w:t>
      </w:r>
    </w:p>
    <w:p w14:paraId="314356DE" w14:textId="77777777" w:rsidR="002A0D07" w:rsidRDefault="00094D84">
      <w:pPr>
        <w:pStyle w:val="SourceCode"/>
      </w:pPr>
      <w:r>
        <w:t xml:space="preserve">        go_on -&gt; check_contact_id(Request, IdText);</w:t>
      </w:r>
    </w:p>
    <w:p w14:paraId="7F686207" w14:textId="77777777" w:rsidR="002A0D07" w:rsidRDefault="00094D84">
      <w:pPr>
        <w:pStyle w:val="SourceCode"/>
      </w:pPr>
      <w:r>
        <w:t xml:space="preserve">        Refusal -&gt; Refusal</w:t>
      </w:r>
    </w:p>
    <w:p w14:paraId="6285AF83" w14:textId="77777777" w:rsidR="002A0D07" w:rsidRDefault="00094D84">
      <w:pPr>
        <w:pStyle w:val="SourceCode"/>
      </w:pPr>
      <w:r>
        <w:t xml:space="preserve">    end.</w:t>
      </w:r>
    </w:p>
    <w:p w14:paraId="3DAB0FEE" w14:textId="77777777" w:rsidR="002A0D07" w:rsidRDefault="002A0D07">
      <w:pPr>
        <w:pStyle w:val="SourceCode"/>
      </w:pPr>
    </w:p>
    <w:p w14:paraId="668EE10B" w14:textId="77777777" w:rsidR="002A0D07" w:rsidRDefault="00094D84">
      <w:pPr>
        <w:pStyle w:val="SourceCode"/>
      </w:pPr>
      <w:r>
        <w:t>%% Step 2, the input check: 400 before the database is touched.</w:t>
      </w:r>
    </w:p>
    <w:p w14:paraId="125C5D0F" w14:textId="77777777" w:rsidR="002A0D07" w:rsidRDefault="00094D84">
      <w:pPr>
        <w:pStyle w:val="SourceCode"/>
      </w:pPr>
      <w:r>
        <w:t>check_contact_id(Request, IdText) -&gt;</w:t>
      </w:r>
    </w:p>
    <w:p w14:paraId="7C6AB7CD" w14:textId="77777777" w:rsidR="002A0D07" w:rsidRDefault="00094D84">
      <w:pPr>
        <w:pStyle w:val="SourceCode"/>
      </w:pPr>
      <w:r>
        <w:t xml:space="preserve">    case parse_path_id(IdText) of</w:t>
      </w:r>
    </w:p>
    <w:p w14:paraId="251A2BE2" w14:textId="77777777" w:rsidR="002A0D07" w:rsidRDefault="00094D84">
      <w:pPr>
        <w:pStyle w:val="SourceCode"/>
      </w:pPr>
      <w:r>
        <w:t xml:space="preserve">        0 -&gt;</w:t>
      </w:r>
    </w:p>
    <w:p w14:paraId="7812530B" w14:textId="77777777" w:rsidR="002A0D07" w:rsidRDefault="00094D84">
      <w:pPr>
        <w:pStyle w:val="SourceCode"/>
      </w:pPr>
      <w:r>
        <w:t xml:space="preserve">            send_failure(Request, invalid_input, ?PATH_ID_PROBLEM);</w:t>
      </w:r>
    </w:p>
    <w:p w14:paraId="7208B3F2" w14:textId="77777777" w:rsidR="002A0D07" w:rsidRDefault="00094D84">
      <w:pPr>
        <w:pStyle w:val="SourceCode"/>
      </w:pPr>
      <w:r>
        <w:t xml:space="preserve">        ContactId -&gt;</w:t>
      </w:r>
    </w:p>
    <w:p w14:paraId="52EC3AEE" w14:textId="77777777" w:rsidR="002A0D07" w:rsidRDefault="00094D84">
      <w:pPr>
        <w:pStyle w:val="SourceCode"/>
      </w:pPr>
      <w:r>
        <w:t xml:space="preserve">            read_one_contact(Request, ContactId)</w:t>
      </w:r>
    </w:p>
    <w:p w14:paraId="4B9DAB94" w14:textId="77777777" w:rsidR="002A0D07" w:rsidRDefault="00094D84">
      <w:pPr>
        <w:pStyle w:val="SourceCode"/>
      </w:pPr>
      <w:r>
        <w:t xml:space="preserve">    end.</w:t>
      </w:r>
    </w:p>
    <w:p w14:paraId="7ACC34EA" w14:textId="77777777" w:rsidR="002A0D07" w:rsidRDefault="002A0D07">
      <w:pPr>
        <w:pStyle w:val="SourceCode"/>
      </w:pPr>
    </w:p>
    <w:p w14:paraId="0716E148" w14:textId="77777777" w:rsidR="002A0D07" w:rsidRDefault="00094D84">
      <w:pPr>
        <w:pStyle w:val="SourceCode"/>
      </w:pPr>
      <w:r>
        <w:t>%% The open, read, close, and answer steps of handle_get_contact.</w:t>
      </w:r>
    </w:p>
    <w:p w14:paraId="13CD4CC5" w14:textId="77777777" w:rsidR="002A0D07" w:rsidRDefault="00094D84">
      <w:pPr>
        <w:pStyle w:val="SourceCode"/>
      </w:pPr>
      <w:r>
        <w:t>read_one_contact(Request, ContactId) -&gt;</w:t>
      </w:r>
    </w:p>
    <w:p w14:paraId="4606CB3A" w14:textId="77777777" w:rsidR="002A0D07" w:rsidRDefault="00094D84">
      <w:pPr>
        <w:pStyle w:val="SourceCode"/>
      </w:pPr>
      <w:r>
        <w:t xml:space="preserve">    case contact_store:open_connection() of</w:t>
      </w:r>
    </w:p>
    <w:p w14:paraId="0DAF499D" w14:textId="77777777" w:rsidR="002A0D07" w:rsidRDefault="00094D84">
      <w:pPr>
        <w:pStyle w:val="SourceCode"/>
      </w:pPr>
      <w:r>
        <w:t xml:space="preserve">        {success, _NoProblem, Connection} -&gt;</w:t>
      </w:r>
    </w:p>
    <w:p w14:paraId="18A7C1D6" w14:textId="77777777" w:rsidR="002A0D07" w:rsidRDefault="00094D84">
      <w:pPr>
        <w:pStyle w:val="SourceCode"/>
      </w:pPr>
      <w:r>
        <w:t xml:space="preserve">            {Status, Problem, Contact} =</w:t>
      </w:r>
    </w:p>
    <w:p w14:paraId="76C3F240" w14:textId="77777777" w:rsidR="002A0D07" w:rsidRDefault="00094D84">
      <w:pPr>
        <w:pStyle w:val="SourceCode"/>
      </w:pPr>
      <w:r>
        <w:t xml:space="preserve">                contact_store:get_contact_record(Connection, ContactId),</w:t>
      </w:r>
    </w:p>
    <w:p w14:paraId="56317457" w14:textId="77777777" w:rsidR="002A0D07" w:rsidRDefault="00094D84">
      <w:pPr>
        <w:pStyle w:val="SourceCode"/>
      </w:pPr>
      <w:r>
        <w:t xml:space="preserve">            contact_store:close_connection(Connection),</w:t>
      </w:r>
    </w:p>
    <w:p w14:paraId="42490772" w14:textId="77777777" w:rsidR="002A0D07" w:rsidRDefault="00094D84">
      <w:pPr>
        <w:pStyle w:val="SourceCode"/>
      </w:pPr>
      <w:r>
        <w:t xml:space="preserve">            case Status of</w:t>
      </w:r>
    </w:p>
    <w:p w14:paraId="06AF7217" w14:textId="77777777" w:rsidR="002A0D07" w:rsidRDefault="00094D84">
      <w:pPr>
        <w:pStyle w:val="SourceCode"/>
      </w:pPr>
      <w:r>
        <w:t xml:space="preserve">                success -&gt;</w:t>
      </w:r>
    </w:p>
    <w:p w14:paraId="13B88F62" w14:textId="77777777" w:rsidR="002A0D07" w:rsidRDefault="00094D84">
      <w:pPr>
        <w:pStyle w:val="SourceCode"/>
      </w:pPr>
      <w:r>
        <w:t xml:space="preserve">                    %% A read that worked is 200 OK.</w:t>
      </w:r>
    </w:p>
    <w:p w14:paraId="2A6170D4" w14:textId="77777777" w:rsidR="002A0D07" w:rsidRDefault="00094D84">
      <w:pPr>
        <w:pStyle w:val="SourceCode"/>
      </w:pPr>
      <w:r>
        <w:t xml:space="preserve">                    send_json(Request, 200,</w:t>
      </w:r>
    </w:p>
    <w:p w14:paraId="773240C4" w14:textId="77777777" w:rsidR="002A0D07" w:rsidRDefault="00094D84">
      <w:pPr>
        <w:pStyle w:val="SourceCode"/>
      </w:pPr>
      <w:r>
        <w:t xml:space="preserve">                              contact_store:contact_to_json(Contact));</w:t>
      </w:r>
    </w:p>
    <w:p w14:paraId="5DEB918B" w14:textId="77777777" w:rsidR="002A0D07" w:rsidRDefault="00094D84">
      <w:pPr>
        <w:pStyle w:val="SourceCode"/>
      </w:pPr>
      <w:r>
        <w:t xml:space="preserve">                _ -&gt;</w:t>
      </w:r>
    </w:p>
    <w:p w14:paraId="313B6288" w14:textId="77777777" w:rsidR="002A0D07" w:rsidRDefault="00094D84">
      <w:pPr>
        <w:pStyle w:val="SourceCode"/>
      </w:pPr>
      <w:r>
        <w:t xml:space="preserve">                    %% A failed store call answers through</w:t>
      </w:r>
    </w:p>
    <w:p w14:paraId="4E3FB780" w14:textId="77777777" w:rsidR="002A0D07" w:rsidRDefault="00094D84">
      <w:pPr>
        <w:pStyle w:val="SourceCode"/>
      </w:pPr>
      <w:r>
        <w:t xml:space="preserve">                    %% http_status_for.</w:t>
      </w:r>
    </w:p>
    <w:p w14:paraId="7D6F76E6" w14:textId="77777777" w:rsidR="002A0D07" w:rsidRDefault="00094D84">
      <w:pPr>
        <w:pStyle w:val="SourceCode"/>
      </w:pPr>
      <w:r>
        <w:t xml:space="preserve">                    send_failure(Request, Status, Problem)</w:t>
      </w:r>
    </w:p>
    <w:p w14:paraId="383147BF" w14:textId="77777777" w:rsidR="002A0D07" w:rsidRDefault="00094D84">
      <w:pPr>
        <w:pStyle w:val="SourceCode"/>
      </w:pPr>
      <w:r>
        <w:t xml:space="preserve">            end;</w:t>
      </w:r>
    </w:p>
    <w:p w14:paraId="559A3D55" w14:textId="77777777" w:rsidR="002A0D07" w:rsidRDefault="00094D84">
      <w:pPr>
        <w:pStyle w:val="SourceCode"/>
      </w:pPr>
      <w:r>
        <w:t xml:space="preserve">        {_OpenStatus, OpenProblem, none} -&gt;</w:t>
      </w:r>
    </w:p>
    <w:p w14:paraId="192FC2A5" w14:textId="77777777" w:rsidR="002A0D07" w:rsidRDefault="00094D84">
      <w:pPr>
        <w:pStyle w:val="SourceCode"/>
      </w:pPr>
      <w:r>
        <w:t xml:space="preserve">            %% Step 3: no connection means no database for anyone now.</w:t>
      </w:r>
    </w:p>
    <w:p w14:paraId="584AE279" w14:textId="77777777" w:rsidR="002A0D07" w:rsidRDefault="00094D84">
      <w:pPr>
        <w:pStyle w:val="SourceCode"/>
      </w:pPr>
      <w:r>
        <w:t xml:space="preserve">            send_unavailable(Request, OpenProblem)</w:t>
      </w:r>
    </w:p>
    <w:p w14:paraId="4BDF0E14" w14:textId="77777777" w:rsidR="002A0D07" w:rsidRDefault="00094D84">
      <w:pPr>
        <w:pStyle w:val="SourceCode"/>
      </w:pPr>
      <w:r>
        <w:t xml:space="preserve">    end.</w:t>
      </w:r>
    </w:p>
    <w:p w14:paraId="472BF21A" w14:textId="77777777" w:rsidR="002A0D07" w:rsidRDefault="002A0D07">
      <w:pPr>
        <w:pStyle w:val="SourceCode"/>
      </w:pPr>
    </w:p>
    <w:p w14:paraId="7BF3AB4E" w14:textId="77777777" w:rsidR="002A0D07" w:rsidRDefault="00094D84">
      <w:pPr>
        <w:pStyle w:val="SourceCode"/>
      </w:pPr>
      <w:r>
        <w:t>%% POST /api/v1/contacts: create one contact from the JSON body, and</w:t>
      </w:r>
    </w:p>
    <w:p w14:paraId="4DFFC3B3" w14:textId="77777777" w:rsidR="002A0D07" w:rsidRDefault="00094D84">
      <w:pPr>
        <w:pStyle w:val="SourceCode"/>
      </w:pPr>
      <w:r>
        <w:t>%% answer 201 with its Location and the stored contact. The same six</w:t>
      </w:r>
    </w:p>
    <w:p w14:paraId="68038750" w14:textId="77777777" w:rsidR="002A0D07" w:rsidRDefault="00094D84">
      <w:pPr>
        <w:pStyle w:val="SourceCode"/>
      </w:pPr>
      <w:r>
        <w:t>%% steps: step 2 checks that the body is a JSON contact object, and</w:t>
      </w:r>
    </w:p>
    <w:p w14:paraId="6A6AE75E" w14:textId="77777777" w:rsidR="002A0D07" w:rsidRDefault="00094D84">
      <w:pPr>
        <w:pStyle w:val="SourceCode"/>
      </w:pPr>
      <w:r>
        <w:t>%% add_contact_record checks the values themselves, with your Chapter 5</w:t>
      </w:r>
    </w:p>
    <w:p w14:paraId="223B0327" w14:textId="77777777" w:rsidR="002A0D07" w:rsidRDefault="00094D84">
      <w:pPr>
        <w:pStyle w:val="SourceCode"/>
      </w:pPr>
      <w:r>
        <w:t>%% validators. Remember, #mod.entity_body is the whole body (Lesson</w:t>
      </w:r>
    </w:p>
    <w:p w14:paraId="4CF4A843" w14:textId="77777777" w:rsidR="002A0D07" w:rsidRDefault="00094D84">
      <w:pPr>
        <w:pStyle w:val="SourceCode"/>
      </w:pPr>
      <w:r>
        <w:t>%% 6.2a). httpd has already read it, so authorize comes before the body</w:t>
      </w:r>
    </w:p>
    <w:p w14:paraId="60E7FBEA" w14:textId="77777777" w:rsidR="002A0D07" w:rsidRDefault="00094D84">
      <w:pPr>
        <w:pStyle w:val="SourceCode"/>
      </w:pPr>
      <w:r>
        <w:t>%% is looked at: a refused caller's body is never checked or stored.</w:t>
      </w:r>
    </w:p>
    <w:p w14:paraId="3EB8173A" w14:textId="77777777" w:rsidR="002A0D07" w:rsidRDefault="00094D84">
      <w:pPr>
        <w:pStyle w:val="SourceCode"/>
      </w:pPr>
      <w:r>
        <w:t>handle_create_contact(Request) -&gt;</w:t>
      </w:r>
    </w:p>
    <w:p w14:paraId="375FD008" w14:textId="77777777" w:rsidR="002A0D07" w:rsidRDefault="00094D84">
      <w:pPr>
        <w:pStyle w:val="SourceCode"/>
      </w:pPr>
      <w:r>
        <w:t xml:space="preserve">    case authorize(Request, true) of</w:t>
      </w:r>
    </w:p>
    <w:p w14:paraId="71BC9314" w14:textId="77777777" w:rsidR="002A0D07" w:rsidRDefault="00094D84">
      <w:pPr>
        <w:pStyle w:val="SourceCode"/>
      </w:pPr>
      <w:r>
        <w:t xml:space="preserve">        go_on -&gt; create_from_body(Request);</w:t>
      </w:r>
    </w:p>
    <w:p w14:paraId="6A634DBD" w14:textId="77777777" w:rsidR="002A0D07" w:rsidRDefault="00094D84">
      <w:pPr>
        <w:pStyle w:val="SourceCode"/>
      </w:pPr>
      <w:r>
        <w:t xml:space="preserve">        Refusal -&gt; Refusal</w:t>
      </w:r>
    </w:p>
    <w:p w14:paraId="7EAA4604" w14:textId="77777777" w:rsidR="002A0D07" w:rsidRDefault="00094D84">
      <w:pPr>
        <w:pStyle w:val="SourceCode"/>
      </w:pPr>
      <w:r>
        <w:t xml:space="preserve">    end.</w:t>
      </w:r>
    </w:p>
    <w:p w14:paraId="654CF90B" w14:textId="77777777" w:rsidR="002A0D07" w:rsidRDefault="002A0D07">
      <w:pPr>
        <w:pStyle w:val="SourceCode"/>
      </w:pPr>
    </w:p>
    <w:p w14:paraId="54FB02EC" w14:textId="77777777" w:rsidR="002A0D07" w:rsidRDefault="00094D84">
      <w:pPr>
        <w:pStyle w:val="SourceCode"/>
      </w:pPr>
      <w:r>
        <w:t>%% Step 2: the body must be a JSON contact object.</w:t>
      </w:r>
    </w:p>
    <w:p w14:paraId="3CABEF1A" w14:textId="77777777" w:rsidR="002A0D07" w:rsidRDefault="00094D84">
      <w:pPr>
        <w:pStyle w:val="SourceCode"/>
      </w:pPr>
      <w:r>
        <w:t>create_from_body(Request) -&gt;</w:t>
      </w:r>
    </w:p>
    <w:p w14:paraId="2B008A58" w14:textId="77777777" w:rsidR="002A0D07" w:rsidRDefault="00094D84">
      <w:pPr>
        <w:pStyle w:val="SourceCode"/>
      </w:pPr>
      <w:r>
        <w:t xml:space="preserve">    case contact_create:contact_from_json(Request#mod.entity_body) of</w:t>
      </w:r>
    </w:p>
    <w:p w14:paraId="4EC819E6" w14:textId="77777777" w:rsidR="002A0D07" w:rsidRDefault="00094D84">
      <w:pPr>
        <w:pStyle w:val="SourceCode"/>
      </w:pPr>
      <w:r>
        <w:t xml:space="preserve">        none -&gt;</w:t>
      </w:r>
    </w:p>
    <w:p w14:paraId="6D9674C7" w14:textId="77777777" w:rsidR="002A0D07" w:rsidRDefault="00094D84">
      <w:pPr>
        <w:pStyle w:val="SourceCode"/>
      </w:pPr>
      <w:r>
        <w:t xml:space="preserve">            send_failure(Request, invalid_input, ?BODY_PROBLEM);</w:t>
      </w:r>
    </w:p>
    <w:p w14:paraId="400AE988" w14:textId="77777777" w:rsidR="002A0D07" w:rsidRDefault="00094D84">
      <w:pPr>
        <w:pStyle w:val="SourceCode"/>
      </w:pPr>
      <w:r>
        <w:t xml:space="preserve">        NewContact -&gt;</w:t>
      </w:r>
    </w:p>
    <w:p w14:paraId="7DADEE54" w14:textId="77777777" w:rsidR="002A0D07" w:rsidRDefault="00094D84">
      <w:pPr>
        <w:pStyle w:val="SourceCode"/>
      </w:pPr>
      <w:r>
        <w:t xml:space="preserve">            create_contact_record(Request, NewContact)</w:t>
      </w:r>
    </w:p>
    <w:p w14:paraId="149D0A40" w14:textId="77777777" w:rsidR="002A0D07" w:rsidRDefault="00094D84">
      <w:pPr>
        <w:pStyle w:val="SourceCode"/>
      </w:pPr>
      <w:r>
        <w:t xml:space="preserve">    end.</w:t>
      </w:r>
    </w:p>
    <w:p w14:paraId="679EE4EE" w14:textId="77777777" w:rsidR="002A0D07" w:rsidRDefault="002A0D07">
      <w:pPr>
        <w:pStyle w:val="SourceCode"/>
      </w:pPr>
    </w:p>
    <w:p w14:paraId="55C17AB1" w14:textId="77777777" w:rsidR="002A0D07" w:rsidRDefault="00094D84">
      <w:pPr>
        <w:pStyle w:val="SourceCode"/>
      </w:pPr>
      <w:r>
        <w:t>%% The open, store, close, and answer steps of handle_create_contact.</w:t>
      </w:r>
    </w:p>
    <w:p w14:paraId="7A8CB848" w14:textId="77777777" w:rsidR="002A0D07" w:rsidRDefault="00094D84">
      <w:pPr>
        <w:pStyle w:val="SourceCode"/>
      </w:pPr>
      <w:r>
        <w:t>create_contact_record(Request, NewContact) -&gt;</w:t>
      </w:r>
    </w:p>
    <w:p w14:paraId="03869626" w14:textId="77777777" w:rsidR="002A0D07" w:rsidRDefault="00094D84">
      <w:pPr>
        <w:pStyle w:val="SourceCode"/>
      </w:pPr>
      <w:r>
        <w:t xml:space="preserve">    case contact_store:open_connection() of</w:t>
      </w:r>
    </w:p>
    <w:p w14:paraId="5D3AEA2C" w14:textId="77777777" w:rsidR="002A0D07" w:rsidRDefault="00094D84">
      <w:pPr>
        <w:pStyle w:val="SourceCode"/>
      </w:pPr>
      <w:r>
        <w:t xml:space="preserve">        {success, _NoProblem, Connection} -&gt;</w:t>
      </w:r>
    </w:p>
    <w:p w14:paraId="383686EE" w14:textId="77777777" w:rsidR="002A0D07" w:rsidRDefault="00094D84">
      <w:pPr>
        <w:pStyle w:val="SourceCode"/>
      </w:pPr>
      <w:r>
        <w:t xml:space="preserve">            {Status, Problem, Contact} =</w:t>
      </w:r>
    </w:p>
    <w:p w14:paraId="1EE33659" w14:textId="77777777" w:rsidR="002A0D07" w:rsidRDefault="00094D84">
      <w:pPr>
        <w:pStyle w:val="SourceCode"/>
      </w:pPr>
      <w:r>
        <w:t xml:space="preserve">                contact_create:add_contact_record(Connection, NewContact),</w:t>
      </w:r>
    </w:p>
    <w:p w14:paraId="0DA8BEAA" w14:textId="77777777" w:rsidR="002A0D07" w:rsidRDefault="00094D84">
      <w:pPr>
        <w:pStyle w:val="SourceCode"/>
      </w:pPr>
      <w:r>
        <w:t xml:space="preserve">            contact_store:close_connection(Connection),</w:t>
      </w:r>
    </w:p>
    <w:p w14:paraId="1DA73A6E" w14:textId="77777777" w:rsidR="002A0D07" w:rsidRDefault="00094D84">
      <w:pPr>
        <w:pStyle w:val="SourceCode"/>
      </w:pPr>
      <w:r>
        <w:t xml:space="preserve">            case Status of</w:t>
      </w:r>
    </w:p>
    <w:p w14:paraId="33794A0E" w14:textId="77777777" w:rsidR="002A0D07" w:rsidRDefault="00094D84">
      <w:pPr>
        <w:pStyle w:val="SourceCode"/>
      </w:pPr>
      <w:r>
        <w:t xml:space="preserve">                success -&gt;</w:t>
      </w:r>
    </w:p>
    <w:p w14:paraId="4F1AC87C" w14:textId="77777777" w:rsidR="002A0D07" w:rsidRDefault="00094D84">
      <w:pPr>
        <w:pStyle w:val="SourceCode"/>
      </w:pPr>
      <w:r>
        <w:t xml:space="preserve">                    %% A create that worked is 201 Created, with the new</w:t>
      </w:r>
    </w:p>
    <w:p w14:paraId="518A2F3D" w14:textId="77777777" w:rsidR="002A0D07" w:rsidRDefault="00094D84">
      <w:pPr>
        <w:pStyle w:val="SourceCode"/>
      </w:pPr>
      <w:r>
        <w:t xml:space="preserve">                    %% contact's own path, such as /api/v1/contacts/4.</w:t>
      </w:r>
    </w:p>
    <w:p w14:paraId="3D430A1B" w14:textId="77777777" w:rsidR="002A0D07" w:rsidRDefault="00094D84">
      <w:pPr>
        <w:pStyle w:val="SourceCode"/>
      </w:pPr>
      <w:r>
        <w:t xml:space="preserve">                    Location = ?CONTACTS_PATH ++ "/" ++</w:t>
      </w:r>
    </w:p>
    <w:p w14:paraId="4FE78A92" w14:textId="77777777" w:rsidR="002A0D07" w:rsidRDefault="00094D84">
      <w:pPr>
        <w:pStyle w:val="SourceCode"/>
      </w:pPr>
      <w:r>
        <w:t xml:space="preserve">                        integer_to_list(Contact#contact.id),</w:t>
      </w:r>
    </w:p>
    <w:p w14:paraId="00BBD7F0" w14:textId="77777777" w:rsidR="002A0D07" w:rsidRDefault="00094D84">
      <w:pPr>
        <w:pStyle w:val="SourceCode"/>
      </w:pPr>
      <w:r>
        <w:t xml:space="preserve">                    send_created(Request, Location,</w:t>
      </w:r>
    </w:p>
    <w:p w14:paraId="4157BDF2" w14:textId="77777777" w:rsidR="002A0D07" w:rsidRDefault="00094D84">
      <w:pPr>
        <w:pStyle w:val="SourceCode"/>
      </w:pPr>
      <w:r>
        <w:t xml:space="preserve">                                 contact_store:contact_to_json(Contact));</w:t>
      </w:r>
    </w:p>
    <w:p w14:paraId="5E1EC9C0" w14:textId="77777777" w:rsidR="002A0D07" w:rsidRDefault="00094D84">
      <w:pPr>
        <w:pStyle w:val="SourceCode"/>
      </w:pPr>
      <w:r>
        <w:t xml:space="preserve">                _ -&gt;</w:t>
      </w:r>
    </w:p>
    <w:p w14:paraId="5E2EB213" w14:textId="77777777" w:rsidR="002A0D07" w:rsidRDefault="00094D84">
      <w:pPr>
        <w:pStyle w:val="SourceCode"/>
      </w:pPr>
      <w:r>
        <w:t xml:space="preserve">                    %% invalid_input is 400 and duplicate_email 409, both</w:t>
      </w:r>
    </w:p>
    <w:p w14:paraId="40726F40" w14:textId="77777777" w:rsidR="002A0D07" w:rsidRDefault="00094D84">
      <w:pPr>
        <w:pStyle w:val="SourceCode"/>
      </w:pPr>
      <w:r>
        <w:t xml:space="preserve">                    %% decided by http_status_for, never here.</w:t>
      </w:r>
    </w:p>
    <w:p w14:paraId="0122B6C2" w14:textId="77777777" w:rsidR="002A0D07" w:rsidRDefault="00094D84">
      <w:pPr>
        <w:pStyle w:val="SourceCode"/>
      </w:pPr>
      <w:r>
        <w:t xml:space="preserve">                    send_failure(Request, Status, Problem)</w:t>
      </w:r>
    </w:p>
    <w:p w14:paraId="2BC9CF0D" w14:textId="77777777" w:rsidR="002A0D07" w:rsidRDefault="00094D84">
      <w:pPr>
        <w:pStyle w:val="SourceCode"/>
      </w:pPr>
      <w:r>
        <w:t xml:space="preserve">            end;</w:t>
      </w:r>
    </w:p>
    <w:p w14:paraId="7818DD64" w14:textId="77777777" w:rsidR="002A0D07" w:rsidRDefault="00094D84">
      <w:pPr>
        <w:pStyle w:val="SourceCode"/>
      </w:pPr>
      <w:r>
        <w:t xml:space="preserve">        {_OpenStatus, OpenProblem, none} -&gt;</w:t>
      </w:r>
    </w:p>
    <w:p w14:paraId="6CF24F75" w14:textId="77777777" w:rsidR="002A0D07" w:rsidRDefault="00094D84">
      <w:pPr>
        <w:pStyle w:val="SourceCode"/>
      </w:pPr>
      <w:r>
        <w:t xml:space="preserve">            send_unavailable(Request, OpenProblem)</w:t>
      </w:r>
    </w:p>
    <w:p w14:paraId="26DF22FB" w14:textId="77777777" w:rsidR="002A0D07" w:rsidRDefault="00094D84">
      <w:pPr>
        <w:pStyle w:val="SourceCode"/>
      </w:pPr>
      <w:r>
        <w:t xml:space="preserve">    end.</w:t>
      </w:r>
    </w:p>
    <w:p w14:paraId="594DCB2D" w14:textId="77777777" w:rsidR="002A0D07" w:rsidRDefault="002A0D07">
      <w:pPr>
        <w:pStyle w:val="SourceCode"/>
      </w:pPr>
    </w:p>
    <w:p w14:paraId="18786EF1" w14:textId="77777777" w:rsidR="002A0D07" w:rsidRDefault="00094D84">
      <w:pPr>
        <w:pStyle w:val="SourceCode"/>
      </w:pPr>
      <w:r>
        <w:t>%% DELETE /api/v1/contacts/{id}: deletes one contact and answers 204 with</w:t>
      </w:r>
    </w:p>
    <w:p w14:paraId="5F44D51D" w14:textId="77777777" w:rsidR="002A0D07" w:rsidRDefault="00094D84">
      <w:pPr>
        <w:pStyle w:val="SourceCode"/>
      </w:pPr>
      <w:r>
        <w:t>%% no body, or 404 when no contact has that id.</w:t>
      </w:r>
    </w:p>
    <w:p w14:paraId="6EB090E6" w14:textId="77777777" w:rsidR="002A0D07" w:rsidRDefault="00094D84">
      <w:pPr>
        <w:pStyle w:val="SourceCode"/>
      </w:pPr>
      <w:r>
        <w:t>handle_delete_contact(Request, IdText) -&gt;</w:t>
      </w:r>
    </w:p>
    <w:p w14:paraId="06B3BFD2" w14:textId="77777777" w:rsidR="002A0D07" w:rsidRDefault="00094D84">
      <w:pPr>
        <w:pStyle w:val="SourceCode"/>
      </w:pPr>
      <w:r>
        <w:t xml:space="preserve">    case authorize(Request, true) of</w:t>
      </w:r>
    </w:p>
    <w:p w14:paraId="38D27CEF" w14:textId="77777777" w:rsidR="002A0D07" w:rsidRDefault="00094D84">
      <w:pPr>
        <w:pStyle w:val="SourceCode"/>
      </w:pPr>
      <w:r>
        <w:t xml:space="preserve">        go_on -&gt; check_delete_id(Request, IdText);</w:t>
      </w:r>
    </w:p>
    <w:p w14:paraId="7E0FA5A7" w14:textId="77777777" w:rsidR="002A0D07" w:rsidRDefault="00094D84">
      <w:pPr>
        <w:pStyle w:val="SourceCode"/>
      </w:pPr>
      <w:r>
        <w:t xml:space="preserve">        Refusal -&gt; Refusal</w:t>
      </w:r>
    </w:p>
    <w:p w14:paraId="3952E6CA" w14:textId="77777777" w:rsidR="002A0D07" w:rsidRDefault="00094D84">
      <w:pPr>
        <w:pStyle w:val="SourceCode"/>
      </w:pPr>
      <w:r>
        <w:t xml:space="preserve">    end.</w:t>
      </w:r>
    </w:p>
    <w:p w14:paraId="3C6C953F" w14:textId="77777777" w:rsidR="002A0D07" w:rsidRDefault="002A0D07">
      <w:pPr>
        <w:pStyle w:val="SourceCode"/>
      </w:pPr>
    </w:p>
    <w:p w14:paraId="2CA65EC4" w14:textId="77777777" w:rsidR="002A0D07" w:rsidRDefault="00094D84">
      <w:pPr>
        <w:pStyle w:val="SourceCode"/>
      </w:pPr>
      <w:r>
        <w:t>check_delete_id(Request, IdText) -&gt;</w:t>
      </w:r>
    </w:p>
    <w:p w14:paraId="058E469F" w14:textId="77777777" w:rsidR="002A0D07" w:rsidRDefault="00094D84">
      <w:pPr>
        <w:pStyle w:val="SourceCode"/>
      </w:pPr>
      <w:r>
        <w:t xml:space="preserve">    case parse_path_id(IdText) of</w:t>
      </w:r>
    </w:p>
    <w:p w14:paraId="3E37E4D4" w14:textId="77777777" w:rsidR="002A0D07" w:rsidRDefault="00094D84">
      <w:pPr>
        <w:pStyle w:val="SourceCode"/>
      </w:pPr>
      <w:r>
        <w:t xml:space="preserve">        0 -&gt;</w:t>
      </w:r>
    </w:p>
    <w:p w14:paraId="01527329" w14:textId="77777777" w:rsidR="002A0D07" w:rsidRDefault="00094D84">
      <w:pPr>
        <w:pStyle w:val="SourceCode"/>
      </w:pPr>
      <w:r>
        <w:t xml:space="preserve">            send_failure(Request, invalid_input, ?PATH_ID_PROBLEM);</w:t>
      </w:r>
    </w:p>
    <w:p w14:paraId="53188CB6" w14:textId="77777777" w:rsidR="002A0D07" w:rsidRDefault="00094D84">
      <w:pPr>
        <w:pStyle w:val="SourceCode"/>
      </w:pPr>
      <w:r>
        <w:t xml:space="preserve">        ContactId -&gt;</w:t>
      </w:r>
    </w:p>
    <w:p w14:paraId="6FDB1162" w14:textId="77777777" w:rsidR="002A0D07" w:rsidRDefault="00094D84">
      <w:pPr>
        <w:pStyle w:val="SourceCode"/>
      </w:pPr>
      <w:r>
        <w:t xml:space="preserve">            delete_contact_record(Request, ContactId)</w:t>
      </w:r>
    </w:p>
    <w:p w14:paraId="4236DE27" w14:textId="77777777" w:rsidR="002A0D07" w:rsidRDefault="00094D84">
      <w:pPr>
        <w:pStyle w:val="SourceCode"/>
      </w:pPr>
      <w:r>
        <w:t xml:space="preserve">    end.</w:t>
      </w:r>
    </w:p>
    <w:p w14:paraId="4DF55A41" w14:textId="77777777" w:rsidR="002A0D07" w:rsidRDefault="002A0D07">
      <w:pPr>
        <w:pStyle w:val="SourceCode"/>
      </w:pPr>
    </w:p>
    <w:p w14:paraId="58945284" w14:textId="77777777" w:rsidR="002A0D07" w:rsidRDefault="00094D84">
      <w:pPr>
        <w:pStyle w:val="SourceCode"/>
      </w:pPr>
      <w:r>
        <w:t>%% The open, delete, close, and answer steps of handle_delete_contact.</w:t>
      </w:r>
    </w:p>
    <w:p w14:paraId="4D2E892A" w14:textId="77777777" w:rsidR="002A0D07" w:rsidRDefault="00094D84">
      <w:pPr>
        <w:pStyle w:val="SourceCode"/>
      </w:pPr>
      <w:r>
        <w:t>delete_contact_record(Request, ContactId) -&gt;</w:t>
      </w:r>
    </w:p>
    <w:p w14:paraId="0D50E9BA" w14:textId="77777777" w:rsidR="002A0D07" w:rsidRDefault="00094D84">
      <w:pPr>
        <w:pStyle w:val="SourceCode"/>
      </w:pPr>
      <w:r>
        <w:t xml:space="preserve">    case contact_store:open_connection() of</w:t>
      </w:r>
    </w:p>
    <w:p w14:paraId="74233366" w14:textId="77777777" w:rsidR="002A0D07" w:rsidRDefault="00094D84">
      <w:pPr>
        <w:pStyle w:val="SourceCode"/>
      </w:pPr>
      <w:r>
        <w:t xml:space="preserve">        {success, _NoProblem, Connection} -&gt;</w:t>
      </w:r>
    </w:p>
    <w:p w14:paraId="0577BE0E" w14:textId="77777777" w:rsidR="002A0D07" w:rsidRDefault="00094D84">
      <w:pPr>
        <w:pStyle w:val="SourceCode"/>
      </w:pPr>
      <w:r>
        <w:t xml:space="preserve">            {Status, Problem} =</w:t>
      </w:r>
    </w:p>
    <w:p w14:paraId="5DC2C513" w14:textId="77777777" w:rsidR="002A0D07" w:rsidRDefault="00094D84">
      <w:pPr>
        <w:pStyle w:val="SourceCode"/>
      </w:pPr>
      <w:r>
        <w:t xml:space="preserve">                contact_delete:remove_contact(Connection, ContactId),</w:t>
      </w:r>
    </w:p>
    <w:p w14:paraId="140F4744" w14:textId="77777777" w:rsidR="002A0D07" w:rsidRDefault="00094D84">
      <w:pPr>
        <w:pStyle w:val="SourceCode"/>
      </w:pPr>
      <w:r>
        <w:t xml:space="preserve">            contact_store:close_connection(Connection),</w:t>
      </w:r>
    </w:p>
    <w:p w14:paraId="292DBB9E" w14:textId="77777777" w:rsidR="002A0D07" w:rsidRDefault="00094D84">
      <w:pPr>
        <w:pStyle w:val="SourceCode"/>
      </w:pPr>
      <w:r>
        <w:t xml:space="preserve">            case Status of</w:t>
      </w:r>
    </w:p>
    <w:p w14:paraId="5A8373EA" w14:textId="77777777" w:rsidR="002A0D07" w:rsidRDefault="00094D84">
      <w:pPr>
        <w:pStyle w:val="SourceCode"/>
      </w:pPr>
      <w:r>
        <w:t xml:space="preserve">                success -&gt;</w:t>
      </w:r>
    </w:p>
    <w:p w14:paraId="0002B7D8" w14:textId="77777777" w:rsidR="002A0D07" w:rsidRDefault="00094D84">
      <w:pPr>
        <w:pStyle w:val="SourceCode"/>
      </w:pPr>
      <w:r>
        <w:t xml:space="preserve">                    %% A delete that worked is 204 No Content.</w:t>
      </w:r>
    </w:p>
    <w:p w14:paraId="03539929" w14:textId="77777777" w:rsidR="002A0D07" w:rsidRDefault="00094D84">
      <w:pPr>
        <w:pStyle w:val="SourceCode"/>
      </w:pPr>
      <w:r>
        <w:t xml:space="preserve">                    send_no_content(Request);</w:t>
      </w:r>
    </w:p>
    <w:p w14:paraId="39277C82" w14:textId="77777777" w:rsidR="002A0D07" w:rsidRDefault="00094D84">
      <w:pPr>
        <w:pStyle w:val="SourceCode"/>
      </w:pPr>
      <w:r>
        <w:t xml:space="preserve">                _ -&gt;</w:t>
      </w:r>
    </w:p>
    <w:p w14:paraId="3AE05AE5" w14:textId="77777777" w:rsidR="002A0D07" w:rsidRDefault="00094D84">
      <w:pPr>
        <w:pStyle w:val="SourceCode"/>
      </w:pPr>
      <w:r>
        <w:t xml:space="preserve">                    send_failure(Request, Status, Problem)</w:t>
      </w:r>
    </w:p>
    <w:p w14:paraId="4C0BE87E" w14:textId="77777777" w:rsidR="002A0D07" w:rsidRDefault="00094D84">
      <w:pPr>
        <w:pStyle w:val="SourceCode"/>
      </w:pPr>
      <w:r>
        <w:t xml:space="preserve">            end;</w:t>
      </w:r>
    </w:p>
    <w:p w14:paraId="7FE319CA" w14:textId="77777777" w:rsidR="002A0D07" w:rsidRDefault="00094D84">
      <w:pPr>
        <w:pStyle w:val="SourceCode"/>
      </w:pPr>
      <w:r>
        <w:t xml:space="preserve">        {_OpenStatus, OpenProblem, none} -&gt;</w:t>
      </w:r>
    </w:p>
    <w:p w14:paraId="4661496D" w14:textId="77777777" w:rsidR="002A0D07" w:rsidRDefault="00094D84">
      <w:pPr>
        <w:pStyle w:val="SourceCode"/>
      </w:pPr>
      <w:r>
        <w:t xml:space="preserve">            send_unavailable(Request, OpenProblem)</w:t>
      </w:r>
    </w:p>
    <w:p w14:paraId="1D4ABBEF" w14:textId="77777777" w:rsidR="002A0D07" w:rsidRDefault="00094D84">
      <w:pPr>
        <w:pStyle w:val="SourceCode"/>
      </w:pPr>
      <w:r>
        <w:t xml:space="preserve">    end.</w:t>
      </w:r>
    </w:p>
    <w:p w14:paraId="5718716D" w14:textId="77777777" w:rsidR="002A0D07" w:rsidRDefault="002A0D07">
      <w:pPr>
        <w:pStyle w:val="SourceCode"/>
      </w:pPr>
    </w:p>
    <w:p w14:paraId="5FC445E0" w14:textId="77777777" w:rsidR="002A0D07" w:rsidRDefault="00094D84">
      <w:pPr>
        <w:pStyle w:val="SourceCode"/>
      </w:pPr>
      <w:r>
        <w:t>%% PATCH /api/v1/contacts/{id}: Lesson 6.8a's handler, which changes only</w:t>
      </w:r>
    </w:p>
    <w:p w14:paraId="07B99611" w14:textId="77777777" w:rsidR="002A0D07" w:rsidRDefault="00094D84">
      <w:pPr>
        <w:pStyle w:val="SourceCode"/>
      </w:pPr>
      <w:r>
        <w:t>%% the fields the body names and answers 200 with the whole contact as</w:t>
      </w:r>
    </w:p>
    <w:p w14:paraId="75BECF08" w14:textId="77777777" w:rsidR="002A0D07" w:rsidRDefault="00094D84">
      <w:pPr>
        <w:pStyle w:val="SourceCode"/>
      </w:pPr>
      <w:r>
        <w:t>%% stored, now with authorize as step 1: PATCH changes data, so it needs a</w:t>
      </w:r>
    </w:p>
    <w:p w14:paraId="34196356" w14:textId="77777777" w:rsidR="002A0D07" w:rsidRDefault="00094D84">
      <w:pPr>
        <w:pStyle w:val="SourceCode"/>
      </w:pPr>
      <w:r>
        <w:t>%% write key, and a read key gets 403.</w:t>
      </w:r>
    </w:p>
    <w:p w14:paraId="4D04B6C7" w14:textId="77777777" w:rsidR="002A0D07" w:rsidRDefault="00094D84">
      <w:pPr>
        <w:pStyle w:val="SourceCode"/>
      </w:pPr>
      <w:r>
        <w:t>handle_patch_contact(Request, IdText) -&gt;</w:t>
      </w:r>
    </w:p>
    <w:p w14:paraId="48E4D6A5" w14:textId="77777777" w:rsidR="002A0D07" w:rsidRDefault="00094D84">
      <w:pPr>
        <w:pStyle w:val="SourceCode"/>
      </w:pPr>
      <w:r>
        <w:t xml:space="preserve">    case authorize(Request, true) of</w:t>
      </w:r>
    </w:p>
    <w:p w14:paraId="0E0B566E" w14:textId="77777777" w:rsidR="002A0D07" w:rsidRDefault="00094D84">
      <w:pPr>
        <w:pStyle w:val="SourceCode"/>
      </w:pPr>
      <w:r>
        <w:t xml:space="preserve">        go_on -&gt; check_patch_id(Request, IdText);</w:t>
      </w:r>
    </w:p>
    <w:p w14:paraId="63FF6F4F" w14:textId="77777777" w:rsidR="002A0D07" w:rsidRDefault="00094D84">
      <w:pPr>
        <w:pStyle w:val="SourceCode"/>
      </w:pPr>
      <w:r>
        <w:t xml:space="preserve">        Refusal -&gt; Refusal</w:t>
      </w:r>
    </w:p>
    <w:p w14:paraId="595E1020" w14:textId="77777777" w:rsidR="002A0D07" w:rsidRDefault="00094D84">
      <w:pPr>
        <w:pStyle w:val="SourceCode"/>
      </w:pPr>
      <w:r>
        <w:t xml:space="preserve">    end.</w:t>
      </w:r>
    </w:p>
    <w:p w14:paraId="089D8115" w14:textId="77777777" w:rsidR="002A0D07" w:rsidRDefault="002A0D07">
      <w:pPr>
        <w:pStyle w:val="SourceCode"/>
      </w:pPr>
    </w:p>
    <w:p w14:paraId="1D6DB3DC" w14:textId="77777777" w:rsidR="002A0D07" w:rsidRDefault="00094D84">
      <w:pPr>
        <w:pStyle w:val="SourceCode"/>
      </w:pPr>
      <w:r>
        <w:t>%% Step 2 begins with the id: parse_path_id, as GET and DELETE check it</w:t>
      </w:r>
    </w:p>
    <w:p w14:paraId="1499BF5D" w14:textId="77777777" w:rsidR="002A0D07" w:rsidRDefault="00094D84">
      <w:pPr>
        <w:pStyle w:val="SourceCode"/>
      </w:pPr>
      <w:r>
        <w:t>%% (Lesson 6.11a).</w:t>
      </w:r>
    </w:p>
    <w:p w14:paraId="694F0E5A" w14:textId="77777777" w:rsidR="002A0D07" w:rsidRDefault="00094D84">
      <w:pPr>
        <w:pStyle w:val="SourceCode"/>
      </w:pPr>
      <w:r>
        <w:t>check_patch_id(Request, IdText) -&gt;</w:t>
      </w:r>
    </w:p>
    <w:p w14:paraId="18E67C0C" w14:textId="77777777" w:rsidR="002A0D07" w:rsidRDefault="00094D84">
      <w:pPr>
        <w:pStyle w:val="SourceCode"/>
      </w:pPr>
      <w:r>
        <w:t xml:space="preserve">    case parse_path_id(IdText) of</w:t>
      </w:r>
    </w:p>
    <w:p w14:paraId="5D319AAB" w14:textId="77777777" w:rsidR="002A0D07" w:rsidRDefault="00094D84">
      <w:pPr>
        <w:pStyle w:val="SourceCode"/>
      </w:pPr>
      <w:r>
        <w:t xml:space="preserve">        0 -&gt;</w:t>
      </w:r>
    </w:p>
    <w:p w14:paraId="530788CF" w14:textId="77777777" w:rsidR="002A0D07" w:rsidRDefault="00094D84">
      <w:pPr>
        <w:pStyle w:val="SourceCode"/>
      </w:pPr>
      <w:r>
        <w:t xml:space="preserve">            send_failure(Request, invalid_input, ?PATH_ID_PROBLEM);</w:t>
      </w:r>
    </w:p>
    <w:p w14:paraId="63183C3F" w14:textId="77777777" w:rsidR="002A0D07" w:rsidRDefault="00094D84">
      <w:pPr>
        <w:pStyle w:val="SourceCode"/>
      </w:pPr>
      <w:r>
        <w:t xml:space="preserve">        ContactId -&gt;</w:t>
      </w:r>
    </w:p>
    <w:p w14:paraId="33CC2EEE" w14:textId="77777777" w:rsidR="002A0D07" w:rsidRDefault="00094D84">
      <w:pPr>
        <w:pStyle w:val="SourceCode"/>
      </w:pPr>
      <w:r>
        <w:t xml:space="preserve">            read_patch(Request, ContactId)</w:t>
      </w:r>
    </w:p>
    <w:p w14:paraId="3B312578" w14:textId="77777777" w:rsidR="002A0D07" w:rsidRDefault="00094D84">
      <w:pPr>
        <w:pStyle w:val="SourceCode"/>
      </w:pPr>
      <w:r>
        <w:t xml:space="preserve">    end.</w:t>
      </w:r>
    </w:p>
    <w:p w14:paraId="67775198" w14:textId="77777777" w:rsidR="002A0D07" w:rsidRDefault="002A0D07">
      <w:pPr>
        <w:pStyle w:val="SourceCode"/>
      </w:pPr>
    </w:p>
    <w:p w14:paraId="67822EB9" w14:textId="77777777" w:rsidR="002A0D07" w:rsidRDefault="00094D84">
      <w:pPr>
        <w:pStyle w:val="SourceCode"/>
      </w:pPr>
      <w:r>
        <w:t>%% Remember, the rest of step 2: the body must be a JSON object that</w:t>
      </w:r>
    </w:p>
    <w:p w14:paraId="08476EBD" w14:textId="77777777" w:rsidR="002A0D07" w:rsidRDefault="00094D84">
      <w:pPr>
        <w:pStyle w:val="SourceCode"/>
      </w:pPr>
      <w:r>
        <w:t>%% patch_from_json reads, and it must name at least one field; a</w:t>
      </w:r>
    </w:p>
    <w:p w14:paraId="377001FB" w14:textId="77777777" w:rsidR="002A0D07" w:rsidRDefault="00094D84">
      <w:pPr>
        <w:pStyle w:val="SourceCode"/>
      </w:pPr>
      <w:r>
        <w:t>%% misspelled key, such as Phone, names none (Lesson 6.8a).</w:t>
      </w:r>
    </w:p>
    <w:p w14:paraId="5F08D24C" w14:textId="77777777" w:rsidR="002A0D07" w:rsidRDefault="00094D84">
      <w:pPr>
        <w:pStyle w:val="SourceCode"/>
      </w:pPr>
      <w:r>
        <w:t>read_patch(Request, ContactId) -&gt;</w:t>
      </w:r>
    </w:p>
    <w:p w14:paraId="70789ED3" w14:textId="77777777" w:rsidR="002A0D07" w:rsidRDefault="00094D84">
      <w:pPr>
        <w:pStyle w:val="SourceCode"/>
      </w:pPr>
      <w:r>
        <w:t xml:space="preserve">    case contact_patch:patch_from_json(Request#mod.entity_body) of</w:t>
      </w:r>
    </w:p>
    <w:p w14:paraId="5E71F019" w14:textId="77777777" w:rsidR="002A0D07" w:rsidRDefault="00094D84">
      <w:pPr>
        <w:pStyle w:val="SourceCode"/>
      </w:pPr>
      <w:r>
        <w:t xml:space="preserve">        none -&gt;</w:t>
      </w:r>
    </w:p>
    <w:p w14:paraId="5414DB34" w14:textId="77777777" w:rsidR="002A0D07" w:rsidRDefault="00094D84">
      <w:pPr>
        <w:pStyle w:val="SourceCode"/>
      </w:pPr>
      <w:r>
        <w:t xml:space="preserve">            send_failure(Request, invalid_input, ?BODY_PROBLEM);</w:t>
      </w:r>
    </w:p>
    <w:p w14:paraId="3F2A37DA" w14:textId="77777777" w:rsidR="002A0D07" w:rsidRDefault="00094D84">
      <w:pPr>
        <w:pStyle w:val="SourceCode"/>
      </w:pPr>
      <w:r>
        <w:t xml:space="preserve">        Patch -&gt;</w:t>
      </w:r>
    </w:p>
    <w:p w14:paraId="51AD777E" w14:textId="77777777" w:rsidR="002A0D07" w:rsidRDefault="00094D84">
      <w:pPr>
        <w:pStyle w:val="SourceCode"/>
      </w:pPr>
      <w:r>
        <w:t xml:space="preserve">            case contact_patch:names_a_field(Patch) of</w:t>
      </w:r>
    </w:p>
    <w:p w14:paraId="06CDF9B0" w14:textId="77777777" w:rsidR="002A0D07" w:rsidRDefault="00094D84">
      <w:pPr>
        <w:pStyle w:val="SourceCode"/>
      </w:pPr>
      <w:r>
        <w:t xml:space="preserve">                false -&gt;</w:t>
      </w:r>
    </w:p>
    <w:p w14:paraId="26F09168" w14:textId="77777777" w:rsidR="002A0D07" w:rsidRDefault="00094D84">
      <w:pPr>
        <w:pStyle w:val="SourceCode"/>
      </w:pPr>
      <w:r>
        <w:t xml:space="preserve">                    send_failure(Request, invalid_input, ?EMPTY_PATCH);</w:t>
      </w:r>
    </w:p>
    <w:p w14:paraId="76070CA8" w14:textId="77777777" w:rsidR="002A0D07" w:rsidRDefault="00094D84">
      <w:pPr>
        <w:pStyle w:val="SourceCode"/>
      </w:pPr>
      <w:r>
        <w:t xml:space="preserve">                true -&gt;</w:t>
      </w:r>
    </w:p>
    <w:p w14:paraId="077D8CFC" w14:textId="77777777" w:rsidR="002A0D07" w:rsidRDefault="00094D84">
      <w:pPr>
        <w:pStyle w:val="SourceCode"/>
      </w:pPr>
      <w:r>
        <w:t xml:space="preserve">                    patch_contact_record(Request, ContactId, Patch)</w:t>
      </w:r>
    </w:p>
    <w:p w14:paraId="76964E13" w14:textId="77777777" w:rsidR="002A0D07" w:rsidRDefault="00094D84">
      <w:pPr>
        <w:pStyle w:val="SourceCode"/>
      </w:pPr>
      <w:r>
        <w:t xml:space="preserve">            end</w:t>
      </w:r>
    </w:p>
    <w:p w14:paraId="7F3E2762" w14:textId="77777777" w:rsidR="002A0D07" w:rsidRDefault="00094D84">
      <w:pPr>
        <w:pStyle w:val="SourceCode"/>
      </w:pPr>
      <w:r>
        <w:t xml:space="preserve">    end.</w:t>
      </w:r>
    </w:p>
    <w:p w14:paraId="0E79DDCE" w14:textId="77777777" w:rsidR="002A0D07" w:rsidRDefault="002A0D07">
      <w:pPr>
        <w:pStyle w:val="SourceCode"/>
      </w:pPr>
    </w:p>
    <w:p w14:paraId="743EDD68" w14:textId="77777777" w:rsidR="002A0D07" w:rsidRDefault="00094D84">
      <w:pPr>
        <w:pStyle w:val="SourceCode"/>
      </w:pPr>
      <w:r>
        <w:t>%% The open, store calls, close, and answer steps. A connection that</w:t>
      </w:r>
    </w:p>
    <w:p w14:paraId="2AC0DA1D" w14:textId="77777777" w:rsidR="002A0D07" w:rsidRDefault="00094D84">
      <w:pPr>
        <w:pStyle w:val="SourceCode"/>
      </w:pPr>
      <w:r>
        <w:t>%% cannot be opened is 503, through send_unavailable (Lesson 6.14a).</w:t>
      </w:r>
    </w:p>
    <w:p w14:paraId="437C63C6" w14:textId="77777777" w:rsidR="002A0D07" w:rsidRDefault="00094D84">
      <w:pPr>
        <w:pStyle w:val="SourceCode"/>
      </w:pPr>
      <w:r>
        <w:t>patch_contact_record(Request, ContactId, Patch) -&gt;</w:t>
      </w:r>
    </w:p>
    <w:p w14:paraId="160C8996" w14:textId="77777777" w:rsidR="002A0D07" w:rsidRDefault="00094D84">
      <w:pPr>
        <w:pStyle w:val="SourceCode"/>
      </w:pPr>
      <w:r>
        <w:t xml:space="preserve">    case contact_store:open_connection() of</w:t>
      </w:r>
    </w:p>
    <w:p w14:paraId="7A06ED1F" w14:textId="77777777" w:rsidR="002A0D07" w:rsidRDefault="00094D84">
      <w:pPr>
        <w:pStyle w:val="SourceCode"/>
      </w:pPr>
      <w:r>
        <w:t xml:space="preserve">        {success, _NoProblem, Connection} -&gt;</w:t>
      </w:r>
    </w:p>
    <w:p w14:paraId="76C3AFDA" w14:textId="77777777" w:rsidR="002A0D07" w:rsidRDefault="00094D84">
      <w:pPr>
        <w:pStyle w:val="SourceCode"/>
      </w:pPr>
      <w:r>
        <w:t xml:space="preserve">            {Status, Problem, Contact} =</w:t>
      </w:r>
    </w:p>
    <w:p w14:paraId="4C3E261F" w14:textId="77777777" w:rsidR="002A0D07" w:rsidRDefault="00094D84">
      <w:pPr>
        <w:pStyle w:val="SourceCode"/>
      </w:pPr>
      <w:r>
        <w:t xml:space="preserve">                patch_stored_contact(Connection, ContactId, Patch),</w:t>
      </w:r>
    </w:p>
    <w:p w14:paraId="07494AB5" w14:textId="77777777" w:rsidR="002A0D07" w:rsidRDefault="00094D84">
      <w:pPr>
        <w:pStyle w:val="SourceCode"/>
      </w:pPr>
      <w:r>
        <w:t xml:space="preserve">            contact_store:close_connection(Connection),</w:t>
      </w:r>
    </w:p>
    <w:p w14:paraId="21C3B442" w14:textId="77777777" w:rsidR="002A0D07" w:rsidRDefault="00094D84">
      <w:pPr>
        <w:pStyle w:val="SourceCode"/>
      </w:pPr>
      <w:r>
        <w:t xml:space="preserve">            case Status of</w:t>
      </w:r>
    </w:p>
    <w:p w14:paraId="6BE70BC9" w14:textId="77777777" w:rsidR="002A0D07" w:rsidRDefault="00094D84">
      <w:pPr>
        <w:pStyle w:val="SourceCode"/>
      </w:pPr>
      <w:r>
        <w:t xml:space="preserve">                success -&gt;</w:t>
      </w:r>
    </w:p>
    <w:p w14:paraId="19BC069F" w14:textId="77777777" w:rsidR="002A0D07" w:rsidRDefault="00094D84">
      <w:pPr>
        <w:pStyle w:val="SourceCode"/>
      </w:pPr>
      <w:r>
        <w:t xml:space="preserve">                    send_json(Request, 200,</w:t>
      </w:r>
    </w:p>
    <w:p w14:paraId="5D56CB1D" w14:textId="77777777" w:rsidR="002A0D07" w:rsidRDefault="00094D84">
      <w:pPr>
        <w:pStyle w:val="SourceCode"/>
      </w:pPr>
      <w:r>
        <w:t xml:space="preserve">                              contact_store:contact_to_json(Contact));</w:t>
      </w:r>
    </w:p>
    <w:p w14:paraId="65BB1111" w14:textId="77777777" w:rsidR="002A0D07" w:rsidRDefault="00094D84">
      <w:pPr>
        <w:pStyle w:val="SourceCode"/>
      </w:pPr>
      <w:r>
        <w:t xml:space="preserve">                _ -&gt;</w:t>
      </w:r>
    </w:p>
    <w:p w14:paraId="548AAAD7" w14:textId="77777777" w:rsidR="002A0D07" w:rsidRDefault="00094D84">
      <w:pPr>
        <w:pStyle w:val="SourceCode"/>
      </w:pPr>
      <w:r>
        <w:t xml:space="preserve">                    send_failure(Request, Status, Problem)</w:t>
      </w:r>
    </w:p>
    <w:p w14:paraId="66C8E8FF" w14:textId="77777777" w:rsidR="002A0D07" w:rsidRDefault="00094D84">
      <w:pPr>
        <w:pStyle w:val="SourceCode"/>
      </w:pPr>
      <w:r>
        <w:t xml:space="preserve">            end;</w:t>
      </w:r>
    </w:p>
    <w:p w14:paraId="449F783F" w14:textId="77777777" w:rsidR="002A0D07" w:rsidRDefault="00094D84">
      <w:pPr>
        <w:pStyle w:val="SourceCode"/>
      </w:pPr>
      <w:r>
        <w:t xml:space="preserve">        {_OpenStatus, OpenProblem, none} -&gt;</w:t>
      </w:r>
    </w:p>
    <w:p w14:paraId="34D4DB29" w14:textId="77777777" w:rsidR="002A0D07" w:rsidRDefault="00094D84">
      <w:pPr>
        <w:pStyle w:val="SourceCode"/>
      </w:pPr>
      <w:r>
        <w:t xml:space="preserve">            send_unavailable(Request, OpenProblem)</w:t>
      </w:r>
    </w:p>
    <w:p w14:paraId="64E8784D" w14:textId="77777777" w:rsidR="002A0D07" w:rsidRDefault="00094D84">
      <w:pPr>
        <w:pStyle w:val="SourceCode"/>
      </w:pPr>
      <w:r>
        <w:t xml:space="preserve">    end.</w:t>
      </w:r>
    </w:p>
    <w:p w14:paraId="455C1BF5" w14:textId="77777777" w:rsidR="002A0D07" w:rsidRDefault="002A0D07">
      <w:pPr>
        <w:pStyle w:val="SourceCode"/>
      </w:pPr>
    </w:p>
    <w:p w14:paraId="79A954C0" w14:textId="77777777" w:rsidR="002A0D07" w:rsidRDefault="00094D84">
      <w:pPr>
        <w:pStyle w:val="SourceCode"/>
      </w:pPr>
      <w:r>
        <w:t>%% Remember, step 4's three calls: read the stored contact on the one</w:t>
      </w:r>
    </w:p>
    <w:p w14:paraId="70254647" w14:textId="77777777" w:rsidR="002A0D07" w:rsidRDefault="00094D84">
      <w:pPr>
        <w:pStyle w:val="SourceCode"/>
      </w:pPr>
      <w:r>
        <w:t>%% connection, put in the fields the body names, then Lesson 6.7a's</w:t>
      </w:r>
    </w:p>
    <w:p w14:paraId="61060DCC" w14:textId="77777777" w:rsidR="002A0D07" w:rsidRDefault="00094D84">
      <w:pPr>
        <w:pStyle w:val="SourceCode"/>
      </w:pPr>
      <w:r>
        <w:t>%% replace_contact checks, saves on that connection, and reads it back. A</w:t>
      </w:r>
    </w:p>
    <w:p w14:paraId="404C3CA0" w14:textId="77777777" w:rsidR="002A0D07" w:rsidRDefault="00094D84">
      <w:pPr>
        <w:pStyle w:val="SourceCode"/>
      </w:pPr>
      <w:r>
        <w:t>%% failed read, such as not_found, is returned as is, and nothing is saved.</w:t>
      </w:r>
    </w:p>
    <w:p w14:paraId="47BEA715" w14:textId="77777777" w:rsidR="002A0D07" w:rsidRDefault="00094D84">
      <w:pPr>
        <w:pStyle w:val="SourceCode"/>
      </w:pPr>
      <w:r>
        <w:t>patch_stored_contact(Connection, ContactId, Patch) -&gt;</w:t>
      </w:r>
    </w:p>
    <w:p w14:paraId="781CAC1D" w14:textId="77777777" w:rsidR="002A0D07" w:rsidRDefault="00094D84">
      <w:pPr>
        <w:pStyle w:val="SourceCode"/>
      </w:pPr>
      <w:r>
        <w:t xml:space="preserve">    case contact_store:get_contact_record(Connection, ContactId) of</w:t>
      </w:r>
    </w:p>
    <w:p w14:paraId="7F03CC6B" w14:textId="77777777" w:rsidR="002A0D07" w:rsidRDefault="00094D84">
      <w:pPr>
        <w:pStyle w:val="SourceCode"/>
      </w:pPr>
      <w:r>
        <w:t xml:space="preserve">        {success, _NoProblem, StoredContact} -&gt;</w:t>
      </w:r>
    </w:p>
    <w:p w14:paraId="4FC616B0" w14:textId="77777777" w:rsidR="002A0D07" w:rsidRDefault="00094D84">
      <w:pPr>
        <w:pStyle w:val="SourceCode"/>
      </w:pPr>
      <w:r>
        <w:t xml:space="preserve">            PatchedContact = contact_patch:apply_patch(StoredContact, Patch),</w:t>
      </w:r>
    </w:p>
    <w:p w14:paraId="7D61347A" w14:textId="77777777" w:rsidR="002A0D07" w:rsidRDefault="00094D84">
      <w:pPr>
        <w:pStyle w:val="SourceCode"/>
      </w:pPr>
      <w:r>
        <w:t xml:space="preserve">            contact_replace:replace_contact(Connection, PatchedContact);</w:t>
      </w:r>
    </w:p>
    <w:p w14:paraId="152724A8" w14:textId="77777777" w:rsidR="002A0D07" w:rsidRDefault="00094D84">
      <w:pPr>
        <w:pStyle w:val="SourceCode"/>
      </w:pPr>
      <w:r>
        <w:t xml:space="preserve">        NotRead -&gt;</w:t>
      </w:r>
    </w:p>
    <w:p w14:paraId="19B61015" w14:textId="77777777" w:rsidR="002A0D07" w:rsidRDefault="00094D84">
      <w:pPr>
        <w:pStyle w:val="SourceCode"/>
      </w:pPr>
      <w:r>
        <w:t xml:space="preserve">            NotRead</w:t>
      </w:r>
    </w:p>
    <w:p w14:paraId="7893C14E" w14:textId="77777777" w:rsidR="002A0D07" w:rsidRDefault="00094D84">
      <w:pPr>
        <w:pStyle w:val="SourceCode"/>
      </w:pPr>
      <w:r>
        <w:t xml:space="preserve">    end.</w:t>
      </w:r>
    </w:p>
    <w:p w14:paraId="576BB8B5" w14:textId="77777777" w:rsidR="002A0D07" w:rsidRDefault="002A0D07">
      <w:pPr>
        <w:pStyle w:val="SourceCode"/>
      </w:pPr>
    </w:p>
    <w:p w14:paraId="5A99DCD5" w14:textId="77777777" w:rsidR="002A0D07" w:rsidRDefault="00094D84">
      <w:pPr>
        <w:pStyle w:val="SourceCode"/>
      </w:pPr>
      <w:r>
        <w:t>%% Remember, the id in a decoded path segment, or 0 when it is not one:</w:t>
      </w:r>
    </w:p>
    <w:p w14:paraId="5BB9B27E" w14:textId="77777777" w:rsidR="002A0D07" w:rsidRDefault="00094D84">
      <w:pPr>
        <w:pStyle w:val="SourceCode"/>
      </w:pPr>
      <w:r>
        <w:t>%% digits only, no leading 0, then Chapter 5's parse_id for the range; the</w:t>
      </w:r>
    </w:p>
    <w:p w14:paraId="7E0160D0" w14:textId="77777777" w:rsidR="002A0D07" w:rsidRDefault="00094D84">
      <w:pPr>
        <w:pStyle w:val="SourceCode"/>
      </w:pPr>
      <w:r>
        <w:t>%% last clause refuses unquote's {error, Kind, Text} (Lesson 6.11a).</w:t>
      </w:r>
    </w:p>
    <w:p w14:paraId="15EC11FD" w14:textId="77777777" w:rsidR="002A0D07" w:rsidRDefault="00094D84">
      <w:pPr>
        <w:pStyle w:val="SourceCode"/>
      </w:pPr>
      <w:r>
        <w:t>parse_path_id([$0 | _Rest]) -&gt;</w:t>
      </w:r>
    </w:p>
    <w:p w14:paraId="1C7AC54B" w14:textId="77777777" w:rsidR="002A0D07" w:rsidRDefault="00094D84">
      <w:pPr>
        <w:pStyle w:val="SourceCode"/>
      </w:pPr>
      <w:r>
        <w:t xml:space="preserve">    0;</w:t>
      </w:r>
    </w:p>
    <w:p w14:paraId="2CEF926F" w14:textId="77777777" w:rsidR="002A0D07" w:rsidRDefault="00094D84">
      <w:pPr>
        <w:pStyle w:val="SourceCode"/>
      </w:pPr>
      <w:r>
        <w:t>parse_path_id(IdText) when is_list(IdText) -&gt;</w:t>
      </w:r>
    </w:p>
    <w:p w14:paraId="7DD16B09" w14:textId="77777777" w:rsidR="002A0D07" w:rsidRDefault="00094D84">
      <w:pPr>
        <w:pStyle w:val="SourceCode"/>
      </w:pPr>
      <w:r>
        <w:t xml:space="preserve">    case string:take(IdText, ?DIGIT_CHARACTERS) of</w:t>
      </w:r>
    </w:p>
    <w:p w14:paraId="660439BE" w14:textId="77777777" w:rsidR="002A0D07" w:rsidRDefault="00094D84">
      <w:pPr>
        <w:pStyle w:val="SourceCode"/>
      </w:pPr>
      <w:r>
        <w:t xml:space="preserve">        {_Digits, ""} -&gt; contacts:parse_id(IdText);</w:t>
      </w:r>
    </w:p>
    <w:p w14:paraId="4B28296E" w14:textId="77777777" w:rsidR="002A0D07" w:rsidRDefault="00094D84">
      <w:pPr>
        <w:pStyle w:val="SourceCode"/>
      </w:pPr>
      <w:r>
        <w:t xml:space="preserve">        {_Digits, _NotDigitRest} -&gt; 0</w:t>
      </w:r>
    </w:p>
    <w:p w14:paraId="5ECA4104" w14:textId="77777777" w:rsidR="002A0D07" w:rsidRDefault="00094D84">
      <w:pPr>
        <w:pStyle w:val="SourceCode"/>
      </w:pPr>
      <w:r>
        <w:t xml:space="preserve">    end;</w:t>
      </w:r>
    </w:p>
    <w:p w14:paraId="102D316A" w14:textId="77777777" w:rsidR="002A0D07" w:rsidRDefault="00094D84">
      <w:pPr>
        <w:pStyle w:val="SourceCode"/>
      </w:pPr>
      <w:r>
        <w:t>parse_path_id(_NotText) -&gt;</w:t>
      </w:r>
    </w:p>
    <w:p w14:paraId="30CD65C2" w14:textId="77777777" w:rsidR="002A0D07" w:rsidRDefault="00094D84">
      <w:pPr>
        <w:pStyle w:val="SourceCode"/>
      </w:pPr>
      <w:r>
        <w:t xml:space="preserve">    0.</w:t>
      </w:r>
    </w:p>
    <w:p w14:paraId="52C58A6F" w14:textId="77777777" w:rsidR="002A0D07" w:rsidRDefault="002A0D07">
      <w:pPr>
        <w:pStyle w:val="SourceCode"/>
      </w:pPr>
    </w:p>
    <w:p w14:paraId="7F5C9EAF" w14:textId="77777777" w:rsidR="002A0D07" w:rsidRDefault="00094D84">
      <w:pPr>
        <w:pStyle w:val="SourceCode"/>
      </w:pPr>
      <w:r>
        <w:t>%% The route table: one branch per route, then 404 for the rest. Remember,</w:t>
      </w:r>
    </w:p>
    <w:p w14:paraId="1F40A207" w14:textId="77777777" w:rsidR="002A0D07" w:rsidRDefault="00094D84">
      <w:pPr>
        <w:pStyle w:val="SourceCode"/>
      </w:pPr>
      <w:r>
        <w:t>%% routes match the path alone (hd: before the first ?), and HealthPath and</w:t>
      </w:r>
    </w:p>
    <w:p w14:paraId="0D94A32A" w14:textId="77777777" w:rsidR="002A0D07" w:rsidRDefault="00094D84">
      <w:pPr>
        <w:pStyle w:val="SourceCode"/>
      </w:pPr>
      <w:r>
        <w:t>%% ContactsPath, already bound, match only their own value; string:split</w:t>
      </w:r>
    </w:p>
    <w:p w14:paraId="1A4433B7" w14:textId="77777777" w:rsidR="002A0D07" w:rsidRDefault="00094D84">
      <w:pPr>
        <w:pStyle w:val="SourceCode"/>
      </w:pPr>
      <w:r>
        <w:t>%% with all splits it at every / (a final / gives "", left to the 404).</w:t>
      </w:r>
    </w:p>
    <w:p w14:paraId="4580A276" w14:textId="77777777" w:rsidR="002A0D07" w:rsidRDefault="00094D84">
      <w:pPr>
        <w:pStyle w:val="SourceCode"/>
      </w:pPr>
      <w:r>
        <w:t>%% httpd hands it over still encoded, except escaped letters, digits, and</w:t>
      </w:r>
    </w:p>
    <w:p w14:paraId="72E55E6F" w14:textId="77777777" w:rsidR="002A0D07" w:rsidRDefault="00094D84">
      <w:pPr>
        <w:pStyle w:val="SourceCode"/>
      </w:pPr>
      <w:r>
        <w:t>%% - . _ ~, so {id} is found first and decoded last, by unquote (Lesson 6.11a).</w:t>
      </w:r>
    </w:p>
    <w:p w14:paraId="6464B2CC" w14:textId="77777777" w:rsidR="002A0D07" w:rsidRDefault="00094D84">
      <w:pPr>
        <w:pStyle w:val="SourceCode"/>
      </w:pPr>
      <w:r>
        <w:t>route_request(Request) -&gt;</w:t>
      </w:r>
    </w:p>
    <w:p w14:paraId="062C1A4C" w14:textId="77777777" w:rsidR="002A0D07" w:rsidRDefault="00094D84">
      <w:pPr>
        <w:pStyle w:val="SourceCode"/>
      </w:pPr>
      <w:r>
        <w:t xml:space="preserve">    Path = hd(string:split(Request#mod.request_uri, "?")),</w:t>
      </w:r>
    </w:p>
    <w:p w14:paraId="64F99572" w14:textId="77777777" w:rsidR="002A0D07" w:rsidRDefault="00094D84">
      <w:pPr>
        <w:pStyle w:val="SourceCode"/>
      </w:pPr>
      <w:r>
        <w:t xml:space="preserve">    HealthPath = ?API_PREFIX ++ "/health",</w:t>
      </w:r>
    </w:p>
    <w:p w14:paraId="55E72D53" w14:textId="77777777" w:rsidR="002A0D07" w:rsidRDefault="00094D84">
      <w:pPr>
        <w:pStyle w:val="SourceCode"/>
      </w:pPr>
      <w:r>
        <w:t xml:space="preserve">    ContactsPath = ?CONTACTS_PATH,</w:t>
      </w:r>
    </w:p>
    <w:p w14:paraId="20C2AD1C" w14:textId="77777777" w:rsidR="002A0D07" w:rsidRDefault="00094D84">
      <w:pPr>
        <w:pStyle w:val="SourceCode"/>
      </w:pPr>
      <w:r>
        <w:t xml:space="preserve">    case {Request#mod.method, Path} of</w:t>
      </w:r>
    </w:p>
    <w:p w14:paraId="6777CA7C" w14:textId="77777777" w:rsidR="002A0D07" w:rsidRDefault="00094D84">
      <w:pPr>
        <w:pStyle w:val="SourceCode"/>
      </w:pPr>
      <w:r>
        <w:t xml:space="preserve">        {"GET", HealthPath} -&gt;</w:t>
      </w:r>
    </w:p>
    <w:p w14:paraId="799FE38A" w14:textId="77777777" w:rsidR="002A0D07" w:rsidRDefault="00094D84">
      <w:pPr>
        <w:pStyle w:val="SourceCode"/>
      </w:pPr>
      <w:r>
        <w:t xml:space="preserve">            handle_health(Request);</w:t>
      </w:r>
    </w:p>
    <w:p w14:paraId="05E925F0" w14:textId="77777777" w:rsidR="002A0D07" w:rsidRDefault="00094D84">
      <w:pPr>
        <w:pStyle w:val="SourceCode"/>
      </w:pPr>
      <w:r>
        <w:t xml:space="preserve">        {"POST", ContactsPath} -&gt;</w:t>
      </w:r>
    </w:p>
    <w:p w14:paraId="5C6124F4" w14:textId="77777777" w:rsidR="002A0D07" w:rsidRDefault="00094D84">
      <w:pPr>
        <w:pStyle w:val="SourceCode"/>
      </w:pPr>
      <w:r>
        <w:t xml:space="preserve">            handle_create_contact(Request);</w:t>
      </w:r>
    </w:p>
    <w:p w14:paraId="15D38A65" w14:textId="77777777" w:rsidR="002A0D07" w:rsidRDefault="00094D84">
      <w:pPr>
        <w:pStyle w:val="SourceCode"/>
      </w:pPr>
      <w:r>
        <w:t xml:space="preserve">        _ -&gt;</w:t>
      </w:r>
    </w:p>
    <w:p w14:paraId="6F7111CA" w14:textId="77777777" w:rsidR="002A0D07" w:rsidRDefault="00094D84">
      <w:pPr>
        <w:pStyle w:val="SourceCode"/>
      </w:pPr>
      <w:r>
        <w:t xml:space="preserve">            case {Request#mod.method, string:split(Path, "/", all)} of</w:t>
      </w:r>
    </w:p>
    <w:p w14:paraId="5FC46F10" w14:textId="77777777" w:rsidR="002A0D07" w:rsidRDefault="00094D84">
      <w:pPr>
        <w:pStyle w:val="SourceCode"/>
      </w:pPr>
      <w:r>
        <w:t xml:space="preserve">                {"GET", ["", "api", "v1", "contacts", IdSegment]}</w:t>
      </w:r>
    </w:p>
    <w:p w14:paraId="0DE59C3F" w14:textId="77777777" w:rsidR="002A0D07" w:rsidRDefault="00094D84">
      <w:pPr>
        <w:pStyle w:val="SourceCode"/>
      </w:pPr>
      <w:r>
        <w:t xml:space="preserve">                  when IdSegment =/= "" -&gt;</w:t>
      </w:r>
    </w:p>
    <w:p w14:paraId="3CA7D1C9" w14:textId="77777777" w:rsidR="002A0D07" w:rsidRDefault="00094D84">
      <w:pPr>
        <w:pStyle w:val="SourceCode"/>
      </w:pPr>
      <w:r>
        <w:t xml:space="preserve">                    handle_get_contact(Request,</w:t>
      </w:r>
    </w:p>
    <w:p w14:paraId="0D27EF01" w14:textId="77777777" w:rsidR="002A0D07" w:rsidRDefault="00094D84">
      <w:pPr>
        <w:pStyle w:val="SourceCode"/>
      </w:pPr>
      <w:r>
        <w:t xml:space="preserve">                                       uri_string:unquote(IdSegment));</w:t>
      </w:r>
    </w:p>
    <w:p w14:paraId="5008AAD1" w14:textId="77777777" w:rsidR="002A0D07" w:rsidRDefault="00094D84">
      <w:pPr>
        <w:pStyle w:val="SourceCode"/>
      </w:pPr>
      <w:r>
        <w:t xml:space="preserve">                {"PATCH", ["", "api", "v1", "contacts", IdSegment]}</w:t>
      </w:r>
    </w:p>
    <w:p w14:paraId="778DE944" w14:textId="77777777" w:rsidR="002A0D07" w:rsidRDefault="00094D84">
      <w:pPr>
        <w:pStyle w:val="SourceCode"/>
      </w:pPr>
      <w:r>
        <w:t xml:space="preserve">                  when IdSegment =/= "" -&gt;</w:t>
      </w:r>
    </w:p>
    <w:p w14:paraId="1A3AD1A3" w14:textId="77777777" w:rsidR="002A0D07" w:rsidRDefault="00094D84">
      <w:pPr>
        <w:pStyle w:val="SourceCode"/>
      </w:pPr>
      <w:r>
        <w:t xml:space="preserve">                    handle_patch_contact(Request,</w:t>
      </w:r>
    </w:p>
    <w:p w14:paraId="5D891E79" w14:textId="77777777" w:rsidR="002A0D07" w:rsidRDefault="00094D84">
      <w:pPr>
        <w:pStyle w:val="SourceCode"/>
      </w:pPr>
      <w:r>
        <w:t xml:space="preserve">                                         uri_string:unquote(IdSegment));</w:t>
      </w:r>
    </w:p>
    <w:p w14:paraId="7062F400" w14:textId="77777777" w:rsidR="002A0D07" w:rsidRDefault="00094D84">
      <w:pPr>
        <w:pStyle w:val="SourceCode"/>
      </w:pPr>
      <w:r>
        <w:t xml:space="preserve">                {"DELETE", ["", "api", "v1", "contacts", IdSegment]}</w:t>
      </w:r>
    </w:p>
    <w:p w14:paraId="1F37A15B" w14:textId="77777777" w:rsidR="002A0D07" w:rsidRDefault="00094D84">
      <w:pPr>
        <w:pStyle w:val="SourceCode"/>
      </w:pPr>
      <w:r>
        <w:t xml:space="preserve">                  when IdSegment =/= "" -&gt;</w:t>
      </w:r>
    </w:p>
    <w:p w14:paraId="3435F58E" w14:textId="77777777" w:rsidR="002A0D07" w:rsidRDefault="00094D84">
      <w:pPr>
        <w:pStyle w:val="SourceCode"/>
      </w:pPr>
      <w:r>
        <w:t xml:space="preserve">                    handle_delete_contact(Request,</w:t>
      </w:r>
    </w:p>
    <w:p w14:paraId="151A05BB" w14:textId="77777777" w:rsidR="002A0D07" w:rsidRDefault="00094D84">
      <w:pPr>
        <w:pStyle w:val="SourceCode"/>
      </w:pPr>
      <w:r>
        <w:t xml:space="preserve">                                          uri_string:unquote(IdSegment));</w:t>
      </w:r>
    </w:p>
    <w:p w14:paraId="225A92CE" w14:textId="77777777" w:rsidR="002A0D07" w:rsidRDefault="00094D84">
      <w:pPr>
        <w:pStyle w:val="SourceCode"/>
      </w:pPr>
      <w:r>
        <w:t xml:space="preserve">                _ -&gt;</w:t>
      </w:r>
    </w:p>
    <w:p w14:paraId="07BEA156" w14:textId="77777777" w:rsidR="002A0D07" w:rsidRDefault="00094D84">
      <w:pPr>
        <w:pStyle w:val="SourceCode"/>
      </w:pPr>
      <w:r>
        <w:t xml:space="preserve">                    send_json(Request, 404, ?NOT_FOUND_JSON)</w:t>
      </w:r>
    </w:p>
    <w:p w14:paraId="37401212" w14:textId="77777777" w:rsidR="002A0D07" w:rsidRDefault="00094D84">
      <w:pPr>
        <w:pStyle w:val="SourceCode"/>
      </w:pPr>
      <w:r>
        <w:t xml:space="preserve">            end</w:t>
      </w:r>
    </w:p>
    <w:p w14:paraId="30020E5D" w14:textId="77777777" w:rsidR="002A0D07" w:rsidRDefault="00094D84">
      <w:pPr>
        <w:pStyle w:val="SourceCode"/>
      </w:pPr>
      <w:r>
        <w:t xml:space="preserve">    end.</w:t>
      </w:r>
    </w:p>
    <w:p w14:paraId="59EDC6BF" w14:textId="77777777" w:rsidR="002A0D07" w:rsidRDefault="002A0D07">
      <w:pPr>
        <w:pStyle w:val="SourceCode"/>
      </w:pPr>
    </w:p>
    <w:p w14:paraId="11EE79BC" w14:textId="77777777" w:rsidR="002A0D07" w:rsidRDefault="00094D84">
      <w:pPr>
        <w:pStyle w:val="SourceCode"/>
      </w:pPr>
      <w:r>
        <w:t>%% Remember, httpd calls do/1 once for every request, in the process that</w:t>
      </w:r>
    </w:p>
    <w:p w14:paraId="04C0EDCD" w14:textId="77777777" w:rsidR="002A0D07" w:rsidRDefault="00094D84">
      <w:pPr>
        <w:pStyle w:val="SourceCode"/>
      </w:pPr>
      <w:r>
        <w:t>%% serves its connection.</w:t>
      </w:r>
    </w:p>
    <w:p w14:paraId="786F9667" w14:textId="77777777" w:rsidR="002A0D07" w:rsidRDefault="00094D84">
      <w:pPr>
        <w:pStyle w:val="SourceCode"/>
      </w:pPr>
      <w:r>
        <w:t>do(Request) -&gt;</w:t>
      </w:r>
    </w:p>
    <w:p w14:paraId="6BE9F1D0" w14:textId="77777777" w:rsidR="002A0D07" w:rsidRDefault="00094D84">
      <w:pPr>
        <w:pStyle w:val="SourceCode"/>
      </w:pPr>
      <w:r>
        <w:t xml:space="preserve">    route_request(Request).</w:t>
      </w:r>
    </w:p>
    <w:p w14:paraId="08EEB745" w14:textId="77777777" w:rsidR="002A0D07" w:rsidRDefault="002A0D07">
      <w:pPr>
        <w:pStyle w:val="SourceCode"/>
      </w:pPr>
    </w:p>
    <w:p w14:paraId="48F98B89" w14:textId="77777777" w:rsidR="002A0D07" w:rsidRDefault="00094D84">
      <w:pPr>
        <w:pStyle w:val="SourceCode"/>
      </w:pPr>
      <w:r>
        <w:t>report_start_failure(Reason) -&gt;</w:t>
      </w:r>
    </w:p>
    <w:p w14:paraId="286AECD3" w14:textId="77777777" w:rsidR="002A0D07" w:rsidRDefault="00094D84">
      <w:pPr>
        <w:pStyle w:val="SourceCode"/>
      </w:pPr>
      <w:r>
        <w:t xml:space="preserve">    io:format(standard_error, "Error: could not start the server on ~s:~B~n",</w:t>
      </w:r>
    </w:p>
    <w:p w14:paraId="290C1D44" w14:textId="77777777" w:rsidR="002A0D07" w:rsidRDefault="00094D84">
      <w:pPr>
        <w:pStyle w:val="SourceCode"/>
      </w:pPr>
      <w:r>
        <w:t xml:space="preserve">              [?HOST, ?HTTPS_PORT]),</w:t>
      </w:r>
    </w:p>
    <w:p w14:paraId="50CB7F89" w14:textId="77777777" w:rsidR="002A0D07" w:rsidRDefault="00094D84">
      <w:pPr>
        <w:pStyle w:val="SourceCode"/>
      </w:pPr>
      <w:r>
        <w:t xml:space="preserve">    io:format(standard_error, "Reason: ~s~n", [Reason]),</w:t>
      </w:r>
    </w:p>
    <w:p w14:paraId="29E88FB3" w14:textId="77777777" w:rsidR="002A0D07" w:rsidRDefault="00094D84">
      <w:pPr>
        <w:pStyle w:val="SourceCode"/>
      </w:pPr>
      <w:r>
        <w:t xml:space="preserve">    init:stop(1).</w:t>
      </w:r>
    </w:p>
    <w:p w14:paraId="59DD9334" w14:textId="77777777" w:rsidR="002A0D07" w:rsidRDefault="002A0D07">
      <w:pPr>
        <w:pStyle w:val="SourceCode"/>
      </w:pPr>
    </w:p>
    <w:p w14:paraId="24650F2E" w14:textId="77777777" w:rsidR="002A0D07" w:rsidRDefault="00094D84">
      <w:pPr>
        <w:pStyle w:val="SourceCode"/>
      </w:pPr>
      <w:r>
        <w:t>main() -&gt;</w:t>
      </w:r>
    </w:p>
    <w:p w14:paraId="540410A8" w14:textId="77777777" w:rsidR="002A0D07" w:rsidRDefault="00094D84">
      <w:pPr>
        <w:pStyle w:val="SourceCode"/>
      </w:pPr>
      <w:r>
        <w:t xml:space="preserve">    %% Remember, level none turns the logger's reports off (Lesson 3.18a).</w:t>
      </w:r>
    </w:p>
    <w:p w14:paraId="3AFFD8AB" w14:textId="77777777" w:rsidR="002A0D07" w:rsidRDefault="00094D84">
      <w:pPr>
        <w:pStyle w:val="SourceCode"/>
      </w:pPr>
      <w:r>
        <w:t xml:space="preserve">    logger:set_primary_config(level, none),</w:t>
      </w:r>
    </w:p>
    <w:p w14:paraId="0427F795" w14:textId="77777777" w:rsidR="002A0D07" w:rsidRDefault="00094D84">
      <w:pPr>
        <w:pStyle w:val="SourceCode"/>
      </w:pPr>
      <w:r>
        <w:t xml:space="preserve">    ok = ssl:start(),</w:t>
      </w:r>
    </w:p>
    <w:p w14:paraId="0C51D258" w14:textId="77777777" w:rsidR="002A0D07" w:rsidRDefault="00094D84">
      <w:pPr>
        <w:pStyle w:val="SourceCode"/>
      </w:pPr>
      <w:r>
        <w:t xml:space="preserve">    ok = inets:start(),</w:t>
      </w:r>
    </w:p>
    <w:p w14:paraId="39FF2AD3" w14:textId="77777777" w:rsidR="002A0D07" w:rsidRDefault="00094D84">
      <w:pPr>
        <w:pStyle w:val="SourceCode"/>
      </w:pPr>
      <w:r>
        <w:t xml:space="preserve">    %% Remember, the two files are checked first, for a clear Reason line.</w:t>
      </w:r>
    </w:p>
    <w:p w14:paraId="0D1AA49E" w14:textId="77777777" w:rsidR="002A0D07" w:rsidRDefault="00094D84">
      <w:pPr>
        <w:pStyle w:val="SourceCode"/>
      </w:pPr>
      <w:r>
        <w:t xml:space="preserve">    CertificateFound = filelib:is_file(?CERTIFICATE_FILE),</w:t>
      </w:r>
    </w:p>
    <w:p w14:paraId="5229EB35" w14:textId="77777777" w:rsidR="002A0D07" w:rsidRDefault="00094D84">
      <w:pPr>
        <w:pStyle w:val="SourceCode"/>
      </w:pPr>
      <w:r>
        <w:t xml:space="preserve">    KeyFound = filelib:is_file(?KEY_FILE),</w:t>
      </w:r>
    </w:p>
    <w:p w14:paraId="2D3137BB" w14:textId="77777777" w:rsidR="002A0D07" w:rsidRDefault="00094D84">
      <w:pPr>
        <w:pStyle w:val="SourceCode"/>
      </w:pPr>
      <w:r>
        <w:t xml:space="preserve">    if</w:t>
      </w:r>
    </w:p>
    <w:p w14:paraId="5433D4DA" w14:textId="77777777" w:rsidR="002A0D07" w:rsidRDefault="00094D84">
      <w:pPr>
        <w:pStyle w:val="SourceCode"/>
      </w:pPr>
      <w:r>
        <w:t xml:space="preserve">        not CertificateFound -&gt;</w:t>
      </w:r>
    </w:p>
    <w:p w14:paraId="637999D1" w14:textId="77777777" w:rsidR="002A0D07" w:rsidRDefault="00094D84">
      <w:pPr>
        <w:pStyle w:val="SourceCode"/>
      </w:pPr>
      <w:r>
        <w:t xml:space="preserve">            report_start_failure("could not read " ++ ?CERTIFICATE_FILE);</w:t>
      </w:r>
    </w:p>
    <w:p w14:paraId="4B0ED2F9" w14:textId="77777777" w:rsidR="002A0D07" w:rsidRDefault="00094D84">
      <w:pPr>
        <w:pStyle w:val="SourceCode"/>
      </w:pPr>
      <w:r>
        <w:t xml:space="preserve">        not KeyFound -&gt;</w:t>
      </w:r>
    </w:p>
    <w:p w14:paraId="12C07174" w14:textId="77777777" w:rsidR="002A0D07" w:rsidRDefault="00094D84">
      <w:pPr>
        <w:pStyle w:val="SourceCode"/>
      </w:pPr>
      <w:r>
        <w:t xml:space="preserve">            report_start_failure("could not read " ++ ?KEY_FILE);</w:t>
      </w:r>
    </w:p>
    <w:p w14:paraId="7BCD1E31" w14:textId="77777777" w:rsidR="002A0D07" w:rsidRDefault="00094D84">
      <w:pPr>
        <w:pStyle w:val="SourceCode"/>
      </w:pPr>
      <w:r>
        <w:t xml:space="preserve">        true -&gt;</w:t>
      </w:r>
    </w:p>
    <w:p w14:paraId="070C40B4" w14:textId="77777777" w:rsidR="002A0D07" w:rsidRDefault="00094D84">
      <w:pPr>
        <w:pStyle w:val="SourceCode"/>
      </w:pPr>
      <w:r>
        <w:t xml:space="preserve">            start_server()</w:t>
      </w:r>
    </w:p>
    <w:p w14:paraId="7C1AF973" w14:textId="77777777" w:rsidR="002A0D07" w:rsidRDefault="00094D84">
      <w:pPr>
        <w:pStyle w:val="SourceCode"/>
      </w:pPr>
      <w:r>
        <w:t xml:space="preserve">    end.</w:t>
      </w:r>
    </w:p>
    <w:p w14:paraId="31E0BC98" w14:textId="77777777" w:rsidR="002A0D07" w:rsidRDefault="002A0D07">
      <w:pPr>
        <w:pStyle w:val="SourceCode"/>
      </w:pPr>
    </w:p>
    <w:p w14:paraId="15AFEAF6" w14:textId="77777777" w:rsidR="002A0D07" w:rsidRDefault="00094D84">
      <w:pPr>
        <w:pStyle w:val="SourceCode"/>
      </w:pPr>
      <w:r>
        <w:t>%% Remember, httpd reads the whole body before it calls do/1, and</w:t>
      </w:r>
    </w:p>
    <w:p w14:paraId="18D5ADBF" w14:textId="77777777" w:rsidR="002A0D07" w:rsidRDefault="00094D84">
      <w:pPr>
        <w:pStyle w:val="SourceCode"/>
      </w:pPr>
      <w:r>
        <w:t>%% max_body_size makes httpd itself refuse a larger body, with 413 and an</w:t>
      </w:r>
    </w:p>
    <w:p w14:paraId="58772BB6" w14:textId="77777777" w:rsidR="002A0D07" w:rsidRDefault="00094D84">
      <w:pPr>
        <w:pStyle w:val="SourceCode"/>
      </w:pPr>
      <w:r>
        <w:t>%% HTML page of its own (Lesson 6.12a); outcome_for reads 413 by its</w:t>
      </w:r>
    </w:p>
    <w:p w14:paraId="6ED4CF37" w14:textId="77777777" w:rsidR="002A0D07" w:rsidRDefault="00094D84">
      <w:pPr>
        <w:pStyle w:val="SourceCode"/>
      </w:pPr>
      <w:r>
        <w:t>%% class. customize names this module, so httpd calls response_header</w:t>
      </w:r>
    </w:p>
    <w:p w14:paraId="751E529C" w14:textId="77777777" w:rsidR="002A0D07" w:rsidRDefault="00094D84">
      <w:pPr>
        <w:pStyle w:val="SourceCode"/>
      </w:pPr>
      <w:r>
        <w:t>%% (Lesson 6.9a). Remember, adjacent texts join.</w:t>
      </w:r>
    </w:p>
    <w:p w14:paraId="27541E96" w14:textId="77777777" w:rsidR="002A0D07" w:rsidRDefault="00094D84">
      <w:pPr>
        <w:pStyle w:val="SourceCode"/>
      </w:pPr>
      <w:r>
        <w:t>start_server() -&gt;</w:t>
      </w:r>
    </w:p>
    <w:p w14:paraId="61263A54" w14:textId="77777777" w:rsidR="002A0D07" w:rsidRDefault="00094D84">
      <w:pPr>
        <w:pStyle w:val="SourceCode"/>
      </w:pPr>
      <w:r>
        <w:t xml:space="preserve">    Settings = [{port, ?HTTPS_PORT},</w:t>
      </w:r>
    </w:p>
    <w:p w14:paraId="1298A08E" w14:textId="77777777" w:rsidR="002A0D07" w:rsidRDefault="00094D84">
      <w:pPr>
        <w:pStyle w:val="SourceCode"/>
      </w:pPr>
      <w:r>
        <w:t xml:space="preserve">                {bind_address, {127, 0, 0, 1}},</w:t>
      </w:r>
    </w:p>
    <w:p w14:paraId="04541A9E" w14:textId="77777777" w:rsidR="002A0D07" w:rsidRDefault="00094D84">
      <w:pPr>
        <w:pStyle w:val="SourceCode"/>
      </w:pPr>
      <w:r>
        <w:t xml:space="preserve">                {server_name, ?HOST},</w:t>
      </w:r>
    </w:p>
    <w:p w14:paraId="298DC743" w14:textId="77777777" w:rsidR="002A0D07" w:rsidRDefault="00094D84">
      <w:pPr>
        <w:pStyle w:val="SourceCode"/>
      </w:pPr>
      <w:r>
        <w:t xml:space="preserve">                {server_root, "."},</w:t>
      </w:r>
    </w:p>
    <w:p w14:paraId="3F222118" w14:textId="77777777" w:rsidR="002A0D07" w:rsidRDefault="00094D84">
      <w:pPr>
        <w:pStyle w:val="SourceCode"/>
      </w:pPr>
      <w:r>
        <w:t xml:space="preserve">                {document_root, "."},</w:t>
      </w:r>
    </w:p>
    <w:p w14:paraId="1B5C61B3" w14:textId="77777777" w:rsidR="002A0D07" w:rsidRDefault="00094D84">
      <w:pPr>
        <w:pStyle w:val="SourceCode"/>
      </w:pPr>
      <w:r>
        <w:t xml:space="preserve">                {max_body_size, ?MAX_BODY_BYTES},</w:t>
      </w:r>
    </w:p>
    <w:p w14:paraId="421CCA8C" w14:textId="77777777" w:rsidR="002A0D07" w:rsidRDefault="00094D84">
      <w:pPr>
        <w:pStyle w:val="SourceCode"/>
      </w:pPr>
      <w:r>
        <w:t xml:space="preserve">                {socket_type, {ssl, [{certfile, ?CERTIFICATE_FILE},</w:t>
      </w:r>
    </w:p>
    <w:p w14:paraId="65933160" w14:textId="77777777" w:rsidR="002A0D07" w:rsidRDefault="00094D84">
      <w:pPr>
        <w:pStyle w:val="SourceCode"/>
      </w:pPr>
      <w:r>
        <w:t xml:space="preserve">                                     {keyfile, ?KEY_FILE}]}},</w:t>
      </w:r>
    </w:p>
    <w:p w14:paraId="5ADA2BE1" w14:textId="77777777" w:rsidR="002A0D07" w:rsidRDefault="00094D84">
      <w:pPr>
        <w:pStyle w:val="SourceCode"/>
      </w:pPr>
      <w:r>
        <w:t xml:space="preserve">                {modules, [server]},</w:t>
      </w:r>
    </w:p>
    <w:p w14:paraId="7ED2482D" w14:textId="77777777" w:rsidR="002A0D07" w:rsidRDefault="00094D84">
      <w:pPr>
        <w:pStyle w:val="SourceCode"/>
      </w:pPr>
      <w:r>
        <w:t xml:space="preserve">                {customize, server}],</w:t>
      </w:r>
    </w:p>
    <w:p w14:paraId="6427E6B3" w14:textId="77777777" w:rsidR="002A0D07" w:rsidRDefault="00094D84">
      <w:pPr>
        <w:pStyle w:val="SourceCode"/>
      </w:pPr>
      <w:r>
        <w:t xml:space="preserve">    case inets:start(httpd, Settings) of</w:t>
      </w:r>
    </w:p>
    <w:p w14:paraId="69CA40B5" w14:textId="77777777" w:rsidR="002A0D07" w:rsidRDefault="00094D84">
      <w:pPr>
        <w:pStyle w:val="SourceCode"/>
      </w:pPr>
      <w:r>
        <w:t xml:space="preserve">        {ok, _Server} -&gt;</w:t>
      </w:r>
    </w:p>
    <w:p w14:paraId="0F215E3C" w14:textId="77777777" w:rsidR="002A0D07" w:rsidRDefault="00094D84">
      <w:pPr>
        <w:pStyle w:val="SourceCode"/>
      </w:pPr>
      <w:r>
        <w:t xml:space="preserve">            io:format("Listening on https://~s:~B~n", [?HOST, ?HTTPS_PORT]);</w:t>
      </w:r>
    </w:p>
    <w:p w14:paraId="0E28EEA7" w14:textId="77777777" w:rsidR="002A0D07" w:rsidRDefault="00094D84">
      <w:pPr>
        <w:pStyle w:val="SourceCode"/>
      </w:pPr>
      <w:r>
        <w:t xml:space="preserve">        {error, _Details} -&gt;</w:t>
      </w:r>
    </w:p>
    <w:p w14:paraId="535841C0" w14:textId="77777777" w:rsidR="002A0D07" w:rsidRDefault="00094D84">
      <w:pPr>
        <w:pStyle w:val="SourceCode"/>
        <w:keepNext/>
      </w:pPr>
      <w:r>
        <w:t xml:space="preserve">            report_start_failure("the port is in use, or the certificate "</w:t>
      </w:r>
    </w:p>
    <w:p w14:paraId="7BDF4EB8" w14:textId="77777777" w:rsidR="002A0D07" w:rsidRDefault="00094D84">
      <w:pPr>
        <w:pStyle w:val="SourceCode"/>
        <w:keepNext/>
      </w:pPr>
      <w:r>
        <w:t xml:space="preserve">                                 "files are not valid")</w:t>
      </w:r>
    </w:p>
    <w:p w14:paraId="40DBDF3B" w14:textId="77777777" w:rsidR="002A0D07" w:rsidRDefault="00094D84">
      <w:pPr>
        <w:pStyle w:val="SourceCode"/>
      </w:pPr>
      <w:r>
        <w:t xml:space="preserve">    end.</w:t>
      </w:r>
    </w:p>
    <w:p w14:paraId="4E0FB3F9" w14:textId="77777777" w:rsidR="002A0D07" w:rsidRDefault="002A0D07">
      <w:pPr>
        <w:keepNext/>
      </w:pPr>
    </w:p>
    <w:p w14:paraId="4B78339E" w14:textId="77777777" w:rsidR="002A0D07" w:rsidRDefault="002A0D07">
      <w:pPr>
        <w:keepNext/>
      </w:pPr>
    </w:p>
    <w:p w14:paraId="5D611E45" w14:textId="77777777" w:rsidR="002A0D07" w:rsidRDefault="00094D84">
      <w:pPr>
        <w:pStyle w:val="Heading2"/>
      </w:pPr>
      <w:r>
        <w:t>Basic Implementation</w:t>
      </w:r>
    </w:p>
    <w:p w14:paraId="71D33027" w14:textId="77777777" w:rsidR="002A0D07" w:rsidRDefault="00094D84">
      <w:r>
        <w:t>The Basic tests are three GET requests, each checked by its status code and a piece of text its body must contain. send_get sends one GET with httpc, as Lesson 6.16a's Basic client did, and run_test compares the status code and looks for the expected text with string:find; run_tests runs every test with lists:map, even after a failure, and counts the ones that passed. The new steps are commented in full, and the ones from earlier lessons have short reminders.</w:t>
      </w:r>
    </w:p>
    <w:p w14:paraId="4DEB485F" w14:textId="77777777" w:rsidR="002A0D07" w:rsidRDefault="002A0D07">
      <w:pPr>
        <w:keepNext/>
      </w:pPr>
    </w:p>
    <w:p w14:paraId="56443642" w14:textId="77777777" w:rsidR="002A0D07" w:rsidRDefault="00094D84">
      <w:pPr>
        <w:pStyle w:val="Heading3"/>
      </w:pPr>
      <w:r>
        <w:t>erlang/basic_tests.erl</w:t>
      </w:r>
    </w:p>
    <w:p w14:paraId="11E26256" w14:textId="77777777" w:rsidR="002A0D07" w:rsidRDefault="00094D84">
      <w:pPr>
        <w:pStyle w:val="SourceCode"/>
        <w:keepNext/>
      </w:pPr>
      <w:r>
        <w:t>%% Lesson 6.19a Basic: three API tests. Each sends one GET and passes only</w:t>
      </w:r>
    </w:p>
    <w:p w14:paraId="34E34759" w14:textId="77777777" w:rsidR="002A0D07" w:rsidRDefault="00094D84">
      <w:pPr>
        <w:pStyle w:val="SourceCode"/>
        <w:keepNext/>
      </w:pPr>
      <w:r>
        <w:t>%% when the status code and a piece of the body are what the test expects.</w:t>
      </w:r>
    </w:p>
    <w:p w14:paraId="0E34ED76" w14:textId="77777777" w:rsidR="002A0D07" w:rsidRDefault="00094D84">
      <w:pPr>
        <w:pStyle w:val="SourceCode"/>
      </w:pPr>
      <w:r>
        <w:t>%% The key comes from the SPA_API_KEY environment variable.</w:t>
      </w:r>
    </w:p>
    <w:p w14:paraId="1F869053" w14:textId="77777777" w:rsidR="002A0D07" w:rsidRDefault="00094D84">
      <w:pPr>
        <w:pStyle w:val="SourceCode"/>
      </w:pPr>
      <w:r>
        <w:t>-module(basic_tests).</w:t>
      </w:r>
    </w:p>
    <w:p w14:paraId="085B8C6F" w14:textId="77777777" w:rsidR="002A0D07" w:rsidRDefault="00094D84">
      <w:pPr>
        <w:pStyle w:val="SourceCode"/>
      </w:pPr>
      <w:r>
        <w:t>-export([main/0]).</w:t>
      </w:r>
    </w:p>
    <w:p w14:paraId="3B272E5B" w14:textId="77777777" w:rsidR="002A0D07" w:rsidRDefault="002A0D07">
      <w:pPr>
        <w:pStyle w:val="SourceCode"/>
      </w:pPr>
    </w:p>
    <w:p w14:paraId="692A1D17" w14:textId="77777777" w:rsidR="002A0D07" w:rsidRDefault="00094D84">
      <w:pPr>
        <w:pStyle w:val="SourceCode"/>
      </w:pPr>
      <w:r>
        <w:t>%% The server's origin: each test's path is added to it.</w:t>
      </w:r>
    </w:p>
    <w:p w14:paraId="0FAAF8DD" w14:textId="77777777" w:rsidR="002A0D07" w:rsidRDefault="00094D84">
      <w:pPr>
        <w:pStyle w:val="SourceCode"/>
      </w:pPr>
      <w:r>
        <w:t>-define(SERVER_ORIGIN, "https://127.0.0.1:8765").</w:t>
      </w:r>
    </w:p>
    <w:p w14:paraId="2D19F347" w14:textId="77777777" w:rsidR="002A0D07" w:rsidRDefault="002A0D07">
      <w:pPr>
        <w:pStyle w:val="SourceCode"/>
      </w:pPr>
    </w:p>
    <w:p w14:paraId="5796BF16" w14:textId="77777777" w:rsidR="002A0D07" w:rsidRDefault="00094D84">
      <w:pPr>
        <w:pStyle w:val="SourceCode"/>
      </w:pPr>
      <w:r>
        <w:t>%% Sends GET path with httpc, with the key when Key is not "", and gives</w:t>
      </w:r>
    </w:p>
    <w:p w14:paraId="4D2D9618" w14:textId="77777777" w:rsidR="002A0D07" w:rsidRDefault="00094D84">
      <w:pPr>
        <w:pStyle w:val="SourceCode"/>
      </w:pPr>
      <w:r>
        <w:t>%% {StatusCode, Body}, or {0, ""} when there was no answer at all.</w:t>
      </w:r>
    </w:p>
    <w:p w14:paraId="68E3EE28" w14:textId="77777777" w:rsidR="002A0D07" w:rsidRDefault="00094D84">
      <w:pPr>
        <w:pStyle w:val="SourceCode"/>
      </w:pPr>
      <w:r>
        <w:t>%% Remember, verify_peer with cacertfile trusts only the course CA, the</w:t>
      </w:r>
    </w:p>
    <w:p w14:paraId="0B3473C3" w14:textId="77777777" w:rsidR="002A0D07" w:rsidRDefault="00094D84">
      <w:pPr>
        <w:pStyle w:val="SourceCode"/>
      </w:pPr>
      <w:r>
        <w:t>%% timeout gives up after 10,000 milliseconds, and {autoredirect, false}</w:t>
      </w:r>
    </w:p>
    <w:p w14:paraId="7649C3A6" w14:textId="77777777" w:rsidR="002A0D07" w:rsidRDefault="00094D84">
      <w:pPr>
        <w:pStyle w:val="SourceCode"/>
      </w:pPr>
      <w:r>
        <w:t>%% follows no redirect (Lesson 6.16a).</w:t>
      </w:r>
    </w:p>
    <w:p w14:paraId="06E39FE9" w14:textId="77777777" w:rsidR="002A0D07" w:rsidRDefault="00094D84">
      <w:pPr>
        <w:pStyle w:val="SourceCode"/>
      </w:pPr>
      <w:r>
        <w:t>send_get(Client, Path, Key) -&gt;</w:t>
      </w:r>
    </w:p>
    <w:p w14:paraId="657A50A2" w14:textId="77777777" w:rsidR="002A0D07" w:rsidRDefault="00094D84">
      <w:pPr>
        <w:pStyle w:val="SourceCode"/>
      </w:pPr>
      <w:r>
        <w:t xml:space="preserve">    HttpOptions = [{ssl, [{verify, verify_peer},</w:t>
      </w:r>
    </w:p>
    <w:p w14:paraId="20745063" w14:textId="77777777" w:rsidR="002A0D07" w:rsidRDefault="00094D84">
      <w:pPr>
        <w:pStyle w:val="SourceCode"/>
      </w:pPr>
      <w:r>
        <w:t xml:space="preserve">                          {cacertfile, "certs/spa-ca.pem"}]},</w:t>
      </w:r>
    </w:p>
    <w:p w14:paraId="293CB145" w14:textId="77777777" w:rsidR="002A0D07" w:rsidRDefault="00094D84">
      <w:pPr>
        <w:pStyle w:val="SourceCode"/>
      </w:pPr>
      <w:r>
        <w:t xml:space="preserve">                   {timeout, 10000},</w:t>
      </w:r>
    </w:p>
    <w:p w14:paraId="18696C9A" w14:textId="77777777" w:rsidR="002A0D07" w:rsidRDefault="00094D84">
      <w:pPr>
        <w:pStyle w:val="SourceCode"/>
      </w:pPr>
      <w:r>
        <w:t xml:space="preserve">                   {autoredirect, false}],</w:t>
      </w:r>
    </w:p>
    <w:p w14:paraId="1F77FCD4" w14:textId="77777777" w:rsidR="002A0D07" w:rsidRDefault="00094D84">
      <w:pPr>
        <w:pStyle w:val="SourceCode"/>
      </w:pPr>
      <w:r>
        <w:t xml:space="preserve">    Headers = case Key of</w:t>
      </w:r>
    </w:p>
    <w:p w14:paraId="592B2349" w14:textId="77777777" w:rsidR="002A0D07" w:rsidRDefault="00094D84">
      <w:pPr>
        <w:pStyle w:val="SourceCode"/>
      </w:pPr>
      <w:r>
        <w:t xml:space="preserve">                  "" -&gt; [];</w:t>
      </w:r>
    </w:p>
    <w:p w14:paraId="66F5924A" w14:textId="77777777" w:rsidR="002A0D07" w:rsidRDefault="00094D84">
      <w:pPr>
        <w:pStyle w:val="SourceCode"/>
      </w:pPr>
      <w:r>
        <w:t xml:space="preserve">                  _ -&gt; [{"authorization", "Bearer " ++ Key}]</w:t>
      </w:r>
    </w:p>
    <w:p w14:paraId="75FA1ADD" w14:textId="77777777" w:rsidR="002A0D07" w:rsidRDefault="00094D84">
      <w:pPr>
        <w:pStyle w:val="SourceCode"/>
      </w:pPr>
      <w:r>
        <w:t xml:space="preserve">              end,</w:t>
      </w:r>
    </w:p>
    <w:p w14:paraId="16E58567" w14:textId="77777777" w:rsidR="002A0D07" w:rsidRDefault="00094D84">
      <w:pPr>
        <w:pStyle w:val="SourceCode"/>
      </w:pPr>
      <w:r>
        <w:t xml:space="preserve">    case httpc:request(get, {?SERVER_ORIGIN ++ Path, Headers}, HttpOptions,</w:t>
      </w:r>
    </w:p>
    <w:p w14:paraId="7E3B704B" w14:textId="77777777" w:rsidR="002A0D07" w:rsidRDefault="00094D84">
      <w:pPr>
        <w:pStyle w:val="SourceCode"/>
      </w:pPr>
      <w:r>
        <w:t xml:space="preserve">                       [], Client) of</w:t>
      </w:r>
    </w:p>
    <w:p w14:paraId="494FF012" w14:textId="77777777" w:rsidR="002A0D07" w:rsidRDefault="00094D84">
      <w:pPr>
        <w:pStyle w:val="SourceCode"/>
      </w:pPr>
      <w:r>
        <w:t xml:space="preserve">        {ok, {{_Version, StatusCode, _ReasonWords}, _AnswerHeaders, Body}} -&gt;</w:t>
      </w:r>
    </w:p>
    <w:p w14:paraId="1AB9C213" w14:textId="77777777" w:rsidR="002A0D07" w:rsidRDefault="00094D84">
      <w:pPr>
        <w:pStyle w:val="SourceCode"/>
      </w:pPr>
      <w:r>
        <w:t xml:space="preserve">            {StatusCode, Body};</w:t>
      </w:r>
    </w:p>
    <w:p w14:paraId="63571D14" w14:textId="77777777" w:rsidR="002A0D07" w:rsidRDefault="00094D84">
      <w:pPr>
        <w:pStyle w:val="SourceCode"/>
      </w:pPr>
      <w:r>
        <w:t xml:space="preserve">        {error, Reason} -&gt;</w:t>
      </w:r>
    </w:p>
    <w:p w14:paraId="200381BA" w14:textId="77777777" w:rsidR="002A0D07" w:rsidRDefault="00094D84">
      <w:pPr>
        <w:pStyle w:val="SourceCode"/>
      </w:pPr>
      <w:r>
        <w:t xml:space="preserve">            io:format(standard_error, "Error: could not reach ~s~n",</w:t>
      </w:r>
    </w:p>
    <w:p w14:paraId="419480E8" w14:textId="77777777" w:rsidR="002A0D07" w:rsidRDefault="00094D84">
      <w:pPr>
        <w:pStyle w:val="SourceCode"/>
      </w:pPr>
      <w:r>
        <w:t xml:space="preserve">                      [?SERVER_ORIGIN]),</w:t>
      </w:r>
    </w:p>
    <w:p w14:paraId="792210EE" w14:textId="77777777" w:rsidR="002A0D07" w:rsidRDefault="00094D84">
      <w:pPr>
        <w:pStyle w:val="SourceCode"/>
      </w:pPr>
      <w:r>
        <w:t xml:space="preserve">            io:format(standard_error, "Reason: ~p~n", [Reason]),</w:t>
      </w:r>
    </w:p>
    <w:p w14:paraId="2AF073B2" w14:textId="77777777" w:rsidR="002A0D07" w:rsidRDefault="00094D84">
      <w:pPr>
        <w:pStyle w:val="SourceCode"/>
      </w:pPr>
      <w:r>
        <w:t xml:space="preserve">            {0, ""}</w:t>
      </w:r>
    </w:p>
    <w:p w14:paraId="6593499B" w14:textId="77777777" w:rsidR="002A0D07" w:rsidRDefault="00094D84">
      <w:pPr>
        <w:pStyle w:val="SourceCode"/>
      </w:pPr>
      <w:r>
        <w:t xml:space="preserve">    end.</w:t>
      </w:r>
    </w:p>
    <w:p w14:paraId="5E7BA642" w14:textId="77777777" w:rsidR="002A0D07" w:rsidRDefault="002A0D07">
      <w:pPr>
        <w:pStyle w:val="SourceCode"/>
      </w:pPr>
    </w:p>
    <w:p w14:paraId="48A621D8" w14:textId="77777777" w:rsidR="002A0D07" w:rsidRDefault="00094D84">
      <w:pPr>
        <w:pStyle w:val="SourceCode"/>
      </w:pPr>
      <w:r>
        <w:t>%% One test: GET Path, then compare. It passes when the status code is</w:t>
      </w:r>
    </w:p>
    <w:p w14:paraId="286D3C94" w14:textId="77777777" w:rsidR="002A0D07" w:rsidRDefault="00094D84">
      <w:pPr>
        <w:pStyle w:val="SourceCode"/>
      </w:pPr>
      <w:r>
        <w:t>%% ExpectedStatus and the body contains ExpectedText. Prints one PASS or</w:t>
      </w:r>
    </w:p>
    <w:p w14:paraId="01B9BCD5" w14:textId="77777777" w:rsidR="002A0D07" w:rsidRDefault="00094D84">
      <w:pPr>
        <w:pStyle w:val="SourceCode"/>
      </w:pPr>
      <w:r>
        <w:t>%% FAIL line and gives true when the test passed. A test checks the</w:t>
      </w:r>
    </w:p>
    <w:p w14:paraId="4D8DDA4C" w14:textId="77777777" w:rsidR="002A0D07" w:rsidRDefault="00094D84">
      <w:pPr>
        <w:pStyle w:val="SourceCode"/>
      </w:pPr>
      <w:r>
        <w:t>%% status code and the body: a 200 with the wrong contact in it is still</w:t>
      </w:r>
    </w:p>
    <w:p w14:paraId="55FC61D0" w14:textId="77777777" w:rsidR="002A0D07" w:rsidRDefault="00094D84">
      <w:pPr>
        <w:pStyle w:val="SourceCode"/>
      </w:pPr>
      <w:r>
        <w:t>%% a failure. string:find gives nomatch when one text does not appear</w:t>
      </w:r>
    </w:p>
    <w:p w14:paraId="4E414EFD" w14:textId="77777777" w:rsidR="002A0D07" w:rsidRDefault="00094D84">
      <w:pPr>
        <w:pStyle w:val="SourceCode"/>
      </w:pPr>
      <w:r>
        <w:t>%% anywhere inside the other.</w:t>
      </w:r>
    </w:p>
    <w:p w14:paraId="3A80255D" w14:textId="77777777" w:rsidR="002A0D07" w:rsidRDefault="00094D84">
      <w:pPr>
        <w:pStyle w:val="SourceCode"/>
      </w:pPr>
      <w:r>
        <w:t>run_test(Client, TestName, Path, Key, ExpectedStatus, ExpectedText) -&gt;</w:t>
      </w:r>
    </w:p>
    <w:p w14:paraId="61263860" w14:textId="77777777" w:rsidR="002A0D07" w:rsidRDefault="00094D84">
      <w:pPr>
        <w:pStyle w:val="SourceCode"/>
      </w:pPr>
      <w:r>
        <w:t xml:space="preserve">    {StatusCode, Body} = send_get(Client, Path, Key),</w:t>
      </w:r>
    </w:p>
    <w:p w14:paraId="124DA1AE" w14:textId="77777777" w:rsidR="002A0D07" w:rsidRDefault="00094D84">
      <w:pPr>
        <w:pStyle w:val="SourceCode"/>
      </w:pPr>
      <w:r>
        <w:t xml:space="preserve">    TextFound = string:find(Body, ExpectedText) =/= nomatch,</w:t>
      </w:r>
    </w:p>
    <w:p w14:paraId="47404BC7" w14:textId="77777777" w:rsidR="002A0D07" w:rsidRDefault="00094D84">
      <w:pPr>
        <w:pStyle w:val="SourceCode"/>
      </w:pPr>
      <w:r>
        <w:t xml:space="preserve">    if</w:t>
      </w:r>
    </w:p>
    <w:p w14:paraId="08A7FAA5" w14:textId="77777777" w:rsidR="002A0D07" w:rsidRDefault="00094D84">
      <w:pPr>
        <w:pStyle w:val="SourceCode"/>
      </w:pPr>
      <w:r>
        <w:t xml:space="preserve">        StatusCode =/= ExpectedStatus -&gt;</w:t>
      </w:r>
    </w:p>
    <w:p w14:paraId="2F474E41" w14:textId="77777777" w:rsidR="002A0D07" w:rsidRDefault="00094D84">
      <w:pPr>
        <w:pStyle w:val="SourceCode"/>
      </w:pPr>
      <w:r>
        <w:t xml:space="preserve">            io:format("FAIL ~s: status code ~B, expected ~B~n",</w:t>
      </w:r>
    </w:p>
    <w:p w14:paraId="5D91E3EF" w14:textId="77777777" w:rsidR="002A0D07" w:rsidRDefault="00094D84">
      <w:pPr>
        <w:pStyle w:val="SourceCode"/>
      </w:pPr>
      <w:r>
        <w:t xml:space="preserve">                      [TestName, StatusCode, ExpectedStatus]),</w:t>
      </w:r>
    </w:p>
    <w:p w14:paraId="40E23D3D" w14:textId="77777777" w:rsidR="002A0D07" w:rsidRDefault="00094D84">
      <w:pPr>
        <w:pStyle w:val="SourceCode"/>
      </w:pPr>
      <w:r>
        <w:t xml:space="preserve">            false;</w:t>
      </w:r>
    </w:p>
    <w:p w14:paraId="425418D7" w14:textId="77777777" w:rsidR="002A0D07" w:rsidRDefault="00094D84">
      <w:pPr>
        <w:pStyle w:val="SourceCode"/>
      </w:pPr>
      <w:r>
        <w:t xml:space="preserve">        not TextFound -&gt;</w:t>
      </w:r>
    </w:p>
    <w:p w14:paraId="2F49B51E" w14:textId="77777777" w:rsidR="002A0D07" w:rsidRDefault="00094D84">
      <w:pPr>
        <w:pStyle w:val="SourceCode"/>
      </w:pPr>
      <w:r>
        <w:t xml:space="preserve">            io:format("FAIL ~s: the body has no ~s~n",</w:t>
      </w:r>
    </w:p>
    <w:p w14:paraId="39B5FE8A" w14:textId="77777777" w:rsidR="002A0D07" w:rsidRDefault="00094D84">
      <w:pPr>
        <w:pStyle w:val="SourceCode"/>
      </w:pPr>
      <w:r>
        <w:t xml:space="preserve">                      [TestName, ExpectedText]),</w:t>
      </w:r>
    </w:p>
    <w:p w14:paraId="15F2C848" w14:textId="77777777" w:rsidR="002A0D07" w:rsidRDefault="00094D84">
      <w:pPr>
        <w:pStyle w:val="SourceCode"/>
      </w:pPr>
      <w:r>
        <w:t xml:space="preserve">            false;</w:t>
      </w:r>
    </w:p>
    <w:p w14:paraId="1DFA24F6" w14:textId="77777777" w:rsidR="002A0D07" w:rsidRDefault="00094D84">
      <w:pPr>
        <w:pStyle w:val="SourceCode"/>
      </w:pPr>
      <w:r>
        <w:t xml:space="preserve">        true -&gt;</w:t>
      </w:r>
    </w:p>
    <w:p w14:paraId="2068AAB1" w14:textId="77777777" w:rsidR="002A0D07" w:rsidRDefault="00094D84">
      <w:pPr>
        <w:pStyle w:val="SourceCode"/>
      </w:pPr>
      <w:r>
        <w:t xml:space="preserve">            io:format("PASS ~s~n", [TestName]),</w:t>
      </w:r>
    </w:p>
    <w:p w14:paraId="6A68FA0D" w14:textId="77777777" w:rsidR="002A0D07" w:rsidRDefault="00094D84">
      <w:pPr>
        <w:pStyle w:val="SourceCode"/>
      </w:pPr>
      <w:r>
        <w:t xml:space="preserve">            true</w:t>
      </w:r>
    </w:p>
    <w:p w14:paraId="584DB5F0" w14:textId="77777777" w:rsidR="002A0D07" w:rsidRDefault="00094D84">
      <w:pPr>
        <w:pStyle w:val="SourceCode"/>
      </w:pPr>
      <w:r>
        <w:t xml:space="preserve">    end.</w:t>
      </w:r>
    </w:p>
    <w:p w14:paraId="3849A3A3" w14:textId="77777777" w:rsidR="002A0D07" w:rsidRDefault="002A0D07">
      <w:pPr>
        <w:pStyle w:val="SourceCode"/>
      </w:pPr>
    </w:p>
    <w:p w14:paraId="7C1769D2" w14:textId="77777777" w:rsidR="002A0D07" w:rsidRDefault="00094D84">
      <w:pPr>
        <w:pStyle w:val="SourceCode"/>
      </w:pPr>
      <w:r>
        <w:t>%% Runs the three tests and prints the counts. Each test is a tuple: its</w:t>
      </w:r>
    </w:p>
    <w:p w14:paraId="294393AD" w14:textId="77777777" w:rsidR="002A0D07" w:rsidRDefault="00094D84">
      <w:pPr>
        <w:pStyle w:val="SourceCode"/>
      </w:pPr>
      <w:r>
        <w:t>%% name, the path, the key to send, the status code it expects, and a</w:t>
      </w:r>
    </w:p>
    <w:p w14:paraId="20852D64" w14:textId="77777777" w:rsidR="002A0D07" w:rsidRDefault="00094D84">
      <w:pPr>
        <w:pStyle w:val="SourceCode"/>
      </w:pPr>
      <w:r>
        <w:t>%% piece of text the body must contain. lists:map runs every test, even</w:t>
      </w:r>
    </w:p>
    <w:p w14:paraId="302B0B21" w14:textId="77777777" w:rsidR="002A0D07" w:rsidRDefault="00094D84">
      <w:pPr>
        <w:pStyle w:val="SourceCode"/>
      </w:pPr>
      <w:r>
        <w:t>%% after a failure, and gives a list of true and false; lists:filter then</w:t>
      </w:r>
    </w:p>
    <w:p w14:paraId="7E56B47F" w14:textId="77777777" w:rsidR="002A0D07" w:rsidRDefault="00094D84">
      <w:pPr>
        <w:pStyle w:val="SourceCode"/>
      </w:pPr>
      <w:r>
        <w:t>%% keeps the true ones, so its length is the number that passed.</w:t>
      </w:r>
    </w:p>
    <w:p w14:paraId="5F575F3A" w14:textId="77777777" w:rsidR="002A0D07" w:rsidRDefault="00094D84">
      <w:pPr>
        <w:pStyle w:val="SourceCode"/>
      </w:pPr>
      <w:r>
        <w:t>run_tests(Client, Key) -&gt;</w:t>
      </w:r>
    </w:p>
    <w:p w14:paraId="35ED0DE9" w14:textId="77777777" w:rsidR="002A0D07" w:rsidRDefault="00094D84">
      <w:pPr>
        <w:pStyle w:val="SourceCode"/>
      </w:pPr>
      <w:r>
        <w:t xml:space="preserve">    Tests = [{"Health is open", "/api/v1/health", "", 200,</w:t>
      </w:r>
    </w:p>
    <w:p w14:paraId="623B7551" w14:textId="77777777" w:rsidR="002A0D07" w:rsidRDefault="00094D84">
      <w:pPr>
        <w:pStyle w:val="SourceCode"/>
      </w:pPr>
      <w:r>
        <w:t xml:space="preserve">              "\"status\":\"ok\""},</w:t>
      </w:r>
    </w:p>
    <w:p w14:paraId="1E107DD1" w14:textId="77777777" w:rsidR="002A0D07" w:rsidRDefault="00094D84">
      <w:pPr>
        <w:pStyle w:val="SourceCode"/>
      </w:pPr>
      <w:r>
        <w:t xml:space="preserve">             {"No key is refused", "/api/v1/contacts/2", "", 401,</w:t>
      </w:r>
    </w:p>
    <w:p w14:paraId="79B78926" w14:textId="77777777" w:rsidR="002A0D07" w:rsidRDefault="00094D84">
      <w:pPr>
        <w:pStyle w:val="SourceCode"/>
      </w:pPr>
      <w:r>
        <w:t xml:space="preserve">              "\"code\":\"unauthorized\""},</w:t>
      </w:r>
    </w:p>
    <w:p w14:paraId="111568EC" w14:textId="77777777" w:rsidR="002A0D07" w:rsidRDefault="00094D84">
      <w:pPr>
        <w:pStyle w:val="SourceCode"/>
      </w:pPr>
      <w:r>
        <w:t xml:space="preserve">             {"Read Grace", "/api/v1/contacts/2", Key, 200,</w:t>
      </w:r>
    </w:p>
    <w:p w14:paraId="7D66F1C8" w14:textId="77777777" w:rsidR="002A0D07" w:rsidRDefault="00094D84">
      <w:pPr>
        <w:pStyle w:val="SourceCode"/>
      </w:pPr>
      <w:r>
        <w:t xml:space="preserve">              "\"name\":\"Grace Hopper\""}],</w:t>
      </w:r>
    </w:p>
    <w:p w14:paraId="715693DE" w14:textId="77777777" w:rsidR="002A0D07" w:rsidRDefault="00094D84">
      <w:pPr>
        <w:pStyle w:val="SourceCode"/>
      </w:pPr>
      <w:r>
        <w:t xml:space="preserve">    TestOutcomes = lists:map(</w:t>
      </w:r>
    </w:p>
    <w:p w14:paraId="2173A290" w14:textId="77777777" w:rsidR="002A0D07" w:rsidRDefault="00094D84">
      <w:pPr>
        <w:pStyle w:val="SourceCode"/>
      </w:pPr>
      <w:r>
        <w:t xml:space="preserve">                fun({TestName, Path, TestKey, ExpectedStatus, ExpectedText}) -&gt;</w:t>
      </w:r>
    </w:p>
    <w:p w14:paraId="6C302BFA" w14:textId="77777777" w:rsidR="002A0D07" w:rsidRDefault="00094D84">
      <w:pPr>
        <w:pStyle w:val="SourceCode"/>
      </w:pPr>
      <w:r>
        <w:t xml:space="preserve">                        run_test(Client, TestName, Path, TestKey,</w:t>
      </w:r>
    </w:p>
    <w:p w14:paraId="0F140278" w14:textId="77777777" w:rsidR="002A0D07" w:rsidRDefault="00094D84">
      <w:pPr>
        <w:pStyle w:val="SourceCode"/>
      </w:pPr>
      <w:r>
        <w:t xml:space="preserve">                                 ExpectedStatus, ExpectedText)</w:t>
      </w:r>
    </w:p>
    <w:p w14:paraId="0DAF77C2" w14:textId="77777777" w:rsidR="002A0D07" w:rsidRDefault="00094D84">
      <w:pPr>
        <w:pStyle w:val="SourceCode"/>
      </w:pPr>
      <w:r>
        <w:t xml:space="preserve">                end, Tests),</w:t>
      </w:r>
    </w:p>
    <w:p w14:paraId="1F920FDE" w14:textId="77777777" w:rsidR="002A0D07" w:rsidRDefault="00094D84">
      <w:pPr>
        <w:pStyle w:val="SourceCode"/>
      </w:pPr>
      <w:r>
        <w:t xml:space="preserve">    Passed = length(lists:filter(fun(TestPassed) -&gt; TestPassed end,</w:t>
      </w:r>
    </w:p>
    <w:p w14:paraId="41776894" w14:textId="77777777" w:rsidR="002A0D07" w:rsidRDefault="00094D84">
      <w:pPr>
        <w:pStyle w:val="SourceCode"/>
      </w:pPr>
      <w:r>
        <w:t xml:space="preserve">                                 TestOutcomes)),</w:t>
      </w:r>
    </w:p>
    <w:p w14:paraId="1CF3C0B2" w14:textId="77777777" w:rsidR="002A0D07" w:rsidRDefault="00094D84">
      <w:pPr>
        <w:pStyle w:val="SourceCode"/>
      </w:pPr>
      <w:r>
        <w:t xml:space="preserve">    Failed = length(TestOutcomes) - Passed,</w:t>
      </w:r>
    </w:p>
    <w:p w14:paraId="4E3438B7" w14:textId="77777777" w:rsidR="002A0D07" w:rsidRDefault="00094D84">
      <w:pPr>
        <w:pStyle w:val="SourceCode"/>
      </w:pPr>
      <w:r>
        <w:t xml:space="preserve">    io:format("~B passed, ~B failed~n", [Passed, Failed]),</w:t>
      </w:r>
    </w:p>
    <w:p w14:paraId="4470AC55" w14:textId="77777777" w:rsidR="002A0D07" w:rsidRDefault="00094D84">
      <w:pPr>
        <w:pStyle w:val="SourceCode"/>
      </w:pPr>
      <w:r>
        <w:t xml:space="preserve">    Failed.</w:t>
      </w:r>
    </w:p>
    <w:p w14:paraId="31900947" w14:textId="77777777" w:rsidR="002A0D07" w:rsidRDefault="002A0D07">
      <w:pPr>
        <w:pStyle w:val="SourceCode"/>
      </w:pPr>
    </w:p>
    <w:p w14:paraId="7DC0BECF" w14:textId="77777777" w:rsidR="002A0D07" w:rsidRDefault="00094D84">
      <w:pPr>
        <w:pStyle w:val="SourceCode"/>
      </w:pPr>
      <w:r>
        <w:t>%% Remember, the key comes from the environment, never from the source;</w:t>
      </w:r>
    </w:p>
    <w:p w14:paraId="6664F91E" w14:textId="77777777" w:rsidR="002A0D07" w:rsidRDefault="00094D84">
      <w:pPr>
        <w:pStyle w:val="SourceCode"/>
      </w:pPr>
      <w:r>
        <w:t>%% os:getenv gives false for a variable that is not set (Lesson 6.16a).</w:t>
      </w:r>
    </w:p>
    <w:p w14:paraId="4AB5DFB8" w14:textId="77777777" w:rsidR="002A0D07" w:rsidRDefault="00094D84">
      <w:pPr>
        <w:pStyle w:val="SourceCode"/>
      </w:pPr>
      <w:r>
        <w:t>%% The exit code says whether every test passed: init:stop(1) ends the</w:t>
      </w:r>
    </w:p>
    <w:p w14:paraId="3E547E4B" w14:textId="77777777" w:rsidR="002A0D07" w:rsidRDefault="00094D84">
      <w:pPr>
        <w:pStyle w:val="SourceCode"/>
      </w:pPr>
      <w:r>
        <w:t>%% program with exit code 1 when one failed, and -s init stop, after main</w:t>
      </w:r>
    </w:p>
    <w:p w14:paraId="4A7DE507" w14:textId="77777777" w:rsidR="002A0D07" w:rsidRDefault="00094D84">
      <w:pPr>
        <w:pStyle w:val="SourceCode"/>
      </w:pPr>
      <w:r>
        <w:t>%% on the erl line, ends it with 0 otherwise.</w:t>
      </w:r>
    </w:p>
    <w:p w14:paraId="5AC818F4" w14:textId="77777777" w:rsidR="002A0D07" w:rsidRDefault="00094D84">
      <w:pPr>
        <w:pStyle w:val="SourceCode"/>
      </w:pPr>
      <w:r>
        <w:t>main() -&gt;</w:t>
      </w:r>
    </w:p>
    <w:p w14:paraId="4972398F" w14:textId="77777777" w:rsidR="002A0D07" w:rsidRDefault="00094D84">
      <w:pPr>
        <w:pStyle w:val="SourceCode"/>
      </w:pPr>
      <w:r>
        <w:t xml:space="preserve">    case os:getenv("SPA_API_KEY") of</w:t>
      </w:r>
    </w:p>
    <w:p w14:paraId="3E16F286" w14:textId="77777777" w:rsidR="002A0D07" w:rsidRDefault="00094D84">
      <w:pPr>
        <w:pStyle w:val="SourceCode"/>
      </w:pPr>
      <w:r>
        <w:t xml:space="preserve">        false -&gt;</w:t>
      </w:r>
    </w:p>
    <w:p w14:paraId="1162D4C7" w14:textId="77777777" w:rsidR="002A0D07" w:rsidRDefault="00094D84">
      <w:pPr>
        <w:pStyle w:val="SourceCode"/>
      </w:pPr>
      <w:r>
        <w:t xml:space="preserve">            io:format(standard_error, "Error: SPA_API_KEY is not set~n", []),</w:t>
      </w:r>
    </w:p>
    <w:p w14:paraId="17897E75" w14:textId="77777777" w:rsidR="002A0D07" w:rsidRDefault="00094D84">
      <w:pPr>
        <w:pStyle w:val="SourceCode"/>
      </w:pPr>
      <w:r>
        <w:t xml:space="preserve">            init:stop(1);</w:t>
      </w:r>
    </w:p>
    <w:p w14:paraId="10C50FC5" w14:textId="77777777" w:rsidR="002A0D07" w:rsidRDefault="00094D84">
      <w:pPr>
        <w:pStyle w:val="SourceCode"/>
      </w:pPr>
      <w:r>
        <w:t xml:space="preserve">        Key -&gt;</w:t>
      </w:r>
    </w:p>
    <w:p w14:paraId="72FAB40F" w14:textId="77777777" w:rsidR="002A0D07" w:rsidRDefault="00094D84">
      <w:pPr>
        <w:pStyle w:val="SourceCode"/>
      </w:pPr>
      <w:r>
        <w:t xml:space="preserve">            %% Remember, level none turns the logger's reports off (Lesson</w:t>
      </w:r>
    </w:p>
    <w:p w14:paraId="16DA85D5" w14:textId="77777777" w:rsidR="002A0D07" w:rsidRDefault="00094D84">
      <w:pPr>
        <w:pStyle w:val="SourceCode"/>
      </w:pPr>
      <w:r>
        <w:t xml:space="preserve">            %% 3.18a).</w:t>
      </w:r>
    </w:p>
    <w:p w14:paraId="584D02E3" w14:textId="77777777" w:rsidR="002A0D07" w:rsidRDefault="00094D84">
      <w:pPr>
        <w:pStyle w:val="SourceCode"/>
      </w:pPr>
      <w:r>
        <w:t xml:space="preserve">            logger:set_primary_config(level, none),</w:t>
      </w:r>
    </w:p>
    <w:p w14:paraId="1D749562" w14:textId="77777777" w:rsidR="002A0D07" w:rsidRDefault="00094D84">
      <w:pPr>
        <w:pStyle w:val="SourceCode"/>
      </w:pPr>
      <w:r>
        <w:t xml:space="preserve">            ok = ssl:start(),</w:t>
      </w:r>
    </w:p>
    <w:p w14:paraId="1C939F0E" w14:textId="77777777" w:rsidR="002A0D07" w:rsidRDefault="00094D84">
      <w:pPr>
        <w:pStyle w:val="SourceCode"/>
      </w:pPr>
      <w:r>
        <w:t xml:space="preserve">            ok = inets:start(),</w:t>
      </w:r>
    </w:p>
    <w:p w14:paraId="66499661" w14:textId="77777777" w:rsidR="002A0D07" w:rsidRDefault="00094D84">
      <w:pPr>
        <w:pStyle w:val="SourceCode"/>
      </w:pPr>
      <w:r>
        <w:t xml:space="preserve">            %% Remember, create the client once: a profile (Lesson 6.4a).</w:t>
      </w:r>
    </w:p>
    <w:p w14:paraId="301AED38" w14:textId="77777777" w:rsidR="002A0D07" w:rsidRDefault="00094D84">
      <w:pPr>
        <w:pStyle w:val="SourceCode"/>
      </w:pPr>
      <w:r>
        <w:t xml:space="preserve">            {ok, Client} = inets:start(httpc, [{profile, basic_tests}]),</w:t>
      </w:r>
    </w:p>
    <w:p w14:paraId="140B38FD" w14:textId="77777777" w:rsidR="002A0D07" w:rsidRDefault="00094D84">
      <w:pPr>
        <w:pStyle w:val="SourceCode"/>
      </w:pPr>
      <w:r>
        <w:t xml:space="preserve">            case run_tests(Client, Key) of</w:t>
      </w:r>
    </w:p>
    <w:p w14:paraId="0D960BDE" w14:textId="77777777" w:rsidR="002A0D07" w:rsidRDefault="00094D84">
      <w:pPr>
        <w:pStyle w:val="SourceCode"/>
      </w:pPr>
      <w:r>
        <w:t xml:space="preserve">                0 -&gt; ok;</w:t>
      </w:r>
    </w:p>
    <w:p w14:paraId="505201D7" w14:textId="77777777" w:rsidR="002A0D07" w:rsidRDefault="00094D84">
      <w:pPr>
        <w:pStyle w:val="SourceCode"/>
        <w:keepNext/>
      </w:pPr>
      <w:r>
        <w:t xml:space="preserve">                _Failed -&gt; init:stop(1)</w:t>
      </w:r>
    </w:p>
    <w:p w14:paraId="751D65CD" w14:textId="77777777" w:rsidR="002A0D07" w:rsidRDefault="00094D84">
      <w:pPr>
        <w:pStyle w:val="SourceCode"/>
        <w:keepNext/>
      </w:pPr>
      <w:r>
        <w:t xml:space="preserve">            end</w:t>
      </w:r>
    </w:p>
    <w:p w14:paraId="03D75B5E" w14:textId="77777777" w:rsidR="002A0D07" w:rsidRDefault="00094D84">
      <w:pPr>
        <w:pStyle w:val="SourceCode"/>
      </w:pPr>
      <w:r>
        <w:t xml:space="preserve">    end.</w:t>
      </w:r>
    </w:p>
    <w:p w14:paraId="77D8DC38" w14:textId="77777777" w:rsidR="002A0D07" w:rsidRDefault="002A0D07">
      <w:pPr>
        <w:keepNext/>
      </w:pPr>
    </w:p>
    <w:p w14:paraId="55853D97" w14:textId="77777777" w:rsidR="002A0D07" w:rsidRDefault="00094D84">
      <w:pPr>
        <w:pStyle w:val="Heading3"/>
      </w:pPr>
      <w:r>
        <w:t>Windows PowerShell Server Build and Run</w:t>
      </w:r>
    </w:p>
    <w:p w14:paraId="73989D66" w14:textId="77777777" w:rsidR="002A0D07" w:rsidRDefault="00094D84">
      <w:pPr>
        <w:keepNext/>
      </w:pPr>
      <w:r>
        <w:t>In Terminal 1, in the lesson-6.19-extended folder, after the Data Reset. The block builds Lesson 6.16a's key tool, unchanged, for Terminal 2, then the server, and starts it:</w:t>
      </w:r>
    </w:p>
    <w:p w14:paraId="40DB4033" w14:textId="77777777" w:rsidR="002A0D07" w:rsidRDefault="002A0D07">
      <w:pPr>
        <w:keepNext/>
      </w:pPr>
    </w:p>
    <w:p w14:paraId="363ABEF7" w14:textId="77777777" w:rsidR="002A0D07" w:rsidRDefault="00094D84">
      <w:pPr>
        <w:pStyle w:val="CommandBlock"/>
        <w:keepNext/>
      </w:pPr>
      <w:r>
        <w:t>erlc -o .\erlang -I .\vendor\mysql\include .\vendor\mysql\src\mysql.erl `</w:t>
      </w:r>
    </w:p>
    <w:p w14:paraId="06BCECCA" w14:textId="77777777" w:rsidR="002A0D07" w:rsidRDefault="00094D84">
      <w:pPr>
        <w:pStyle w:val="CommandBlock"/>
        <w:keepNext/>
      </w:pPr>
      <w:r>
        <w:t xml:space="preserve">    .\vendor\mysql\src\mysql_cache.erl .\vendor\mysql\src\mysql_conn.erl `</w:t>
      </w:r>
    </w:p>
    <w:p w14:paraId="18D4B9CE" w14:textId="77777777" w:rsidR="002A0D07" w:rsidRDefault="00094D84">
      <w:pPr>
        <w:pStyle w:val="CommandBlock"/>
        <w:keepNext/>
      </w:pPr>
      <w:r>
        <w:t xml:space="preserve">    .\vendor\mysql\src\mysql_encode.erl .\vendor\mysql\src\mysql_protocol.erl `</w:t>
      </w:r>
    </w:p>
    <w:p w14:paraId="33E8E50F" w14:textId="77777777" w:rsidR="002A0D07" w:rsidRDefault="00094D84">
      <w:pPr>
        <w:pStyle w:val="CommandBlock"/>
        <w:keepNext/>
      </w:pPr>
      <w:r>
        <w:t xml:space="preserve">    .\erlang\contacts.erl .\erlang\contact_store.erl .\erlang\contact_create.erl `</w:t>
      </w:r>
    </w:p>
    <w:p w14:paraId="08A84665" w14:textId="77777777" w:rsidR="002A0D07" w:rsidRDefault="00094D84">
      <w:pPr>
        <w:pStyle w:val="CommandBlock"/>
        <w:keepNext/>
      </w:pPr>
      <w:r>
        <w:t xml:space="preserve">    .\erlang\contact_delete.erl .\erlang\contact_replace.erl `</w:t>
      </w:r>
    </w:p>
    <w:p w14:paraId="3AA15148" w14:textId="77777777" w:rsidR="002A0D07" w:rsidRDefault="00094D84">
      <w:pPr>
        <w:pStyle w:val="CommandBlock"/>
        <w:keepNext/>
      </w:pPr>
      <w:r>
        <w:t xml:space="preserve">    .\erlang\contact_patch.erl .\erlang\api_keys.erl .\erlang\keys.erl `</w:t>
      </w:r>
    </w:p>
    <w:p w14:paraId="59B800A9" w14:textId="77777777" w:rsidR="002A0D07" w:rsidRDefault="00094D84">
      <w:pPr>
        <w:pStyle w:val="CommandBlock"/>
        <w:keepNext/>
      </w:pPr>
      <w:r>
        <w:t xml:space="preserve">    .\erlang\server.erl</w:t>
      </w:r>
    </w:p>
    <w:p w14:paraId="02FE3481" w14:textId="77777777" w:rsidR="002A0D07" w:rsidRDefault="00094D84">
      <w:pPr>
        <w:pStyle w:val="CommandBlock"/>
      </w:pPr>
      <w:r>
        <w:t>erl +B -noshell -pa .\erlang -s server main</w:t>
      </w:r>
    </w:p>
    <w:p w14:paraId="6D30FBEC" w14:textId="77777777" w:rsidR="002A0D07" w:rsidRDefault="002A0D07">
      <w:pPr>
        <w:keepNext/>
      </w:pPr>
    </w:p>
    <w:p w14:paraId="0B3D7C62" w14:textId="77777777" w:rsidR="002A0D07" w:rsidRDefault="00094D84">
      <w:r>
        <w:t>The server prints its Listening line and waits. Leave it running: Terminal 1 shows every test request arrive.</w:t>
      </w:r>
    </w:p>
    <w:p w14:paraId="50D97884" w14:textId="77777777" w:rsidR="002A0D07" w:rsidRDefault="002A0D07">
      <w:pPr>
        <w:keepNext/>
      </w:pPr>
    </w:p>
    <w:p w14:paraId="41F153A5" w14:textId="77777777" w:rsidR="002A0D07" w:rsidRDefault="00094D84">
      <w:pPr>
        <w:pStyle w:val="Heading3"/>
      </w:pPr>
      <w:r>
        <w:t>Windows PowerShell curl Requests</w:t>
      </w:r>
    </w:p>
    <w:p w14:paraId="6222A5CC" w14:textId="77777777" w:rsidR="002A0D07" w:rsidRDefault="00094D84">
      <w:pPr>
        <w:keepNext/>
      </w:pPr>
      <w:r>
        <w:t>In Terminal 2, in the lesson-6.19-extended folder: Lesson 6.19's four known requests, GET, POST, PATCH, and DELETE, sent from outside every program, with Erlang's key tool. Remember, the key tool's lines go into $issued, never onto the screen, and the key goes straight into SPA_API_KEY; the POST keeps no body (-o NUL) and prints its status and Location into $created, whose Substring(4) is the path the PATCH and the DELETE go to; and finally runs however try ends, even when you press Ctrl+C, so the key is re</w:t>
      </w:r>
      <w:r>
        <w:t>voked, and the revoke's $LASTEXITCODE must print 0 (Lessons 6.16 and 6.19). Remember, -run keys main issue write hands the words after main to the key tool as a list of texts (Lesson 6.16a); each key tool line is longer than a code line, so a backtick continues it on the next:</w:t>
      </w:r>
    </w:p>
    <w:p w14:paraId="663F808A" w14:textId="77777777" w:rsidR="002A0D07" w:rsidRDefault="002A0D07">
      <w:pPr>
        <w:keepNext/>
      </w:pPr>
    </w:p>
    <w:p w14:paraId="2D330A85" w14:textId="77777777" w:rsidR="002A0D07" w:rsidRDefault="00094D84">
      <w:pPr>
        <w:pStyle w:val="CommandBlock"/>
        <w:keepNext/>
      </w:pPr>
      <w:r>
        <w:t>$issued = erl -noshell -pa .\erlang -run keys main issue write `</w:t>
      </w:r>
    </w:p>
    <w:p w14:paraId="1A2768BC" w14:textId="77777777" w:rsidR="002A0D07" w:rsidRDefault="00094D84">
      <w:pPr>
        <w:pStyle w:val="CommandBlock"/>
        <w:keepNext/>
      </w:pPr>
      <w:r>
        <w:t xml:space="preserve">    -s init stop</w:t>
      </w:r>
    </w:p>
    <w:p w14:paraId="74E9B4A8" w14:textId="77777777" w:rsidR="002A0D07" w:rsidRDefault="00094D84">
      <w:pPr>
        <w:pStyle w:val="CommandBlock"/>
      </w:pPr>
      <w:r>
        <w:t>$env:SPA_API_KEY = $issued[2]</w:t>
      </w:r>
    </w:p>
    <w:p w14:paraId="44C4925C" w14:textId="77777777" w:rsidR="002A0D07" w:rsidRDefault="00094D84">
      <w:pPr>
        <w:pStyle w:val="CommandBlock"/>
      </w:pPr>
      <w:r>
        <w:t>try {</w:t>
      </w:r>
    </w:p>
    <w:p w14:paraId="442F9AAE" w14:textId="77777777" w:rsidR="002A0D07" w:rsidRDefault="00094D84">
      <w:pPr>
        <w:pStyle w:val="CommandBlock"/>
      </w:pPr>
      <w:r>
        <w:t xml:space="preserve">    &amp; "$env:SystemRoot\System32\curl.exe" -sS --ssl-revoke-best-effort `</w:t>
      </w:r>
    </w:p>
    <w:p w14:paraId="714DD515" w14:textId="77777777" w:rsidR="002A0D07" w:rsidRDefault="00094D84">
      <w:pPr>
        <w:pStyle w:val="CommandBlock"/>
      </w:pPr>
      <w:r>
        <w:t xml:space="preserve">        --cacert .\certs\spa-ca.pem -H "Authorization: Bearer $env:SPA_API_KEY" `</w:t>
      </w:r>
    </w:p>
    <w:p w14:paraId="51F47898" w14:textId="77777777" w:rsidR="002A0D07" w:rsidRDefault="00094D84">
      <w:pPr>
        <w:pStyle w:val="CommandBlock"/>
      </w:pPr>
      <w:r>
        <w:t xml:space="preserve">        -w "\n%{http_code}\n" https://127.0.0.1:8765/api/v1/contacts/2</w:t>
      </w:r>
    </w:p>
    <w:p w14:paraId="2AC343B3" w14:textId="77777777" w:rsidR="002A0D07" w:rsidRDefault="00094D84">
      <w:pPr>
        <w:pStyle w:val="CommandBlock"/>
      </w:pPr>
      <w:r>
        <w:t xml:space="preserve">    $created = &amp; "$env:SystemRoot\System32\curl.exe" -sS `</w:t>
      </w:r>
    </w:p>
    <w:p w14:paraId="2008F3C2" w14:textId="77777777" w:rsidR="002A0D07" w:rsidRDefault="00094D84">
      <w:pPr>
        <w:pStyle w:val="CommandBlock"/>
      </w:pPr>
      <w:r>
        <w:t xml:space="preserve">        --ssl-revoke-best-effort --cacert .\certs\spa-ca.pem `</w:t>
      </w:r>
    </w:p>
    <w:p w14:paraId="127C2921" w14:textId="77777777" w:rsidR="002A0D07" w:rsidRDefault="00094D84">
      <w:pPr>
        <w:pStyle w:val="CommandBlock"/>
      </w:pPr>
      <w:r>
        <w:t xml:space="preserve">        -H "Authorization: Bearer $env:SPA_API_KEY" `</w:t>
      </w:r>
    </w:p>
    <w:p w14:paraId="40428DB0" w14:textId="77777777" w:rsidR="002A0D07" w:rsidRDefault="00094D84">
      <w:pPr>
        <w:pStyle w:val="CommandBlock"/>
      </w:pPr>
      <w:r>
        <w:t xml:space="preserve">        -H "Content-Type: application/json" `</w:t>
      </w:r>
    </w:p>
    <w:p w14:paraId="54426357" w14:textId="77777777" w:rsidR="002A0D07" w:rsidRDefault="00094D84">
      <w:pPr>
        <w:pStyle w:val="CommandBlock"/>
      </w:pPr>
      <w:r>
        <w:t xml:space="preserve">        --data "@.\requests\new-contact.json" `</w:t>
      </w:r>
    </w:p>
    <w:p w14:paraId="11E9E89C" w14:textId="77777777" w:rsidR="002A0D07" w:rsidRDefault="00094D84">
      <w:pPr>
        <w:pStyle w:val="CommandBlock"/>
      </w:pPr>
      <w:r>
        <w:t xml:space="preserve">        -o NUL -w "%{http_code} %header{location}" `</w:t>
      </w:r>
    </w:p>
    <w:p w14:paraId="558D60A4" w14:textId="77777777" w:rsidR="002A0D07" w:rsidRDefault="00094D84">
      <w:pPr>
        <w:pStyle w:val="CommandBlock"/>
      </w:pPr>
      <w:r>
        <w:t xml:space="preserve">        https://127.0.0.1:8765/api/v1/contacts</w:t>
      </w:r>
    </w:p>
    <w:p w14:paraId="2BC167B8" w14:textId="77777777" w:rsidR="002A0D07" w:rsidRDefault="00094D84">
      <w:pPr>
        <w:pStyle w:val="CommandBlock"/>
      </w:pPr>
      <w:r>
        <w:t xml:space="preserve">    $created</w:t>
      </w:r>
    </w:p>
    <w:p w14:paraId="35B4C627" w14:textId="77777777" w:rsidR="002A0D07" w:rsidRDefault="00094D84">
      <w:pPr>
        <w:pStyle w:val="CommandBlock"/>
      </w:pPr>
      <w:r>
        <w:t xml:space="preserve">    $location = $created.Substring(4)</w:t>
      </w:r>
    </w:p>
    <w:p w14:paraId="73228481" w14:textId="77777777" w:rsidR="002A0D07" w:rsidRDefault="00094D84">
      <w:pPr>
        <w:pStyle w:val="CommandBlock"/>
      </w:pPr>
      <w:r>
        <w:t xml:space="preserve">    &amp; "$env:SystemRoot\System32\curl.exe" -sS --ssl-revoke-best-effort `</w:t>
      </w:r>
    </w:p>
    <w:p w14:paraId="0E424DDD" w14:textId="77777777" w:rsidR="002A0D07" w:rsidRDefault="00094D84">
      <w:pPr>
        <w:pStyle w:val="CommandBlock"/>
      </w:pPr>
      <w:r>
        <w:t xml:space="preserve">        --cacert .\certs\spa-ca.pem -H "Authorization: Bearer $env:SPA_API_KEY" `</w:t>
      </w:r>
    </w:p>
    <w:p w14:paraId="20B1DAA6" w14:textId="77777777" w:rsidR="002A0D07" w:rsidRDefault="00094D84">
      <w:pPr>
        <w:pStyle w:val="CommandBlock"/>
      </w:pPr>
      <w:r>
        <w:t xml:space="preserve">        -H "Content-Type: application/json" `</w:t>
      </w:r>
    </w:p>
    <w:p w14:paraId="621DD118" w14:textId="77777777" w:rsidR="002A0D07" w:rsidRDefault="00094D84">
      <w:pPr>
        <w:pStyle w:val="CommandBlock"/>
      </w:pPr>
      <w:r>
        <w:t xml:space="preserve">        --data "@.\requests\phone-patch.json" `</w:t>
      </w:r>
    </w:p>
    <w:p w14:paraId="2CEB67CD" w14:textId="77777777" w:rsidR="002A0D07" w:rsidRDefault="00094D84">
      <w:pPr>
        <w:pStyle w:val="CommandBlock"/>
      </w:pPr>
      <w:r>
        <w:t xml:space="preserve">        -X PATCH -w "\n%{http_code}\n" "https://127.0.0.1:8765$location"</w:t>
      </w:r>
    </w:p>
    <w:p w14:paraId="5DF9F465" w14:textId="77777777" w:rsidR="002A0D07" w:rsidRDefault="00094D84">
      <w:pPr>
        <w:pStyle w:val="CommandBlock"/>
      </w:pPr>
      <w:r>
        <w:t xml:space="preserve">    &amp; "$env:SystemRoot\System32\curl.exe" -sS --ssl-revoke-best-effort `</w:t>
      </w:r>
    </w:p>
    <w:p w14:paraId="5921A71F" w14:textId="77777777" w:rsidR="002A0D07" w:rsidRDefault="00094D84">
      <w:pPr>
        <w:pStyle w:val="CommandBlock"/>
      </w:pPr>
      <w:r>
        <w:t xml:space="preserve">        --cacert .\certs\spa-ca.pem -H "Authorization: Bearer $env:SPA_API_KEY" `</w:t>
      </w:r>
    </w:p>
    <w:p w14:paraId="7B1547B2" w14:textId="77777777" w:rsidR="002A0D07" w:rsidRDefault="00094D84">
      <w:pPr>
        <w:pStyle w:val="CommandBlock"/>
      </w:pPr>
      <w:r>
        <w:t xml:space="preserve">        -X DELETE -w "%{http_code}\n" "https://127.0.0.1:8765$location"</w:t>
      </w:r>
    </w:p>
    <w:p w14:paraId="7A6C6608" w14:textId="77777777" w:rsidR="002A0D07" w:rsidRDefault="00094D84">
      <w:pPr>
        <w:pStyle w:val="CommandBlock"/>
      </w:pPr>
      <w:r>
        <w:t>} finally {</w:t>
      </w:r>
    </w:p>
    <w:p w14:paraId="2B93302D" w14:textId="77777777" w:rsidR="002A0D07" w:rsidRDefault="00094D84">
      <w:pPr>
        <w:pStyle w:val="CommandBlock"/>
      </w:pPr>
      <w:r>
        <w:t xml:space="preserve">    $keyId = $issued[1] -replace "Key id: ", ""</w:t>
      </w:r>
    </w:p>
    <w:p w14:paraId="48ABFE25" w14:textId="77777777" w:rsidR="002A0D07" w:rsidRDefault="00094D84">
      <w:pPr>
        <w:pStyle w:val="CommandBlock"/>
      </w:pPr>
      <w:r>
        <w:t xml:space="preserve">    $revoked = erl -noshell -pa .\erlang -run keys main revoke $keyId `</w:t>
      </w:r>
    </w:p>
    <w:p w14:paraId="0941BC71" w14:textId="77777777" w:rsidR="002A0D07" w:rsidRDefault="00094D84">
      <w:pPr>
        <w:pStyle w:val="CommandBlock"/>
      </w:pPr>
      <w:r>
        <w:t xml:space="preserve">        -s init stop</w:t>
      </w:r>
    </w:p>
    <w:p w14:paraId="39E6FD37" w14:textId="77777777" w:rsidR="002A0D07" w:rsidRDefault="00094D84">
      <w:pPr>
        <w:pStyle w:val="CommandBlock"/>
        <w:keepNext/>
      </w:pPr>
      <w:r>
        <w:t xml:space="preserve">    $LASTEXITCODE</w:t>
      </w:r>
    </w:p>
    <w:p w14:paraId="6D8CE95D" w14:textId="77777777" w:rsidR="002A0D07" w:rsidRDefault="00094D84">
      <w:pPr>
        <w:pStyle w:val="CommandBlock"/>
        <w:keepNext/>
      </w:pPr>
      <w:r>
        <w:t xml:space="preserve">    Remove-Item Env:SPA_API_KEY</w:t>
      </w:r>
    </w:p>
    <w:p w14:paraId="51E19270" w14:textId="77777777" w:rsidR="002A0D07" w:rsidRDefault="00094D84">
      <w:pPr>
        <w:pStyle w:val="CommandBlock"/>
      </w:pPr>
      <w:r>
        <w:t>}</w:t>
      </w:r>
    </w:p>
    <w:p w14:paraId="55BBC40E" w14:textId="77777777" w:rsidR="002A0D07" w:rsidRDefault="002A0D07">
      <w:pPr>
        <w:keepNext/>
      </w:pPr>
    </w:p>
    <w:p w14:paraId="1F5D201C" w14:textId="77777777" w:rsidR="002A0D07" w:rsidRDefault="00094D84">
      <w:pPr>
        <w:pStyle w:val="Heading3"/>
      </w:pPr>
      <w:r>
        <w:t>Windows PowerShell Basic Tests Build and Run</w:t>
      </w:r>
    </w:p>
    <w:p w14:paraId="52A58F8A" w14:textId="77777777" w:rsidR="002A0D07" w:rsidRDefault="00094D84">
      <w:pPr>
        <w:keepNext/>
      </w:pPr>
      <w:r>
        <w:t>Still in Terminal 2: a fresh key, the three tests, the exit code, and the revoke's exit code. Then press Ctrl+C in Terminal 1 to stop the server.</w:t>
      </w:r>
    </w:p>
    <w:p w14:paraId="348071E8" w14:textId="77777777" w:rsidR="002A0D07" w:rsidRDefault="002A0D07">
      <w:pPr>
        <w:keepNext/>
      </w:pPr>
    </w:p>
    <w:p w14:paraId="3E9EA3C7" w14:textId="77777777" w:rsidR="002A0D07" w:rsidRDefault="00094D84">
      <w:pPr>
        <w:pStyle w:val="CommandBlock"/>
        <w:keepNext/>
      </w:pPr>
      <w:r>
        <w:t>erlc -o .\erlang .\erlang\basic_tests.erl</w:t>
      </w:r>
    </w:p>
    <w:p w14:paraId="66FDE29B" w14:textId="77777777" w:rsidR="002A0D07" w:rsidRDefault="00094D84">
      <w:pPr>
        <w:pStyle w:val="CommandBlock"/>
        <w:keepNext/>
      </w:pPr>
      <w:r>
        <w:t>$issued = erl -noshell -pa .\erlang -run keys main issue write `</w:t>
      </w:r>
    </w:p>
    <w:p w14:paraId="34EB41EE" w14:textId="77777777" w:rsidR="002A0D07" w:rsidRDefault="00094D84">
      <w:pPr>
        <w:pStyle w:val="CommandBlock"/>
        <w:keepNext/>
      </w:pPr>
      <w:r>
        <w:t xml:space="preserve">    -s init stop</w:t>
      </w:r>
    </w:p>
    <w:p w14:paraId="404D1756" w14:textId="77777777" w:rsidR="002A0D07" w:rsidRDefault="00094D84">
      <w:pPr>
        <w:pStyle w:val="CommandBlock"/>
        <w:keepNext/>
      </w:pPr>
      <w:r>
        <w:t>$env:SPA_API_KEY = $issued[2]</w:t>
      </w:r>
    </w:p>
    <w:p w14:paraId="688509D8" w14:textId="77777777" w:rsidR="002A0D07" w:rsidRDefault="00094D84">
      <w:pPr>
        <w:pStyle w:val="CommandBlock"/>
        <w:keepNext/>
      </w:pPr>
      <w:r>
        <w:t>try {</w:t>
      </w:r>
    </w:p>
    <w:p w14:paraId="52D787DF" w14:textId="77777777" w:rsidR="002A0D07" w:rsidRDefault="00094D84">
      <w:pPr>
        <w:pStyle w:val="CommandBlock"/>
        <w:keepNext/>
      </w:pPr>
      <w:r>
        <w:t xml:space="preserve">    erl -noshell -pa .\erlang -s basic_tests main -s init stop</w:t>
      </w:r>
    </w:p>
    <w:p w14:paraId="31845F23" w14:textId="77777777" w:rsidR="002A0D07" w:rsidRDefault="00094D84">
      <w:pPr>
        <w:pStyle w:val="CommandBlock"/>
        <w:keepNext/>
      </w:pPr>
      <w:r>
        <w:t xml:space="preserve">    $LASTEXITCODE</w:t>
      </w:r>
    </w:p>
    <w:p w14:paraId="3E42957C" w14:textId="77777777" w:rsidR="002A0D07" w:rsidRDefault="00094D84">
      <w:pPr>
        <w:pStyle w:val="CommandBlock"/>
        <w:keepNext/>
      </w:pPr>
      <w:r>
        <w:t>} finally {</w:t>
      </w:r>
    </w:p>
    <w:p w14:paraId="1B6D92BC" w14:textId="77777777" w:rsidR="002A0D07" w:rsidRDefault="00094D84">
      <w:pPr>
        <w:pStyle w:val="CommandBlock"/>
        <w:keepNext/>
      </w:pPr>
      <w:r>
        <w:t xml:space="preserve">    $keyId = $issued[1] -replace "Key id: ", ""</w:t>
      </w:r>
    </w:p>
    <w:p w14:paraId="55A30439" w14:textId="77777777" w:rsidR="002A0D07" w:rsidRDefault="00094D84">
      <w:pPr>
        <w:pStyle w:val="CommandBlock"/>
        <w:keepNext/>
      </w:pPr>
      <w:r>
        <w:t xml:space="preserve">    $revoked = erl -noshell -pa .\erlang -run keys main revoke $keyId `</w:t>
      </w:r>
    </w:p>
    <w:p w14:paraId="69E5D4F2" w14:textId="77777777" w:rsidR="002A0D07" w:rsidRDefault="00094D84">
      <w:pPr>
        <w:pStyle w:val="CommandBlock"/>
        <w:keepNext/>
      </w:pPr>
      <w:r>
        <w:t xml:space="preserve">        -s init stop</w:t>
      </w:r>
    </w:p>
    <w:p w14:paraId="31274ABD" w14:textId="77777777" w:rsidR="002A0D07" w:rsidRDefault="00094D84">
      <w:pPr>
        <w:pStyle w:val="CommandBlock"/>
        <w:keepNext/>
      </w:pPr>
      <w:r>
        <w:t xml:space="preserve">    $LASTEXITCODE</w:t>
      </w:r>
    </w:p>
    <w:p w14:paraId="4B6B140B" w14:textId="77777777" w:rsidR="002A0D07" w:rsidRDefault="00094D84">
      <w:pPr>
        <w:pStyle w:val="CommandBlock"/>
        <w:keepNext/>
      </w:pPr>
      <w:r>
        <w:t xml:space="preserve">    Remove-Item Env:SPA_API_KEY</w:t>
      </w:r>
    </w:p>
    <w:p w14:paraId="65ECCC9A" w14:textId="77777777" w:rsidR="002A0D07" w:rsidRDefault="00094D84">
      <w:pPr>
        <w:pStyle w:val="CommandBlock"/>
      </w:pPr>
      <w:r>
        <w:t>}</w:t>
      </w:r>
    </w:p>
    <w:p w14:paraId="48720B48" w14:textId="77777777" w:rsidR="002A0D07" w:rsidRDefault="002A0D07">
      <w:pPr>
        <w:keepNext/>
      </w:pPr>
    </w:p>
    <w:p w14:paraId="5A27B31B" w14:textId="77777777" w:rsidR="002A0D07" w:rsidRDefault="00094D84">
      <w:pPr>
        <w:pStyle w:val="Heading3"/>
      </w:pPr>
      <w:r>
        <w:t>Linux or macOS Basic Build and Run</w:t>
      </w:r>
    </w:p>
    <w:p w14:paraId="400EE681" w14:textId="77777777" w:rsidR="002A0D07" w:rsidRDefault="00094D84">
      <w:pPr>
        <w:keepNext/>
      </w:pPr>
      <w:r>
        <w:t>In Terminal 1, then in Terminal 2. Bash keeps the key the same way: $(...) catches the key tool's output, and tail -n 1 picks its last line, the key; head -n 2 | tail -n 1 picks the Key id line, and "${key_line:8}" takes the id from character 8 on. Bash has no finally: if you stop a run early, run the revoke lines by hand. The curl Requests are Lesson 6.19's Linux commands (Lesson 6.19).</w:t>
      </w:r>
    </w:p>
    <w:p w14:paraId="16ADB896" w14:textId="77777777" w:rsidR="002A0D07" w:rsidRDefault="002A0D07">
      <w:pPr>
        <w:keepNext/>
      </w:pPr>
    </w:p>
    <w:p w14:paraId="218EFE2D" w14:textId="77777777" w:rsidR="002A0D07" w:rsidRDefault="00094D84">
      <w:pPr>
        <w:pStyle w:val="CommandBlock"/>
        <w:keepNext/>
      </w:pPr>
      <w:r>
        <w:t>erlc -o ./erlang -I ./vendor/mysql/include ./vendor/mysql/src/*.erl \</w:t>
      </w:r>
    </w:p>
    <w:p w14:paraId="05B9DA38" w14:textId="77777777" w:rsidR="002A0D07" w:rsidRDefault="00094D84">
      <w:pPr>
        <w:pStyle w:val="CommandBlock"/>
        <w:keepNext/>
      </w:pPr>
      <w:r>
        <w:t xml:space="preserve">    ./erlang/contacts.erl ./erlang/contact_store.erl ./erlang/contact_create.erl \</w:t>
      </w:r>
    </w:p>
    <w:p w14:paraId="45F54FF7" w14:textId="77777777" w:rsidR="002A0D07" w:rsidRDefault="00094D84">
      <w:pPr>
        <w:pStyle w:val="CommandBlock"/>
        <w:keepNext/>
      </w:pPr>
      <w:r>
        <w:t xml:space="preserve">    ./erlang/contact_delete.erl ./erlang/contact_replace.erl \</w:t>
      </w:r>
    </w:p>
    <w:p w14:paraId="6F09845B" w14:textId="77777777" w:rsidR="002A0D07" w:rsidRDefault="00094D84">
      <w:pPr>
        <w:pStyle w:val="CommandBlock"/>
        <w:keepNext/>
      </w:pPr>
      <w:r>
        <w:t xml:space="preserve">    ./erlang/contact_patch.erl ./erlang/api_keys.erl ./erlang/keys.erl \</w:t>
      </w:r>
    </w:p>
    <w:p w14:paraId="5B2777CA" w14:textId="77777777" w:rsidR="002A0D07" w:rsidRDefault="00094D84">
      <w:pPr>
        <w:pStyle w:val="CommandBlock"/>
        <w:keepNext/>
      </w:pPr>
      <w:r>
        <w:t xml:space="preserve">    ./erlang/server.erl ./erlang/basic_tests.erl ./erlang/api_tests.erl</w:t>
      </w:r>
    </w:p>
    <w:p w14:paraId="142B6D68" w14:textId="77777777" w:rsidR="002A0D07" w:rsidRDefault="00094D84">
      <w:pPr>
        <w:pStyle w:val="CommandBlock"/>
      </w:pPr>
      <w:r>
        <w:t>erl +B -noshell -pa ./erlang -s server main</w:t>
      </w:r>
    </w:p>
    <w:p w14:paraId="6110ED45" w14:textId="77777777" w:rsidR="002A0D07" w:rsidRDefault="002A0D07">
      <w:pPr>
        <w:keepNext/>
      </w:pPr>
    </w:p>
    <w:p w14:paraId="616B5CA3" w14:textId="77777777" w:rsidR="002A0D07" w:rsidRDefault="00094D84">
      <w:pPr>
        <w:pStyle w:val="CommandBlock"/>
        <w:keepNext/>
      </w:pPr>
      <w:r>
        <w:t>issued="$(erl -noshell -pa ./erlang -run keys main issue write -s init stop)"</w:t>
      </w:r>
    </w:p>
    <w:p w14:paraId="6ECDBA9E" w14:textId="77777777" w:rsidR="002A0D07" w:rsidRDefault="00094D84">
      <w:pPr>
        <w:pStyle w:val="CommandBlock"/>
        <w:keepNext/>
      </w:pPr>
      <w:r>
        <w:t>export SPA_API_KEY="$(echo "$issued" | tail -n 1)"</w:t>
      </w:r>
    </w:p>
    <w:p w14:paraId="657D44B2" w14:textId="77777777" w:rsidR="002A0D07" w:rsidRDefault="00094D84">
      <w:pPr>
        <w:pStyle w:val="CommandBlock"/>
        <w:keepNext/>
      </w:pPr>
      <w:r>
        <w:t>erl -noshell -pa ./erlang -s basic_tests main -s init stop</w:t>
      </w:r>
    </w:p>
    <w:p w14:paraId="11C13FE7" w14:textId="77777777" w:rsidR="002A0D07" w:rsidRDefault="00094D84">
      <w:pPr>
        <w:pStyle w:val="CommandBlock"/>
        <w:keepNext/>
      </w:pPr>
      <w:r>
        <w:t>echo $?</w:t>
      </w:r>
    </w:p>
    <w:p w14:paraId="3DBD2F39" w14:textId="77777777" w:rsidR="002A0D07" w:rsidRDefault="00094D84">
      <w:pPr>
        <w:pStyle w:val="CommandBlock"/>
        <w:keepNext/>
      </w:pPr>
      <w:r>
        <w:t>key_line="$(echo "$issued" | head -n 2 | tail -n 1)"</w:t>
      </w:r>
    </w:p>
    <w:p w14:paraId="1DC9814A" w14:textId="77777777" w:rsidR="002A0D07" w:rsidRDefault="00094D84">
      <w:pPr>
        <w:pStyle w:val="CommandBlock"/>
        <w:keepNext/>
      </w:pPr>
      <w:r>
        <w:t>erl -noshell -pa ./erlang -run keys main revoke "${key_line:8}" \</w:t>
      </w:r>
    </w:p>
    <w:p w14:paraId="5671B6B8" w14:textId="77777777" w:rsidR="002A0D07" w:rsidRDefault="00094D84">
      <w:pPr>
        <w:pStyle w:val="CommandBlock"/>
        <w:keepNext/>
      </w:pPr>
      <w:r>
        <w:t xml:space="preserve">    -s init stop &gt; /dev/null</w:t>
      </w:r>
    </w:p>
    <w:p w14:paraId="637B8B94" w14:textId="77777777" w:rsidR="002A0D07" w:rsidRDefault="00094D84">
      <w:pPr>
        <w:pStyle w:val="CommandBlock"/>
        <w:keepNext/>
      </w:pPr>
      <w:r>
        <w:t>echo $?</w:t>
      </w:r>
    </w:p>
    <w:p w14:paraId="15A6ABB2" w14:textId="77777777" w:rsidR="002A0D07" w:rsidRDefault="00094D84">
      <w:pPr>
        <w:pStyle w:val="CommandBlock"/>
      </w:pPr>
      <w:r>
        <w:t>unset SPA_API_KEY</w:t>
      </w:r>
    </w:p>
    <w:p w14:paraId="361599F7" w14:textId="77777777" w:rsidR="002A0D07" w:rsidRDefault="002A0D07">
      <w:pPr>
        <w:keepNext/>
      </w:pPr>
    </w:p>
    <w:p w14:paraId="75C06B73" w14:textId="77777777" w:rsidR="002A0D07" w:rsidRDefault="00094D84">
      <w:pPr>
        <w:pStyle w:val="Heading3"/>
      </w:pPr>
      <w:r>
        <w:t>Check Your Results</w:t>
      </w:r>
    </w:p>
    <w:p w14:paraId="71E708FF" w14:textId="77777777" w:rsidR="002A0D07" w:rsidRDefault="00094D84">
      <w:r>
        <w:t>Terminal 2 must show the curl Requests and Basic tests lines of the Required Clean-Run Output, ending with 3 passed, 0 failed, 0, and the revoke's 0; Terminal 1 must show the first server lines. The contact ids can be higher than 4: the database gives every new contact the next id.</w:t>
      </w:r>
    </w:p>
    <w:p w14:paraId="4750FFF8" w14:textId="77777777" w:rsidR="002A0D07" w:rsidRDefault="002A0D07">
      <w:pPr>
        <w:keepNext/>
      </w:pPr>
    </w:p>
    <w:p w14:paraId="0978A523" w14:textId="77777777" w:rsidR="002A0D07" w:rsidRDefault="002A0D07">
      <w:pPr>
        <w:keepNext/>
      </w:pPr>
    </w:p>
    <w:p w14:paraId="7463F399" w14:textId="77777777" w:rsidR="002A0D07" w:rsidRDefault="00094D84">
      <w:pPr>
        <w:pStyle w:val="Heading2"/>
      </w:pPr>
      <w:r>
        <w:t>Production-Minded Implementation</w:t>
      </w:r>
    </w:p>
    <w:p w14:paraId="39852427" w14:textId="77777777" w:rsidR="002A0D07" w:rsidRDefault="00094D84">
      <w:r>
        <w:t xml:space="preserve">The suite sends the collection's ten requests and makes its nineteen checks, in the same order and with the same names, so its output can be read beside newman's. It reads a second key, the read key, from SPA_API_READ_KEY. send_request and response_header are Lesson 6.4a's, copied unchanged from Lesson 6.18a's client. text_field, check, check_status, check_field, read_body_file, and run_tests are new, with two records: test_results, the counts, and suite, everything a test needs. Each of the ten tests is a </w:t>
      </w:r>
      <w:r>
        <w:t>function of its own that takes the suite record and gives back the next one. Read run_tests first, then create_hedy.</w:t>
      </w:r>
    </w:p>
    <w:p w14:paraId="43C8B17A" w14:textId="77777777" w:rsidR="002A0D07" w:rsidRDefault="002A0D07">
      <w:pPr>
        <w:keepNext/>
      </w:pPr>
    </w:p>
    <w:p w14:paraId="054D6FD6" w14:textId="77777777" w:rsidR="002A0D07" w:rsidRDefault="00094D84">
      <w:pPr>
        <w:pStyle w:val="Heading3"/>
      </w:pPr>
      <w:r>
        <w:t>erlang/api_tests.erl</w:t>
      </w:r>
    </w:p>
    <w:p w14:paraId="06C82868" w14:textId="77777777" w:rsidR="002A0D07" w:rsidRDefault="00094D84">
      <w:pPr>
        <w:pStyle w:val="SourceCode"/>
        <w:keepNext/>
      </w:pPr>
      <w:r>
        <w:t>%% Lesson 6.19a: an API test suite, the same ten requests as the Postman</w:t>
      </w:r>
    </w:p>
    <w:p w14:paraId="47C2D215" w14:textId="77777777" w:rsidR="002A0D07" w:rsidRDefault="00094D84">
      <w:pPr>
        <w:pStyle w:val="SourceCode"/>
        <w:keepNext/>
      </w:pPr>
      <w:r>
        <w:t>%% collection. Each test sends one request and checks the answer's status</w:t>
      </w:r>
    </w:p>
    <w:p w14:paraId="1802413B" w14:textId="77777777" w:rsidR="002A0D07" w:rsidRDefault="00094D84">
      <w:pPr>
        <w:pStyle w:val="SourceCode"/>
      </w:pPr>
      <w:r>
        <w:t>%% code and one value in its body, and the suite counts what passed and</w:t>
      </w:r>
    </w:p>
    <w:p w14:paraId="298D207E" w14:textId="77777777" w:rsidR="002A0D07" w:rsidRDefault="00094D84">
      <w:pPr>
        <w:pStyle w:val="SourceCode"/>
      </w:pPr>
      <w:r>
        <w:t>%% what failed. It creates a contact, changes it, and deletes it again, so</w:t>
      </w:r>
    </w:p>
    <w:p w14:paraId="2624541F" w14:textId="77777777" w:rsidR="002A0D07" w:rsidRDefault="00094D84">
      <w:pPr>
        <w:pStyle w:val="SourceCode"/>
      </w:pPr>
      <w:r>
        <w:t>%% it can run any number of times. send_request and response_header are</w:t>
      </w:r>
    </w:p>
    <w:p w14:paraId="5ABBF4A3" w14:textId="77777777" w:rsidR="002A0D07" w:rsidRDefault="00094D84">
      <w:pPr>
        <w:pStyle w:val="SourceCode"/>
      </w:pPr>
      <w:r>
        <w:t>%% Lesson 6.4a's, unchanged, as Lesson 6.18a's client has them.</w:t>
      </w:r>
    </w:p>
    <w:p w14:paraId="77A50713" w14:textId="77777777" w:rsidR="002A0D07" w:rsidRDefault="00094D84">
      <w:pPr>
        <w:pStyle w:val="SourceCode"/>
      </w:pPr>
      <w:r>
        <w:t>-module(api_tests).</w:t>
      </w:r>
    </w:p>
    <w:p w14:paraId="110D5965" w14:textId="77777777" w:rsidR="002A0D07" w:rsidRDefault="00094D84">
      <w:pPr>
        <w:pStyle w:val="SourceCode"/>
      </w:pPr>
      <w:r>
        <w:t>-export([main/0]).</w:t>
      </w:r>
    </w:p>
    <w:p w14:paraId="482B23F9" w14:textId="77777777" w:rsidR="002A0D07" w:rsidRDefault="002A0D07">
      <w:pPr>
        <w:pStyle w:val="SourceCode"/>
      </w:pPr>
    </w:p>
    <w:p w14:paraId="3A0FEEB5" w14:textId="77777777" w:rsidR="002A0D07" w:rsidRDefault="00094D84">
      <w:pPr>
        <w:pStyle w:val="SourceCode"/>
      </w:pPr>
      <w:r>
        <w:t>-define(SERVER_ORIGIN, "https://127.0.0.1:8765").</w:t>
      </w:r>
    </w:p>
    <w:p w14:paraId="10457B23" w14:textId="77777777" w:rsidR="002A0D07" w:rsidRDefault="00094D84">
      <w:pPr>
        <w:pStyle w:val="SourceCode"/>
      </w:pPr>
      <w:r>
        <w:t>-define(API_PREFIX, "/api/v1").</w:t>
      </w:r>
    </w:p>
    <w:p w14:paraId="549197F9" w14:textId="77777777" w:rsidR="002A0D07" w:rsidRDefault="00094D84">
      <w:pPr>
        <w:pStyle w:val="SourceCode"/>
      </w:pPr>
      <w:r>
        <w:t>-define(CONTACTS_PATH, ?API_PREFIX ++ "/contacts").</w:t>
      </w:r>
    </w:p>
    <w:p w14:paraId="70801661" w14:textId="77777777" w:rsidR="002A0D07" w:rsidRDefault="00094D84">
      <w:pPr>
        <w:pStyle w:val="SourceCode"/>
      </w:pPr>
      <w:r>
        <w:t>-define(CA_FILE, "certs/spa-ca.pem").</w:t>
      </w:r>
    </w:p>
    <w:p w14:paraId="7CE768CB" w14:textId="77777777" w:rsidR="002A0D07" w:rsidRDefault="00094D84">
      <w:pPr>
        <w:pStyle w:val="SourceCode"/>
      </w:pPr>
      <w:r>
        <w:t>-define(TIMEOUT_SECONDS, 10).</w:t>
      </w:r>
    </w:p>
    <w:p w14:paraId="54AC20C4" w14:textId="77777777" w:rsidR="002A0D07" w:rsidRDefault="00094D84">
      <w:pPr>
        <w:pStyle w:val="SourceCode"/>
      </w:pPr>
      <w:r>
        <w:t>-define(USER_AGENT, "spa-api-client").</w:t>
      </w:r>
    </w:p>
    <w:p w14:paraId="6A71E421" w14:textId="77777777" w:rsidR="002A0D07" w:rsidRDefault="00094D84">
      <w:pPr>
        <w:pStyle w:val="SourceCode"/>
      </w:pPr>
      <w:r>
        <w:t>-define(JSON_TYPE, "application/json; charset=utf-8").</w:t>
      </w:r>
    </w:p>
    <w:p w14:paraId="2E49B987" w14:textId="77777777" w:rsidR="002A0D07" w:rsidRDefault="00094D84">
      <w:pPr>
        <w:pStyle w:val="SourceCode"/>
      </w:pPr>
      <w:r>
        <w:t>-define(CLIENT_PROFILE, spa_api_tests).</w:t>
      </w:r>
    </w:p>
    <w:p w14:paraId="5D5F4D54" w14:textId="77777777" w:rsidR="002A0D07" w:rsidRDefault="00094D84">
      <w:pPr>
        <w:pStyle w:val="SourceCode"/>
      </w:pPr>
      <w:r>
        <w:t>%% The request bodies come from files, the same files curl.exe sends.</w:t>
      </w:r>
    </w:p>
    <w:p w14:paraId="2C266ED3" w14:textId="77777777" w:rsidR="002A0D07" w:rsidRDefault="00094D84">
      <w:pPr>
        <w:pStyle w:val="SourceCode"/>
      </w:pPr>
      <w:r>
        <w:t>-define(NEW_CONTACT_FILE, "requests/new-contact.json").</w:t>
      </w:r>
    </w:p>
    <w:p w14:paraId="5976704A" w14:textId="77777777" w:rsidR="002A0D07" w:rsidRDefault="00094D84">
      <w:pPr>
        <w:pStyle w:val="SourceCode"/>
      </w:pPr>
      <w:r>
        <w:t>-define(PHONE_PATCH_FILE, "requests/phone-patch.json").</w:t>
      </w:r>
    </w:p>
    <w:p w14:paraId="2FBEA658" w14:textId="77777777" w:rsidR="002A0D07" w:rsidRDefault="00094D84">
      <w:pPr>
        <w:pStyle w:val="SourceCode"/>
      </w:pPr>
      <w:r>
        <w:t>-define(MISSPELLED_PATCH_FILE, "requests/misspelled-patch.json").</w:t>
      </w:r>
    </w:p>
    <w:p w14:paraId="4000412E" w14:textId="77777777" w:rsidR="002A0D07" w:rsidRDefault="002A0D07">
      <w:pPr>
        <w:pStyle w:val="SourceCode"/>
      </w:pPr>
    </w:p>
    <w:p w14:paraId="64D158ED" w14:textId="77777777" w:rsidR="002A0D07" w:rsidRDefault="00094D84">
      <w:pPr>
        <w:pStyle w:val="SourceCode"/>
      </w:pPr>
      <w:r>
        <w:t>%% Remember, one answer from the server, a record (#api_response{...}):</w:t>
      </w:r>
    </w:p>
    <w:p w14:paraId="4E4D666C" w14:textId="77777777" w:rsidR="002A0D07" w:rsidRDefault="00094D84">
      <w:pPr>
        <w:pStyle w:val="SourceCode"/>
      </w:pPr>
      <w:r>
        <w:t>%% status_code 0 means no answer, and failure then names why (Lesson 6.4a).</w:t>
      </w:r>
    </w:p>
    <w:p w14:paraId="0A5F0D69" w14:textId="77777777" w:rsidR="002A0D07" w:rsidRDefault="00094D84">
      <w:pPr>
        <w:pStyle w:val="SourceCode"/>
      </w:pPr>
      <w:r>
        <w:t>-record(api_response, {status_code, body, headers, failure}).</w:t>
      </w:r>
    </w:p>
    <w:p w14:paraId="7B923641" w14:textId="77777777" w:rsidR="002A0D07" w:rsidRDefault="00094D84">
      <w:pPr>
        <w:pStyle w:val="SourceCode"/>
      </w:pPr>
      <w:r>
        <w:t>%% The checks passed and failed so far; = 0 gives each field its default.</w:t>
      </w:r>
    </w:p>
    <w:p w14:paraId="333855E6" w14:textId="77777777" w:rsidR="002A0D07" w:rsidRDefault="00094D84">
      <w:pPr>
        <w:pStyle w:val="SourceCode"/>
      </w:pPr>
      <w:r>
        <w:t>-record(test_results, {passed = 0, failed = 0}).</w:t>
      </w:r>
    </w:p>
    <w:p w14:paraId="13441CD1" w14:textId="77777777" w:rsidR="002A0D07" w:rsidRDefault="002A0D07">
      <w:pPr>
        <w:pStyle w:val="SourceCode"/>
      </w:pPr>
    </w:p>
    <w:p w14:paraId="3712439C" w14:textId="77777777" w:rsidR="002A0D07" w:rsidRDefault="00094D84">
      <w:pPr>
        <w:pStyle w:val="SourceCode"/>
      </w:pPr>
      <w:r>
        <w:t>%% Remember, the value of the header called HeaderName, ignoring case, or</w:t>
      </w:r>
    </w:p>
    <w:p w14:paraId="52B88EAA" w14:textId="77777777" w:rsidR="002A0D07" w:rsidRDefault="00094D84">
      <w:pPr>
        <w:pStyle w:val="SourceCode"/>
      </w:pPr>
      <w:r>
        <w:t>%% "" when the answer has no such header (Lesson 6.4a).</w:t>
      </w:r>
    </w:p>
    <w:p w14:paraId="0D45E52E" w14:textId="77777777" w:rsidR="002A0D07" w:rsidRDefault="00094D84">
      <w:pPr>
        <w:pStyle w:val="SourceCode"/>
      </w:pPr>
      <w:r>
        <w:t>response_header(Response, HeaderName) -&gt;</w:t>
      </w:r>
    </w:p>
    <w:p w14:paraId="4D75CBE2" w14:textId="77777777" w:rsidR="002A0D07" w:rsidRDefault="00094D84">
      <w:pPr>
        <w:pStyle w:val="SourceCode"/>
      </w:pPr>
      <w:r>
        <w:t xml:space="preserve">    proplists:get_value(string:lowercase(HeaderName),</w:t>
      </w:r>
    </w:p>
    <w:p w14:paraId="3B1B8374" w14:textId="77777777" w:rsidR="002A0D07" w:rsidRDefault="00094D84">
      <w:pPr>
        <w:pStyle w:val="SourceCode"/>
      </w:pPr>
      <w:r>
        <w:t xml:space="preserve">                        Response#api_response.headers, "").</w:t>
      </w:r>
    </w:p>
    <w:p w14:paraId="298ED7A0" w14:textId="77777777" w:rsidR="002A0D07" w:rsidRDefault="00094D84">
      <w:pPr>
        <w:pStyle w:val="SourceCode"/>
      </w:pPr>
      <w:r>
        <w:t>%% Remember, failure_kind names the kind of failure httpc's reason is.</w:t>
      </w:r>
    </w:p>
    <w:p w14:paraId="67F2F0D6" w14:textId="77777777" w:rsidR="002A0D07" w:rsidRDefault="00094D84">
      <w:pPr>
        <w:pStyle w:val="SourceCode"/>
      </w:pPr>
      <w:r>
        <w:t>failure_kind(Reason) -&gt;</w:t>
      </w:r>
    </w:p>
    <w:p w14:paraId="6E0E282B" w14:textId="77777777" w:rsidR="002A0D07" w:rsidRDefault="00094D84">
      <w:pPr>
        <w:pStyle w:val="SourceCode"/>
      </w:pPr>
      <w:r>
        <w:t xml:space="preserve">    case Reason of</w:t>
      </w:r>
    </w:p>
    <w:p w14:paraId="3027DF13" w14:textId="77777777" w:rsidR="002A0D07" w:rsidRDefault="00094D84">
      <w:pPr>
        <w:pStyle w:val="SourceCode"/>
      </w:pPr>
      <w:r>
        <w:t xml:space="preserve">        timeout -&gt; "timeout";</w:t>
      </w:r>
    </w:p>
    <w:p w14:paraId="04A5B3A6" w14:textId="77777777" w:rsidR="002A0D07" w:rsidRDefault="00094D84">
      <w:pPr>
        <w:pStyle w:val="SourceCode"/>
      </w:pPr>
      <w:r>
        <w:t xml:space="preserve">        {failed_connect, [_Address, {inet, _Options, timeout}]} -&gt;</w:t>
      </w:r>
    </w:p>
    <w:p w14:paraId="63E98F51" w14:textId="77777777" w:rsidR="002A0D07" w:rsidRDefault="00094D84">
      <w:pPr>
        <w:pStyle w:val="SourceCode"/>
      </w:pPr>
      <w:r>
        <w:t xml:space="preserve">            "timeout";</w:t>
      </w:r>
    </w:p>
    <w:p w14:paraId="122BF01E" w14:textId="77777777" w:rsidR="002A0D07" w:rsidRDefault="00094D84">
      <w:pPr>
        <w:pStyle w:val="SourceCode"/>
      </w:pPr>
      <w:r>
        <w:t xml:space="preserve">        {failed_connect, [_Address, {inet, _Options, econnrefused}]} -&gt;</w:t>
      </w:r>
    </w:p>
    <w:p w14:paraId="3AA772A2" w14:textId="77777777" w:rsidR="002A0D07" w:rsidRDefault="00094D84">
      <w:pPr>
        <w:pStyle w:val="SourceCode"/>
      </w:pPr>
      <w:r>
        <w:t xml:space="preserve">            "refused";</w:t>
      </w:r>
    </w:p>
    <w:p w14:paraId="44E5927C" w14:textId="77777777" w:rsidR="002A0D07" w:rsidRDefault="00094D84">
      <w:pPr>
        <w:pStyle w:val="SourceCode"/>
      </w:pPr>
      <w:r>
        <w:t xml:space="preserve">        {failed_connect, [_Address, {inet, _Options, {tls_alert, _Alert}}]} -&gt;</w:t>
      </w:r>
    </w:p>
    <w:p w14:paraId="36316C86" w14:textId="77777777" w:rsidR="002A0D07" w:rsidRDefault="00094D84">
      <w:pPr>
        <w:pStyle w:val="SourceCode"/>
      </w:pPr>
      <w:r>
        <w:t xml:space="preserve">            "certificate";</w:t>
      </w:r>
    </w:p>
    <w:p w14:paraId="211D237A" w14:textId="77777777" w:rsidR="002A0D07" w:rsidRDefault="00094D84">
      <w:pPr>
        <w:pStyle w:val="SourceCode"/>
      </w:pPr>
      <w:r>
        <w:t xml:space="preserve">        _ -&gt; "other"</w:t>
      </w:r>
    </w:p>
    <w:p w14:paraId="75E6CE24" w14:textId="77777777" w:rsidR="002A0D07" w:rsidRDefault="00094D84">
      <w:pPr>
        <w:pStyle w:val="SourceCode"/>
      </w:pPr>
      <w:r>
        <w:t xml:space="preserve">    end.</w:t>
      </w:r>
    </w:p>
    <w:p w14:paraId="327F3E94" w14:textId="77777777" w:rsidR="002A0D07" w:rsidRDefault="00094D84">
      <w:pPr>
        <w:pStyle w:val="SourceCode"/>
      </w:pPr>
      <w:r>
        <w:t>%% Remember, reason_text: ssl's words for a TLS refusal, else the cause.</w:t>
      </w:r>
    </w:p>
    <w:p w14:paraId="56908536" w14:textId="77777777" w:rsidR="002A0D07" w:rsidRDefault="00094D84">
      <w:pPr>
        <w:pStyle w:val="SourceCode"/>
      </w:pPr>
      <w:r>
        <w:t>reason_text(Reason) -&gt;</w:t>
      </w:r>
    </w:p>
    <w:p w14:paraId="01535378" w14:textId="77777777" w:rsidR="002A0D07" w:rsidRDefault="00094D84">
      <w:pPr>
        <w:pStyle w:val="SourceCode"/>
      </w:pPr>
      <w:r>
        <w:t xml:space="preserve">    case Reason of</w:t>
      </w:r>
    </w:p>
    <w:p w14:paraId="74B5D6D1" w14:textId="77777777" w:rsidR="002A0D07" w:rsidRDefault="00094D84">
      <w:pPr>
        <w:pStyle w:val="SourceCode"/>
      </w:pPr>
      <w:r>
        <w:t xml:space="preserve">        {failed_connect,</w:t>
      </w:r>
    </w:p>
    <w:p w14:paraId="7EFF00EA" w14:textId="77777777" w:rsidR="002A0D07" w:rsidRDefault="00094D84">
      <w:pPr>
        <w:pStyle w:val="SourceCode"/>
      </w:pPr>
      <w:r>
        <w:t xml:space="preserve">         [_Address, {inet, _Options, {tls_alert, {_AlertKind, Words}}}]} -&gt;</w:t>
      </w:r>
    </w:p>
    <w:p w14:paraId="17D31974" w14:textId="77777777" w:rsidR="002A0D07" w:rsidRDefault="00094D84">
      <w:pPr>
        <w:pStyle w:val="SourceCode"/>
      </w:pPr>
      <w:r>
        <w:t xml:space="preserve">            string:trim(Words);</w:t>
      </w:r>
    </w:p>
    <w:p w14:paraId="18844824" w14:textId="77777777" w:rsidR="002A0D07" w:rsidRDefault="00094D84">
      <w:pPr>
        <w:pStyle w:val="SourceCode"/>
      </w:pPr>
      <w:r>
        <w:t xml:space="preserve">        {failed_connect, [_Address, {inet, _Options, Cause}]} -&gt;</w:t>
      </w:r>
    </w:p>
    <w:p w14:paraId="25D04E1E" w14:textId="77777777" w:rsidR="002A0D07" w:rsidRDefault="00094D84">
      <w:pPr>
        <w:pStyle w:val="SourceCode"/>
      </w:pPr>
      <w:r>
        <w:t xml:space="preserve">            io_lib:format("~p", [Cause]);</w:t>
      </w:r>
    </w:p>
    <w:p w14:paraId="4351A1DA" w14:textId="77777777" w:rsidR="002A0D07" w:rsidRDefault="00094D84">
      <w:pPr>
        <w:pStyle w:val="SourceCode"/>
      </w:pPr>
      <w:r>
        <w:t xml:space="preserve">        _ -&gt;</w:t>
      </w:r>
    </w:p>
    <w:p w14:paraId="2DBAF094" w14:textId="77777777" w:rsidR="002A0D07" w:rsidRDefault="00094D84">
      <w:pPr>
        <w:pStyle w:val="SourceCode"/>
      </w:pPr>
      <w:r>
        <w:t xml:space="preserve">            io_lib:format("~p", [Reason])</w:t>
      </w:r>
    </w:p>
    <w:p w14:paraId="77AC2312" w14:textId="77777777" w:rsidR="002A0D07" w:rsidRDefault="00094D84">
      <w:pPr>
        <w:pStyle w:val="SourceCode"/>
      </w:pPr>
      <w:r>
        <w:t xml:space="preserve">    end.</w:t>
      </w:r>
    </w:p>
    <w:p w14:paraId="21CA6A6B" w14:textId="77777777" w:rsidR="002A0D07" w:rsidRDefault="00094D84">
      <w:pPr>
        <w:pStyle w:val="SourceCode"/>
      </w:pPr>
      <w:r>
        <w:t>%% Remember, the headers every request sends; Authorization only with a key.</w:t>
      </w:r>
    </w:p>
    <w:p w14:paraId="6D614E87" w14:textId="77777777" w:rsidR="002A0D07" w:rsidRDefault="00094D84">
      <w:pPr>
        <w:pStyle w:val="SourceCode"/>
      </w:pPr>
      <w:r>
        <w:t>request_headers(Key) -&gt;</w:t>
      </w:r>
    </w:p>
    <w:p w14:paraId="490E9212" w14:textId="77777777" w:rsidR="002A0D07" w:rsidRDefault="00094D84">
      <w:pPr>
        <w:pStyle w:val="SourceCode"/>
      </w:pPr>
      <w:r>
        <w:t xml:space="preserve">    Headers = [{"accept", "application/json"}, {"user-agent", ?USER_AGENT}],</w:t>
      </w:r>
    </w:p>
    <w:p w14:paraId="4F068E49" w14:textId="77777777" w:rsidR="002A0D07" w:rsidRDefault="00094D84">
      <w:pPr>
        <w:pStyle w:val="SourceCode"/>
      </w:pPr>
      <w:r>
        <w:t xml:space="preserve">    case Key of</w:t>
      </w:r>
    </w:p>
    <w:p w14:paraId="498D66E1" w14:textId="77777777" w:rsidR="002A0D07" w:rsidRDefault="00094D84">
      <w:pPr>
        <w:pStyle w:val="SourceCode"/>
      </w:pPr>
      <w:r>
        <w:t xml:space="preserve">        "" -&gt; Headers;</w:t>
      </w:r>
    </w:p>
    <w:p w14:paraId="50B08FD7" w14:textId="77777777" w:rsidR="002A0D07" w:rsidRDefault="00094D84">
      <w:pPr>
        <w:pStyle w:val="SourceCode"/>
      </w:pPr>
      <w:r>
        <w:t xml:space="preserve">        _ -&gt; Headers ++ [{"authorization", "Bearer " ++ Key}]</w:t>
      </w:r>
    </w:p>
    <w:p w14:paraId="208B1D99" w14:textId="77777777" w:rsidR="002A0D07" w:rsidRDefault="00094D84">
      <w:pPr>
        <w:pStyle w:val="SourceCode"/>
      </w:pPr>
      <w:r>
        <w:t xml:space="preserve">    end.</w:t>
      </w:r>
    </w:p>
    <w:p w14:paraId="13FB3F0A" w14:textId="77777777" w:rsidR="002A0D07" w:rsidRDefault="002A0D07">
      <w:pPr>
        <w:pStyle w:val="SourceCode"/>
      </w:pPr>
    </w:p>
    <w:p w14:paraId="28AE2EE9" w14:textId="77777777" w:rsidR="002A0D07" w:rsidRDefault="00094D84">
      <w:pPr>
        <w:pStyle w:val="SourceCode"/>
      </w:pPr>
      <w:r>
        <w:t>%% Remember, send one request with the client and return the answer. A 4xx</w:t>
      </w:r>
    </w:p>
    <w:p w14:paraId="3D4A770A" w14:textId="77777777" w:rsidR="002A0D07" w:rsidRDefault="00094D84">
      <w:pPr>
        <w:pStyle w:val="SourceCode"/>
      </w:pPr>
      <w:r>
        <w:t>%% or 5xx is an answer like any other; only no answer at all gives</w:t>
      </w:r>
    </w:p>
    <w:p w14:paraId="6CC57EAA" w14:textId="77777777" w:rsidR="002A0D07" w:rsidRDefault="00094D84">
      <w:pPr>
        <w:pStyle w:val="SourceCode"/>
      </w:pPr>
      <w:r>
        <w:t>%% status_code 0, with two Error lines (Lesson 6.4a).</w:t>
      </w:r>
    </w:p>
    <w:p w14:paraId="6F993D43" w14:textId="77777777" w:rsidR="002A0D07" w:rsidRDefault="00094D84">
      <w:pPr>
        <w:pStyle w:val="SourceCode"/>
      </w:pPr>
      <w:r>
        <w:t>send_request(Client, Method, Path, Key, JsonBody) -&gt;</w:t>
      </w:r>
    </w:p>
    <w:p w14:paraId="64D016C5" w14:textId="77777777" w:rsidR="002A0D07" w:rsidRDefault="00094D84">
      <w:pPr>
        <w:pStyle w:val="SourceCode"/>
      </w:pPr>
      <w:r>
        <w:t xml:space="preserve">    Url = ?SERVER_ORIGIN ++ Path,</w:t>
      </w:r>
    </w:p>
    <w:p w14:paraId="1E065EE8" w14:textId="77777777" w:rsidR="002A0D07" w:rsidRDefault="00094D84">
      <w:pPr>
        <w:pStyle w:val="SourceCode"/>
      </w:pPr>
      <w:r>
        <w:t xml:space="preserve">    Headers = request_headers(Key),</w:t>
      </w:r>
    </w:p>
    <w:p w14:paraId="7573ADDD" w14:textId="77777777" w:rsidR="002A0D07" w:rsidRDefault="00094D84">
      <w:pPr>
        <w:pStyle w:val="SourceCode"/>
      </w:pPr>
      <w:r>
        <w:t xml:space="preserve">    Request = case JsonBody of</w:t>
      </w:r>
    </w:p>
    <w:p w14:paraId="71E1F157" w14:textId="77777777" w:rsidR="002A0D07" w:rsidRDefault="00094D84">
      <w:pPr>
        <w:pStyle w:val="SourceCode"/>
      </w:pPr>
      <w:r>
        <w:t xml:space="preserve">                  "" -&gt; {Url, Headers};</w:t>
      </w:r>
    </w:p>
    <w:p w14:paraId="03F492C4" w14:textId="77777777" w:rsidR="002A0D07" w:rsidRDefault="00094D84">
      <w:pPr>
        <w:pStyle w:val="SourceCode"/>
      </w:pPr>
      <w:r>
        <w:t xml:space="preserve">                  _ -&gt; {Url, Headers, ?JSON_TYPE, JsonBody}</w:t>
      </w:r>
    </w:p>
    <w:p w14:paraId="58AF1BEE" w14:textId="77777777" w:rsidR="002A0D07" w:rsidRDefault="00094D84">
      <w:pPr>
        <w:pStyle w:val="SourceCode"/>
      </w:pPr>
      <w:r>
        <w:t xml:space="preserve">              end,</w:t>
      </w:r>
    </w:p>
    <w:p w14:paraId="50CF522D" w14:textId="77777777" w:rsidR="002A0D07" w:rsidRDefault="00094D84">
      <w:pPr>
        <w:pStyle w:val="SourceCode"/>
      </w:pPr>
      <w:r>
        <w:t xml:space="preserve">    HttpOptions = [{ssl, [{verify, verify_peer}, {cacertfile, ?CA_FILE}]},</w:t>
      </w:r>
    </w:p>
    <w:p w14:paraId="3C906496" w14:textId="77777777" w:rsidR="002A0D07" w:rsidRDefault="00094D84">
      <w:pPr>
        <w:pStyle w:val="SourceCode"/>
      </w:pPr>
      <w:r>
        <w:t xml:space="preserve">                   {timeout, ?TIMEOUT_SECONDS * 1000},</w:t>
      </w:r>
    </w:p>
    <w:p w14:paraId="0A6F98F9" w14:textId="77777777" w:rsidR="002A0D07" w:rsidRDefault="00094D84">
      <w:pPr>
        <w:pStyle w:val="SourceCode"/>
      </w:pPr>
      <w:r>
        <w:t xml:space="preserve">                   {autoredirect, false}],</w:t>
      </w:r>
    </w:p>
    <w:p w14:paraId="764C510F" w14:textId="77777777" w:rsidR="002A0D07" w:rsidRDefault="00094D84">
      <w:pPr>
        <w:pStyle w:val="SourceCode"/>
      </w:pPr>
      <w:r>
        <w:t xml:space="preserve">    MethodName = list_to_atom(string:lowercase(Method)),</w:t>
      </w:r>
    </w:p>
    <w:p w14:paraId="68CEAD06" w14:textId="77777777" w:rsidR="002A0D07" w:rsidRDefault="00094D84">
      <w:pPr>
        <w:pStyle w:val="SourceCode"/>
      </w:pPr>
      <w:r>
        <w:t xml:space="preserve">    Answer = httpc:request(MethodName, Request, HttpOptions, [], Client),</w:t>
      </w:r>
    </w:p>
    <w:p w14:paraId="5BD0B3B1" w14:textId="77777777" w:rsidR="002A0D07" w:rsidRDefault="00094D84">
      <w:pPr>
        <w:pStyle w:val="SourceCode"/>
      </w:pPr>
      <w:r>
        <w:t xml:space="preserve">    case Answer of</w:t>
      </w:r>
    </w:p>
    <w:p w14:paraId="708A7872" w14:textId="77777777" w:rsidR="002A0D07" w:rsidRDefault="00094D84">
      <w:pPr>
        <w:pStyle w:val="SourceCode"/>
      </w:pPr>
      <w:r>
        <w:t xml:space="preserve">        {ok, {{_Version, Status, _ReasonWords}, AnswerHeaders, Body}} -&gt;</w:t>
      </w:r>
    </w:p>
    <w:p w14:paraId="0B3BA3E1" w14:textId="77777777" w:rsidR="002A0D07" w:rsidRDefault="00094D84">
      <w:pPr>
        <w:pStyle w:val="SourceCode"/>
      </w:pPr>
      <w:r>
        <w:t xml:space="preserve">            #api_response{status_code = Status, body = Body,</w:t>
      </w:r>
    </w:p>
    <w:p w14:paraId="0A0AA8F6" w14:textId="77777777" w:rsidR="002A0D07" w:rsidRDefault="00094D84">
      <w:pPr>
        <w:pStyle w:val="SourceCode"/>
      </w:pPr>
      <w:r>
        <w:t xml:space="preserve">                          headers = AnswerHeaders, failure = ""};</w:t>
      </w:r>
    </w:p>
    <w:p w14:paraId="56009E03" w14:textId="77777777" w:rsidR="002A0D07" w:rsidRDefault="00094D84">
      <w:pPr>
        <w:pStyle w:val="SourceCode"/>
      </w:pPr>
      <w:r>
        <w:t xml:space="preserve">        {error, Reason} -&gt;</w:t>
      </w:r>
    </w:p>
    <w:p w14:paraId="70BABF37" w14:textId="77777777" w:rsidR="002A0D07" w:rsidRDefault="00094D84">
      <w:pPr>
        <w:pStyle w:val="SourceCode"/>
      </w:pPr>
      <w:r>
        <w:t xml:space="preserve">            io:format(standard_error, "Error: could not reach ~s~n",</w:t>
      </w:r>
    </w:p>
    <w:p w14:paraId="474690EC" w14:textId="77777777" w:rsidR="002A0D07" w:rsidRDefault="00094D84">
      <w:pPr>
        <w:pStyle w:val="SourceCode"/>
      </w:pPr>
      <w:r>
        <w:t xml:space="preserve">                      [?SERVER_ORIGIN]),</w:t>
      </w:r>
    </w:p>
    <w:p w14:paraId="793295F5" w14:textId="77777777" w:rsidR="002A0D07" w:rsidRDefault="00094D84">
      <w:pPr>
        <w:pStyle w:val="SourceCode"/>
      </w:pPr>
      <w:r>
        <w:t xml:space="preserve">            io:format(standard_error, "Reason: ~s~n", [reason_text(Reason)]),</w:t>
      </w:r>
    </w:p>
    <w:p w14:paraId="24AFCB3F" w14:textId="77777777" w:rsidR="002A0D07" w:rsidRDefault="00094D84">
      <w:pPr>
        <w:pStyle w:val="SourceCode"/>
      </w:pPr>
      <w:r>
        <w:t xml:space="preserve">            #api_response{status_code = 0, body = "", headers = [],</w:t>
      </w:r>
    </w:p>
    <w:p w14:paraId="0714F174" w14:textId="77777777" w:rsidR="002A0D07" w:rsidRDefault="00094D84">
      <w:pPr>
        <w:pStyle w:val="SourceCode"/>
      </w:pPr>
      <w:r>
        <w:t xml:space="preserve">                          failure = failure_kind(Reason)}</w:t>
      </w:r>
    </w:p>
    <w:p w14:paraId="497FA025" w14:textId="77777777" w:rsidR="002A0D07" w:rsidRDefault="00094D84">
      <w:pPr>
        <w:pStyle w:val="SourceCode"/>
      </w:pPr>
      <w:r>
        <w:t xml:space="preserve">    end.</w:t>
      </w:r>
    </w:p>
    <w:p w14:paraId="402F7D57" w14:textId="77777777" w:rsidR="002A0D07" w:rsidRDefault="002A0D07">
      <w:pPr>
        <w:pStyle w:val="SourceCode"/>
      </w:pPr>
    </w:p>
    <w:p w14:paraId="78E83A89" w14:textId="77777777" w:rsidR="002A0D07" w:rsidRDefault="00094D84">
      <w:pPr>
        <w:pStyle w:val="SourceCode"/>
      </w:pPr>
      <w:r>
        <w:t>%% The text value of one field of a JSON object body, such as name in a</w:t>
      </w:r>
    </w:p>
    <w:p w14:paraId="001A8200" w14:textId="77777777" w:rsidR="002A0D07" w:rsidRDefault="00094D84">
      <w:pPr>
        <w:pStyle w:val="SourceCode"/>
      </w:pPr>
      <w:r>
        <w:t>%% contact or code in an error body. Gives "" when the body is not a JSON</w:t>
      </w:r>
    </w:p>
    <w:p w14:paraId="13F9E097" w14:textId="77777777" w:rsidR="002A0D07" w:rsidRDefault="00094D84">
      <w:pPr>
        <w:pStyle w:val="SourceCode"/>
      </w:pPr>
      <w:r>
        <w:t>%% object, or the field is missing or is not text, so a check of the value</w:t>
      </w:r>
    </w:p>
    <w:p w14:paraId="7429C93C" w14:textId="77777777" w:rsidR="002A0D07" w:rsidRDefault="00094D84">
      <w:pPr>
        <w:pStyle w:val="SourceCode"/>
      </w:pPr>
      <w:r>
        <w:t>%% then fails instead of the suite stopping. Remember, json:decode raises</w:t>
      </w:r>
    </w:p>
    <w:p w14:paraId="0219FCD7" w14:textId="77777777" w:rsidR="002A0D07" w:rsidRDefault="00094D84">
      <w:pPr>
        <w:pStyle w:val="SourceCode"/>
      </w:pPr>
      <w:r>
        <w:t>%% an error for text that is not JSON, which try ... catch turns into a</w:t>
      </w:r>
    </w:p>
    <w:p w14:paraId="3A057B54" w14:textId="77777777" w:rsidR="002A0D07" w:rsidRDefault="00094D84">
      <w:pPr>
        <w:pStyle w:val="SourceCode"/>
      </w:pPr>
      <w:r>
        <w:t>%% value, and makes an object a map with binary keys (Lesson 6.13a).</w:t>
      </w:r>
    </w:p>
    <w:p w14:paraId="7F591A55" w14:textId="77777777" w:rsidR="002A0D07" w:rsidRDefault="00094D84">
      <w:pPr>
        <w:pStyle w:val="SourceCode"/>
      </w:pPr>
      <w:r>
        <w:t>%% list_to_binary needs the body's bytes, which httpc gives as a list.</w:t>
      </w:r>
    </w:p>
    <w:p w14:paraId="18543767" w14:textId="77777777" w:rsidR="002A0D07" w:rsidRDefault="00094D84">
      <w:pPr>
        <w:pStyle w:val="SourceCode"/>
      </w:pPr>
      <w:r>
        <w:t>text_field(Body, FieldName) -&gt;</w:t>
      </w:r>
    </w:p>
    <w:p w14:paraId="71DE1C18" w14:textId="77777777" w:rsidR="002A0D07" w:rsidRDefault="00094D84">
      <w:pPr>
        <w:pStyle w:val="SourceCode"/>
      </w:pPr>
      <w:r>
        <w:t xml:space="preserve">    try json:decode(list_to_binary(Body)) of</w:t>
      </w:r>
    </w:p>
    <w:p w14:paraId="70E8AEF7" w14:textId="77777777" w:rsidR="002A0D07" w:rsidRDefault="00094D84">
      <w:pPr>
        <w:pStyle w:val="SourceCode"/>
      </w:pPr>
      <w:r>
        <w:t xml:space="preserve">        Record when is_map(Record) -&gt;</w:t>
      </w:r>
    </w:p>
    <w:p w14:paraId="298D2973" w14:textId="77777777" w:rsidR="002A0D07" w:rsidRDefault="00094D84">
      <w:pPr>
        <w:pStyle w:val="SourceCode"/>
      </w:pPr>
      <w:r>
        <w:t xml:space="preserve">            case maps:get(list_to_binary(FieldName), Record, missing) of</w:t>
      </w:r>
    </w:p>
    <w:p w14:paraId="277BF406" w14:textId="77777777" w:rsidR="002A0D07" w:rsidRDefault="00094D84">
      <w:pPr>
        <w:pStyle w:val="SourceCode"/>
      </w:pPr>
      <w:r>
        <w:t xml:space="preserve">                FieldValue when is_binary(FieldValue) -&gt;</w:t>
      </w:r>
    </w:p>
    <w:p w14:paraId="594D5C73" w14:textId="77777777" w:rsidR="002A0D07" w:rsidRDefault="00094D84">
      <w:pPr>
        <w:pStyle w:val="SourceCode"/>
      </w:pPr>
      <w:r>
        <w:t xml:space="preserve">                    unicode:characters_to_list(FieldValue);</w:t>
      </w:r>
    </w:p>
    <w:p w14:paraId="07E0928E" w14:textId="77777777" w:rsidR="002A0D07" w:rsidRDefault="00094D84">
      <w:pPr>
        <w:pStyle w:val="SourceCode"/>
      </w:pPr>
      <w:r>
        <w:t xml:space="preserve">                _NotText -&gt;</w:t>
      </w:r>
    </w:p>
    <w:p w14:paraId="4D62FED8" w14:textId="77777777" w:rsidR="002A0D07" w:rsidRDefault="00094D84">
      <w:pPr>
        <w:pStyle w:val="SourceCode"/>
      </w:pPr>
      <w:r>
        <w:t xml:space="preserve">                    ""</w:t>
      </w:r>
    </w:p>
    <w:p w14:paraId="69D77337" w14:textId="77777777" w:rsidR="002A0D07" w:rsidRDefault="00094D84">
      <w:pPr>
        <w:pStyle w:val="SourceCode"/>
      </w:pPr>
      <w:r>
        <w:t xml:space="preserve">            end;</w:t>
      </w:r>
    </w:p>
    <w:p w14:paraId="096C0184" w14:textId="77777777" w:rsidR="002A0D07" w:rsidRDefault="00094D84">
      <w:pPr>
        <w:pStyle w:val="SourceCode"/>
      </w:pPr>
      <w:r>
        <w:t xml:space="preserve">        _NotAnObject -&gt;</w:t>
      </w:r>
    </w:p>
    <w:p w14:paraId="0F82D416" w14:textId="77777777" w:rsidR="002A0D07" w:rsidRDefault="00094D84">
      <w:pPr>
        <w:pStyle w:val="SourceCode"/>
      </w:pPr>
      <w:r>
        <w:t xml:space="preserve">            ""</w:t>
      </w:r>
    </w:p>
    <w:p w14:paraId="290F0D23" w14:textId="77777777" w:rsidR="002A0D07" w:rsidRDefault="00094D84">
      <w:pPr>
        <w:pStyle w:val="SourceCode"/>
      </w:pPr>
      <w:r>
        <w:t xml:space="preserve">    catch</w:t>
      </w:r>
    </w:p>
    <w:p w14:paraId="4177B395" w14:textId="77777777" w:rsidR="002A0D07" w:rsidRDefault="00094D84">
      <w:pPr>
        <w:pStyle w:val="SourceCode"/>
      </w:pPr>
      <w:r>
        <w:t xml:space="preserve">        error:_ -&gt; ""</w:t>
      </w:r>
    </w:p>
    <w:p w14:paraId="283139FD" w14:textId="77777777" w:rsidR="002A0D07" w:rsidRDefault="00094D84">
      <w:pPr>
        <w:pStyle w:val="SourceCode"/>
      </w:pPr>
      <w:r>
        <w:t xml:space="preserve">    end.</w:t>
      </w:r>
    </w:p>
    <w:p w14:paraId="038A771B" w14:textId="77777777" w:rsidR="002A0D07" w:rsidRDefault="002A0D07">
      <w:pPr>
        <w:pStyle w:val="SourceCode"/>
      </w:pPr>
    </w:p>
    <w:p w14:paraId="7207F244" w14:textId="77777777" w:rsidR="002A0D07" w:rsidRDefault="00094D84">
      <w:pPr>
        <w:pStyle w:val="SourceCode"/>
      </w:pPr>
      <w:r>
        <w:t>%% One check, an assertion: Actual must equal Expected. Prints PASS or</w:t>
      </w:r>
    </w:p>
    <w:p w14:paraId="35E60208" w14:textId="77777777" w:rsidR="002A0D07" w:rsidRDefault="00094D84">
      <w:pPr>
        <w:pStyle w:val="SourceCode"/>
      </w:pPr>
      <w:r>
        <w:t>%% FAIL and the description, and gives the results with one added to the</w:t>
      </w:r>
    </w:p>
    <w:p w14:paraId="53E8B2F7" w14:textId="77777777" w:rsidR="002A0D07" w:rsidRDefault="00094D84">
      <w:pPr>
        <w:pStyle w:val="SourceCode"/>
      </w:pPr>
      <w:r>
        <w:t>%% matching count. A FAIL also shows what came back, which is what you</w:t>
      </w:r>
    </w:p>
    <w:p w14:paraId="21268134" w14:textId="77777777" w:rsidR="002A0D07" w:rsidRDefault="00094D84">
      <w:pPr>
        <w:pStyle w:val="SourceCode"/>
      </w:pPr>
      <w:r>
        <w:t>%% need to find the fault. Erlang never changes a value, so each check</w:t>
      </w:r>
    </w:p>
    <w:p w14:paraId="5D3768B4" w14:textId="77777777" w:rsidR="002A0D07" w:rsidRDefault="00094D84">
      <w:pPr>
        <w:pStyle w:val="SourceCode"/>
      </w:pPr>
      <w:r>
        <w:t>%% gives back a new test_results record, and the caller keeps it.</w:t>
      </w:r>
    </w:p>
    <w:p w14:paraId="31B89FCD" w14:textId="77777777" w:rsidR="002A0D07" w:rsidRDefault="00094D84">
      <w:pPr>
        <w:pStyle w:val="SourceCode"/>
      </w:pPr>
      <w:r>
        <w:t>check(SuiteResults, Description, Actual, Expected) -&gt;</w:t>
      </w:r>
    </w:p>
    <w:p w14:paraId="12D75038" w14:textId="77777777" w:rsidR="002A0D07" w:rsidRDefault="00094D84">
      <w:pPr>
        <w:pStyle w:val="SourceCode"/>
      </w:pPr>
      <w:r>
        <w:t xml:space="preserve">    case Actual =:= Expected of</w:t>
      </w:r>
    </w:p>
    <w:p w14:paraId="692D3887" w14:textId="77777777" w:rsidR="002A0D07" w:rsidRDefault="00094D84">
      <w:pPr>
        <w:pStyle w:val="SourceCode"/>
      </w:pPr>
      <w:r>
        <w:t xml:space="preserve">        true -&gt;</w:t>
      </w:r>
    </w:p>
    <w:p w14:paraId="06DE7820" w14:textId="77777777" w:rsidR="002A0D07" w:rsidRDefault="00094D84">
      <w:pPr>
        <w:pStyle w:val="SourceCode"/>
      </w:pPr>
      <w:r>
        <w:t xml:space="preserve">            io:format("  PASS ~s~n", [Description]),</w:t>
      </w:r>
    </w:p>
    <w:p w14:paraId="1FB31860" w14:textId="77777777" w:rsidR="002A0D07" w:rsidRDefault="00094D84">
      <w:pPr>
        <w:pStyle w:val="SourceCode"/>
      </w:pPr>
      <w:r>
        <w:t xml:space="preserve">            PassedCount = SuiteResults#test_results.passed + 1,</w:t>
      </w:r>
    </w:p>
    <w:p w14:paraId="34BAEFEB" w14:textId="77777777" w:rsidR="002A0D07" w:rsidRDefault="00094D84">
      <w:pPr>
        <w:pStyle w:val="SourceCode"/>
      </w:pPr>
      <w:r>
        <w:t xml:space="preserve">            SuiteResults#test_results{passed = PassedCount};</w:t>
      </w:r>
    </w:p>
    <w:p w14:paraId="0292EA6F" w14:textId="77777777" w:rsidR="002A0D07" w:rsidRDefault="00094D84">
      <w:pPr>
        <w:pStyle w:val="SourceCode"/>
      </w:pPr>
      <w:r>
        <w:t xml:space="preserve">        false -&gt;</w:t>
      </w:r>
    </w:p>
    <w:p w14:paraId="5938528E" w14:textId="77777777" w:rsidR="002A0D07" w:rsidRDefault="00094D84">
      <w:pPr>
        <w:pStyle w:val="SourceCode"/>
      </w:pPr>
      <w:r>
        <w:t xml:space="preserve">            io:format("  FAIL ~s: got ~s~n", [Description, Actual]),</w:t>
      </w:r>
    </w:p>
    <w:p w14:paraId="60C3EE33" w14:textId="77777777" w:rsidR="002A0D07" w:rsidRDefault="00094D84">
      <w:pPr>
        <w:pStyle w:val="SourceCode"/>
      </w:pPr>
      <w:r>
        <w:t xml:space="preserve">            FailedCount = SuiteResults#test_results.failed + 1,</w:t>
      </w:r>
    </w:p>
    <w:p w14:paraId="5795F87C" w14:textId="77777777" w:rsidR="002A0D07" w:rsidRDefault="00094D84">
      <w:pPr>
        <w:pStyle w:val="SourceCode"/>
      </w:pPr>
      <w:r>
        <w:t xml:space="preserve">            SuiteResults#test_results{failed = FailedCount}</w:t>
      </w:r>
    </w:p>
    <w:p w14:paraId="2F6AA4B5" w14:textId="77777777" w:rsidR="002A0D07" w:rsidRDefault="00094D84">
      <w:pPr>
        <w:pStyle w:val="SourceCode"/>
      </w:pPr>
      <w:r>
        <w:t xml:space="preserve">    end.</w:t>
      </w:r>
    </w:p>
    <w:p w14:paraId="293D90AB" w14:textId="77777777" w:rsidR="002A0D07" w:rsidRDefault="002A0D07">
      <w:pPr>
        <w:pStyle w:val="SourceCode"/>
      </w:pPr>
    </w:p>
    <w:p w14:paraId="39E3AC97" w14:textId="77777777" w:rsidR="002A0D07" w:rsidRDefault="00094D84">
      <w:pPr>
        <w:pStyle w:val="SourceCode"/>
      </w:pPr>
      <w:r>
        <w:t>%% Checks the status code, the first thing every test checks. Both sides</w:t>
      </w:r>
    </w:p>
    <w:p w14:paraId="6E60E6BB" w14:textId="77777777" w:rsidR="002A0D07" w:rsidRDefault="00094D84">
      <w:pPr>
        <w:pStyle w:val="SourceCode"/>
      </w:pPr>
      <w:r>
        <w:t>%% are compared as text, so one check function serves numbers and text.</w:t>
      </w:r>
    </w:p>
    <w:p w14:paraId="168097E3" w14:textId="77777777" w:rsidR="002A0D07" w:rsidRDefault="00094D84">
      <w:pPr>
        <w:pStyle w:val="SourceCode"/>
      </w:pPr>
      <w:r>
        <w:t>check_status(SuiteResults, Response, ExpectedStatus) -&gt;</w:t>
      </w:r>
    </w:p>
    <w:p w14:paraId="5E4F8DFE" w14:textId="77777777" w:rsidR="002A0D07" w:rsidRDefault="00094D84">
      <w:pPr>
        <w:pStyle w:val="SourceCode"/>
      </w:pPr>
      <w:r>
        <w:t xml:space="preserve">    check(SuiteResults, io_lib:format("status code is ~B", [ExpectedStatus]),</w:t>
      </w:r>
    </w:p>
    <w:p w14:paraId="2D0741C2" w14:textId="77777777" w:rsidR="002A0D07" w:rsidRDefault="00094D84">
      <w:pPr>
        <w:pStyle w:val="SourceCode"/>
      </w:pPr>
      <w:r>
        <w:t xml:space="preserve">          integer_to_list(Response#api_response.status_code),</w:t>
      </w:r>
    </w:p>
    <w:p w14:paraId="0A728C51" w14:textId="77777777" w:rsidR="002A0D07" w:rsidRDefault="00094D84">
      <w:pPr>
        <w:pStyle w:val="SourceCode"/>
      </w:pPr>
      <w:r>
        <w:t xml:space="preserve">          integer_to_list(ExpectedStatus)).</w:t>
      </w:r>
    </w:p>
    <w:p w14:paraId="677DB4EC" w14:textId="77777777" w:rsidR="002A0D07" w:rsidRDefault="002A0D07">
      <w:pPr>
        <w:pStyle w:val="SourceCode"/>
      </w:pPr>
    </w:p>
    <w:p w14:paraId="5C92B619" w14:textId="77777777" w:rsidR="002A0D07" w:rsidRDefault="00094D84">
      <w:pPr>
        <w:pStyle w:val="SourceCode"/>
      </w:pPr>
      <w:r>
        <w:t>%% Checks one text field of the answer's JSON body.</w:t>
      </w:r>
    </w:p>
    <w:p w14:paraId="0360BA4C" w14:textId="77777777" w:rsidR="002A0D07" w:rsidRDefault="00094D84">
      <w:pPr>
        <w:pStyle w:val="SourceCode"/>
      </w:pPr>
      <w:r>
        <w:t>check_field(SuiteResults, Response, FieldName, Expected) -&gt;</w:t>
      </w:r>
    </w:p>
    <w:p w14:paraId="30D7A796" w14:textId="77777777" w:rsidR="002A0D07" w:rsidRDefault="00094D84">
      <w:pPr>
        <w:pStyle w:val="SourceCode"/>
      </w:pPr>
      <w:r>
        <w:t xml:space="preserve">    check(SuiteResults, FieldName ++ " is " ++ Expected,</w:t>
      </w:r>
    </w:p>
    <w:p w14:paraId="5C450540" w14:textId="77777777" w:rsidR="002A0D07" w:rsidRDefault="00094D84">
      <w:pPr>
        <w:pStyle w:val="SourceCode"/>
      </w:pPr>
      <w:r>
        <w:t xml:space="preserve">          text_field(Response#api_response.body, FieldName), Expected).</w:t>
      </w:r>
    </w:p>
    <w:p w14:paraId="5EE74755" w14:textId="77777777" w:rsidR="002A0D07" w:rsidRDefault="002A0D07">
      <w:pPr>
        <w:pStyle w:val="SourceCode"/>
      </w:pPr>
    </w:p>
    <w:p w14:paraId="69A874F9" w14:textId="77777777" w:rsidR="002A0D07" w:rsidRDefault="00094D84">
      <w:pPr>
        <w:pStyle w:val="SourceCode"/>
      </w:pPr>
      <w:r>
        <w:t>%% The text of one request body file, or "" when it cannot be read, so the</w:t>
      </w:r>
    </w:p>
    <w:p w14:paraId="7E9C6046" w14:textId="77777777" w:rsidR="002A0D07" w:rsidRDefault="00094D84">
      <w:pPr>
        <w:pStyle w:val="SourceCode"/>
      </w:pPr>
      <w:r>
        <w:t>%% request goes without a body and its test fails. Remember,</w:t>
      </w:r>
    </w:p>
    <w:p w14:paraId="50266C3E" w14:textId="77777777" w:rsidR="002A0D07" w:rsidRDefault="00094D84">
      <w:pPr>
        <w:pStyle w:val="SourceCode"/>
      </w:pPr>
      <w:r>
        <w:t>%% file:read_file gives {ok, Binary} or {error, Reason} (Lesson 3.2a).</w:t>
      </w:r>
    </w:p>
    <w:p w14:paraId="6D136874" w14:textId="77777777" w:rsidR="002A0D07" w:rsidRDefault="00094D84">
      <w:pPr>
        <w:pStyle w:val="SourceCode"/>
      </w:pPr>
      <w:r>
        <w:t>read_body_file(FileName) -&gt;</w:t>
      </w:r>
    </w:p>
    <w:p w14:paraId="1C9B137E" w14:textId="77777777" w:rsidR="002A0D07" w:rsidRDefault="00094D84">
      <w:pPr>
        <w:pStyle w:val="SourceCode"/>
      </w:pPr>
      <w:r>
        <w:t xml:space="preserve">    case file:read_file(FileName) of</w:t>
      </w:r>
    </w:p>
    <w:p w14:paraId="04478B3D" w14:textId="77777777" w:rsidR="002A0D07" w:rsidRDefault="00094D84">
      <w:pPr>
        <w:pStyle w:val="SourceCode"/>
      </w:pPr>
      <w:r>
        <w:t xml:space="preserve">        {ok, FileBytes} -&gt;</w:t>
      </w:r>
    </w:p>
    <w:p w14:paraId="47B55B0E" w14:textId="77777777" w:rsidR="002A0D07" w:rsidRDefault="00094D84">
      <w:pPr>
        <w:pStyle w:val="SourceCode"/>
      </w:pPr>
      <w:r>
        <w:t xml:space="preserve">            binary_to_list(FileBytes);</w:t>
      </w:r>
    </w:p>
    <w:p w14:paraId="13731542" w14:textId="77777777" w:rsidR="002A0D07" w:rsidRDefault="00094D84">
      <w:pPr>
        <w:pStyle w:val="SourceCode"/>
      </w:pPr>
      <w:r>
        <w:t xml:space="preserve">        {error, _Reason} -&gt;</w:t>
      </w:r>
    </w:p>
    <w:p w14:paraId="41035167" w14:textId="77777777" w:rsidR="002A0D07" w:rsidRDefault="00094D84">
      <w:pPr>
        <w:pStyle w:val="SourceCode"/>
      </w:pPr>
      <w:r>
        <w:t xml:space="preserve">            io:format(standard_error, "Error: could not read ~s~n",</w:t>
      </w:r>
    </w:p>
    <w:p w14:paraId="3756C0BF" w14:textId="77777777" w:rsidR="002A0D07" w:rsidRDefault="00094D84">
      <w:pPr>
        <w:pStyle w:val="SourceCode"/>
      </w:pPr>
      <w:r>
        <w:t xml:space="preserve">                      [FileName]),</w:t>
      </w:r>
    </w:p>
    <w:p w14:paraId="162D418C" w14:textId="77777777" w:rsidR="002A0D07" w:rsidRDefault="00094D84">
      <w:pPr>
        <w:pStyle w:val="SourceCode"/>
      </w:pPr>
      <w:r>
        <w:t xml:space="preserve">            ""</w:t>
      </w:r>
    </w:p>
    <w:p w14:paraId="61384963" w14:textId="77777777" w:rsidR="002A0D07" w:rsidRDefault="00094D84">
      <w:pPr>
        <w:pStyle w:val="SourceCode"/>
      </w:pPr>
      <w:r>
        <w:t xml:space="preserve">    end.</w:t>
      </w:r>
    </w:p>
    <w:p w14:paraId="47643747" w14:textId="77777777" w:rsidR="002A0D07" w:rsidRDefault="002A0D07">
      <w:pPr>
        <w:pStyle w:val="SourceCode"/>
      </w:pPr>
    </w:p>
    <w:p w14:paraId="6AA9703D" w14:textId="77777777" w:rsidR="002A0D07" w:rsidRDefault="00094D84">
      <w:pPr>
        <w:pStyle w:val="SourceCode"/>
      </w:pPr>
      <w:r>
        <w:t>%% What every test needs and leaves behind: the client, the two keys, the</w:t>
      </w:r>
    </w:p>
    <w:p w14:paraId="0143BF03" w14:textId="77777777" w:rsidR="002A0D07" w:rsidRDefault="00094D84">
      <w:pPr>
        <w:pStyle w:val="SourceCode"/>
      </w:pPr>
      <w:r>
        <w:t>%% path of the contact Create Hedy made, and the results, #test_results{}</w:t>
      </w:r>
    </w:p>
    <w:p w14:paraId="1F038A51" w14:textId="77777777" w:rsidR="002A0D07" w:rsidRDefault="00094D84">
      <w:pPr>
        <w:pStyle w:val="SourceCode"/>
      </w:pPr>
      <w:r>
        <w:t>%% at first: each field at its default. Each test gives back a new suite.</w:t>
      </w:r>
    </w:p>
    <w:p w14:paraId="65DE100E" w14:textId="77777777" w:rsidR="002A0D07" w:rsidRDefault="00094D84">
      <w:pPr>
        <w:pStyle w:val="SourceCode"/>
      </w:pPr>
      <w:r>
        <w:t>-record(suite, {client, key, read_key, contact_path = "",</w:t>
      </w:r>
    </w:p>
    <w:p w14:paraId="131ACB22" w14:textId="77777777" w:rsidR="002A0D07" w:rsidRDefault="00094D84">
      <w:pPr>
        <w:pStyle w:val="SourceCode"/>
      </w:pPr>
      <w:r>
        <w:t xml:space="preserve">                results = #test_results{}}).</w:t>
      </w:r>
    </w:p>
    <w:p w14:paraId="05EF91A6" w14:textId="77777777" w:rsidR="002A0D07" w:rsidRDefault="002A0D07">
      <w:pPr>
        <w:pStyle w:val="SourceCode"/>
      </w:pPr>
    </w:p>
    <w:p w14:paraId="52B34CEB" w14:textId="77777777" w:rsidR="002A0D07" w:rsidRDefault="00094D84">
      <w:pPr>
        <w:pStyle w:val="SourceCode"/>
      </w:pPr>
      <w:r>
        <w:t>%% Checks the status code and one field: check_status runs first, inside,</w:t>
      </w:r>
    </w:p>
    <w:p w14:paraId="439AB561" w14:textId="77777777" w:rsidR="002A0D07" w:rsidRDefault="00094D84">
      <w:pPr>
        <w:pStyle w:val="SourceCode"/>
      </w:pPr>
      <w:r>
        <w:t>%% and its results go on to check_field, so the two PASS lines print in</w:t>
      </w:r>
    </w:p>
    <w:p w14:paraId="212D1432" w14:textId="77777777" w:rsidR="002A0D07" w:rsidRDefault="00094D84">
      <w:pPr>
        <w:pStyle w:val="SourceCode"/>
      </w:pPr>
      <w:r>
        <w:t>%% that order.</w:t>
      </w:r>
    </w:p>
    <w:p w14:paraId="596C805A" w14:textId="77777777" w:rsidR="002A0D07" w:rsidRDefault="00094D84">
      <w:pPr>
        <w:pStyle w:val="SourceCode"/>
      </w:pPr>
      <w:r>
        <w:t>status_and_field(Suite, Response, ExpectedStatus, FieldName, Expected) -&gt;</w:t>
      </w:r>
    </w:p>
    <w:p w14:paraId="3284F3C2" w14:textId="77777777" w:rsidR="002A0D07" w:rsidRDefault="00094D84">
      <w:pPr>
        <w:pStyle w:val="SourceCode"/>
      </w:pPr>
      <w:r>
        <w:t xml:space="preserve">    StatusResults = check_status(Suite#suite.results, Response,</w:t>
      </w:r>
    </w:p>
    <w:p w14:paraId="31882501" w14:textId="77777777" w:rsidR="002A0D07" w:rsidRDefault="00094D84">
      <w:pPr>
        <w:pStyle w:val="SourceCode"/>
      </w:pPr>
      <w:r>
        <w:t xml:space="preserve">                                 ExpectedStatus),</w:t>
      </w:r>
    </w:p>
    <w:p w14:paraId="4F0074CC" w14:textId="77777777" w:rsidR="002A0D07" w:rsidRDefault="00094D84">
      <w:pPr>
        <w:pStyle w:val="SourceCode"/>
      </w:pPr>
      <w:r>
        <w:t xml:space="preserve">    Suite#suite{results = check_field(StatusResults, Response, FieldName,</w:t>
      </w:r>
    </w:p>
    <w:p w14:paraId="5F8DA35A" w14:textId="77777777" w:rsidR="002A0D07" w:rsidRDefault="00094D84">
      <w:pPr>
        <w:pStyle w:val="SourceCode"/>
      </w:pPr>
      <w:r>
        <w:t xml:space="preserve">                                      Expected)}.</w:t>
      </w:r>
    </w:p>
    <w:p w14:paraId="57C0AD74" w14:textId="77777777" w:rsidR="002A0D07" w:rsidRDefault="002A0D07">
      <w:pPr>
        <w:pStyle w:val="SourceCode"/>
      </w:pPr>
    </w:p>
    <w:p w14:paraId="15CB1B5A" w14:textId="77777777" w:rsidR="002A0D07" w:rsidRDefault="00094D84">
      <w:pPr>
        <w:pStyle w:val="SourceCode"/>
      </w:pPr>
      <w:r>
        <w:t>health_is_open(Suite) -&gt;</w:t>
      </w:r>
    </w:p>
    <w:p w14:paraId="2BE507DD" w14:textId="77777777" w:rsidR="002A0D07" w:rsidRDefault="00094D84">
      <w:pPr>
        <w:pStyle w:val="SourceCode"/>
      </w:pPr>
      <w:r>
        <w:t xml:space="preserve">    io:format("Health is open~n"),</w:t>
      </w:r>
    </w:p>
    <w:p w14:paraId="0C6B7DA8" w14:textId="77777777" w:rsidR="002A0D07" w:rsidRDefault="00094D84">
      <w:pPr>
        <w:pStyle w:val="SourceCode"/>
      </w:pPr>
      <w:r>
        <w:t xml:space="preserve">    Response = send_request(Suite#suite.client, "GET",</w:t>
      </w:r>
    </w:p>
    <w:p w14:paraId="12C05DBE" w14:textId="77777777" w:rsidR="002A0D07" w:rsidRDefault="00094D84">
      <w:pPr>
        <w:pStyle w:val="SourceCode"/>
      </w:pPr>
      <w:r>
        <w:t xml:space="preserve">                            ?API_PREFIX ++ "/health", "", ""),</w:t>
      </w:r>
    </w:p>
    <w:p w14:paraId="78D8EEFA" w14:textId="77777777" w:rsidR="002A0D07" w:rsidRDefault="00094D84">
      <w:pPr>
        <w:pStyle w:val="SourceCode"/>
      </w:pPr>
      <w:r>
        <w:t xml:space="preserve">    status_and_field(Suite, Response, 200, "status", "ok").</w:t>
      </w:r>
    </w:p>
    <w:p w14:paraId="3554EC6D" w14:textId="77777777" w:rsidR="002A0D07" w:rsidRDefault="002A0D07">
      <w:pPr>
        <w:pStyle w:val="SourceCode"/>
      </w:pPr>
    </w:p>
    <w:p w14:paraId="15FED1F7" w14:textId="77777777" w:rsidR="002A0D07" w:rsidRDefault="00094D84">
      <w:pPr>
        <w:pStyle w:val="SourceCode"/>
      </w:pPr>
      <w:r>
        <w:t>no_key_is_refused(Suite) -&gt;</w:t>
      </w:r>
    </w:p>
    <w:p w14:paraId="6BC9A554" w14:textId="77777777" w:rsidR="002A0D07" w:rsidRDefault="00094D84">
      <w:pPr>
        <w:pStyle w:val="SourceCode"/>
      </w:pPr>
      <w:r>
        <w:t xml:space="preserve">    io:format("No key is refused~n"),</w:t>
      </w:r>
    </w:p>
    <w:p w14:paraId="31D874FD" w14:textId="77777777" w:rsidR="002A0D07" w:rsidRDefault="00094D84">
      <w:pPr>
        <w:pStyle w:val="SourceCode"/>
      </w:pPr>
      <w:r>
        <w:t xml:space="preserve">    Response = send_request(Suite#suite.client, "GET",</w:t>
      </w:r>
    </w:p>
    <w:p w14:paraId="580CCFEC" w14:textId="77777777" w:rsidR="002A0D07" w:rsidRDefault="00094D84">
      <w:pPr>
        <w:pStyle w:val="SourceCode"/>
      </w:pPr>
      <w:r>
        <w:t xml:space="preserve">                            ?CONTACTS_PATH ++ "/2", "", ""),</w:t>
      </w:r>
    </w:p>
    <w:p w14:paraId="7E916B8B" w14:textId="77777777" w:rsidR="002A0D07" w:rsidRDefault="00094D84">
      <w:pPr>
        <w:pStyle w:val="SourceCode"/>
      </w:pPr>
      <w:r>
        <w:t xml:space="preserve">    status_and_field(Suite, Response, 401, "code", "unauthorized").</w:t>
      </w:r>
    </w:p>
    <w:p w14:paraId="2BD7B965" w14:textId="77777777" w:rsidR="002A0D07" w:rsidRDefault="002A0D07">
      <w:pPr>
        <w:pStyle w:val="SourceCode"/>
      </w:pPr>
    </w:p>
    <w:p w14:paraId="0DF021F3" w14:textId="77777777" w:rsidR="002A0D07" w:rsidRDefault="00094D84">
      <w:pPr>
        <w:pStyle w:val="SourceCode"/>
      </w:pPr>
      <w:r>
        <w:t>read_grace(Suite) -&gt;</w:t>
      </w:r>
    </w:p>
    <w:p w14:paraId="50531AFA" w14:textId="77777777" w:rsidR="002A0D07" w:rsidRDefault="00094D84">
      <w:pPr>
        <w:pStyle w:val="SourceCode"/>
      </w:pPr>
      <w:r>
        <w:t xml:space="preserve">    io:format("Read Grace~n"),</w:t>
      </w:r>
    </w:p>
    <w:p w14:paraId="1F3ECF66" w14:textId="77777777" w:rsidR="002A0D07" w:rsidRDefault="00094D84">
      <w:pPr>
        <w:pStyle w:val="SourceCode"/>
      </w:pPr>
      <w:r>
        <w:t xml:space="preserve">    Response = send_request(Suite#suite.client, "GET",</w:t>
      </w:r>
    </w:p>
    <w:p w14:paraId="47A74915" w14:textId="77777777" w:rsidR="002A0D07" w:rsidRDefault="00094D84">
      <w:pPr>
        <w:pStyle w:val="SourceCode"/>
      </w:pPr>
      <w:r>
        <w:t xml:space="preserve">                            ?CONTACTS_PATH ++ "/2", Suite#suite.key, ""),</w:t>
      </w:r>
    </w:p>
    <w:p w14:paraId="77AB79FA" w14:textId="77777777" w:rsidR="002A0D07" w:rsidRDefault="00094D84">
      <w:pPr>
        <w:pStyle w:val="SourceCode"/>
      </w:pPr>
      <w:r>
        <w:t xml:space="preserve">    status_and_field(Suite, Response, 200, "name", "Grace Hopper").</w:t>
      </w:r>
    </w:p>
    <w:p w14:paraId="08735360" w14:textId="77777777" w:rsidR="002A0D07" w:rsidRDefault="002A0D07">
      <w:pPr>
        <w:pStyle w:val="SourceCode"/>
      </w:pPr>
    </w:p>
    <w:p w14:paraId="4B523E8D" w14:textId="77777777" w:rsidR="002A0D07" w:rsidRDefault="00094D84">
      <w:pPr>
        <w:pStyle w:val="SourceCode"/>
      </w:pPr>
      <w:r>
        <w:t>%% The new contact's path comes from the answer's Location header, so the</w:t>
      </w:r>
    </w:p>
    <w:p w14:paraId="2D36754D" w14:textId="77777777" w:rsidR="002A0D07" w:rsidRDefault="00094D84">
      <w:pPr>
        <w:pStyle w:val="SourceCode"/>
      </w:pPr>
      <w:r>
        <w:t>%% tests never guess the id the database gives it. The later tests send</w:t>
      </w:r>
    </w:p>
    <w:p w14:paraId="1D3EC8CA" w14:textId="77777777" w:rsidR="002A0D07" w:rsidRDefault="00094D84">
      <w:pPr>
        <w:pStyle w:val="SourceCode"/>
      </w:pPr>
      <w:r>
        <w:t>%% their requests to that path.</w:t>
      </w:r>
    </w:p>
    <w:p w14:paraId="0CA9C19B" w14:textId="77777777" w:rsidR="002A0D07" w:rsidRDefault="00094D84">
      <w:pPr>
        <w:pStyle w:val="SourceCode"/>
      </w:pPr>
      <w:r>
        <w:t>create_hedy(Suite) -&gt;</w:t>
      </w:r>
    </w:p>
    <w:p w14:paraId="67751114" w14:textId="77777777" w:rsidR="002A0D07" w:rsidRDefault="00094D84">
      <w:pPr>
        <w:pStyle w:val="SourceCode"/>
      </w:pPr>
      <w:r>
        <w:t xml:space="preserve">    io:format("Create Hedy~n"),</w:t>
      </w:r>
    </w:p>
    <w:p w14:paraId="111D07D5" w14:textId="77777777" w:rsidR="002A0D07" w:rsidRDefault="00094D84">
      <w:pPr>
        <w:pStyle w:val="SourceCode"/>
      </w:pPr>
      <w:r>
        <w:t xml:space="preserve">    Response = send_request(Suite#suite.client, "POST", ?CONTACTS_PATH,</w:t>
      </w:r>
    </w:p>
    <w:p w14:paraId="21C22882" w14:textId="77777777" w:rsidR="002A0D07" w:rsidRDefault="00094D84">
      <w:pPr>
        <w:pStyle w:val="SourceCode"/>
      </w:pPr>
      <w:r>
        <w:t xml:space="preserve">                            Suite#suite.key,</w:t>
      </w:r>
    </w:p>
    <w:p w14:paraId="3098CA8F" w14:textId="77777777" w:rsidR="002A0D07" w:rsidRDefault="00094D84">
      <w:pPr>
        <w:pStyle w:val="SourceCode"/>
      </w:pPr>
      <w:r>
        <w:t xml:space="preserve">                            read_body_file(?NEW_CONTACT_FILE)),</w:t>
      </w:r>
    </w:p>
    <w:p w14:paraId="709FA6CA" w14:textId="77777777" w:rsidR="002A0D07" w:rsidRDefault="00094D84">
      <w:pPr>
        <w:pStyle w:val="SourceCode"/>
      </w:pPr>
      <w:r>
        <w:t xml:space="preserve">    Checked = status_and_field(Suite, Response, 201, "name", "Hedy Lamarr"),</w:t>
      </w:r>
    </w:p>
    <w:p w14:paraId="37CE813B" w14:textId="77777777" w:rsidR="002A0D07" w:rsidRDefault="00094D84">
      <w:pPr>
        <w:pStyle w:val="SourceCode"/>
      </w:pPr>
      <w:r>
        <w:t xml:space="preserve">    Checked#suite{contact_path = response_header(Response, "Location")}.</w:t>
      </w:r>
    </w:p>
    <w:p w14:paraId="08407301" w14:textId="77777777" w:rsidR="002A0D07" w:rsidRDefault="002A0D07">
      <w:pPr>
        <w:pStyle w:val="SourceCode"/>
      </w:pPr>
    </w:p>
    <w:p w14:paraId="2B88942D" w14:textId="77777777" w:rsidR="002A0D07" w:rsidRDefault="00094D84">
      <w:pPr>
        <w:pStyle w:val="SourceCode"/>
      </w:pPr>
      <w:r>
        <w:t>patch_the_phone(Suite) -&gt;</w:t>
      </w:r>
    </w:p>
    <w:p w14:paraId="31A95FA2" w14:textId="77777777" w:rsidR="002A0D07" w:rsidRDefault="00094D84">
      <w:pPr>
        <w:pStyle w:val="SourceCode"/>
      </w:pPr>
      <w:r>
        <w:t xml:space="preserve">    io:format("Patch the phone~n"),</w:t>
      </w:r>
    </w:p>
    <w:p w14:paraId="49C6A929" w14:textId="77777777" w:rsidR="002A0D07" w:rsidRDefault="00094D84">
      <w:pPr>
        <w:pStyle w:val="SourceCode"/>
      </w:pPr>
      <w:r>
        <w:t xml:space="preserve">    Response = send_request(Suite#suite.client, "PATCH",</w:t>
      </w:r>
    </w:p>
    <w:p w14:paraId="65546588" w14:textId="77777777" w:rsidR="002A0D07" w:rsidRDefault="00094D84">
      <w:pPr>
        <w:pStyle w:val="SourceCode"/>
      </w:pPr>
      <w:r>
        <w:t xml:space="preserve">                            Suite#suite.contact_path, Suite#suite.key,</w:t>
      </w:r>
    </w:p>
    <w:p w14:paraId="71C7F1DD" w14:textId="77777777" w:rsidR="002A0D07" w:rsidRDefault="00094D84">
      <w:pPr>
        <w:pStyle w:val="SourceCode"/>
      </w:pPr>
      <w:r>
        <w:t xml:space="preserve">                            read_body_file(?PHONE_PATCH_FILE)),</w:t>
      </w:r>
    </w:p>
    <w:p w14:paraId="1E9694DD" w14:textId="77777777" w:rsidR="002A0D07" w:rsidRDefault="00094D84">
      <w:pPr>
        <w:pStyle w:val="SourceCode"/>
      </w:pPr>
      <w:r>
        <w:t xml:space="preserve">    status_and_field(Suite, Response, 200, "phone", "555-0199").</w:t>
      </w:r>
    </w:p>
    <w:p w14:paraId="11D99337" w14:textId="77777777" w:rsidR="002A0D07" w:rsidRDefault="002A0D07">
      <w:pPr>
        <w:pStyle w:val="SourceCode"/>
      </w:pPr>
    </w:p>
    <w:p w14:paraId="62F16FE8" w14:textId="77777777" w:rsidR="002A0D07" w:rsidRDefault="00094D84">
      <w:pPr>
        <w:pStyle w:val="SourceCode"/>
      </w:pPr>
      <w:r>
        <w:t>%% A misspelled key names no field, so the server refuses the PATCH instead</w:t>
      </w:r>
    </w:p>
    <w:p w14:paraId="635F09B2" w14:textId="77777777" w:rsidR="002A0D07" w:rsidRDefault="00094D84">
      <w:pPr>
        <w:pStyle w:val="SourceCode"/>
      </w:pPr>
      <w:r>
        <w:t>%% of changing nothing and answering 200 (Lesson 6.8a).</w:t>
      </w:r>
    </w:p>
    <w:p w14:paraId="5003D984" w14:textId="77777777" w:rsidR="002A0D07" w:rsidRDefault="00094D84">
      <w:pPr>
        <w:pStyle w:val="SourceCode"/>
      </w:pPr>
      <w:r>
        <w:t>misspelled_key_is_refused(Suite) -&gt;</w:t>
      </w:r>
    </w:p>
    <w:p w14:paraId="3EBC6D5A" w14:textId="77777777" w:rsidR="002A0D07" w:rsidRDefault="00094D84">
      <w:pPr>
        <w:pStyle w:val="SourceCode"/>
      </w:pPr>
      <w:r>
        <w:t xml:space="preserve">    io:format("Misspelled key is refused~n"),</w:t>
      </w:r>
    </w:p>
    <w:p w14:paraId="5DBBEBB6" w14:textId="77777777" w:rsidR="002A0D07" w:rsidRDefault="00094D84">
      <w:pPr>
        <w:pStyle w:val="SourceCode"/>
      </w:pPr>
      <w:r>
        <w:t xml:space="preserve">    Response = send_request(Suite#suite.client, "PATCH",</w:t>
      </w:r>
    </w:p>
    <w:p w14:paraId="0D4E930A" w14:textId="77777777" w:rsidR="002A0D07" w:rsidRDefault="00094D84">
      <w:pPr>
        <w:pStyle w:val="SourceCode"/>
      </w:pPr>
      <w:r>
        <w:t xml:space="preserve">                            Suite#suite.contact_path, Suite#suite.key,</w:t>
      </w:r>
    </w:p>
    <w:p w14:paraId="1A6BAC05" w14:textId="77777777" w:rsidR="002A0D07" w:rsidRDefault="00094D84">
      <w:pPr>
        <w:pStyle w:val="SourceCode"/>
      </w:pPr>
      <w:r>
        <w:t xml:space="preserve">                            read_body_file(?MISSPELLED_PATCH_FILE)),</w:t>
      </w:r>
    </w:p>
    <w:p w14:paraId="2FB2F6F0" w14:textId="77777777" w:rsidR="002A0D07" w:rsidRDefault="00094D84">
      <w:pPr>
        <w:pStyle w:val="SourceCode"/>
      </w:pPr>
      <w:r>
        <w:t xml:space="preserve">    status_and_field(Suite, Response, 400, "code", "invalid_input").</w:t>
      </w:r>
    </w:p>
    <w:p w14:paraId="7FB814B9" w14:textId="77777777" w:rsidR="002A0D07" w:rsidRDefault="002A0D07">
      <w:pPr>
        <w:pStyle w:val="SourceCode"/>
      </w:pPr>
    </w:p>
    <w:p w14:paraId="53FFFE9B" w14:textId="77777777" w:rsidR="002A0D07" w:rsidRDefault="00094D84">
      <w:pPr>
        <w:pStyle w:val="SourceCode"/>
      </w:pPr>
      <w:r>
        <w:t>%% A read key is a valid key, so the answer is 403, not 401: the server</w:t>
      </w:r>
    </w:p>
    <w:p w14:paraId="1ED774D3" w14:textId="77777777" w:rsidR="002A0D07" w:rsidRDefault="00094D84">
      <w:pPr>
        <w:pStyle w:val="SourceCode"/>
      </w:pPr>
      <w:r>
        <w:t>%% knows the caller and still says no (Lesson 6.16a).</w:t>
      </w:r>
    </w:p>
    <w:p w14:paraId="4AA98770" w14:textId="77777777" w:rsidR="002A0D07" w:rsidRDefault="00094D84">
      <w:pPr>
        <w:pStyle w:val="SourceCode"/>
      </w:pPr>
      <w:r>
        <w:t>read_key_cannot_patch(Suite) -&gt;</w:t>
      </w:r>
    </w:p>
    <w:p w14:paraId="64BDA3C9" w14:textId="77777777" w:rsidR="002A0D07" w:rsidRDefault="00094D84">
      <w:pPr>
        <w:pStyle w:val="SourceCode"/>
      </w:pPr>
      <w:r>
        <w:t xml:space="preserve">    io:format("A read key cannot patch~n"),</w:t>
      </w:r>
    </w:p>
    <w:p w14:paraId="5A413687" w14:textId="77777777" w:rsidR="002A0D07" w:rsidRDefault="00094D84">
      <w:pPr>
        <w:pStyle w:val="SourceCode"/>
      </w:pPr>
      <w:r>
        <w:t xml:space="preserve">    Response = send_request(Suite#suite.client, "PATCH",</w:t>
      </w:r>
    </w:p>
    <w:p w14:paraId="12D5B116" w14:textId="77777777" w:rsidR="002A0D07" w:rsidRDefault="00094D84">
      <w:pPr>
        <w:pStyle w:val="SourceCode"/>
      </w:pPr>
      <w:r>
        <w:t xml:space="preserve">                            Suite#suite.contact_path, Suite#suite.read_key,</w:t>
      </w:r>
    </w:p>
    <w:p w14:paraId="2AF75CE1" w14:textId="77777777" w:rsidR="002A0D07" w:rsidRDefault="00094D84">
      <w:pPr>
        <w:pStyle w:val="SourceCode"/>
      </w:pPr>
      <w:r>
        <w:t xml:space="preserve">                            read_body_file(?PHONE_PATCH_FILE)),</w:t>
      </w:r>
    </w:p>
    <w:p w14:paraId="6EB2ECF1" w14:textId="77777777" w:rsidR="002A0D07" w:rsidRDefault="00094D84">
      <w:pPr>
        <w:pStyle w:val="SourceCode"/>
      </w:pPr>
      <w:r>
        <w:t xml:space="preserve">    status_and_field(Suite, Response, 403, "code", "forbidden").</w:t>
      </w:r>
    </w:p>
    <w:p w14:paraId="6138C525" w14:textId="77777777" w:rsidR="002A0D07" w:rsidRDefault="002A0D07">
      <w:pPr>
        <w:pStyle w:val="SourceCode"/>
      </w:pPr>
    </w:p>
    <w:p w14:paraId="59F01659" w14:textId="77777777" w:rsidR="002A0D07" w:rsidRDefault="00094D84">
      <w:pPr>
        <w:pStyle w:val="SourceCode"/>
      </w:pPr>
      <w:r>
        <w:t>%% Deleting the contact puts the data back as it was, so the suite can run</w:t>
      </w:r>
    </w:p>
    <w:p w14:paraId="6A964279" w14:textId="77777777" w:rsidR="002A0D07" w:rsidRDefault="00094D84">
      <w:pPr>
        <w:pStyle w:val="SourceCode"/>
      </w:pPr>
      <w:r>
        <w:t>%% again. A 204 has no body, so the status code is the one check.</w:t>
      </w:r>
    </w:p>
    <w:p w14:paraId="21811C9C" w14:textId="77777777" w:rsidR="002A0D07" w:rsidRDefault="00094D84">
      <w:pPr>
        <w:pStyle w:val="SourceCode"/>
      </w:pPr>
      <w:r>
        <w:t>delete_hedy(Suite) -&gt;</w:t>
      </w:r>
    </w:p>
    <w:p w14:paraId="713361CA" w14:textId="77777777" w:rsidR="002A0D07" w:rsidRDefault="00094D84">
      <w:pPr>
        <w:pStyle w:val="SourceCode"/>
      </w:pPr>
      <w:r>
        <w:t xml:space="preserve">    io:format("Delete Hedy~n"),</w:t>
      </w:r>
    </w:p>
    <w:p w14:paraId="5B3B6968" w14:textId="77777777" w:rsidR="002A0D07" w:rsidRDefault="00094D84">
      <w:pPr>
        <w:pStyle w:val="SourceCode"/>
      </w:pPr>
      <w:r>
        <w:t xml:space="preserve">    Response = send_request(Suite#suite.client, "DELETE",</w:t>
      </w:r>
    </w:p>
    <w:p w14:paraId="1147B1B2" w14:textId="77777777" w:rsidR="002A0D07" w:rsidRDefault="00094D84">
      <w:pPr>
        <w:pStyle w:val="SourceCode"/>
      </w:pPr>
      <w:r>
        <w:t xml:space="preserve">                            Suite#suite.contact_path, Suite#suite.key, ""),</w:t>
      </w:r>
    </w:p>
    <w:p w14:paraId="0678B742" w14:textId="77777777" w:rsidR="002A0D07" w:rsidRDefault="00094D84">
      <w:pPr>
        <w:pStyle w:val="SourceCode"/>
      </w:pPr>
      <w:r>
        <w:t xml:space="preserve">    Suite#suite{results = check_status(Suite#suite.results, Response, 204)}.</w:t>
      </w:r>
    </w:p>
    <w:p w14:paraId="601B1E4A" w14:textId="77777777" w:rsidR="002A0D07" w:rsidRDefault="002A0D07">
      <w:pPr>
        <w:pStyle w:val="SourceCode"/>
      </w:pPr>
    </w:p>
    <w:p w14:paraId="0B65E962" w14:textId="77777777" w:rsidR="002A0D07" w:rsidRDefault="00094D84">
      <w:pPr>
        <w:pStyle w:val="SourceCode"/>
      </w:pPr>
      <w:r>
        <w:t>hedy_is_gone(Suite) -&gt;</w:t>
      </w:r>
    </w:p>
    <w:p w14:paraId="5FB708AD" w14:textId="77777777" w:rsidR="002A0D07" w:rsidRDefault="00094D84">
      <w:pPr>
        <w:pStyle w:val="SourceCode"/>
      </w:pPr>
      <w:r>
        <w:t xml:space="preserve">    io:format("Hedy is gone~n"),</w:t>
      </w:r>
    </w:p>
    <w:p w14:paraId="0BD4B7E8" w14:textId="77777777" w:rsidR="002A0D07" w:rsidRDefault="00094D84">
      <w:pPr>
        <w:pStyle w:val="SourceCode"/>
      </w:pPr>
      <w:r>
        <w:t xml:space="preserve">    Response = send_request(Suite#suite.client, "GET",</w:t>
      </w:r>
    </w:p>
    <w:p w14:paraId="7A9FF7B3" w14:textId="77777777" w:rsidR="002A0D07" w:rsidRDefault="00094D84">
      <w:pPr>
        <w:pStyle w:val="SourceCode"/>
      </w:pPr>
      <w:r>
        <w:t xml:space="preserve">                            Suite#suite.contact_path, Suite#suite.key, ""),</w:t>
      </w:r>
    </w:p>
    <w:p w14:paraId="65EE859C" w14:textId="77777777" w:rsidR="002A0D07" w:rsidRDefault="00094D84">
      <w:pPr>
        <w:pStyle w:val="SourceCode"/>
      </w:pPr>
      <w:r>
        <w:t xml:space="preserve">    status_and_field(Suite, Response, 404, "code", "not_found").</w:t>
      </w:r>
    </w:p>
    <w:p w14:paraId="0A88ADFB" w14:textId="77777777" w:rsidR="002A0D07" w:rsidRDefault="002A0D07">
      <w:pPr>
        <w:pStyle w:val="SourceCode"/>
      </w:pPr>
    </w:p>
    <w:p w14:paraId="388736C6" w14:textId="77777777" w:rsidR="002A0D07" w:rsidRDefault="00094D84">
      <w:pPr>
        <w:pStyle w:val="SourceCode"/>
      </w:pPr>
      <w:r>
        <w:t>%% The contact is gone, so a PATCH to its path finds nothing to change.</w:t>
      </w:r>
    </w:p>
    <w:p w14:paraId="364D136F" w14:textId="77777777" w:rsidR="002A0D07" w:rsidRDefault="00094D84">
      <w:pPr>
        <w:pStyle w:val="SourceCode"/>
      </w:pPr>
      <w:r>
        <w:t>patch_after_delete(Suite) -&gt;</w:t>
      </w:r>
    </w:p>
    <w:p w14:paraId="45EF6A6E" w14:textId="77777777" w:rsidR="002A0D07" w:rsidRDefault="00094D84">
      <w:pPr>
        <w:pStyle w:val="SourceCode"/>
      </w:pPr>
      <w:r>
        <w:t xml:space="preserve">    io:format("Patch after delete is 404~n"),</w:t>
      </w:r>
    </w:p>
    <w:p w14:paraId="0CD2E763" w14:textId="77777777" w:rsidR="002A0D07" w:rsidRDefault="00094D84">
      <w:pPr>
        <w:pStyle w:val="SourceCode"/>
      </w:pPr>
      <w:r>
        <w:t xml:space="preserve">    Response = send_request(Suite#suite.client, "PATCH",</w:t>
      </w:r>
    </w:p>
    <w:p w14:paraId="12038A3F" w14:textId="77777777" w:rsidR="002A0D07" w:rsidRDefault="00094D84">
      <w:pPr>
        <w:pStyle w:val="SourceCode"/>
      </w:pPr>
      <w:r>
        <w:t xml:space="preserve">                            Suite#suite.contact_path, Suite#suite.key,</w:t>
      </w:r>
    </w:p>
    <w:p w14:paraId="2CDB5F17" w14:textId="77777777" w:rsidR="002A0D07" w:rsidRDefault="00094D84">
      <w:pPr>
        <w:pStyle w:val="SourceCode"/>
      </w:pPr>
      <w:r>
        <w:t xml:space="preserve">                            read_body_file(?PHONE_PATCH_FILE)),</w:t>
      </w:r>
    </w:p>
    <w:p w14:paraId="76DBC4C7" w14:textId="77777777" w:rsidR="002A0D07" w:rsidRDefault="00094D84">
      <w:pPr>
        <w:pStyle w:val="SourceCode"/>
      </w:pPr>
      <w:r>
        <w:t xml:space="preserve">    status_and_field(Suite, Response, 404, "code", "not_found").</w:t>
      </w:r>
    </w:p>
    <w:p w14:paraId="6818F4CF" w14:textId="77777777" w:rsidR="002A0D07" w:rsidRDefault="002A0D07">
      <w:pPr>
        <w:pStyle w:val="SourceCode"/>
      </w:pPr>
    </w:p>
    <w:p w14:paraId="2074A668" w14:textId="77777777" w:rsidR="002A0D07" w:rsidRDefault="00094D84">
      <w:pPr>
        <w:pStyle w:val="SourceCode"/>
      </w:pPr>
      <w:r>
        <w:t>%% The ten tests, in order. lists:foldl calls each test with the suite</w:t>
      </w:r>
    </w:p>
    <w:p w14:paraId="3620AB44" w14:textId="77777777" w:rsidR="002A0D07" w:rsidRDefault="00094D84">
      <w:pPr>
        <w:pStyle w:val="SourceCode"/>
      </w:pPr>
      <w:r>
        <w:t>%% record the one before gave back, so the contact's path and the counts</w:t>
      </w:r>
    </w:p>
    <w:p w14:paraId="1E570E1F" w14:textId="77777777" w:rsidR="002A0D07" w:rsidRDefault="00094D84">
      <w:pPr>
        <w:pStyle w:val="SourceCode"/>
      </w:pPr>
      <w:r>
        <w:t>%% travel from test to test. fun name/1 names a function of this module</w:t>
      </w:r>
    </w:p>
    <w:p w14:paraId="0CC57A81" w14:textId="77777777" w:rsidR="002A0D07" w:rsidRDefault="00094D84">
      <w:pPr>
        <w:pStyle w:val="SourceCode"/>
      </w:pPr>
      <w:r>
        <w:t>%% as a value. Every test runs even after a failure, so one run shows</w:t>
      </w:r>
    </w:p>
    <w:p w14:paraId="0EF96608" w14:textId="77777777" w:rsidR="002A0D07" w:rsidRDefault="00094D84">
      <w:pPr>
        <w:pStyle w:val="SourceCode"/>
      </w:pPr>
      <w:r>
        <w:t>%% everything that is wrong. Gives the final test_results.</w:t>
      </w:r>
    </w:p>
    <w:p w14:paraId="10CBF91B" w14:textId="77777777" w:rsidR="002A0D07" w:rsidRDefault="00094D84">
      <w:pPr>
        <w:pStyle w:val="SourceCode"/>
      </w:pPr>
      <w:r>
        <w:t>run_tests(Client, Key, ReadKey) -&gt;</w:t>
      </w:r>
    </w:p>
    <w:p w14:paraId="7C203D1F" w14:textId="77777777" w:rsidR="002A0D07" w:rsidRDefault="00094D84">
      <w:pPr>
        <w:pStyle w:val="SourceCode"/>
      </w:pPr>
      <w:r>
        <w:t xml:space="preserve">    Tests = [fun health_is_open/1, fun no_key_is_refused/1,</w:t>
      </w:r>
    </w:p>
    <w:p w14:paraId="7BD5D6ED" w14:textId="77777777" w:rsidR="002A0D07" w:rsidRDefault="00094D84">
      <w:pPr>
        <w:pStyle w:val="SourceCode"/>
      </w:pPr>
      <w:r>
        <w:t xml:space="preserve">             fun read_grace/1, fun create_hedy/1, fun patch_the_phone/1,</w:t>
      </w:r>
    </w:p>
    <w:p w14:paraId="55A34E4A" w14:textId="77777777" w:rsidR="002A0D07" w:rsidRDefault="00094D84">
      <w:pPr>
        <w:pStyle w:val="SourceCode"/>
      </w:pPr>
      <w:r>
        <w:t xml:space="preserve">             fun misspelled_key_is_refused/1, fun read_key_cannot_patch/1,</w:t>
      </w:r>
    </w:p>
    <w:p w14:paraId="74FF4106" w14:textId="77777777" w:rsidR="002A0D07" w:rsidRDefault="00094D84">
      <w:pPr>
        <w:pStyle w:val="SourceCode"/>
      </w:pPr>
      <w:r>
        <w:t xml:space="preserve">             fun delete_hedy/1, fun hedy_is_gone/1,</w:t>
      </w:r>
    </w:p>
    <w:p w14:paraId="7F6E82B4" w14:textId="77777777" w:rsidR="002A0D07" w:rsidRDefault="00094D84">
      <w:pPr>
        <w:pStyle w:val="SourceCode"/>
      </w:pPr>
      <w:r>
        <w:t xml:space="preserve">             fun patch_after_delete/1],</w:t>
      </w:r>
    </w:p>
    <w:p w14:paraId="4D993996" w14:textId="77777777" w:rsidR="002A0D07" w:rsidRDefault="00094D84">
      <w:pPr>
        <w:pStyle w:val="SourceCode"/>
      </w:pPr>
      <w:r>
        <w:t xml:space="preserve">    FirstSuite = #suite{client = Client, key = Key, read_key = ReadKey},</w:t>
      </w:r>
    </w:p>
    <w:p w14:paraId="0A4315A0" w14:textId="77777777" w:rsidR="002A0D07" w:rsidRDefault="00094D84">
      <w:pPr>
        <w:pStyle w:val="SourceCode"/>
      </w:pPr>
      <w:r>
        <w:t xml:space="preserve">    LastSuite = lists:foldl(fun(Test, Suite) -&gt; Test(Suite) end, FirstSuite,</w:t>
      </w:r>
    </w:p>
    <w:p w14:paraId="4AA13E57" w14:textId="77777777" w:rsidR="002A0D07" w:rsidRDefault="00094D84">
      <w:pPr>
        <w:pStyle w:val="SourceCode"/>
      </w:pPr>
      <w:r>
        <w:t xml:space="preserve">                            Tests),</w:t>
      </w:r>
    </w:p>
    <w:p w14:paraId="26E177AF" w14:textId="77777777" w:rsidR="002A0D07" w:rsidRDefault="00094D84">
      <w:pPr>
        <w:pStyle w:val="SourceCode"/>
      </w:pPr>
      <w:r>
        <w:t xml:space="preserve">    LastSuite#suite.results.</w:t>
      </w:r>
    </w:p>
    <w:p w14:paraId="32B93384" w14:textId="77777777" w:rsidR="002A0D07" w:rsidRDefault="002A0D07">
      <w:pPr>
        <w:pStyle w:val="SourceCode"/>
      </w:pPr>
    </w:p>
    <w:p w14:paraId="05FA189D" w14:textId="77777777" w:rsidR="002A0D07" w:rsidRDefault="00094D84">
      <w:pPr>
        <w:pStyle w:val="SourceCode"/>
      </w:pPr>
      <w:r>
        <w:t>%% Remember, os:getenv gives false for a variable that is not set (Lesson</w:t>
      </w:r>
    </w:p>
    <w:p w14:paraId="668EE15A" w14:textId="77777777" w:rsidR="002A0D07" w:rsidRDefault="00094D84">
      <w:pPr>
        <w:pStyle w:val="SourceCode"/>
      </w:pPr>
      <w:r>
        <w:t>%% 6.16a).</w:t>
      </w:r>
    </w:p>
    <w:p w14:paraId="12681AE1" w14:textId="77777777" w:rsidR="002A0D07" w:rsidRDefault="00094D84">
      <w:pPr>
        <w:pStyle w:val="SourceCode"/>
      </w:pPr>
      <w:r>
        <w:t>environment_key(VariableName) -&gt;</w:t>
      </w:r>
    </w:p>
    <w:p w14:paraId="3EDBF3C5" w14:textId="77777777" w:rsidR="002A0D07" w:rsidRDefault="00094D84">
      <w:pPr>
        <w:pStyle w:val="SourceCode"/>
      </w:pPr>
      <w:r>
        <w:t xml:space="preserve">    case os:getenv(VariableName) of</w:t>
      </w:r>
    </w:p>
    <w:p w14:paraId="172391BA" w14:textId="77777777" w:rsidR="002A0D07" w:rsidRDefault="00094D84">
      <w:pPr>
        <w:pStyle w:val="SourceCode"/>
      </w:pPr>
      <w:r>
        <w:t xml:space="preserve">        false -&gt;</w:t>
      </w:r>
    </w:p>
    <w:p w14:paraId="4A9A5926" w14:textId="77777777" w:rsidR="002A0D07" w:rsidRDefault="00094D84">
      <w:pPr>
        <w:pStyle w:val="SourceCode"/>
      </w:pPr>
      <w:r>
        <w:t xml:space="preserve">            io:format(standard_error, "Error: ~s is not set~n", [VariableName]),</w:t>
      </w:r>
    </w:p>
    <w:p w14:paraId="1E5AD2B6" w14:textId="77777777" w:rsidR="002A0D07" w:rsidRDefault="00094D84">
      <w:pPr>
        <w:pStyle w:val="SourceCode"/>
      </w:pPr>
      <w:r>
        <w:t xml:space="preserve">            none;</w:t>
      </w:r>
    </w:p>
    <w:p w14:paraId="1D5243AC" w14:textId="77777777" w:rsidR="002A0D07" w:rsidRDefault="00094D84">
      <w:pPr>
        <w:pStyle w:val="SourceCode"/>
      </w:pPr>
      <w:r>
        <w:t xml:space="preserve">        KeyText -&gt;</w:t>
      </w:r>
    </w:p>
    <w:p w14:paraId="77FACFC2" w14:textId="77777777" w:rsidR="002A0D07" w:rsidRDefault="00094D84">
      <w:pPr>
        <w:pStyle w:val="SourceCode"/>
      </w:pPr>
      <w:r>
        <w:t xml:space="preserve">            KeyText</w:t>
      </w:r>
    </w:p>
    <w:p w14:paraId="6C01411B" w14:textId="77777777" w:rsidR="002A0D07" w:rsidRDefault="00094D84">
      <w:pPr>
        <w:pStyle w:val="SourceCode"/>
      </w:pPr>
      <w:r>
        <w:t xml:space="preserve">    end.</w:t>
      </w:r>
    </w:p>
    <w:p w14:paraId="072B9DED" w14:textId="77777777" w:rsidR="002A0D07" w:rsidRDefault="002A0D07">
      <w:pPr>
        <w:pStyle w:val="SourceCode"/>
      </w:pPr>
    </w:p>
    <w:p w14:paraId="2F563CFA" w14:textId="77777777" w:rsidR="002A0D07" w:rsidRDefault="00094D84">
      <w:pPr>
        <w:pStyle w:val="SourceCode"/>
      </w:pPr>
      <w:r>
        <w:t>%% The keys come from the environment, never from the source code, so the</w:t>
      </w:r>
    </w:p>
    <w:p w14:paraId="1A6E1F49" w14:textId="77777777" w:rsidR="002A0D07" w:rsidRDefault="00094D84">
      <w:pPr>
        <w:pStyle w:val="SourceCode"/>
      </w:pPr>
      <w:r>
        <w:t>%% suite can be shared and committed without them. The read key is for the</w:t>
      </w:r>
    </w:p>
    <w:p w14:paraId="0DB2EC8B" w14:textId="77777777" w:rsidR="002A0D07" w:rsidRDefault="00094D84">
      <w:pPr>
        <w:pStyle w:val="SourceCode"/>
      </w:pPr>
      <w:r>
        <w:t>%% one test a read key must fail. The exit code is the suite's verdict: 0</w:t>
      </w:r>
    </w:p>
    <w:p w14:paraId="24294CBE" w14:textId="77777777" w:rsidR="002A0D07" w:rsidRDefault="00094D84">
      <w:pPr>
        <w:pStyle w:val="SourceCode"/>
      </w:pPr>
      <w:r>
        <w:t>%% only when every check passed, so a script or a build server can act on</w:t>
      </w:r>
    </w:p>
    <w:p w14:paraId="5F71C9FF" w14:textId="77777777" w:rsidR="002A0D07" w:rsidRDefault="00094D84">
      <w:pPr>
        <w:pStyle w:val="SourceCode"/>
      </w:pPr>
      <w:r>
        <w:t>%% it; init:stop(1) ends the program with exit code 1.</w:t>
      </w:r>
    </w:p>
    <w:p w14:paraId="2B5F2596" w14:textId="77777777" w:rsidR="002A0D07" w:rsidRDefault="00094D84">
      <w:pPr>
        <w:pStyle w:val="SourceCode"/>
      </w:pPr>
      <w:r>
        <w:t>main() -&gt;</w:t>
      </w:r>
    </w:p>
    <w:p w14:paraId="7C31BF2F" w14:textId="77777777" w:rsidR="002A0D07" w:rsidRDefault="00094D84">
      <w:pPr>
        <w:pStyle w:val="SourceCode"/>
      </w:pPr>
      <w:r>
        <w:t xml:space="preserve">    Key = environment_key("SPA_API_KEY"),</w:t>
      </w:r>
    </w:p>
    <w:p w14:paraId="1B806A28" w14:textId="77777777" w:rsidR="002A0D07" w:rsidRDefault="00094D84">
      <w:pPr>
        <w:pStyle w:val="SourceCode"/>
      </w:pPr>
      <w:r>
        <w:t xml:space="preserve">    ReadKey = case Key of</w:t>
      </w:r>
    </w:p>
    <w:p w14:paraId="28755294" w14:textId="77777777" w:rsidR="002A0D07" w:rsidRDefault="00094D84">
      <w:pPr>
        <w:pStyle w:val="SourceCode"/>
      </w:pPr>
      <w:r>
        <w:t xml:space="preserve">                  none -&gt; none;</w:t>
      </w:r>
    </w:p>
    <w:p w14:paraId="37EDCDA2" w14:textId="77777777" w:rsidR="002A0D07" w:rsidRDefault="00094D84">
      <w:pPr>
        <w:pStyle w:val="SourceCode"/>
      </w:pPr>
      <w:r>
        <w:t xml:space="preserve">                  _ -&gt; environment_key("SPA_API_READ_KEY")</w:t>
      </w:r>
    </w:p>
    <w:p w14:paraId="38F69FD6" w14:textId="77777777" w:rsidR="002A0D07" w:rsidRDefault="00094D84">
      <w:pPr>
        <w:pStyle w:val="SourceCode"/>
      </w:pPr>
      <w:r>
        <w:t xml:space="preserve">              end,</w:t>
      </w:r>
    </w:p>
    <w:p w14:paraId="685EA25E" w14:textId="77777777" w:rsidR="002A0D07" w:rsidRDefault="00094D84">
      <w:pPr>
        <w:pStyle w:val="SourceCode"/>
      </w:pPr>
      <w:r>
        <w:t xml:space="preserve">    if</w:t>
      </w:r>
    </w:p>
    <w:p w14:paraId="1187D0E2" w14:textId="77777777" w:rsidR="002A0D07" w:rsidRDefault="00094D84">
      <w:pPr>
        <w:pStyle w:val="SourceCode"/>
      </w:pPr>
      <w:r>
        <w:t xml:space="preserve">        Key =:= none orelse ReadKey =:= none -&gt;</w:t>
      </w:r>
    </w:p>
    <w:p w14:paraId="226534B0" w14:textId="77777777" w:rsidR="002A0D07" w:rsidRDefault="00094D84">
      <w:pPr>
        <w:pStyle w:val="SourceCode"/>
      </w:pPr>
      <w:r>
        <w:t xml:space="preserve">            init:stop(1);</w:t>
      </w:r>
    </w:p>
    <w:p w14:paraId="1FA2FB76" w14:textId="77777777" w:rsidR="002A0D07" w:rsidRDefault="00094D84">
      <w:pPr>
        <w:pStyle w:val="SourceCode"/>
      </w:pPr>
      <w:r>
        <w:t xml:space="preserve">        true -&gt;</w:t>
      </w:r>
    </w:p>
    <w:p w14:paraId="4A95A832" w14:textId="77777777" w:rsidR="002A0D07" w:rsidRDefault="00094D84">
      <w:pPr>
        <w:pStyle w:val="SourceCode"/>
      </w:pPr>
      <w:r>
        <w:t xml:space="preserve">            %% Remember, level none turns the logger's reports off (Lesson</w:t>
      </w:r>
    </w:p>
    <w:p w14:paraId="6A626732" w14:textId="77777777" w:rsidR="002A0D07" w:rsidRDefault="00094D84">
      <w:pPr>
        <w:pStyle w:val="SourceCode"/>
      </w:pPr>
      <w:r>
        <w:t xml:space="preserve">            %% 3.18a).</w:t>
      </w:r>
    </w:p>
    <w:p w14:paraId="5C1DCB9E" w14:textId="77777777" w:rsidR="002A0D07" w:rsidRDefault="00094D84">
      <w:pPr>
        <w:pStyle w:val="SourceCode"/>
      </w:pPr>
      <w:r>
        <w:t xml:space="preserve">            logger:set_primary_config(level, none),</w:t>
      </w:r>
    </w:p>
    <w:p w14:paraId="7E196029" w14:textId="77777777" w:rsidR="002A0D07" w:rsidRDefault="00094D84">
      <w:pPr>
        <w:pStyle w:val="SourceCode"/>
      </w:pPr>
      <w:r>
        <w:t xml:space="preserve">            ok = ssl:start(),</w:t>
      </w:r>
    </w:p>
    <w:p w14:paraId="2E8AF716" w14:textId="77777777" w:rsidR="002A0D07" w:rsidRDefault="00094D84">
      <w:pPr>
        <w:pStyle w:val="SourceCode"/>
      </w:pPr>
      <w:r>
        <w:t xml:space="preserve">            ok = inets:start(),</w:t>
      </w:r>
    </w:p>
    <w:p w14:paraId="2435D9F1" w14:textId="77777777" w:rsidR="002A0D07" w:rsidRDefault="00094D84">
      <w:pPr>
        <w:pStyle w:val="SourceCode"/>
      </w:pPr>
      <w:r>
        <w:t xml:space="preserve">            %% Remember, create the client once: a profile (Lesson 6.4a).</w:t>
      </w:r>
    </w:p>
    <w:p w14:paraId="40F6A8F3" w14:textId="77777777" w:rsidR="002A0D07" w:rsidRDefault="00094D84">
      <w:pPr>
        <w:pStyle w:val="SourceCode"/>
      </w:pPr>
      <w:r>
        <w:t xml:space="preserve">            {ok, Client} = inets:start(httpc, [{profile, ?CLIENT_PROFILE}]),</w:t>
      </w:r>
    </w:p>
    <w:p w14:paraId="51BC472C" w14:textId="77777777" w:rsidR="002A0D07" w:rsidRDefault="00094D84">
      <w:pPr>
        <w:pStyle w:val="SourceCode"/>
      </w:pPr>
      <w:r>
        <w:t xml:space="preserve">            SuiteResults = run_tests(Client, Key, ReadKey),</w:t>
      </w:r>
    </w:p>
    <w:p w14:paraId="3F03351B" w14:textId="77777777" w:rsidR="002A0D07" w:rsidRDefault="00094D84">
      <w:pPr>
        <w:pStyle w:val="SourceCode"/>
      </w:pPr>
      <w:r>
        <w:t xml:space="preserve">            io:format("~B passed, ~B failed~n",</w:t>
      </w:r>
    </w:p>
    <w:p w14:paraId="791929A4" w14:textId="77777777" w:rsidR="002A0D07" w:rsidRDefault="00094D84">
      <w:pPr>
        <w:pStyle w:val="SourceCode"/>
      </w:pPr>
      <w:r>
        <w:t xml:space="preserve">                      [SuiteResults#test_results.passed,</w:t>
      </w:r>
    </w:p>
    <w:p w14:paraId="555F7ACD" w14:textId="77777777" w:rsidR="002A0D07" w:rsidRDefault="00094D84">
      <w:pPr>
        <w:pStyle w:val="SourceCode"/>
      </w:pPr>
      <w:r>
        <w:t xml:space="preserve">                       SuiteResults#test_results.failed]),</w:t>
      </w:r>
    </w:p>
    <w:p w14:paraId="4AF6FEFC" w14:textId="77777777" w:rsidR="002A0D07" w:rsidRDefault="00094D84">
      <w:pPr>
        <w:pStyle w:val="SourceCode"/>
      </w:pPr>
      <w:r>
        <w:t xml:space="preserve">            case SuiteResults#test_results.failed of</w:t>
      </w:r>
    </w:p>
    <w:p w14:paraId="00A0F4B3" w14:textId="77777777" w:rsidR="002A0D07" w:rsidRDefault="00094D84">
      <w:pPr>
        <w:pStyle w:val="SourceCode"/>
      </w:pPr>
      <w:r>
        <w:t xml:space="preserve">                0 -&gt; ok;</w:t>
      </w:r>
    </w:p>
    <w:p w14:paraId="39D820C3" w14:textId="77777777" w:rsidR="002A0D07" w:rsidRDefault="00094D84">
      <w:pPr>
        <w:pStyle w:val="SourceCode"/>
        <w:keepNext/>
      </w:pPr>
      <w:r>
        <w:t xml:space="preserve">                _Failed -&gt; init:stop(1)</w:t>
      </w:r>
    </w:p>
    <w:p w14:paraId="336DB95A" w14:textId="77777777" w:rsidR="002A0D07" w:rsidRDefault="00094D84">
      <w:pPr>
        <w:pStyle w:val="SourceCode"/>
        <w:keepNext/>
      </w:pPr>
      <w:r>
        <w:t xml:space="preserve">            end</w:t>
      </w:r>
    </w:p>
    <w:p w14:paraId="136C6ED7" w14:textId="77777777" w:rsidR="002A0D07" w:rsidRDefault="00094D84">
      <w:pPr>
        <w:pStyle w:val="SourceCode"/>
      </w:pPr>
      <w:r>
        <w:t xml:space="preserve">    end.</w:t>
      </w:r>
    </w:p>
    <w:p w14:paraId="41E4E9F9" w14:textId="77777777" w:rsidR="002A0D07" w:rsidRDefault="002A0D07">
      <w:pPr>
        <w:keepNext/>
      </w:pPr>
    </w:p>
    <w:p w14:paraId="05F0D452" w14:textId="77777777" w:rsidR="002A0D07" w:rsidRDefault="00094D84">
      <w:pPr>
        <w:pStyle w:val="Heading3"/>
      </w:pPr>
      <w:r>
        <w:t>Windows PowerShell Server Build and Run</w:t>
      </w:r>
    </w:p>
    <w:p w14:paraId="030DFF9F" w14:textId="77777777" w:rsidR="002A0D07" w:rsidRDefault="00094D84">
      <w:pPr>
        <w:keepNext/>
      </w:pPr>
      <w:r>
        <w:t>In Terminal 1: start the server again, with the same block as in the Basic Implementation.</w:t>
      </w:r>
    </w:p>
    <w:p w14:paraId="4B142238" w14:textId="77777777" w:rsidR="002A0D07" w:rsidRDefault="002A0D07">
      <w:pPr>
        <w:keepNext/>
      </w:pPr>
    </w:p>
    <w:p w14:paraId="5E71A5AC" w14:textId="77777777" w:rsidR="002A0D07" w:rsidRDefault="00094D84">
      <w:pPr>
        <w:pStyle w:val="CommandBlock"/>
        <w:keepNext/>
      </w:pPr>
      <w:r>
        <w:t>erlc -o .\erlang -I .\vendor\mysql\include .\vendor\mysql\src\mysql.erl `</w:t>
      </w:r>
    </w:p>
    <w:p w14:paraId="48ED9478" w14:textId="77777777" w:rsidR="002A0D07" w:rsidRDefault="00094D84">
      <w:pPr>
        <w:pStyle w:val="CommandBlock"/>
        <w:keepNext/>
      </w:pPr>
      <w:r>
        <w:t xml:space="preserve">    .\vendor\mysql\src\mysql_cache.erl .\vendor\mysql\src\mysql_conn.erl `</w:t>
      </w:r>
    </w:p>
    <w:p w14:paraId="5D65A964" w14:textId="77777777" w:rsidR="002A0D07" w:rsidRDefault="00094D84">
      <w:pPr>
        <w:pStyle w:val="CommandBlock"/>
        <w:keepNext/>
      </w:pPr>
      <w:r>
        <w:t xml:space="preserve">    .\vendor\mysql\src\mysql_encode.erl .\vendor\mysql\src\mysql_protocol.erl `</w:t>
      </w:r>
    </w:p>
    <w:p w14:paraId="20204D74" w14:textId="77777777" w:rsidR="002A0D07" w:rsidRDefault="00094D84">
      <w:pPr>
        <w:pStyle w:val="CommandBlock"/>
        <w:keepNext/>
      </w:pPr>
      <w:r>
        <w:t xml:space="preserve">    .\erlang\contacts.erl .\erlang\contact_store.erl .\erlang\contact_create.erl `</w:t>
      </w:r>
    </w:p>
    <w:p w14:paraId="124812BE" w14:textId="77777777" w:rsidR="002A0D07" w:rsidRDefault="00094D84">
      <w:pPr>
        <w:pStyle w:val="CommandBlock"/>
        <w:keepNext/>
      </w:pPr>
      <w:r>
        <w:t xml:space="preserve">    .\erlang\contact_delete.erl .\erlang\contact_replace.erl `</w:t>
      </w:r>
    </w:p>
    <w:p w14:paraId="7203ADF4" w14:textId="77777777" w:rsidR="002A0D07" w:rsidRDefault="00094D84">
      <w:pPr>
        <w:pStyle w:val="CommandBlock"/>
        <w:keepNext/>
      </w:pPr>
      <w:r>
        <w:t xml:space="preserve">    .\erlang\contact_patch.erl .\erlang\api_keys.erl .\erlang\keys.erl `</w:t>
      </w:r>
    </w:p>
    <w:p w14:paraId="12356CEB" w14:textId="77777777" w:rsidR="002A0D07" w:rsidRDefault="00094D84">
      <w:pPr>
        <w:pStyle w:val="CommandBlock"/>
        <w:keepNext/>
      </w:pPr>
      <w:r>
        <w:t xml:space="preserve">    .\erlang\server.erl</w:t>
      </w:r>
    </w:p>
    <w:p w14:paraId="26A02FD7" w14:textId="77777777" w:rsidR="002A0D07" w:rsidRDefault="00094D84">
      <w:pPr>
        <w:pStyle w:val="CommandBlock"/>
      </w:pPr>
      <w:r>
        <w:t>erl +B -noshell -pa .\erlang -s server main</w:t>
      </w:r>
    </w:p>
    <w:p w14:paraId="6A5814FC" w14:textId="77777777" w:rsidR="002A0D07" w:rsidRDefault="002A0D07">
      <w:pPr>
        <w:keepNext/>
      </w:pPr>
    </w:p>
    <w:p w14:paraId="5029E522" w14:textId="77777777" w:rsidR="002A0D07" w:rsidRDefault="00094D84">
      <w:pPr>
        <w:pStyle w:val="Heading3"/>
      </w:pPr>
      <w:r>
        <w:t>Windows PowerShell API Tests Build and Run</w:t>
      </w:r>
    </w:p>
    <w:p w14:paraId="72481E2B" w14:textId="77777777" w:rsidR="002A0D07" w:rsidRDefault="00094D84">
      <w:pPr>
        <w:keepNext/>
      </w:pPr>
      <w:r>
        <w:t>In Terminal 2: a fresh write key and a fresh read key, the suite, its exit code, which is 0 only when every check passed, and each revoke's exit code. The read key goes into SPA_API_READ_KEY, and finally revokes both keys.</w:t>
      </w:r>
    </w:p>
    <w:p w14:paraId="53BA4923" w14:textId="77777777" w:rsidR="002A0D07" w:rsidRDefault="002A0D07">
      <w:pPr>
        <w:keepNext/>
      </w:pPr>
    </w:p>
    <w:p w14:paraId="2C94A4C0" w14:textId="77777777" w:rsidR="002A0D07" w:rsidRDefault="00094D84">
      <w:pPr>
        <w:pStyle w:val="CommandBlock"/>
        <w:keepNext/>
      </w:pPr>
      <w:r>
        <w:t>erlc -o .\erlang .\erlang\api_tests.erl</w:t>
      </w:r>
    </w:p>
    <w:p w14:paraId="5D8115D7" w14:textId="77777777" w:rsidR="002A0D07" w:rsidRDefault="00094D84">
      <w:pPr>
        <w:pStyle w:val="CommandBlock"/>
        <w:keepNext/>
      </w:pPr>
      <w:r>
        <w:t>$issued = erl -noshell -pa .\erlang -run keys main issue write `</w:t>
      </w:r>
    </w:p>
    <w:p w14:paraId="3C2FCCDF" w14:textId="77777777" w:rsidR="002A0D07" w:rsidRDefault="00094D84">
      <w:pPr>
        <w:pStyle w:val="CommandBlock"/>
      </w:pPr>
      <w:r>
        <w:t xml:space="preserve">    -s init stop</w:t>
      </w:r>
    </w:p>
    <w:p w14:paraId="10D352D8" w14:textId="77777777" w:rsidR="002A0D07" w:rsidRDefault="00094D84">
      <w:pPr>
        <w:pStyle w:val="CommandBlock"/>
      </w:pPr>
      <w:r>
        <w:t>$env:SPA_API_KEY = $issued[2]</w:t>
      </w:r>
    </w:p>
    <w:p w14:paraId="161DD50E" w14:textId="77777777" w:rsidR="002A0D07" w:rsidRDefault="00094D84">
      <w:pPr>
        <w:pStyle w:val="CommandBlock"/>
      </w:pPr>
      <w:r>
        <w:t>$readIssued = erl -noshell -pa .\erlang -run keys main issue read `</w:t>
      </w:r>
    </w:p>
    <w:p w14:paraId="1183307D" w14:textId="77777777" w:rsidR="002A0D07" w:rsidRDefault="00094D84">
      <w:pPr>
        <w:pStyle w:val="CommandBlock"/>
      </w:pPr>
      <w:r>
        <w:t xml:space="preserve">    -s init stop</w:t>
      </w:r>
    </w:p>
    <w:p w14:paraId="70E7D9F0" w14:textId="77777777" w:rsidR="002A0D07" w:rsidRDefault="00094D84">
      <w:pPr>
        <w:pStyle w:val="CommandBlock"/>
      </w:pPr>
      <w:r>
        <w:t>$env:SPA_API_READ_KEY = $readIssued[2]</w:t>
      </w:r>
    </w:p>
    <w:p w14:paraId="09A0C4AD" w14:textId="77777777" w:rsidR="002A0D07" w:rsidRDefault="00094D84">
      <w:pPr>
        <w:pStyle w:val="CommandBlock"/>
      </w:pPr>
      <w:r>
        <w:t>try {</w:t>
      </w:r>
    </w:p>
    <w:p w14:paraId="77A5D751" w14:textId="77777777" w:rsidR="002A0D07" w:rsidRDefault="00094D84">
      <w:pPr>
        <w:pStyle w:val="CommandBlock"/>
      </w:pPr>
      <w:r>
        <w:t xml:space="preserve">    erl -noshell -pa .\erlang -s api_tests main -s init stop</w:t>
      </w:r>
    </w:p>
    <w:p w14:paraId="304240A7" w14:textId="77777777" w:rsidR="002A0D07" w:rsidRDefault="00094D84">
      <w:pPr>
        <w:pStyle w:val="CommandBlock"/>
      </w:pPr>
      <w:r>
        <w:t xml:space="preserve">    $LASTEXITCODE</w:t>
      </w:r>
    </w:p>
    <w:p w14:paraId="78B714D1" w14:textId="77777777" w:rsidR="002A0D07" w:rsidRDefault="00094D84">
      <w:pPr>
        <w:pStyle w:val="CommandBlock"/>
      </w:pPr>
      <w:r>
        <w:t>} finally {</w:t>
      </w:r>
    </w:p>
    <w:p w14:paraId="22A68113" w14:textId="77777777" w:rsidR="002A0D07" w:rsidRDefault="00094D84">
      <w:pPr>
        <w:pStyle w:val="CommandBlock"/>
      </w:pPr>
      <w:r>
        <w:t xml:space="preserve">    $keyId = $issued[1] -replace "Key id: ", ""</w:t>
      </w:r>
    </w:p>
    <w:p w14:paraId="68B28626" w14:textId="77777777" w:rsidR="002A0D07" w:rsidRDefault="00094D84">
      <w:pPr>
        <w:pStyle w:val="CommandBlock"/>
      </w:pPr>
      <w:r>
        <w:t xml:space="preserve">    $revoked = erl -noshell -pa .\erlang -run keys main revoke $keyId `</w:t>
      </w:r>
    </w:p>
    <w:p w14:paraId="23D14E40" w14:textId="77777777" w:rsidR="002A0D07" w:rsidRDefault="00094D84">
      <w:pPr>
        <w:pStyle w:val="CommandBlock"/>
      </w:pPr>
      <w:r>
        <w:t xml:space="preserve">        -s init stop</w:t>
      </w:r>
    </w:p>
    <w:p w14:paraId="2FB3BD0D" w14:textId="77777777" w:rsidR="002A0D07" w:rsidRDefault="00094D84">
      <w:pPr>
        <w:pStyle w:val="CommandBlock"/>
      </w:pPr>
      <w:r>
        <w:t xml:space="preserve">    $LASTEXITCODE</w:t>
      </w:r>
    </w:p>
    <w:p w14:paraId="1D68605C" w14:textId="77777777" w:rsidR="002A0D07" w:rsidRDefault="00094D84">
      <w:pPr>
        <w:pStyle w:val="CommandBlock"/>
      </w:pPr>
      <w:r>
        <w:t xml:space="preserve">    $readKeyId = $readIssued[1] -replace "Key id: ", ""</w:t>
      </w:r>
    </w:p>
    <w:p w14:paraId="48456B95" w14:textId="77777777" w:rsidR="002A0D07" w:rsidRDefault="00094D84">
      <w:pPr>
        <w:pStyle w:val="CommandBlock"/>
      </w:pPr>
      <w:r>
        <w:t xml:space="preserve">    $revoked = erl -noshell -pa .\erlang -run keys main revoke $readKeyId `</w:t>
      </w:r>
    </w:p>
    <w:p w14:paraId="2A3D1BE1" w14:textId="77777777" w:rsidR="002A0D07" w:rsidRDefault="00094D84">
      <w:pPr>
        <w:pStyle w:val="CommandBlock"/>
      </w:pPr>
      <w:r>
        <w:t xml:space="preserve">        -s init stop</w:t>
      </w:r>
    </w:p>
    <w:p w14:paraId="05635E09" w14:textId="77777777" w:rsidR="002A0D07" w:rsidRDefault="00094D84">
      <w:pPr>
        <w:pStyle w:val="CommandBlock"/>
        <w:keepNext/>
      </w:pPr>
      <w:r>
        <w:t xml:space="preserve">    $LASTEXITCODE</w:t>
      </w:r>
    </w:p>
    <w:p w14:paraId="501B23D5" w14:textId="77777777" w:rsidR="002A0D07" w:rsidRDefault="00094D84">
      <w:pPr>
        <w:pStyle w:val="CommandBlock"/>
        <w:keepNext/>
      </w:pPr>
      <w:r>
        <w:t xml:space="preserve">    Remove-Item Env:SPA_API_KEY, Env:SPA_API_READ_KEY</w:t>
      </w:r>
    </w:p>
    <w:p w14:paraId="3C3A94CC" w14:textId="77777777" w:rsidR="002A0D07" w:rsidRDefault="00094D84">
      <w:pPr>
        <w:pStyle w:val="CommandBlock"/>
      </w:pPr>
      <w:r>
        <w:t>}</w:t>
      </w:r>
    </w:p>
    <w:p w14:paraId="2E6B1799" w14:textId="77777777" w:rsidR="002A0D07" w:rsidRDefault="002A0D07">
      <w:pPr>
        <w:keepNext/>
      </w:pPr>
    </w:p>
    <w:p w14:paraId="5D7518FB" w14:textId="77777777" w:rsidR="002A0D07" w:rsidRDefault="00094D84">
      <w:pPr>
        <w:pStyle w:val="Heading3"/>
      </w:pPr>
      <w:r>
        <w:t>Windows PowerShell newman Run</w:t>
      </w:r>
    </w:p>
    <w:p w14:paraId="704C2B33" w14:textId="77777777" w:rsidR="002A0D07" w:rsidRDefault="00094D84">
      <w:pPr>
        <w:keepNext/>
      </w:pPr>
      <w:r>
        <w:t>Still in Terminal 2: Lesson 6.19's collection, run by newman against Erlang's server, exactly as in Lesson 6.19. Remember, --env-var hands the write key to the environment's apiKey and the read key to readApiKey, --ssl-extra-ca-certs trusts the course CA, and the four lines after $LASTEXITCODE take each key's secret, from character 13 on, and count the log lines that contain it: none may (Lessons 6.16 and 6.19). Then press Ctrl+C in Terminal 1.</w:t>
      </w:r>
    </w:p>
    <w:p w14:paraId="35223173" w14:textId="77777777" w:rsidR="002A0D07" w:rsidRDefault="002A0D07">
      <w:pPr>
        <w:keepNext/>
      </w:pPr>
    </w:p>
    <w:p w14:paraId="7BCFCE3C" w14:textId="77777777" w:rsidR="002A0D07" w:rsidRDefault="00094D84">
      <w:pPr>
        <w:pStyle w:val="CommandBlock"/>
        <w:keepNext/>
      </w:pPr>
      <w:r>
        <w:t>$issued = erl -noshell -pa .\erlang -run keys main issue write `</w:t>
      </w:r>
    </w:p>
    <w:p w14:paraId="6E27BC3F" w14:textId="77777777" w:rsidR="002A0D07" w:rsidRDefault="00094D84">
      <w:pPr>
        <w:pStyle w:val="CommandBlock"/>
        <w:keepNext/>
      </w:pPr>
      <w:r>
        <w:t xml:space="preserve">    -s init stop</w:t>
      </w:r>
    </w:p>
    <w:p w14:paraId="056D9ED2" w14:textId="77777777" w:rsidR="002A0D07" w:rsidRDefault="00094D84">
      <w:pPr>
        <w:pStyle w:val="CommandBlock"/>
      </w:pPr>
      <w:r>
        <w:t>$env:SPA_API_KEY = $issued[2]</w:t>
      </w:r>
    </w:p>
    <w:p w14:paraId="5972A159" w14:textId="77777777" w:rsidR="002A0D07" w:rsidRDefault="00094D84">
      <w:pPr>
        <w:pStyle w:val="CommandBlock"/>
      </w:pPr>
      <w:r>
        <w:t>$readIssued = erl -noshell -pa .\erlang -run keys main issue read `</w:t>
      </w:r>
    </w:p>
    <w:p w14:paraId="1DA4C2FA" w14:textId="77777777" w:rsidR="002A0D07" w:rsidRDefault="00094D84">
      <w:pPr>
        <w:pStyle w:val="CommandBlock"/>
      </w:pPr>
      <w:r>
        <w:t xml:space="preserve">    -s init stop</w:t>
      </w:r>
    </w:p>
    <w:p w14:paraId="54D8BD05" w14:textId="77777777" w:rsidR="002A0D07" w:rsidRDefault="00094D84">
      <w:pPr>
        <w:pStyle w:val="CommandBlock"/>
      </w:pPr>
      <w:r>
        <w:t>$env:SPA_API_READ_KEY = $readIssued[2]</w:t>
      </w:r>
    </w:p>
    <w:p w14:paraId="19D85E9B" w14:textId="77777777" w:rsidR="002A0D07" w:rsidRDefault="00094D84">
      <w:pPr>
        <w:pStyle w:val="CommandBlock"/>
      </w:pPr>
      <w:r>
        <w:t>try {</w:t>
      </w:r>
    </w:p>
    <w:p w14:paraId="1CB22878" w14:textId="77777777" w:rsidR="002A0D07" w:rsidRDefault="00094D84">
      <w:pPr>
        <w:pStyle w:val="CommandBlock"/>
      </w:pPr>
      <w:r>
        <w:t xml:space="preserve">    node --no-deprecation .\postman\node_modules\newman\bin\newman.js run `</w:t>
      </w:r>
    </w:p>
    <w:p w14:paraId="79C733FF" w14:textId="77777777" w:rsidR="002A0D07" w:rsidRDefault="00094D84">
      <w:pPr>
        <w:pStyle w:val="CommandBlock"/>
      </w:pPr>
      <w:r>
        <w:t xml:space="preserve">        .\postman\spa-contacts.postman_collection.json `</w:t>
      </w:r>
    </w:p>
    <w:p w14:paraId="6A22A483" w14:textId="77777777" w:rsidR="002A0D07" w:rsidRDefault="00094D84">
      <w:pPr>
        <w:pStyle w:val="CommandBlock"/>
      </w:pPr>
      <w:r>
        <w:t xml:space="preserve">        --environment .\postman\spa-local.postman_environment.json `</w:t>
      </w:r>
    </w:p>
    <w:p w14:paraId="4E0E1E90" w14:textId="77777777" w:rsidR="002A0D07" w:rsidRDefault="00094D84">
      <w:pPr>
        <w:pStyle w:val="CommandBlock"/>
      </w:pPr>
      <w:r>
        <w:t xml:space="preserve">        --env-var "apiKey=$env:SPA_API_KEY" `</w:t>
      </w:r>
    </w:p>
    <w:p w14:paraId="0EB76683" w14:textId="77777777" w:rsidR="002A0D07" w:rsidRDefault="00094D84">
      <w:pPr>
        <w:pStyle w:val="CommandBlock"/>
      </w:pPr>
      <w:r>
        <w:t xml:space="preserve">        --env-var "readApiKey=$env:SPA_API_READ_KEY" `</w:t>
      </w:r>
    </w:p>
    <w:p w14:paraId="2CE46E28" w14:textId="77777777" w:rsidR="002A0D07" w:rsidRDefault="00094D84">
      <w:pPr>
        <w:pStyle w:val="CommandBlock"/>
      </w:pPr>
      <w:r>
        <w:t xml:space="preserve">        --ssl-extra-ca-certs .\certs\spa-ca.pem `</w:t>
      </w:r>
    </w:p>
    <w:p w14:paraId="5262C1B5" w14:textId="77777777" w:rsidR="002A0D07" w:rsidRDefault="00094D84">
      <w:pPr>
        <w:pStyle w:val="CommandBlock"/>
      </w:pPr>
      <w:r>
        <w:t xml:space="preserve">        --color off --disable-unicode --reporter-cli-no-summary</w:t>
      </w:r>
    </w:p>
    <w:p w14:paraId="31AE1A0A" w14:textId="77777777" w:rsidR="002A0D07" w:rsidRDefault="00094D84">
      <w:pPr>
        <w:pStyle w:val="CommandBlock"/>
      </w:pPr>
      <w:r>
        <w:t xml:space="preserve">    $LASTEXITCODE</w:t>
      </w:r>
    </w:p>
    <w:p w14:paraId="7F29D0F0" w14:textId="77777777" w:rsidR="002A0D07" w:rsidRDefault="00094D84">
      <w:pPr>
        <w:pStyle w:val="CommandBlock"/>
      </w:pPr>
      <w:r>
        <w:t xml:space="preserve">    $secret = $env:SPA_API_KEY.Substring(13)</w:t>
      </w:r>
    </w:p>
    <w:p w14:paraId="02418931" w14:textId="77777777" w:rsidR="002A0D07" w:rsidRDefault="00094D84">
      <w:pPr>
        <w:pStyle w:val="CommandBlock"/>
      </w:pPr>
      <w:r>
        <w:t xml:space="preserve">    (Select-String -Path *.log -SimpleMatch $secret).Count</w:t>
      </w:r>
    </w:p>
    <w:p w14:paraId="2738D5F9" w14:textId="77777777" w:rsidR="002A0D07" w:rsidRDefault="00094D84">
      <w:pPr>
        <w:pStyle w:val="CommandBlock"/>
      </w:pPr>
      <w:r>
        <w:t xml:space="preserve">    $readSecret = $env:SPA_API_READ_KEY.Substring(13)</w:t>
      </w:r>
    </w:p>
    <w:p w14:paraId="4A757BA3" w14:textId="77777777" w:rsidR="002A0D07" w:rsidRDefault="00094D84">
      <w:pPr>
        <w:pStyle w:val="CommandBlock"/>
      </w:pPr>
      <w:r>
        <w:t xml:space="preserve">    (Select-String -Path *.log -SimpleMatch $readSecret).Count</w:t>
      </w:r>
    </w:p>
    <w:p w14:paraId="18150651" w14:textId="77777777" w:rsidR="002A0D07" w:rsidRDefault="00094D84">
      <w:pPr>
        <w:pStyle w:val="CommandBlock"/>
      </w:pPr>
      <w:r>
        <w:t>} finally {</w:t>
      </w:r>
    </w:p>
    <w:p w14:paraId="79A00CB1" w14:textId="77777777" w:rsidR="002A0D07" w:rsidRDefault="00094D84">
      <w:pPr>
        <w:pStyle w:val="CommandBlock"/>
      </w:pPr>
      <w:r>
        <w:t xml:space="preserve">    $keyId = $issued[1] -replace "Key id: ", ""</w:t>
      </w:r>
    </w:p>
    <w:p w14:paraId="0C13D625" w14:textId="77777777" w:rsidR="002A0D07" w:rsidRDefault="00094D84">
      <w:pPr>
        <w:pStyle w:val="CommandBlock"/>
      </w:pPr>
      <w:r>
        <w:t xml:space="preserve">    $revoked = erl -noshell -pa .\erlang -run keys main revoke $keyId `</w:t>
      </w:r>
    </w:p>
    <w:p w14:paraId="700AF605" w14:textId="77777777" w:rsidR="002A0D07" w:rsidRDefault="00094D84">
      <w:pPr>
        <w:pStyle w:val="CommandBlock"/>
      </w:pPr>
      <w:r>
        <w:t xml:space="preserve">        -s init stop</w:t>
      </w:r>
    </w:p>
    <w:p w14:paraId="6F8D20F0" w14:textId="77777777" w:rsidR="002A0D07" w:rsidRDefault="00094D84">
      <w:pPr>
        <w:pStyle w:val="CommandBlock"/>
      </w:pPr>
      <w:r>
        <w:t xml:space="preserve">    $LASTEXITCODE</w:t>
      </w:r>
    </w:p>
    <w:p w14:paraId="14359299" w14:textId="77777777" w:rsidR="002A0D07" w:rsidRDefault="00094D84">
      <w:pPr>
        <w:pStyle w:val="CommandBlock"/>
      </w:pPr>
      <w:r>
        <w:t xml:space="preserve">    $readKeyId = $readIssued[1] -replace "Key id: ", ""</w:t>
      </w:r>
    </w:p>
    <w:p w14:paraId="6645B15A" w14:textId="77777777" w:rsidR="002A0D07" w:rsidRDefault="00094D84">
      <w:pPr>
        <w:pStyle w:val="CommandBlock"/>
      </w:pPr>
      <w:r>
        <w:t xml:space="preserve">    $revoked = erl -noshell -pa .\erlang -run keys main revoke $readKeyId `</w:t>
      </w:r>
    </w:p>
    <w:p w14:paraId="1AB1A543" w14:textId="77777777" w:rsidR="002A0D07" w:rsidRDefault="00094D84">
      <w:pPr>
        <w:pStyle w:val="CommandBlock"/>
      </w:pPr>
      <w:r>
        <w:t xml:space="preserve">        -s init stop</w:t>
      </w:r>
    </w:p>
    <w:p w14:paraId="2C1DAD78" w14:textId="77777777" w:rsidR="002A0D07" w:rsidRDefault="00094D84">
      <w:pPr>
        <w:pStyle w:val="CommandBlock"/>
        <w:keepNext/>
      </w:pPr>
      <w:r>
        <w:t xml:space="preserve">    $LASTEXITCODE</w:t>
      </w:r>
    </w:p>
    <w:p w14:paraId="09949BEE" w14:textId="77777777" w:rsidR="002A0D07" w:rsidRDefault="00094D84">
      <w:pPr>
        <w:pStyle w:val="CommandBlock"/>
        <w:keepNext/>
      </w:pPr>
      <w:r>
        <w:t xml:space="preserve">    Remove-Item Env:SPA_API_KEY, Env:SPA_API_READ_KEY</w:t>
      </w:r>
    </w:p>
    <w:p w14:paraId="252EA9F1" w14:textId="77777777" w:rsidR="002A0D07" w:rsidRDefault="00094D84">
      <w:pPr>
        <w:pStyle w:val="CommandBlock"/>
      </w:pPr>
      <w:r>
        <w:t>}</w:t>
      </w:r>
    </w:p>
    <w:p w14:paraId="0A3A4A09" w14:textId="77777777" w:rsidR="002A0D07" w:rsidRDefault="002A0D07">
      <w:pPr>
        <w:keepNext/>
      </w:pPr>
    </w:p>
    <w:p w14:paraId="7936F9AE" w14:textId="77777777" w:rsidR="002A0D07" w:rsidRDefault="00094D84">
      <w:pPr>
        <w:pStyle w:val="Heading3"/>
      </w:pPr>
      <w:r>
        <w:t>Linux or macOS Build and Run</w:t>
      </w:r>
    </w:p>
    <w:p w14:paraId="4D15942D" w14:textId="77777777" w:rsidR="002A0D07" w:rsidRDefault="00094D84">
      <w:pPr>
        <w:keepNext/>
      </w:pPr>
      <w:r>
        <w:t>In Terminal 1, then in Terminal 2. Remember, grep -c -F counts the lines that contain a text, as Select-String -SimpleMatch does (Lesson 6.19):</w:t>
      </w:r>
    </w:p>
    <w:p w14:paraId="4FE267E0" w14:textId="77777777" w:rsidR="002A0D07" w:rsidRDefault="002A0D07">
      <w:pPr>
        <w:keepNext/>
      </w:pPr>
    </w:p>
    <w:p w14:paraId="3BB7DAEF" w14:textId="77777777" w:rsidR="002A0D07" w:rsidRDefault="00094D84">
      <w:pPr>
        <w:pStyle w:val="CommandBlock"/>
        <w:keepNext/>
      </w:pPr>
      <w:r>
        <w:t>erlc -o ./erlang -I ./vendor/mysql/include ./vendor/mysql/src/*.erl \</w:t>
      </w:r>
    </w:p>
    <w:p w14:paraId="1756E582" w14:textId="77777777" w:rsidR="002A0D07" w:rsidRDefault="00094D84">
      <w:pPr>
        <w:pStyle w:val="CommandBlock"/>
        <w:keepNext/>
      </w:pPr>
      <w:r>
        <w:t xml:space="preserve">    ./erlang/contacts.erl ./erlang/contact_store.erl ./erlang/contact_create.erl \</w:t>
      </w:r>
    </w:p>
    <w:p w14:paraId="7BAF682A" w14:textId="77777777" w:rsidR="002A0D07" w:rsidRDefault="00094D84">
      <w:pPr>
        <w:pStyle w:val="CommandBlock"/>
        <w:keepNext/>
      </w:pPr>
      <w:r>
        <w:t xml:space="preserve">    ./erlang/contact_delete.erl ./erlang/contact_replace.erl \</w:t>
      </w:r>
    </w:p>
    <w:p w14:paraId="133C1F74" w14:textId="77777777" w:rsidR="002A0D07" w:rsidRDefault="00094D84">
      <w:pPr>
        <w:pStyle w:val="CommandBlock"/>
        <w:keepNext/>
      </w:pPr>
      <w:r>
        <w:t xml:space="preserve">    ./erlang/contact_patch.erl ./erlang/api_keys.erl ./erlang/keys.erl \</w:t>
      </w:r>
    </w:p>
    <w:p w14:paraId="048F52ED" w14:textId="77777777" w:rsidR="002A0D07" w:rsidRDefault="00094D84">
      <w:pPr>
        <w:pStyle w:val="CommandBlock"/>
        <w:keepNext/>
      </w:pPr>
      <w:r>
        <w:t xml:space="preserve">    ./erlang/server.erl ./erlang/basic_tests.erl ./erlang/api_tests.erl</w:t>
      </w:r>
    </w:p>
    <w:p w14:paraId="096D00E7" w14:textId="77777777" w:rsidR="002A0D07" w:rsidRDefault="00094D84">
      <w:pPr>
        <w:pStyle w:val="CommandBlock"/>
      </w:pPr>
      <w:r>
        <w:t>erl +B -noshell -pa ./erlang -s server main</w:t>
      </w:r>
    </w:p>
    <w:p w14:paraId="35C8573D" w14:textId="77777777" w:rsidR="002A0D07" w:rsidRDefault="002A0D07">
      <w:pPr>
        <w:keepNext/>
      </w:pPr>
    </w:p>
    <w:p w14:paraId="61C79746" w14:textId="77777777" w:rsidR="002A0D07" w:rsidRDefault="00094D84">
      <w:pPr>
        <w:pStyle w:val="CommandBlock"/>
        <w:keepNext/>
      </w:pPr>
      <w:r>
        <w:t>issued="$(erl -noshell -pa ./erlang -run keys main issue write -s init stop)"</w:t>
      </w:r>
    </w:p>
    <w:p w14:paraId="410349A6" w14:textId="77777777" w:rsidR="002A0D07" w:rsidRDefault="00094D84">
      <w:pPr>
        <w:pStyle w:val="CommandBlock"/>
        <w:keepNext/>
      </w:pPr>
      <w:r>
        <w:t>export SPA_API_KEY="$(echo "$issued" | tail -n 1)"</w:t>
      </w:r>
    </w:p>
    <w:p w14:paraId="362D2A64" w14:textId="77777777" w:rsidR="002A0D07" w:rsidRDefault="00094D84">
      <w:pPr>
        <w:pStyle w:val="CommandBlock"/>
      </w:pPr>
      <w:r>
        <w:t>read_issued="$(erl -noshell -pa ./erlang -run keys main issue read -s init stop)"</w:t>
      </w:r>
    </w:p>
    <w:p w14:paraId="7DC003EF" w14:textId="77777777" w:rsidR="002A0D07" w:rsidRDefault="00094D84">
      <w:pPr>
        <w:pStyle w:val="CommandBlock"/>
      </w:pPr>
      <w:r>
        <w:t>export SPA_API_READ_KEY="$(echo "$read_issued" | tail -n 1)"</w:t>
      </w:r>
    </w:p>
    <w:p w14:paraId="4A63DE36" w14:textId="77777777" w:rsidR="002A0D07" w:rsidRDefault="00094D84">
      <w:pPr>
        <w:pStyle w:val="CommandBlock"/>
      </w:pPr>
      <w:r>
        <w:t>erl -noshell -pa ./erlang -s api_tests main -s init stop</w:t>
      </w:r>
    </w:p>
    <w:p w14:paraId="74509727" w14:textId="77777777" w:rsidR="002A0D07" w:rsidRDefault="00094D84">
      <w:pPr>
        <w:pStyle w:val="CommandBlock"/>
      </w:pPr>
      <w:r>
        <w:t>echo $?</w:t>
      </w:r>
    </w:p>
    <w:p w14:paraId="52C3B5B1" w14:textId="77777777" w:rsidR="002A0D07" w:rsidRDefault="00094D84">
      <w:pPr>
        <w:pStyle w:val="CommandBlock"/>
      </w:pPr>
      <w:r>
        <w:t>node --no-deprecation ./postman/node_modules/newman/bin/newman.js run \</w:t>
      </w:r>
    </w:p>
    <w:p w14:paraId="391E3153" w14:textId="77777777" w:rsidR="002A0D07" w:rsidRDefault="00094D84">
      <w:pPr>
        <w:pStyle w:val="CommandBlock"/>
      </w:pPr>
      <w:r>
        <w:t xml:space="preserve">    ./postman/spa-contacts.postman_collection.json \</w:t>
      </w:r>
    </w:p>
    <w:p w14:paraId="565717D1" w14:textId="77777777" w:rsidR="002A0D07" w:rsidRDefault="00094D84">
      <w:pPr>
        <w:pStyle w:val="CommandBlock"/>
      </w:pPr>
      <w:r>
        <w:t xml:space="preserve">    --environment ./postman/spa-local.postman_environment.json \</w:t>
      </w:r>
    </w:p>
    <w:p w14:paraId="66397E85" w14:textId="77777777" w:rsidR="002A0D07" w:rsidRDefault="00094D84">
      <w:pPr>
        <w:pStyle w:val="CommandBlock"/>
      </w:pPr>
      <w:r>
        <w:t xml:space="preserve">    --env-var "apiKey=$SPA_API_KEY" \</w:t>
      </w:r>
    </w:p>
    <w:p w14:paraId="46B7AD1A" w14:textId="77777777" w:rsidR="002A0D07" w:rsidRDefault="00094D84">
      <w:pPr>
        <w:pStyle w:val="CommandBlock"/>
      </w:pPr>
      <w:r>
        <w:t xml:space="preserve">    --env-var "readApiKey=$SPA_API_READ_KEY" \</w:t>
      </w:r>
    </w:p>
    <w:p w14:paraId="0F7890CB" w14:textId="77777777" w:rsidR="002A0D07" w:rsidRDefault="00094D84">
      <w:pPr>
        <w:pStyle w:val="CommandBlock"/>
      </w:pPr>
      <w:r>
        <w:t xml:space="preserve">    --ssl-extra-ca-certs ./certs/spa-ca.pem \</w:t>
      </w:r>
    </w:p>
    <w:p w14:paraId="1F578720" w14:textId="77777777" w:rsidR="002A0D07" w:rsidRDefault="00094D84">
      <w:pPr>
        <w:pStyle w:val="CommandBlock"/>
      </w:pPr>
      <w:r>
        <w:t xml:space="preserve">    --color off --disable-unicode --reporter-cli-no-summary</w:t>
      </w:r>
    </w:p>
    <w:p w14:paraId="7BE7A61F" w14:textId="77777777" w:rsidR="002A0D07" w:rsidRDefault="00094D84">
      <w:pPr>
        <w:pStyle w:val="CommandBlock"/>
      </w:pPr>
      <w:r>
        <w:t>echo $?</w:t>
      </w:r>
    </w:p>
    <w:p w14:paraId="00DCE8C1" w14:textId="77777777" w:rsidR="002A0D07" w:rsidRDefault="00094D84">
      <w:pPr>
        <w:pStyle w:val="CommandBlock"/>
      </w:pPr>
      <w:r>
        <w:t>cat *.log | grep -c -F "${SPA_API_KEY:13}"</w:t>
      </w:r>
    </w:p>
    <w:p w14:paraId="35D9E066" w14:textId="77777777" w:rsidR="002A0D07" w:rsidRDefault="00094D84">
      <w:pPr>
        <w:pStyle w:val="CommandBlock"/>
      </w:pPr>
      <w:r>
        <w:t>cat *.log | grep -c -F "${SPA_API_READ_KEY:13}"</w:t>
      </w:r>
    </w:p>
    <w:p w14:paraId="028269F3" w14:textId="77777777" w:rsidR="002A0D07" w:rsidRDefault="00094D84">
      <w:pPr>
        <w:pStyle w:val="CommandBlock"/>
      </w:pPr>
      <w:r>
        <w:t>key_line="$(echo "$issued" | head -n 2 | tail -n 1)"</w:t>
      </w:r>
    </w:p>
    <w:p w14:paraId="60273364" w14:textId="77777777" w:rsidR="002A0D07" w:rsidRDefault="00094D84">
      <w:pPr>
        <w:pStyle w:val="CommandBlock"/>
      </w:pPr>
      <w:r>
        <w:t>erl -noshell -pa ./erlang -run keys main revoke "${key_line:8}" \</w:t>
      </w:r>
    </w:p>
    <w:p w14:paraId="5AEB724C" w14:textId="77777777" w:rsidR="002A0D07" w:rsidRDefault="00094D84">
      <w:pPr>
        <w:pStyle w:val="CommandBlock"/>
      </w:pPr>
      <w:r>
        <w:t xml:space="preserve">    -s init stop &gt; /dev/null</w:t>
      </w:r>
    </w:p>
    <w:p w14:paraId="158CBED4" w14:textId="77777777" w:rsidR="002A0D07" w:rsidRDefault="00094D84">
      <w:pPr>
        <w:pStyle w:val="CommandBlock"/>
      </w:pPr>
      <w:r>
        <w:t>echo $?</w:t>
      </w:r>
    </w:p>
    <w:p w14:paraId="53819019" w14:textId="77777777" w:rsidR="002A0D07" w:rsidRDefault="00094D84">
      <w:pPr>
        <w:pStyle w:val="CommandBlock"/>
      </w:pPr>
      <w:r>
        <w:t>read_line="$(echo "$read_issued" | head -n 2 | tail -n 1)"</w:t>
      </w:r>
    </w:p>
    <w:p w14:paraId="2C81FB0E" w14:textId="77777777" w:rsidR="002A0D07" w:rsidRDefault="00094D84">
      <w:pPr>
        <w:pStyle w:val="CommandBlock"/>
      </w:pPr>
      <w:r>
        <w:t>erl -noshell -pa ./erlang -run keys main revoke "${read_line:8}" \</w:t>
      </w:r>
    </w:p>
    <w:p w14:paraId="1189181D" w14:textId="77777777" w:rsidR="002A0D07" w:rsidRDefault="00094D84">
      <w:pPr>
        <w:pStyle w:val="CommandBlock"/>
        <w:keepNext/>
      </w:pPr>
      <w:r>
        <w:t xml:space="preserve">    -s init stop &gt; /dev/null</w:t>
      </w:r>
    </w:p>
    <w:p w14:paraId="536EC3B6" w14:textId="77777777" w:rsidR="002A0D07" w:rsidRDefault="00094D84">
      <w:pPr>
        <w:pStyle w:val="CommandBlock"/>
        <w:keepNext/>
      </w:pPr>
      <w:r>
        <w:t>echo $?</w:t>
      </w:r>
    </w:p>
    <w:p w14:paraId="5B56F947" w14:textId="77777777" w:rsidR="002A0D07" w:rsidRDefault="00094D84">
      <w:pPr>
        <w:pStyle w:val="CommandBlock"/>
      </w:pPr>
      <w:r>
        <w:t>unset SPA_API_KEY SPA_API_READ_KEY</w:t>
      </w:r>
    </w:p>
    <w:p w14:paraId="32A602AB" w14:textId="77777777" w:rsidR="002A0D07" w:rsidRDefault="002A0D07">
      <w:pPr>
        <w:keepNext/>
      </w:pPr>
    </w:p>
    <w:p w14:paraId="25C126D9" w14:textId="77777777" w:rsidR="002A0D07" w:rsidRDefault="00094D84">
      <w:pPr>
        <w:pStyle w:val="Heading3"/>
      </w:pPr>
      <w:r>
        <w:t>Check Your Results</w:t>
      </w:r>
    </w:p>
    <w:p w14:paraId="7DFC2CAB" w14:textId="77777777" w:rsidR="002A0D07" w:rsidRDefault="00094D84">
      <w:r>
        <w:t>Terminal 2 must show the suite and newman lines of the Required Clean-Run Output, except the two 404 lines, which name Object Not Found: 19 passed, 0 failed, every newman test with Pass, and every exit code and count 0. Terminal 1 must show the second server lines. Your ids, and newman's sizes and times in brackets, can differ.</w:t>
      </w:r>
    </w:p>
    <w:p w14:paraId="4E4A9428" w14:textId="77777777" w:rsidR="002A0D07" w:rsidRDefault="002A0D07">
      <w:pPr>
        <w:keepNext/>
      </w:pPr>
    </w:p>
    <w:p w14:paraId="1E229C13" w14:textId="77777777" w:rsidR="002A0D07" w:rsidRDefault="002A0D07">
      <w:pPr>
        <w:keepNext/>
      </w:pPr>
    </w:p>
    <w:p w14:paraId="30CA3AB4" w14:textId="77777777" w:rsidR="002A0D07" w:rsidRDefault="00094D84">
      <w:pPr>
        <w:pStyle w:val="Heading2"/>
      </w:pPr>
      <w:r>
        <w:t>What to Notice</w:t>
      </w:r>
    </w:p>
    <w:p w14:paraId="593ACEE6" w14:textId="77777777" w:rsidR="002A0D07" w:rsidRDefault="00094D84">
      <w:pPr>
        <w:pStyle w:val="ListBullet"/>
      </w:pPr>
      <w:r>
        <w:t>Erlang never changes a value, so check cannot add to a count: it gives back a new test_results record with one count raised, and the caller keeps it, as status_and_field does.</w:t>
      </w:r>
    </w:p>
    <w:p w14:paraId="402040A5" w14:textId="77777777" w:rsidR="002A0D07" w:rsidRDefault="00094D84">
      <w:pPr>
        <w:pStyle w:val="ListBullet"/>
      </w:pPr>
      <w:r>
        <w:t>run_tests passes the suite record through the ten tests with lists:foldl: each test gets the record the one before gave back, so create_hedy's contact_path reaches every later test, and adding a test is one function and one item in the list.</w:t>
      </w:r>
    </w:p>
    <w:p w14:paraId="305CD3C8" w14:textId="77777777" w:rsidR="002A0D07" w:rsidRDefault="00094D84">
      <w:pPr>
        <w:pStyle w:val="ListBullet"/>
      </w:pPr>
      <w:r>
        <w:t>fun create_hedy/1 names a function of this module, with its one value, as a value that lists:foldl can call.</w:t>
      </w:r>
    </w:p>
    <w:p w14:paraId="74357153" w14:textId="77777777" w:rsidR="002A0D07" w:rsidRDefault="00094D84">
      <w:pPr>
        <w:pStyle w:val="ListBullet"/>
      </w:pPr>
      <w:r>
        <w:t>text_field reads the body with json:decode inside try, and maps:get with missing as its third value, so a body that is not JSON, a missing field, or a value that is not text all give "" instead of stopping the suite (Lesson 6.13a).</w:t>
      </w:r>
    </w:p>
    <w:p w14:paraId="41497CE8" w14:textId="77777777" w:rsidR="002A0D07" w:rsidRDefault="00094D84">
      <w:pPr>
        <w:pStyle w:val="ListBullet"/>
      </w:pPr>
      <w:r>
        <w:t>read_body_file reads phone-patch.json each of the three times a test sends it, where Rust reads it once and lends it.</w:t>
      </w:r>
    </w:p>
    <w:p w14:paraId="3B499E95" w14:textId="77777777" w:rsidR="002A0D07" w:rsidRDefault="00094D84">
      <w:pPr>
        <w:pStyle w:val="ListBullet"/>
      </w:pPr>
      <w:r>
        <w:t>httpd names 404 Object Not Found, so newman prints those words in brackets; the collection's tests check the status code, 404, so they pass all the same.</w:t>
      </w:r>
    </w:p>
    <w:p w14:paraId="12558CDA" w14:textId="77777777" w:rsidR="002A0D07" w:rsidRDefault="002A0D07">
      <w:pPr>
        <w:keepNext/>
      </w:pPr>
    </w:p>
    <w:p w14:paraId="77094F0C" w14:textId="77777777" w:rsidR="002A0D07" w:rsidRDefault="00094D84">
      <w:pPr>
        <w:pStyle w:val="Heading3"/>
      </w:pPr>
      <w:r>
        <w:t>Basic and Production-Minded Comparison</w:t>
      </w:r>
    </w:p>
    <w:p w14:paraId="3B2A86FB" w14:textId="77777777" w:rsidR="002A0D07" w:rsidRDefault="00094D84">
      <w:r>
        <w:t>Both Erlang test programs test the API from outside, through HTTP alone: the Basic one sends three GETs and looks for a piece of text in each body; the Production-Minded suite sends all four methods, checks three refusals as well as the successes, reads each checked value from the JSON, takes the new contact's path from the Location header, deletes what it created, and counts the checks into its exit code, exactly as the collection does.</w:t>
      </w:r>
    </w:p>
    <w:p w14:paraId="69891C54" w14:textId="77777777" w:rsidR="002A0D07" w:rsidRDefault="002A0D07">
      <w:pPr>
        <w:keepNext/>
      </w:pPr>
    </w:p>
    <w:p w14:paraId="4C10B7DA" w14:textId="77777777" w:rsidR="002A0D07" w:rsidRDefault="002A0D07">
      <w:pPr>
        <w:keepNext/>
      </w:pPr>
    </w:p>
    <w:p w14:paraId="386A1145" w14:textId="77777777" w:rsidR="002A0D07" w:rsidRDefault="002A0D07">
      <w:pPr>
        <w:keepNext/>
      </w:pPr>
    </w:p>
    <w:p w14:paraId="58254D32" w14:textId="77777777" w:rsidR="002A0D07" w:rsidRDefault="00094D84">
      <w:pPr>
        <w:pStyle w:val="Heading1"/>
      </w:pPr>
      <w:r>
        <w:t>Solidity Implementation</w:t>
      </w:r>
    </w:p>
    <w:p w14:paraId="2A0F5BCB" w14:textId="77777777" w:rsidR="002A0D07" w:rsidRDefault="00094D84">
      <w:r>
        <w:t>Solidity's section maps Lesson 6.19 onto the honest counterpart that Concept describes: cast sends the four known calls from outside, and two forge scripts are the tests, calling as no role, the reader, and the writer. Remember, forge script --broadcast sends a script's marked calls as transactions, and --unlocked --sender sends them from anvil's first test account; without --broadcast, forge runs the script on its own copy of the chain and sends nothing (Lesson 6.5a). --json | ConvertFrom-Json | ForEach-Ob</w:t>
      </w:r>
      <w:r>
        <w:t>ject { $_.logs } prints console.log's lines exactly (Lesson 6.13a). Every Solidity block runs in the lesson-6.19-extended folder.</w:t>
      </w:r>
    </w:p>
    <w:p w14:paraId="2A41526A" w14:textId="77777777" w:rsidR="002A0D07" w:rsidRDefault="002A0D07">
      <w:pPr>
        <w:keepNext/>
      </w:pPr>
    </w:p>
    <w:p w14:paraId="270373EB" w14:textId="77777777" w:rsidR="002A0D07" w:rsidRDefault="002A0D07">
      <w:pPr>
        <w:keepNext/>
      </w:pPr>
    </w:p>
    <w:p w14:paraId="4A82B5D1" w14:textId="77777777" w:rsidR="002A0D07" w:rsidRDefault="00094D84">
      <w:pPr>
        <w:pStyle w:val="Heading2"/>
      </w:pPr>
      <w:r>
        <w:t>The Contract Under Test</w:t>
      </w:r>
    </w:p>
    <w:p w14:paraId="1385FCA7" w14:textId="77777777" w:rsidR="002A0D07" w:rsidRDefault="00094D84">
      <w:r>
        <w:t>ContactApi is Lesson 6.16a's with one new function, patchContactAt, and one new constant for its refusal; every other function is unchanged. Lesson 6.16a's DeployContactApi, copied in step 1, deploys it, stores the three known contacts, and gives the reader and the writer their roles. Read patchContactAt first.</w:t>
      </w:r>
    </w:p>
    <w:p w14:paraId="163A5176" w14:textId="77777777" w:rsidR="002A0D07" w:rsidRDefault="002A0D07">
      <w:pPr>
        <w:keepNext/>
      </w:pPr>
    </w:p>
    <w:p w14:paraId="5653D796" w14:textId="77777777" w:rsidR="002A0D07" w:rsidRDefault="00094D84">
      <w:pPr>
        <w:pStyle w:val="Heading3"/>
      </w:pPr>
      <w:r>
        <w:t>solidity/script/ContactApi.sol</w:t>
      </w:r>
    </w:p>
    <w:p w14:paraId="6982666A" w14:textId="77777777" w:rsidR="002A0D07" w:rsidRDefault="00094D84">
      <w:pPr>
        <w:pStyle w:val="SourceCode"/>
        <w:keepNext/>
      </w:pPr>
      <w:r>
        <w:t>// SPDX-License-Identifier: MIT</w:t>
      </w:r>
    </w:p>
    <w:p w14:paraId="4A9FD0F1" w14:textId="77777777" w:rsidR="002A0D07" w:rsidRDefault="00094D84">
      <w:pPr>
        <w:pStyle w:val="SourceCode"/>
        <w:keepNext/>
      </w:pPr>
      <w:r>
        <w:t>// Remember, every file starts with a license line and pragma.</w:t>
      </w:r>
    </w:p>
    <w:p w14:paraId="701F7E9F" w14:textId="77777777" w:rsidR="002A0D07" w:rsidRDefault="00094D84">
      <w:pPr>
        <w:pStyle w:val="SourceCode"/>
      </w:pPr>
      <w:r>
        <w:t>pragma solidity ^0.8.20;</w:t>
      </w:r>
    </w:p>
    <w:p w14:paraId="03498823" w14:textId="77777777" w:rsidR="002A0D07" w:rsidRDefault="002A0D07">
      <w:pPr>
        <w:pStyle w:val="SourceCode"/>
      </w:pPr>
    </w:p>
    <w:p w14:paraId="36F84942" w14:textId="77777777" w:rsidR="002A0D07" w:rsidRDefault="00094D84">
      <w:pPr>
        <w:pStyle w:val="SourceCode"/>
      </w:pPr>
      <w:r>
        <w:t>// Remember, import brings in another file's code: Lesson 6.11a's</w:t>
      </w:r>
    </w:p>
    <w:p w14:paraId="6E1F38B3" w14:textId="77777777" w:rsidR="002A0D07" w:rsidRDefault="00094D84">
      <w:pPr>
        <w:pStyle w:val="SourceCode"/>
      </w:pPr>
      <w:r>
        <w:t>// ContactPath library, which decodes and checks a path id, and Lesson</w:t>
      </w:r>
    </w:p>
    <w:p w14:paraId="3ECF260F" w14:textId="77777777" w:rsidR="002A0D07" w:rsidRDefault="00094D84">
      <w:pPr>
        <w:pStyle w:val="SourceCode"/>
      </w:pPr>
      <w:r>
        <w:t>// 6.6a's ContactRules, your Chapter 5 checks.</w:t>
      </w:r>
    </w:p>
    <w:p w14:paraId="2BF3F12E" w14:textId="77777777" w:rsidR="002A0D07" w:rsidRDefault="00094D84">
      <w:pPr>
        <w:pStyle w:val="SourceCode"/>
      </w:pPr>
      <w:r>
        <w:t>import {ContactPath} from "./ContactPath.sol";</w:t>
      </w:r>
    </w:p>
    <w:p w14:paraId="4878427C" w14:textId="77777777" w:rsidR="002A0D07" w:rsidRDefault="00094D84">
      <w:pPr>
        <w:pStyle w:val="SourceCode"/>
      </w:pPr>
      <w:r>
        <w:t>import {ContactRules} from "./ContactRules.sol";</w:t>
      </w:r>
    </w:p>
    <w:p w14:paraId="489B618B" w14:textId="77777777" w:rsidR="002A0D07" w:rsidRDefault="002A0D07">
      <w:pPr>
        <w:pStyle w:val="SourceCode"/>
      </w:pPr>
    </w:p>
    <w:p w14:paraId="0BF9EAD0" w14:textId="77777777" w:rsidR="002A0D07" w:rsidRDefault="00094D84">
      <w:pPr>
        <w:pStyle w:val="SourceCode"/>
      </w:pPr>
      <w:r>
        <w:t>// One contact, as Chapter 5 Project 1a's ContactBook keeps it. An empty</w:t>
      </w:r>
    </w:p>
    <w:p w14:paraId="0DB1F4D3" w14:textId="77777777" w:rsidR="002A0D07" w:rsidRDefault="00094D84">
      <w:pPr>
        <w:pStyle w:val="SourceCode"/>
      </w:pPr>
      <w:r>
        <w:t>// phone means no phone.</w:t>
      </w:r>
    </w:p>
    <w:p w14:paraId="7F09EC29" w14:textId="77777777" w:rsidR="002A0D07" w:rsidRDefault="00094D84">
      <w:pPr>
        <w:pStyle w:val="SourceCode"/>
      </w:pPr>
      <w:r>
        <w:t>struct Contact {</w:t>
      </w:r>
    </w:p>
    <w:p w14:paraId="3AB5D2DC" w14:textId="77777777" w:rsidR="002A0D07" w:rsidRDefault="00094D84">
      <w:pPr>
        <w:pStyle w:val="SourceCode"/>
      </w:pPr>
      <w:r>
        <w:t xml:space="preserve">    uint256 id;</w:t>
      </w:r>
    </w:p>
    <w:p w14:paraId="6C672666" w14:textId="77777777" w:rsidR="002A0D07" w:rsidRDefault="00094D84">
      <w:pPr>
        <w:pStyle w:val="SourceCode"/>
      </w:pPr>
      <w:r>
        <w:t xml:space="preserve">    string fullName;</w:t>
      </w:r>
    </w:p>
    <w:p w14:paraId="4C390726" w14:textId="77777777" w:rsidR="002A0D07" w:rsidRDefault="00094D84">
      <w:pPr>
        <w:pStyle w:val="SourceCode"/>
      </w:pPr>
      <w:r>
        <w:t xml:space="preserve">    string email;</w:t>
      </w:r>
    </w:p>
    <w:p w14:paraId="42D40C74" w14:textId="77777777" w:rsidR="002A0D07" w:rsidRDefault="00094D84">
      <w:pPr>
        <w:pStyle w:val="SourceCode"/>
      </w:pPr>
      <w:r>
        <w:t xml:space="preserve">    string phone;</w:t>
      </w:r>
    </w:p>
    <w:p w14:paraId="5BEE9B33" w14:textId="77777777" w:rsidR="002A0D07" w:rsidRDefault="00094D84">
      <w:pPr>
        <w:pStyle w:val="SourceCode"/>
      </w:pPr>
      <w:r>
        <w:t>}</w:t>
      </w:r>
    </w:p>
    <w:p w14:paraId="6BC4E44B" w14:textId="77777777" w:rsidR="002A0D07" w:rsidRDefault="002A0D07">
      <w:pPr>
        <w:pStyle w:val="SourceCode"/>
      </w:pPr>
    </w:p>
    <w:p w14:paraId="7B76F93E" w14:textId="77777777" w:rsidR="002A0D07" w:rsidRDefault="00094D84">
      <w:pPr>
        <w:pStyle w:val="SourceCode"/>
      </w:pPr>
      <w:r>
        <w:t>// Lesson 6.19a: the contract under test. It is Lesson 6.16a's ContactApi,</w:t>
      </w:r>
    </w:p>
    <w:p w14:paraId="1E44C439" w14:textId="77777777" w:rsidR="002A0D07" w:rsidRDefault="00094D84">
      <w:pPr>
        <w:pStyle w:val="SourceCode"/>
      </w:pPr>
      <w:r>
        <w:t>// with its roles, plus one endpoint: patchContactAt, Lesson 6.8a's</w:t>
      </w:r>
    </w:p>
    <w:p w14:paraId="4F288C8F" w14:textId="77777777" w:rsidR="002A0D07" w:rsidRDefault="00094D84">
      <w:pPr>
        <w:pStyle w:val="SourceCode"/>
      </w:pPr>
      <w:r>
        <w:t>// patchContact with requireRole as step 1 and the id as a path segment.</w:t>
      </w:r>
    </w:p>
    <w:p w14:paraId="61A51939" w14:textId="77777777" w:rsidR="002A0D07" w:rsidRDefault="00094D84">
      <w:pPr>
        <w:pStyle w:val="SourceCode"/>
      </w:pPr>
      <w:r>
        <w:t>// Remember, step 1 of every contact endpoint is requireRole: an address</w:t>
      </w:r>
    </w:p>
    <w:p w14:paraId="15C5804B" w14:textId="77777777" w:rsidR="002A0D07" w:rsidRDefault="00094D84">
      <w:pPr>
        <w:pStyle w:val="SourceCode"/>
      </w:pPr>
      <w:r>
        <w:t>// with no role is refused with unauthorized, the 401 analogue, and the</w:t>
      </w:r>
    </w:p>
    <w:p w14:paraId="54D775E4" w14:textId="77777777" w:rsidR="002A0D07" w:rsidRDefault="00094D84">
      <w:pPr>
        <w:pStyle w:val="SourceCode"/>
      </w:pPr>
      <w:r>
        <w:t>// reader on a write with forbidden, the 403 analogue; msg.sender is the</w:t>
      </w:r>
    </w:p>
    <w:p w14:paraId="68D291F4" w14:textId="77777777" w:rsidR="002A0D07" w:rsidRDefault="00094D84">
      <w:pPr>
        <w:pStyle w:val="SourceCode"/>
      </w:pPr>
      <w:r>
        <w:t>// address that called, and tx.origin must never be used to authorize</w:t>
      </w:r>
    </w:p>
    <w:p w14:paraId="71362D95" w14:textId="77777777" w:rsidR="002A0D07" w:rsidRDefault="00094D84">
      <w:pPr>
        <w:pStyle w:val="SourceCode"/>
      </w:pPr>
      <w:r>
        <w:t>// (Lesson 6.16a). Every refusal reverts with the error body, whose code</w:t>
      </w:r>
    </w:p>
    <w:p w14:paraId="467F9534" w14:textId="77777777" w:rsidR="002A0D07" w:rsidRDefault="00094D84">
      <w:pPr>
        <w:pStyle w:val="SourceCode"/>
      </w:pPr>
      <w:r>
        <w:t>// the client turns into the status the other servers send.</w:t>
      </w:r>
    </w:p>
    <w:p w14:paraId="278BD145" w14:textId="77777777" w:rsidR="002A0D07" w:rsidRDefault="00094D84">
      <w:pPr>
        <w:pStyle w:val="SourceCode"/>
      </w:pPr>
      <w:r>
        <w:t>contract ContactApi {</w:t>
      </w:r>
    </w:p>
    <w:p w14:paraId="39E814B1" w14:textId="77777777" w:rsidR="002A0D07" w:rsidRDefault="00094D84">
      <w:pPr>
        <w:pStyle w:val="SourceCode"/>
      </w:pPr>
      <w:r>
        <w:t xml:space="preserve">    // Remember, constant = never changes, and side-by-side literals join.</w:t>
      </w:r>
    </w:p>
    <w:p w14:paraId="176E8EDD" w14:textId="77777777" w:rsidR="002A0D07" w:rsidRDefault="00094D84">
      <w:pPr>
        <w:pStyle w:val="SourceCode"/>
      </w:pPr>
      <w:r>
        <w:t xml:space="preserve">    string constant HEALTH_JSON = '{"status":"ok"}';</w:t>
      </w:r>
    </w:p>
    <w:p w14:paraId="076B6F7B" w14:textId="77777777" w:rsidR="002A0D07" w:rsidRDefault="00094D84">
      <w:pPr>
        <w:pStyle w:val="SourceCode"/>
      </w:pPr>
      <w:r>
        <w:t xml:space="preserve">    string constant NOT_FOUND_JSON =</w:t>
      </w:r>
    </w:p>
    <w:p w14:paraId="3FA08831" w14:textId="77777777" w:rsidR="002A0D07" w:rsidRDefault="00094D84">
      <w:pPr>
        <w:pStyle w:val="SourceCode"/>
      </w:pPr>
      <w:r>
        <w:t xml:space="preserve">        '{"code":"not_found","message":"no such path"}';</w:t>
      </w:r>
    </w:p>
    <w:p w14:paraId="0C9596B9" w14:textId="77777777" w:rsidR="002A0D07" w:rsidRDefault="00094D84">
      <w:pPr>
        <w:pStyle w:val="SourceCode"/>
      </w:pPr>
      <w:r>
        <w:t xml:space="preserve">    string constant PATH_ID_JSON = '{"code":"invalid_input","message":'</w:t>
      </w:r>
    </w:p>
    <w:p w14:paraId="61C3DF4B" w14:textId="77777777" w:rsidR="002A0D07" w:rsidRDefault="00094D84">
      <w:pPr>
        <w:pStyle w:val="SourceCode"/>
      </w:pPr>
      <w:r>
        <w:t xml:space="preserve">        '"id must be digits only, 1 to 2147483647"}';</w:t>
      </w:r>
    </w:p>
    <w:p w14:paraId="325A20E8" w14:textId="77777777" w:rsidR="002A0D07" w:rsidRDefault="00094D84">
      <w:pPr>
        <w:pStyle w:val="SourceCode"/>
      </w:pPr>
      <w:r>
        <w:t xml:space="preserve">    string constant DUPLICATE_EMAIL_JSON = '{"code":"duplicate_email",'</w:t>
      </w:r>
    </w:p>
    <w:p w14:paraId="46AD23E5" w14:textId="77777777" w:rsidR="002A0D07" w:rsidRDefault="00094D84">
      <w:pPr>
        <w:pStyle w:val="SourceCode"/>
      </w:pPr>
      <w:r>
        <w:t xml:space="preserve">        '"message":"That email is already in use."}';</w:t>
      </w:r>
    </w:p>
    <w:p w14:paraId="7B46EA32" w14:textId="77777777" w:rsidR="002A0D07" w:rsidRDefault="00094D84">
      <w:pPr>
        <w:pStyle w:val="SourceCode"/>
      </w:pPr>
      <w:r>
        <w:t xml:space="preserve">    string constant UNAUTHORIZED_JSON = '{"code":"unauthorized",'</w:t>
      </w:r>
    </w:p>
    <w:p w14:paraId="6A93707B" w14:textId="77777777" w:rsidR="002A0D07" w:rsidRDefault="00094D84">
      <w:pPr>
        <w:pStyle w:val="SourceCode"/>
      </w:pPr>
      <w:r>
        <w:t xml:space="preserve">        '"message":"this address has no role"}';</w:t>
      </w:r>
    </w:p>
    <w:p w14:paraId="354F0350" w14:textId="77777777" w:rsidR="002A0D07" w:rsidRDefault="00094D84">
      <w:pPr>
        <w:pStyle w:val="SourceCode"/>
      </w:pPr>
      <w:r>
        <w:t xml:space="preserve">    string constant FORBIDDEN_JSON = '{"code":"forbidden",'</w:t>
      </w:r>
    </w:p>
    <w:p w14:paraId="333EEBBB" w14:textId="77777777" w:rsidR="002A0D07" w:rsidRDefault="00094D84">
      <w:pPr>
        <w:pStyle w:val="SourceCode"/>
      </w:pPr>
      <w:r>
        <w:t xml:space="preserve">        '"message":"this address may only read"}';</w:t>
      </w:r>
    </w:p>
    <w:p w14:paraId="0FE62C58" w14:textId="77777777" w:rsidR="002A0D07" w:rsidRDefault="00094D84">
      <w:pPr>
        <w:pStyle w:val="SourceCode"/>
      </w:pPr>
      <w:r>
        <w:t xml:space="preserve">    string constant OWNER_ONLY_JSON = '{"code":"forbidden",'</w:t>
      </w:r>
    </w:p>
    <w:p w14:paraId="0C3FE36B" w14:textId="77777777" w:rsidR="002A0D07" w:rsidRDefault="00094D84">
      <w:pPr>
        <w:pStyle w:val="SourceCode"/>
      </w:pPr>
      <w:r>
        <w:t xml:space="preserve">        '"message":"only the owner may change roles"}';</w:t>
      </w:r>
    </w:p>
    <w:p w14:paraId="0A04433C" w14:textId="77777777" w:rsidR="002A0D07" w:rsidRDefault="00094D84">
      <w:pPr>
        <w:pStyle w:val="SourceCode"/>
      </w:pPr>
      <w:r>
        <w:t xml:space="preserve">    string constant ROLE_JSON = '{"code":"invalid_input",'</w:t>
      </w:r>
    </w:p>
    <w:p w14:paraId="60941396" w14:textId="77777777" w:rsidR="002A0D07" w:rsidRDefault="00094D84">
      <w:pPr>
        <w:pStyle w:val="SourceCode"/>
      </w:pPr>
      <w:r>
        <w:t xml:space="preserve">        '"message":"role must be 0, 1, or 2"}';</w:t>
      </w:r>
    </w:p>
    <w:p w14:paraId="2BC04393" w14:textId="77777777" w:rsidR="002A0D07" w:rsidRDefault="00094D84">
      <w:pPr>
        <w:pStyle w:val="SourceCode"/>
      </w:pPr>
      <w:r>
        <w:t xml:space="preserve">    // Remember, the words for a PATCH that names none of the three fields</w:t>
      </w:r>
    </w:p>
    <w:p w14:paraId="09ED2F54" w14:textId="77777777" w:rsidR="002A0D07" w:rsidRDefault="00094D84">
      <w:pPr>
        <w:pStyle w:val="SourceCode"/>
      </w:pPr>
      <w:r>
        <w:t xml:space="preserve">    // (Lesson 6.8a).</w:t>
      </w:r>
    </w:p>
    <w:p w14:paraId="6B3D6395" w14:textId="77777777" w:rsidR="002A0D07" w:rsidRDefault="00094D84">
      <w:pPr>
        <w:pStyle w:val="SourceCode"/>
      </w:pPr>
      <w:r>
        <w:t xml:space="preserve">    string constant EMPTY_PATCH_JSON = '{"code":"invalid_input",'</w:t>
      </w:r>
    </w:p>
    <w:p w14:paraId="2D224291" w14:textId="77777777" w:rsidR="002A0D07" w:rsidRDefault="00094D84">
      <w:pPr>
        <w:pStyle w:val="SourceCode"/>
      </w:pPr>
      <w:r>
        <w:t xml:space="preserve">        '"message":"body must name at least one field"}';</w:t>
      </w:r>
    </w:p>
    <w:p w14:paraId="16607CD6" w14:textId="77777777" w:rsidR="002A0D07" w:rsidRDefault="00094D84">
      <w:pPr>
        <w:pStyle w:val="SourceCode"/>
      </w:pPr>
      <w:r>
        <w:t xml:space="preserve">    // The three roles. Every address starts with NO_ROLE, the zero value</w:t>
      </w:r>
    </w:p>
    <w:p w14:paraId="0EA1CE26" w14:textId="77777777" w:rsidR="002A0D07" w:rsidRDefault="00094D84">
      <w:pPr>
        <w:pStyle w:val="SourceCode"/>
      </w:pPr>
      <w:r>
        <w:t xml:space="preserve">    // of a mapping; a larger number may do more.</w:t>
      </w:r>
    </w:p>
    <w:p w14:paraId="706E4851" w14:textId="77777777" w:rsidR="002A0D07" w:rsidRDefault="00094D84">
      <w:pPr>
        <w:pStyle w:val="SourceCode"/>
      </w:pPr>
      <w:r>
        <w:t xml:space="preserve">    uint256 constant NO_ROLE = 0;</w:t>
      </w:r>
    </w:p>
    <w:p w14:paraId="51D93453" w14:textId="77777777" w:rsidR="002A0D07" w:rsidRDefault="00094D84">
      <w:pPr>
        <w:pStyle w:val="SourceCode"/>
      </w:pPr>
      <w:r>
        <w:t xml:space="preserve">    uint256 constant READ_ROLE = 1;</w:t>
      </w:r>
    </w:p>
    <w:p w14:paraId="14B93962" w14:textId="77777777" w:rsidR="002A0D07" w:rsidRDefault="00094D84">
      <w:pPr>
        <w:pStyle w:val="SourceCode"/>
      </w:pPr>
      <w:r>
        <w:t xml:space="preserve">    uint256 constant WRITE_ROLE = 2;</w:t>
      </w:r>
    </w:p>
    <w:p w14:paraId="20DB274A" w14:textId="77777777" w:rsidR="002A0D07" w:rsidRDefault="00094D84">
      <w:pPr>
        <w:pStyle w:val="SourceCode"/>
      </w:pPr>
      <w:r>
        <w:t xml:space="preserve">    // The sixteen hex digits, in order: digit 10 is "a".</w:t>
      </w:r>
    </w:p>
    <w:p w14:paraId="127F0EB0" w14:textId="77777777" w:rsidR="002A0D07" w:rsidRDefault="00094D84">
      <w:pPr>
        <w:pStyle w:val="SourceCode"/>
      </w:pPr>
      <w:r>
        <w:t xml:space="preserve">    string constant HEX_DIGITS = "0123456789abcdef";</w:t>
      </w:r>
    </w:p>
    <w:p w14:paraId="2F633062" w14:textId="77777777" w:rsidR="002A0D07" w:rsidRDefault="002A0D07">
      <w:pPr>
        <w:pStyle w:val="SourceCode"/>
      </w:pPr>
    </w:p>
    <w:p w14:paraId="0B43ED28" w14:textId="77777777" w:rsidR="002A0D07" w:rsidRDefault="00094D84">
      <w:pPr>
        <w:pStyle w:val="SourceCode"/>
      </w:pPr>
      <w:r>
        <w:t xml:space="preserve">    // Remember, a mapping from id to struct plays the table's part, lastId</w:t>
      </w:r>
    </w:p>
    <w:p w14:paraId="47EDCAEF" w14:textId="77777777" w:rsidR="002A0D07" w:rsidRDefault="00094D84">
      <w:pPr>
        <w:pStyle w:val="SourceCode"/>
      </w:pPr>
      <w:r>
        <w:t xml:space="preserve">    // is the last id given out (Chapter 5 Project 1a), and emailTaken keeps</w:t>
      </w:r>
    </w:p>
    <w:p w14:paraId="088EFD88" w14:textId="77777777" w:rsidR="002A0D07" w:rsidRDefault="00094D84">
      <w:pPr>
        <w:pStyle w:val="SourceCode"/>
      </w:pPr>
      <w:r>
        <w:t xml:space="preserve">    // each stored email's keccak256 fingerprint, the contract's UNIQUE</w:t>
      </w:r>
    </w:p>
    <w:p w14:paraId="70A1018D" w14:textId="77777777" w:rsidR="002A0D07" w:rsidRDefault="00094D84">
      <w:pPr>
        <w:pStyle w:val="SourceCode"/>
      </w:pPr>
      <w:r>
        <w:t xml:space="preserve">    // email (Lesson 4.5a).</w:t>
      </w:r>
    </w:p>
    <w:p w14:paraId="6BC5726F" w14:textId="77777777" w:rsidR="002A0D07" w:rsidRDefault="00094D84">
      <w:pPr>
        <w:pStyle w:val="SourceCode"/>
      </w:pPr>
      <w:r>
        <w:t xml:space="preserve">    mapping(uint256 =&gt; Contact) contacts;</w:t>
      </w:r>
    </w:p>
    <w:p w14:paraId="10C4020A" w14:textId="77777777" w:rsidR="002A0D07" w:rsidRDefault="00094D84">
      <w:pPr>
        <w:pStyle w:val="SourceCode"/>
      </w:pPr>
      <w:r>
        <w:t xml:space="preserve">    uint256 public lastId;</w:t>
      </w:r>
    </w:p>
    <w:p w14:paraId="4A8EFAE5" w14:textId="77777777" w:rsidR="002A0D07" w:rsidRDefault="00094D84">
      <w:pPr>
        <w:pStyle w:val="SourceCode"/>
      </w:pPr>
      <w:r>
        <w:t xml:space="preserve">    mapping(bytes32 =&gt; bool) emailTaken;</w:t>
      </w:r>
    </w:p>
    <w:p w14:paraId="6A3C050C" w14:textId="77777777" w:rsidR="002A0D07" w:rsidRDefault="00094D84">
      <w:pPr>
        <w:pStyle w:val="SourceCode"/>
      </w:pPr>
      <w:r>
        <w:t xml:space="preserve">    // The address that deployed the contract, the only one that may give</w:t>
      </w:r>
    </w:p>
    <w:p w14:paraId="1B9A7FBE" w14:textId="77777777" w:rsidR="002A0D07" w:rsidRDefault="00094D84">
      <w:pPr>
        <w:pStyle w:val="SourceCode"/>
      </w:pPr>
      <w:r>
        <w:t xml:space="preserve">    // or take a role, and each address's role. address is Solidity's type</w:t>
      </w:r>
    </w:p>
    <w:p w14:paraId="11236276" w14:textId="77777777" w:rsidR="002A0D07" w:rsidRDefault="00094D84">
      <w:pPr>
        <w:pStyle w:val="SourceCode"/>
      </w:pPr>
      <w:r>
        <w:t xml:space="preserve">    // for an account's 20-byte address.</w:t>
      </w:r>
    </w:p>
    <w:p w14:paraId="1584F275" w14:textId="77777777" w:rsidR="002A0D07" w:rsidRDefault="00094D84">
      <w:pPr>
        <w:pStyle w:val="SourceCode"/>
      </w:pPr>
      <w:r>
        <w:t xml:space="preserve">    address owner;</w:t>
      </w:r>
    </w:p>
    <w:p w14:paraId="28561EB7" w14:textId="77777777" w:rsidR="002A0D07" w:rsidRDefault="00094D84">
      <w:pPr>
        <w:pStyle w:val="SourceCode"/>
      </w:pPr>
      <w:r>
        <w:t xml:space="preserve">    mapping(address =&gt; uint256) roles;</w:t>
      </w:r>
    </w:p>
    <w:p w14:paraId="0AE50C67" w14:textId="77777777" w:rsidR="002A0D07" w:rsidRDefault="002A0D07">
      <w:pPr>
        <w:pStyle w:val="SourceCode"/>
      </w:pPr>
    </w:p>
    <w:p w14:paraId="10198E8F" w14:textId="77777777" w:rsidR="002A0D07" w:rsidRDefault="00094D84">
      <w:pPr>
        <w:pStyle w:val="SourceCode"/>
      </w:pPr>
      <w:r>
        <w:t xml:space="preserve">    // Remember, an event is a record a transaction leaves in its receipt;</w:t>
      </w:r>
    </w:p>
    <w:p w14:paraId="3F7EADD6" w14:textId="77777777" w:rsidR="002A0D07" w:rsidRDefault="00094D84">
      <w:pPr>
        <w:pStyle w:val="SourceCode"/>
      </w:pPr>
      <w:r>
        <w:t xml:space="preserve">    // ContactCreated names the new id, as Location does (Lesson 6.6a).</w:t>
      </w:r>
    </w:p>
    <w:p w14:paraId="79DFB2D2" w14:textId="77777777" w:rsidR="002A0D07" w:rsidRDefault="00094D84">
      <w:pPr>
        <w:pStyle w:val="SourceCode"/>
      </w:pPr>
      <w:r>
        <w:t xml:space="preserve">    event ContactCreated(uint256 indexed contactId);</w:t>
      </w:r>
    </w:p>
    <w:p w14:paraId="15DC1874" w14:textId="77777777" w:rsidR="002A0D07" w:rsidRDefault="002A0D07">
      <w:pPr>
        <w:pStyle w:val="SourceCode"/>
      </w:pPr>
    </w:p>
    <w:p w14:paraId="37A2DEDA" w14:textId="77777777" w:rsidR="002A0D07" w:rsidRDefault="00094D84">
      <w:pPr>
        <w:pStyle w:val="SourceCode"/>
      </w:pPr>
      <w:r>
        <w:t xml:space="preserve">    // A constructor runs once, when the contract is deployed, and never</w:t>
      </w:r>
    </w:p>
    <w:p w14:paraId="7E4C1A52" w14:textId="77777777" w:rsidR="002A0D07" w:rsidRDefault="00094D84">
      <w:pPr>
        <w:pStyle w:val="SourceCode"/>
      </w:pPr>
      <w:r>
        <w:t xml:space="preserve">    // again; msg.sender is then the account that sent the deploy. The</w:t>
      </w:r>
    </w:p>
    <w:p w14:paraId="489AC6C8" w14:textId="77777777" w:rsidR="002A0D07" w:rsidRDefault="00094D84">
      <w:pPr>
        <w:pStyle w:val="SourceCode"/>
      </w:pPr>
      <w:r>
        <w:t xml:space="preserve">    // owner gets the write role, so the deploy script can store the three</w:t>
      </w:r>
    </w:p>
    <w:p w14:paraId="74C8BE65" w14:textId="77777777" w:rsidR="002A0D07" w:rsidRDefault="00094D84">
      <w:pPr>
        <w:pStyle w:val="SourceCode"/>
      </w:pPr>
      <w:r>
        <w:t xml:space="preserve">    // known contacts.</w:t>
      </w:r>
    </w:p>
    <w:p w14:paraId="543D1D6E" w14:textId="77777777" w:rsidR="002A0D07" w:rsidRDefault="00094D84">
      <w:pPr>
        <w:pStyle w:val="SourceCode"/>
      </w:pPr>
      <w:r>
        <w:t xml:space="preserve">    constructor() {</w:t>
      </w:r>
    </w:p>
    <w:p w14:paraId="479EDECD" w14:textId="77777777" w:rsidR="002A0D07" w:rsidRDefault="00094D84">
      <w:pPr>
        <w:pStyle w:val="SourceCode"/>
      </w:pPr>
      <w:r>
        <w:t xml:space="preserve">        owner = msg.sender;</w:t>
      </w:r>
    </w:p>
    <w:p w14:paraId="34D63025" w14:textId="77777777" w:rsidR="002A0D07" w:rsidRDefault="00094D84">
      <w:pPr>
        <w:pStyle w:val="SourceCode"/>
      </w:pPr>
      <w:r>
        <w:t xml:space="preserve">        roles[msg.sender] = WRITE_ROLE;</w:t>
      </w:r>
    </w:p>
    <w:p w14:paraId="1801D4D5" w14:textId="77777777" w:rsidR="002A0D07" w:rsidRDefault="00094D84">
      <w:pPr>
        <w:pStyle w:val="SourceCode"/>
      </w:pPr>
      <w:r>
        <w:t xml:space="preserve">    }</w:t>
      </w:r>
    </w:p>
    <w:p w14:paraId="194EBD9B" w14:textId="77777777" w:rsidR="002A0D07" w:rsidRDefault="002A0D07">
      <w:pPr>
        <w:pStyle w:val="SourceCode"/>
      </w:pPr>
    </w:p>
    <w:p w14:paraId="7CCCAF0F" w14:textId="77777777" w:rsidR="002A0D07" w:rsidRDefault="00094D84">
      <w:pPr>
        <w:pStyle w:val="SourceCode"/>
      </w:pPr>
      <w:r>
        <w:t xml:space="preserve">    // Step 1 of every contact endpoint. An address with no role is</w:t>
      </w:r>
    </w:p>
    <w:p w14:paraId="5364C4CA" w14:textId="77777777" w:rsidR="002A0D07" w:rsidRDefault="00094D84">
      <w:pPr>
        <w:pStyle w:val="SourceCode"/>
      </w:pPr>
      <w:r>
        <w:t xml:space="preserve">    // unauthorized; one whose role is smaller than the endpoint needs, the</w:t>
      </w:r>
    </w:p>
    <w:p w14:paraId="5BDE5A6A" w14:textId="77777777" w:rsidR="002A0D07" w:rsidRDefault="00094D84">
      <w:pPr>
        <w:pStyle w:val="SourceCode"/>
      </w:pPr>
      <w:r>
        <w:t xml:space="preserve">    // reader on a write, is forbidden. The contract reads the role on</w:t>
      </w:r>
    </w:p>
    <w:p w14:paraId="7C3F76F6" w14:textId="77777777" w:rsidR="002A0D07" w:rsidRDefault="00094D84">
      <w:pPr>
        <w:pStyle w:val="SourceCode"/>
      </w:pPr>
      <w:r>
        <w:t xml:space="preserve">    // every call, so a revoked role fails at once: nothing is cached.</w:t>
      </w:r>
    </w:p>
    <w:p w14:paraId="29C3AF22" w14:textId="77777777" w:rsidR="002A0D07" w:rsidRDefault="00094D84">
      <w:pPr>
        <w:pStyle w:val="SourceCode"/>
      </w:pPr>
      <w:r>
        <w:t xml:space="preserve">    function requireRole(uint256 neededRole) internal view {</w:t>
      </w:r>
    </w:p>
    <w:p w14:paraId="53227741" w14:textId="77777777" w:rsidR="002A0D07" w:rsidRDefault="00094D84">
      <w:pPr>
        <w:pStyle w:val="SourceCode"/>
      </w:pPr>
      <w:r>
        <w:t xml:space="preserve">        uint256 callerRole = roles[msg.sender];</w:t>
      </w:r>
    </w:p>
    <w:p w14:paraId="6C45D286" w14:textId="77777777" w:rsidR="002A0D07" w:rsidRDefault="00094D84">
      <w:pPr>
        <w:pStyle w:val="SourceCode"/>
      </w:pPr>
      <w:r>
        <w:t xml:space="preserve">        if (callerRole == NO_ROLE) {</w:t>
      </w:r>
    </w:p>
    <w:p w14:paraId="4DAA5DAF" w14:textId="77777777" w:rsidR="002A0D07" w:rsidRDefault="00094D84">
      <w:pPr>
        <w:pStyle w:val="SourceCode"/>
      </w:pPr>
      <w:r>
        <w:t xml:space="preserve">            revert(UNAUTHORIZED_JSON);</w:t>
      </w:r>
    </w:p>
    <w:p w14:paraId="1BD8D7EC" w14:textId="77777777" w:rsidR="002A0D07" w:rsidRDefault="00094D84">
      <w:pPr>
        <w:pStyle w:val="SourceCode"/>
      </w:pPr>
      <w:r>
        <w:t xml:space="preserve">        }</w:t>
      </w:r>
    </w:p>
    <w:p w14:paraId="68E027F0" w14:textId="77777777" w:rsidR="002A0D07" w:rsidRDefault="00094D84">
      <w:pPr>
        <w:pStyle w:val="SourceCode"/>
      </w:pPr>
      <w:r>
        <w:t xml:space="preserve">        if (callerRole &lt; neededRole) {</w:t>
      </w:r>
    </w:p>
    <w:p w14:paraId="7A690CA8" w14:textId="77777777" w:rsidR="002A0D07" w:rsidRDefault="00094D84">
      <w:pPr>
        <w:pStyle w:val="SourceCode"/>
      </w:pPr>
      <w:r>
        <w:t xml:space="preserve">            revert(FORBIDDEN_JSON);</w:t>
      </w:r>
    </w:p>
    <w:p w14:paraId="2B178D82" w14:textId="77777777" w:rsidR="002A0D07" w:rsidRDefault="00094D84">
      <w:pPr>
        <w:pStyle w:val="SourceCode"/>
      </w:pPr>
      <w:r>
        <w:t xml:space="preserve">        }</w:t>
      </w:r>
    </w:p>
    <w:p w14:paraId="419C6D19" w14:textId="77777777" w:rsidR="002A0D07" w:rsidRDefault="00094D84">
      <w:pPr>
        <w:pStyle w:val="SourceCode"/>
      </w:pPr>
      <w:r>
        <w:t xml:space="preserve">    }</w:t>
      </w:r>
    </w:p>
    <w:p w14:paraId="29122CC1" w14:textId="77777777" w:rsidR="002A0D07" w:rsidRDefault="002A0D07">
      <w:pPr>
        <w:pStyle w:val="SourceCode"/>
      </w:pPr>
    </w:p>
    <w:p w14:paraId="394BA555" w14:textId="77777777" w:rsidR="002A0D07" w:rsidRDefault="00094D84">
      <w:pPr>
        <w:pStyle w:val="SourceCode"/>
      </w:pPr>
      <w:r>
        <w:t xml:space="preserve">    // Gives an address a role, or a new one: NO_ROLE takes it away, as a</w:t>
      </w:r>
    </w:p>
    <w:p w14:paraId="261270B8" w14:textId="77777777" w:rsidR="002A0D07" w:rsidRDefault="00094D84">
      <w:pPr>
        <w:pStyle w:val="SourceCode"/>
      </w:pPr>
      <w:r>
        <w:t xml:space="preserve">    // revoked key. Only the owner may, and each call is a transaction, so</w:t>
      </w:r>
    </w:p>
    <w:p w14:paraId="2C7AF738" w14:textId="77777777" w:rsidR="002A0D07" w:rsidRDefault="00094D84">
      <w:pPr>
        <w:pStyle w:val="SourceCode"/>
      </w:pPr>
      <w:r>
        <w:t xml:space="preserve">    // the chain has checked the owner's signature before this line runs.</w:t>
      </w:r>
    </w:p>
    <w:p w14:paraId="046AF7EA" w14:textId="77777777" w:rsidR="002A0D07" w:rsidRDefault="00094D84">
      <w:pPr>
        <w:pStyle w:val="SourceCode"/>
      </w:pPr>
      <w:r>
        <w:t xml:space="preserve">    function grantRole(address caller, uint256 role) external {</w:t>
      </w:r>
    </w:p>
    <w:p w14:paraId="16B573F3" w14:textId="77777777" w:rsidR="002A0D07" w:rsidRDefault="00094D84">
      <w:pPr>
        <w:pStyle w:val="SourceCode"/>
      </w:pPr>
      <w:r>
        <w:t xml:space="preserve">        if (msg.sender != owner) {</w:t>
      </w:r>
    </w:p>
    <w:p w14:paraId="4A2DDDA2" w14:textId="77777777" w:rsidR="002A0D07" w:rsidRDefault="00094D84">
      <w:pPr>
        <w:pStyle w:val="SourceCode"/>
      </w:pPr>
      <w:r>
        <w:t xml:space="preserve">            revert(OWNER_ONLY_JSON);</w:t>
      </w:r>
    </w:p>
    <w:p w14:paraId="5C9C7E12" w14:textId="77777777" w:rsidR="002A0D07" w:rsidRDefault="00094D84">
      <w:pPr>
        <w:pStyle w:val="SourceCode"/>
      </w:pPr>
      <w:r>
        <w:t xml:space="preserve">        }</w:t>
      </w:r>
    </w:p>
    <w:p w14:paraId="7A9D59CB" w14:textId="77777777" w:rsidR="002A0D07" w:rsidRDefault="00094D84">
      <w:pPr>
        <w:pStyle w:val="SourceCode"/>
      </w:pPr>
      <w:r>
        <w:t xml:space="preserve">        if (role &gt; WRITE_ROLE) {</w:t>
      </w:r>
    </w:p>
    <w:p w14:paraId="018AB81C" w14:textId="77777777" w:rsidR="002A0D07" w:rsidRDefault="00094D84">
      <w:pPr>
        <w:pStyle w:val="SourceCode"/>
      </w:pPr>
      <w:r>
        <w:t xml:space="preserve">            revert(ROLE_JSON);</w:t>
      </w:r>
    </w:p>
    <w:p w14:paraId="41C5CB49" w14:textId="77777777" w:rsidR="002A0D07" w:rsidRDefault="00094D84">
      <w:pPr>
        <w:pStyle w:val="SourceCode"/>
      </w:pPr>
      <w:r>
        <w:t xml:space="preserve">        }</w:t>
      </w:r>
    </w:p>
    <w:p w14:paraId="5C148370" w14:textId="77777777" w:rsidR="002A0D07" w:rsidRDefault="00094D84">
      <w:pPr>
        <w:pStyle w:val="SourceCode"/>
      </w:pPr>
      <w:r>
        <w:t xml:space="preserve">        roles[caller] = role;</w:t>
      </w:r>
    </w:p>
    <w:p w14:paraId="1A0355C7" w14:textId="77777777" w:rsidR="002A0D07" w:rsidRDefault="00094D84">
      <w:pPr>
        <w:pStyle w:val="SourceCode"/>
      </w:pPr>
      <w:r>
        <w:t xml:space="preserve">    }</w:t>
      </w:r>
    </w:p>
    <w:p w14:paraId="0CFE70F6" w14:textId="77777777" w:rsidR="002A0D07" w:rsidRDefault="002A0D07">
      <w:pPr>
        <w:pStyle w:val="SourceCode"/>
      </w:pPr>
    </w:p>
    <w:p w14:paraId="184053A7" w14:textId="77777777" w:rsidR="002A0D07" w:rsidRDefault="00094D84">
      <w:pPr>
        <w:pStyle w:val="SourceCode"/>
      </w:pPr>
      <w:r>
        <w:t xml:space="preserve">    // POST /api/v1/contacts: Lesson 6.6a's addContact, with requireRole as</w:t>
      </w:r>
    </w:p>
    <w:p w14:paraId="76D5EFAD" w14:textId="77777777" w:rsidR="002A0D07" w:rsidRDefault="00094D84">
      <w:pPr>
        <w:pStyle w:val="SourceCode"/>
      </w:pPr>
      <w:r>
        <w:t xml:space="preserve">    // step 1. It checks the new contact with your Chapter 5 rules, stores</w:t>
      </w:r>
    </w:p>
    <w:p w14:paraId="0858C107" w14:textId="77777777" w:rsidR="002A0D07" w:rsidRDefault="00094D84">
      <w:pPr>
        <w:pStyle w:val="SourceCode"/>
      </w:pPr>
      <w:r>
        <w:t xml:space="preserve">    // it, and emits ContactCreated with its new id; a refused contact</w:t>
      </w:r>
    </w:p>
    <w:p w14:paraId="4FF1E2B6" w14:textId="77777777" w:rsidR="002A0D07" w:rsidRDefault="00094D84">
      <w:pPr>
        <w:pStyle w:val="SourceCode"/>
      </w:pPr>
      <w:r>
        <w:t xml:space="preserve">    // reverts with invalid_input and the rule's words, or duplicate_email,</w:t>
      </w:r>
    </w:p>
    <w:p w14:paraId="0D9350AA" w14:textId="77777777" w:rsidR="002A0D07" w:rsidRDefault="00094D84">
      <w:pPr>
        <w:pStyle w:val="SourceCode"/>
      </w:pPr>
      <w:r>
        <w:t xml:space="preserve">    // and stores nothing (Lesson 4.5a). The deploy script stores the three</w:t>
      </w:r>
    </w:p>
    <w:p w14:paraId="678A367D" w14:textId="77777777" w:rsidR="002A0D07" w:rsidRDefault="00094D84">
      <w:pPr>
        <w:pStyle w:val="SourceCode"/>
      </w:pPr>
      <w:r>
        <w:t xml:space="preserve">    // known contacts with it too, as the owner.</w:t>
      </w:r>
    </w:p>
    <w:p w14:paraId="3C59441C" w14:textId="77777777" w:rsidR="002A0D07" w:rsidRDefault="00094D84">
      <w:pPr>
        <w:pStyle w:val="SourceCode"/>
      </w:pPr>
      <w:r>
        <w:t xml:space="preserve">    function addContact(string memory fullName, string memory email,</w:t>
      </w:r>
    </w:p>
    <w:p w14:paraId="4796B2D3" w14:textId="77777777" w:rsidR="002A0D07" w:rsidRDefault="00094D84">
      <w:pPr>
        <w:pStyle w:val="SourceCode"/>
      </w:pPr>
      <w:r>
        <w:t xml:space="preserve">                        string memory phone) external returns (uint256) {</w:t>
      </w:r>
    </w:p>
    <w:p w14:paraId="7B571B85" w14:textId="77777777" w:rsidR="002A0D07" w:rsidRDefault="00094D84">
      <w:pPr>
        <w:pStyle w:val="SourceCode"/>
      </w:pPr>
      <w:r>
        <w:t xml:space="preserve">        requireRole(WRITE_ROLE);</w:t>
      </w:r>
    </w:p>
    <w:p w14:paraId="57C7B979" w14:textId="77777777" w:rsidR="002A0D07" w:rsidRDefault="00094D84">
      <w:pPr>
        <w:pStyle w:val="SourceCode"/>
      </w:pPr>
      <w:r>
        <w:t xml:space="preserve">        string memory problem =</w:t>
      </w:r>
    </w:p>
    <w:p w14:paraId="2423300C" w14:textId="77777777" w:rsidR="002A0D07" w:rsidRDefault="00094D84">
      <w:pPr>
        <w:pStyle w:val="SourceCode"/>
      </w:pPr>
      <w:r>
        <w:t xml:space="preserve">            ContactRules.validateContact(fullName, email, phone);</w:t>
      </w:r>
    </w:p>
    <w:p w14:paraId="74F71512" w14:textId="77777777" w:rsidR="002A0D07" w:rsidRDefault="00094D84">
      <w:pPr>
        <w:pStyle w:val="SourceCode"/>
      </w:pPr>
      <w:r>
        <w:t xml:space="preserve">        if (bytes(problem).length &gt; 0) {</w:t>
      </w:r>
    </w:p>
    <w:p w14:paraId="45F05624" w14:textId="77777777" w:rsidR="002A0D07" w:rsidRDefault="00094D84">
      <w:pPr>
        <w:pStyle w:val="SourceCode"/>
      </w:pPr>
      <w:r>
        <w:t xml:space="preserve">            revert(string.concat('{"code":"invalid_input","message":',</w:t>
      </w:r>
    </w:p>
    <w:p w14:paraId="30256DA2" w14:textId="77777777" w:rsidR="002A0D07" w:rsidRDefault="00094D84">
      <w:pPr>
        <w:pStyle w:val="SourceCode"/>
      </w:pPr>
      <w:r>
        <w:t xml:space="preserve">                                 jsonString(problem), "}"));</w:t>
      </w:r>
    </w:p>
    <w:p w14:paraId="26EBAF6D" w14:textId="77777777" w:rsidR="002A0D07" w:rsidRDefault="00094D84">
      <w:pPr>
        <w:pStyle w:val="SourceCode"/>
      </w:pPr>
      <w:r>
        <w:t xml:space="preserve">        }</w:t>
      </w:r>
    </w:p>
    <w:p w14:paraId="3AB5BEB1" w14:textId="77777777" w:rsidR="002A0D07" w:rsidRDefault="00094D84">
      <w:pPr>
        <w:pStyle w:val="SourceCode"/>
      </w:pPr>
      <w:r>
        <w:t xml:space="preserve">        bytes32 emailKey = keccak256(bytes(email));</w:t>
      </w:r>
    </w:p>
    <w:p w14:paraId="69615AD3" w14:textId="77777777" w:rsidR="002A0D07" w:rsidRDefault="00094D84">
      <w:pPr>
        <w:pStyle w:val="SourceCode"/>
      </w:pPr>
      <w:r>
        <w:t xml:space="preserve">        if (emailTaken[emailKey]) {</w:t>
      </w:r>
    </w:p>
    <w:p w14:paraId="56E63847" w14:textId="77777777" w:rsidR="002A0D07" w:rsidRDefault="00094D84">
      <w:pPr>
        <w:pStyle w:val="SourceCode"/>
      </w:pPr>
      <w:r>
        <w:t xml:space="preserve">            revert(DUPLICATE_EMAIL_JSON);</w:t>
      </w:r>
    </w:p>
    <w:p w14:paraId="5909DDA6" w14:textId="77777777" w:rsidR="002A0D07" w:rsidRDefault="00094D84">
      <w:pPr>
        <w:pStyle w:val="SourceCode"/>
      </w:pPr>
      <w:r>
        <w:t xml:space="preserve">        }</w:t>
      </w:r>
    </w:p>
    <w:p w14:paraId="6A890BAF" w14:textId="77777777" w:rsidR="002A0D07" w:rsidRDefault="00094D84">
      <w:pPr>
        <w:pStyle w:val="SourceCode"/>
      </w:pPr>
      <w:r>
        <w:t xml:space="preserve">        lastId += 1;</w:t>
      </w:r>
    </w:p>
    <w:p w14:paraId="2692255F" w14:textId="77777777" w:rsidR="002A0D07" w:rsidRDefault="00094D84">
      <w:pPr>
        <w:pStyle w:val="SourceCode"/>
      </w:pPr>
      <w:r>
        <w:t xml:space="preserve">        contacts[lastId] = Contact(lastId, fullName, email, phone);</w:t>
      </w:r>
    </w:p>
    <w:p w14:paraId="4FB07D76" w14:textId="77777777" w:rsidR="002A0D07" w:rsidRDefault="00094D84">
      <w:pPr>
        <w:pStyle w:val="SourceCode"/>
      </w:pPr>
      <w:r>
        <w:t xml:space="preserve">        emailTaken[emailKey] = true;</w:t>
      </w:r>
    </w:p>
    <w:p w14:paraId="40C9EA70" w14:textId="77777777" w:rsidR="002A0D07" w:rsidRDefault="00094D84">
      <w:pPr>
        <w:pStyle w:val="SourceCode"/>
      </w:pPr>
      <w:r>
        <w:t xml:space="preserve">        emit ContactCreated(lastId);</w:t>
      </w:r>
    </w:p>
    <w:p w14:paraId="1D33AAF9" w14:textId="77777777" w:rsidR="002A0D07" w:rsidRDefault="00094D84">
      <w:pPr>
        <w:pStyle w:val="SourceCode"/>
      </w:pPr>
      <w:r>
        <w:t xml:space="preserve">        return lastId;</w:t>
      </w:r>
    </w:p>
    <w:p w14:paraId="6232D597" w14:textId="77777777" w:rsidR="002A0D07" w:rsidRDefault="00094D84">
      <w:pPr>
        <w:pStyle w:val="SourceCode"/>
      </w:pPr>
      <w:r>
        <w:t xml:space="preserve">    }</w:t>
      </w:r>
    </w:p>
    <w:p w14:paraId="5338F877" w14:textId="77777777" w:rsidR="002A0D07" w:rsidRDefault="002A0D07">
      <w:pPr>
        <w:pStyle w:val="SourceCode"/>
      </w:pPr>
    </w:p>
    <w:p w14:paraId="4BA0DBAD" w14:textId="77777777" w:rsidR="002A0D07" w:rsidRDefault="00094D84">
      <w:pPr>
        <w:pStyle w:val="SourceCode"/>
      </w:pPr>
      <w:r>
        <w:t xml:space="preserve">    // DELETE /api/v1/contacts/{id}: Lesson 6.9a's deleteContact, with the</w:t>
      </w:r>
    </w:p>
    <w:p w14:paraId="75184BA5" w14:textId="77777777" w:rsidR="002A0D07" w:rsidRDefault="00094D84">
      <w:pPr>
        <w:pStyle w:val="SourceCode"/>
      </w:pPr>
      <w:r>
        <w:t xml:space="preserve">    // id given as the {id} segment and checked by ContactPath, as</w:t>
      </w:r>
    </w:p>
    <w:p w14:paraId="401AE3F0" w14:textId="77777777" w:rsidR="002A0D07" w:rsidRDefault="00094D84">
      <w:pPr>
        <w:pStyle w:val="SourceCode"/>
      </w:pPr>
      <w:r>
        <w:t xml:space="preserve">    // getContactAt checks it (Lesson 6.11a), and requireRole as step 1.</w:t>
      </w:r>
    </w:p>
    <w:p w14:paraId="62A756B6" w14:textId="77777777" w:rsidR="002A0D07" w:rsidRDefault="00094D84">
      <w:pPr>
        <w:pStyle w:val="SourceCode"/>
      </w:pPr>
      <w:r>
        <w:t xml:space="preserve">    // It returns nothing, as a 204 has no body. Remember, delete resets</w:t>
      </w:r>
    </w:p>
    <w:p w14:paraId="48B66CDE" w14:textId="77777777" w:rsidR="002A0D07" w:rsidRDefault="00094D84">
      <w:pPr>
        <w:pStyle w:val="SourceCode"/>
      </w:pPr>
      <w:r>
        <w:t xml:space="preserve">    // the entry to zero values, so its id reads 0, like an id never</w:t>
      </w:r>
    </w:p>
    <w:p w14:paraId="197B57F1" w14:textId="77777777" w:rsidR="002A0D07" w:rsidRDefault="00094D84">
      <w:pPr>
        <w:pStyle w:val="SourceCode"/>
      </w:pPr>
      <w:r>
        <w:t xml:space="preserve">    // added, and the email's fingerprint is freed first, from a memory</w:t>
      </w:r>
    </w:p>
    <w:p w14:paraId="2BE9837B" w14:textId="77777777" w:rsidR="002A0D07" w:rsidRDefault="00094D84">
      <w:pPr>
        <w:pStyle w:val="SourceCode"/>
      </w:pPr>
      <w:r>
        <w:t xml:space="preserve">    // copy made before the delete, which still holds the email (Lesson</w:t>
      </w:r>
    </w:p>
    <w:p w14:paraId="3865D1BD" w14:textId="77777777" w:rsidR="002A0D07" w:rsidRDefault="00094D84">
      <w:pPr>
        <w:pStyle w:val="SourceCode"/>
      </w:pPr>
      <w:r>
        <w:t xml:space="preserve">    // 6.9a).</w:t>
      </w:r>
    </w:p>
    <w:p w14:paraId="352C0126" w14:textId="77777777" w:rsidR="002A0D07" w:rsidRDefault="00094D84">
      <w:pPr>
        <w:pStyle w:val="SourceCode"/>
      </w:pPr>
      <w:r>
        <w:t xml:space="preserve">    function deleteContactAt(string memory idSegment) external {</w:t>
      </w:r>
    </w:p>
    <w:p w14:paraId="7434DF33" w14:textId="77777777" w:rsidR="002A0D07" w:rsidRDefault="00094D84">
      <w:pPr>
        <w:pStyle w:val="SourceCode"/>
      </w:pPr>
      <w:r>
        <w:t xml:space="preserve">        requireRole(WRITE_ROLE);</w:t>
      </w:r>
    </w:p>
    <w:p w14:paraId="2B63A3E9" w14:textId="77777777" w:rsidR="002A0D07" w:rsidRDefault="00094D84">
      <w:pPr>
        <w:pStyle w:val="SourceCode"/>
      </w:pPr>
      <w:r>
        <w:t xml:space="preserve">        uint256 contactId =</w:t>
      </w:r>
    </w:p>
    <w:p w14:paraId="2893E934" w14:textId="77777777" w:rsidR="002A0D07" w:rsidRDefault="00094D84">
      <w:pPr>
        <w:pStyle w:val="SourceCode"/>
      </w:pPr>
      <w:r>
        <w:t xml:space="preserve">            ContactPath.parsePathId(ContactPath.decodeSegment(idSegment));</w:t>
      </w:r>
    </w:p>
    <w:p w14:paraId="4D663546" w14:textId="77777777" w:rsidR="002A0D07" w:rsidRDefault="00094D84">
      <w:pPr>
        <w:pStyle w:val="SourceCode"/>
      </w:pPr>
      <w:r>
        <w:t xml:space="preserve">        if (contactId == 0) {</w:t>
      </w:r>
    </w:p>
    <w:p w14:paraId="65169FE9" w14:textId="77777777" w:rsidR="002A0D07" w:rsidRDefault="00094D84">
      <w:pPr>
        <w:pStyle w:val="SourceCode"/>
      </w:pPr>
      <w:r>
        <w:t xml:space="preserve">            revert(PATH_ID_JSON);</w:t>
      </w:r>
    </w:p>
    <w:p w14:paraId="3001938C" w14:textId="77777777" w:rsidR="002A0D07" w:rsidRDefault="00094D84">
      <w:pPr>
        <w:pStyle w:val="SourceCode"/>
      </w:pPr>
      <w:r>
        <w:t xml:space="preserve">        }</w:t>
      </w:r>
    </w:p>
    <w:p w14:paraId="47863CE6" w14:textId="77777777" w:rsidR="002A0D07" w:rsidRDefault="00094D84">
      <w:pPr>
        <w:pStyle w:val="SourceCode"/>
      </w:pPr>
      <w:r>
        <w:t xml:space="preserve">        Contact memory stored = contacts[contactId];</w:t>
      </w:r>
    </w:p>
    <w:p w14:paraId="03DB11A2" w14:textId="77777777" w:rsidR="002A0D07" w:rsidRDefault="00094D84">
      <w:pPr>
        <w:pStyle w:val="SourceCode"/>
      </w:pPr>
      <w:r>
        <w:t xml:space="preserve">        if (stored.id == 0) {</w:t>
      </w:r>
    </w:p>
    <w:p w14:paraId="064031AC" w14:textId="77777777" w:rsidR="002A0D07" w:rsidRDefault="00094D84">
      <w:pPr>
        <w:pStyle w:val="SourceCode"/>
      </w:pPr>
      <w:r>
        <w:t xml:space="preserve">            revert(notFoundJson(contactId));</w:t>
      </w:r>
    </w:p>
    <w:p w14:paraId="67BE4157" w14:textId="77777777" w:rsidR="002A0D07" w:rsidRDefault="00094D84">
      <w:pPr>
        <w:pStyle w:val="SourceCode"/>
      </w:pPr>
      <w:r>
        <w:t xml:space="preserve">        }</w:t>
      </w:r>
    </w:p>
    <w:p w14:paraId="08DD86BE" w14:textId="77777777" w:rsidR="002A0D07" w:rsidRDefault="00094D84">
      <w:pPr>
        <w:pStyle w:val="SourceCode"/>
      </w:pPr>
      <w:r>
        <w:t xml:space="preserve">        emailTaken[keccak256(bytes(stored.email))] = false;</w:t>
      </w:r>
    </w:p>
    <w:p w14:paraId="3586DC39" w14:textId="77777777" w:rsidR="002A0D07" w:rsidRDefault="00094D84">
      <w:pPr>
        <w:pStyle w:val="SourceCode"/>
      </w:pPr>
      <w:r>
        <w:t xml:space="preserve">        delete contacts[contactId];</w:t>
      </w:r>
    </w:p>
    <w:p w14:paraId="11BB4F33" w14:textId="77777777" w:rsidR="002A0D07" w:rsidRDefault="00094D84">
      <w:pPr>
        <w:pStyle w:val="SourceCode"/>
      </w:pPr>
      <w:r>
        <w:t xml:space="preserve">    }</w:t>
      </w:r>
    </w:p>
    <w:p w14:paraId="59DA1EDC" w14:textId="77777777" w:rsidR="002A0D07" w:rsidRDefault="002A0D07">
      <w:pPr>
        <w:pStyle w:val="SourceCode"/>
      </w:pPr>
    </w:p>
    <w:p w14:paraId="1FDEB4C4" w14:textId="77777777" w:rsidR="002A0D07" w:rsidRDefault="00094D84">
      <w:pPr>
        <w:pStyle w:val="SourceCode"/>
      </w:pPr>
      <w:r>
        <w:t xml:space="preserve">    // PATCH /api/v1/contacts/{id}: Lesson 6.8a's patchContact, which</w:t>
      </w:r>
    </w:p>
    <w:p w14:paraId="3DC98AAF" w14:textId="77777777" w:rsidR="002A0D07" w:rsidRDefault="00094D84">
      <w:pPr>
        <w:pStyle w:val="SourceCode"/>
      </w:pPr>
      <w:r>
        <w:t xml:space="preserve">    // changes only the fields the patch names and returns the whole contact</w:t>
      </w:r>
    </w:p>
    <w:p w14:paraId="77DA405A" w14:textId="77777777" w:rsidR="002A0D07" w:rsidRDefault="00094D84">
      <w:pPr>
        <w:pStyle w:val="SourceCode"/>
      </w:pPr>
      <w:r>
        <w:t xml:space="preserve">    // as stored, with two changes: requireRole(WRITE_ROLE) is step 1, and</w:t>
      </w:r>
    </w:p>
    <w:p w14:paraId="0AE3A24D" w14:textId="77777777" w:rsidR="002A0D07" w:rsidRDefault="00094D84">
      <w:pPr>
        <w:pStyle w:val="SourceCode"/>
      </w:pPr>
      <w:r>
        <w:t xml:space="preserve">    // the id comes as the {id} segment, checked by ContactPath, as</w:t>
      </w:r>
    </w:p>
    <w:p w14:paraId="59D62323" w14:textId="77777777" w:rsidR="002A0D07" w:rsidRDefault="00094D84">
      <w:pPr>
        <w:pStyle w:val="SourceCode"/>
      </w:pPr>
      <w:r>
        <w:t xml:space="preserve">    // getContactAt and deleteContactAt check it (Lesson 6.11a). Remember,</w:t>
      </w:r>
    </w:p>
    <w:p w14:paraId="070ED447" w14:textId="77777777" w:rsidR="002A0D07" w:rsidRDefault="00094D84">
      <w:pPr>
        <w:pStyle w:val="SourceCode"/>
      </w:pPr>
      <w:r>
        <w:t xml:space="preserve">    // the other six values are the body, Lesson 6.8's ContactPatch as</w:t>
      </w:r>
    </w:p>
    <w:p w14:paraId="5EF2641C" w14:textId="77777777" w:rsidR="002A0D07" w:rsidRDefault="00094D84">
      <w:pPr>
        <w:pStyle w:val="SourceCode"/>
      </w:pPr>
      <w:r>
        <w:t xml:space="preserve">    // values: for each field, true when the body names it, then its text;</w:t>
      </w:r>
    </w:p>
    <w:p w14:paraId="13F7687B" w14:textId="77777777" w:rsidR="002A0D07" w:rsidRDefault="00094D84">
      <w:pPr>
        <w:pStyle w:val="SourceCode"/>
      </w:pPr>
      <w:r>
        <w:t xml:space="preserve">    // "" is the body's null, and a field not named keeps the stored value</w:t>
      </w:r>
    </w:p>
    <w:p w14:paraId="156FF627" w14:textId="77777777" w:rsidR="002A0D07" w:rsidRDefault="00094D84">
      <w:pPr>
        <w:pStyle w:val="SourceCode"/>
      </w:pPr>
      <w:r>
        <w:t xml:space="preserve">    // (Lesson 6.8a). The checks come in the other servers' order: the</w:t>
      </w:r>
    </w:p>
    <w:p w14:paraId="0342E3E1" w14:textId="77777777" w:rsidR="002A0D07" w:rsidRDefault="00094D84">
      <w:pPr>
        <w:pStyle w:val="SourceCode"/>
      </w:pPr>
      <w:r>
        <w:t xml:space="preserve">    // role, the id, that the patch names a field, not_found, then your</w:t>
      </w:r>
    </w:p>
    <w:p w14:paraId="382CDA92" w14:textId="77777777" w:rsidR="002A0D07" w:rsidRDefault="00094D84">
      <w:pPr>
        <w:pStyle w:val="SourceCode"/>
      </w:pPr>
      <w:r>
        <w:t xml:space="preserve">    // Chapter 5 rules and the email. Lesson 6.16a's contract has no</w:t>
      </w:r>
    </w:p>
    <w:p w14:paraId="2BC9F6D9" w14:textId="77777777" w:rsidR="002A0D07" w:rsidRDefault="00094D84">
      <w:pPr>
        <w:pStyle w:val="SourceCode"/>
      </w:pPr>
      <w:r>
        <w:t xml:space="preserve">    // replaceContact, so the last steps, Lesson 6.7a's, are written here.</w:t>
      </w:r>
    </w:p>
    <w:p w14:paraId="7E0FAB36" w14:textId="77777777" w:rsidR="002A0D07" w:rsidRDefault="00094D84">
      <w:pPr>
        <w:pStyle w:val="SourceCode"/>
      </w:pPr>
      <w:r>
        <w:t xml:space="preserve">    function patchContactAt(string memory idSegment, bool namePresent,</w:t>
      </w:r>
    </w:p>
    <w:p w14:paraId="3A28224A" w14:textId="77777777" w:rsidR="002A0D07" w:rsidRDefault="00094D84">
      <w:pPr>
        <w:pStyle w:val="SourceCode"/>
      </w:pPr>
      <w:r>
        <w:t xml:space="preserve">                            string memory fullName, bool emailPresent,</w:t>
      </w:r>
    </w:p>
    <w:p w14:paraId="30B84B79" w14:textId="77777777" w:rsidR="002A0D07" w:rsidRDefault="00094D84">
      <w:pPr>
        <w:pStyle w:val="SourceCode"/>
      </w:pPr>
      <w:r>
        <w:t xml:space="preserve">                            string memory email, bool phonePresent,</w:t>
      </w:r>
    </w:p>
    <w:p w14:paraId="29342B96" w14:textId="77777777" w:rsidR="002A0D07" w:rsidRDefault="00094D84">
      <w:pPr>
        <w:pStyle w:val="SourceCode"/>
      </w:pPr>
      <w:r>
        <w:t xml:space="preserve">                            string memory phone)</w:t>
      </w:r>
    </w:p>
    <w:p w14:paraId="5178F009" w14:textId="77777777" w:rsidR="002A0D07" w:rsidRDefault="00094D84">
      <w:pPr>
        <w:pStyle w:val="SourceCode"/>
      </w:pPr>
      <w:r>
        <w:t xml:space="preserve">        external</w:t>
      </w:r>
    </w:p>
    <w:p w14:paraId="279D5B3E" w14:textId="77777777" w:rsidR="002A0D07" w:rsidRDefault="00094D84">
      <w:pPr>
        <w:pStyle w:val="SourceCode"/>
      </w:pPr>
      <w:r>
        <w:t xml:space="preserve">        returns (string memory)</w:t>
      </w:r>
    </w:p>
    <w:p w14:paraId="5AC2286C" w14:textId="77777777" w:rsidR="002A0D07" w:rsidRDefault="00094D84">
      <w:pPr>
        <w:pStyle w:val="SourceCode"/>
      </w:pPr>
      <w:r>
        <w:t xml:space="preserve">    {</w:t>
      </w:r>
    </w:p>
    <w:p w14:paraId="65959B56" w14:textId="77777777" w:rsidR="002A0D07" w:rsidRDefault="00094D84">
      <w:pPr>
        <w:pStyle w:val="SourceCode"/>
      </w:pPr>
      <w:r>
        <w:t xml:space="preserve">        requireRole(WRITE_ROLE);</w:t>
      </w:r>
    </w:p>
    <w:p w14:paraId="377525DB" w14:textId="77777777" w:rsidR="002A0D07" w:rsidRDefault="00094D84">
      <w:pPr>
        <w:pStyle w:val="SourceCode"/>
      </w:pPr>
      <w:r>
        <w:t xml:space="preserve">        uint256 contactId =</w:t>
      </w:r>
    </w:p>
    <w:p w14:paraId="243A26D1" w14:textId="77777777" w:rsidR="002A0D07" w:rsidRDefault="00094D84">
      <w:pPr>
        <w:pStyle w:val="SourceCode"/>
      </w:pPr>
      <w:r>
        <w:t xml:space="preserve">            ContactPath.parsePathId(ContactPath.decodeSegment(idSegment));</w:t>
      </w:r>
    </w:p>
    <w:p w14:paraId="65EFD4C0" w14:textId="77777777" w:rsidR="002A0D07" w:rsidRDefault="00094D84">
      <w:pPr>
        <w:pStyle w:val="SourceCode"/>
      </w:pPr>
      <w:r>
        <w:t xml:space="preserve">        if (contactId == 0) {</w:t>
      </w:r>
    </w:p>
    <w:p w14:paraId="3CC1A5C3" w14:textId="77777777" w:rsidR="002A0D07" w:rsidRDefault="00094D84">
      <w:pPr>
        <w:pStyle w:val="SourceCode"/>
      </w:pPr>
      <w:r>
        <w:t xml:space="preserve">            revert(PATH_ID_JSON);</w:t>
      </w:r>
    </w:p>
    <w:p w14:paraId="6C0105C6" w14:textId="77777777" w:rsidR="002A0D07" w:rsidRDefault="00094D84">
      <w:pPr>
        <w:pStyle w:val="SourceCode"/>
      </w:pPr>
      <w:r>
        <w:t xml:space="preserve">        }</w:t>
      </w:r>
    </w:p>
    <w:p w14:paraId="7E477842" w14:textId="77777777" w:rsidR="002A0D07" w:rsidRDefault="00094D84">
      <w:pPr>
        <w:pStyle w:val="SourceCode"/>
      </w:pPr>
      <w:r>
        <w:t xml:space="preserve">        if (!namePresent &amp;&amp; !emailPresent &amp;&amp; !phonePresent) {</w:t>
      </w:r>
    </w:p>
    <w:p w14:paraId="16DD7B95" w14:textId="77777777" w:rsidR="002A0D07" w:rsidRDefault="00094D84">
      <w:pPr>
        <w:pStyle w:val="SourceCode"/>
      </w:pPr>
      <w:r>
        <w:t xml:space="preserve">            revert(EMPTY_PATCH_JSON);</w:t>
      </w:r>
    </w:p>
    <w:p w14:paraId="49DAC37E" w14:textId="77777777" w:rsidR="002A0D07" w:rsidRDefault="00094D84">
      <w:pPr>
        <w:pStyle w:val="SourceCode"/>
      </w:pPr>
      <w:r>
        <w:t xml:space="preserve">        }</w:t>
      </w:r>
    </w:p>
    <w:p w14:paraId="688A93BC" w14:textId="77777777" w:rsidR="002A0D07" w:rsidRDefault="00094D84">
      <w:pPr>
        <w:pStyle w:val="SourceCode"/>
      </w:pPr>
      <w:r>
        <w:t xml:space="preserve">        // Remember, a PATCH starts from what is stored: patched is a</w:t>
      </w:r>
    </w:p>
    <w:p w14:paraId="275280C5" w14:textId="77777777" w:rsidR="002A0D07" w:rsidRDefault="00094D84">
      <w:pPr>
        <w:pStyle w:val="SourceCode"/>
      </w:pPr>
      <w:r>
        <w:t xml:space="preserve">        // memory copy, so changing it changes nothing in storage until</w:t>
      </w:r>
    </w:p>
    <w:p w14:paraId="2322C781" w14:textId="77777777" w:rsidR="002A0D07" w:rsidRDefault="00094D84">
      <w:pPr>
        <w:pStyle w:val="SourceCode"/>
      </w:pPr>
      <w:r>
        <w:t xml:space="preserve">        // the last lines write it (Lesson 6.8a).</w:t>
      </w:r>
    </w:p>
    <w:p w14:paraId="084C73B6" w14:textId="77777777" w:rsidR="002A0D07" w:rsidRDefault="00094D84">
      <w:pPr>
        <w:pStyle w:val="SourceCode"/>
      </w:pPr>
      <w:r>
        <w:t xml:space="preserve">        Contact memory patched = contacts[contactId];</w:t>
      </w:r>
    </w:p>
    <w:p w14:paraId="77FFCA68" w14:textId="77777777" w:rsidR="002A0D07" w:rsidRDefault="00094D84">
      <w:pPr>
        <w:pStyle w:val="SourceCode"/>
      </w:pPr>
      <w:r>
        <w:t xml:space="preserve">        if (patched.id == 0) {</w:t>
      </w:r>
    </w:p>
    <w:p w14:paraId="2B04E7F3" w14:textId="77777777" w:rsidR="002A0D07" w:rsidRDefault="00094D84">
      <w:pPr>
        <w:pStyle w:val="SourceCode"/>
      </w:pPr>
      <w:r>
        <w:t xml:space="preserve">            revert(notFoundJson(contactId));</w:t>
      </w:r>
    </w:p>
    <w:p w14:paraId="76432BF7" w14:textId="77777777" w:rsidR="002A0D07" w:rsidRDefault="00094D84">
      <w:pPr>
        <w:pStyle w:val="SourceCode"/>
      </w:pPr>
      <w:r>
        <w:t xml:space="preserve">        }</w:t>
      </w:r>
    </w:p>
    <w:p w14:paraId="09FAA901" w14:textId="77777777" w:rsidR="002A0D07" w:rsidRDefault="00094D84">
      <w:pPr>
        <w:pStyle w:val="SourceCode"/>
      </w:pPr>
      <w:r>
        <w:t xml:space="preserve">        if (namePresent) {</w:t>
      </w:r>
    </w:p>
    <w:p w14:paraId="70325205" w14:textId="77777777" w:rsidR="002A0D07" w:rsidRDefault="00094D84">
      <w:pPr>
        <w:pStyle w:val="SourceCode"/>
      </w:pPr>
      <w:r>
        <w:t xml:space="preserve">            patched.fullName = fullName;</w:t>
      </w:r>
    </w:p>
    <w:p w14:paraId="55816EAB" w14:textId="77777777" w:rsidR="002A0D07" w:rsidRDefault="00094D84">
      <w:pPr>
        <w:pStyle w:val="SourceCode"/>
      </w:pPr>
      <w:r>
        <w:t xml:space="preserve">        }</w:t>
      </w:r>
    </w:p>
    <w:p w14:paraId="617F82D7" w14:textId="77777777" w:rsidR="002A0D07" w:rsidRDefault="00094D84">
      <w:pPr>
        <w:pStyle w:val="SourceCode"/>
      </w:pPr>
      <w:r>
        <w:t xml:space="preserve">        if (emailPresent) {</w:t>
      </w:r>
    </w:p>
    <w:p w14:paraId="73CB6172" w14:textId="77777777" w:rsidR="002A0D07" w:rsidRDefault="00094D84">
      <w:pPr>
        <w:pStyle w:val="SourceCode"/>
      </w:pPr>
      <w:r>
        <w:t xml:space="preserve">            patched.email = email;</w:t>
      </w:r>
    </w:p>
    <w:p w14:paraId="5C664F78" w14:textId="77777777" w:rsidR="002A0D07" w:rsidRDefault="00094D84">
      <w:pPr>
        <w:pStyle w:val="SourceCode"/>
      </w:pPr>
      <w:r>
        <w:t xml:space="preserve">        }</w:t>
      </w:r>
    </w:p>
    <w:p w14:paraId="5C038E93" w14:textId="77777777" w:rsidR="002A0D07" w:rsidRDefault="00094D84">
      <w:pPr>
        <w:pStyle w:val="SourceCode"/>
      </w:pPr>
      <w:r>
        <w:t xml:space="preserve">        if (phonePresent) {</w:t>
      </w:r>
    </w:p>
    <w:p w14:paraId="0F819165" w14:textId="77777777" w:rsidR="002A0D07" w:rsidRDefault="00094D84">
      <w:pPr>
        <w:pStyle w:val="SourceCode"/>
      </w:pPr>
      <w:r>
        <w:t xml:space="preserve">            patched.phone = phone;</w:t>
      </w:r>
    </w:p>
    <w:p w14:paraId="78B38A0F" w14:textId="77777777" w:rsidR="002A0D07" w:rsidRDefault="00094D84">
      <w:pPr>
        <w:pStyle w:val="SourceCode"/>
      </w:pPr>
      <w:r>
        <w:t xml:space="preserve">        }</w:t>
      </w:r>
    </w:p>
    <w:p w14:paraId="1AC44E66" w14:textId="77777777" w:rsidR="002A0D07" w:rsidRDefault="00094D84">
      <w:pPr>
        <w:pStyle w:val="SourceCode"/>
      </w:pPr>
      <w:r>
        <w:t xml:space="preserve">        string memory problem = ContactRules.validateContact(</w:t>
      </w:r>
    </w:p>
    <w:p w14:paraId="780056B9" w14:textId="77777777" w:rsidR="002A0D07" w:rsidRDefault="00094D84">
      <w:pPr>
        <w:pStyle w:val="SourceCode"/>
      </w:pPr>
      <w:r>
        <w:t xml:space="preserve">            patched.fullName, patched.email, patched.phone);</w:t>
      </w:r>
    </w:p>
    <w:p w14:paraId="400BF5D6" w14:textId="77777777" w:rsidR="002A0D07" w:rsidRDefault="00094D84">
      <w:pPr>
        <w:pStyle w:val="SourceCode"/>
      </w:pPr>
      <w:r>
        <w:t xml:space="preserve">        if (bytes(problem).length &gt; 0) {</w:t>
      </w:r>
    </w:p>
    <w:p w14:paraId="25E2EBAF" w14:textId="77777777" w:rsidR="002A0D07" w:rsidRDefault="00094D84">
      <w:pPr>
        <w:pStyle w:val="SourceCode"/>
      </w:pPr>
      <w:r>
        <w:t xml:space="preserve">            revert(string.concat('{"code":"invalid_input","message":',</w:t>
      </w:r>
    </w:p>
    <w:p w14:paraId="0D78635B" w14:textId="77777777" w:rsidR="002A0D07" w:rsidRDefault="00094D84">
      <w:pPr>
        <w:pStyle w:val="SourceCode"/>
      </w:pPr>
      <w:r>
        <w:t xml:space="preserve">                                 jsonString(problem), "}"));</w:t>
      </w:r>
    </w:p>
    <w:p w14:paraId="5E88582C" w14:textId="77777777" w:rsidR="002A0D07" w:rsidRDefault="00094D84">
      <w:pPr>
        <w:pStyle w:val="SourceCode"/>
      </w:pPr>
      <w:r>
        <w:t xml:space="preserve">        }</w:t>
      </w:r>
    </w:p>
    <w:p w14:paraId="2FAB8014" w14:textId="77777777" w:rsidR="002A0D07" w:rsidRDefault="00094D84">
      <w:pPr>
        <w:pStyle w:val="SourceCode"/>
      </w:pPr>
      <w:r>
        <w:t xml:space="preserve">        // Remember, the contact's own email is not taken by another</w:t>
      </w:r>
    </w:p>
    <w:p w14:paraId="615D4EEA" w14:textId="77777777" w:rsidR="002A0D07" w:rsidRDefault="00094D84">
      <w:pPr>
        <w:pStyle w:val="SourceCode"/>
      </w:pPr>
      <w:r>
        <w:t xml:space="preserve">        // contact, so only a new email is checked; then the old email is</w:t>
      </w:r>
    </w:p>
    <w:p w14:paraId="53A94411" w14:textId="77777777" w:rsidR="002A0D07" w:rsidRDefault="00094D84">
      <w:pPr>
        <w:pStyle w:val="SourceCode"/>
      </w:pPr>
      <w:r>
        <w:t xml:space="preserve">        // freed and the new one taken, which is one and the same when it</w:t>
      </w:r>
    </w:p>
    <w:p w14:paraId="1FA530F2" w14:textId="77777777" w:rsidR="002A0D07" w:rsidRDefault="00094D84">
      <w:pPr>
        <w:pStyle w:val="SourceCode"/>
      </w:pPr>
      <w:r>
        <w:t xml:space="preserve">        // did not change (Lesson 6.7a).</w:t>
      </w:r>
    </w:p>
    <w:p w14:paraId="1F53758E" w14:textId="77777777" w:rsidR="002A0D07" w:rsidRDefault="00094D84">
      <w:pPr>
        <w:pStyle w:val="SourceCode"/>
      </w:pPr>
      <w:r>
        <w:t xml:space="preserve">        bytes32 oldKey = keccak256(bytes(contacts[contactId].email));</w:t>
      </w:r>
    </w:p>
    <w:p w14:paraId="5FD1808E" w14:textId="77777777" w:rsidR="002A0D07" w:rsidRDefault="00094D84">
      <w:pPr>
        <w:pStyle w:val="SourceCode"/>
      </w:pPr>
      <w:r>
        <w:t xml:space="preserve">        bytes32 newKey = keccak256(bytes(patched.email));</w:t>
      </w:r>
    </w:p>
    <w:p w14:paraId="033DBBBB" w14:textId="77777777" w:rsidR="002A0D07" w:rsidRDefault="00094D84">
      <w:pPr>
        <w:pStyle w:val="SourceCode"/>
      </w:pPr>
      <w:r>
        <w:t xml:space="preserve">        if (newKey != oldKey &amp;&amp; emailTaken[newKey]) {</w:t>
      </w:r>
    </w:p>
    <w:p w14:paraId="725796E0" w14:textId="77777777" w:rsidR="002A0D07" w:rsidRDefault="00094D84">
      <w:pPr>
        <w:pStyle w:val="SourceCode"/>
      </w:pPr>
      <w:r>
        <w:t xml:space="preserve">            revert(DUPLICATE_EMAIL_JSON);</w:t>
      </w:r>
    </w:p>
    <w:p w14:paraId="2543F415" w14:textId="77777777" w:rsidR="002A0D07" w:rsidRDefault="00094D84">
      <w:pPr>
        <w:pStyle w:val="SourceCode"/>
      </w:pPr>
      <w:r>
        <w:t xml:space="preserve">        }</w:t>
      </w:r>
    </w:p>
    <w:p w14:paraId="3AF798FB" w14:textId="77777777" w:rsidR="002A0D07" w:rsidRDefault="00094D84">
      <w:pPr>
        <w:pStyle w:val="SourceCode"/>
      </w:pPr>
      <w:r>
        <w:t xml:space="preserve">        emailTaken[oldKey] = false;</w:t>
      </w:r>
    </w:p>
    <w:p w14:paraId="47B4965F" w14:textId="77777777" w:rsidR="002A0D07" w:rsidRDefault="00094D84">
      <w:pPr>
        <w:pStyle w:val="SourceCode"/>
      </w:pPr>
      <w:r>
        <w:t xml:space="preserve">        emailTaken[newKey] = true;</w:t>
      </w:r>
    </w:p>
    <w:p w14:paraId="75F99566" w14:textId="77777777" w:rsidR="002A0D07" w:rsidRDefault="00094D84">
      <w:pPr>
        <w:pStyle w:val="SourceCode"/>
      </w:pPr>
      <w:r>
        <w:t xml:space="preserve">        contacts[contactId] = patched;</w:t>
      </w:r>
    </w:p>
    <w:p w14:paraId="02E55090" w14:textId="77777777" w:rsidR="002A0D07" w:rsidRDefault="00094D84">
      <w:pPr>
        <w:pStyle w:val="SourceCode"/>
      </w:pPr>
      <w:r>
        <w:t xml:space="preserve">        return contactToJson(patched);</w:t>
      </w:r>
    </w:p>
    <w:p w14:paraId="32504402" w14:textId="77777777" w:rsidR="002A0D07" w:rsidRDefault="00094D84">
      <w:pPr>
        <w:pStyle w:val="SourceCode"/>
      </w:pPr>
      <w:r>
        <w:t xml:space="preserve">    }</w:t>
      </w:r>
    </w:p>
    <w:p w14:paraId="4C4DD433" w14:textId="77777777" w:rsidR="002A0D07" w:rsidRDefault="002A0D07">
      <w:pPr>
        <w:pStyle w:val="SourceCode"/>
      </w:pPr>
    </w:p>
    <w:p w14:paraId="60D28057" w14:textId="77777777" w:rsidR="002A0D07" w:rsidRDefault="00094D84">
      <w:pPr>
        <w:pStyle w:val="SourceCode"/>
      </w:pPr>
      <w:r>
        <w:t xml:space="preserve">    // The health endpoint stays open, so a monitor can check the contract</w:t>
      </w:r>
    </w:p>
    <w:p w14:paraId="06928551" w14:textId="77777777" w:rsidR="002A0D07" w:rsidRDefault="00094D84">
      <w:pPr>
        <w:pStyle w:val="SourceCode"/>
      </w:pPr>
      <w:r>
        <w:t xml:space="preserve">    // without a role.</w:t>
      </w:r>
    </w:p>
    <w:p w14:paraId="3E1123A2" w14:textId="77777777" w:rsidR="002A0D07" w:rsidRDefault="00094D84">
      <w:pPr>
        <w:pStyle w:val="SourceCode"/>
      </w:pPr>
      <w:r>
        <w:t xml:space="preserve">    function health() external pure returns (string memory) {</w:t>
      </w:r>
    </w:p>
    <w:p w14:paraId="3290C1F6" w14:textId="77777777" w:rsidR="002A0D07" w:rsidRDefault="00094D84">
      <w:pPr>
        <w:pStyle w:val="SourceCode"/>
      </w:pPr>
      <w:r>
        <w:t xml:space="preserve">        return HEALTH_JSON;</w:t>
      </w:r>
    </w:p>
    <w:p w14:paraId="766DD879" w14:textId="77777777" w:rsidR="002A0D07" w:rsidRDefault="00094D84">
      <w:pPr>
        <w:pStyle w:val="SourceCode"/>
      </w:pPr>
      <w:r>
        <w:t xml:space="preserve">    }</w:t>
      </w:r>
    </w:p>
    <w:p w14:paraId="6F169F8D" w14:textId="77777777" w:rsidR="002A0D07" w:rsidRDefault="002A0D07">
      <w:pPr>
        <w:pStyle w:val="SourceCode"/>
      </w:pPr>
    </w:p>
    <w:p w14:paraId="51F3DF54" w14:textId="77777777" w:rsidR="002A0D07" w:rsidRDefault="00094D84">
      <w:pPr>
        <w:pStyle w:val="SourceCode"/>
      </w:pPr>
      <w:r>
        <w:t xml:space="preserve">    // Remember, numberText writes a whole number as its digits (Lesson</w:t>
      </w:r>
    </w:p>
    <w:p w14:paraId="13CB8424" w14:textId="77777777" w:rsidR="002A0D07" w:rsidRDefault="00094D84">
      <w:pPr>
        <w:pStyle w:val="SourceCode"/>
      </w:pPr>
      <w:r>
        <w:t xml:space="preserve">    // 6.5a).</w:t>
      </w:r>
    </w:p>
    <w:p w14:paraId="01991EC4" w14:textId="77777777" w:rsidR="002A0D07" w:rsidRDefault="00094D84">
      <w:pPr>
        <w:pStyle w:val="SourceCode"/>
      </w:pPr>
      <w:r>
        <w:t xml:space="preserve">    function numberText(uint256 number) internal pure returns (string memory) {</w:t>
      </w:r>
    </w:p>
    <w:p w14:paraId="6A3DF5D4" w14:textId="77777777" w:rsidR="002A0D07" w:rsidRDefault="00094D84">
      <w:pPr>
        <w:pStyle w:val="SourceCode"/>
      </w:pPr>
      <w:r>
        <w:t xml:space="preserve">        if (number == 0) {</w:t>
      </w:r>
    </w:p>
    <w:p w14:paraId="660CC1CC" w14:textId="77777777" w:rsidR="002A0D07" w:rsidRDefault="00094D84">
      <w:pPr>
        <w:pStyle w:val="SourceCode"/>
      </w:pPr>
      <w:r>
        <w:t xml:space="preserve">            return "0";</w:t>
      </w:r>
    </w:p>
    <w:p w14:paraId="1273971D" w14:textId="77777777" w:rsidR="002A0D07" w:rsidRDefault="00094D84">
      <w:pPr>
        <w:pStyle w:val="SourceCode"/>
      </w:pPr>
      <w:r>
        <w:t xml:space="preserve">        }</w:t>
      </w:r>
    </w:p>
    <w:p w14:paraId="7778EB81" w14:textId="77777777" w:rsidR="002A0D07" w:rsidRDefault="00094D84">
      <w:pPr>
        <w:pStyle w:val="SourceCode"/>
      </w:pPr>
      <w:r>
        <w:t xml:space="preserve">        bytes memory digits = "";</w:t>
      </w:r>
    </w:p>
    <w:p w14:paraId="74EFA800" w14:textId="77777777" w:rsidR="002A0D07" w:rsidRDefault="00094D84">
      <w:pPr>
        <w:pStyle w:val="SourceCode"/>
      </w:pPr>
      <w:r>
        <w:t xml:space="preserve">        while (number &gt; 0) {</w:t>
      </w:r>
    </w:p>
    <w:p w14:paraId="290CF6D2" w14:textId="77777777" w:rsidR="002A0D07" w:rsidRDefault="00094D84">
      <w:pPr>
        <w:pStyle w:val="SourceCode"/>
      </w:pPr>
      <w:r>
        <w:t xml:space="preserve">            digits = bytes.concat(bytes1(uint8(48 + number % 10)), digits);</w:t>
      </w:r>
    </w:p>
    <w:p w14:paraId="7165A2A3" w14:textId="77777777" w:rsidR="002A0D07" w:rsidRDefault="00094D84">
      <w:pPr>
        <w:pStyle w:val="SourceCode"/>
      </w:pPr>
      <w:r>
        <w:t xml:space="preserve">            number /= 10;</w:t>
      </w:r>
    </w:p>
    <w:p w14:paraId="631D4AF0" w14:textId="77777777" w:rsidR="002A0D07" w:rsidRDefault="00094D84">
      <w:pPr>
        <w:pStyle w:val="SourceCode"/>
      </w:pPr>
      <w:r>
        <w:t xml:space="preserve">        }</w:t>
      </w:r>
    </w:p>
    <w:p w14:paraId="75D0BF9D" w14:textId="77777777" w:rsidR="002A0D07" w:rsidRDefault="00094D84">
      <w:pPr>
        <w:pStyle w:val="SourceCode"/>
      </w:pPr>
      <w:r>
        <w:t xml:space="preserve">        return string(digits);</w:t>
      </w:r>
    </w:p>
    <w:p w14:paraId="6453CF7C" w14:textId="77777777" w:rsidR="002A0D07" w:rsidRDefault="00094D84">
      <w:pPr>
        <w:pStyle w:val="SourceCode"/>
      </w:pPr>
      <w:r>
        <w:t xml:space="preserve">    }</w:t>
      </w:r>
    </w:p>
    <w:p w14:paraId="7E4BC626" w14:textId="77777777" w:rsidR="002A0D07" w:rsidRDefault="002A0D07">
      <w:pPr>
        <w:pStyle w:val="SourceCode"/>
      </w:pPr>
    </w:p>
    <w:p w14:paraId="3BFD948B" w14:textId="77777777" w:rsidR="002A0D07" w:rsidRDefault="00094D84">
      <w:pPr>
        <w:pStyle w:val="SourceCode"/>
      </w:pPr>
      <w:r>
        <w:t xml:space="preserve">    // The not-found body for one id, written in this one place, so every</w:t>
      </w:r>
    </w:p>
    <w:p w14:paraId="0A387257" w14:textId="77777777" w:rsidR="002A0D07" w:rsidRDefault="00094D84">
      <w:pPr>
        <w:pStyle w:val="SourceCode"/>
      </w:pPr>
      <w:r>
        <w:t xml:space="preserve">    // function that finds no contact refuses with the same code.</w:t>
      </w:r>
    </w:p>
    <w:p w14:paraId="32871EEA" w14:textId="77777777" w:rsidR="002A0D07" w:rsidRDefault="00094D84">
      <w:pPr>
        <w:pStyle w:val="SourceCode"/>
      </w:pPr>
      <w:r>
        <w:t xml:space="preserve">    function notFoundJson(uint256 contactId)</w:t>
      </w:r>
    </w:p>
    <w:p w14:paraId="04B9D067" w14:textId="77777777" w:rsidR="002A0D07" w:rsidRDefault="00094D84">
      <w:pPr>
        <w:pStyle w:val="SourceCode"/>
      </w:pPr>
      <w:r>
        <w:t xml:space="preserve">        internal</w:t>
      </w:r>
    </w:p>
    <w:p w14:paraId="677CA747" w14:textId="77777777" w:rsidR="002A0D07" w:rsidRDefault="00094D84">
      <w:pPr>
        <w:pStyle w:val="SourceCode"/>
      </w:pPr>
      <w:r>
        <w:t xml:space="preserve">        pure</w:t>
      </w:r>
    </w:p>
    <w:p w14:paraId="342A40E9" w14:textId="77777777" w:rsidR="002A0D07" w:rsidRDefault="00094D84">
      <w:pPr>
        <w:pStyle w:val="SourceCode"/>
      </w:pPr>
      <w:r>
        <w:t xml:space="preserve">        returns (string memory)</w:t>
      </w:r>
    </w:p>
    <w:p w14:paraId="5408F69F" w14:textId="77777777" w:rsidR="002A0D07" w:rsidRDefault="00094D84">
      <w:pPr>
        <w:pStyle w:val="SourceCode"/>
      </w:pPr>
      <w:r>
        <w:t xml:space="preserve">    {</w:t>
      </w:r>
    </w:p>
    <w:p w14:paraId="76EA12A4" w14:textId="77777777" w:rsidR="002A0D07" w:rsidRDefault="00094D84">
      <w:pPr>
        <w:pStyle w:val="SourceCode"/>
      </w:pPr>
      <w:r>
        <w:t xml:space="preserve">        return string.concat('{"code":"not_found","message":',</w:t>
      </w:r>
    </w:p>
    <w:p w14:paraId="0CDA1877" w14:textId="77777777" w:rsidR="002A0D07" w:rsidRDefault="00094D84">
      <w:pPr>
        <w:pStyle w:val="SourceCode"/>
      </w:pPr>
      <w:r>
        <w:t xml:space="preserve">                             '"no contact with id ', numberText(contactId),</w:t>
      </w:r>
    </w:p>
    <w:p w14:paraId="25E93C83" w14:textId="77777777" w:rsidR="002A0D07" w:rsidRDefault="00094D84">
      <w:pPr>
        <w:pStyle w:val="SourceCode"/>
      </w:pPr>
      <w:r>
        <w:t xml:space="preserve">                             '"}');</w:t>
      </w:r>
    </w:p>
    <w:p w14:paraId="7FC338AA" w14:textId="77777777" w:rsidR="002A0D07" w:rsidRDefault="00094D84">
      <w:pPr>
        <w:pStyle w:val="SourceCode"/>
      </w:pPr>
      <w:r>
        <w:t xml:space="preserve">    }</w:t>
      </w:r>
    </w:p>
    <w:p w14:paraId="7F61D21B" w14:textId="77777777" w:rsidR="002A0D07" w:rsidRDefault="002A0D07">
      <w:pPr>
        <w:pStyle w:val="SourceCode"/>
      </w:pPr>
    </w:p>
    <w:p w14:paraId="66C65BDA" w14:textId="77777777" w:rsidR="002A0D07" w:rsidRDefault="00094D84">
      <w:pPr>
        <w:pStyle w:val="SourceCode"/>
      </w:pPr>
      <w:r>
        <w:t xml:space="preserve">    // Remember, a text as a JSON string: quotes around it, a backslash</w:t>
      </w:r>
    </w:p>
    <w:p w14:paraId="62BEB8BF" w14:textId="77777777" w:rsidR="002A0D07" w:rsidRDefault="00094D84">
      <w:pPr>
        <w:pStyle w:val="SourceCode"/>
      </w:pPr>
      <w:r>
        <w:t xml:space="preserve">    // before each " or \, and each control character as \u00 and its two</w:t>
      </w:r>
    </w:p>
    <w:p w14:paraId="49C26F92" w14:textId="77777777" w:rsidR="002A0D07" w:rsidRDefault="00094D84">
      <w:pPr>
        <w:pStyle w:val="SourceCode"/>
      </w:pPr>
      <w:r>
        <w:t xml:space="preserve">    // hex digits (Lesson 6.5a).</w:t>
      </w:r>
    </w:p>
    <w:p w14:paraId="433F1B5E" w14:textId="77777777" w:rsidR="002A0D07" w:rsidRDefault="00094D84">
      <w:pPr>
        <w:pStyle w:val="SourceCode"/>
      </w:pPr>
      <w:r>
        <w:t xml:space="preserve">    function jsonString(string memory plainText)</w:t>
      </w:r>
    </w:p>
    <w:p w14:paraId="6709AB21" w14:textId="77777777" w:rsidR="002A0D07" w:rsidRDefault="00094D84">
      <w:pPr>
        <w:pStyle w:val="SourceCode"/>
      </w:pPr>
      <w:r>
        <w:t xml:space="preserve">        internal</w:t>
      </w:r>
    </w:p>
    <w:p w14:paraId="78F703DA" w14:textId="77777777" w:rsidR="002A0D07" w:rsidRDefault="00094D84">
      <w:pPr>
        <w:pStyle w:val="SourceCode"/>
      </w:pPr>
      <w:r>
        <w:t xml:space="preserve">        pure</w:t>
      </w:r>
    </w:p>
    <w:p w14:paraId="375BAD7E" w14:textId="77777777" w:rsidR="002A0D07" w:rsidRDefault="00094D84">
      <w:pPr>
        <w:pStyle w:val="SourceCode"/>
      </w:pPr>
      <w:r>
        <w:t xml:space="preserve">        returns (string memory)</w:t>
      </w:r>
    </w:p>
    <w:p w14:paraId="531B98CF" w14:textId="77777777" w:rsidR="002A0D07" w:rsidRDefault="00094D84">
      <w:pPr>
        <w:pStyle w:val="SourceCode"/>
      </w:pPr>
      <w:r>
        <w:t xml:space="preserve">    {</w:t>
      </w:r>
    </w:p>
    <w:p w14:paraId="64C21576" w14:textId="77777777" w:rsidR="002A0D07" w:rsidRDefault="00094D84">
      <w:pPr>
        <w:pStyle w:val="SourceCode"/>
      </w:pPr>
      <w:r>
        <w:t xml:space="preserve">        bytes memory plainBytes = bytes(plainText);</w:t>
      </w:r>
    </w:p>
    <w:p w14:paraId="04BE4F06" w14:textId="77777777" w:rsidR="002A0D07" w:rsidRDefault="00094D84">
      <w:pPr>
        <w:pStyle w:val="SourceCode"/>
      </w:pPr>
      <w:r>
        <w:t xml:space="preserve">        bytes memory escaped = "";</w:t>
      </w:r>
    </w:p>
    <w:p w14:paraId="13EA5606" w14:textId="77777777" w:rsidR="002A0D07" w:rsidRDefault="00094D84">
      <w:pPr>
        <w:pStyle w:val="SourceCode"/>
      </w:pPr>
      <w:r>
        <w:t xml:space="preserve">        for (uint256 position = 0; position &lt; plainBytes.length; position++) {</w:t>
      </w:r>
    </w:p>
    <w:p w14:paraId="1FF2EA8A" w14:textId="77777777" w:rsidR="002A0D07" w:rsidRDefault="00094D84">
      <w:pPr>
        <w:pStyle w:val="SourceCode"/>
      </w:pPr>
      <w:r>
        <w:t xml:space="preserve">            bytes1 character = plainBytes[position];</w:t>
      </w:r>
    </w:p>
    <w:p w14:paraId="451C791D" w14:textId="77777777" w:rsidR="002A0D07" w:rsidRDefault="00094D84">
      <w:pPr>
        <w:pStyle w:val="SourceCode"/>
      </w:pPr>
      <w:r>
        <w:t xml:space="preserve">            uint8 characterCode = uint8(character);</w:t>
      </w:r>
    </w:p>
    <w:p w14:paraId="705F2439" w14:textId="77777777" w:rsidR="002A0D07" w:rsidRDefault="00094D84">
      <w:pPr>
        <w:pStyle w:val="SourceCode"/>
      </w:pPr>
      <w:r>
        <w:t xml:space="preserve">            if (characterCode &lt; 32) {</w:t>
      </w:r>
    </w:p>
    <w:p w14:paraId="0CFDA4FB" w14:textId="77777777" w:rsidR="002A0D07" w:rsidRDefault="00094D84">
      <w:pPr>
        <w:pStyle w:val="SourceCode"/>
      </w:pPr>
      <w:r>
        <w:t xml:space="preserve">                escaped = bytes.concat(escaped, "\\u00",</w:t>
      </w:r>
    </w:p>
    <w:p w14:paraId="79AEF7D6" w14:textId="77777777" w:rsidR="002A0D07" w:rsidRDefault="00094D84">
      <w:pPr>
        <w:pStyle w:val="SourceCode"/>
      </w:pPr>
      <w:r>
        <w:t xml:space="preserve">                                       bytes(HEX_DIGITS)[characterCode / 16],</w:t>
      </w:r>
    </w:p>
    <w:p w14:paraId="4866D7F5" w14:textId="77777777" w:rsidR="002A0D07" w:rsidRDefault="00094D84">
      <w:pPr>
        <w:pStyle w:val="SourceCode"/>
      </w:pPr>
      <w:r>
        <w:t xml:space="preserve">                                       bytes(HEX_DIGITS)[characterCode % 16]);</w:t>
      </w:r>
    </w:p>
    <w:p w14:paraId="2C77BEBA" w14:textId="77777777" w:rsidR="002A0D07" w:rsidRDefault="00094D84">
      <w:pPr>
        <w:pStyle w:val="SourceCode"/>
      </w:pPr>
      <w:r>
        <w:t xml:space="preserve">            } else {</w:t>
      </w:r>
    </w:p>
    <w:p w14:paraId="08DCAE8E" w14:textId="77777777" w:rsidR="002A0D07" w:rsidRDefault="00094D84">
      <w:pPr>
        <w:pStyle w:val="SourceCode"/>
      </w:pPr>
      <w:r>
        <w:t xml:space="preserve">                if (character == '"' || character == "\\") {</w:t>
      </w:r>
    </w:p>
    <w:p w14:paraId="15212DEB" w14:textId="77777777" w:rsidR="002A0D07" w:rsidRDefault="00094D84">
      <w:pPr>
        <w:pStyle w:val="SourceCode"/>
      </w:pPr>
      <w:r>
        <w:t xml:space="preserve">                    escaped = bytes.concat(escaped, "\\");</w:t>
      </w:r>
    </w:p>
    <w:p w14:paraId="34EB49EB" w14:textId="77777777" w:rsidR="002A0D07" w:rsidRDefault="00094D84">
      <w:pPr>
        <w:pStyle w:val="SourceCode"/>
      </w:pPr>
      <w:r>
        <w:t xml:space="preserve">                }</w:t>
      </w:r>
    </w:p>
    <w:p w14:paraId="417F8307" w14:textId="77777777" w:rsidR="002A0D07" w:rsidRDefault="00094D84">
      <w:pPr>
        <w:pStyle w:val="SourceCode"/>
      </w:pPr>
      <w:r>
        <w:t xml:space="preserve">                escaped = bytes.concat(escaped, character);</w:t>
      </w:r>
    </w:p>
    <w:p w14:paraId="53D28865" w14:textId="77777777" w:rsidR="002A0D07" w:rsidRDefault="00094D84">
      <w:pPr>
        <w:pStyle w:val="SourceCode"/>
      </w:pPr>
      <w:r>
        <w:t xml:space="preserve">            }</w:t>
      </w:r>
    </w:p>
    <w:p w14:paraId="4EC77743" w14:textId="77777777" w:rsidR="002A0D07" w:rsidRDefault="00094D84">
      <w:pPr>
        <w:pStyle w:val="SourceCode"/>
      </w:pPr>
      <w:r>
        <w:t xml:space="preserve">        }</w:t>
      </w:r>
    </w:p>
    <w:p w14:paraId="553726BF" w14:textId="77777777" w:rsidR="002A0D07" w:rsidRDefault="00094D84">
      <w:pPr>
        <w:pStyle w:val="SourceCode"/>
      </w:pPr>
      <w:r>
        <w:t xml:space="preserve">        return string.concat('"', string(escaped), '"');</w:t>
      </w:r>
    </w:p>
    <w:p w14:paraId="3FD64C52" w14:textId="77777777" w:rsidR="002A0D07" w:rsidRDefault="00094D84">
      <w:pPr>
        <w:pStyle w:val="SourceCode"/>
      </w:pPr>
      <w:r>
        <w:t xml:space="preserve">    }</w:t>
      </w:r>
    </w:p>
    <w:p w14:paraId="1B3AC4F3" w14:textId="77777777" w:rsidR="002A0D07" w:rsidRDefault="002A0D07">
      <w:pPr>
        <w:pStyle w:val="SourceCode"/>
      </w:pPr>
    </w:p>
    <w:p w14:paraId="38A26BFB" w14:textId="77777777" w:rsidR="002A0D07" w:rsidRDefault="00094D84">
      <w:pPr>
        <w:pStyle w:val="SourceCode"/>
      </w:pPr>
      <w:r>
        <w:t xml:space="preserve">    // One contact as Lesson 5.8a's JSON object, with null for no phone.</w:t>
      </w:r>
    </w:p>
    <w:p w14:paraId="4A153D85" w14:textId="77777777" w:rsidR="002A0D07" w:rsidRDefault="00094D84">
      <w:pPr>
        <w:pStyle w:val="SourceCode"/>
      </w:pPr>
      <w:r>
        <w:t xml:space="preserve">    function contactToJson(Contact memory contact)</w:t>
      </w:r>
    </w:p>
    <w:p w14:paraId="2BE60025" w14:textId="77777777" w:rsidR="002A0D07" w:rsidRDefault="00094D84">
      <w:pPr>
        <w:pStyle w:val="SourceCode"/>
      </w:pPr>
      <w:r>
        <w:t xml:space="preserve">        internal</w:t>
      </w:r>
    </w:p>
    <w:p w14:paraId="31A04357" w14:textId="77777777" w:rsidR="002A0D07" w:rsidRDefault="00094D84">
      <w:pPr>
        <w:pStyle w:val="SourceCode"/>
      </w:pPr>
      <w:r>
        <w:t xml:space="preserve">        pure</w:t>
      </w:r>
    </w:p>
    <w:p w14:paraId="6C442769" w14:textId="77777777" w:rsidR="002A0D07" w:rsidRDefault="00094D84">
      <w:pPr>
        <w:pStyle w:val="SourceCode"/>
      </w:pPr>
      <w:r>
        <w:t xml:space="preserve">        returns (string memory)</w:t>
      </w:r>
    </w:p>
    <w:p w14:paraId="0DA8D9F0" w14:textId="77777777" w:rsidR="002A0D07" w:rsidRDefault="00094D84">
      <w:pPr>
        <w:pStyle w:val="SourceCode"/>
      </w:pPr>
      <w:r>
        <w:t xml:space="preserve">    {</w:t>
      </w:r>
    </w:p>
    <w:p w14:paraId="21BD8A28" w14:textId="77777777" w:rsidR="002A0D07" w:rsidRDefault="00094D84">
      <w:pPr>
        <w:pStyle w:val="SourceCode"/>
      </w:pPr>
      <w:r>
        <w:t xml:space="preserve">        string memory phoneJson = "null";</w:t>
      </w:r>
    </w:p>
    <w:p w14:paraId="7F69DC52" w14:textId="77777777" w:rsidR="002A0D07" w:rsidRDefault="00094D84">
      <w:pPr>
        <w:pStyle w:val="SourceCode"/>
      </w:pPr>
      <w:r>
        <w:t xml:space="preserve">        if (bytes(contact.phone).length &gt; 0) {</w:t>
      </w:r>
    </w:p>
    <w:p w14:paraId="1B36340C" w14:textId="77777777" w:rsidR="002A0D07" w:rsidRDefault="00094D84">
      <w:pPr>
        <w:pStyle w:val="SourceCode"/>
      </w:pPr>
      <w:r>
        <w:t xml:space="preserve">            phoneJson = jsonString(contact.phone);</w:t>
      </w:r>
    </w:p>
    <w:p w14:paraId="09776663" w14:textId="77777777" w:rsidR="002A0D07" w:rsidRDefault="00094D84">
      <w:pPr>
        <w:pStyle w:val="SourceCode"/>
      </w:pPr>
      <w:r>
        <w:t xml:space="preserve">        }</w:t>
      </w:r>
    </w:p>
    <w:p w14:paraId="449F9604" w14:textId="77777777" w:rsidR="002A0D07" w:rsidRDefault="00094D84">
      <w:pPr>
        <w:pStyle w:val="SourceCode"/>
      </w:pPr>
      <w:r>
        <w:t xml:space="preserve">        return string.concat('{"id":', numberText(contact.id),</w:t>
      </w:r>
    </w:p>
    <w:p w14:paraId="394AFE2E" w14:textId="77777777" w:rsidR="002A0D07" w:rsidRDefault="00094D84">
      <w:pPr>
        <w:pStyle w:val="SourceCode"/>
      </w:pPr>
      <w:r>
        <w:t xml:space="preserve">                             ',"name":', jsonString(contact.fullName),</w:t>
      </w:r>
    </w:p>
    <w:p w14:paraId="0D0605AD" w14:textId="77777777" w:rsidR="002A0D07" w:rsidRDefault="00094D84">
      <w:pPr>
        <w:pStyle w:val="SourceCode"/>
      </w:pPr>
      <w:r>
        <w:t xml:space="preserve">                             ',"email":', jsonString(contact.email),</w:t>
      </w:r>
    </w:p>
    <w:p w14:paraId="3B1484F5" w14:textId="77777777" w:rsidR="002A0D07" w:rsidRDefault="00094D84">
      <w:pPr>
        <w:pStyle w:val="SourceCode"/>
      </w:pPr>
      <w:r>
        <w:t xml:space="preserve">                             ',"phone":', phoneJson, "}");</w:t>
      </w:r>
    </w:p>
    <w:p w14:paraId="1D3D6CF1" w14:textId="77777777" w:rsidR="002A0D07" w:rsidRDefault="00094D84">
      <w:pPr>
        <w:pStyle w:val="SourceCode"/>
      </w:pPr>
      <w:r>
        <w:t xml:space="preserve">    }</w:t>
      </w:r>
    </w:p>
    <w:p w14:paraId="58892D65" w14:textId="77777777" w:rsidR="002A0D07" w:rsidRDefault="002A0D07">
      <w:pPr>
        <w:pStyle w:val="SourceCode"/>
      </w:pPr>
    </w:p>
    <w:p w14:paraId="219F5F59" w14:textId="77777777" w:rsidR="002A0D07" w:rsidRDefault="00094D84">
      <w:pPr>
        <w:pStyle w:val="SourceCode"/>
      </w:pPr>
      <w:r>
        <w:t xml:space="preserve">    // GET /api/v1/contacts/{id}: Lesson 6.11a's path endpoint: one contact,</w:t>
      </w:r>
    </w:p>
    <w:p w14:paraId="7A19A322" w14:textId="77777777" w:rsidR="002A0D07" w:rsidRDefault="00094D84">
      <w:pPr>
        <w:pStyle w:val="SourceCode"/>
      </w:pPr>
      <w:r>
        <w:t xml:space="preserve">    // named by the {id} segment exactly as the client encoded it, or the</w:t>
      </w:r>
    </w:p>
    <w:p w14:paraId="44944C55" w14:textId="77777777" w:rsidR="002A0D07" w:rsidRDefault="00094D84">
      <w:pPr>
        <w:pStyle w:val="SourceCode"/>
      </w:pPr>
      <w:r>
        <w:t xml:space="preserve">    // error body. Step 1: the read role, or the write role, which may do</w:t>
      </w:r>
    </w:p>
    <w:p w14:paraId="084131D3" w14:textId="77777777" w:rsidR="002A0D07" w:rsidRDefault="00094D84">
      <w:pPr>
        <w:pStyle w:val="SourceCode"/>
      </w:pPr>
      <w:r>
        <w:t xml:space="preserve">    // everything.</w:t>
      </w:r>
    </w:p>
    <w:p w14:paraId="48211011" w14:textId="77777777" w:rsidR="002A0D07" w:rsidRDefault="00094D84">
      <w:pPr>
        <w:pStyle w:val="SourceCode"/>
      </w:pPr>
      <w:r>
        <w:t xml:space="preserve">    function getContactAt(string memory idSegment)</w:t>
      </w:r>
    </w:p>
    <w:p w14:paraId="377240A8" w14:textId="77777777" w:rsidR="002A0D07" w:rsidRDefault="00094D84">
      <w:pPr>
        <w:pStyle w:val="SourceCode"/>
      </w:pPr>
      <w:r>
        <w:t xml:space="preserve">        external</w:t>
      </w:r>
    </w:p>
    <w:p w14:paraId="352736C3" w14:textId="77777777" w:rsidR="002A0D07" w:rsidRDefault="00094D84">
      <w:pPr>
        <w:pStyle w:val="SourceCode"/>
      </w:pPr>
      <w:r>
        <w:t xml:space="preserve">        view</w:t>
      </w:r>
    </w:p>
    <w:p w14:paraId="3C6CA67D" w14:textId="77777777" w:rsidR="002A0D07" w:rsidRDefault="00094D84">
      <w:pPr>
        <w:pStyle w:val="SourceCode"/>
      </w:pPr>
      <w:r>
        <w:t xml:space="preserve">        returns (string memory)</w:t>
      </w:r>
    </w:p>
    <w:p w14:paraId="2F3BE679" w14:textId="77777777" w:rsidR="002A0D07" w:rsidRDefault="00094D84">
      <w:pPr>
        <w:pStyle w:val="SourceCode"/>
      </w:pPr>
      <w:r>
        <w:t xml:space="preserve">    {</w:t>
      </w:r>
    </w:p>
    <w:p w14:paraId="28057A5D" w14:textId="77777777" w:rsidR="002A0D07" w:rsidRDefault="00094D84">
      <w:pPr>
        <w:pStyle w:val="SourceCode"/>
      </w:pPr>
      <w:r>
        <w:t xml:space="preserve">        requireRole(READ_ROLE);</w:t>
      </w:r>
    </w:p>
    <w:p w14:paraId="7534036B" w14:textId="77777777" w:rsidR="002A0D07" w:rsidRDefault="00094D84">
      <w:pPr>
        <w:pStyle w:val="SourceCode"/>
      </w:pPr>
      <w:r>
        <w:t xml:space="preserve">        uint256 contactId =</w:t>
      </w:r>
    </w:p>
    <w:p w14:paraId="67742491" w14:textId="77777777" w:rsidR="002A0D07" w:rsidRDefault="00094D84">
      <w:pPr>
        <w:pStyle w:val="SourceCode"/>
      </w:pPr>
      <w:r>
        <w:t xml:space="preserve">            ContactPath.parsePathId(ContactPath.decodeSegment(idSegment));</w:t>
      </w:r>
    </w:p>
    <w:p w14:paraId="6DABC2E3" w14:textId="77777777" w:rsidR="002A0D07" w:rsidRDefault="00094D84">
      <w:pPr>
        <w:pStyle w:val="SourceCode"/>
      </w:pPr>
      <w:r>
        <w:t xml:space="preserve">        if (contactId == 0) {</w:t>
      </w:r>
    </w:p>
    <w:p w14:paraId="71607419" w14:textId="77777777" w:rsidR="002A0D07" w:rsidRDefault="00094D84">
      <w:pPr>
        <w:pStyle w:val="SourceCode"/>
      </w:pPr>
      <w:r>
        <w:t xml:space="preserve">            revert(PATH_ID_JSON);</w:t>
      </w:r>
    </w:p>
    <w:p w14:paraId="1C52EA2E" w14:textId="77777777" w:rsidR="002A0D07" w:rsidRDefault="00094D84">
      <w:pPr>
        <w:pStyle w:val="SourceCode"/>
      </w:pPr>
      <w:r>
        <w:t xml:space="preserve">        }</w:t>
      </w:r>
    </w:p>
    <w:p w14:paraId="33EEAD5F" w14:textId="77777777" w:rsidR="002A0D07" w:rsidRDefault="00094D84">
      <w:pPr>
        <w:pStyle w:val="SourceCode"/>
      </w:pPr>
      <w:r>
        <w:t xml:space="preserve">        Contact memory contact = contacts[contactId];</w:t>
      </w:r>
    </w:p>
    <w:p w14:paraId="667DD400" w14:textId="77777777" w:rsidR="002A0D07" w:rsidRDefault="00094D84">
      <w:pPr>
        <w:pStyle w:val="SourceCode"/>
      </w:pPr>
      <w:r>
        <w:t xml:space="preserve">        if (contact.id == 0) {</w:t>
      </w:r>
    </w:p>
    <w:p w14:paraId="043AF093" w14:textId="77777777" w:rsidR="002A0D07" w:rsidRDefault="00094D84">
      <w:pPr>
        <w:pStyle w:val="SourceCode"/>
      </w:pPr>
      <w:r>
        <w:t xml:space="preserve">            revert(notFoundJson(contactId));</w:t>
      </w:r>
    </w:p>
    <w:p w14:paraId="642BF272" w14:textId="77777777" w:rsidR="002A0D07" w:rsidRDefault="00094D84">
      <w:pPr>
        <w:pStyle w:val="SourceCode"/>
      </w:pPr>
      <w:r>
        <w:t xml:space="preserve">        }</w:t>
      </w:r>
    </w:p>
    <w:p w14:paraId="0500DE5A" w14:textId="77777777" w:rsidR="002A0D07" w:rsidRDefault="00094D84">
      <w:pPr>
        <w:pStyle w:val="SourceCode"/>
      </w:pPr>
      <w:r>
        <w:t xml:space="preserve">        return contactToJson(contact);</w:t>
      </w:r>
    </w:p>
    <w:p w14:paraId="0D5EDB7F" w14:textId="77777777" w:rsidR="002A0D07" w:rsidRDefault="00094D84">
      <w:pPr>
        <w:pStyle w:val="SourceCode"/>
      </w:pPr>
      <w:r>
        <w:t xml:space="preserve">    }</w:t>
      </w:r>
    </w:p>
    <w:p w14:paraId="0B173E7A" w14:textId="77777777" w:rsidR="002A0D07" w:rsidRDefault="002A0D07">
      <w:pPr>
        <w:pStyle w:val="SourceCode"/>
      </w:pPr>
    </w:p>
    <w:p w14:paraId="15C48FA9" w14:textId="77777777" w:rsidR="002A0D07" w:rsidRDefault="00094D84">
      <w:pPr>
        <w:pStyle w:val="SourceCode"/>
      </w:pPr>
      <w:r>
        <w:t xml:space="preserve">    // Remember, fallback refuses every function this contract does not</w:t>
      </w:r>
    </w:p>
    <w:p w14:paraId="30C808DB" w14:textId="77777777" w:rsidR="002A0D07" w:rsidRDefault="00094D84">
      <w:pPr>
        <w:pStyle w:val="SourceCode"/>
      </w:pPr>
      <w:r>
        <w:t xml:space="preserve">    // have with the not-found body.</w:t>
      </w:r>
    </w:p>
    <w:p w14:paraId="050897D3" w14:textId="77777777" w:rsidR="002A0D07" w:rsidRDefault="00094D84">
      <w:pPr>
        <w:pStyle w:val="SourceCode"/>
      </w:pPr>
      <w:r>
        <w:t xml:space="preserve">    fallback() external {</w:t>
      </w:r>
    </w:p>
    <w:p w14:paraId="35B51A19" w14:textId="77777777" w:rsidR="002A0D07" w:rsidRDefault="00094D84">
      <w:pPr>
        <w:pStyle w:val="SourceCode"/>
        <w:keepNext/>
      </w:pPr>
      <w:r>
        <w:t xml:space="preserve">        revert(NOT_FOUND_JSON);</w:t>
      </w:r>
    </w:p>
    <w:p w14:paraId="7FB6FD81" w14:textId="77777777" w:rsidR="002A0D07" w:rsidRDefault="00094D84">
      <w:pPr>
        <w:pStyle w:val="SourceCode"/>
        <w:keepNext/>
      </w:pPr>
      <w:r>
        <w:t xml:space="preserve">    }</w:t>
      </w:r>
    </w:p>
    <w:p w14:paraId="2A28488F" w14:textId="77777777" w:rsidR="002A0D07" w:rsidRDefault="00094D84">
      <w:pPr>
        <w:pStyle w:val="SourceCode"/>
      </w:pPr>
      <w:r>
        <w:t>}</w:t>
      </w:r>
    </w:p>
    <w:p w14:paraId="667451D1" w14:textId="77777777" w:rsidR="002A0D07" w:rsidRDefault="002A0D07">
      <w:pPr>
        <w:keepNext/>
      </w:pPr>
    </w:p>
    <w:p w14:paraId="17739DCA" w14:textId="77777777" w:rsidR="002A0D07" w:rsidRDefault="002A0D07">
      <w:pPr>
        <w:keepNext/>
      </w:pPr>
    </w:p>
    <w:p w14:paraId="49790036" w14:textId="77777777" w:rsidR="002A0D07" w:rsidRDefault="00094D84">
      <w:pPr>
        <w:pStyle w:val="Heading2"/>
      </w:pPr>
      <w:r>
        <w:t>Basic Implementation</w:t>
      </w:r>
    </w:p>
    <w:p w14:paraId="4209E970" w14:textId="77777777" w:rsidR="002A0D07" w:rsidRDefault="00094D84">
      <w:r>
        <w:t>The Basic tests read twice and check health once: healthAnswer and readAnswer make each call inside try and give its status code and answer, and runTest checks both, with vm.contains for the piece of text. Every step is commented, so read the comments as you type them.</w:t>
      </w:r>
    </w:p>
    <w:p w14:paraId="114D5504" w14:textId="77777777" w:rsidR="002A0D07" w:rsidRDefault="002A0D07">
      <w:pPr>
        <w:keepNext/>
      </w:pPr>
    </w:p>
    <w:p w14:paraId="5EC3406F" w14:textId="77777777" w:rsidR="002A0D07" w:rsidRDefault="00094D84">
      <w:pPr>
        <w:pStyle w:val="Heading3"/>
      </w:pPr>
      <w:r>
        <w:t>solidity/script/BasicApiTests.s.sol</w:t>
      </w:r>
    </w:p>
    <w:p w14:paraId="038BD531" w14:textId="77777777" w:rsidR="002A0D07" w:rsidRDefault="00094D84">
      <w:pPr>
        <w:pStyle w:val="SourceCode"/>
        <w:keepNext/>
      </w:pPr>
      <w:r>
        <w:t>// SPDX-License-Identifier: MIT</w:t>
      </w:r>
    </w:p>
    <w:p w14:paraId="267E7DBD" w14:textId="77777777" w:rsidR="002A0D07" w:rsidRDefault="00094D84">
      <w:pPr>
        <w:pStyle w:val="SourceCode"/>
        <w:keepNext/>
      </w:pPr>
      <w:r>
        <w:t>// Remember, forge script runs a contract that "is Script", and console</w:t>
      </w:r>
    </w:p>
    <w:p w14:paraId="5DAA7355" w14:textId="77777777" w:rsidR="002A0D07" w:rsidRDefault="00094D84">
      <w:pPr>
        <w:pStyle w:val="SourceCode"/>
      </w:pPr>
      <w:r>
        <w:t>// logs a line under == Logs ==.</w:t>
      </w:r>
    </w:p>
    <w:p w14:paraId="6F175C24" w14:textId="77777777" w:rsidR="002A0D07" w:rsidRDefault="00094D84">
      <w:pPr>
        <w:pStyle w:val="SourceCode"/>
      </w:pPr>
      <w:r>
        <w:t>pragma solidity ^0.8.20;</w:t>
      </w:r>
    </w:p>
    <w:p w14:paraId="6E36D03B" w14:textId="77777777" w:rsidR="002A0D07" w:rsidRDefault="002A0D07">
      <w:pPr>
        <w:pStyle w:val="SourceCode"/>
      </w:pPr>
    </w:p>
    <w:p w14:paraId="47DF4AB7" w14:textId="77777777" w:rsidR="002A0D07" w:rsidRDefault="00094D84">
      <w:pPr>
        <w:pStyle w:val="SourceCode"/>
      </w:pPr>
      <w:r>
        <w:t>import {Script, console} from "forge-std/Script.sol";</w:t>
      </w:r>
    </w:p>
    <w:p w14:paraId="5C421BE1" w14:textId="77777777" w:rsidR="002A0D07" w:rsidRDefault="002A0D07">
      <w:pPr>
        <w:pStyle w:val="SourceCode"/>
      </w:pPr>
    </w:p>
    <w:p w14:paraId="6F3478ED" w14:textId="77777777" w:rsidR="002A0D07" w:rsidRDefault="00094D84">
      <w:pPr>
        <w:pStyle w:val="SourceCode"/>
      </w:pPr>
      <w:r>
        <w:t>// The two endpoints the Basic tests call. Remember, an interface declares</w:t>
      </w:r>
    </w:p>
    <w:p w14:paraId="4B101568" w14:textId="77777777" w:rsidR="002A0D07" w:rsidRDefault="00094D84">
      <w:pPr>
        <w:pStyle w:val="SourceCode"/>
      </w:pPr>
      <w:r>
        <w:t>// functions without code, and ContactEndpoints(address) calls them.</w:t>
      </w:r>
    </w:p>
    <w:p w14:paraId="4312139E" w14:textId="77777777" w:rsidR="002A0D07" w:rsidRDefault="00094D84">
      <w:pPr>
        <w:pStyle w:val="SourceCode"/>
      </w:pPr>
      <w:r>
        <w:t>interface ContactEndpoints {</w:t>
      </w:r>
    </w:p>
    <w:p w14:paraId="27877043" w14:textId="77777777" w:rsidR="002A0D07" w:rsidRDefault="00094D84">
      <w:pPr>
        <w:pStyle w:val="SourceCode"/>
      </w:pPr>
      <w:r>
        <w:t xml:space="preserve">    function health() external pure returns (string memory);</w:t>
      </w:r>
    </w:p>
    <w:p w14:paraId="11EA8858" w14:textId="77777777" w:rsidR="002A0D07" w:rsidRDefault="002A0D07">
      <w:pPr>
        <w:pStyle w:val="SourceCode"/>
      </w:pPr>
    </w:p>
    <w:p w14:paraId="6D7D4ED0" w14:textId="77777777" w:rsidR="002A0D07" w:rsidRDefault="00094D84">
      <w:pPr>
        <w:pStyle w:val="SourceCode"/>
      </w:pPr>
      <w:r>
        <w:t xml:space="preserve">    function getContactAt(string memory idSegment)</w:t>
      </w:r>
    </w:p>
    <w:p w14:paraId="7B458043" w14:textId="77777777" w:rsidR="002A0D07" w:rsidRDefault="00094D84">
      <w:pPr>
        <w:pStyle w:val="SourceCode"/>
      </w:pPr>
      <w:r>
        <w:t xml:space="preserve">        external</w:t>
      </w:r>
    </w:p>
    <w:p w14:paraId="3456908A" w14:textId="77777777" w:rsidR="002A0D07" w:rsidRDefault="00094D84">
      <w:pPr>
        <w:pStyle w:val="SourceCode"/>
      </w:pPr>
      <w:r>
        <w:t xml:space="preserve">        view</w:t>
      </w:r>
    </w:p>
    <w:p w14:paraId="77F3BDE5" w14:textId="77777777" w:rsidR="002A0D07" w:rsidRDefault="00094D84">
      <w:pPr>
        <w:pStyle w:val="SourceCode"/>
      </w:pPr>
      <w:r>
        <w:t xml:space="preserve">        returns (string memory);</w:t>
      </w:r>
    </w:p>
    <w:p w14:paraId="5CC8EA22" w14:textId="77777777" w:rsidR="002A0D07" w:rsidRDefault="00094D84">
      <w:pPr>
        <w:pStyle w:val="SourceCode"/>
      </w:pPr>
      <w:r>
        <w:t>}</w:t>
      </w:r>
    </w:p>
    <w:p w14:paraId="22CB0294" w14:textId="77777777" w:rsidR="002A0D07" w:rsidRDefault="002A0D07">
      <w:pPr>
        <w:pStyle w:val="SourceCode"/>
      </w:pPr>
    </w:p>
    <w:p w14:paraId="612EB4A4" w14:textId="77777777" w:rsidR="002A0D07" w:rsidRDefault="00094D84">
      <w:pPr>
        <w:pStyle w:val="SourceCode"/>
      </w:pPr>
      <w:r>
        <w:t>// Lesson 6.19a Basic: three API tests. Each makes one read and passes only</w:t>
      </w:r>
    </w:p>
    <w:p w14:paraId="57D4DF5A" w14:textId="77777777" w:rsidR="002A0D07" w:rsidRDefault="00094D84">
      <w:pPr>
        <w:pStyle w:val="SourceCode"/>
      </w:pPr>
      <w:r>
        <w:t>// when the status code and a piece of the answer are what the test</w:t>
      </w:r>
    </w:p>
    <w:p w14:paraId="1C896F7E" w14:textId="77777777" w:rsidR="002A0D07" w:rsidRDefault="00094D84">
      <w:pPr>
        <w:pStyle w:val="SourceCode"/>
      </w:pPr>
      <w:r>
        <w:t>// expects. A call has no status code of its own, so the status comes from</w:t>
      </w:r>
    </w:p>
    <w:p w14:paraId="5F86E88C" w14:textId="77777777" w:rsidR="002A0D07" w:rsidRDefault="00094D84">
      <w:pPr>
        <w:pStyle w:val="SourceCode"/>
      </w:pPr>
      <w:r>
        <w:t>// the answer: 200 when the call returned, and, for a refusal, the code in</w:t>
      </w:r>
    </w:p>
    <w:p w14:paraId="55943067" w14:textId="77777777" w:rsidR="002A0D07" w:rsidRDefault="00094D84">
      <w:pPr>
        <w:pStyle w:val="SourceCode"/>
      </w:pPr>
      <w:r>
        <w:t>// the error body it reverted with, as the client scripts read it (Lesson</w:t>
      </w:r>
    </w:p>
    <w:p w14:paraId="3111CEB0" w14:textId="77777777" w:rsidR="002A0D07" w:rsidRDefault="00094D84">
      <w:pPr>
        <w:pStyle w:val="SourceCode"/>
      </w:pPr>
      <w:r>
        <w:t>// 6.16a).</w:t>
      </w:r>
    </w:p>
    <w:p w14:paraId="133305AA" w14:textId="77777777" w:rsidR="002A0D07" w:rsidRDefault="00094D84">
      <w:pPr>
        <w:pStyle w:val="SourceCode"/>
      </w:pPr>
      <w:r>
        <w:t>contract BasicApiTests is Script {</w:t>
      </w:r>
    </w:p>
    <w:p w14:paraId="276D086D" w14:textId="77777777" w:rsidR="002A0D07" w:rsidRDefault="00094D84">
      <w:pPr>
        <w:pStyle w:val="SourceCode"/>
      </w:pPr>
      <w:r>
        <w:t xml:space="preserve">    address constant CONTACT_API = 0x5FbDB2315678afecb367f032d93F642f64180aa3;</w:t>
      </w:r>
    </w:p>
    <w:p w14:paraId="1CE903E2" w14:textId="77777777" w:rsidR="002A0D07" w:rsidRDefault="00094D84">
      <w:pPr>
        <w:pStyle w:val="SourceCode"/>
      </w:pPr>
      <w:r>
        <w:t xml:space="preserve">    // anvil's fourth test account, which has no role, and its third, the</w:t>
      </w:r>
    </w:p>
    <w:p w14:paraId="3246B71D" w14:textId="77777777" w:rsidR="002A0D07" w:rsidRDefault="00094D84">
      <w:pPr>
        <w:pStyle w:val="SourceCode"/>
      </w:pPr>
      <w:r>
        <w:t xml:space="preserve">    // writer (Lesson 6.16a).</w:t>
      </w:r>
    </w:p>
    <w:p w14:paraId="5DEBAE59" w14:textId="77777777" w:rsidR="002A0D07" w:rsidRDefault="00094D84">
      <w:pPr>
        <w:pStyle w:val="SourceCode"/>
      </w:pPr>
      <w:r>
        <w:t xml:space="preserve">    address constant NO_ROLE_CALLER = 0x90F79bf6EB2c4f870365E785982E1f101E93b906;</w:t>
      </w:r>
    </w:p>
    <w:p w14:paraId="358C6BDE" w14:textId="77777777" w:rsidR="002A0D07" w:rsidRDefault="00094D84">
      <w:pPr>
        <w:pStyle w:val="SourceCode"/>
      </w:pPr>
      <w:r>
        <w:t xml:space="preserve">    address constant WRITER = 0x3C44CdDdB6a900fa2b585dd299e03d12FA4293BC;</w:t>
      </w:r>
    </w:p>
    <w:p w14:paraId="6712EDD3" w14:textId="77777777" w:rsidR="002A0D07" w:rsidRDefault="002A0D07">
      <w:pPr>
        <w:pStyle w:val="SourceCode"/>
      </w:pPr>
    </w:p>
    <w:p w14:paraId="5C3AB11C" w14:textId="77777777" w:rsidR="002A0D07" w:rsidRDefault="00094D84">
      <w:pPr>
        <w:pStyle w:val="SourceCode"/>
      </w:pPr>
      <w:r>
        <w:t xml:space="preserve">    // The status code a refusal stands for: 401 when its error body's code</w:t>
      </w:r>
    </w:p>
    <w:p w14:paraId="52A969DE" w14:textId="77777777" w:rsidR="002A0D07" w:rsidRDefault="00094D84">
      <w:pPr>
        <w:pStyle w:val="SourceCode"/>
      </w:pPr>
      <w:r>
        <w:t xml:space="preserve">    // is unauthorized, and 500 for any other. vm.contains is true when one</w:t>
      </w:r>
    </w:p>
    <w:p w14:paraId="484F5CAA" w14:textId="77777777" w:rsidR="002A0D07" w:rsidRDefault="00094D84">
      <w:pPr>
        <w:pStyle w:val="SourceCode"/>
      </w:pPr>
      <w:r>
        <w:t xml:space="preserve">    // text appears anywhere inside the other.</w:t>
      </w:r>
    </w:p>
    <w:p w14:paraId="27A2B8A1" w14:textId="77777777" w:rsidR="002A0D07" w:rsidRDefault="00094D84">
      <w:pPr>
        <w:pStyle w:val="SourceCode"/>
      </w:pPr>
      <w:r>
        <w:t xml:space="preserve">    function statusFor(string memory reason) internal pure returns (uint256) {</w:t>
      </w:r>
    </w:p>
    <w:p w14:paraId="2891CE48" w14:textId="77777777" w:rsidR="002A0D07" w:rsidRDefault="00094D84">
      <w:pPr>
        <w:pStyle w:val="SourceCode"/>
      </w:pPr>
      <w:r>
        <w:t xml:space="preserve">        if (vm.contains(reason, '"code":"unauthorized"')) {</w:t>
      </w:r>
    </w:p>
    <w:p w14:paraId="7CA3792B" w14:textId="77777777" w:rsidR="002A0D07" w:rsidRDefault="00094D84">
      <w:pPr>
        <w:pStyle w:val="SourceCode"/>
      </w:pPr>
      <w:r>
        <w:t xml:space="preserve">            return 401;</w:t>
      </w:r>
    </w:p>
    <w:p w14:paraId="266C5EBC" w14:textId="77777777" w:rsidR="002A0D07" w:rsidRDefault="00094D84">
      <w:pPr>
        <w:pStyle w:val="SourceCode"/>
      </w:pPr>
      <w:r>
        <w:t xml:space="preserve">        }</w:t>
      </w:r>
    </w:p>
    <w:p w14:paraId="267B0C5E" w14:textId="77777777" w:rsidR="002A0D07" w:rsidRDefault="00094D84">
      <w:pPr>
        <w:pStyle w:val="SourceCode"/>
      </w:pPr>
      <w:r>
        <w:t xml:space="preserve">        return 500;</w:t>
      </w:r>
    </w:p>
    <w:p w14:paraId="59964338" w14:textId="77777777" w:rsidR="002A0D07" w:rsidRDefault="00094D84">
      <w:pPr>
        <w:pStyle w:val="SourceCode"/>
      </w:pPr>
      <w:r>
        <w:t xml:space="preserve">    }</w:t>
      </w:r>
    </w:p>
    <w:p w14:paraId="749DA9B6" w14:textId="77777777" w:rsidR="002A0D07" w:rsidRDefault="002A0D07">
      <w:pPr>
        <w:pStyle w:val="SourceCode"/>
      </w:pPr>
    </w:p>
    <w:p w14:paraId="5F849A4F" w14:textId="77777777" w:rsidR="002A0D07" w:rsidRDefault="00094D84">
      <w:pPr>
        <w:pStyle w:val="SourceCode"/>
      </w:pPr>
      <w:r>
        <w:t xml:space="preserve">    // Calls health inside try: 200 and the answer when it returned. health</w:t>
      </w:r>
    </w:p>
    <w:p w14:paraId="7D20B7D1" w14:textId="77777777" w:rsidR="002A0D07" w:rsidRDefault="00094D84">
      <w:pPr>
        <w:pStyle w:val="SourceCode"/>
      </w:pPr>
      <w:r>
        <w:t xml:space="preserve">    // is pure, so this function is too. Remember, catch Error receives a</w:t>
      </w:r>
    </w:p>
    <w:p w14:paraId="6B38B513" w14:textId="77777777" w:rsidR="002A0D07" w:rsidRDefault="00094D84">
      <w:pPr>
        <w:pStyle w:val="SourceCode"/>
      </w:pPr>
      <w:r>
        <w:t xml:space="preserve">    // revert's reason, the error body, and the last catch every other</w:t>
      </w:r>
    </w:p>
    <w:p w14:paraId="79878652" w14:textId="77777777" w:rsidR="002A0D07" w:rsidRDefault="00094D84">
      <w:pPr>
        <w:pStyle w:val="SourceCode"/>
      </w:pPr>
      <w:r>
        <w:t xml:space="preserve">    // revert (Lesson 6.14a).</w:t>
      </w:r>
    </w:p>
    <w:p w14:paraId="5F38F1B2" w14:textId="77777777" w:rsidR="002A0D07" w:rsidRDefault="00094D84">
      <w:pPr>
        <w:pStyle w:val="SourceCode"/>
      </w:pPr>
      <w:r>
        <w:t xml:space="preserve">    function healthAnswer(ContactEndpoints contactApi)</w:t>
      </w:r>
    </w:p>
    <w:p w14:paraId="269D27E3" w14:textId="77777777" w:rsidR="002A0D07" w:rsidRDefault="00094D84">
      <w:pPr>
        <w:pStyle w:val="SourceCode"/>
      </w:pPr>
      <w:r>
        <w:t xml:space="preserve">        internal</w:t>
      </w:r>
    </w:p>
    <w:p w14:paraId="760FEA5B" w14:textId="77777777" w:rsidR="002A0D07" w:rsidRDefault="00094D84">
      <w:pPr>
        <w:pStyle w:val="SourceCode"/>
      </w:pPr>
      <w:r>
        <w:t xml:space="preserve">        pure</w:t>
      </w:r>
    </w:p>
    <w:p w14:paraId="5B9E9C6B" w14:textId="77777777" w:rsidR="002A0D07" w:rsidRDefault="00094D84">
      <w:pPr>
        <w:pStyle w:val="SourceCode"/>
      </w:pPr>
      <w:r>
        <w:t xml:space="preserve">        returns (uint256, string memory)</w:t>
      </w:r>
    </w:p>
    <w:p w14:paraId="6EE39C58" w14:textId="77777777" w:rsidR="002A0D07" w:rsidRDefault="00094D84">
      <w:pPr>
        <w:pStyle w:val="SourceCode"/>
      </w:pPr>
      <w:r>
        <w:t xml:space="preserve">    {</w:t>
      </w:r>
    </w:p>
    <w:p w14:paraId="2CF1D641" w14:textId="77777777" w:rsidR="002A0D07" w:rsidRDefault="00094D84">
      <w:pPr>
        <w:pStyle w:val="SourceCode"/>
      </w:pPr>
      <w:r>
        <w:t xml:space="preserve">        try contactApi.health() returns (string memory answer) {</w:t>
      </w:r>
    </w:p>
    <w:p w14:paraId="54B53FDF" w14:textId="77777777" w:rsidR="002A0D07" w:rsidRDefault="00094D84">
      <w:pPr>
        <w:pStyle w:val="SourceCode"/>
      </w:pPr>
      <w:r>
        <w:t xml:space="preserve">            return (200, answer);</w:t>
      </w:r>
    </w:p>
    <w:p w14:paraId="48603A0F" w14:textId="77777777" w:rsidR="002A0D07" w:rsidRDefault="00094D84">
      <w:pPr>
        <w:pStyle w:val="SourceCode"/>
      </w:pPr>
      <w:r>
        <w:t xml:space="preserve">        } catch Error(string memory reason) {</w:t>
      </w:r>
    </w:p>
    <w:p w14:paraId="2EA02871" w14:textId="77777777" w:rsidR="002A0D07" w:rsidRDefault="00094D84">
      <w:pPr>
        <w:pStyle w:val="SourceCode"/>
      </w:pPr>
      <w:r>
        <w:t xml:space="preserve">            return (statusFor(reason), reason);</w:t>
      </w:r>
    </w:p>
    <w:p w14:paraId="513C4C78" w14:textId="77777777" w:rsidR="002A0D07" w:rsidRDefault="00094D84">
      <w:pPr>
        <w:pStyle w:val="SourceCode"/>
      </w:pPr>
      <w:r>
        <w:t xml:space="preserve">        } catch {</w:t>
      </w:r>
    </w:p>
    <w:p w14:paraId="114E7422" w14:textId="77777777" w:rsidR="002A0D07" w:rsidRDefault="00094D84">
      <w:pPr>
        <w:pStyle w:val="SourceCode"/>
      </w:pPr>
      <w:r>
        <w:t xml:space="preserve">            return (500, "");</w:t>
      </w:r>
    </w:p>
    <w:p w14:paraId="09C9FC58" w14:textId="77777777" w:rsidR="002A0D07" w:rsidRDefault="00094D84">
      <w:pPr>
        <w:pStyle w:val="SourceCode"/>
      </w:pPr>
      <w:r>
        <w:t xml:space="preserve">        }</w:t>
      </w:r>
    </w:p>
    <w:p w14:paraId="24E27418" w14:textId="77777777" w:rsidR="002A0D07" w:rsidRDefault="00094D84">
      <w:pPr>
        <w:pStyle w:val="SourceCode"/>
      </w:pPr>
      <w:r>
        <w:t xml:space="preserve">    }</w:t>
      </w:r>
    </w:p>
    <w:p w14:paraId="1E8C7212" w14:textId="77777777" w:rsidR="002A0D07" w:rsidRDefault="002A0D07">
      <w:pPr>
        <w:pStyle w:val="SourceCode"/>
      </w:pPr>
    </w:p>
    <w:p w14:paraId="0D00DC9B" w14:textId="77777777" w:rsidR="002A0D07" w:rsidRDefault="00094D84">
      <w:pPr>
        <w:pStyle w:val="SourceCode"/>
      </w:pPr>
      <w:r>
        <w:t xml:space="preserve">    // Calls getContactAt as caller. Remember, vm.prank makes the next call</w:t>
      </w:r>
    </w:p>
    <w:p w14:paraId="751BE565" w14:textId="77777777" w:rsidR="002A0D07" w:rsidRDefault="00094D84">
      <w:pPr>
        <w:pStyle w:val="SourceCode"/>
      </w:pPr>
      <w:r>
        <w:t xml:space="preserve">    // come from that address, on forge's own copy of the chain (Lesson</w:t>
      </w:r>
    </w:p>
    <w:p w14:paraId="4A3C51A5" w14:textId="77777777" w:rsidR="002A0D07" w:rsidRDefault="00094D84">
      <w:pPr>
        <w:pStyle w:val="SourceCode"/>
      </w:pPr>
      <w:r>
        <w:t xml:space="preserve">    // 6.16a).</w:t>
      </w:r>
    </w:p>
    <w:p w14:paraId="07150DD2" w14:textId="77777777" w:rsidR="002A0D07" w:rsidRDefault="00094D84">
      <w:pPr>
        <w:pStyle w:val="SourceCode"/>
      </w:pPr>
      <w:r>
        <w:t xml:space="preserve">    function readAnswer(ContactEndpoints contactApi, address caller,</w:t>
      </w:r>
    </w:p>
    <w:p w14:paraId="4DBFF3D3" w14:textId="77777777" w:rsidR="002A0D07" w:rsidRDefault="00094D84">
      <w:pPr>
        <w:pStyle w:val="SourceCode"/>
      </w:pPr>
      <w:r>
        <w:t xml:space="preserve">                        string memory idSegment)</w:t>
      </w:r>
    </w:p>
    <w:p w14:paraId="57F9CAE1" w14:textId="77777777" w:rsidR="002A0D07" w:rsidRDefault="00094D84">
      <w:pPr>
        <w:pStyle w:val="SourceCode"/>
      </w:pPr>
      <w:r>
        <w:t xml:space="preserve">        internal</w:t>
      </w:r>
    </w:p>
    <w:p w14:paraId="24E902CA" w14:textId="77777777" w:rsidR="002A0D07" w:rsidRDefault="00094D84">
      <w:pPr>
        <w:pStyle w:val="SourceCode"/>
      </w:pPr>
      <w:r>
        <w:t xml:space="preserve">        returns (uint256, string memory)</w:t>
      </w:r>
    </w:p>
    <w:p w14:paraId="1A1CCC30" w14:textId="77777777" w:rsidR="002A0D07" w:rsidRDefault="00094D84">
      <w:pPr>
        <w:pStyle w:val="SourceCode"/>
      </w:pPr>
      <w:r>
        <w:t xml:space="preserve">    {</w:t>
      </w:r>
    </w:p>
    <w:p w14:paraId="5DD207E1" w14:textId="77777777" w:rsidR="002A0D07" w:rsidRDefault="00094D84">
      <w:pPr>
        <w:pStyle w:val="SourceCode"/>
      </w:pPr>
      <w:r>
        <w:t xml:space="preserve">        vm.prank(caller);</w:t>
      </w:r>
    </w:p>
    <w:p w14:paraId="5D8536A7" w14:textId="77777777" w:rsidR="002A0D07" w:rsidRDefault="00094D84">
      <w:pPr>
        <w:pStyle w:val="SourceCode"/>
      </w:pPr>
      <w:r>
        <w:t xml:space="preserve">        try contactApi.getContactAt(idSegment) returns (string memory answer) {</w:t>
      </w:r>
    </w:p>
    <w:p w14:paraId="5A8E7E6E" w14:textId="77777777" w:rsidR="002A0D07" w:rsidRDefault="00094D84">
      <w:pPr>
        <w:pStyle w:val="SourceCode"/>
      </w:pPr>
      <w:r>
        <w:t xml:space="preserve">            return (200, answer);</w:t>
      </w:r>
    </w:p>
    <w:p w14:paraId="27953308" w14:textId="77777777" w:rsidR="002A0D07" w:rsidRDefault="00094D84">
      <w:pPr>
        <w:pStyle w:val="SourceCode"/>
      </w:pPr>
      <w:r>
        <w:t xml:space="preserve">        } catch Error(string memory reason) {</w:t>
      </w:r>
    </w:p>
    <w:p w14:paraId="21D3710E" w14:textId="77777777" w:rsidR="002A0D07" w:rsidRDefault="00094D84">
      <w:pPr>
        <w:pStyle w:val="SourceCode"/>
      </w:pPr>
      <w:r>
        <w:t xml:space="preserve">            return (statusFor(reason), reason);</w:t>
      </w:r>
    </w:p>
    <w:p w14:paraId="47A4F3F0" w14:textId="77777777" w:rsidR="002A0D07" w:rsidRDefault="00094D84">
      <w:pPr>
        <w:pStyle w:val="SourceCode"/>
      </w:pPr>
      <w:r>
        <w:t xml:space="preserve">        } catch {</w:t>
      </w:r>
    </w:p>
    <w:p w14:paraId="1E2F0D77" w14:textId="77777777" w:rsidR="002A0D07" w:rsidRDefault="00094D84">
      <w:pPr>
        <w:pStyle w:val="SourceCode"/>
      </w:pPr>
      <w:r>
        <w:t xml:space="preserve">            return (500, "");</w:t>
      </w:r>
    </w:p>
    <w:p w14:paraId="0E244874" w14:textId="77777777" w:rsidR="002A0D07" w:rsidRDefault="00094D84">
      <w:pPr>
        <w:pStyle w:val="SourceCode"/>
      </w:pPr>
      <w:r>
        <w:t xml:space="preserve">        }</w:t>
      </w:r>
    </w:p>
    <w:p w14:paraId="20FC42CA" w14:textId="77777777" w:rsidR="002A0D07" w:rsidRDefault="00094D84">
      <w:pPr>
        <w:pStyle w:val="SourceCode"/>
      </w:pPr>
      <w:r>
        <w:t xml:space="preserve">    }</w:t>
      </w:r>
    </w:p>
    <w:p w14:paraId="089AFF27" w14:textId="77777777" w:rsidR="002A0D07" w:rsidRDefault="002A0D07">
      <w:pPr>
        <w:pStyle w:val="SourceCode"/>
      </w:pPr>
    </w:p>
    <w:p w14:paraId="3D3B1E63" w14:textId="77777777" w:rsidR="002A0D07" w:rsidRDefault="00094D84">
      <w:pPr>
        <w:pStyle w:val="SourceCode"/>
      </w:pPr>
      <w:r>
        <w:t xml:space="preserve">    // One test's verdict: it passes when the status code is expectedStatus</w:t>
      </w:r>
    </w:p>
    <w:p w14:paraId="20097DAE" w14:textId="77777777" w:rsidR="002A0D07" w:rsidRDefault="00094D84">
      <w:pPr>
        <w:pStyle w:val="SourceCode"/>
      </w:pPr>
      <w:r>
        <w:t xml:space="preserve">    // and the answer contains expectedText. Logs one PASS or FAIL line and</w:t>
      </w:r>
    </w:p>
    <w:p w14:paraId="27273B27" w14:textId="77777777" w:rsidR="002A0D07" w:rsidRDefault="00094D84">
      <w:pPr>
        <w:pStyle w:val="SourceCode"/>
      </w:pPr>
      <w:r>
        <w:t xml:space="preserve">    // returns whether the test passed. A test checks the status code and</w:t>
      </w:r>
    </w:p>
    <w:p w14:paraId="271510D3" w14:textId="77777777" w:rsidR="002A0D07" w:rsidRDefault="00094D84">
      <w:pPr>
        <w:pStyle w:val="SourceCode"/>
      </w:pPr>
      <w:r>
        <w:t xml:space="preserve">    // the answer: a 200 with the wrong contact in it is still a failure.</w:t>
      </w:r>
    </w:p>
    <w:p w14:paraId="6E333755" w14:textId="77777777" w:rsidR="002A0D07" w:rsidRDefault="00094D84">
      <w:pPr>
        <w:pStyle w:val="SourceCode"/>
      </w:pPr>
      <w:r>
        <w:t xml:space="preserve">    function runTest(string memory testName, uint256 statusCode,</w:t>
      </w:r>
    </w:p>
    <w:p w14:paraId="3DDE9910" w14:textId="77777777" w:rsidR="002A0D07" w:rsidRDefault="00094D84">
      <w:pPr>
        <w:pStyle w:val="SourceCode"/>
      </w:pPr>
      <w:r>
        <w:t xml:space="preserve">                     string memory answer, uint256 expectedStatus,</w:t>
      </w:r>
    </w:p>
    <w:p w14:paraId="1FA2C4EB" w14:textId="77777777" w:rsidR="002A0D07" w:rsidRDefault="00094D84">
      <w:pPr>
        <w:pStyle w:val="SourceCode"/>
      </w:pPr>
      <w:r>
        <w:t xml:space="preserve">                     string memory expectedText)</w:t>
      </w:r>
    </w:p>
    <w:p w14:paraId="42693780" w14:textId="77777777" w:rsidR="002A0D07" w:rsidRDefault="00094D84">
      <w:pPr>
        <w:pStyle w:val="SourceCode"/>
      </w:pPr>
      <w:r>
        <w:t xml:space="preserve">        internal</w:t>
      </w:r>
    </w:p>
    <w:p w14:paraId="5982F1F4" w14:textId="77777777" w:rsidR="002A0D07" w:rsidRDefault="00094D84">
      <w:pPr>
        <w:pStyle w:val="SourceCode"/>
      </w:pPr>
      <w:r>
        <w:t xml:space="preserve">        pure</w:t>
      </w:r>
    </w:p>
    <w:p w14:paraId="0F891049" w14:textId="77777777" w:rsidR="002A0D07" w:rsidRDefault="00094D84">
      <w:pPr>
        <w:pStyle w:val="SourceCode"/>
      </w:pPr>
      <w:r>
        <w:t xml:space="preserve">        returns (bool)</w:t>
      </w:r>
    </w:p>
    <w:p w14:paraId="1842708D" w14:textId="77777777" w:rsidR="002A0D07" w:rsidRDefault="00094D84">
      <w:pPr>
        <w:pStyle w:val="SourceCode"/>
      </w:pPr>
      <w:r>
        <w:t xml:space="preserve">    {</w:t>
      </w:r>
    </w:p>
    <w:p w14:paraId="47E49542" w14:textId="77777777" w:rsidR="002A0D07" w:rsidRDefault="00094D84">
      <w:pPr>
        <w:pStyle w:val="SourceCode"/>
      </w:pPr>
      <w:r>
        <w:t xml:space="preserve">        if (statusCode != expectedStatus) {</w:t>
      </w:r>
    </w:p>
    <w:p w14:paraId="273EDC1F" w14:textId="77777777" w:rsidR="002A0D07" w:rsidRDefault="00094D84">
      <w:pPr>
        <w:pStyle w:val="SourceCode"/>
      </w:pPr>
      <w:r>
        <w:t xml:space="preserve">            console.log(string.concat("FAIL ", testName, ": status code ",</w:t>
      </w:r>
    </w:p>
    <w:p w14:paraId="318F4E41" w14:textId="77777777" w:rsidR="002A0D07" w:rsidRDefault="00094D84">
      <w:pPr>
        <w:pStyle w:val="SourceCode"/>
      </w:pPr>
      <w:r>
        <w:t xml:space="preserve">                                      vm.toString(statusCode), ", expected ",</w:t>
      </w:r>
    </w:p>
    <w:p w14:paraId="61B9E7E8" w14:textId="77777777" w:rsidR="002A0D07" w:rsidRDefault="00094D84">
      <w:pPr>
        <w:pStyle w:val="SourceCode"/>
      </w:pPr>
      <w:r>
        <w:t xml:space="preserve">                                      vm.toString(expectedStatus)));</w:t>
      </w:r>
    </w:p>
    <w:p w14:paraId="34029662" w14:textId="77777777" w:rsidR="002A0D07" w:rsidRDefault="00094D84">
      <w:pPr>
        <w:pStyle w:val="SourceCode"/>
      </w:pPr>
      <w:r>
        <w:t xml:space="preserve">            return false;</w:t>
      </w:r>
    </w:p>
    <w:p w14:paraId="6250050B" w14:textId="77777777" w:rsidR="002A0D07" w:rsidRDefault="00094D84">
      <w:pPr>
        <w:pStyle w:val="SourceCode"/>
      </w:pPr>
      <w:r>
        <w:t xml:space="preserve">        }</w:t>
      </w:r>
    </w:p>
    <w:p w14:paraId="32DE4FDD" w14:textId="77777777" w:rsidR="002A0D07" w:rsidRDefault="00094D84">
      <w:pPr>
        <w:pStyle w:val="SourceCode"/>
      </w:pPr>
      <w:r>
        <w:t xml:space="preserve">        if (!vm.contains(answer, expectedText)) {</w:t>
      </w:r>
    </w:p>
    <w:p w14:paraId="15AA9519" w14:textId="77777777" w:rsidR="002A0D07" w:rsidRDefault="00094D84">
      <w:pPr>
        <w:pStyle w:val="SourceCode"/>
      </w:pPr>
      <w:r>
        <w:t xml:space="preserve">            console.log(string.concat("FAIL ", testName, ": the body has no ",</w:t>
      </w:r>
    </w:p>
    <w:p w14:paraId="4C26A251" w14:textId="77777777" w:rsidR="002A0D07" w:rsidRDefault="00094D84">
      <w:pPr>
        <w:pStyle w:val="SourceCode"/>
      </w:pPr>
      <w:r>
        <w:t xml:space="preserve">                                      expectedText));</w:t>
      </w:r>
    </w:p>
    <w:p w14:paraId="012DED26" w14:textId="77777777" w:rsidR="002A0D07" w:rsidRDefault="00094D84">
      <w:pPr>
        <w:pStyle w:val="SourceCode"/>
      </w:pPr>
      <w:r>
        <w:t xml:space="preserve">            return false;</w:t>
      </w:r>
    </w:p>
    <w:p w14:paraId="59EF779C" w14:textId="77777777" w:rsidR="002A0D07" w:rsidRDefault="00094D84">
      <w:pPr>
        <w:pStyle w:val="SourceCode"/>
      </w:pPr>
      <w:r>
        <w:t xml:space="preserve">        }</w:t>
      </w:r>
    </w:p>
    <w:p w14:paraId="52CC8D57" w14:textId="77777777" w:rsidR="002A0D07" w:rsidRDefault="00094D84">
      <w:pPr>
        <w:pStyle w:val="SourceCode"/>
      </w:pPr>
      <w:r>
        <w:t xml:space="preserve">        console.log(string.concat("PASS ", testName));</w:t>
      </w:r>
    </w:p>
    <w:p w14:paraId="0C57169B" w14:textId="77777777" w:rsidR="002A0D07" w:rsidRDefault="00094D84">
      <w:pPr>
        <w:pStyle w:val="SourceCode"/>
      </w:pPr>
      <w:r>
        <w:t xml:space="preserve">        return true;</w:t>
      </w:r>
    </w:p>
    <w:p w14:paraId="040ADD2D" w14:textId="77777777" w:rsidR="002A0D07" w:rsidRDefault="00094D84">
      <w:pPr>
        <w:pStyle w:val="SourceCode"/>
      </w:pPr>
      <w:r>
        <w:t xml:space="preserve">    }</w:t>
      </w:r>
    </w:p>
    <w:p w14:paraId="2FD3C8E9" w14:textId="77777777" w:rsidR="002A0D07" w:rsidRDefault="002A0D07">
      <w:pPr>
        <w:pStyle w:val="SourceCode"/>
      </w:pPr>
    </w:p>
    <w:p w14:paraId="6ACF6A02" w14:textId="77777777" w:rsidR="002A0D07" w:rsidRDefault="00094D84">
      <w:pPr>
        <w:pStyle w:val="SourceCode"/>
      </w:pPr>
      <w:r>
        <w:t xml:space="preserve">    // Remember, forge script calls run, and require ends the script with</w:t>
      </w:r>
    </w:p>
    <w:p w14:paraId="3222C6FD" w14:textId="77777777" w:rsidR="002A0D07" w:rsidRDefault="00094D84">
      <w:pPr>
        <w:pStyle w:val="SourceCode"/>
      </w:pPr>
      <w:r>
        <w:t xml:space="preserve">    // exit code 1 when its condition is false (Lesson 6.14a): here, when a</w:t>
      </w:r>
    </w:p>
    <w:p w14:paraId="7B389FEA" w14:textId="77777777" w:rsidR="002A0D07" w:rsidRDefault="00094D84">
      <w:pPr>
        <w:pStyle w:val="SourceCode"/>
      </w:pPr>
      <w:r>
        <w:t xml:space="preserve">    // test failed. Each call gives two values, kept in statusCode and</w:t>
      </w:r>
    </w:p>
    <w:p w14:paraId="465BC334" w14:textId="77777777" w:rsidR="002A0D07" w:rsidRDefault="00094D84">
      <w:pPr>
        <w:pStyle w:val="SourceCode"/>
      </w:pPr>
      <w:r>
        <w:t xml:space="preserve">    // answer.</w:t>
      </w:r>
    </w:p>
    <w:p w14:paraId="495C6AA5" w14:textId="77777777" w:rsidR="002A0D07" w:rsidRDefault="00094D84">
      <w:pPr>
        <w:pStyle w:val="SourceCode"/>
      </w:pPr>
      <w:r>
        <w:t xml:space="preserve">    function run() external {</w:t>
      </w:r>
    </w:p>
    <w:p w14:paraId="79742417" w14:textId="77777777" w:rsidR="002A0D07" w:rsidRDefault="00094D84">
      <w:pPr>
        <w:pStyle w:val="SourceCode"/>
      </w:pPr>
      <w:r>
        <w:t xml:space="preserve">        ContactEndpoints contactApi = ContactEndpoints(CONTACT_API);</w:t>
      </w:r>
    </w:p>
    <w:p w14:paraId="779972A0" w14:textId="77777777" w:rsidR="002A0D07" w:rsidRDefault="00094D84">
      <w:pPr>
        <w:pStyle w:val="SourceCode"/>
      </w:pPr>
      <w:r>
        <w:t xml:space="preserve">        uint256 passed = 0;</w:t>
      </w:r>
    </w:p>
    <w:p w14:paraId="54CF5019" w14:textId="77777777" w:rsidR="002A0D07" w:rsidRDefault="00094D84">
      <w:pPr>
        <w:pStyle w:val="SourceCode"/>
      </w:pPr>
      <w:r>
        <w:t xml:space="preserve">        uint256 failed = 0;</w:t>
      </w:r>
    </w:p>
    <w:p w14:paraId="30409F2F" w14:textId="77777777" w:rsidR="002A0D07" w:rsidRDefault="00094D84">
      <w:pPr>
        <w:pStyle w:val="SourceCode"/>
      </w:pPr>
      <w:r>
        <w:t xml:space="preserve">        uint256 statusCode;</w:t>
      </w:r>
    </w:p>
    <w:p w14:paraId="3A278838" w14:textId="77777777" w:rsidR="002A0D07" w:rsidRDefault="00094D84">
      <w:pPr>
        <w:pStyle w:val="SourceCode"/>
      </w:pPr>
      <w:r>
        <w:t xml:space="preserve">        string memory answer;</w:t>
      </w:r>
    </w:p>
    <w:p w14:paraId="19A1A463" w14:textId="77777777" w:rsidR="002A0D07" w:rsidRDefault="00094D84">
      <w:pPr>
        <w:pStyle w:val="SourceCode"/>
      </w:pPr>
      <w:r>
        <w:t xml:space="preserve">        // Each test: its name, the call, the status code it expects, and a</w:t>
      </w:r>
    </w:p>
    <w:p w14:paraId="692C2DD9" w14:textId="77777777" w:rsidR="002A0D07" w:rsidRDefault="00094D84">
      <w:pPr>
        <w:pStyle w:val="SourceCode"/>
      </w:pPr>
      <w:r>
        <w:t xml:space="preserve">        // piece of text the answer must contain. No role is the contract's</w:t>
      </w:r>
    </w:p>
    <w:p w14:paraId="5EE7CD66" w14:textId="77777777" w:rsidR="002A0D07" w:rsidRDefault="00094D84">
      <w:pPr>
        <w:pStyle w:val="SourceCode"/>
      </w:pPr>
      <w:r>
        <w:t xml:space="preserve">        // counterpart of no key.</w:t>
      </w:r>
    </w:p>
    <w:p w14:paraId="7DBFADA6" w14:textId="77777777" w:rsidR="002A0D07" w:rsidRDefault="00094D84">
      <w:pPr>
        <w:pStyle w:val="SourceCode"/>
      </w:pPr>
      <w:r>
        <w:t xml:space="preserve">        (statusCode, answer) = healthAnswer(contactApi);</w:t>
      </w:r>
    </w:p>
    <w:p w14:paraId="3D75B337" w14:textId="77777777" w:rsidR="002A0D07" w:rsidRDefault="00094D84">
      <w:pPr>
        <w:pStyle w:val="SourceCode"/>
      </w:pPr>
      <w:r>
        <w:t xml:space="preserve">        if (runTest("Health is open", statusCode, answer, 200,</w:t>
      </w:r>
    </w:p>
    <w:p w14:paraId="67690CD6" w14:textId="77777777" w:rsidR="002A0D07" w:rsidRDefault="00094D84">
      <w:pPr>
        <w:pStyle w:val="SourceCode"/>
      </w:pPr>
      <w:r>
        <w:t xml:space="preserve">                    '"status":"ok"')) {</w:t>
      </w:r>
    </w:p>
    <w:p w14:paraId="441E4F00" w14:textId="77777777" w:rsidR="002A0D07" w:rsidRDefault="00094D84">
      <w:pPr>
        <w:pStyle w:val="SourceCode"/>
      </w:pPr>
      <w:r>
        <w:t xml:space="preserve">            passed += 1;</w:t>
      </w:r>
    </w:p>
    <w:p w14:paraId="59C983FF" w14:textId="77777777" w:rsidR="002A0D07" w:rsidRDefault="00094D84">
      <w:pPr>
        <w:pStyle w:val="SourceCode"/>
      </w:pPr>
      <w:r>
        <w:t xml:space="preserve">        } else {</w:t>
      </w:r>
    </w:p>
    <w:p w14:paraId="22D9B50A" w14:textId="77777777" w:rsidR="002A0D07" w:rsidRDefault="00094D84">
      <w:pPr>
        <w:pStyle w:val="SourceCode"/>
      </w:pPr>
      <w:r>
        <w:t xml:space="preserve">            failed += 1;</w:t>
      </w:r>
    </w:p>
    <w:p w14:paraId="15030D96" w14:textId="77777777" w:rsidR="002A0D07" w:rsidRDefault="00094D84">
      <w:pPr>
        <w:pStyle w:val="SourceCode"/>
      </w:pPr>
      <w:r>
        <w:t xml:space="preserve">        }</w:t>
      </w:r>
    </w:p>
    <w:p w14:paraId="312CFBE0" w14:textId="77777777" w:rsidR="002A0D07" w:rsidRDefault="00094D84">
      <w:pPr>
        <w:pStyle w:val="SourceCode"/>
      </w:pPr>
      <w:r>
        <w:t xml:space="preserve">        (statusCode, answer) = readAnswer(contactApi, NO_ROLE_CALLER, "2");</w:t>
      </w:r>
    </w:p>
    <w:p w14:paraId="25C785B0" w14:textId="77777777" w:rsidR="002A0D07" w:rsidRDefault="00094D84">
      <w:pPr>
        <w:pStyle w:val="SourceCode"/>
      </w:pPr>
      <w:r>
        <w:t xml:space="preserve">        if (runTest("No key is refused", statusCode, answer, 401,</w:t>
      </w:r>
    </w:p>
    <w:p w14:paraId="72606516" w14:textId="77777777" w:rsidR="002A0D07" w:rsidRDefault="00094D84">
      <w:pPr>
        <w:pStyle w:val="SourceCode"/>
      </w:pPr>
      <w:r>
        <w:t xml:space="preserve">                    '"code":"unauthorized"')) {</w:t>
      </w:r>
    </w:p>
    <w:p w14:paraId="7712E703" w14:textId="77777777" w:rsidR="002A0D07" w:rsidRDefault="00094D84">
      <w:pPr>
        <w:pStyle w:val="SourceCode"/>
      </w:pPr>
      <w:r>
        <w:t xml:space="preserve">            passed += 1;</w:t>
      </w:r>
    </w:p>
    <w:p w14:paraId="2B355F31" w14:textId="77777777" w:rsidR="002A0D07" w:rsidRDefault="00094D84">
      <w:pPr>
        <w:pStyle w:val="SourceCode"/>
      </w:pPr>
      <w:r>
        <w:t xml:space="preserve">        } else {</w:t>
      </w:r>
    </w:p>
    <w:p w14:paraId="3991B371" w14:textId="77777777" w:rsidR="002A0D07" w:rsidRDefault="00094D84">
      <w:pPr>
        <w:pStyle w:val="SourceCode"/>
      </w:pPr>
      <w:r>
        <w:t xml:space="preserve">            failed += 1;</w:t>
      </w:r>
    </w:p>
    <w:p w14:paraId="259DCB52" w14:textId="77777777" w:rsidR="002A0D07" w:rsidRDefault="00094D84">
      <w:pPr>
        <w:pStyle w:val="SourceCode"/>
      </w:pPr>
      <w:r>
        <w:t xml:space="preserve">        }</w:t>
      </w:r>
    </w:p>
    <w:p w14:paraId="318DD764" w14:textId="77777777" w:rsidR="002A0D07" w:rsidRDefault="00094D84">
      <w:pPr>
        <w:pStyle w:val="SourceCode"/>
      </w:pPr>
      <w:r>
        <w:t xml:space="preserve">        (statusCode, answer) = readAnswer(contactApi, WRITER, "2");</w:t>
      </w:r>
    </w:p>
    <w:p w14:paraId="298CDF90" w14:textId="77777777" w:rsidR="002A0D07" w:rsidRDefault="00094D84">
      <w:pPr>
        <w:pStyle w:val="SourceCode"/>
      </w:pPr>
      <w:r>
        <w:t xml:space="preserve">        if (runTest("Read Grace", statusCode, answer, 200,</w:t>
      </w:r>
    </w:p>
    <w:p w14:paraId="1C694EB0" w14:textId="77777777" w:rsidR="002A0D07" w:rsidRDefault="00094D84">
      <w:pPr>
        <w:pStyle w:val="SourceCode"/>
      </w:pPr>
      <w:r>
        <w:t xml:space="preserve">                    '"name":"Grace Hopper"')) {</w:t>
      </w:r>
    </w:p>
    <w:p w14:paraId="0EFC7255" w14:textId="77777777" w:rsidR="002A0D07" w:rsidRDefault="00094D84">
      <w:pPr>
        <w:pStyle w:val="SourceCode"/>
      </w:pPr>
      <w:r>
        <w:t xml:space="preserve">            passed += 1;</w:t>
      </w:r>
    </w:p>
    <w:p w14:paraId="05BAE9CB" w14:textId="77777777" w:rsidR="002A0D07" w:rsidRDefault="00094D84">
      <w:pPr>
        <w:pStyle w:val="SourceCode"/>
      </w:pPr>
      <w:r>
        <w:t xml:space="preserve">        } else {</w:t>
      </w:r>
    </w:p>
    <w:p w14:paraId="6EA7CC16" w14:textId="77777777" w:rsidR="002A0D07" w:rsidRDefault="00094D84">
      <w:pPr>
        <w:pStyle w:val="SourceCode"/>
      </w:pPr>
      <w:r>
        <w:t xml:space="preserve">            failed += 1;</w:t>
      </w:r>
    </w:p>
    <w:p w14:paraId="364D62CD" w14:textId="77777777" w:rsidR="002A0D07" w:rsidRDefault="00094D84">
      <w:pPr>
        <w:pStyle w:val="SourceCode"/>
      </w:pPr>
      <w:r>
        <w:t xml:space="preserve">        }</w:t>
      </w:r>
    </w:p>
    <w:p w14:paraId="51D42139" w14:textId="77777777" w:rsidR="002A0D07" w:rsidRDefault="00094D84">
      <w:pPr>
        <w:pStyle w:val="SourceCode"/>
      </w:pPr>
      <w:r>
        <w:t xml:space="preserve">        console.log(string.concat(vm.toString(passed), " passed, ",</w:t>
      </w:r>
    </w:p>
    <w:p w14:paraId="520B5DE0" w14:textId="77777777" w:rsidR="002A0D07" w:rsidRDefault="00094D84">
      <w:pPr>
        <w:pStyle w:val="SourceCode"/>
      </w:pPr>
      <w:r>
        <w:t xml:space="preserve">                                  vm.toString(failed), " failed"));</w:t>
      </w:r>
    </w:p>
    <w:p w14:paraId="191D2FDF" w14:textId="77777777" w:rsidR="002A0D07" w:rsidRDefault="00094D84">
      <w:pPr>
        <w:pStyle w:val="SourceCode"/>
        <w:keepNext/>
      </w:pPr>
      <w:r>
        <w:t xml:space="preserve">        require(failed == 0, "a test failed");</w:t>
      </w:r>
    </w:p>
    <w:p w14:paraId="0FC23B28" w14:textId="77777777" w:rsidR="002A0D07" w:rsidRDefault="00094D84">
      <w:pPr>
        <w:pStyle w:val="SourceCode"/>
        <w:keepNext/>
      </w:pPr>
      <w:r>
        <w:t xml:space="preserve">    }</w:t>
      </w:r>
    </w:p>
    <w:p w14:paraId="29642967" w14:textId="77777777" w:rsidR="002A0D07" w:rsidRDefault="00094D84">
      <w:pPr>
        <w:pStyle w:val="SourceCode"/>
      </w:pPr>
      <w:r>
        <w:t>}</w:t>
      </w:r>
    </w:p>
    <w:p w14:paraId="02950CEB" w14:textId="77777777" w:rsidR="002A0D07" w:rsidRDefault="002A0D07">
      <w:pPr>
        <w:keepNext/>
      </w:pPr>
    </w:p>
    <w:p w14:paraId="2B1D4533" w14:textId="77777777" w:rsidR="002A0D07" w:rsidRDefault="00094D84">
      <w:pPr>
        <w:pStyle w:val="Heading3"/>
      </w:pPr>
      <w:r>
        <w:t>Windows PowerShell Basic Start the Chain</w:t>
      </w:r>
    </w:p>
    <w:p w14:paraId="1CF4875B" w14:textId="77777777" w:rsidR="002A0D07" w:rsidRDefault="00094D84">
      <w:pPr>
        <w:keepNext/>
      </w:pPr>
      <w:r>
        <w:t>In Terminal 1, in the lesson-6.19-extended folder:</w:t>
      </w:r>
    </w:p>
    <w:p w14:paraId="6BF95FA9" w14:textId="77777777" w:rsidR="002A0D07" w:rsidRDefault="002A0D07">
      <w:pPr>
        <w:keepNext/>
      </w:pPr>
    </w:p>
    <w:p w14:paraId="58D7B9AC" w14:textId="77777777" w:rsidR="002A0D07" w:rsidRDefault="00094D84">
      <w:pPr>
        <w:pStyle w:val="CommandBlock"/>
      </w:pPr>
      <w:r>
        <w:t>anvil</w:t>
      </w:r>
    </w:p>
    <w:p w14:paraId="66FAEF3F" w14:textId="77777777" w:rsidR="002A0D07" w:rsidRDefault="002A0D07">
      <w:pPr>
        <w:keepNext/>
      </w:pPr>
    </w:p>
    <w:p w14:paraId="43B93614" w14:textId="77777777" w:rsidR="002A0D07" w:rsidRDefault="00094D84">
      <w:r>
        <w:t>anvil prints its banner, then Listening on 127.0.0.1:8545, then one line for each request it answers. Leave it running.</w:t>
      </w:r>
    </w:p>
    <w:p w14:paraId="335C7036" w14:textId="77777777" w:rsidR="002A0D07" w:rsidRDefault="002A0D07">
      <w:pPr>
        <w:keepNext/>
      </w:pPr>
    </w:p>
    <w:p w14:paraId="7C49A460" w14:textId="77777777" w:rsidR="002A0D07" w:rsidRDefault="00094D84">
      <w:pPr>
        <w:pStyle w:val="Heading3"/>
      </w:pPr>
      <w:r>
        <w:t>Windows PowerShell Basic Contract Deploy</w:t>
      </w:r>
    </w:p>
    <w:p w14:paraId="3033F222" w14:textId="77777777" w:rsidR="002A0D07" w:rsidRDefault="00094D84">
      <w:pPr>
        <w:keepNext/>
      </w:pPr>
      <w:r>
        <w:t>In Terminal 2, in the lesson-6.19-extended folder:</w:t>
      </w:r>
    </w:p>
    <w:p w14:paraId="53DCD48C" w14:textId="77777777" w:rsidR="002A0D07" w:rsidRDefault="002A0D07">
      <w:pPr>
        <w:keepNext/>
      </w:pPr>
    </w:p>
    <w:p w14:paraId="59D2E2AA" w14:textId="77777777" w:rsidR="002A0D07" w:rsidRDefault="00094D84">
      <w:pPr>
        <w:pStyle w:val="CommandBlock"/>
        <w:keepNext/>
      </w:pPr>
      <w:r>
        <w:t>forge build --root .\solidity</w:t>
      </w:r>
    </w:p>
    <w:p w14:paraId="0A4E6B81" w14:textId="77777777" w:rsidR="002A0D07" w:rsidRDefault="00094D84">
      <w:pPr>
        <w:pStyle w:val="CommandBlock"/>
        <w:keepNext/>
      </w:pPr>
      <w:r>
        <w:t>forge script --root .\solidity .\solidity\script\DeployContactApi.s.sol `</w:t>
      </w:r>
    </w:p>
    <w:p w14:paraId="7D7EDBDF" w14:textId="77777777" w:rsidR="002A0D07" w:rsidRDefault="00094D84">
      <w:pPr>
        <w:pStyle w:val="CommandBlock"/>
        <w:keepNext/>
      </w:pPr>
      <w:r>
        <w:t xml:space="preserve">    --rpc-url http://127.0.0.1:8545 --broadcast --unlocked `</w:t>
      </w:r>
    </w:p>
    <w:p w14:paraId="06C5FA11" w14:textId="77777777" w:rsidR="002A0D07" w:rsidRDefault="00094D84">
      <w:pPr>
        <w:pStyle w:val="CommandBlock"/>
      </w:pPr>
      <w:r>
        <w:t xml:space="preserve">    --sender 0xf39Fd6e51aad88F6F4ce6aB8827279cffFb92266</w:t>
      </w:r>
    </w:p>
    <w:p w14:paraId="741721FC" w14:textId="77777777" w:rsidR="002A0D07" w:rsidRDefault="002A0D07">
      <w:pPr>
        <w:keepNext/>
      </w:pPr>
    </w:p>
    <w:p w14:paraId="367FA926" w14:textId="77777777" w:rsidR="002A0D07" w:rsidRDefault="00094D84">
      <w:r>
        <w:t>Under == Logs ==, forge logs Contract ready: ContactApi at 0x5FbDB2315678afecb367f032d93F642f64180aa3.</w:t>
      </w:r>
    </w:p>
    <w:p w14:paraId="5A88E028" w14:textId="77777777" w:rsidR="002A0D07" w:rsidRDefault="002A0D07">
      <w:pPr>
        <w:keepNext/>
      </w:pPr>
    </w:p>
    <w:p w14:paraId="500C5810" w14:textId="77777777" w:rsidR="002A0D07" w:rsidRDefault="00094D84">
      <w:pPr>
        <w:pStyle w:val="Heading3"/>
      </w:pPr>
      <w:r>
        <w:t>Windows PowerShell cast Requests</w:t>
      </w:r>
    </w:p>
    <w:p w14:paraId="049B4F7C" w14:textId="77777777" w:rsidR="002A0D07" w:rsidRDefault="00094D84">
      <w:pPr>
        <w:keepNext/>
      </w:pPr>
      <w:r>
        <w:t>Still in Terminal 2: the four known calls, sent from outside every program, as the writer. Remember, cast call asks a view function and decodes its answer with the signature's second part, and cast send sends a signed transaction and, with --json, prints its receipt, whose status is 0x1 for a transaction that ran (Lessons 6.6a and 6.16a). A transaction's return value never reaches the sender, so the POST's new id comes from its receipt instead: the ContactCreated event's id is its topics[1], after topics[0]</w:t>
      </w:r>
      <w:r>
        <w:t>, which names the event, and cast to-dec turns it into a decimal number (Lesson 6.12a). ForEach-Object's block runs in the same scope as the block's other lines, so $newId keeps the id for the next three calls. The PATCH sends false for each field it does not name, and Windows PowerShell 5.1 drops an empty argument, so '""' sends the empty text the contract expects beside it:</w:t>
      </w:r>
    </w:p>
    <w:p w14:paraId="5544EA37" w14:textId="77777777" w:rsidR="002A0D07" w:rsidRDefault="002A0D07">
      <w:pPr>
        <w:keepNext/>
      </w:pPr>
    </w:p>
    <w:p w14:paraId="4FDA133A" w14:textId="77777777" w:rsidR="002A0D07" w:rsidRDefault="00094D84">
      <w:pPr>
        <w:pStyle w:val="CommandBlock"/>
        <w:keepNext/>
      </w:pPr>
      <w:r>
        <w:t>cast call 0x5FbDB2315678afecb367f032d93F642f64180aa3 `</w:t>
      </w:r>
    </w:p>
    <w:p w14:paraId="7C206A57" w14:textId="77777777" w:rsidR="002A0D07" w:rsidRDefault="00094D84">
      <w:pPr>
        <w:pStyle w:val="CommandBlock"/>
        <w:keepNext/>
      </w:pPr>
      <w:r>
        <w:t xml:space="preserve">    "getContactAt(string)(string)" 2 `</w:t>
      </w:r>
    </w:p>
    <w:p w14:paraId="029C7662" w14:textId="77777777" w:rsidR="002A0D07" w:rsidRDefault="00094D84">
      <w:pPr>
        <w:pStyle w:val="CommandBlock"/>
      </w:pPr>
      <w:r>
        <w:t xml:space="preserve">    --from 0x3C44CdDdB6a900fa2b585dd299e03d12FA4293BC `</w:t>
      </w:r>
    </w:p>
    <w:p w14:paraId="47763AEF" w14:textId="77777777" w:rsidR="002A0D07" w:rsidRDefault="00094D84">
      <w:pPr>
        <w:pStyle w:val="CommandBlock"/>
      </w:pPr>
      <w:r>
        <w:t xml:space="preserve">    --rpc-url http://127.0.0.1:8545 --rpc-timeout 10 | ConvertFrom-Json</w:t>
      </w:r>
    </w:p>
    <w:p w14:paraId="1DBFB88C" w14:textId="77777777" w:rsidR="002A0D07" w:rsidRDefault="00094D84">
      <w:pPr>
        <w:pStyle w:val="CommandBlock"/>
      </w:pPr>
      <w:r>
        <w:t>cast send 0x5FbDB2315678afecb367f032d93F642f64180aa3 `</w:t>
      </w:r>
    </w:p>
    <w:p w14:paraId="5F17958B" w14:textId="77777777" w:rsidR="002A0D07" w:rsidRDefault="00094D84">
      <w:pPr>
        <w:pStyle w:val="CommandBlock"/>
      </w:pPr>
      <w:r>
        <w:t xml:space="preserve">    "addContact(string,string,string)" "Hedy Lamarr" hedy@example.com `</w:t>
      </w:r>
    </w:p>
    <w:p w14:paraId="26D0E8AA" w14:textId="77777777" w:rsidR="002A0D07" w:rsidRDefault="00094D84">
      <w:pPr>
        <w:pStyle w:val="CommandBlock"/>
      </w:pPr>
      <w:r>
        <w:t xml:space="preserve">    555-0110 --rpc-url http://127.0.0.1:8545 --rpc-timeout 10 `</w:t>
      </w:r>
    </w:p>
    <w:p w14:paraId="377A7C34" w14:textId="77777777" w:rsidR="002A0D07" w:rsidRDefault="00094D84">
      <w:pPr>
        <w:pStyle w:val="CommandBlock"/>
      </w:pPr>
      <w:r>
        <w:t xml:space="preserve">    --unlocked --from 0x3C44CdDdB6a900fa2b585dd299e03d12FA4293BC `</w:t>
      </w:r>
    </w:p>
    <w:p w14:paraId="70FBA470" w14:textId="77777777" w:rsidR="002A0D07" w:rsidRDefault="00094D84">
      <w:pPr>
        <w:pStyle w:val="CommandBlock"/>
      </w:pPr>
      <w:r>
        <w:t xml:space="preserve">    --json | ConvertFrom-Json | ForEach-Object { "Status: " + $_.status; `</w:t>
      </w:r>
    </w:p>
    <w:p w14:paraId="00E05CD2" w14:textId="77777777" w:rsidR="002A0D07" w:rsidRDefault="00094D84">
      <w:pPr>
        <w:pStyle w:val="CommandBlock"/>
      </w:pPr>
      <w:r>
        <w:t xml:space="preserve">    $newId = cast to-dec $_.logs[0].topics[1]; "New id: " + $newId }</w:t>
      </w:r>
    </w:p>
    <w:p w14:paraId="3A5588C8" w14:textId="77777777" w:rsidR="002A0D07" w:rsidRDefault="00094D84">
      <w:pPr>
        <w:pStyle w:val="CommandBlock"/>
      </w:pPr>
      <w:r>
        <w:t>cast send 0x5FbDB2315678afecb367f032d93F642f64180aa3 `</w:t>
      </w:r>
    </w:p>
    <w:p w14:paraId="7E6D25BD" w14:textId="77777777" w:rsidR="002A0D07" w:rsidRDefault="00094D84">
      <w:pPr>
        <w:pStyle w:val="CommandBlock"/>
      </w:pPr>
      <w:r>
        <w:t xml:space="preserve">    "patchContactAt(string,bool,string,bool,string,bool,string)" `</w:t>
      </w:r>
    </w:p>
    <w:p w14:paraId="3C4DBB19" w14:textId="77777777" w:rsidR="002A0D07" w:rsidRDefault="00094D84">
      <w:pPr>
        <w:pStyle w:val="CommandBlock"/>
      </w:pPr>
      <w:r>
        <w:t xml:space="preserve">    $newId false '""' false '""' true 555-0199 `</w:t>
      </w:r>
    </w:p>
    <w:p w14:paraId="0D0F763E" w14:textId="77777777" w:rsidR="002A0D07" w:rsidRDefault="00094D84">
      <w:pPr>
        <w:pStyle w:val="CommandBlock"/>
      </w:pPr>
      <w:r>
        <w:t xml:space="preserve">    --rpc-url http://127.0.0.1:8545 --rpc-timeout 10 `</w:t>
      </w:r>
    </w:p>
    <w:p w14:paraId="2537D8EE" w14:textId="77777777" w:rsidR="002A0D07" w:rsidRDefault="00094D84">
      <w:pPr>
        <w:pStyle w:val="CommandBlock"/>
      </w:pPr>
      <w:r>
        <w:t xml:space="preserve">    --unlocked --from 0x3C44CdDdB6a900fa2b585dd299e03d12FA4293BC `</w:t>
      </w:r>
    </w:p>
    <w:p w14:paraId="6A89E2F9" w14:textId="77777777" w:rsidR="002A0D07" w:rsidRDefault="00094D84">
      <w:pPr>
        <w:pStyle w:val="CommandBlock"/>
      </w:pPr>
      <w:r>
        <w:t xml:space="preserve">    --json | ConvertFrom-Json | ForEach-Object { "Status: " + $_.status }</w:t>
      </w:r>
    </w:p>
    <w:p w14:paraId="46D5535B" w14:textId="77777777" w:rsidR="002A0D07" w:rsidRDefault="00094D84">
      <w:pPr>
        <w:pStyle w:val="CommandBlock"/>
      </w:pPr>
      <w:r>
        <w:t>cast call 0x5FbDB2315678afecb367f032d93F642f64180aa3 `</w:t>
      </w:r>
    </w:p>
    <w:p w14:paraId="00EBAF4A" w14:textId="77777777" w:rsidR="002A0D07" w:rsidRDefault="00094D84">
      <w:pPr>
        <w:pStyle w:val="CommandBlock"/>
      </w:pPr>
      <w:r>
        <w:t xml:space="preserve">    "getContactAt(string)(string)" $newId `</w:t>
      </w:r>
    </w:p>
    <w:p w14:paraId="6CB06C91" w14:textId="77777777" w:rsidR="002A0D07" w:rsidRDefault="00094D84">
      <w:pPr>
        <w:pStyle w:val="CommandBlock"/>
      </w:pPr>
      <w:r>
        <w:t xml:space="preserve">    --from 0x3C44CdDdB6a900fa2b585dd299e03d12FA4293BC `</w:t>
      </w:r>
    </w:p>
    <w:p w14:paraId="4741E9D7" w14:textId="77777777" w:rsidR="002A0D07" w:rsidRDefault="00094D84">
      <w:pPr>
        <w:pStyle w:val="CommandBlock"/>
      </w:pPr>
      <w:r>
        <w:t xml:space="preserve">    --rpc-url http://127.0.0.1:8545 --rpc-timeout 10 | ConvertFrom-Json</w:t>
      </w:r>
    </w:p>
    <w:p w14:paraId="46B4C987" w14:textId="77777777" w:rsidR="002A0D07" w:rsidRDefault="00094D84">
      <w:pPr>
        <w:pStyle w:val="CommandBlock"/>
      </w:pPr>
      <w:r>
        <w:t>cast send 0x5FbDB2315678afecb367f032d93F642f64180aa3 `</w:t>
      </w:r>
    </w:p>
    <w:p w14:paraId="20A41384" w14:textId="77777777" w:rsidR="002A0D07" w:rsidRDefault="00094D84">
      <w:pPr>
        <w:pStyle w:val="CommandBlock"/>
      </w:pPr>
      <w:r>
        <w:t xml:space="preserve">    "deleteContactAt(string)" $newId `</w:t>
      </w:r>
    </w:p>
    <w:p w14:paraId="518D6FC4" w14:textId="77777777" w:rsidR="002A0D07" w:rsidRDefault="00094D84">
      <w:pPr>
        <w:pStyle w:val="CommandBlock"/>
        <w:keepNext/>
      </w:pPr>
      <w:r>
        <w:t xml:space="preserve">    --rpc-url http://127.0.0.1:8545 --rpc-timeout 10 `</w:t>
      </w:r>
    </w:p>
    <w:p w14:paraId="3A05909D" w14:textId="77777777" w:rsidR="002A0D07" w:rsidRDefault="00094D84">
      <w:pPr>
        <w:pStyle w:val="CommandBlock"/>
        <w:keepNext/>
      </w:pPr>
      <w:r>
        <w:t xml:space="preserve">    --unlocked --from 0x3C44CdDdB6a900fa2b585dd299e03d12FA4293BC `</w:t>
      </w:r>
    </w:p>
    <w:p w14:paraId="0289ABC8" w14:textId="77777777" w:rsidR="002A0D07" w:rsidRDefault="00094D84">
      <w:pPr>
        <w:pStyle w:val="CommandBlock"/>
      </w:pPr>
      <w:r>
        <w:t xml:space="preserve">    --json | ConvertFrom-Json | ForEach-Object { "Status: " + $_.status }</w:t>
      </w:r>
    </w:p>
    <w:p w14:paraId="768FDBD7" w14:textId="77777777" w:rsidR="002A0D07" w:rsidRDefault="002A0D07">
      <w:pPr>
        <w:keepNext/>
      </w:pPr>
    </w:p>
    <w:p w14:paraId="07F1AC31" w14:textId="77777777" w:rsidR="002A0D07" w:rsidRDefault="00094D84">
      <w:pPr>
        <w:pStyle w:val="Heading3"/>
      </w:pPr>
      <w:r>
        <w:t>Windows PowerShell Basic Tests Run</w:t>
      </w:r>
    </w:p>
    <w:p w14:paraId="5D677930" w14:textId="77777777" w:rsidR="002A0D07" w:rsidRDefault="00094D84">
      <w:pPr>
        <w:keepNext/>
      </w:pPr>
      <w:r>
        <w:t>Still in Terminal 2:</w:t>
      </w:r>
    </w:p>
    <w:p w14:paraId="65A118C7" w14:textId="77777777" w:rsidR="002A0D07" w:rsidRDefault="002A0D07">
      <w:pPr>
        <w:keepNext/>
      </w:pPr>
    </w:p>
    <w:p w14:paraId="70406B2C" w14:textId="77777777" w:rsidR="002A0D07" w:rsidRDefault="00094D84">
      <w:pPr>
        <w:pStyle w:val="CommandBlock"/>
        <w:keepNext/>
      </w:pPr>
      <w:r>
        <w:t>forge script --root .\solidity .\solidity\script\BasicApiTests.s.sol `</w:t>
      </w:r>
    </w:p>
    <w:p w14:paraId="725C71DD" w14:textId="77777777" w:rsidR="002A0D07" w:rsidRDefault="00094D84">
      <w:pPr>
        <w:pStyle w:val="CommandBlock"/>
        <w:keepNext/>
      </w:pPr>
      <w:r>
        <w:t xml:space="preserve">    --rpc-url http://127.0.0.1:8545 --json | ConvertFrom-Json |</w:t>
      </w:r>
    </w:p>
    <w:p w14:paraId="5F89274A" w14:textId="77777777" w:rsidR="002A0D07" w:rsidRDefault="00094D84">
      <w:pPr>
        <w:pStyle w:val="CommandBlock"/>
        <w:keepNext/>
      </w:pPr>
      <w:r>
        <w:t xml:space="preserve">    ForEach-Object { $_.logs }</w:t>
      </w:r>
    </w:p>
    <w:p w14:paraId="2BB53367" w14:textId="77777777" w:rsidR="002A0D07" w:rsidRDefault="00094D84">
      <w:pPr>
        <w:pStyle w:val="CommandBlock"/>
      </w:pPr>
      <w:r>
        <w:t>$LASTEXITCODE</w:t>
      </w:r>
    </w:p>
    <w:p w14:paraId="6181B103" w14:textId="77777777" w:rsidR="002A0D07" w:rsidRDefault="002A0D07">
      <w:pPr>
        <w:keepNext/>
      </w:pPr>
    </w:p>
    <w:p w14:paraId="47709B94" w14:textId="77777777" w:rsidR="002A0D07" w:rsidRDefault="00094D84">
      <w:r>
        <w:t>It prints the Basic tests' lines of the Required Clean-Run Output, then 0. Now press Ctrl+C in Terminal 1 to stop anvil.</w:t>
      </w:r>
    </w:p>
    <w:p w14:paraId="460D4E4A" w14:textId="77777777" w:rsidR="002A0D07" w:rsidRDefault="002A0D07">
      <w:pPr>
        <w:keepNext/>
      </w:pPr>
    </w:p>
    <w:p w14:paraId="07813857" w14:textId="77777777" w:rsidR="002A0D07" w:rsidRDefault="00094D84">
      <w:pPr>
        <w:pStyle w:val="Heading3"/>
      </w:pPr>
      <w:r>
        <w:t>Linux or macOS Basic Build and Run</w:t>
      </w:r>
    </w:p>
    <w:p w14:paraId="035B11B7" w14:textId="77777777" w:rsidR="002A0D07" w:rsidRDefault="00094D84">
      <w:pPr>
        <w:keepNext/>
      </w:pPr>
      <w:r>
        <w:t>In Terminal 1, then in Terminal 2. Remember, jq does ConvertFrom-Json's work: -r '.logs[]' prints each log line without quotes (Lesson 6.13a). For the cast Requests, write \ instead of `, and jq -r .status and jq -r '.logs[0].topics[1]' instead of ConvertFrom-Json.</w:t>
      </w:r>
    </w:p>
    <w:p w14:paraId="57C33E1F" w14:textId="77777777" w:rsidR="002A0D07" w:rsidRDefault="002A0D07">
      <w:pPr>
        <w:keepNext/>
      </w:pPr>
    </w:p>
    <w:p w14:paraId="7832FE47" w14:textId="77777777" w:rsidR="002A0D07" w:rsidRDefault="00094D84">
      <w:pPr>
        <w:pStyle w:val="CommandBlock"/>
      </w:pPr>
      <w:r>
        <w:t>anvil</w:t>
      </w:r>
    </w:p>
    <w:p w14:paraId="5751F3E2" w14:textId="77777777" w:rsidR="002A0D07" w:rsidRDefault="002A0D07">
      <w:pPr>
        <w:keepNext/>
      </w:pPr>
    </w:p>
    <w:p w14:paraId="7E061C4F" w14:textId="77777777" w:rsidR="002A0D07" w:rsidRDefault="00094D84">
      <w:pPr>
        <w:pStyle w:val="CommandBlock"/>
        <w:keepNext/>
      </w:pPr>
      <w:r>
        <w:t>forge build --root ./solidity</w:t>
      </w:r>
    </w:p>
    <w:p w14:paraId="4B790287" w14:textId="77777777" w:rsidR="002A0D07" w:rsidRDefault="00094D84">
      <w:pPr>
        <w:pStyle w:val="CommandBlock"/>
        <w:keepNext/>
      </w:pPr>
      <w:r>
        <w:t>forge script --root ./solidity ./solidity/script/DeployContactApi.s.sol \</w:t>
      </w:r>
    </w:p>
    <w:p w14:paraId="7C62CA62" w14:textId="77777777" w:rsidR="002A0D07" w:rsidRDefault="00094D84">
      <w:pPr>
        <w:pStyle w:val="CommandBlock"/>
        <w:keepNext/>
      </w:pPr>
      <w:r>
        <w:t xml:space="preserve">    --rpc-url http://127.0.0.1:8545 --broadcast --unlocked \</w:t>
      </w:r>
    </w:p>
    <w:p w14:paraId="74FB0D88" w14:textId="77777777" w:rsidR="002A0D07" w:rsidRDefault="00094D84">
      <w:pPr>
        <w:pStyle w:val="CommandBlock"/>
        <w:keepNext/>
      </w:pPr>
      <w:r>
        <w:t xml:space="preserve">    --sender 0xf39Fd6e51aad88F6F4ce6aB8827279cffFb92266</w:t>
      </w:r>
    </w:p>
    <w:p w14:paraId="5E430507" w14:textId="77777777" w:rsidR="002A0D07" w:rsidRDefault="00094D84">
      <w:pPr>
        <w:pStyle w:val="CommandBlock"/>
        <w:keepNext/>
      </w:pPr>
      <w:r>
        <w:t>forge script --root ./solidity ./solidity/script/BasicApiTests.s.sol \</w:t>
      </w:r>
    </w:p>
    <w:p w14:paraId="4C24C9AA" w14:textId="77777777" w:rsidR="002A0D07" w:rsidRDefault="00094D84">
      <w:pPr>
        <w:pStyle w:val="CommandBlock"/>
        <w:keepNext/>
      </w:pPr>
      <w:r>
        <w:t xml:space="preserve">    --rpc-url http://127.0.0.1:8545 --json | jq -r '.logs[]'</w:t>
      </w:r>
    </w:p>
    <w:p w14:paraId="3A595CB8" w14:textId="77777777" w:rsidR="002A0D07" w:rsidRDefault="00094D84">
      <w:pPr>
        <w:pStyle w:val="CommandBlock"/>
      </w:pPr>
      <w:r>
        <w:t>echo $?</w:t>
      </w:r>
    </w:p>
    <w:p w14:paraId="1146D025" w14:textId="77777777" w:rsidR="002A0D07" w:rsidRDefault="002A0D07">
      <w:pPr>
        <w:keepNext/>
      </w:pPr>
    </w:p>
    <w:p w14:paraId="64ABD1FD" w14:textId="77777777" w:rsidR="002A0D07" w:rsidRDefault="00094D84">
      <w:pPr>
        <w:pStyle w:val="Heading3"/>
      </w:pPr>
      <w:r>
        <w:t>Check Your Results</w:t>
      </w:r>
    </w:p>
    <w:p w14:paraId="2EA3B9BE" w14:textId="77777777" w:rsidR="002A0D07" w:rsidRDefault="00094D84">
      <w:r>
        <w:t>The cast Requests must print the Solidity lines of the Required Clean-Run Output, and the Basic Tests Run the Basic tests' lines, then 0.</w:t>
      </w:r>
    </w:p>
    <w:p w14:paraId="5A1977E7" w14:textId="77777777" w:rsidR="002A0D07" w:rsidRDefault="002A0D07">
      <w:pPr>
        <w:keepNext/>
      </w:pPr>
    </w:p>
    <w:p w14:paraId="1E19B681" w14:textId="77777777" w:rsidR="002A0D07" w:rsidRDefault="002A0D07">
      <w:pPr>
        <w:keepNext/>
      </w:pPr>
    </w:p>
    <w:p w14:paraId="5B7B47AE" w14:textId="77777777" w:rsidR="002A0D07" w:rsidRDefault="00094D84">
      <w:pPr>
        <w:pStyle w:val="Heading2"/>
      </w:pPr>
      <w:r>
        <w:t>Production-Minded Implementation</w:t>
      </w:r>
    </w:p>
    <w:p w14:paraId="2379CFBB" w14:textId="77777777" w:rsidR="002A0D07" w:rsidRDefault="00094D84">
      <w:r>
        <w:t>The suite sends the collection's ten tests and makes its nineteen checks, in the same order and with the same names. ApiResponse keeps each answer's status code and body; sendHealth, sendGet, sendCreate, sendPatch, and sendDelete each make one kind of call as the address the test needs; bodyField and readPatch turn a body file into a call's values; and textField, check, checkStatus, checkField, readBodyFile, and runTests are Lesson 6.19's. Read runTests first, then sendCreate.</w:t>
      </w:r>
    </w:p>
    <w:p w14:paraId="1322F388" w14:textId="77777777" w:rsidR="002A0D07" w:rsidRDefault="002A0D07">
      <w:pPr>
        <w:keepNext/>
      </w:pPr>
    </w:p>
    <w:p w14:paraId="3EE55D88" w14:textId="77777777" w:rsidR="002A0D07" w:rsidRDefault="00094D84">
      <w:pPr>
        <w:pStyle w:val="Heading3"/>
      </w:pPr>
      <w:r>
        <w:t>solidity/script/ApiTests.s.sol</w:t>
      </w:r>
    </w:p>
    <w:p w14:paraId="0041FBEF" w14:textId="77777777" w:rsidR="002A0D07" w:rsidRDefault="00094D84">
      <w:pPr>
        <w:pStyle w:val="SourceCode"/>
        <w:keepNext/>
      </w:pPr>
      <w:r>
        <w:t>// SPDX-License-Identifier: MIT</w:t>
      </w:r>
    </w:p>
    <w:p w14:paraId="7E6AA4E9" w14:textId="77777777" w:rsidR="002A0D07" w:rsidRDefault="00094D84">
      <w:pPr>
        <w:pStyle w:val="SourceCode"/>
        <w:keepNext/>
      </w:pPr>
      <w:r>
        <w:t>// Remember, forge script runs a contract that "is Script", and console</w:t>
      </w:r>
    </w:p>
    <w:p w14:paraId="5C457B7A" w14:textId="77777777" w:rsidR="002A0D07" w:rsidRDefault="00094D84">
      <w:pPr>
        <w:pStyle w:val="SourceCode"/>
      </w:pPr>
      <w:r>
        <w:t>// logs a line under == Logs ==.</w:t>
      </w:r>
    </w:p>
    <w:p w14:paraId="709ED0B5" w14:textId="77777777" w:rsidR="002A0D07" w:rsidRDefault="00094D84">
      <w:pPr>
        <w:pStyle w:val="SourceCode"/>
      </w:pPr>
      <w:r>
        <w:t>pragma solidity ^0.8.20;</w:t>
      </w:r>
    </w:p>
    <w:p w14:paraId="17B9A458" w14:textId="77777777" w:rsidR="002A0D07" w:rsidRDefault="002A0D07">
      <w:pPr>
        <w:pStyle w:val="SourceCode"/>
      </w:pPr>
    </w:p>
    <w:p w14:paraId="47E28FB9" w14:textId="77777777" w:rsidR="002A0D07" w:rsidRDefault="00094D84">
      <w:pPr>
        <w:pStyle w:val="SourceCode"/>
      </w:pPr>
      <w:r>
        <w:t>import {Script, console} from "forge-std/Script.sol";</w:t>
      </w:r>
    </w:p>
    <w:p w14:paraId="59B0782F" w14:textId="77777777" w:rsidR="002A0D07" w:rsidRDefault="002A0D07">
      <w:pPr>
        <w:pStyle w:val="SourceCode"/>
      </w:pPr>
    </w:p>
    <w:p w14:paraId="61FF83F4" w14:textId="77777777" w:rsidR="002A0D07" w:rsidRDefault="00094D84">
      <w:pPr>
        <w:pStyle w:val="SourceCode"/>
      </w:pPr>
      <w:r>
        <w:t>// The endpoints the suite calls. Remember, an interface declares functions</w:t>
      </w:r>
    </w:p>
    <w:p w14:paraId="22762286" w14:textId="77777777" w:rsidR="002A0D07" w:rsidRDefault="00094D84">
      <w:pPr>
        <w:pStyle w:val="SourceCode"/>
      </w:pPr>
      <w:r>
        <w:t>// without their code; ContactEndpoints(address) calls them on the contract</w:t>
      </w:r>
    </w:p>
    <w:p w14:paraId="29174453" w14:textId="77777777" w:rsidR="002A0D07" w:rsidRDefault="00094D84">
      <w:pPr>
        <w:pStyle w:val="SourceCode"/>
      </w:pPr>
      <w:r>
        <w:t>// there, with no code shared (Lesson 6.13a).</w:t>
      </w:r>
    </w:p>
    <w:p w14:paraId="7CA4EF3A" w14:textId="77777777" w:rsidR="002A0D07" w:rsidRDefault="00094D84">
      <w:pPr>
        <w:pStyle w:val="SourceCode"/>
      </w:pPr>
      <w:r>
        <w:t>interface ContactEndpoints {</w:t>
      </w:r>
    </w:p>
    <w:p w14:paraId="5E7A846C" w14:textId="77777777" w:rsidR="002A0D07" w:rsidRDefault="00094D84">
      <w:pPr>
        <w:pStyle w:val="SourceCode"/>
      </w:pPr>
      <w:r>
        <w:t xml:space="preserve">    function health() external pure returns (string memory);</w:t>
      </w:r>
    </w:p>
    <w:p w14:paraId="1D3702EC" w14:textId="77777777" w:rsidR="002A0D07" w:rsidRDefault="002A0D07">
      <w:pPr>
        <w:pStyle w:val="SourceCode"/>
      </w:pPr>
    </w:p>
    <w:p w14:paraId="6277C97C" w14:textId="77777777" w:rsidR="002A0D07" w:rsidRDefault="00094D84">
      <w:pPr>
        <w:pStyle w:val="SourceCode"/>
      </w:pPr>
      <w:r>
        <w:t xml:space="preserve">    function getContactAt(string memory idSegment)</w:t>
      </w:r>
    </w:p>
    <w:p w14:paraId="28798B44" w14:textId="77777777" w:rsidR="002A0D07" w:rsidRDefault="00094D84">
      <w:pPr>
        <w:pStyle w:val="SourceCode"/>
      </w:pPr>
      <w:r>
        <w:t xml:space="preserve">        external</w:t>
      </w:r>
    </w:p>
    <w:p w14:paraId="59E074C9" w14:textId="77777777" w:rsidR="002A0D07" w:rsidRDefault="00094D84">
      <w:pPr>
        <w:pStyle w:val="SourceCode"/>
      </w:pPr>
      <w:r>
        <w:t xml:space="preserve">        view</w:t>
      </w:r>
    </w:p>
    <w:p w14:paraId="12ED2EFF" w14:textId="77777777" w:rsidR="002A0D07" w:rsidRDefault="00094D84">
      <w:pPr>
        <w:pStyle w:val="SourceCode"/>
      </w:pPr>
      <w:r>
        <w:t xml:space="preserve">        returns (string memory);</w:t>
      </w:r>
    </w:p>
    <w:p w14:paraId="3030964C" w14:textId="77777777" w:rsidR="002A0D07" w:rsidRDefault="002A0D07">
      <w:pPr>
        <w:pStyle w:val="SourceCode"/>
      </w:pPr>
    </w:p>
    <w:p w14:paraId="5302BB26" w14:textId="77777777" w:rsidR="002A0D07" w:rsidRDefault="00094D84">
      <w:pPr>
        <w:pStyle w:val="SourceCode"/>
      </w:pPr>
      <w:r>
        <w:t xml:space="preserve">    function addContact(string memory fullName, string memory email,</w:t>
      </w:r>
    </w:p>
    <w:p w14:paraId="2AD27CF8" w14:textId="77777777" w:rsidR="002A0D07" w:rsidRDefault="00094D84">
      <w:pPr>
        <w:pStyle w:val="SourceCode"/>
      </w:pPr>
      <w:r>
        <w:t xml:space="preserve">                        string memory phone) external returns (uint256);</w:t>
      </w:r>
    </w:p>
    <w:p w14:paraId="6810F99A" w14:textId="77777777" w:rsidR="002A0D07" w:rsidRDefault="002A0D07">
      <w:pPr>
        <w:pStyle w:val="SourceCode"/>
      </w:pPr>
    </w:p>
    <w:p w14:paraId="6E447C08" w14:textId="77777777" w:rsidR="002A0D07" w:rsidRDefault="00094D84">
      <w:pPr>
        <w:pStyle w:val="SourceCode"/>
      </w:pPr>
      <w:r>
        <w:t xml:space="preserve">    function patchContactAt(string memory idSegment, bool namePresent,</w:t>
      </w:r>
    </w:p>
    <w:p w14:paraId="54573F1C" w14:textId="77777777" w:rsidR="002A0D07" w:rsidRDefault="00094D84">
      <w:pPr>
        <w:pStyle w:val="SourceCode"/>
      </w:pPr>
      <w:r>
        <w:t xml:space="preserve">                            string memory fullName, bool emailPresent,</w:t>
      </w:r>
    </w:p>
    <w:p w14:paraId="321CE6EB" w14:textId="77777777" w:rsidR="002A0D07" w:rsidRDefault="00094D84">
      <w:pPr>
        <w:pStyle w:val="SourceCode"/>
      </w:pPr>
      <w:r>
        <w:t xml:space="preserve">                            string memory email, bool phonePresent,</w:t>
      </w:r>
    </w:p>
    <w:p w14:paraId="19D3A5BB" w14:textId="77777777" w:rsidR="002A0D07" w:rsidRDefault="00094D84">
      <w:pPr>
        <w:pStyle w:val="SourceCode"/>
      </w:pPr>
      <w:r>
        <w:t xml:space="preserve">                            string memory phone)</w:t>
      </w:r>
    </w:p>
    <w:p w14:paraId="6789C109" w14:textId="77777777" w:rsidR="002A0D07" w:rsidRDefault="00094D84">
      <w:pPr>
        <w:pStyle w:val="SourceCode"/>
      </w:pPr>
      <w:r>
        <w:t xml:space="preserve">        external</w:t>
      </w:r>
    </w:p>
    <w:p w14:paraId="2ABF68C3" w14:textId="77777777" w:rsidR="002A0D07" w:rsidRDefault="00094D84">
      <w:pPr>
        <w:pStyle w:val="SourceCode"/>
      </w:pPr>
      <w:r>
        <w:t xml:space="preserve">        returns (string memory);</w:t>
      </w:r>
    </w:p>
    <w:p w14:paraId="0C22C94D" w14:textId="77777777" w:rsidR="002A0D07" w:rsidRDefault="002A0D07">
      <w:pPr>
        <w:pStyle w:val="SourceCode"/>
      </w:pPr>
    </w:p>
    <w:p w14:paraId="2D9134E3" w14:textId="77777777" w:rsidR="002A0D07" w:rsidRDefault="00094D84">
      <w:pPr>
        <w:pStyle w:val="SourceCode"/>
      </w:pPr>
      <w:r>
        <w:t xml:space="preserve">    function deleteContactAt(string memory idSegment) external;</w:t>
      </w:r>
    </w:p>
    <w:p w14:paraId="36A6BEDC" w14:textId="77777777" w:rsidR="002A0D07" w:rsidRDefault="00094D84">
      <w:pPr>
        <w:pStyle w:val="SourceCode"/>
      </w:pPr>
      <w:r>
        <w:t>}</w:t>
      </w:r>
    </w:p>
    <w:p w14:paraId="35F4C1F5" w14:textId="77777777" w:rsidR="002A0D07" w:rsidRDefault="002A0D07">
      <w:pPr>
        <w:pStyle w:val="SourceCode"/>
      </w:pPr>
    </w:p>
    <w:p w14:paraId="09C1AB26" w14:textId="77777777" w:rsidR="002A0D07" w:rsidRDefault="00094D84">
      <w:pPr>
        <w:pStyle w:val="SourceCode"/>
      </w:pPr>
      <w:r>
        <w:t>// One answer, as the suite keeps it: the status code the other servers</w:t>
      </w:r>
    </w:p>
    <w:p w14:paraId="65CF8DCB" w14:textId="77777777" w:rsidR="002A0D07" w:rsidRDefault="00094D84">
      <w:pPr>
        <w:pStyle w:val="SourceCode"/>
      </w:pPr>
      <w:r>
        <w:t>// would send, and the body: the JSON a call returned, or the error body a</w:t>
      </w:r>
    </w:p>
    <w:p w14:paraId="667F9F67" w14:textId="77777777" w:rsidR="002A0D07" w:rsidRDefault="00094D84">
      <w:pPr>
        <w:pStyle w:val="SourceCode"/>
      </w:pPr>
      <w:r>
        <w:t>// refusal reverted with.</w:t>
      </w:r>
    </w:p>
    <w:p w14:paraId="49131985" w14:textId="77777777" w:rsidR="002A0D07" w:rsidRDefault="00094D84">
      <w:pPr>
        <w:pStyle w:val="SourceCode"/>
      </w:pPr>
      <w:r>
        <w:t>struct ApiResponse {</w:t>
      </w:r>
    </w:p>
    <w:p w14:paraId="7CC6DAC1" w14:textId="77777777" w:rsidR="002A0D07" w:rsidRDefault="00094D84">
      <w:pPr>
        <w:pStyle w:val="SourceCode"/>
      </w:pPr>
      <w:r>
        <w:t xml:space="preserve">    uint256 statusCode;</w:t>
      </w:r>
    </w:p>
    <w:p w14:paraId="73C31D57" w14:textId="77777777" w:rsidR="002A0D07" w:rsidRDefault="00094D84">
      <w:pPr>
        <w:pStyle w:val="SourceCode"/>
      </w:pPr>
      <w:r>
        <w:t xml:space="preserve">    string body;</w:t>
      </w:r>
    </w:p>
    <w:p w14:paraId="1F497CEE" w14:textId="77777777" w:rsidR="002A0D07" w:rsidRDefault="00094D84">
      <w:pPr>
        <w:pStyle w:val="SourceCode"/>
      </w:pPr>
      <w:r>
        <w:t>}</w:t>
      </w:r>
    </w:p>
    <w:p w14:paraId="614A86B5" w14:textId="77777777" w:rsidR="002A0D07" w:rsidRDefault="002A0D07">
      <w:pPr>
        <w:pStyle w:val="SourceCode"/>
      </w:pPr>
    </w:p>
    <w:p w14:paraId="031EBC34" w14:textId="77777777" w:rsidR="002A0D07" w:rsidRDefault="00094D84">
      <w:pPr>
        <w:pStyle w:val="SourceCode"/>
      </w:pPr>
      <w:r>
        <w:t>// The suite's running count: how many checks passed and failed.</w:t>
      </w:r>
    </w:p>
    <w:p w14:paraId="4D26C053" w14:textId="77777777" w:rsidR="002A0D07" w:rsidRDefault="00094D84">
      <w:pPr>
        <w:pStyle w:val="SourceCode"/>
      </w:pPr>
      <w:r>
        <w:t>struct TestResults {</w:t>
      </w:r>
    </w:p>
    <w:p w14:paraId="62AD1B27" w14:textId="77777777" w:rsidR="002A0D07" w:rsidRDefault="00094D84">
      <w:pPr>
        <w:pStyle w:val="SourceCode"/>
      </w:pPr>
      <w:r>
        <w:t xml:space="preserve">    uint256 passed;</w:t>
      </w:r>
    </w:p>
    <w:p w14:paraId="25F78056" w14:textId="77777777" w:rsidR="002A0D07" w:rsidRDefault="00094D84">
      <w:pPr>
        <w:pStyle w:val="SourceCode"/>
      </w:pPr>
      <w:r>
        <w:t xml:space="preserve">    uint256 failed;</w:t>
      </w:r>
    </w:p>
    <w:p w14:paraId="23031C90" w14:textId="77777777" w:rsidR="002A0D07" w:rsidRDefault="00094D84">
      <w:pPr>
        <w:pStyle w:val="SourceCode"/>
      </w:pPr>
      <w:r>
        <w:t>}</w:t>
      </w:r>
    </w:p>
    <w:p w14:paraId="496B986E" w14:textId="77777777" w:rsidR="002A0D07" w:rsidRDefault="002A0D07">
      <w:pPr>
        <w:pStyle w:val="SourceCode"/>
      </w:pPr>
    </w:p>
    <w:p w14:paraId="3FC37ED1" w14:textId="77777777" w:rsidR="002A0D07" w:rsidRDefault="00094D84">
      <w:pPr>
        <w:pStyle w:val="SourceCode"/>
      </w:pPr>
      <w:r>
        <w:t>// One body file read as a PATCH's values: for each field, whether the body</w:t>
      </w:r>
    </w:p>
    <w:p w14:paraId="49E4DD02" w14:textId="77777777" w:rsidR="002A0D07" w:rsidRDefault="00094D84">
      <w:pPr>
        <w:pStyle w:val="SourceCode"/>
      </w:pPr>
      <w:r>
        <w:t>// names it, then its text, as patchContactAt takes them.</w:t>
      </w:r>
    </w:p>
    <w:p w14:paraId="6BFF81B2" w14:textId="77777777" w:rsidR="002A0D07" w:rsidRDefault="00094D84">
      <w:pPr>
        <w:pStyle w:val="SourceCode"/>
      </w:pPr>
      <w:r>
        <w:t>struct PatchValues {</w:t>
      </w:r>
    </w:p>
    <w:p w14:paraId="441F800D" w14:textId="77777777" w:rsidR="002A0D07" w:rsidRDefault="00094D84">
      <w:pPr>
        <w:pStyle w:val="SourceCode"/>
      </w:pPr>
      <w:r>
        <w:t xml:space="preserve">    bool namePresent;</w:t>
      </w:r>
    </w:p>
    <w:p w14:paraId="07804C44" w14:textId="77777777" w:rsidR="002A0D07" w:rsidRDefault="00094D84">
      <w:pPr>
        <w:pStyle w:val="SourceCode"/>
      </w:pPr>
      <w:r>
        <w:t xml:space="preserve">    string fullName;</w:t>
      </w:r>
    </w:p>
    <w:p w14:paraId="5FFA8280" w14:textId="77777777" w:rsidR="002A0D07" w:rsidRDefault="00094D84">
      <w:pPr>
        <w:pStyle w:val="SourceCode"/>
      </w:pPr>
      <w:r>
        <w:t xml:space="preserve">    bool emailPresent;</w:t>
      </w:r>
    </w:p>
    <w:p w14:paraId="286D5260" w14:textId="77777777" w:rsidR="002A0D07" w:rsidRDefault="00094D84">
      <w:pPr>
        <w:pStyle w:val="SourceCode"/>
      </w:pPr>
      <w:r>
        <w:t xml:space="preserve">    string email;</w:t>
      </w:r>
    </w:p>
    <w:p w14:paraId="04FDF99B" w14:textId="77777777" w:rsidR="002A0D07" w:rsidRDefault="00094D84">
      <w:pPr>
        <w:pStyle w:val="SourceCode"/>
      </w:pPr>
      <w:r>
        <w:t xml:space="preserve">    bool phonePresent;</w:t>
      </w:r>
    </w:p>
    <w:p w14:paraId="1E5D62C9" w14:textId="77777777" w:rsidR="002A0D07" w:rsidRDefault="00094D84">
      <w:pPr>
        <w:pStyle w:val="SourceCode"/>
      </w:pPr>
      <w:r>
        <w:t xml:space="preserve">    string phone;</w:t>
      </w:r>
    </w:p>
    <w:p w14:paraId="7FA38AB0" w14:textId="77777777" w:rsidR="002A0D07" w:rsidRDefault="00094D84">
      <w:pPr>
        <w:pStyle w:val="SourceCode"/>
      </w:pPr>
      <w:r>
        <w:t>}</w:t>
      </w:r>
    </w:p>
    <w:p w14:paraId="400C81B1" w14:textId="77777777" w:rsidR="002A0D07" w:rsidRDefault="002A0D07">
      <w:pPr>
        <w:pStyle w:val="SourceCode"/>
      </w:pPr>
    </w:p>
    <w:p w14:paraId="3AD8319A" w14:textId="77777777" w:rsidR="002A0D07" w:rsidRDefault="00094D84">
      <w:pPr>
        <w:pStyle w:val="SourceCode"/>
      </w:pPr>
      <w:r>
        <w:t>// Lesson 6.19a: an API test suite, the same ten tests and nineteen checks</w:t>
      </w:r>
    </w:p>
    <w:p w14:paraId="12F3B3AB" w14:textId="77777777" w:rsidR="002A0D07" w:rsidRDefault="00094D84">
      <w:pPr>
        <w:pStyle w:val="SourceCode"/>
      </w:pPr>
      <w:r>
        <w:t>// as the Postman collection, in the same order and with the same names.</w:t>
      </w:r>
    </w:p>
    <w:p w14:paraId="2A406EFB" w14:textId="77777777" w:rsidR="002A0D07" w:rsidRDefault="00094D84">
      <w:pPr>
        <w:pStyle w:val="SourceCode"/>
      </w:pPr>
      <w:r>
        <w:t>// Each test makes one call, as the address the test needs, and checks the</w:t>
      </w:r>
    </w:p>
    <w:p w14:paraId="04EE4E15" w14:textId="77777777" w:rsidR="002A0D07" w:rsidRDefault="00094D84">
      <w:pPr>
        <w:pStyle w:val="SourceCode"/>
      </w:pPr>
      <w:r>
        <w:t>// answer's status code and one value in its body. The body files are the</w:t>
      </w:r>
    </w:p>
    <w:p w14:paraId="45362643" w14:textId="77777777" w:rsidR="002A0D07" w:rsidRDefault="00094D84">
      <w:pPr>
        <w:pStyle w:val="SourceCode"/>
      </w:pPr>
      <w:r>
        <w:t>// ones curl.exe and newman send: the suite reads each and turns it into</w:t>
      </w:r>
    </w:p>
    <w:p w14:paraId="4966BFBE" w14:textId="77777777" w:rsidR="002A0D07" w:rsidRDefault="00094D84">
      <w:pPr>
        <w:pStyle w:val="SourceCode"/>
      </w:pPr>
      <w:r>
        <w:t>// the call's values. forge runs the suite on its own copy of the chain,</w:t>
      </w:r>
    </w:p>
    <w:p w14:paraId="05D6A8FB" w14:textId="77777777" w:rsidR="002A0D07" w:rsidRDefault="00094D84">
      <w:pPr>
        <w:pStyle w:val="SourceCode"/>
      </w:pPr>
      <w:r>
        <w:t>// so it changes nothing on anvil, and it deletes the contact it creates</w:t>
      </w:r>
    </w:p>
    <w:p w14:paraId="171D4734" w14:textId="77777777" w:rsidR="002A0D07" w:rsidRDefault="00094D84">
      <w:pPr>
        <w:pStyle w:val="SourceCode"/>
      </w:pPr>
      <w:r>
        <w:t>// all the same, as every suite should.</w:t>
      </w:r>
    </w:p>
    <w:p w14:paraId="59415B33" w14:textId="77777777" w:rsidR="002A0D07" w:rsidRDefault="00094D84">
      <w:pPr>
        <w:pStyle w:val="SourceCode"/>
      </w:pPr>
      <w:r>
        <w:t>contract ApiTests is Script {</w:t>
      </w:r>
    </w:p>
    <w:p w14:paraId="3B548E0B" w14:textId="77777777" w:rsidR="002A0D07" w:rsidRDefault="00094D84">
      <w:pPr>
        <w:pStyle w:val="SourceCode"/>
      </w:pPr>
      <w:r>
        <w:t xml:space="preserve">    address constant CONTACT_API = 0x5FbDB2315678afecb367f032d93F642f64180aa3;</w:t>
      </w:r>
    </w:p>
    <w:p w14:paraId="35D9FFA8" w14:textId="77777777" w:rsidR="002A0D07" w:rsidRDefault="00094D84">
      <w:pPr>
        <w:pStyle w:val="SourceCode"/>
      </w:pPr>
      <w:r>
        <w:t xml:space="preserve">    // anvil's fourth test account, which has no role, its second, the</w:t>
      </w:r>
    </w:p>
    <w:p w14:paraId="0731AAB3" w14:textId="77777777" w:rsidR="002A0D07" w:rsidRDefault="00094D84">
      <w:pPr>
        <w:pStyle w:val="SourceCode"/>
      </w:pPr>
      <w:r>
        <w:t xml:space="preserve">    // reader, and its third, the writer (Lesson 6.16a).</w:t>
      </w:r>
    </w:p>
    <w:p w14:paraId="176E4044" w14:textId="77777777" w:rsidR="002A0D07" w:rsidRDefault="00094D84">
      <w:pPr>
        <w:pStyle w:val="SourceCode"/>
      </w:pPr>
      <w:r>
        <w:t xml:space="preserve">    address constant NO_ROLE_CALLER = 0x90F79bf6EB2c4f870365E785982E1f101E93b906;</w:t>
      </w:r>
    </w:p>
    <w:p w14:paraId="7BA41CC2" w14:textId="77777777" w:rsidR="002A0D07" w:rsidRDefault="00094D84">
      <w:pPr>
        <w:pStyle w:val="SourceCode"/>
      </w:pPr>
      <w:r>
        <w:t xml:space="preserve">    address constant READER = 0x70997970C51812dc3A010C7d01b50e0d17dc79C8;</w:t>
      </w:r>
    </w:p>
    <w:p w14:paraId="61F0372F" w14:textId="77777777" w:rsidR="002A0D07" w:rsidRDefault="00094D84">
      <w:pPr>
        <w:pStyle w:val="SourceCode"/>
      </w:pPr>
      <w:r>
        <w:t xml:space="preserve">    address constant WRITER = 0x3C44CdDdB6a900fa2b585dd299e03d12FA4293BC;</w:t>
      </w:r>
    </w:p>
    <w:p w14:paraId="5781F7E4" w14:textId="77777777" w:rsidR="002A0D07" w:rsidRDefault="00094D84">
      <w:pPr>
        <w:pStyle w:val="SourceCode"/>
      </w:pPr>
      <w:r>
        <w:t xml:space="preserve">    // The body files, as foundry.toml's fs_permissions allows them: a</w:t>
      </w:r>
    </w:p>
    <w:p w14:paraId="300FBC4C" w14:textId="77777777" w:rsidR="002A0D07" w:rsidRDefault="00094D84">
      <w:pPr>
        <w:pStyle w:val="SourceCode"/>
      </w:pPr>
      <w:r>
        <w:t xml:space="preserve">    // path starts at the solidity folder, so ../requests is the lesson's</w:t>
      </w:r>
    </w:p>
    <w:p w14:paraId="66B77A9C" w14:textId="77777777" w:rsidR="002A0D07" w:rsidRDefault="00094D84">
      <w:pPr>
        <w:pStyle w:val="SourceCode"/>
      </w:pPr>
      <w:r>
        <w:t xml:space="preserve">    // requests folder.</w:t>
      </w:r>
    </w:p>
    <w:p w14:paraId="27E7AC0F" w14:textId="77777777" w:rsidR="002A0D07" w:rsidRDefault="00094D84">
      <w:pPr>
        <w:pStyle w:val="SourceCode"/>
      </w:pPr>
      <w:r>
        <w:t xml:space="preserve">    string constant NEW_CONTACT_FILE = "../requests/new-contact.json";</w:t>
      </w:r>
    </w:p>
    <w:p w14:paraId="7DC078D0" w14:textId="77777777" w:rsidR="002A0D07" w:rsidRDefault="00094D84">
      <w:pPr>
        <w:pStyle w:val="SourceCode"/>
      </w:pPr>
      <w:r>
        <w:t xml:space="preserve">    string constant PHONE_PATCH_FILE = "../requests/phone-patch.json";</w:t>
      </w:r>
    </w:p>
    <w:p w14:paraId="5BE7BAB2" w14:textId="77777777" w:rsidR="002A0D07" w:rsidRDefault="00094D84">
      <w:pPr>
        <w:pStyle w:val="SourceCode"/>
      </w:pPr>
      <w:r>
        <w:t xml:space="preserve">    string constant MISSPELLED_PATCH_FILE =</w:t>
      </w:r>
    </w:p>
    <w:p w14:paraId="63F237AC" w14:textId="77777777" w:rsidR="002A0D07" w:rsidRDefault="00094D84">
      <w:pPr>
        <w:pStyle w:val="SourceCode"/>
      </w:pPr>
      <w:r>
        <w:t xml:space="preserve">        "../requests/misspelled-patch.json";</w:t>
      </w:r>
    </w:p>
    <w:p w14:paraId="5E4EA8BC" w14:textId="77777777" w:rsidR="002A0D07" w:rsidRDefault="002A0D07">
      <w:pPr>
        <w:pStyle w:val="SourceCode"/>
      </w:pPr>
    </w:p>
    <w:p w14:paraId="0AAC19AE" w14:textId="77777777" w:rsidR="002A0D07" w:rsidRDefault="00094D84">
      <w:pPr>
        <w:pStyle w:val="SourceCode"/>
      </w:pPr>
      <w:r>
        <w:t xml:space="preserve">    // Remember, two texts are equal when their keccak256 fingerprints are</w:t>
      </w:r>
    </w:p>
    <w:p w14:paraId="0761D279" w14:textId="77777777" w:rsidR="002A0D07" w:rsidRDefault="00094D84">
      <w:pPr>
        <w:pStyle w:val="SourceCode"/>
      </w:pPr>
      <w:r>
        <w:t xml:space="preserve">    // (Lesson 2.5a).</w:t>
      </w:r>
    </w:p>
    <w:p w14:paraId="4ED43084" w14:textId="77777777" w:rsidR="002A0D07" w:rsidRDefault="00094D84">
      <w:pPr>
        <w:pStyle w:val="SourceCode"/>
      </w:pPr>
      <w:r>
        <w:t xml:space="preserve">    function sameText(string memory first, string memory second)</w:t>
      </w:r>
    </w:p>
    <w:p w14:paraId="3D561983" w14:textId="77777777" w:rsidR="002A0D07" w:rsidRDefault="00094D84">
      <w:pPr>
        <w:pStyle w:val="SourceCode"/>
      </w:pPr>
      <w:r>
        <w:t xml:space="preserve">        internal</w:t>
      </w:r>
    </w:p>
    <w:p w14:paraId="2B1D7D19" w14:textId="77777777" w:rsidR="002A0D07" w:rsidRDefault="00094D84">
      <w:pPr>
        <w:pStyle w:val="SourceCode"/>
      </w:pPr>
      <w:r>
        <w:t xml:space="preserve">        pure</w:t>
      </w:r>
    </w:p>
    <w:p w14:paraId="2554FF00" w14:textId="77777777" w:rsidR="002A0D07" w:rsidRDefault="00094D84">
      <w:pPr>
        <w:pStyle w:val="SourceCode"/>
      </w:pPr>
      <w:r>
        <w:t xml:space="preserve">        returns (bool)</w:t>
      </w:r>
    </w:p>
    <w:p w14:paraId="48C77173" w14:textId="77777777" w:rsidR="002A0D07" w:rsidRDefault="00094D84">
      <w:pPr>
        <w:pStyle w:val="SourceCode"/>
      </w:pPr>
      <w:r>
        <w:t xml:space="preserve">    {</w:t>
      </w:r>
    </w:p>
    <w:p w14:paraId="26582970" w14:textId="77777777" w:rsidR="002A0D07" w:rsidRDefault="00094D84">
      <w:pPr>
        <w:pStyle w:val="SourceCode"/>
      </w:pPr>
      <w:r>
        <w:t xml:space="preserve">        return keccak256(bytes(first)) == keccak256(bytes(second));</w:t>
      </w:r>
    </w:p>
    <w:p w14:paraId="1F3A6D4E" w14:textId="77777777" w:rsidR="002A0D07" w:rsidRDefault="00094D84">
      <w:pPr>
        <w:pStyle w:val="SourceCode"/>
      </w:pPr>
      <w:r>
        <w:t xml:space="preserve">    }</w:t>
      </w:r>
    </w:p>
    <w:p w14:paraId="1F8004FB" w14:textId="77777777" w:rsidR="002A0D07" w:rsidRDefault="002A0D07">
      <w:pPr>
        <w:pStyle w:val="SourceCode"/>
      </w:pPr>
    </w:p>
    <w:p w14:paraId="0D4BDB24" w14:textId="77777777" w:rsidR="002A0D07" w:rsidRDefault="00094D84">
      <w:pPr>
        <w:pStyle w:val="SourceCode"/>
      </w:pPr>
      <w:r>
        <w:t xml:space="preserve">    // Remember, the status code a refusal stands for, read from its error</w:t>
      </w:r>
    </w:p>
    <w:p w14:paraId="3222B245" w14:textId="77777777" w:rsidR="002A0D07" w:rsidRDefault="00094D84">
      <w:pPr>
        <w:pStyle w:val="SourceCode"/>
      </w:pPr>
      <w:r>
        <w:t xml:space="preserve">    // body's code; any other reason is 500 (Lessons 6.14a and 6.16a).</w:t>
      </w:r>
    </w:p>
    <w:p w14:paraId="781DD1C3" w14:textId="77777777" w:rsidR="002A0D07" w:rsidRDefault="00094D84">
      <w:pPr>
        <w:pStyle w:val="SourceCode"/>
      </w:pPr>
      <w:r>
        <w:t xml:space="preserve">    function statusFor(string memory reason) internal pure returns (uint256) {</w:t>
      </w:r>
    </w:p>
    <w:p w14:paraId="2B0517BC" w14:textId="77777777" w:rsidR="002A0D07" w:rsidRDefault="00094D84">
      <w:pPr>
        <w:pStyle w:val="SourceCode"/>
      </w:pPr>
      <w:r>
        <w:t xml:space="preserve">        try vm.parseJsonString(reason, ".code") returns (string memory code) {</w:t>
      </w:r>
    </w:p>
    <w:p w14:paraId="7D6C3E5E" w14:textId="77777777" w:rsidR="002A0D07" w:rsidRDefault="00094D84">
      <w:pPr>
        <w:pStyle w:val="SourceCode"/>
      </w:pPr>
      <w:r>
        <w:t xml:space="preserve">            if (sameText(code, "invalid_input")) {</w:t>
      </w:r>
    </w:p>
    <w:p w14:paraId="3CA18965" w14:textId="77777777" w:rsidR="002A0D07" w:rsidRDefault="00094D84">
      <w:pPr>
        <w:pStyle w:val="SourceCode"/>
      </w:pPr>
      <w:r>
        <w:t xml:space="preserve">                return 400;</w:t>
      </w:r>
    </w:p>
    <w:p w14:paraId="1C20BB3D" w14:textId="77777777" w:rsidR="002A0D07" w:rsidRDefault="00094D84">
      <w:pPr>
        <w:pStyle w:val="SourceCode"/>
      </w:pPr>
      <w:r>
        <w:t xml:space="preserve">            }</w:t>
      </w:r>
    </w:p>
    <w:p w14:paraId="2EBBDAF1" w14:textId="77777777" w:rsidR="002A0D07" w:rsidRDefault="00094D84">
      <w:pPr>
        <w:pStyle w:val="SourceCode"/>
      </w:pPr>
      <w:r>
        <w:t xml:space="preserve">            if (sameText(code, "unauthorized")) {</w:t>
      </w:r>
    </w:p>
    <w:p w14:paraId="77CB29D6" w14:textId="77777777" w:rsidR="002A0D07" w:rsidRDefault="00094D84">
      <w:pPr>
        <w:pStyle w:val="SourceCode"/>
      </w:pPr>
      <w:r>
        <w:t xml:space="preserve">                return 401;</w:t>
      </w:r>
    </w:p>
    <w:p w14:paraId="4810F239" w14:textId="77777777" w:rsidR="002A0D07" w:rsidRDefault="00094D84">
      <w:pPr>
        <w:pStyle w:val="SourceCode"/>
      </w:pPr>
      <w:r>
        <w:t xml:space="preserve">            }</w:t>
      </w:r>
    </w:p>
    <w:p w14:paraId="4D295BBC" w14:textId="77777777" w:rsidR="002A0D07" w:rsidRDefault="00094D84">
      <w:pPr>
        <w:pStyle w:val="SourceCode"/>
      </w:pPr>
      <w:r>
        <w:t xml:space="preserve">            if (sameText(code, "forbidden")) {</w:t>
      </w:r>
    </w:p>
    <w:p w14:paraId="46B10BC5" w14:textId="77777777" w:rsidR="002A0D07" w:rsidRDefault="00094D84">
      <w:pPr>
        <w:pStyle w:val="SourceCode"/>
      </w:pPr>
      <w:r>
        <w:t xml:space="preserve">                return 403;</w:t>
      </w:r>
    </w:p>
    <w:p w14:paraId="111D618E" w14:textId="77777777" w:rsidR="002A0D07" w:rsidRDefault="00094D84">
      <w:pPr>
        <w:pStyle w:val="SourceCode"/>
      </w:pPr>
      <w:r>
        <w:t xml:space="preserve">            }</w:t>
      </w:r>
    </w:p>
    <w:p w14:paraId="2F344806" w14:textId="77777777" w:rsidR="002A0D07" w:rsidRDefault="00094D84">
      <w:pPr>
        <w:pStyle w:val="SourceCode"/>
      </w:pPr>
      <w:r>
        <w:t xml:space="preserve">            if (sameText(code, "not_found")) {</w:t>
      </w:r>
    </w:p>
    <w:p w14:paraId="03BBD3F1" w14:textId="77777777" w:rsidR="002A0D07" w:rsidRDefault="00094D84">
      <w:pPr>
        <w:pStyle w:val="SourceCode"/>
      </w:pPr>
      <w:r>
        <w:t xml:space="preserve">                return 404;</w:t>
      </w:r>
    </w:p>
    <w:p w14:paraId="57BE7C25" w14:textId="77777777" w:rsidR="002A0D07" w:rsidRDefault="00094D84">
      <w:pPr>
        <w:pStyle w:val="SourceCode"/>
      </w:pPr>
      <w:r>
        <w:t xml:space="preserve">            }</w:t>
      </w:r>
    </w:p>
    <w:p w14:paraId="41AD8F1A" w14:textId="77777777" w:rsidR="002A0D07" w:rsidRDefault="00094D84">
      <w:pPr>
        <w:pStyle w:val="SourceCode"/>
      </w:pPr>
      <w:r>
        <w:t xml:space="preserve">            if (sameText(code, "duplicate_email")) {</w:t>
      </w:r>
    </w:p>
    <w:p w14:paraId="3A57B55B" w14:textId="77777777" w:rsidR="002A0D07" w:rsidRDefault="00094D84">
      <w:pPr>
        <w:pStyle w:val="SourceCode"/>
      </w:pPr>
      <w:r>
        <w:t xml:space="preserve">                return 409;</w:t>
      </w:r>
    </w:p>
    <w:p w14:paraId="51D546E3" w14:textId="77777777" w:rsidR="002A0D07" w:rsidRDefault="00094D84">
      <w:pPr>
        <w:pStyle w:val="SourceCode"/>
      </w:pPr>
      <w:r>
        <w:t xml:space="preserve">            }</w:t>
      </w:r>
    </w:p>
    <w:p w14:paraId="7E0D62B4" w14:textId="77777777" w:rsidR="002A0D07" w:rsidRDefault="00094D84">
      <w:pPr>
        <w:pStyle w:val="SourceCode"/>
      </w:pPr>
      <w:r>
        <w:t xml:space="preserve">        } catch {}</w:t>
      </w:r>
    </w:p>
    <w:p w14:paraId="62909756" w14:textId="77777777" w:rsidR="002A0D07" w:rsidRDefault="00094D84">
      <w:pPr>
        <w:pStyle w:val="SourceCode"/>
      </w:pPr>
      <w:r>
        <w:t xml:space="preserve">        return 500;</w:t>
      </w:r>
    </w:p>
    <w:p w14:paraId="600AB97F" w14:textId="77777777" w:rsidR="002A0D07" w:rsidRDefault="00094D84">
      <w:pPr>
        <w:pStyle w:val="SourceCode"/>
      </w:pPr>
      <w:r>
        <w:t xml:space="preserve">    }</w:t>
      </w:r>
    </w:p>
    <w:p w14:paraId="167B35A0" w14:textId="77777777" w:rsidR="002A0D07" w:rsidRDefault="002A0D07">
      <w:pPr>
        <w:pStyle w:val="SourceCode"/>
      </w:pPr>
    </w:p>
    <w:p w14:paraId="0FC4F19A" w14:textId="77777777" w:rsidR="002A0D07" w:rsidRDefault="00094D84">
      <w:pPr>
        <w:pStyle w:val="SourceCode"/>
      </w:pPr>
      <w:r>
        <w:t xml:space="preserve">    // The text of one field of a body, and whether the body names it at</w:t>
      </w:r>
    </w:p>
    <w:p w14:paraId="11755673" w14:textId="77777777" w:rsidR="002A0D07" w:rsidRDefault="00094D84">
      <w:pPr>
        <w:pStyle w:val="SourceCode"/>
      </w:pPr>
      <w:r>
        <w:t xml:space="preserve">    // all. vm.keyExistsJson is true for a key whose value is null too. A</w:t>
      </w:r>
    </w:p>
    <w:p w14:paraId="5D82216A" w14:textId="77777777" w:rsidR="002A0D07" w:rsidRDefault="00094D84">
      <w:pPr>
        <w:pStyle w:val="SourceCode"/>
      </w:pPr>
      <w:r>
        <w:t xml:space="preserve">    // text's ABI form from vm.parseJson is more than 32 bytes, and null's</w:t>
      </w:r>
    </w:p>
    <w:p w14:paraId="6448BCB7" w14:textId="77777777" w:rsidR="002A0D07" w:rsidRDefault="00094D84">
      <w:pPr>
        <w:pStyle w:val="SourceCode"/>
      </w:pPr>
      <w:r>
        <w:t xml:space="preserve">    // is 32 zero bytes, so a null, like any value that is not text, gives</w:t>
      </w:r>
    </w:p>
    <w:p w14:paraId="557CB72F" w14:textId="77777777" w:rsidR="002A0D07" w:rsidRDefault="00094D84">
      <w:pPr>
        <w:pStyle w:val="SourceCode"/>
      </w:pPr>
      <w:r>
        <w:t xml:space="preserve">    // "": Lesson 6.8's rule, where null and "" both mean empty. Remember,</w:t>
      </w:r>
    </w:p>
    <w:p w14:paraId="2C8C65D6" w14:textId="77777777" w:rsidR="002A0D07" w:rsidRDefault="00094D84">
      <w:pPr>
        <w:pStyle w:val="SourceCode"/>
      </w:pPr>
      <w:r>
        <w:t xml:space="preserve">    // every key cheatcode reverts for text that is not JSON, so try turns</w:t>
      </w:r>
    </w:p>
    <w:p w14:paraId="212B7B77" w14:textId="77777777" w:rsidR="002A0D07" w:rsidRDefault="00094D84">
      <w:pPr>
        <w:pStyle w:val="SourceCode"/>
      </w:pPr>
      <w:r>
        <w:t xml:space="preserve">    // that into "" (Lesson 6.13a).</w:t>
      </w:r>
    </w:p>
    <w:p w14:paraId="1C2C4AF7" w14:textId="77777777" w:rsidR="002A0D07" w:rsidRDefault="00094D84">
      <w:pPr>
        <w:pStyle w:val="SourceCode"/>
      </w:pPr>
      <w:r>
        <w:t xml:space="preserve">    function bodyField(string memory body, string memory keyPath)</w:t>
      </w:r>
    </w:p>
    <w:p w14:paraId="6A44AB30" w14:textId="77777777" w:rsidR="002A0D07" w:rsidRDefault="00094D84">
      <w:pPr>
        <w:pStyle w:val="SourceCode"/>
      </w:pPr>
      <w:r>
        <w:t xml:space="preserve">        internal</w:t>
      </w:r>
    </w:p>
    <w:p w14:paraId="676838E3" w14:textId="77777777" w:rsidR="002A0D07" w:rsidRDefault="00094D84">
      <w:pPr>
        <w:pStyle w:val="SourceCode"/>
      </w:pPr>
      <w:r>
        <w:t xml:space="preserve">        view</w:t>
      </w:r>
    </w:p>
    <w:p w14:paraId="245B3E40" w14:textId="77777777" w:rsidR="002A0D07" w:rsidRDefault="00094D84">
      <w:pPr>
        <w:pStyle w:val="SourceCode"/>
      </w:pPr>
      <w:r>
        <w:t xml:space="preserve">        returns (bool, string memory)</w:t>
      </w:r>
    </w:p>
    <w:p w14:paraId="5B6FD24C" w14:textId="77777777" w:rsidR="002A0D07" w:rsidRDefault="00094D84">
      <w:pPr>
        <w:pStyle w:val="SourceCode"/>
      </w:pPr>
      <w:r>
        <w:t xml:space="preserve">    {</w:t>
      </w:r>
    </w:p>
    <w:p w14:paraId="6BE39E86" w14:textId="77777777" w:rsidR="002A0D07" w:rsidRDefault="00094D84">
      <w:pPr>
        <w:pStyle w:val="SourceCode"/>
      </w:pPr>
      <w:r>
        <w:t xml:space="preserve">        try vm.keyExistsJson(body, keyPath) returns (bool present) {</w:t>
      </w:r>
    </w:p>
    <w:p w14:paraId="1645709F" w14:textId="77777777" w:rsidR="002A0D07" w:rsidRDefault="00094D84">
      <w:pPr>
        <w:pStyle w:val="SourceCode"/>
      </w:pPr>
      <w:r>
        <w:t xml:space="preserve">            if (!present) {</w:t>
      </w:r>
    </w:p>
    <w:p w14:paraId="00FE33A5" w14:textId="77777777" w:rsidR="002A0D07" w:rsidRDefault="00094D84">
      <w:pPr>
        <w:pStyle w:val="SourceCode"/>
      </w:pPr>
      <w:r>
        <w:t xml:space="preserve">                return (false, "");</w:t>
      </w:r>
    </w:p>
    <w:p w14:paraId="330FF70A" w14:textId="77777777" w:rsidR="002A0D07" w:rsidRDefault="00094D84">
      <w:pPr>
        <w:pStyle w:val="SourceCode"/>
      </w:pPr>
      <w:r>
        <w:t xml:space="preserve">            }</w:t>
      </w:r>
    </w:p>
    <w:p w14:paraId="06851A06" w14:textId="77777777" w:rsidR="002A0D07" w:rsidRDefault="00094D84">
      <w:pPr>
        <w:pStyle w:val="SourceCode"/>
      </w:pPr>
      <w:r>
        <w:t xml:space="preserve">        } catch {</w:t>
      </w:r>
    </w:p>
    <w:p w14:paraId="3B43F990" w14:textId="77777777" w:rsidR="002A0D07" w:rsidRDefault="00094D84">
      <w:pPr>
        <w:pStyle w:val="SourceCode"/>
      </w:pPr>
      <w:r>
        <w:t xml:space="preserve">            return (false, "");</w:t>
      </w:r>
    </w:p>
    <w:p w14:paraId="39C9CCF0" w14:textId="77777777" w:rsidR="002A0D07" w:rsidRDefault="00094D84">
      <w:pPr>
        <w:pStyle w:val="SourceCode"/>
      </w:pPr>
      <w:r>
        <w:t xml:space="preserve">        }</w:t>
      </w:r>
    </w:p>
    <w:p w14:paraId="0DC7D73A" w14:textId="77777777" w:rsidR="002A0D07" w:rsidRDefault="00094D84">
      <w:pPr>
        <w:pStyle w:val="SourceCode"/>
      </w:pPr>
      <w:r>
        <w:t xml:space="preserve">        if (vm.parseJson(body, keyPath).length &lt;= 32) {</w:t>
      </w:r>
    </w:p>
    <w:p w14:paraId="46987CD9" w14:textId="77777777" w:rsidR="002A0D07" w:rsidRDefault="00094D84">
      <w:pPr>
        <w:pStyle w:val="SourceCode"/>
      </w:pPr>
      <w:r>
        <w:t xml:space="preserve">            return (true, "");</w:t>
      </w:r>
    </w:p>
    <w:p w14:paraId="62FA742F" w14:textId="77777777" w:rsidR="002A0D07" w:rsidRDefault="00094D84">
      <w:pPr>
        <w:pStyle w:val="SourceCode"/>
      </w:pPr>
      <w:r>
        <w:t xml:space="preserve">        }</w:t>
      </w:r>
    </w:p>
    <w:p w14:paraId="3D4829BB" w14:textId="77777777" w:rsidR="002A0D07" w:rsidRDefault="00094D84">
      <w:pPr>
        <w:pStyle w:val="SourceCode"/>
      </w:pPr>
      <w:r>
        <w:t xml:space="preserve">        return (true, vm.parseJsonString(body, keyPath));</w:t>
      </w:r>
    </w:p>
    <w:p w14:paraId="1475D20A" w14:textId="77777777" w:rsidR="002A0D07" w:rsidRDefault="00094D84">
      <w:pPr>
        <w:pStyle w:val="SourceCode"/>
      </w:pPr>
      <w:r>
        <w:t xml:space="preserve">    }</w:t>
      </w:r>
    </w:p>
    <w:p w14:paraId="07077AB7" w14:textId="77777777" w:rsidR="002A0D07" w:rsidRDefault="002A0D07">
      <w:pPr>
        <w:pStyle w:val="SourceCode"/>
      </w:pPr>
    </w:p>
    <w:p w14:paraId="44FB70FB" w14:textId="77777777" w:rsidR="002A0D07" w:rsidRDefault="00094D84">
      <w:pPr>
        <w:pStyle w:val="SourceCode"/>
      </w:pPr>
      <w:r>
        <w:t xml:space="preserve">    // The text value of one field of a JSON object body, such as name in a</w:t>
      </w:r>
    </w:p>
    <w:p w14:paraId="7D2A375B" w14:textId="77777777" w:rsidR="002A0D07" w:rsidRDefault="00094D84">
      <w:pPr>
        <w:pStyle w:val="SourceCode"/>
      </w:pPr>
      <w:r>
        <w:t xml:space="preserve">    // contact or code in an error body, or "" when the body has no such</w:t>
      </w:r>
    </w:p>
    <w:p w14:paraId="579A86A8" w14:textId="77777777" w:rsidR="002A0D07" w:rsidRDefault="00094D84">
      <w:pPr>
        <w:pStyle w:val="SourceCode"/>
      </w:pPr>
      <w:r>
        <w:t xml:space="preserve">    // text, so a check of the value then fails instead of the suite</w:t>
      </w:r>
    </w:p>
    <w:p w14:paraId="5E2CCABF" w14:textId="77777777" w:rsidR="002A0D07" w:rsidRDefault="00094D84">
      <w:pPr>
        <w:pStyle w:val="SourceCode"/>
      </w:pPr>
      <w:r>
        <w:t xml:space="preserve">    // stopping.</w:t>
      </w:r>
    </w:p>
    <w:p w14:paraId="776AFAEB" w14:textId="77777777" w:rsidR="002A0D07" w:rsidRDefault="00094D84">
      <w:pPr>
        <w:pStyle w:val="SourceCode"/>
      </w:pPr>
      <w:r>
        <w:t xml:space="preserve">    function textField(string memory body, string memory fieldName)</w:t>
      </w:r>
    </w:p>
    <w:p w14:paraId="5E28FB09" w14:textId="77777777" w:rsidR="002A0D07" w:rsidRDefault="00094D84">
      <w:pPr>
        <w:pStyle w:val="SourceCode"/>
      </w:pPr>
      <w:r>
        <w:t xml:space="preserve">        internal</w:t>
      </w:r>
    </w:p>
    <w:p w14:paraId="6533773D" w14:textId="77777777" w:rsidR="002A0D07" w:rsidRDefault="00094D84">
      <w:pPr>
        <w:pStyle w:val="SourceCode"/>
      </w:pPr>
      <w:r>
        <w:t xml:space="preserve">        view</w:t>
      </w:r>
    </w:p>
    <w:p w14:paraId="02723961" w14:textId="77777777" w:rsidR="002A0D07" w:rsidRDefault="00094D84">
      <w:pPr>
        <w:pStyle w:val="SourceCode"/>
      </w:pPr>
      <w:r>
        <w:t xml:space="preserve">        returns (string memory)</w:t>
      </w:r>
    </w:p>
    <w:p w14:paraId="730FE606" w14:textId="77777777" w:rsidR="002A0D07" w:rsidRDefault="00094D84">
      <w:pPr>
        <w:pStyle w:val="SourceCode"/>
      </w:pPr>
      <w:r>
        <w:t xml:space="preserve">    {</w:t>
      </w:r>
    </w:p>
    <w:p w14:paraId="43F85F54" w14:textId="77777777" w:rsidR="002A0D07" w:rsidRDefault="00094D84">
      <w:pPr>
        <w:pStyle w:val="SourceCode"/>
      </w:pPr>
      <w:r>
        <w:t xml:space="preserve">        (, string memory fieldText) =</w:t>
      </w:r>
    </w:p>
    <w:p w14:paraId="2A6E00B2" w14:textId="77777777" w:rsidR="002A0D07" w:rsidRDefault="00094D84">
      <w:pPr>
        <w:pStyle w:val="SourceCode"/>
      </w:pPr>
      <w:r>
        <w:t xml:space="preserve">            bodyField(body, string.concat(".", fieldName));</w:t>
      </w:r>
    </w:p>
    <w:p w14:paraId="591D64B6" w14:textId="77777777" w:rsidR="002A0D07" w:rsidRDefault="00094D84">
      <w:pPr>
        <w:pStyle w:val="SourceCode"/>
      </w:pPr>
      <w:r>
        <w:t xml:space="preserve">        return fieldText;</w:t>
      </w:r>
    </w:p>
    <w:p w14:paraId="57AD6EDC" w14:textId="77777777" w:rsidR="002A0D07" w:rsidRDefault="00094D84">
      <w:pPr>
        <w:pStyle w:val="SourceCode"/>
      </w:pPr>
      <w:r>
        <w:t xml:space="preserve">    }</w:t>
      </w:r>
    </w:p>
    <w:p w14:paraId="3382D879" w14:textId="77777777" w:rsidR="002A0D07" w:rsidRDefault="002A0D07">
      <w:pPr>
        <w:pStyle w:val="SourceCode"/>
      </w:pPr>
    </w:p>
    <w:p w14:paraId="3DB758AC" w14:textId="77777777" w:rsidR="002A0D07" w:rsidRDefault="00094D84">
      <w:pPr>
        <w:pStyle w:val="SourceCode"/>
      </w:pPr>
      <w:r>
        <w:t xml:space="preserve">    // One check, an assertion: actual must equal expected. Logs PASS or</w:t>
      </w:r>
    </w:p>
    <w:p w14:paraId="3DD19999" w14:textId="77777777" w:rsidR="002A0D07" w:rsidRDefault="00094D84">
      <w:pPr>
        <w:pStyle w:val="SourceCode"/>
      </w:pPr>
      <w:r>
        <w:t xml:space="preserve">    // FAIL and the description, and adds one to the matching count. A</w:t>
      </w:r>
    </w:p>
    <w:p w14:paraId="2CFE57A1" w14:textId="77777777" w:rsidR="002A0D07" w:rsidRDefault="00094D84">
      <w:pPr>
        <w:pStyle w:val="SourceCode"/>
      </w:pPr>
      <w:r>
        <w:t xml:space="preserve">    // struct in memory is passed by reference, so the caller's counts</w:t>
      </w:r>
    </w:p>
    <w:p w14:paraId="3474752F" w14:textId="77777777" w:rsidR="002A0D07" w:rsidRDefault="00094D84">
      <w:pPr>
        <w:pStyle w:val="SourceCode"/>
      </w:pPr>
      <w:r>
        <w:t xml:space="preserve">    // change. A FAIL also shows what came back.</w:t>
      </w:r>
    </w:p>
    <w:p w14:paraId="72C060AA" w14:textId="77777777" w:rsidR="002A0D07" w:rsidRDefault="00094D84">
      <w:pPr>
        <w:pStyle w:val="SourceCode"/>
      </w:pPr>
      <w:r>
        <w:t xml:space="preserve">    function check(TestResults memory suiteResults, string memory description,</w:t>
      </w:r>
    </w:p>
    <w:p w14:paraId="59495CBB" w14:textId="77777777" w:rsidR="002A0D07" w:rsidRDefault="00094D84">
      <w:pPr>
        <w:pStyle w:val="SourceCode"/>
      </w:pPr>
      <w:r>
        <w:t xml:space="preserve">                   string memory actual, string memory expected)</w:t>
      </w:r>
    </w:p>
    <w:p w14:paraId="6E775F40" w14:textId="77777777" w:rsidR="002A0D07" w:rsidRDefault="00094D84">
      <w:pPr>
        <w:pStyle w:val="SourceCode"/>
      </w:pPr>
      <w:r>
        <w:t xml:space="preserve">        internal</w:t>
      </w:r>
    </w:p>
    <w:p w14:paraId="748E1AF9" w14:textId="77777777" w:rsidR="002A0D07" w:rsidRDefault="00094D84">
      <w:pPr>
        <w:pStyle w:val="SourceCode"/>
      </w:pPr>
      <w:r>
        <w:t xml:space="preserve">        pure</w:t>
      </w:r>
    </w:p>
    <w:p w14:paraId="0AADC510" w14:textId="77777777" w:rsidR="002A0D07" w:rsidRDefault="00094D84">
      <w:pPr>
        <w:pStyle w:val="SourceCode"/>
      </w:pPr>
      <w:r>
        <w:t xml:space="preserve">    {</w:t>
      </w:r>
    </w:p>
    <w:p w14:paraId="476D9B01" w14:textId="77777777" w:rsidR="002A0D07" w:rsidRDefault="00094D84">
      <w:pPr>
        <w:pStyle w:val="SourceCode"/>
      </w:pPr>
      <w:r>
        <w:t xml:space="preserve">        if (sameText(actual, expected)) {</w:t>
      </w:r>
    </w:p>
    <w:p w14:paraId="52E044F0" w14:textId="77777777" w:rsidR="002A0D07" w:rsidRDefault="00094D84">
      <w:pPr>
        <w:pStyle w:val="SourceCode"/>
      </w:pPr>
      <w:r>
        <w:t xml:space="preserve">            suiteResults.passed += 1;</w:t>
      </w:r>
    </w:p>
    <w:p w14:paraId="00C18149" w14:textId="77777777" w:rsidR="002A0D07" w:rsidRDefault="00094D84">
      <w:pPr>
        <w:pStyle w:val="SourceCode"/>
      </w:pPr>
      <w:r>
        <w:t xml:space="preserve">            console.log(string.concat("  PASS ", description));</w:t>
      </w:r>
    </w:p>
    <w:p w14:paraId="1A8975AF" w14:textId="77777777" w:rsidR="002A0D07" w:rsidRDefault="00094D84">
      <w:pPr>
        <w:pStyle w:val="SourceCode"/>
      </w:pPr>
      <w:r>
        <w:t xml:space="preserve">        } else {</w:t>
      </w:r>
    </w:p>
    <w:p w14:paraId="26747BD7" w14:textId="77777777" w:rsidR="002A0D07" w:rsidRDefault="00094D84">
      <w:pPr>
        <w:pStyle w:val="SourceCode"/>
      </w:pPr>
      <w:r>
        <w:t xml:space="preserve">            suiteResults.failed += 1;</w:t>
      </w:r>
    </w:p>
    <w:p w14:paraId="5DBFAE19" w14:textId="77777777" w:rsidR="002A0D07" w:rsidRDefault="00094D84">
      <w:pPr>
        <w:pStyle w:val="SourceCode"/>
      </w:pPr>
      <w:r>
        <w:t xml:space="preserve">            console.log(string.concat("  FAIL ", description, ": got ",</w:t>
      </w:r>
    </w:p>
    <w:p w14:paraId="1D86E61D" w14:textId="77777777" w:rsidR="002A0D07" w:rsidRDefault="00094D84">
      <w:pPr>
        <w:pStyle w:val="SourceCode"/>
      </w:pPr>
      <w:r>
        <w:t xml:space="preserve">                                      actual));</w:t>
      </w:r>
    </w:p>
    <w:p w14:paraId="5B36AD6A" w14:textId="77777777" w:rsidR="002A0D07" w:rsidRDefault="00094D84">
      <w:pPr>
        <w:pStyle w:val="SourceCode"/>
      </w:pPr>
      <w:r>
        <w:t xml:space="preserve">        }</w:t>
      </w:r>
    </w:p>
    <w:p w14:paraId="5BA7B544" w14:textId="77777777" w:rsidR="002A0D07" w:rsidRDefault="00094D84">
      <w:pPr>
        <w:pStyle w:val="SourceCode"/>
      </w:pPr>
      <w:r>
        <w:t xml:space="preserve">    }</w:t>
      </w:r>
    </w:p>
    <w:p w14:paraId="4BE1D1E9" w14:textId="77777777" w:rsidR="002A0D07" w:rsidRDefault="002A0D07">
      <w:pPr>
        <w:pStyle w:val="SourceCode"/>
      </w:pPr>
    </w:p>
    <w:p w14:paraId="313EBA2D" w14:textId="77777777" w:rsidR="002A0D07" w:rsidRDefault="00094D84">
      <w:pPr>
        <w:pStyle w:val="SourceCode"/>
      </w:pPr>
      <w:r>
        <w:t xml:space="preserve">    // Checks the status code, the first thing every test checks. Both</w:t>
      </w:r>
    </w:p>
    <w:p w14:paraId="4E7924B7" w14:textId="77777777" w:rsidR="002A0D07" w:rsidRDefault="00094D84">
      <w:pPr>
        <w:pStyle w:val="SourceCode"/>
      </w:pPr>
      <w:r>
        <w:t xml:space="preserve">    // numbers become text, so one check function serves numbers and text.</w:t>
      </w:r>
    </w:p>
    <w:p w14:paraId="18826E8E" w14:textId="77777777" w:rsidR="002A0D07" w:rsidRDefault="00094D84">
      <w:pPr>
        <w:pStyle w:val="SourceCode"/>
      </w:pPr>
      <w:r>
        <w:t xml:space="preserve">    function checkStatus(TestResults memory suiteResults,</w:t>
      </w:r>
    </w:p>
    <w:p w14:paraId="5ED7EA8B" w14:textId="77777777" w:rsidR="002A0D07" w:rsidRDefault="00094D84">
      <w:pPr>
        <w:pStyle w:val="SourceCode"/>
      </w:pPr>
      <w:r>
        <w:t xml:space="preserve">                         ApiResponse memory response, uint256 expectedStatus)</w:t>
      </w:r>
    </w:p>
    <w:p w14:paraId="1C4DAFBD" w14:textId="77777777" w:rsidR="002A0D07" w:rsidRDefault="00094D84">
      <w:pPr>
        <w:pStyle w:val="SourceCode"/>
      </w:pPr>
      <w:r>
        <w:t xml:space="preserve">        internal</w:t>
      </w:r>
    </w:p>
    <w:p w14:paraId="6B5BA5F2" w14:textId="77777777" w:rsidR="002A0D07" w:rsidRDefault="00094D84">
      <w:pPr>
        <w:pStyle w:val="SourceCode"/>
      </w:pPr>
      <w:r>
        <w:t xml:space="preserve">        pure</w:t>
      </w:r>
    </w:p>
    <w:p w14:paraId="35FA2F46" w14:textId="77777777" w:rsidR="002A0D07" w:rsidRDefault="00094D84">
      <w:pPr>
        <w:pStyle w:val="SourceCode"/>
      </w:pPr>
      <w:r>
        <w:t xml:space="preserve">    {</w:t>
      </w:r>
    </w:p>
    <w:p w14:paraId="59F45BBB" w14:textId="77777777" w:rsidR="002A0D07" w:rsidRDefault="00094D84">
      <w:pPr>
        <w:pStyle w:val="SourceCode"/>
      </w:pPr>
      <w:r>
        <w:t xml:space="preserve">        check(suiteResults,</w:t>
      </w:r>
    </w:p>
    <w:p w14:paraId="0E7003D5" w14:textId="77777777" w:rsidR="002A0D07" w:rsidRDefault="00094D84">
      <w:pPr>
        <w:pStyle w:val="SourceCode"/>
      </w:pPr>
      <w:r>
        <w:t xml:space="preserve">              string.concat("status code is ", vm.toString(expectedStatus)),</w:t>
      </w:r>
    </w:p>
    <w:p w14:paraId="7A4FAF42" w14:textId="77777777" w:rsidR="002A0D07" w:rsidRDefault="00094D84">
      <w:pPr>
        <w:pStyle w:val="SourceCode"/>
      </w:pPr>
      <w:r>
        <w:t xml:space="preserve">              vm.toString(response.statusCode), vm.toString(expectedStatus));</w:t>
      </w:r>
    </w:p>
    <w:p w14:paraId="5E036F9C" w14:textId="77777777" w:rsidR="002A0D07" w:rsidRDefault="00094D84">
      <w:pPr>
        <w:pStyle w:val="SourceCode"/>
      </w:pPr>
      <w:r>
        <w:t xml:space="preserve">    }</w:t>
      </w:r>
    </w:p>
    <w:p w14:paraId="44DD9E98" w14:textId="77777777" w:rsidR="002A0D07" w:rsidRDefault="002A0D07">
      <w:pPr>
        <w:pStyle w:val="SourceCode"/>
      </w:pPr>
    </w:p>
    <w:p w14:paraId="051A0EC8" w14:textId="77777777" w:rsidR="002A0D07" w:rsidRDefault="00094D84">
      <w:pPr>
        <w:pStyle w:val="SourceCode"/>
      </w:pPr>
      <w:r>
        <w:t xml:space="preserve">    // Checks one text field of the answer's JSON body.</w:t>
      </w:r>
    </w:p>
    <w:p w14:paraId="53B5AECD" w14:textId="77777777" w:rsidR="002A0D07" w:rsidRDefault="00094D84">
      <w:pPr>
        <w:pStyle w:val="SourceCode"/>
      </w:pPr>
      <w:r>
        <w:t xml:space="preserve">    function checkField(TestResults memory suiteResults,</w:t>
      </w:r>
    </w:p>
    <w:p w14:paraId="7BFFC563" w14:textId="77777777" w:rsidR="002A0D07" w:rsidRDefault="00094D84">
      <w:pPr>
        <w:pStyle w:val="SourceCode"/>
      </w:pPr>
      <w:r>
        <w:t xml:space="preserve">                        ApiResponse memory response, string memory fieldName,</w:t>
      </w:r>
    </w:p>
    <w:p w14:paraId="1E445BC8" w14:textId="77777777" w:rsidR="002A0D07" w:rsidRDefault="00094D84">
      <w:pPr>
        <w:pStyle w:val="SourceCode"/>
      </w:pPr>
      <w:r>
        <w:t xml:space="preserve">                        string memory expected)</w:t>
      </w:r>
    </w:p>
    <w:p w14:paraId="3F81C207" w14:textId="77777777" w:rsidR="002A0D07" w:rsidRDefault="00094D84">
      <w:pPr>
        <w:pStyle w:val="SourceCode"/>
      </w:pPr>
      <w:r>
        <w:t xml:space="preserve">        internal</w:t>
      </w:r>
    </w:p>
    <w:p w14:paraId="6FFD4D1F" w14:textId="77777777" w:rsidR="002A0D07" w:rsidRDefault="00094D84">
      <w:pPr>
        <w:pStyle w:val="SourceCode"/>
      </w:pPr>
      <w:r>
        <w:t xml:space="preserve">        view</w:t>
      </w:r>
    </w:p>
    <w:p w14:paraId="6384A282" w14:textId="77777777" w:rsidR="002A0D07" w:rsidRDefault="00094D84">
      <w:pPr>
        <w:pStyle w:val="SourceCode"/>
      </w:pPr>
      <w:r>
        <w:t xml:space="preserve">    {</w:t>
      </w:r>
    </w:p>
    <w:p w14:paraId="725B45FE" w14:textId="77777777" w:rsidR="002A0D07" w:rsidRDefault="00094D84">
      <w:pPr>
        <w:pStyle w:val="SourceCode"/>
      </w:pPr>
      <w:r>
        <w:t xml:space="preserve">        check(suiteResults, string.concat(fieldName, " is ", expected),</w:t>
      </w:r>
    </w:p>
    <w:p w14:paraId="32990946" w14:textId="77777777" w:rsidR="002A0D07" w:rsidRDefault="00094D84">
      <w:pPr>
        <w:pStyle w:val="SourceCode"/>
      </w:pPr>
      <w:r>
        <w:t xml:space="preserve">              textField(response.body, fieldName), expected);</w:t>
      </w:r>
    </w:p>
    <w:p w14:paraId="3405A0C4" w14:textId="77777777" w:rsidR="002A0D07" w:rsidRDefault="00094D84">
      <w:pPr>
        <w:pStyle w:val="SourceCode"/>
      </w:pPr>
      <w:r>
        <w:t xml:space="preserve">    }</w:t>
      </w:r>
    </w:p>
    <w:p w14:paraId="56F54CFA" w14:textId="77777777" w:rsidR="002A0D07" w:rsidRDefault="002A0D07">
      <w:pPr>
        <w:pStyle w:val="SourceCode"/>
      </w:pPr>
    </w:p>
    <w:p w14:paraId="1B97017E" w14:textId="77777777" w:rsidR="002A0D07" w:rsidRDefault="00094D84">
      <w:pPr>
        <w:pStyle w:val="SourceCode"/>
      </w:pPr>
      <w:r>
        <w:t xml:space="preserve">    // The text of one request body file, or "" when it cannot be read.</w:t>
      </w:r>
    </w:p>
    <w:p w14:paraId="0B20FD1E" w14:textId="77777777" w:rsidR="002A0D07" w:rsidRDefault="00094D84">
      <w:pPr>
        <w:pStyle w:val="SourceCode"/>
      </w:pPr>
      <w:r>
        <w:t xml:space="preserve">    // vm.readFile reverts for a file it cannot read, or one outside</w:t>
      </w:r>
    </w:p>
    <w:p w14:paraId="0B9B202C" w14:textId="77777777" w:rsidR="002A0D07" w:rsidRDefault="00094D84">
      <w:pPr>
        <w:pStyle w:val="SourceCode"/>
      </w:pPr>
      <w:r>
        <w:t xml:space="preserve">    // fs_permissions.</w:t>
      </w:r>
    </w:p>
    <w:p w14:paraId="592DFB45" w14:textId="77777777" w:rsidR="002A0D07" w:rsidRDefault="00094D84">
      <w:pPr>
        <w:pStyle w:val="SourceCode"/>
      </w:pPr>
      <w:r>
        <w:t xml:space="preserve">    function readBodyFile(string memory fileName)</w:t>
      </w:r>
    </w:p>
    <w:p w14:paraId="540D6440" w14:textId="77777777" w:rsidR="002A0D07" w:rsidRDefault="00094D84">
      <w:pPr>
        <w:pStyle w:val="SourceCode"/>
      </w:pPr>
      <w:r>
        <w:t xml:space="preserve">        internal</w:t>
      </w:r>
    </w:p>
    <w:p w14:paraId="20CBD174" w14:textId="77777777" w:rsidR="002A0D07" w:rsidRDefault="00094D84">
      <w:pPr>
        <w:pStyle w:val="SourceCode"/>
      </w:pPr>
      <w:r>
        <w:t xml:space="preserve">        view</w:t>
      </w:r>
    </w:p>
    <w:p w14:paraId="462F1FB0" w14:textId="77777777" w:rsidR="002A0D07" w:rsidRDefault="00094D84">
      <w:pPr>
        <w:pStyle w:val="SourceCode"/>
      </w:pPr>
      <w:r>
        <w:t xml:space="preserve">        returns (string memory)</w:t>
      </w:r>
    </w:p>
    <w:p w14:paraId="18DF86E5" w14:textId="77777777" w:rsidR="002A0D07" w:rsidRDefault="00094D84">
      <w:pPr>
        <w:pStyle w:val="SourceCode"/>
      </w:pPr>
      <w:r>
        <w:t xml:space="preserve">    {</w:t>
      </w:r>
    </w:p>
    <w:p w14:paraId="5246BE81" w14:textId="77777777" w:rsidR="002A0D07" w:rsidRDefault="00094D84">
      <w:pPr>
        <w:pStyle w:val="SourceCode"/>
      </w:pPr>
      <w:r>
        <w:t xml:space="preserve">        try vm.readFile(fileName) returns (string memory fileText) {</w:t>
      </w:r>
    </w:p>
    <w:p w14:paraId="7F07475B" w14:textId="77777777" w:rsidR="002A0D07" w:rsidRDefault="00094D84">
      <w:pPr>
        <w:pStyle w:val="SourceCode"/>
      </w:pPr>
      <w:r>
        <w:t xml:space="preserve">            return fileText;</w:t>
      </w:r>
    </w:p>
    <w:p w14:paraId="55496EDC" w14:textId="77777777" w:rsidR="002A0D07" w:rsidRDefault="00094D84">
      <w:pPr>
        <w:pStyle w:val="SourceCode"/>
      </w:pPr>
      <w:r>
        <w:t xml:space="preserve">        } catch {</w:t>
      </w:r>
    </w:p>
    <w:p w14:paraId="7D2ED10C" w14:textId="77777777" w:rsidR="002A0D07" w:rsidRDefault="00094D84">
      <w:pPr>
        <w:pStyle w:val="SourceCode"/>
      </w:pPr>
      <w:r>
        <w:t xml:space="preserve">            console.log(string.concat("Error: could not read ", fileName));</w:t>
      </w:r>
    </w:p>
    <w:p w14:paraId="0816C57B" w14:textId="77777777" w:rsidR="002A0D07" w:rsidRDefault="00094D84">
      <w:pPr>
        <w:pStyle w:val="SourceCode"/>
      </w:pPr>
      <w:r>
        <w:t xml:space="preserve">            return "";</w:t>
      </w:r>
    </w:p>
    <w:p w14:paraId="6CA2A692" w14:textId="77777777" w:rsidR="002A0D07" w:rsidRDefault="00094D84">
      <w:pPr>
        <w:pStyle w:val="SourceCode"/>
      </w:pPr>
      <w:r>
        <w:t xml:space="preserve">        }</w:t>
      </w:r>
    </w:p>
    <w:p w14:paraId="36DD134B" w14:textId="77777777" w:rsidR="002A0D07" w:rsidRDefault="00094D84">
      <w:pPr>
        <w:pStyle w:val="SourceCode"/>
      </w:pPr>
      <w:r>
        <w:t xml:space="preserve">    }</w:t>
      </w:r>
    </w:p>
    <w:p w14:paraId="5A39FF95" w14:textId="77777777" w:rsidR="002A0D07" w:rsidRDefault="002A0D07">
      <w:pPr>
        <w:pStyle w:val="SourceCode"/>
      </w:pPr>
    </w:p>
    <w:p w14:paraId="7E0EE113" w14:textId="77777777" w:rsidR="002A0D07" w:rsidRDefault="00094D84">
      <w:pPr>
        <w:pStyle w:val="SourceCode"/>
      </w:pPr>
      <w:r>
        <w:t xml:space="preserve">    // A PATCH body file as patchContactAt's values. Keys are spelled</w:t>
      </w:r>
    </w:p>
    <w:p w14:paraId="1BDD8FF7" w14:textId="77777777" w:rsidR="002A0D07" w:rsidRDefault="00094D84">
      <w:pPr>
        <w:pStyle w:val="SourceCode"/>
      </w:pPr>
      <w:r>
        <w:t xml:space="preserve">    // exactly, so the misspelled file's Phone names no field at all.</w:t>
      </w:r>
    </w:p>
    <w:p w14:paraId="1DE8A62A" w14:textId="77777777" w:rsidR="002A0D07" w:rsidRDefault="00094D84">
      <w:pPr>
        <w:pStyle w:val="SourceCode"/>
      </w:pPr>
      <w:r>
        <w:t xml:space="preserve">    function readPatch(string memory fileName)</w:t>
      </w:r>
    </w:p>
    <w:p w14:paraId="013B4BEA" w14:textId="77777777" w:rsidR="002A0D07" w:rsidRDefault="00094D84">
      <w:pPr>
        <w:pStyle w:val="SourceCode"/>
      </w:pPr>
      <w:r>
        <w:t xml:space="preserve">        internal</w:t>
      </w:r>
    </w:p>
    <w:p w14:paraId="5ADBFB64" w14:textId="77777777" w:rsidR="002A0D07" w:rsidRDefault="00094D84">
      <w:pPr>
        <w:pStyle w:val="SourceCode"/>
      </w:pPr>
      <w:r>
        <w:t xml:space="preserve">        view</w:t>
      </w:r>
    </w:p>
    <w:p w14:paraId="44480BB0" w14:textId="77777777" w:rsidR="002A0D07" w:rsidRDefault="00094D84">
      <w:pPr>
        <w:pStyle w:val="SourceCode"/>
      </w:pPr>
      <w:r>
        <w:t xml:space="preserve">        returns (PatchValues memory)</w:t>
      </w:r>
    </w:p>
    <w:p w14:paraId="1AF53482" w14:textId="77777777" w:rsidR="002A0D07" w:rsidRDefault="00094D84">
      <w:pPr>
        <w:pStyle w:val="SourceCode"/>
      </w:pPr>
      <w:r>
        <w:t xml:space="preserve">    {</w:t>
      </w:r>
    </w:p>
    <w:p w14:paraId="4BEC2356" w14:textId="77777777" w:rsidR="002A0D07" w:rsidRDefault="00094D84">
      <w:pPr>
        <w:pStyle w:val="SourceCode"/>
      </w:pPr>
      <w:r>
        <w:t xml:space="preserve">        string memory body = readBodyFile(fileName);</w:t>
      </w:r>
    </w:p>
    <w:p w14:paraId="3D14785A" w14:textId="77777777" w:rsidR="002A0D07" w:rsidRDefault="00094D84">
      <w:pPr>
        <w:pStyle w:val="SourceCode"/>
      </w:pPr>
      <w:r>
        <w:t xml:space="preserve">        PatchValues memory patch;</w:t>
      </w:r>
    </w:p>
    <w:p w14:paraId="5559F3EE" w14:textId="77777777" w:rsidR="002A0D07" w:rsidRDefault="00094D84">
      <w:pPr>
        <w:pStyle w:val="SourceCode"/>
      </w:pPr>
      <w:r>
        <w:t xml:space="preserve">        (patch.namePresent, patch.fullName) = bodyField(body, ".name");</w:t>
      </w:r>
    </w:p>
    <w:p w14:paraId="76EFC620" w14:textId="77777777" w:rsidR="002A0D07" w:rsidRDefault="00094D84">
      <w:pPr>
        <w:pStyle w:val="SourceCode"/>
      </w:pPr>
      <w:r>
        <w:t xml:space="preserve">        (patch.emailPresent, patch.email) = bodyField(body, ".email");</w:t>
      </w:r>
    </w:p>
    <w:p w14:paraId="6790C391" w14:textId="77777777" w:rsidR="002A0D07" w:rsidRDefault="00094D84">
      <w:pPr>
        <w:pStyle w:val="SourceCode"/>
      </w:pPr>
      <w:r>
        <w:t xml:space="preserve">        (patch.phonePresent, patch.phone) = bodyField(body, ".phone");</w:t>
      </w:r>
    </w:p>
    <w:p w14:paraId="37AB7AF3" w14:textId="77777777" w:rsidR="002A0D07" w:rsidRDefault="00094D84">
      <w:pPr>
        <w:pStyle w:val="SourceCode"/>
      </w:pPr>
      <w:r>
        <w:t xml:space="preserve">        return patch;</w:t>
      </w:r>
    </w:p>
    <w:p w14:paraId="48989DFC" w14:textId="77777777" w:rsidR="002A0D07" w:rsidRDefault="00094D84">
      <w:pPr>
        <w:pStyle w:val="SourceCode"/>
      </w:pPr>
      <w:r>
        <w:t xml:space="preserve">    }</w:t>
      </w:r>
    </w:p>
    <w:p w14:paraId="21F1A0FE" w14:textId="77777777" w:rsidR="002A0D07" w:rsidRDefault="002A0D07">
      <w:pPr>
        <w:pStyle w:val="SourceCode"/>
      </w:pPr>
    </w:p>
    <w:p w14:paraId="4DB9FEF3" w14:textId="77777777" w:rsidR="002A0D07" w:rsidRDefault="00094D84">
      <w:pPr>
        <w:pStyle w:val="SourceCode"/>
      </w:pPr>
      <w:r>
        <w:t xml:space="preserve">    // Each kind of call, sent inside try as the caller, gives an</w:t>
      </w:r>
    </w:p>
    <w:p w14:paraId="73767F79" w14:textId="77777777" w:rsidR="002A0D07" w:rsidRDefault="00094D84">
      <w:pPr>
        <w:pStyle w:val="SourceCode"/>
      </w:pPr>
      <w:r>
        <w:t xml:space="preserve">    // ApiResponse. A call that returned has its own success code and body;</w:t>
      </w:r>
    </w:p>
    <w:p w14:paraId="240544F0" w14:textId="77777777" w:rsidR="002A0D07" w:rsidRDefault="00094D84">
      <w:pPr>
        <w:pStyle w:val="SourceCode"/>
      </w:pPr>
      <w:r>
        <w:t xml:space="preserve">    // catch Error receives a revert's reason, the error body; the last</w:t>
      </w:r>
    </w:p>
    <w:p w14:paraId="793267F4" w14:textId="77777777" w:rsidR="002A0D07" w:rsidRDefault="00094D84">
      <w:pPr>
        <w:pStyle w:val="SourceCode"/>
      </w:pPr>
      <w:r>
        <w:t xml:space="preserve">    // catch receives any other revert, such as a Panic: 500 and "" (Lesson</w:t>
      </w:r>
    </w:p>
    <w:p w14:paraId="1DCAE165" w14:textId="77777777" w:rsidR="002A0D07" w:rsidRDefault="00094D84">
      <w:pPr>
        <w:pStyle w:val="SourceCode"/>
      </w:pPr>
      <w:r>
        <w:t xml:space="preserve">    // 6.14a). vm.prank makes the next call come from caller (Lesson</w:t>
      </w:r>
    </w:p>
    <w:p w14:paraId="0B35ACF2" w14:textId="77777777" w:rsidR="002A0D07" w:rsidRDefault="00094D84">
      <w:pPr>
        <w:pStyle w:val="SourceCode"/>
      </w:pPr>
      <w:r>
        <w:t xml:space="preserve">    // 6.16a).</w:t>
      </w:r>
    </w:p>
    <w:p w14:paraId="25387DCF" w14:textId="77777777" w:rsidR="002A0D07" w:rsidRDefault="00094D84">
      <w:pPr>
        <w:pStyle w:val="SourceCode"/>
      </w:pPr>
      <w:r>
        <w:t xml:space="preserve">    function sendHealth(ContactEndpoints contactApi)</w:t>
      </w:r>
    </w:p>
    <w:p w14:paraId="033F2307" w14:textId="77777777" w:rsidR="002A0D07" w:rsidRDefault="00094D84">
      <w:pPr>
        <w:pStyle w:val="SourceCode"/>
      </w:pPr>
      <w:r>
        <w:t xml:space="preserve">        internal</w:t>
      </w:r>
    </w:p>
    <w:p w14:paraId="282F7932" w14:textId="77777777" w:rsidR="002A0D07" w:rsidRDefault="00094D84">
      <w:pPr>
        <w:pStyle w:val="SourceCode"/>
      </w:pPr>
      <w:r>
        <w:t xml:space="preserve">        pure</w:t>
      </w:r>
    </w:p>
    <w:p w14:paraId="404928BE" w14:textId="77777777" w:rsidR="002A0D07" w:rsidRDefault="00094D84">
      <w:pPr>
        <w:pStyle w:val="SourceCode"/>
      </w:pPr>
      <w:r>
        <w:t xml:space="preserve">        returns (ApiResponse memory)</w:t>
      </w:r>
    </w:p>
    <w:p w14:paraId="51ACC6A2" w14:textId="77777777" w:rsidR="002A0D07" w:rsidRDefault="00094D84">
      <w:pPr>
        <w:pStyle w:val="SourceCode"/>
      </w:pPr>
      <w:r>
        <w:t xml:space="preserve">    {</w:t>
      </w:r>
    </w:p>
    <w:p w14:paraId="6C4D04DF" w14:textId="77777777" w:rsidR="002A0D07" w:rsidRDefault="00094D84">
      <w:pPr>
        <w:pStyle w:val="SourceCode"/>
      </w:pPr>
      <w:r>
        <w:t xml:space="preserve">        try contactApi.health() returns (string memory body) {</w:t>
      </w:r>
    </w:p>
    <w:p w14:paraId="61C0DEEA" w14:textId="77777777" w:rsidR="002A0D07" w:rsidRDefault="00094D84">
      <w:pPr>
        <w:pStyle w:val="SourceCode"/>
      </w:pPr>
      <w:r>
        <w:t xml:space="preserve">            return ApiResponse(200, body);</w:t>
      </w:r>
    </w:p>
    <w:p w14:paraId="3F34933F" w14:textId="77777777" w:rsidR="002A0D07" w:rsidRDefault="00094D84">
      <w:pPr>
        <w:pStyle w:val="SourceCode"/>
      </w:pPr>
      <w:r>
        <w:t xml:space="preserve">        } catch Error(string memory reason) {</w:t>
      </w:r>
    </w:p>
    <w:p w14:paraId="5F01A25D" w14:textId="77777777" w:rsidR="002A0D07" w:rsidRDefault="00094D84">
      <w:pPr>
        <w:pStyle w:val="SourceCode"/>
      </w:pPr>
      <w:r>
        <w:t xml:space="preserve">            return ApiResponse(statusFor(reason), reason);</w:t>
      </w:r>
    </w:p>
    <w:p w14:paraId="5CBEB8C1" w14:textId="77777777" w:rsidR="002A0D07" w:rsidRDefault="00094D84">
      <w:pPr>
        <w:pStyle w:val="SourceCode"/>
      </w:pPr>
      <w:r>
        <w:t xml:space="preserve">        } catch {</w:t>
      </w:r>
    </w:p>
    <w:p w14:paraId="1BC29E54" w14:textId="77777777" w:rsidR="002A0D07" w:rsidRDefault="00094D84">
      <w:pPr>
        <w:pStyle w:val="SourceCode"/>
      </w:pPr>
      <w:r>
        <w:t xml:space="preserve">            return ApiResponse(500, "");</w:t>
      </w:r>
    </w:p>
    <w:p w14:paraId="1440CAAB" w14:textId="77777777" w:rsidR="002A0D07" w:rsidRDefault="00094D84">
      <w:pPr>
        <w:pStyle w:val="SourceCode"/>
      </w:pPr>
      <w:r>
        <w:t xml:space="preserve">        }</w:t>
      </w:r>
    </w:p>
    <w:p w14:paraId="14ABC6E9" w14:textId="77777777" w:rsidR="002A0D07" w:rsidRDefault="00094D84">
      <w:pPr>
        <w:pStyle w:val="SourceCode"/>
      </w:pPr>
      <w:r>
        <w:t xml:space="preserve">    }</w:t>
      </w:r>
    </w:p>
    <w:p w14:paraId="1CFA8262" w14:textId="77777777" w:rsidR="002A0D07" w:rsidRDefault="002A0D07">
      <w:pPr>
        <w:pStyle w:val="SourceCode"/>
      </w:pPr>
    </w:p>
    <w:p w14:paraId="5168A3BF" w14:textId="77777777" w:rsidR="002A0D07" w:rsidRDefault="00094D84">
      <w:pPr>
        <w:pStyle w:val="SourceCode"/>
      </w:pPr>
      <w:r>
        <w:t xml:space="preserve">    function sendGet(ContactEndpoints contactApi, address caller,</w:t>
      </w:r>
    </w:p>
    <w:p w14:paraId="365EAE6E" w14:textId="77777777" w:rsidR="002A0D07" w:rsidRDefault="00094D84">
      <w:pPr>
        <w:pStyle w:val="SourceCode"/>
      </w:pPr>
      <w:r>
        <w:t xml:space="preserve">                     string memory idSegment)</w:t>
      </w:r>
    </w:p>
    <w:p w14:paraId="695675D8" w14:textId="77777777" w:rsidR="002A0D07" w:rsidRDefault="00094D84">
      <w:pPr>
        <w:pStyle w:val="SourceCode"/>
      </w:pPr>
      <w:r>
        <w:t xml:space="preserve">        internal</w:t>
      </w:r>
    </w:p>
    <w:p w14:paraId="34F3CF0A" w14:textId="77777777" w:rsidR="002A0D07" w:rsidRDefault="00094D84">
      <w:pPr>
        <w:pStyle w:val="SourceCode"/>
      </w:pPr>
      <w:r>
        <w:t xml:space="preserve">        returns (ApiResponse memory)</w:t>
      </w:r>
    </w:p>
    <w:p w14:paraId="085A77DF" w14:textId="77777777" w:rsidR="002A0D07" w:rsidRDefault="00094D84">
      <w:pPr>
        <w:pStyle w:val="SourceCode"/>
      </w:pPr>
      <w:r>
        <w:t xml:space="preserve">    {</w:t>
      </w:r>
    </w:p>
    <w:p w14:paraId="11B55332" w14:textId="77777777" w:rsidR="002A0D07" w:rsidRDefault="00094D84">
      <w:pPr>
        <w:pStyle w:val="SourceCode"/>
      </w:pPr>
      <w:r>
        <w:t xml:space="preserve">        vm.prank(caller);</w:t>
      </w:r>
    </w:p>
    <w:p w14:paraId="74456CF1" w14:textId="77777777" w:rsidR="002A0D07" w:rsidRDefault="00094D84">
      <w:pPr>
        <w:pStyle w:val="SourceCode"/>
      </w:pPr>
      <w:r>
        <w:t xml:space="preserve">        try contactApi.getContactAt(idSegment) returns (string memory body) {</w:t>
      </w:r>
    </w:p>
    <w:p w14:paraId="26715A34" w14:textId="77777777" w:rsidR="002A0D07" w:rsidRDefault="00094D84">
      <w:pPr>
        <w:pStyle w:val="SourceCode"/>
      </w:pPr>
      <w:r>
        <w:t xml:space="preserve">            return ApiResponse(200, body);</w:t>
      </w:r>
    </w:p>
    <w:p w14:paraId="659E5215" w14:textId="77777777" w:rsidR="002A0D07" w:rsidRDefault="00094D84">
      <w:pPr>
        <w:pStyle w:val="SourceCode"/>
      </w:pPr>
      <w:r>
        <w:t xml:space="preserve">        } catch Error(string memory reason) {</w:t>
      </w:r>
    </w:p>
    <w:p w14:paraId="05BFDDA1" w14:textId="77777777" w:rsidR="002A0D07" w:rsidRDefault="00094D84">
      <w:pPr>
        <w:pStyle w:val="SourceCode"/>
      </w:pPr>
      <w:r>
        <w:t xml:space="preserve">            return ApiResponse(statusFor(reason), reason);</w:t>
      </w:r>
    </w:p>
    <w:p w14:paraId="2CA60F7A" w14:textId="77777777" w:rsidR="002A0D07" w:rsidRDefault="00094D84">
      <w:pPr>
        <w:pStyle w:val="SourceCode"/>
      </w:pPr>
      <w:r>
        <w:t xml:space="preserve">        } catch {</w:t>
      </w:r>
    </w:p>
    <w:p w14:paraId="79AC98AE" w14:textId="77777777" w:rsidR="002A0D07" w:rsidRDefault="00094D84">
      <w:pPr>
        <w:pStyle w:val="SourceCode"/>
      </w:pPr>
      <w:r>
        <w:t xml:space="preserve">            return ApiResponse(500, "");</w:t>
      </w:r>
    </w:p>
    <w:p w14:paraId="6D6A317C" w14:textId="77777777" w:rsidR="002A0D07" w:rsidRDefault="00094D84">
      <w:pPr>
        <w:pStyle w:val="SourceCode"/>
      </w:pPr>
      <w:r>
        <w:t xml:space="preserve">        }</w:t>
      </w:r>
    </w:p>
    <w:p w14:paraId="1DF96001" w14:textId="77777777" w:rsidR="002A0D07" w:rsidRDefault="00094D84">
      <w:pPr>
        <w:pStyle w:val="SourceCode"/>
      </w:pPr>
      <w:r>
        <w:t xml:space="preserve">    }</w:t>
      </w:r>
    </w:p>
    <w:p w14:paraId="02E4C6E1" w14:textId="77777777" w:rsidR="002A0D07" w:rsidRDefault="002A0D07">
      <w:pPr>
        <w:pStyle w:val="SourceCode"/>
      </w:pPr>
    </w:p>
    <w:p w14:paraId="1DAE6847" w14:textId="77777777" w:rsidR="002A0D07" w:rsidRDefault="00094D84">
      <w:pPr>
        <w:pStyle w:val="SourceCode"/>
      </w:pPr>
      <w:r>
        <w:t xml:space="preserve">    // addContact returns only the new id, the counterpart of the 201's</w:t>
      </w:r>
    </w:p>
    <w:p w14:paraId="46E32AA9" w14:textId="77777777" w:rsidR="002A0D07" w:rsidRDefault="00094D84">
      <w:pPr>
        <w:pStyle w:val="SourceCode"/>
      </w:pPr>
      <w:r>
        <w:t xml:space="preserve">    // Location; the 201's body, the contact as stored, is read with</w:t>
      </w:r>
    </w:p>
    <w:p w14:paraId="13E86F16" w14:textId="77777777" w:rsidR="002A0D07" w:rsidRDefault="00094D84">
      <w:pPr>
        <w:pStyle w:val="SourceCode"/>
      </w:pPr>
      <w:r>
        <w:t xml:space="preserve">    // getContactAt, as the writer, at that id. Gives the answer and the id</w:t>
      </w:r>
    </w:p>
    <w:p w14:paraId="56FA62BA" w14:textId="77777777" w:rsidR="002A0D07" w:rsidRDefault="00094D84">
      <w:pPr>
        <w:pStyle w:val="SourceCode"/>
      </w:pPr>
      <w:r>
        <w:t xml:space="preserve">    // as text, the {id} segment the later tests send.</w:t>
      </w:r>
    </w:p>
    <w:p w14:paraId="5EAA5B33" w14:textId="77777777" w:rsidR="002A0D07" w:rsidRDefault="00094D84">
      <w:pPr>
        <w:pStyle w:val="SourceCode"/>
      </w:pPr>
      <w:r>
        <w:t xml:space="preserve">    function sendCreate(ContactEndpoints contactApi, address caller,</w:t>
      </w:r>
    </w:p>
    <w:p w14:paraId="4879A75E" w14:textId="77777777" w:rsidR="002A0D07" w:rsidRDefault="00094D84">
      <w:pPr>
        <w:pStyle w:val="SourceCode"/>
      </w:pPr>
      <w:r>
        <w:t xml:space="preserve">                        string memory body)</w:t>
      </w:r>
    </w:p>
    <w:p w14:paraId="7E1693F1" w14:textId="77777777" w:rsidR="002A0D07" w:rsidRDefault="00094D84">
      <w:pPr>
        <w:pStyle w:val="SourceCode"/>
      </w:pPr>
      <w:r>
        <w:t xml:space="preserve">        internal</w:t>
      </w:r>
    </w:p>
    <w:p w14:paraId="433679BD" w14:textId="77777777" w:rsidR="002A0D07" w:rsidRDefault="00094D84">
      <w:pPr>
        <w:pStyle w:val="SourceCode"/>
      </w:pPr>
      <w:r>
        <w:t xml:space="preserve">        returns (ApiResponse memory, string memory)</w:t>
      </w:r>
    </w:p>
    <w:p w14:paraId="1BE924CC" w14:textId="77777777" w:rsidR="002A0D07" w:rsidRDefault="00094D84">
      <w:pPr>
        <w:pStyle w:val="SourceCode"/>
      </w:pPr>
      <w:r>
        <w:t xml:space="preserve">    {</w:t>
      </w:r>
    </w:p>
    <w:p w14:paraId="5A35777B" w14:textId="77777777" w:rsidR="002A0D07" w:rsidRDefault="00094D84">
      <w:pPr>
        <w:pStyle w:val="SourceCode"/>
      </w:pPr>
      <w:r>
        <w:t xml:space="preserve">        (, string memory fullName) = bodyField(body, ".name");</w:t>
      </w:r>
    </w:p>
    <w:p w14:paraId="50358D90" w14:textId="77777777" w:rsidR="002A0D07" w:rsidRDefault="00094D84">
      <w:pPr>
        <w:pStyle w:val="SourceCode"/>
      </w:pPr>
      <w:r>
        <w:t xml:space="preserve">        (, string memory email) = bodyField(body, ".email");</w:t>
      </w:r>
    </w:p>
    <w:p w14:paraId="3184AC06" w14:textId="77777777" w:rsidR="002A0D07" w:rsidRDefault="00094D84">
      <w:pPr>
        <w:pStyle w:val="SourceCode"/>
      </w:pPr>
      <w:r>
        <w:t xml:space="preserve">        (, string memory phone) = bodyField(body, ".phone");</w:t>
      </w:r>
    </w:p>
    <w:p w14:paraId="49C82C6F" w14:textId="77777777" w:rsidR="002A0D07" w:rsidRDefault="00094D84">
      <w:pPr>
        <w:pStyle w:val="SourceCode"/>
      </w:pPr>
      <w:r>
        <w:t xml:space="preserve">        vm.prank(caller);</w:t>
      </w:r>
    </w:p>
    <w:p w14:paraId="1F5D7864" w14:textId="77777777" w:rsidR="002A0D07" w:rsidRDefault="00094D84">
      <w:pPr>
        <w:pStyle w:val="SourceCode"/>
      </w:pPr>
      <w:r>
        <w:t xml:space="preserve">        try contactApi.addContact(fullName, email, phone)</w:t>
      </w:r>
    </w:p>
    <w:p w14:paraId="5FE0548A" w14:textId="77777777" w:rsidR="002A0D07" w:rsidRDefault="00094D84">
      <w:pPr>
        <w:pStyle w:val="SourceCode"/>
      </w:pPr>
      <w:r>
        <w:t xml:space="preserve">            returns (uint256 newId)</w:t>
      </w:r>
    </w:p>
    <w:p w14:paraId="3C182586" w14:textId="77777777" w:rsidR="002A0D07" w:rsidRDefault="00094D84">
      <w:pPr>
        <w:pStyle w:val="SourceCode"/>
      </w:pPr>
      <w:r>
        <w:t xml:space="preserve">        {</w:t>
      </w:r>
    </w:p>
    <w:p w14:paraId="05645508" w14:textId="77777777" w:rsidR="002A0D07" w:rsidRDefault="00094D84">
      <w:pPr>
        <w:pStyle w:val="SourceCode"/>
      </w:pPr>
      <w:r>
        <w:t xml:space="preserve">            string memory idSegment = vm.toString(newId);</w:t>
      </w:r>
    </w:p>
    <w:p w14:paraId="751ED517" w14:textId="77777777" w:rsidR="002A0D07" w:rsidRDefault="00094D84">
      <w:pPr>
        <w:pStyle w:val="SourceCode"/>
      </w:pPr>
      <w:r>
        <w:t xml:space="preserve">            ApiResponse memory stored = sendGet(contactApi, caller, idSegment);</w:t>
      </w:r>
    </w:p>
    <w:p w14:paraId="3AE1D49B" w14:textId="77777777" w:rsidR="002A0D07" w:rsidRDefault="00094D84">
      <w:pPr>
        <w:pStyle w:val="SourceCode"/>
      </w:pPr>
      <w:r>
        <w:t xml:space="preserve">            return (ApiResponse(201, stored.body), idSegment);</w:t>
      </w:r>
    </w:p>
    <w:p w14:paraId="04A624E4" w14:textId="77777777" w:rsidR="002A0D07" w:rsidRDefault="00094D84">
      <w:pPr>
        <w:pStyle w:val="SourceCode"/>
      </w:pPr>
      <w:r>
        <w:t xml:space="preserve">        } catch Error(string memory reason) {</w:t>
      </w:r>
    </w:p>
    <w:p w14:paraId="74E1E57D" w14:textId="77777777" w:rsidR="002A0D07" w:rsidRDefault="00094D84">
      <w:pPr>
        <w:pStyle w:val="SourceCode"/>
      </w:pPr>
      <w:r>
        <w:t xml:space="preserve">            return (ApiResponse(statusFor(reason), reason), "");</w:t>
      </w:r>
    </w:p>
    <w:p w14:paraId="192DE220" w14:textId="77777777" w:rsidR="002A0D07" w:rsidRDefault="00094D84">
      <w:pPr>
        <w:pStyle w:val="SourceCode"/>
      </w:pPr>
      <w:r>
        <w:t xml:space="preserve">        } catch {</w:t>
      </w:r>
    </w:p>
    <w:p w14:paraId="1048A6E4" w14:textId="77777777" w:rsidR="002A0D07" w:rsidRDefault="00094D84">
      <w:pPr>
        <w:pStyle w:val="SourceCode"/>
      </w:pPr>
      <w:r>
        <w:t xml:space="preserve">            return (ApiResponse(500, ""), "");</w:t>
      </w:r>
    </w:p>
    <w:p w14:paraId="4E373452" w14:textId="77777777" w:rsidR="002A0D07" w:rsidRDefault="00094D84">
      <w:pPr>
        <w:pStyle w:val="SourceCode"/>
      </w:pPr>
      <w:r>
        <w:t xml:space="preserve">        }</w:t>
      </w:r>
    </w:p>
    <w:p w14:paraId="36DF102C" w14:textId="77777777" w:rsidR="002A0D07" w:rsidRDefault="00094D84">
      <w:pPr>
        <w:pStyle w:val="SourceCode"/>
      </w:pPr>
      <w:r>
        <w:t xml:space="preserve">    }</w:t>
      </w:r>
    </w:p>
    <w:p w14:paraId="267C2E6B" w14:textId="77777777" w:rsidR="002A0D07" w:rsidRDefault="002A0D07">
      <w:pPr>
        <w:pStyle w:val="SourceCode"/>
      </w:pPr>
    </w:p>
    <w:p w14:paraId="050D8ED3" w14:textId="77777777" w:rsidR="002A0D07" w:rsidRDefault="00094D84">
      <w:pPr>
        <w:pStyle w:val="SourceCode"/>
      </w:pPr>
      <w:r>
        <w:t xml:space="preserve">    function sendPatch(ContactEndpoints contactApi, address caller,</w:t>
      </w:r>
    </w:p>
    <w:p w14:paraId="742CE0DB" w14:textId="77777777" w:rsidR="002A0D07" w:rsidRDefault="00094D84">
      <w:pPr>
        <w:pStyle w:val="SourceCode"/>
      </w:pPr>
      <w:r>
        <w:t xml:space="preserve">                       string memory idSegment, PatchValues memory patch)</w:t>
      </w:r>
    </w:p>
    <w:p w14:paraId="78BB3834" w14:textId="77777777" w:rsidR="002A0D07" w:rsidRDefault="00094D84">
      <w:pPr>
        <w:pStyle w:val="SourceCode"/>
      </w:pPr>
      <w:r>
        <w:t xml:space="preserve">        internal</w:t>
      </w:r>
    </w:p>
    <w:p w14:paraId="41680C77" w14:textId="77777777" w:rsidR="002A0D07" w:rsidRDefault="00094D84">
      <w:pPr>
        <w:pStyle w:val="SourceCode"/>
      </w:pPr>
      <w:r>
        <w:t xml:space="preserve">        returns (ApiResponse memory)</w:t>
      </w:r>
    </w:p>
    <w:p w14:paraId="4FB30885" w14:textId="77777777" w:rsidR="002A0D07" w:rsidRDefault="00094D84">
      <w:pPr>
        <w:pStyle w:val="SourceCode"/>
      </w:pPr>
      <w:r>
        <w:t xml:space="preserve">    {</w:t>
      </w:r>
    </w:p>
    <w:p w14:paraId="225AC79C" w14:textId="77777777" w:rsidR="002A0D07" w:rsidRDefault="00094D84">
      <w:pPr>
        <w:pStyle w:val="SourceCode"/>
      </w:pPr>
      <w:r>
        <w:t xml:space="preserve">        vm.prank(caller);</w:t>
      </w:r>
    </w:p>
    <w:p w14:paraId="0FA877BA" w14:textId="77777777" w:rsidR="002A0D07" w:rsidRDefault="00094D84">
      <w:pPr>
        <w:pStyle w:val="SourceCode"/>
      </w:pPr>
      <w:r>
        <w:t xml:space="preserve">        try contactApi.patchContactAt(idSegment, patch.namePresent,</w:t>
      </w:r>
    </w:p>
    <w:p w14:paraId="4D05DC0F" w14:textId="77777777" w:rsidR="002A0D07" w:rsidRDefault="00094D84">
      <w:pPr>
        <w:pStyle w:val="SourceCode"/>
      </w:pPr>
      <w:r>
        <w:t xml:space="preserve">                                      patch.fullName, patch.emailPresent,</w:t>
      </w:r>
    </w:p>
    <w:p w14:paraId="74D7FBD8" w14:textId="77777777" w:rsidR="002A0D07" w:rsidRDefault="00094D84">
      <w:pPr>
        <w:pStyle w:val="SourceCode"/>
      </w:pPr>
      <w:r>
        <w:t xml:space="preserve">                                      patch.email, patch.phonePresent,</w:t>
      </w:r>
    </w:p>
    <w:p w14:paraId="1CE589DA" w14:textId="77777777" w:rsidR="002A0D07" w:rsidRDefault="00094D84">
      <w:pPr>
        <w:pStyle w:val="SourceCode"/>
      </w:pPr>
      <w:r>
        <w:t xml:space="preserve">                                      patch.phone)</w:t>
      </w:r>
    </w:p>
    <w:p w14:paraId="2CE637C1" w14:textId="77777777" w:rsidR="002A0D07" w:rsidRDefault="00094D84">
      <w:pPr>
        <w:pStyle w:val="SourceCode"/>
      </w:pPr>
      <w:r>
        <w:t xml:space="preserve">            returns (string memory body)</w:t>
      </w:r>
    </w:p>
    <w:p w14:paraId="16F5AC80" w14:textId="77777777" w:rsidR="002A0D07" w:rsidRDefault="00094D84">
      <w:pPr>
        <w:pStyle w:val="SourceCode"/>
      </w:pPr>
      <w:r>
        <w:t xml:space="preserve">        {</w:t>
      </w:r>
    </w:p>
    <w:p w14:paraId="69E7659E" w14:textId="77777777" w:rsidR="002A0D07" w:rsidRDefault="00094D84">
      <w:pPr>
        <w:pStyle w:val="SourceCode"/>
      </w:pPr>
      <w:r>
        <w:t xml:space="preserve">            return ApiResponse(200, body);</w:t>
      </w:r>
    </w:p>
    <w:p w14:paraId="6D32444C" w14:textId="77777777" w:rsidR="002A0D07" w:rsidRDefault="00094D84">
      <w:pPr>
        <w:pStyle w:val="SourceCode"/>
      </w:pPr>
      <w:r>
        <w:t xml:space="preserve">        } catch Error(string memory reason) {</w:t>
      </w:r>
    </w:p>
    <w:p w14:paraId="3C731903" w14:textId="77777777" w:rsidR="002A0D07" w:rsidRDefault="00094D84">
      <w:pPr>
        <w:pStyle w:val="SourceCode"/>
      </w:pPr>
      <w:r>
        <w:t xml:space="preserve">            return ApiResponse(statusFor(reason), reason);</w:t>
      </w:r>
    </w:p>
    <w:p w14:paraId="2693563E" w14:textId="77777777" w:rsidR="002A0D07" w:rsidRDefault="00094D84">
      <w:pPr>
        <w:pStyle w:val="SourceCode"/>
      </w:pPr>
      <w:r>
        <w:t xml:space="preserve">        } catch {</w:t>
      </w:r>
    </w:p>
    <w:p w14:paraId="7D604D4E" w14:textId="77777777" w:rsidR="002A0D07" w:rsidRDefault="00094D84">
      <w:pPr>
        <w:pStyle w:val="SourceCode"/>
      </w:pPr>
      <w:r>
        <w:t xml:space="preserve">            return ApiResponse(500, "");</w:t>
      </w:r>
    </w:p>
    <w:p w14:paraId="72829FCB" w14:textId="77777777" w:rsidR="002A0D07" w:rsidRDefault="00094D84">
      <w:pPr>
        <w:pStyle w:val="SourceCode"/>
      </w:pPr>
      <w:r>
        <w:t xml:space="preserve">        }</w:t>
      </w:r>
    </w:p>
    <w:p w14:paraId="183935B2" w14:textId="77777777" w:rsidR="002A0D07" w:rsidRDefault="00094D84">
      <w:pPr>
        <w:pStyle w:val="SourceCode"/>
      </w:pPr>
      <w:r>
        <w:t xml:space="preserve">    }</w:t>
      </w:r>
    </w:p>
    <w:p w14:paraId="65CDA662" w14:textId="77777777" w:rsidR="002A0D07" w:rsidRDefault="002A0D07">
      <w:pPr>
        <w:pStyle w:val="SourceCode"/>
      </w:pPr>
    </w:p>
    <w:p w14:paraId="1D74EAB3" w14:textId="77777777" w:rsidR="002A0D07" w:rsidRDefault="00094D84">
      <w:pPr>
        <w:pStyle w:val="SourceCode"/>
      </w:pPr>
      <w:r>
        <w:t xml:space="preserve">    // deleteContactAt returns nothing, as a 204 has no body.</w:t>
      </w:r>
    </w:p>
    <w:p w14:paraId="295C9A7D" w14:textId="77777777" w:rsidR="002A0D07" w:rsidRDefault="00094D84">
      <w:pPr>
        <w:pStyle w:val="SourceCode"/>
      </w:pPr>
      <w:r>
        <w:t xml:space="preserve">    function sendDelete(ContactEndpoints contactApi, address caller,</w:t>
      </w:r>
    </w:p>
    <w:p w14:paraId="609F6F7F" w14:textId="77777777" w:rsidR="002A0D07" w:rsidRDefault="00094D84">
      <w:pPr>
        <w:pStyle w:val="SourceCode"/>
      </w:pPr>
      <w:r>
        <w:t xml:space="preserve">                        string memory idSegment)</w:t>
      </w:r>
    </w:p>
    <w:p w14:paraId="5F853CEB" w14:textId="77777777" w:rsidR="002A0D07" w:rsidRDefault="00094D84">
      <w:pPr>
        <w:pStyle w:val="SourceCode"/>
      </w:pPr>
      <w:r>
        <w:t xml:space="preserve">        internal</w:t>
      </w:r>
    </w:p>
    <w:p w14:paraId="157EDEC9" w14:textId="77777777" w:rsidR="002A0D07" w:rsidRDefault="00094D84">
      <w:pPr>
        <w:pStyle w:val="SourceCode"/>
      </w:pPr>
      <w:r>
        <w:t xml:space="preserve">        returns (ApiResponse memory)</w:t>
      </w:r>
    </w:p>
    <w:p w14:paraId="3F358F93" w14:textId="77777777" w:rsidR="002A0D07" w:rsidRDefault="00094D84">
      <w:pPr>
        <w:pStyle w:val="SourceCode"/>
      </w:pPr>
      <w:r>
        <w:t xml:space="preserve">    {</w:t>
      </w:r>
    </w:p>
    <w:p w14:paraId="04D1C9FB" w14:textId="77777777" w:rsidR="002A0D07" w:rsidRDefault="00094D84">
      <w:pPr>
        <w:pStyle w:val="SourceCode"/>
      </w:pPr>
      <w:r>
        <w:t xml:space="preserve">        vm.prank(caller);</w:t>
      </w:r>
    </w:p>
    <w:p w14:paraId="7F3E51E9" w14:textId="77777777" w:rsidR="002A0D07" w:rsidRDefault="00094D84">
      <w:pPr>
        <w:pStyle w:val="SourceCode"/>
      </w:pPr>
      <w:r>
        <w:t xml:space="preserve">        try contactApi.deleteContactAt(idSegment) {</w:t>
      </w:r>
    </w:p>
    <w:p w14:paraId="14D94C89" w14:textId="77777777" w:rsidR="002A0D07" w:rsidRDefault="00094D84">
      <w:pPr>
        <w:pStyle w:val="SourceCode"/>
      </w:pPr>
      <w:r>
        <w:t xml:space="preserve">            return ApiResponse(204, "");</w:t>
      </w:r>
    </w:p>
    <w:p w14:paraId="6F59E508" w14:textId="77777777" w:rsidR="002A0D07" w:rsidRDefault="00094D84">
      <w:pPr>
        <w:pStyle w:val="SourceCode"/>
      </w:pPr>
      <w:r>
        <w:t xml:space="preserve">        } catch Error(string memory reason) {</w:t>
      </w:r>
    </w:p>
    <w:p w14:paraId="66B445C3" w14:textId="77777777" w:rsidR="002A0D07" w:rsidRDefault="00094D84">
      <w:pPr>
        <w:pStyle w:val="SourceCode"/>
      </w:pPr>
      <w:r>
        <w:t xml:space="preserve">            return ApiResponse(statusFor(reason), reason);</w:t>
      </w:r>
    </w:p>
    <w:p w14:paraId="2CE52C5F" w14:textId="77777777" w:rsidR="002A0D07" w:rsidRDefault="00094D84">
      <w:pPr>
        <w:pStyle w:val="SourceCode"/>
      </w:pPr>
      <w:r>
        <w:t xml:space="preserve">        } catch {</w:t>
      </w:r>
    </w:p>
    <w:p w14:paraId="6EE40CE1" w14:textId="77777777" w:rsidR="002A0D07" w:rsidRDefault="00094D84">
      <w:pPr>
        <w:pStyle w:val="SourceCode"/>
      </w:pPr>
      <w:r>
        <w:t xml:space="preserve">            return ApiResponse(500, "");</w:t>
      </w:r>
    </w:p>
    <w:p w14:paraId="3DCF01CF" w14:textId="77777777" w:rsidR="002A0D07" w:rsidRDefault="00094D84">
      <w:pPr>
        <w:pStyle w:val="SourceCode"/>
      </w:pPr>
      <w:r>
        <w:t xml:space="preserve">        }</w:t>
      </w:r>
    </w:p>
    <w:p w14:paraId="49853598" w14:textId="77777777" w:rsidR="002A0D07" w:rsidRDefault="00094D84">
      <w:pPr>
        <w:pStyle w:val="SourceCode"/>
      </w:pPr>
      <w:r>
        <w:t xml:space="preserve">    }</w:t>
      </w:r>
    </w:p>
    <w:p w14:paraId="1665E86E" w14:textId="77777777" w:rsidR="002A0D07" w:rsidRDefault="002A0D07">
      <w:pPr>
        <w:pStyle w:val="SourceCode"/>
      </w:pPr>
    </w:p>
    <w:p w14:paraId="5E928020" w14:textId="77777777" w:rsidR="002A0D07" w:rsidRDefault="00094D84">
      <w:pPr>
        <w:pStyle w:val="SourceCode"/>
      </w:pPr>
      <w:r>
        <w:t xml:space="preserve">    // The ten tests, in order. Each logs its name, makes one call, and</w:t>
      </w:r>
    </w:p>
    <w:p w14:paraId="354A465C" w14:textId="77777777" w:rsidR="002A0D07" w:rsidRDefault="00094D84">
      <w:pPr>
        <w:pStyle w:val="SourceCode"/>
      </w:pPr>
      <w:r>
        <w:t xml:space="preserve">    // checks the answer. Every test runs even after a failure, so one run</w:t>
      </w:r>
    </w:p>
    <w:p w14:paraId="7D79FF20" w14:textId="77777777" w:rsidR="002A0D07" w:rsidRDefault="00094D84">
      <w:pPr>
        <w:pStyle w:val="SourceCode"/>
      </w:pPr>
      <w:r>
        <w:t xml:space="preserve">    // shows everything that is wrong.</w:t>
      </w:r>
    </w:p>
    <w:p w14:paraId="4C3D684F" w14:textId="77777777" w:rsidR="002A0D07" w:rsidRDefault="00094D84">
      <w:pPr>
        <w:pStyle w:val="SourceCode"/>
      </w:pPr>
      <w:r>
        <w:t xml:space="preserve">    function runTests(ContactEndpoints contactApi,</w:t>
      </w:r>
    </w:p>
    <w:p w14:paraId="6AD777F0" w14:textId="77777777" w:rsidR="002A0D07" w:rsidRDefault="00094D84">
      <w:pPr>
        <w:pStyle w:val="SourceCode"/>
      </w:pPr>
      <w:r>
        <w:t xml:space="preserve">                      TestResults memory suiteResults)</w:t>
      </w:r>
    </w:p>
    <w:p w14:paraId="672118D6" w14:textId="77777777" w:rsidR="002A0D07" w:rsidRDefault="00094D84">
      <w:pPr>
        <w:pStyle w:val="SourceCode"/>
      </w:pPr>
      <w:r>
        <w:t xml:space="preserve">        internal</w:t>
      </w:r>
    </w:p>
    <w:p w14:paraId="7BC2C43F" w14:textId="77777777" w:rsidR="002A0D07" w:rsidRDefault="00094D84">
      <w:pPr>
        <w:pStyle w:val="SourceCode"/>
      </w:pPr>
      <w:r>
        <w:t xml:space="preserve">    {</w:t>
      </w:r>
    </w:p>
    <w:p w14:paraId="79EFA469" w14:textId="77777777" w:rsidR="002A0D07" w:rsidRDefault="00094D84">
      <w:pPr>
        <w:pStyle w:val="SourceCode"/>
      </w:pPr>
      <w:r>
        <w:t xml:space="preserve">        ApiResponse memory response;</w:t>
      </w:r>
    </w:p>
    <w:p w14:paraId="79835657" w14:textId="77777777" w:rsidR="002A0D07" w:rsidRDefault="002A0D07">
      <w:pPr>
        <w:pStyle w:val="SourceCode"/>
      </w:pPr>
    </w:p>
    <w:p w14:paraId="3E942DBC" w14:textId="77777777" w:rsidR="002A0D07" w:rsidRDefault="00094D84">
      <w:pPr>
        <w:pStyle w:val="SourceCode"/>
      </w:pPr>
      <w:r>
        <w:t xml:space="preserve">        console.log("Health is open");</w:t>
      </w:r>
    </w:p>
    <w:p w14:paraId="55AB4EF3" w14:textId="77777777" w:rsidR="002A0D07" w:rsidRDefault="00094D84">
      <w:pPr>
        <w:pStyle w:val="SourceCode"/>
      </w:pPr>
      <w:r>
        <w:t xml:space="preserve">        response = sendHealth(contactApi);</w:t>
      </w:r>
    </w:p>
    <w:p w14:paraId="2800AF53" w14:textId="77777777" w:rsidR="002A0D07" w:rsidRDefault="00094D84">
      <w:pPr>
        <w:pStyle w:val="SourceCode"/>
      </w:pPr>
      <w:r>
        <w:t xml:space="preserve">        checkStatus(suiteResults, response, 200);</w:t>
      </w:r>
    </w:p>
    <w:p w14:paraId="3D52BDF9" w14:textId="77777777" w:rsidR="002A0D07" w:rsidRDefault="00094D84">
      <w:pPr>
        <w:pStyle w:val="SourceCode"/>
      </w:pPr>
      <w:r>
        <w:t xml:space="preserve">        checkField(suiteResults, response, "status", "ok");</w:t>
      </w:r>
    </w:p>
    <w:p w14:paraId="2A4EC37D" w14:textId="77777777" w:rsidR="002A0D07" w:rsidRDefault="002A0D07">
      <w:pPr>
        <w:pStyle w:val="SourceCode"/>
      </w:pPr>
    </w:p>
    <w:p w14:paraId="2AAE5792" w14:textId="77777777" w:rsidR="002A0D07" w:rsidRDefault="00094D84">
      <w:pPr>
        <w:pStyle w:val="SourceCode"/>
      </w:pPr>
      <w:r>
        <w:t xml:space="preserve">        // No role is the contract's counterpart of no key.</w:t>
      </w:r>
    </w:p>
    <w:p w14:paraId="7D62489D" w14:textId="77777777" w:rsidR="002A0D07" w:rsidRDefault="00094D84">
      <w:pPr>
        <w:pStyle w:val="SourceCode"/>
      </w:pPr>
      <w:r>
        <w:t xml:space="preserve">        console.log("No key is refused");</w:t>
      </w:r>
    </w:p>
    <w:p w14:paraId="3E88A14D" w14:textId="77777777" w:rsidR="002A0D07" w:rsidRDefault="00094D84">
      <w:pPr>
        <w:pStyle w:val="SourceCode"/>
      </w:pPr>
      <w:r>
        <w:t xml:space="preserve">        response = sendGet(contactApi, NO_ROLE_CALLER, "2");</w:t>
      </w:r>
    </w:p>
    <w:p w14:paraId="1AA0E0F7" w14:textId="77777777" w:rsidR="002A0D07" w:rsidRDefault="00094D84">
      <w:pPr>
        <w:pStyle w:val="SourceCode"/>
      </w:pPr>
      <w:r>
        <w:t xml:space="preserve">        checkStatus(suiteResults, response, 401);</w:t>
      </w:r>
    </w:p>
    <w:p w14:paraId="28E31CFA" w14:textId="77777777" w:rsidR="002A0D07" w:rsidRDefault="00094D84">
      <w:pPr>
        <w:pStyle w:val="SourceCode"/>
      </w:pPr>
      <w:r>
        <w:t xml:space="preserve">        checkField(suiteResults, response, "code", "unauthorized");</w:t>
      </w:r>
    </w:p>
    <w:p w14:paraId="2BDB73F8" w14:textId="77777777" w:rsidR="002A0D07" w:rsidRDefault="002A0D07">
      <w:pPr>
        <w:pStyle w:val="SourceCode"/>
      </w:pPr>
    </w:p>
    <w:p w14:paraId="1CFCC012" w14:textId="77777777" w:rsidR="002A0D07" w:rsidRDefault="00094D84">
      <w:pPr>
        <w:pStyle w:val="SourceCode"/>
      </w:pPr>
      <w:r>
        <w:t xml:space="preserve">        console.log("Read Grace");</w:t>
      </w:r>
    </w:p>
    <w:p w14:paraId="27613740" w14:textId="77777777" w:rsidR="002A0D07" w:rsidRDefault="00094D84">
      <w:pPr>
        <w:pStyle w:val="SourceCode"/>
      </w:pPr>
      <w:r>
        <w:t xml:space="preserve">        response = sendGet(contactApi, WRITER, "2");</w:t>
      </w:r>
    </w:p>
    <w:p w14:paraId="57915B61" w14:textId="77777777" w:rsidR="002A0D07" w:rsidRDefault="00094D84">
      <w:pPr>
        <w:pStyle w:val="SourceCode"/>
      </w:pPr>
      <w:r>
        <w:t xml:space="preserve">        checkStatus(suiteResults, response, 200);</w:t>
      </w:r>
    </w:p>
    <w:p w14:paraId="7E6B7CDD" w14:textId="77777777" w:rsidR="002A0D07" w:rsidRDefault="00094D84">
      <w:pPr>
        <w:pStyle w:val="SourceCode"/>
      </w:pPr>
      <w:r>
        <w:t xml:space="preserve">        checkField(suiteResults, response, "name", "Grace Hopper");</w:t>
      </w:r>
    </w:p>
    <w:p w14:paraId="7CA22850" w14:textId="77777777" w:rsidR="002A0D07" w:rsidRDefault="002A0D07">
      <w:pPr>
        <w:pStyle w:val="SourceCode"/>
      </w:pPr>
    </w:p>
    <w:p w14:paraId="73F172FB" w14:textId="77777777" w:rsidR="002A0D07" w:rsidRDefault="00094D84">
      <w:pPr>
        <w:pStyle w:val="SourceCode"/>
      </w:pPr>
      <w:r>
        <w:t xml:space="preserve">        // The new contact's id comes from addContact's answer, so the</w:t>
      </w:r>
    </w:p>
    <w:p w14:paraId="10D4F302" w14:textId="77777777" w:rsidR="002A0D07" w:rsidRDefault="00094D84">
      <w:pPr>
        <w:pStyle w:val="SourceCode"/>
      </w:pPr>
      <w:r>
        <w:t xml:space="preserve">        // tests never guess it; the later tests send it as the {id}</w:t>
      </w:r>
    </w:p>
    <w:p w14:paraId="547B55E3" w14:textId="77777777" w:rsidR="002A0D07" w:rsidRDefault="00094D84">
      <w:pPr>
        <w:pStyle w:val="SourceCode"/>
      </w:pPr>
      <w:r>
        <w:t xml:space="preserve">        // segment.</w:t>
      </w:r>
    </w:p>
    <w:p w14:paraId="1A9ACE38" w14:textId="77777777" w:rsidR="002A0D07" w:rsidRDefault="00094D84">
      <w:pPr>
        <w:pStyle w:val="SourceCode"/>
      </w:pPr>
      <w:r>
        <w:t xml:space="preserve">        console.log("Create Hedy");</w:t>
      </w:r>
    </w:p>
    <w:p w14:paraId="3FE5EB46" w14:textId="77777777" w:rsidR="002A0D07" w:rsidRDefault="00094D84">
      <w:pPr>
        <w:pStyle w:val="SourceCode"/>
      </w:pPr>
      <w:r>
        <w:t xml:space="preserve">        string memory contactId;</w:t>
      </w:r>
    </w:p>
    <w:p w14:paraId="727FA75B" w14:textId="77777777" w:rsidR="002A0D07" w:rsidRDefault="00094D84">
      <w:pPr>
        <w:pStyle w:val="SourceCode"/>
      </w:pPr>
      <w:r>
        <w:t xml:space="preserve">        (response, contactId) =</w:t>
      </w:r>
    </w:p>
    <w:p w14:paraId="2644407A" w14:textId="77777777" w:rsidR="002A0D07" w:rsidRDefault="00094D84">
      <w:pPr>
        <w:pStyle w:val="SourceCode"/>
      </w:pPr>
      <w:r>
        <w:t xml:space="preserve">            sendCreate(contactApi, WRITER, readBodyFile(NEW_CONTACT_FILE));</w:t>
      </w:r>
    </w:p>
    <w:p w14:paraId="236A49E2" w14:textId="77777777" w:rsidR="002A0D07" w:rsidRDefault="00094D84">
      <w:pPr>
        <w:pStyle w:val="SourceCode"/>
      </w:pPr>
      <w:r>
        <w:t xml:space="preserve">        checkStatus(suiteResults, response, 201);</w:t>
      </w:r>
    </w:p>
    <w:p w14:paraId="3FA13A78" w14:textId="77777777" w:rsidR="002A0D07" w:rsidRDefault="00094D84">
      <w:pPr>
        <w:pStyle w:val="SourceCode"/>
      </w:pPr>
      <w:r>
        <w:t xml:space="preserve">        checkField(suiteResults, response, "name", "Hedy Lamarr");</w:t>
      </w:r>
    </w:p>
    <w:p w14:paraId="274CDF7E" w14:textId="77777777" w:rsidR="002A0D07" w:rsidRDefault="002A0D07">
      <w:pPr>
        <w:pStyle w:val="SourceCode"/>
      </w:pPr>
    </w:p>
    <w:p w14:paraId="4B26ACB4" w14:textId="77777777" w:rsidR="002A0D07" w:rsidRDefault="00094D84">
      <w:pPr>
        <w:pStyle w:val="SourceCode"/>
      </w:pPr>
      <w:r>
        <w:t xml:space="preserve">        console.log("Patch the phone");</w:t>
      </w:r>
    </w:p>
    <w:p w14:paraId="25BC5D9E" w14:textId="77777777" w:rsidR="002A0D07" w:rsidRDefault="00094D84">
      <w:pPr>
        <w:pStyle w:val="SourceCode"/>
      </w:pPr>
      <w:r>
        <w:t xml:space="preserve">        response = sendPatch(contactApi, WRITER, contactId,</w:t>
      </w:r>
    </w:p>
    <w:p w14:paraId="46604346" w14:textId="77777777" w:rsidR="002A0D07" w:rsidRDefault="00094D84">
      <w:pPr>
        <w:pStyle w:val="SourceCode"/>
      </w:pPr>
      <w:r>
        <w:t xml:space="preserve">                             readPatch(PHONE_PATCH_FILE));</w:t>
      </w:r>
    </w:p>
    <w:p w14:paraId="7601BC34" w14:textId="77777777" w:rsidR="002A0D07" w:rsidRDefault="00094D84">
      <w:pPr>
        <w:pStyle w:val="SourceCode"/>
      </w:pPr>
      <w:r>
        <w:t xml:space="preserve">        checkStatus(suiteResults, response, 200);</w:t>
      </w:r>
    </w:p>
    <w:p w14:paraId="3B9E06AF" w14:textId="77777777" w:rsidR="002A0D07" w:rsidRDefault="00094D84">
      <w:pPr>
        <w:pStyle w:val="SourceCode"/>
      </w:pPr>
      <w:r>
        <w:t xml:space="preserve">        checkField(suiteResults, response, "phone", "555-0199");</w:t>
      </w:r>
    </w:p>
    <w:p w14:paraId="387341B7" w14:textId="77777777" w:rsidR="002A0D07" w:rsidRDefault="002A0D07">
      <w:pPr>
        <w:pStyle w:val="SourceCode"/>
      </w:pPr>
    </w:p>
    <w:p w14:paraId="38ACD0AA" w14:textId="77777777" w:rsidR="002A0D07" w:rsidRDefault="00094D84">
      <w:pPr>
        <w:pStyle w:val="SourceCode"/>
      </w:pPr>
      <w:r>
        <w:t xml:space="preserve">        // A misspelled key names no field, so the contract refuses the</w:t>
      </w:r>
    </w:p>
    <w:p w14:paraId="58CDD2A9" w14:textId="77777777" w:rsidR="002A0D07" w:rsidRDefault="00094D84">
      <w:pPr>
        <w:pStyle w:val="SourceCode"/>
      </w:pPr>
      <w:r>
        <w:t xml:space="preserve">        // PATCH instead of changing nothing (Lesson 6.8a).</w:t>
      </w:r>
    </w:p>
    <w:p w14:paraId="6B17937B" w14:textId="77777777" w:rsidR="002A0D07" w:rsidRDefault="00094D84">
      <w:pPr>
        <w:pStyle w:val="SourceCode"/>
      </w:pPr>
      <w:r>
        <w:t xml:space="preserve">        console.log("Misspelled key is refused");</w:t>
      </w:r>
    </w:p>
    <w:p w14:paraId="0281B9B8" w14:textId="77777777" w:rsidR="002A0D07" w:rsidRDefault="00094D84">
      <w:pPr>
        <w:pStyle w:val="SourceCode"/>
      </w:pPr>
      <w:r>
        <w:t xml:space="preserve">        response = sendPatch(contactApi, WRITER, contactId,</w:t>
      </w:r>
    </w:p>
    <w:p w14:paraId="45BE67D7" w14:textId="77777777" w:rsidR="002A0D07" w:rsidRDefault="00094D84">
      <w:pPr>
        <w:pStyle w:val="SourceCode"/>
      </w:pPr>
      <w:r>
        <w:t xml:space="preserve">                             readPatch(MISSPELLED_PATCH_FILE));</w:t>
      </w:r>
    </w:p>
    <w:p w14:paraId="34A26C17" w14:textId="77777777" w:rsidR="002A0D07" w:rsidRDefault="00094D84">
      <w:pPr>
        <w:pStyle w:val="SourceCode"/>
      </w:pPr>
      <w:r>
        <w:t xml:space="preserve">        checkStatus(suiteResults, response, 400);</w:t>
      </w:r>
    </w:p>
    <w:p w14:paraId="561975B0" w14:textId="77777777" w:rsidR="002A0D07" w:rsidRDefault="00094D84">
      <w:pPr>
        <w:pStyle w:val="SourceCode"/>
      </w:pPr>
      <w:r>
        <w:t xml:space="preserve">        checkField(suiteResults, response, "code", "invalid_input");</w:t>
      </w:r>
    </w:p>
    <w:p w14:paraId="29C4B7C8" w14:textId="77777777" w:rsidR="002A0D07" w:rsidRDefault="002A0D07">
      <w:pPr>
        <w:pStyle w:val="SourceCode"/>
      </w:pPr>
    </w:p>
    <w:p w14:paraId="7ACB3B22" w14:textId="77777777" w:rsidR="002A0D07" w:rsidRDefault="00094D84">
      <w:pPr>
        <w:pStyle w:val="SourceCode"/>
      </w:pPr>
      <w:r>
        <w:t xml:space="preserve">        // The reader has a role, so the answer is forbidden, not</w:t>
      </w:r>
    </w:p>
    <w:p w14:paraId="61A8927E" w14:textId="77777777" w:rsidR="002A0D07" w:rsidRDefault="00094D84">
      <w:pPr>
        <w:pStyle w:val="SourceCode"/>
      </w:pPr>
      <w:r>
        <w:t xml:space="preserve">        // unauthorized: the contract knows the caller and still says no.</w:t>
      </w:r>
    </w:p>
    <w:p w14:paraId="1B08D174" w14:textId="77777777" w:rsidR="002A0D07" w:rsidRDefault="00094D84">
      <w:pPr>
        <w:pStyle w:val="SourceCode"/>
      </w:pPr>
      <w:r>
        <w:t xml:space="preserve">        console.log("A read key cannot patch");</w:t>
      </w:r>
    </w:p>
    <w:p w14:paraId="3C581546" w14:textId="77777777" w:rsidR="002A0D07" w:rsidRDefault="00094D84">
      <w:pPr>
        <w:pStyle w:val="SourceCode"/>
      </w:pPr>
      <w:r>
        <w:t xml:space="preserve">        response = sendPatch(contactApi, READER, contactId,</w:t>
      </w:r>
    </w:p>
    <w:p w14:paraId="1A34F8DF" w14:textId="77777777" w:rsidR="002A0D07" w:rsidRDefault="00094D84">
      <w:pPr>
        <w:pStyle w:val="SourceCode"/>
      </w:pPr>
      <w:r>
        <w:t xml:space="preserve">                             readPatch(PHONE_PATCH_FILE));</w:t>
      </w:r>
    </w:p>
    <w:p w14:paraId="7D3C3FB3" w14:textId="77777777" w:rsidR="002A0D07" w:rsidRDefault="00094D84">
      <w:pPr>
        <w:pStyle w:val="SourceCode"/>
      </w:pPr>
      <w:r>
        <w:t xml:space="preserve">        checkStatus(suiteResults, response, 403);</w:t>
      </w:r>
    </w:p>
    <w:p w14:paraId="0B64BB2E" w14:textId="77777777" w:rsidR="002A0D07" w:rsidRDefault="00094D84">
      <w:pPr>
        <w:pStyle w:val="SourceCode"/>
      </w:pPr>
      <w:r>
        <w:t xml:space="preserve">        checkField(suiteResults, response, "code", "forbidden");</w:t>
      </w:r>
    </w:p>
    <w:p w14:paraId="326D7EA5" w14:textId="77777777" w:rsidR="002A0D07" w:rsidRDefault="002A0D07">
      <w:pPr>
        <w:pStyle w:val="SourceCode"/>
      </w:pPr>
    </w:p>
    <w:p w14:paraId="2DA05CDB" w14:textId="77777777" w:rsidR="002A0D07" w:rsidRDefault="00094D84">
      <w:pPr>
        <w:pStyle w:val="SourceCode"/>
      </w:pPr>
      <w:r>
        <w:t xml:space="preserve">        console.log("Delete Hedy");</w:t>
      </w:r>
    </w:p>
    <w:p w14:paraId="7C16FA06" w14:textId="77777777" w:rsidR="002A0D07" w:rsidRDefault="00094D84">
      <w:pPr>
        <w:pStyle w:val="SourceCode"/>
      </w:pPr>
      <w:r>
        <w:t xml:space="preserve">        response = sendDelete(contactApi, WRITER, contactId);</w:t>
      </w:r>
    </w:p>
    <w:p w14:paraId="1882A86D" w14:textId="77777777" w:rsidR="002A0D07" w:rsidRDefault="00094D84">
      <w:pPr>
        <w:pStyle w:val="SourceCode"/>
      </w:pPr>
      <w:r>
        <w:t xml:space="preserve">        checkStatus(suiteResults, response, 204);</w:t>
      </w:r>
    </w:p>
    <w:p w14:paraId="678414F8" w14:textId="77777777" w:rsidR="002A0D07" w:rsidRDefault="002A0D07">
      <w:pPr>
        <w:pStyle w:val="SourceCode"/>
      </w:pPr>
    </w:p>
    <w:p w14:paraId="512550D9" w14:textId="77777777" w:rsidR="002A0D07" w:rsidRDefault="00094D84">
      <w:pPr>
        <w:pStyle w:val="SourceCode"/>
      </w:pPr>
      <w:r>
        <w:t xml:space="preserve">        console.log("Hedy is gone");</w:t>
      </w:r>
    </w:p>
    <w:p w14:paraId="1F9B7E1C" w14:textId="77777777" w:rsidR="002A0D07" w:rsidRDefault="00094D84">
      <w:pPr>
        <w:pStyle w:val="SourceCode"/>
      </w:pPr>
      <w:r>
        <w:t xml:space="preserve">        response = sendGet(contactApi, WRITER, contactId);</w:t>
      </w:r>
    </w:p>
    <w:p w14:paraId="2B41B384" w14:textId="77777777" w:rsidR="002A0D07" w:rsidRDefault="00094D84">
      <w:pPr>
        <w:pStyle w:val="SourceCode"/>
      </w:pPr>
      <w:r>
        <w:t xml:space="preserve">        checkStatus(suiteResults, response, 404);</w:t>
      </w:r>
    </w:p>
    <w:p w14:paraId="1290A367" w14:textId="77777777" w:rsidR="002A0D07" w:rsidRDefault="00094D84">
      <w:pPr>
        <w:pStyle w:val="SourceCode"/>
      </w:pPr>
      <w:r>
        <w:t xml:space="preserve">        checkField(suiteResults, response, "code", "not_found");</w:t>
      </w:r>
    </w:p>
    <w:p w14:paraId="51D94EBB" w14:textId="77777777" w:rsidR="002A0D07" w:rsidRDefault="002A0D07">
      <w:pPr>
        <w:pStyle w:val="SourceCode"/>
      </w:pPr>
    </w:p>
    <w:p w14:paraId="18AE2B23" w14:textId="77777777" w:rsidR="002A0D07" w:rsidRDefault="00094D84">
      <w:pPr>
        <w:pStyle w:val="SourceCode"/>
      </w:pPr>
      <w:r>
        <w:t xml:space="preserve">        console.log("Patch after delete is 404");</w:t>
      </w:r>
    </w:p>
    <w:p w14:paraId="6CB990F7" w14:textId="77777777" w:rsidR="002A0D07" w:rsidRDefault="00094D84">
      <w:pPr>
        <w:pStyle w:val="SourceCode"/>
      </w:pPr>
      <w:r>
        <w:t xml:space="preserve">        response = sendPatch(contactApi, WRITER, contactId,</w:t>
      </w:r>
    </w:p>
    <w:p w14:paraId="25FB36DD" w14:textId="77777777" w:rsidR="002A0D07" w:rsidRDefault="00094D84">
      <w:pPr>
        <w:pStyle w:val="SourceCode"/>
      </w:pPr>
      <w:r>
        <w:t xml:space="preserve">                             readPatch(PHONE_PATCH_FILE));</w:t>
      </w:r>
    </w:p>
    <w:p w14:paraId="31747BC0" w14:textId="77777777" w:rsidR="002A0D07" w:rsidRDefault="00094D84">
      <w:pPr>
        <w:pStyle w:val="SourceCode"/>
      </w:pPr>
      <w:r>
        <w:t xml:space="preserve">        checkStatus(suiteResults, response, 404);</w:t>
      </w:r>
    </w:p>
    <w:p w14:paraId="5CBC48D1" w14:textId="77777777" w:rsidR="002A0D07" w:rsidRDefault="00094D84">
      <w:pPr>
        <w:pStyle w:val="SourceCode"/>
      </w:pPr>
      <w:r>
        <w:t xml:space="preserve">        checkField(suiteResults, response, "code", "not_found");</w:t>
      </w:r>
    </w:p>
    <w:p w14:paraId="3E42727C" w14:textId="77777777" w:rsidR="002A0D07" w:rsidRDefault="00094D84">
      <w:pPr>
        <w:pStyle w:val="SourceCode"/>
      </w:pPr>
      <w:r>
        <w:t xml:space="preserve">    }</w:t>
      </w:r>
    </w:p>
    <w:p w14:paraId="162EE2DB" w14:textId="77777777" w:rsidR="002A0D07" w:rsidRDefault="002A0D07">
      <w:pPr>
        <w:pStyle w:val="SourceCode"/>
      </w:pPr>
    </w:p>
    <w:p w14:paraId="1FC19CF0" w14:textId="77777777" w:rsidR="002A0D07" w:rsidRDefault="00094D84">
      <w:pPr>
        <w:pStyle w:val="SourceCode"/>
      </w:pPr>
      <w:r>
        <w:t xml:space="preserve">    // Remember, forge script calls run, and require ends the script with</w:t>
      </w:r>
    </w:p>
    <w:p w14:paraId="61AE7190" w14:textId="77777777" w:rsidR="002A0D07" w:rsidRDefault="00094D84">
      <w:pPr>
        <w:pStyle w:val="SourceCode"/>
      </w:pPr>
      <w:r>
        <w:t xml:space="preserve">    // exit code 1 when its condition is false (Lesson 6.14a): the suite's</w:t>
      </w:r>
    </w:p>
    <w:p w14:paraId="7C477B00" w14:textId="77777777" w:rsidR="002A0D07" w:rsidRDefault="00094D84">
      <w:pPr>
        <w:pStyle w:val="SourceCode"/>
      </w:pPr>
      <w:r>
        <w:t xml:space="preserve">    // verdict, 0 only when every check passed.</w:t>
      </w:r>
    </w:p>
    <w:p w14:paraId="5D469919" w14:textId="77777777" w:rsidR="002A0D07" w:rsidRDefault="00094D84">
      <w:pPr>
        <w:pStyle w:val="SourceCode"/>
      </w:pPr>
      <w:r>
        <w:t xml:space="preserve">    function run() external {</w:t>
      </w:r>
    </w:p>
    <w:p w14:paraId="786C35B6" w14:textId="77777777" w:rsidR="002A0D07" w:rsidRDefault="00094D84">
      <w:pPr>
        <w:pStyle w:val="SourceCode"/>
      </w:pPr>
      <w:r>
        <w:t xml:space="preserve">        ContactEndpoints contactApi = ContactEndpoints(CONTACT_API);</w:t>
      </w:r>
    </w:p>
    <w:p w14:paraId="6A557AF4" w14:textId="77777777" w:rsidR="002A0D07" w:rsidRDefault="00094D84">
      <w:pPr>
        <w:pStyle w:val="SourceCode"/>
      </w:pPr>
      <w:r>
        <w:t xml:space="preserve">        TestResults memory suiteResults = TestResults(0, 0);</w:t>
      </w:r>
    </w:p>
    <w:p w14:paraId="6C5ADBF2" w14:textId="77777777" w:rsidR="002A0D07" w:rsidRDefault="00094D84">
      <w:pPr>
        <w:pStyle w:val="SourceCode"/>
      </w:pPr>
      <w:r>
        <w:t xml:space="preserve">        runTests(contactApi, suiteResults);</w:t>
      </w:r>
    </w:p>
    <w:p w14:paraId="74B4D609" w14:textId="77777777" w:rsidR="002A0D07" w:rsidRDefault="00094D84">
      <w:pPr>
        <w:pStyle w:val="SourceCode"/>
      </w:pPr>
      <w:r>
        <w:t xml:space="preserve">        console.log(string.concat(vm.toString(suiteResults.passed), " passed, ",</w:t>
      </w:r>
    </w:p>
    <w:p w14:paraId="588412AD" w14:textId="77777777" w:rsidR="002A0D07" w:rsidRDefault="00094D84">
      <w:pPr>
        <w:pStyle w:val="SourceCode"/>
      </w:pPr>
      <w:r>
        <w:t xml:space="preserve">                                  vm.toString(suiteResults.failed), " failed"));</w:t>
      </w:r>
    </w:p>
    <w:p w14:paraId="5DCD56FB" w14:textId="77777777" w:rsidR="002A0D07" w:rsidRDefault="00094D84">
      <w:pPr>
        <w:pStyle w:val="SourceCode"/>
        <w:keepNext/>
      </w:pPr>
      <w:r>
        <w:t xml:space="preserve">        require(suiteResults.failed == 0, "a check failed");</w:t>
      </w:r>
    </w:p>
    <w:p w14:paraId="298EB6BF" w14:textId="77777777" w:rsidR="002A0D07" w:rsidRDefault="00094D84">
      <w:pPr>
        <w:pStyle w:val="SourceCode"/>
        <w:keepNext/>
      </w:pPr>
      <w:r>
        <w:t xml:space="preserve">    }</w:t>
      </w:r>
    </w:p>
    <w:p w14:paraId="630595E0" w14:textId="77777777" w:rsidR="002A0D07" w:rsidRDefault="00094D84">
      <w:pPr>
        <w:pStyle w:val="SourceCode"/>
      </w:pPr>
      <w:r>
        <w:t>}</w:t>
      </w:r>
    </w:p>
    <w:p w14:paraId="6853A011" w14:textId="77777777" w:rsidR="002A0D07" w:rsidRDefault="002A0D07">
      <w:pPr>
        <w:keepNext/>
      </w:pPr>
    </w:p>
    <w:p w14:paraId="6B30A961" w14:textId="77777777" w:rsidR="002A0D07" w:rsidRDefault="00094D84">
      <w:pPr>
        <w:pStyle w:val="Heading3"/>
      </w:pPr>
      <w:r>
        <w:t>Windows PowerShell Start the Chain</w:t>
      </w:r>
    </w:p>
    <w:p w14:paraId="44DEDC15" w14:textId="77777777" w:rsidR="002A0D07" w:rsidRDefault="00094D84">
      <w:pPr>
        <w:keepNext/>
      </w:pPr>
      <w:r>
        <w:t>In Terminal 1:</w:t>
      </w:r>
    </w:p>
    <w:p w14:paraId="34ADF68F" w14:textId="77777777" w:rsidR="002A0D07" w:rsidRDefault="002A0D07">
      <w:pPr>
        <w:keepNext/>
      </w:pPr>
    </w:p>
    <w:p w14:paraId="10D89921" w14:textId="77777777" w:rsidR="002A0D07" w:rsidRDefault="00094D84">
      <w:pPr>
        <w:pStyle w:val="CommandBlock"/>
      </w:pPr>
      <w:r>
        <w:t>anvil</w:t>
      </w:r>
    </w:p>
    <w:p w14:paraId="60773DE9" w14:textId="77777777" w:rsidR="002A0D07" w:rsidRDefault="002A0D07">
      <w:pPr>
        <w:keepNext/>
      </w:pPr>
    </w:p>
    <w:p w14:paraId="598EF2F4" w14:textId="77777777" w:rsidR="002A0D07" w:rsidRDefault="00094D84">
      <w:pPr>
        <w:pStyle w:val="Heading3"/>
      </w:pPr>
      <w:r>
        <w:t>Windows PowerShell Contract Deploy</w:t>
      </w:r>
    </w:p>
    <w:p w14:paraId="5C0B5647" w14:textId="77777777" w:rsidR="002A0D07" w:rsidRDefault="00094D84">
      <w:pPr>
        <w:keepNext/>
      </w:pPr>
      <w:r>
        <w:t>In Terminal 2:</w:t>
      </w:r>
    </w:p>
    <w:p w14:paraId="39F9C141" w14:textId="77777777" w:rsidR="002A0D07" w:rsidRDefault="002A0D07">
      <w:pPr>
        <w:keepNext/>
      </w:pPr>
    </w:p>
    <w:p w14:paraId="3D779DD3" w14:textId="77777777" w:rsidR="002A0D07" w:rsidRDefault="00094D84">
      <w:pPr>
        <w:pStyle w:val="CommandBlock"/>
        <w:keepNext/>
      </w:pPr>
      <w:r>
        <w:t>forge build --root .\solidity</w:t>
      </w:r>
    </w:p>
    <w:p w14:paraId="30EE7EDF" w14:textId="77777777" w:rsidR="002A0D07" w:rsidRDefault="00094D84">
      <w:pPr>
        <w:pStyle w:val="CommandBlock"/>
        <w:keepNext/>
      </w:pPr>
      <w:r>
        <w:t>forge script --root .\solidity .\solidity\script\DeployContactApi.s.sol `</w:t>
      </w:r>
    </w:p>
    <w:p w14:paraId="4885F4F9" w14:textId="77777777" w:rsidR="002A0D07" w:rsidRDefault="00094D84">
      <w:pPr>
        <w:pStyle w:val="CommandBlock"/>
        <w:keepNext/>
      </w:pPr>
      <w:r>
        <w:t xml:space="preserve">    --rpc-url http://127.0.0.1:8545 --broadcast --unlocked `</w:t>
      </w:r>
    </w:p>
    <w:p w14:paraId="5613C4A1" w14:textId="77777777" w:rsidR="002A0D07" w:rsidRDefault="00094D84">
      <w:pPr>
        <w:pStyle w:val="CommandBlock"/>
      </w:pPr>
      <w:r>
        <w:t xml:space="preserve">    --sender 0xf39Fd6e51aad88F6F4ce6aB8827279cffFb92266</w:t>
      </w:r>
    </w:p>
    <w:p w14:paraId="4F6B3BF7" w14:textId="77777777" w:rsidR="002A0D07" w:rsidRDefault="002A0D07">
      <w:pPr>
        <w:keepNext/>
      </w:pPr>
    </w:p>
    <w:p w14:paraId="5FE846A6" w14:textId="77777777" w:rsidR="002A0D07" w:rsidRDefault="00094D84">
      <w:pPr>
        <w:pStyle w:val="Heading3"/>
      </w:pPr>
      <w:r>
        <w:t>Windows PowerShell API Tests Run</w:t>
      </w:r>
    </w:p>
    <w:p w14:paraId="6CEB38ED" w14:textId="77777777" w:rsidR="002A0D07" w:rsidRDefault="00094D84">
      <w:pPr>
        <w:keepNext/>
      </w:pPr>
      <w:r>
        <w:t>Still in Terminal 2:</w:t>
      </w:r>
    </w:p>
    <w:p w14:paraId="16F3C826" w14:textId="77777777" w:rsidR="002A0D07" w:rsidRDefault="002A0D07">
      <w:pPr>
        <w:keepNext/>
      </w:pPr>
    </w:p>
    <w:p w14:paraId="21520A96" w14:textId="77777777" w:rsidR="002A0D07" w:rsidRDefault="00094D84">
      <w:pPr>
        <w:pStyle w:val="CommandBlock"/>
        <w:keepNext/>
      </w:pPr>
      <w:r>
        <w:t>forge script --root .\solidity .\solidity\script\ApiTests.s.sol `</w:t>
      </w:r>
    </w:p>
    <w:p w14:paraId="636CD97B" w14:textId="77777777" w:rsidR="002A0D07" w:rsidRDefault="00094D84">
      <w:pPr>
        <w:pStyle w:val="CommandBlock"/>
        <w:keepNext/>
      </w:pPr>
      <w:r>
        <w:t xml:space="preserve">    --rpc-url http://127.0.0.1:8545 --json | ConvertFrom-Json |</w:t>
      </w:r>
    </w:p>
    <w:p w14:paraId="61E03E57" w14:textId="77777777" w:rsidR="002A0D07" w:rsidRDefault="00094D84">
      <w:pPr>
        <w:pStyle w:val="CommandBlock"/>
        <w:keepNext/>
      </w:pPr>
      <w:r>
        <w:t xml:space="preserve">    ForEach-Object { $_.logs }</w:t>
      </w:r>
    </w:p>
    <w:p w14:paraId="72C476B4" w14:textId="77777777" w:rsidR="002A0D07" w:rsidRDefault="00094D84">
      <w:pPr>
        <w:pStyle w:val="CommandBlock"/>
      </w:pPr>
      <w:r>
        <w:t>$LASTEXITCODE</w:t>
      </w:r>
    </w:p>
    <w:p w14:paraId="760AD531" w14:textId="77777777" w:rsidR="002A0D07" w:rsidRDefault="002A0D07">
      <w:pPr>
        <w:keepNext/>
      </w:pPr>
    </w:p>
    <w:p w14:paraId="18A1B81B" w14:textId="77777777" w:rsidR="002A0D07" w:rsidRDefault="00094D84">
      <w:r>
        <w:t>It prints the suite's lines of the Required Clean-Run Output, then 0. Now press Ctrl+C in Terminal 1 to stop anvil.</w:t>
      </w:r>
    </w:p>
    <w:p w14:paraId="0F20AEAA" w14:textId="77777777" w:rsidR="002A0D07" w:rsidRDefault="002A0D07">
      <w:pPr>
        <w:keepNext/>
      </w:pPr>
    </w:p>
    <w:p w14:paraId="73D974D7" w14:textId="77777777" w:rsidR="002A0D07" w:rsidRDefault="00094D84">
      <w:pPr>
        <w:pStyle w:val="Heading3"/>
      </w:pPr>
      <w:r>
        <w:t>Linux or macOS Build and Run</w:t>
      </w:r>
    </w:p>
    <w:p w14:paraId="78644813" w14:textId="77777777" w:rsidR="002A0D07" w:rsidRDefault="00094D84">
      <w:pPr>
        <w:keepNext/>
      </w:pPr>
      <w:r>
        <w:t>In Terminal 1, then in Terminal 2:</w:t>
      </w:r>
    </w:p>
    <w:p w14:paraId="3A2DF75D" w14:textId="77777777" w:rsidR="002A0D07" w:rsidRDefault="002A0D07">
      <w:pPr>
        <w:keepNext/>
      </w:pPr>
    </w:p>
    <w:p w14:paraId="10778B5F" w14:textId="77777777" w:rsidR="002A0D07" w:rsidRDefault="00094D84">
      <w:pPr>
        <w:pStyle w:val="CommandBlock"/>
      </w:pPr>
      <w:r>
        <w:t>anvil</w:t>
      </w:r>
    </w:p>
    <w:p w14:paraId="552A7428" w14:textId="77777777" w:rsidR="002A0D07" w:rsidRDefault="002A0D07">
      <w:pPr>
        <w:keepNext/>
      </w:pPr>
    </w:p>
    <w:p w14:paraId="58B708A8" w14:textId="77777777" w:rsidR="002A0D07" w:rsidRDefault="00094D84">
      <w:pPr>
        <w:pStyle w:val="CommandBlock"/>
        <w:keepNext/>
      </w:pPr>
      <w:r>
        <w:t>forge build --root ./solidity</w:t>
      </w:r>
    </w:p>
    <w:p w14:paraId="00D404FA" w14:textId="77777777" w:rsidR="002A0D07" w:rsidRDefault="00094D84">
      <w:pPr>
        <w:pStyle w:val="CommandBlock"/>
        <w:keepNext/>
      </w:pPr>
      <w:r>
        <w:t>forge script --root ./solidity ./solidity/script/DeployContactApi.s.sol \</w:t>
      </w:r>
    </w:p>
    <w:p w14:paraId="60CFAC88" w14:textId="77777777" w:rsidR="002A0D07" w:rsidRDefault="00094D84">
      <w:pPr>
        <w:pStyle w:val="CommandBlock"/>
        <w:keepNext/>
      </w:pPr>
      <w:r>
        <w:t xml:space="preserve">    --rpc-url http://127.0.0.1:8545 --broadcast --unlocked \</w:t>
      </w:r>
    </w:p>
    <w:p w14:paraId="1A1AC2B7" w14:textId="77777777" w:rsidR="002A0D07" w:rsidRDefault="00094D84">
      <w:pPr>
        <w:pStyle w:val="CommandBlock"/>
        <w:keepNext/>
      </w:pPr>
      <w:r>
        <w:t xml:space="preserve">    --sender 0xf39Fd6e51aad88F6F4ce6aB8827279cffFb92266</w:t>
      </w:r>
    </w:p>
    <w:p w14:paraId="0FAC953D" w14:textId="77777777" w:rsidR="002A0D07" w:rsidRDefault="00094D84">
      <w:pPr>
        <w:pStyle w:val="CommandBlock"/>
        <w:keepNext/>
      </w:pPr>
      <w:r>
        <w:t>forge script --root ./solidity ./solidity/script/ApiTests.s.sol \</w:t>
      </w:r>
    </w:p>
    <w:p w14:paraId="6AE605D2" w14:textId="77777777" w:rsidR="002A0D07" w:rsidRDefault="00094D84">
      <w:pPr>
        <w:pStyle w:val="CommandBlock"/>
        <w:keepNext/>
      </w:pPr>
      <w:r>
        <w:t xml:space="preserve">    --rpc-url http://127.0.0.1:8545 --json | jq -r '.logs[]'</w:t>
      </w:r>
    </w:p>
    <w:p w14:paraId="157A4021" w14:textId="77777777" w:rsidR="002A0D07" w:rsidRDefault="00094D84">
      <w:pPr>
        <w:pStyle w:val="CommandBlock"/>
      </w:pPr>
      <w:r>
        <w:t>echo $?</w:t>
      </w:r>
    </w:p>
    <w:p w14:paraId="0DFAE8C4" w14:textId="77777777" w:rsidR="002A0D07" w:rsidRDefault="002A0D07">
      <w:pPr>
        <w:keepNext/>
      </w:pPr>
    </w:p>
    <w:p w14:paraId="6DC05236" w14:textId="77777777" w:rsidR="002A0D07" w:rsidRDefault="00094D84">
      <w:pPr>
        <w:pStyle w:val="Heading3"/>
      </w:pPr>
      <w:r>
        <w:t>Check Your Results</w:t>
      </w:r>
    </w:p>
    <w:p w14:paraId="061EC580" w14:textId="77777777" w:rsidR="002A0D07" w:rsidRDefault="00094D84">
      <w:r>
        <w:t>The API Tests Run must print the suite's nineteen PASS lines and 19 passed, 0 failed, and $LASTEXITCODE (echo $? on Linux or macOS) must print 0.</w:t>
      </w:r>
    </w:p>
    <w:p w14:paraId="658B77EB" w14:textId="77777777" w:rsidR="002A0D07" w:rsidRDefault="002A0D07">
      <w:pPr>
        <w:keepNext/>
      </w:pPr>
    </w:p>
    <w:p w14:paraId="328469F5" w14:textId="77777777" w:rsidR="002A0D07" w:rsidRDefault="002A0D07">
      <w:pPr>
        <w:keepNext/>
      </w:pPr>
    </w:p>
    <w:p w14:paraId="1CE1B1F3" w14:textId="77777777" w:rsidR="002A0D07" w:rsidRDefault="00094D84">
      <w:pPr>
        <w:pStyle w:val="Heading2"/>
      </w:pPr>
      <w:r>
        <w:t>What to Notice</w:t>
      </w:r>
    </w:p>
    <w:p w14:paraId="197477DE" w14:textId="77777777" w:rsidR="002A0D07" w:rsidRDefault="00094D84">
      <w:pPr>
        <w:pStyle w:val="ListBullet"/>
      </w:pPr>
      <w:r>
        <w:t>patchContactAt checks in the other servers' order: the role first, then the id, then that the patch names a field, then not_found, and only then Chapter 5's rules and the email. A reader is refused before anything else is looked at, as authorize refuses a read key first.</w:t>
      </w:r>
    </w:p>
    <w:p w14:paraId="24274928" w14:textId="77777777" w:rsidR="002A0D07" w:rsidRDefault="00094D84">
      <w:pPr>
        <w:pStyle w:val="ListBullet"/>
      </w:pPr>
      <w:r>
        <w:t>bodyField gives two values: vm.keyExistsJson says whether the body names the key, and vm.parseJson's length tells text, more than 32 bytes, from null, 32 zero bytes. That is Lesson 6.8's rule: a key with null is named, and its value is empty.</w:t>
      </w:r>
    </w:p>
    <w:p w14:paraId="122E3E47" w14:textId="77777777" w:rsidR="002A0D07" w:rsidRDefault="00094D84">
      <w:pPr>
        <w:pStyle w:val="ListBullet"/>
      </w:pPr>
      <w:r>
        <w:t>sendCreate's answer has two parts: the status and the stored contact, read back with getContactAt, and the new id as text, which the later tests send as the {id} segment, as the HTTP suites send the Location path.</w:t>
      </w:r>
    </w:p>
    <w:p w14:paraId="1317ECDB" w14:textId="77777777" w:rsidR="002A0D07" w:rsidRDefault="00094D84">
      <w:pPr>
        <w:pStyle w:val="ListBullet"/>
      </w:pPr>
      <w:r>
        <w:t>TestResults is a struct in memory, so check changes the caller's counts: a memory struct passed to an internal function is passed by reference.</w:t>
      </w:r>
    </w:p>
    <w:p w14:paraId="17E656D7" w14:textId="77777777" w:rsidR="002A0D07" w:rsidRDefault="00094D84">
      <w:pPr>
        <w:pStyle w:val="ListBullet"/>
      </w:pPr>
      <w:r>
        <w:t>forge runs the suites on its own copy of the chain, so they could skip Delete Hedy and anvil would never know; the suite deletes it anyway, because a suite must leave the data as it found it.</w:t>
      </w:r>
    </w:p>
    <w:p w14:paraId="7A9E424E" w14:textId="77777777" w:rsidR="002A0D07" w:rsidRDefault="002A0D07">
      <w:pPr>
        <w:keepNext/>
      </w:pPr>
    </w:p>
    <w:p w14:paraId="2462A020" w14:textId="77777777" w:rsidR="002A0D07" w:rsidRDefault="00094D84">
      <w:pPr>
        <w:pStyle w:val="Heading3"/>
      </w:pPr>
      <w:r>
        <w:t>Basic and Production-Minded Comparison</w:t>
      </w:r>
    </w:p>
    <w:p w14:paraId="76A5B3C7" w14:textId="77777777" w:rsidR="002A0D07" w:rsidRDefault="00094D84">
      <w:r>
        <w:t>Both scripts test the contract from outside its code, through its functions alone: the Basic one makes three reads and looks for a piece of text in each answer; the Production-Minded suite makes every kind of call, checks three refusals as well as the successes, reads each checked value from the JSON, reads its call values from the body files, and ends with exit code 1 when any check failed.</w:t>
      </w:r>
    </w:p>
    <w:p w14:paraId="4DEED66C" w14:textId="77777777" w:rsidR="002A0D07" w:rsidRDefault="002A0D07">
      <w:pPr>
        <w:keepNext/>
      </w:pPr>
    </w:p>
    <w:p w14:paraId="5EA4D442" w14:textId="77777777" w:rsidR="002A0D07" w:rsidRDefault="002A0D07">
      <w:pPr>
        <w:keepNext/>
      </w:pPr>
    </w:p>
    <w:p w14:paraId="746FDECF" w14:textId="77777777" w:rsidR="002A0D07" w:rsidRDefault="002A0D07">
      <w:pPr>
        <w:keepNext/>
      </w:pPr>
    </w:p>
    <w:p w14:paraId="02C3AE8D" w14:textId="77777777" w:rsidR="002A0D07" w:rsidRDefault="00094D84">
      <w:pPr>
        <w:pStyle w:val="Heading1"/>
      </w:pPr>
      <w:r>
        <w:t>Supporting Files</w:t>
      </w:r>
    </w:p>
    <w:p w14:paraId="280C1ABC" w14:textId="77777777" w:rsidR="002A0D07" w:rsidRDefault="00094D84">
      <w:r>
        <w:t>This is the file the setup commands wrote, shown here so you can check yours. The comments are the course's notes on each line; cargo add writes the same names, versions, and features without them, and its blank lines and layout may differ. Cargo.toml names the project, api_testing, and holds Lesson 6.16a's crates at the same versions; .\rust\src\lib.rs, printed in the Rust section, adds the two copied modules. foundry.toml, typed in step 2, is Lesson 6.16a's with fs_permissions, which lets the test scripts</w:t>
      </w:r>
      <w:r>
        <w:t xml:space="preserve"> read the requests folder and nothing else. Cargo.lock is not printed: step 2 copies Lesson 6.16a's; never edit the lock by hand.</w:t>
      </w:r>
    </w:p>
    <w:p w14:paraId="736A6B06" w14:textId="77777777" w:rsidR="002A0D07" w:rsidRDefault="002A0D07">
      <w:pPr>
        <w:keepNext/>
      </w:pPr>
    </w:p>
    <w:p w14:paraId="5498B605" w14:textId="77777777" w:rsidR="002A0D07" w:rsidRDefault="002A0D07">
      <w:pPr>
        <w:keepNext/>
      </w:pPr>
    </w:p>
    <w:p w14:paraId="018BCCF0" w14:textId="77777777" w:rsidR="002A0D07" w:rsidRDefault="00094D84">
      <w:pPr>
        <w:pStyle w:val="Heading2"/>
      </w:pPr>
      <w:r>
        <w:t>rust/Cargo.toml</w:t>
      </w:r>
    </w:p>
    <w:p w14:paraId="6B41D4F9" w14:textId="77777777" w:rsidR="002A0D07" w:rsidRDefault="00094D84">
      <w:pPr>
        <w:pStyle w:val="SourceCode"/>
        <w:keepNext/>
      </w:pPr>
      <w:r>
        <w:t>[package]</w:t>
      </w:r>
    </w:p>
    <w:p w14:paraId="579440BA" w14:textId="77777777" w:rsidR="002A0D07" w:rsidRDefault="00094D84">
      <w:pPr>
        <w:pStyle w:val="SourceCode"/>
        <w:keepNext/>
      </w:pPr>
      <w:r>
        <w:t>name = "api_testing"</w:t>
      </w:r>
    </w:p>
    <w:p w14:paraId="6D841714" w14:textId="77777777" w:rsidR="002A0D07" w:rsidRDefault="00094D84">
      <w:pPr>
        <w:pStyle w:val="SourceCode"/>
      </w:pPr>
      <w:r>
        <w:t>version = "0.1.0"</w:t>
      </w:r>
    </w:p>
    <w:p w14:paraId="7F764F9A" w14:textId="77777777" w:rsidR="002A0D07" w:rsidRDefault="00094D84">
      <w:pPr>
        <w:pStyle w:val="SourceCode"/>
      </w:pPr>
      <w:r>
        <w:t>edition = "2024"</w:t>
      </w:r>
    </w:p>
    <w:p w14:paraId="78D8B22A" w14:textId="77777777" w:rsidR="002A0D07" w:rsidRDefault="002A0D07">
      <w:pPr>
        <w:pStyle w:val="SourceCode"/>
      </w:pPr>
    </w:p>
    <w:p w14:paraId="2C37F2C4" w14:textId="77777777" w:rsidR="002A0D07" w:rsidRDefault="00094D84">
      <w:pPr>
        <w:pStyle w:val="SourceCode"/>
      </w:pPr>
      <w:r>
        <w:t># Each file in src/bin is one program: keys, server, basic_tests, and</w:t>
      </w:r>
    </w:p>
    <w:p w14:paraId="79690644" w14:textId="77777777" w:rsidR="002A0D07" w:rsidRDefault="00094D84">
      <w:pPr>
        <w:pStyle w:val="SourceCode"/>
      </w:pPr>
      <w:r>
        <w:t># api_tests. src/lib.rs makes the project a library too, api_testing,</w:t>
      </w:r>
    </w:p>
    <w:p w14:paraId="4D226054" w14:textId="77777777" w:rsidR="002A0D07" w:rsidRDefault="00094D84">
      <w:pPr>
        <w:pStyle w:val="SourceCode"/>
      </w:pPr>
      <w:r>
        <w:t># which holds contacts.rs, the five contact store files, and api_keys.rs</w:t>
      </w:r>
    </w:p>
    <w:p w14:paraId="3AD659A5" w14:textId="77777777" w:rsidR="002A0D07" w:rsidRDefault="00094D84">
      <w:pPr>
        <w:pStyle w:val="SourceCode"/>
      </w:pPr>
      <w:r>
        <w:t># for the programs to share.</w:t>
      </w:r>
    </w:p>
    <w:p w14:paraId="4C39F4B2" w14:textId="77777777" w:rsidR="002A0D07" w:rsidRDefault="002A0D07">
      <w:pPr>
        <w:pStyle w:val="SourceCode"/>
      </w:pPr>
    </w:p>
    <w:p w14:paraId="666D1DC3" w14:textId="77777777" w:rsidR="002A0D07" w:rsidRDefault="00094D84">
      <w:pPr>
        <w:pStyle w:val="SourceCode"/>
      </w:pPr>
      <w:r>
        <w:t># Lesson 6.16a's crates, unchanged and at the same versions: the test</w:t>
      </w:r>
    </w:p>
    <w:p w14:paraId="031BBE86" w14:textId="77777777" w:rsidR="002A0D07" w:rsidRDefault="00094D84">
      <w:pPr>
        <w:pStyle w:val="SourceCode"/>
      </w:pPr>
      <w:r>
        <w:t># programs need nothing new, because ureq sends their requests and</w:t>
      </w:r>
    </w:p>
    <w:p w14:paraId="5A68D7BF" w14:textId="77777777" w:rsidR="002A0D07" w:rsidRDefault="00094D84">
      <w:pPr>
        <w:pStyle w:val="SourceCode"/>
      </w:pPr>
      <w:r>
        <w:t># serde_json reads the answers; nothing is downloaded. Remember, "=x.y.z"</w:t>
      </w:r>
    </w:p>
    <w:p w14:paraId="032995A8" w14:textId="77777777" w:rsidR="002A0D07" w:rsidRDefault="00094D84">
      <w:pPr>
        <w:pStyle w:val="SourceCode"/>
      </w:pPr>
      <w:r>
        <w:t># pins an exact version, features turns on optional parts, and</w:t>
      </w:r>
    </w:p>
    <w:p w14:paraId="6D5EFB49" w14:textId="77777777" w:rsidR="002A0D07" w:rsidRDefault="00094D84">
      <w:pPr>
        <w:pStyle w:val="SourceCode"/>
      </w:pPr>
      <w:r>
        <w:t># default-features = false turns off default ones.</w:t>
      </w:r>
    </w:p>
    <w:p w14:paraId="6FDB14A2" w14:textId="77777777" w:rsidR="002A0D07" w:rsidRDefault="00094D84">
      <w:pPr>
        <w:pStyle w:val="SourceCode"/>
      </w:pPr>
      <w:r>
        <w:t>[dependencies]</w:t>
      </w:r>
    </w:p>
    <w:p w14:paraId="42B37806" w14:textId="77777777" w:rsidR="002A0D07" w:rsidRDefault="00094D84">
      <w:pPr>
        <w:pStyle w:val="SourceCode"/>
      </w:pPr>
      <w:r>
        <w:t>axum-server = { version = "=0.8.0", features = ["tls-rustls-no-provider"] }</w:t>
      </w:r>
    </w:p>
    <w:p w14:paraId="7A104AAE" w14:textId="77777777" w:rsidR="002A0D07" w:rsidRDefault="00094D84">
      <w:pPr>
        <w:pStyle w:val="SourceCode"/>
      </w:pPr>
      <w:r>
        <w:t>getrandom = "=0.3.4"</w:t>
      </w:r>
    </w:p>
    <w:p w14:paraId="5E0DE082" w14:textId="77777777" w:rsidR="002A0D07" w:rsidRDefault="00094D84">
      <w:pPr>
        <w:pStyle w:val="SourceCode"/>
      </w:pPr>
      <w:r>
        <w:t>mysql = "=28.0.3"</w:t>
      </w:r>
    </w:p>
    <w:p w14:paraId="556AB943" w14:textId="77777777" w:rsidR="002A0D07" w:rsidRDefault="00094D84">
      <w:pPr>
        <w:pStyle w:val="SourceCode"/>
      </w:pPr>
      <w:r>
        <w:t>percent-encoding = "=2.3.2"</w:t>
      </w:r>
    </w:p>
    <w:p w14:paraId="7A52179A" w14:textId="77777777" w:rsidR="002A0D07" w:rsidRDefault="00094D84">
      <w:pPr>
        <w:pStyle w:val="SourceCode"/>
      </w:pPr>
      <w:r>
        <w:t>serde = { version = "=1.0.229", features = ["derive"] }</w:t>
      </w:r>
    </w:p>
    <w:p w14:paraId="3A606E19" w14:textId="77777777" w:rsidR="002A0D07" w:rsidRDefault="00094D84">
      <w:pPr>
        <w:pStyle w:val="SourceCode"/>
      </w:pPr>
      <w:r>
        <w:t>serde_json = "=1.0.151"</w:t>
      </w:r>
    </w:p>
    <w:p w14:paraId="206C985D" w14:textId="77777777" w:rsidR="002A0D07" w:rsidRDefault="00094D84">
      <w:pPr>
        <w:pStyle w:val="SourceCode"/>
      </w:pPr>
      <w:r>
        <w:t>sha2 = "=0.10.9"</w:t>
      </w:r>
    </w:p>
    <w:p w14:paraId="011DF51E" w14:textId="77777777" w:rsidR="002A0D07" w:rsidRDefault="00094D84">
      <w:pPr>
        <w:pStyle w:val="SourceCode"/>
      </w:pPr>
      <w:r>
        <w:t>subtle = "=2.6.1"</w:t>
      </w:r>
    </w:p>
    <w:p w14:paraId="75511E64" w14:textId="77777777" w:rsidR="002A0D07" w:rsidRDefault="00094D84">
      <w:pPr>
        <w:pStyle w:val="SourceCode"/>
      </w:pPr>
      <w:r>
        <w:t>tokio = { version = "=1.53.1", features = ["macros", "rt-multi-thread"] }</w:t>
      </w:r>
    </w:p>
    <w:p w14:paraId="4407DFC2" w14:textId="77777777" w:rsidR="002A0D07" w:rsidRDefault="00094D84">
      <w:pPr>
        <w:pStyle w:val="SourceCode"/>
      </w:pPr>
      <w:r>
        <w:t>ureq = "=3.4.2"</w:t>
      </w:r>
    </w:p>
    <w:p w14:paraId="7D1FFD66" w14:textId="77777777" w:rsidR="002A0D07" w:rsidRDefault="00094D84">
      <w:pPr>
        <w:pStyle w:val="SourceCode"/>
      </w:pPr>
      <w:r>
        <w:t># Remember, a [dependencies.axum] table is one entry, one setting per line.</w:t>
      </w:r>
    </w:p>
    <w:p w14:paraId="4F492FC9" w14:textId="77777777" w:rsidR="002A0D07" w:rsidRDefault="00094D84">
      <w:pPr>
        <w:pStyle w:val="SourceCode"/>
      </w:pPr>
      <w:r>
        <w:t>[dependencies.axum]</w:t>
      </w:r>
    </w:p>
    <w:p w14:paraId="45BB0411" w14:textId="77777777" w:rsidR="002A0D07" w:rsidRDefault="00094D84">
      <w:pPr>
        <w:pStyle w:val="SourceCode"/>
      </w:pPr>
      <w:r>
        <w:t>version = "=0.8.9"</w:t>
      </w:r>
    </w:p>
    <w:p w14:paraId="3297D60B" w14:textId="77777777" w:rsidR="002A0D07" w:rsidRDefault="00094D84">
      <w:pPr>
        <w:pStyle w:val="SourceCode"/>
      </w:pPr>
      <w:r>
        <w:t>default-features = false</w:t>
      </w:r>
    </w:p>
    <w:p w14:paraId="05FB43FC" w14:textId="77777777" w:rsidR="002A0D07" w:rsidRDefault="00094D84">
      <w:pPr>
        <w:pStyle w:val="SourceCode"/>
      </w:pPr>
      <w:r>
        <w:t>features = ["http1", "tokio"]</w:t>
      </w:r>
    </w:p>
    <w:p w14:paraId="136BC1D0" w14:textId="77777777" w:rsidR="002A0D07" w:rsidRDefault="00094D84">
      <w:pPr>
        <w:pStyle w:val="SourceCode"/>
      </w:pPr>
      <w:r>
        <w:t># rustls is named only to choose ring, the same ring ureq's rustls uses.</w:t>
      </w:r>
    </w:p>
    <w:p w14:paraId="27F702EF" w14:textId="77777777" w:rsidR="002A0D07" w:rsidRDefault="00094D84">
      <w:pPr>
        <w:pStyle w:val="SourceCode"/>
      </w:pPr>
      <w:r>
        <w:t>[dependencies.rustls]</w:t>
      </w:r>
    </w:p>
    <w:p w14:paraId="4A385168" w14:textId="77777777" w:rsidR="002A0D07" w:rsidRDefault="00094D84">
      <w:pPr>
        <w:pStyle w:val="SourceCode"/>
        <w:keepNext/>
      </w:pPr>
      <w:r>
        <w:t>version = "=0.23.45"</w:t>
      </w:r>
    </w:p>
    <w:p w14:paraId="6D97E0AA" w14:textId="77777777" w:rsidR="002A0D07" w:rsidRDefault="00094D84">
      <w:pPr>
        <w:pStyle w:val="SourceCode"/>
        <w:keepNext/>
      </w:pPr>
      <w:r>
        <w:t>default-features = false</w:t>
      </w:r>
    </w:p>
    <w:p w14:paraId="7692CA72" w14:textId="77777777" w:rsidR="002A0D07" w:rsidRDefault="00094D84">
      <w:pPr>
        <w:pStyle w:val="SourceCode"/>
      </w:pPr>
      <w:r>
        <w:t>features = ["ring", "std", "tls12"]</w:t>
      </w:r>
    </w:p>
    <w:p w14:paraId="786D7ECE" w14:textId="77777777" w:rsidR="002A0D07" w:rsidRDefault="002A0D07">
      <w:pPr>
        <w:keepNext/>
      </w:pPr>
    </w:p>
    <w:p w14:paraId="1BA6ADBC" w14:textId="77777777" w:rsidR="002A0D07" w:rsidRDefault="002A0D07">
      <w:pPr>
        <w:keepNext/>
      </w:pPr>
    </w:p>
    <w:p w14:paraId="6463B360" w14:textId="77777777" w:rsidR="002A0D07" w:rsidRDefault="002A0D07">
      <w:pPr>
        <w:keepNext/>
      </w:pPr>
    </w:p>
    <w:p w14:paraId="5FE55EE9" w14:textId="77777777" w:rsidR="002A0D07" w:rsidRDefault="00094D84">
      <w:pPr>
        <w:pStyle w:val="Heading1"/>
      </w:pPr>
      <w:r>
        <w:t>Validation Rules</w:t>
      </w:r>
    </w:p>
    <w:p w14:paraId="7D770634" w14:textId="77777777" w:rsidR="002A0D07" w:rsidRDefault="00094D84">
      <w:r>
        <w:t>This lesson is checked by running each command and program and comparing what your screen shows with the required results, by eye. The test programs are themselves the checks: PASS lines and a count, and an exit code. No separate validator program is needed.</w:t>
      </w:r>
    </w:p>
    <w:p w14:paraId="5A35F8DE" w14:textId="77777777" w:rsidR="002A0D07" w:rsidRDefault="002A0D07">
      <w:pPr>
        <w:keepNext/>
      </w:pPr>
    </w:p>
    <w:p w14:paraId="63993FC7" w14:textId="77777777" w:rsidR="002A0D07" w:rsidRDefault="00094D84">
      <w:pPr>
        <w:pStyle w:val="ListBullet"/>
      </w:pPr>
      <w:r>
        <w:t>Run the Data Reset before the first server, and every program from the lesson-6.19-extended folder: the server (Solidity: anvil) in Terminal 1; the key tool, curl.exe, the tests, newman, cast, and forge in Terminal 2.</w:t>
      </w:r>
    </w:p>
    <w:p w14:paraId="09309B0D" w14:textId="77777777" w:rsidR="002A0D07" w:rsidRDefault="00094D84">
      <w:pPr>
        <w:pStyle w:val="ListBullet"/>
      </w:pPr>
      <w:r>
        <w:t>The Copy Check and the Library Check print exactly their lines, and the Data Reset prints the three known contacts.</w:t>
      </w:r>
    </w:p>
    <w:p w14:paraId="28B8E876" w14:textId="77777777" w:rsidR="002A0D07" w:rsidRDefault="00094D84">
      <w:pPr>
        <w:pStyle w:val="ListBullet"/>
      </w:pPr>
      <w:r>
        <w:t>In Assembly, Rust, and Erlang, the curl Requests, the Basic tests, the suite, and newman print their lines of the Required Clean-Run Output, every exit code and count is 0, and Terminal 1 shows the server lines.</w:t>
      </w:r>
    </w:p>
    <w:p w14:paraId="58BACD2F" w14:textId="77777777" w:rsidR="002A0D07" w:rsidRDefault="00094D84">
      <w:pPr>
        <w:pStyle w:val="ListBullet"/>
      </w:pPr>
      <w:r>
        <w:t>In Solidity, the cast Requests print their six lines, and both forge suites print their lines and end with exit code 0.</w:t>
      </w:r>
    </w:p>
    <w:p w14:paraId="115E6782" w14:textId="77777777" w:rsidR="002A0D07" w:rsidRDefault="00094D84">
      <w:pPr>
        <w:pStyle w:val="ListBullet"/>
      </w:pPr>
      <w:r>
        <w:t>No program turns certificate checks off, no program prints the password, and no log holds a key's secret.</w:t>
      </w:r>
    </w:p>
    <w:p w14:paraId="6DB59B20" w14:textId="77777777" w:rsidR="002A0D07" w:rsidRDefault="002A0D07">
      <w:pPr>
        <w:keepNext/>
      </w:pPr>
    </w:p>
    <w:p w14:paraId="6B0CFD9A" w14:textId="77777777" w:rsidR="002A0D07" w:rsidRDefault="002A0D07">
      <w:pPr>
        <w:keepNext/>
      </w:pPr>
    </w:p>
    <w:p w14:paraId="6C69FB32" w14:textId="77777777" w:rsidR="002A0D07" w:rsidRDefault="00094D84">
      <w:pPr>
        <w:pStyle w:val="Heading2"/>
      </w:pPr>
      <w:r>
        <w:t>Expected Values</w:t>
      </w:r>
    </w:p>
    <w:p w14:paraId="38D6AFEA" w14:textId="77777777" w:rsidR="002A0D07" w:rsidRDefault="00094D84">
      <w:pPr>
        <w:keepNext/>
      </w:pPr>
      <w:r>
        <w:t>Every program and command works with these values.</w:t>
      </w:r>
    </w:p>
    <w:p w14:paraId="1F277C80" w14:textId="77777777" w:rsidR="002A0D07" w:rsidRDefault="002A0D07">
      <w:pPr>
        <w:keepNext/>
      </w:pPr>
    </w:p>
    <w:p w14:paraId="48E001D5" w14:textId="77777777" w:rsidR="002A0D07" w:rsidRDefault="00094D84">
      <w:pPr>
        <w:pStyle w:val="RequiredOutput"/>
        <w:keepNext/>
      </w:pPr>
      <w:r>
        <w:t>Database: spa_contacts, after the Data Reset (1 Ada, 2 Grace, 3 Alan)</w:t>
      </w:r>
    </w:p>
    <w:p w14:paraId="54B31F38" w14:textId="77777777" w:rsidR="002A0D07" w:rsidRDefault="00094D84">
      <w:pPr>
        <w:pStyle w:val="RequiredOutput"/>
        <w:keepNext/>
      </w:pPr>
      <w:r>
        <w:t>Keys: one write key per Terminal 2 block, and a read key for the suite and</w:t>
      </w:r>
    </w:p>
    <w:p w14:paraId="76C19530" w14:textId="77777777" w:rsidR="002A0D07" w:rsidRDefault="00094D84">
      <w:pPr>
        <w:pStyle w:val="RequiredOutput"/>
        <w:keepNext/>
      </w:pPr>
      <w:r>
        <w:t xml:space="preserve">      newman, from Lesson 6.16a's key tool; each revoke's exit code 0</w:t>
      </w:r>
    </w:p>
    <w:p w14:paraId="7B853736" w14:textId="77777777" w:rsidR="002A0D07" w:rsidRDefault="00094D84">
      <w:pPr>
        <w:pStyle w:val="RequiredOutput"/>
        <w:keepNext/>
      </w:pPr>
      <w:r>
        <w:t>Bodies: Lesson 6.19's .\requests\new-contact.json, phone-patch.json,</w:t>
      </w:r>
    </w:p>
    <w:p w14:paraId="40A41EA9" w14:textId="77777777" w:rsidR="002A0D07" w:rsidRDefault="00094D84">
      <w:pPr>
        <w:pStyle w:val="RequiredOutput"/>
        <w:keepNext/>
      </w:pPr>
      <w:r>
        <w:t xml:space="preserve">        and misspelled-patch.json</w:t>
      </w:r>
    </w:p>
    <w:p w14:paraId="7338FF99" w14:textId="77777777" w:rsidR="002A0D07" w:rsidRDefault="00094D84">
      <w:pPr>
        <w:pStyle w:val="RequiredOutput"/>
        <w:keepNext/>
      </w:pPr>
      <w:r>
        <w:t>curl: GET 2 200; POST 201 and its Location; PATCH 200; DELETE 204</w:t>
      </w:r>
    </w:p>
    <w:p w14:paraId="6CB2985A" w14:textId="77777777" w:rsidR="002A0D07" w:rsidRDefault="00094D84">
      <w:pPr>
        <w:pStyle w:val="RequiredOutput"/>
        <w:keepNext/>
      </w:pPr>
      <w:r>
        <w:t>Basic tests: 3 passed, 0 failed; exit code 0</w:t>
      </w:r>
    </w:p>
    <w:p w14:paraId="1A8B93A2" w14:textId="77777777" w:rsidR="002A0D07" w:rsidRDefault="00094D84">
      <w:pPr>
        <w:pStyle w:val="RequiredOutput"/>
        <w:keepNext/>
      </w:pPr>
      <w:r>
        <w:t>Suite and collection: 10 requests, 19 checks, all passed; exit code 0</w:t>
      </w:r>
    </w:p>
    <w:p w14:paraId="77AB66B8" w14:textId="77777777" w:rsidR="002A0D07" w:rsidRDefault="00094D84">
      <w:pPr>
        <w:pStyle w:val="RequiredOutput"/>
        <w:keepNext/>
      </w:pPr>
      <w:r>
        <w:t>Logs: neither key's secret in any log (0)</w:t>
      </w:r>
    </w:p>
    <w:p w14:paraId="05909BE1" w14:textId="77777777" w:rsidR="002A0D07" w:rsidRDefault="00094D84">
      <w:pPr>
        <w:pStyle w:val="RequiredOutput"/>
        <w:keepNext/>
      </w:pPr>
      <w:r>
        <w:t>Solidity: cast GET 2, add Hedy (id 4), patch, read, delete; 3 and 19</w:t>
      </w:r>
    </w:p>
    <w:p w14:paraId="17B8C41B" w14:textId="77777777" w:rsidR="002A0D07" w:rsidRDefault="00094D84">
      <w:pPr>
        <w:pStyle w:val="RequiredOutput"/>
        <w:keepNext/>
      </w:pPr>
      <w:r>
        <w:t xml:space="preserve">          checks passed on forge's copy; exit code 0</w:t>
      </w:r>
    </w:p>
    <w:p w14:paraId="26481095" w14:textId="77777777" w:rsidR="002A0D07" w:rsidRDefault="00094D84">
      <w:pPr>
        <w:pStyle w:val="RequiredOutput"/>
        <w:keepNext/>
      </w:pPr>
      <w:r>
        <w:t>Exercise: Create Hedy again 409 duplicate_email; 21 passed, 0 failed</w:t>
      </w:r>
    </w:p>
    <w:p w14:paraId="35B0F6A0" w14:textId="77777777" w:rsidR="002A0D07" w:rsidRDefault="00094D84">
      <w:pPr>
        <w:pStyle w:val="RequiredOutput"/>
        <w:keepNext/>
      </w:pPr>
      <w:r>
        <w:t>Challenge: Content-Type is application/json; charset=utf-8; 20 passed</w:t>
      </w:r>
    </w:p>
    <w:p w14:paraId="60F23170" w14:textId="77777777" w:rsidR="002A0D07" w:rsidRDefault="00094D84">
      <w:pPr>
        <w:pStyle w:val="RequiredOutput"/>
      </w:pPr>
      <w:r>
        <w:t xml:space="preserve">           (Solidity: the answer is a JSON object)</w:t>
      </w:r>
    </w:p>
    <w:p w14:paraId="465F834F" w14:textId="77777777" w:rsidR="002A0D07" w:rsidRDefault="002A0D07">
      <w:pPr>
        <w:keepNext/>
      </w:pPr>
    </w:p>
    <w:p w14:paraId="593D3D92" w14:textId="77777777" w:rsidR="002A0D07" w:rsidRDefault="002A0D07">
      <w:pPr>
        <w:keepNext/>
      </w:pPr>
    </w:p>
    <w:p w14:paraId="1D6FFC02" w14:textId="77777777" w:rsidR="002A0D07" w:rsidRDefault="00094D84">
      <w:pPr>
        <w:pStyle w:val="Heading2"/>
      </w:pPr>
      <w:r>
        <w:t>Required Clean-Run Output</w:t>
      </w:r>
    </w:p>
    <w:p w14:paraId="6C2396C4" w14:textId="77777777" w:rsidR="002A0D07" w:rsidRDefault="00094D84">
      <w:r>
        <w:t>The contact ids shown are those of the first language after the Data Reset: curl creates contact 4, the suite 5, and newman 6. Every later run gets the next id, so yours can be higher; everything else must match, except newman's sizes and times in brackets.</w:t>
      </w:r>
    </w:p>
    <w:p w14:paraId="2C5BC654" w14:textId="77777777" w:rsidR="002A0D07" w:rsidRDefault="002A0D07">
      <w:pPr>
        <w:keepNext/>
      </w:pPr>
    </w:p>
    <w:p w14:paraId="57D4585C" w14:textId="77777777" w:rsidR="002A0D07" w:rsidRDefault="00094D84">
      <w:pPr>
        <w:keepNext/>
      </w:pPr>
      <w:r>
        <w:t>Terminal 1, the server, after the curl Requests and the Basic tests, in Assembly, Rust, and Erlang:</w:t>
      </w:r>
    </w:p>
    <w:p w14:paraId="084EA515" w14:textId="77777777" w:rsidR="002A0D07" w:rsidRDefault="002A0D07">
      <w:pPr>
        <w:keepNext/>
      </w:pPr>
    </w:p>
    <w:p w14:paraId="4C1FBA12" w14:textId="77777777" w:rsidR="002A0D07" w:rsidRDefault="00094D84">
      <w:pPr>
        <w:pStyle w:val="RequiredOutput"/>
        <w:keepNext/>
      </w:pPr>
      <w:r>
        <w:t>Listening on https://127.0.0.1:8765</w:t>
      </w:r>
    </w:p>
    <w:p w14:paraId="78321B27" w14:textId="77777777" w:rsidR="002A0D07" w:rsidRDefault="00094D84">
      <w:pPr>
        <w:pStyle w:val="RequiredOutput"/>
        <w:keepNext/>
      </w:pPr>
      <w:r>
        <w:t>GET /api/v1/contacts/2 -&gt; 200</w:t>
      </w:r>
    </w:p>
    <w:p w14:paraId="3548A679" w14:textId="77777777" w:rsidR="002A0D07" w:rsidRDefault="00094D84">
      <w:pPr>
        <w:pStyle w:val="RequiredOutput"/>
        <w:keepNext/>
      </w:pPr>
      <w:r>
        <w:t>POST /api/v1/contacts -&gt; 201</w:t>
      </w:r>
    </w:p>
    <w:p w14:paraId="3F273AD0" w14:textId="77777777" w:rsidR="002A0D07" w:rsidRDefault="00094D84">
      <w:pPr>
        <w:pStyle w:val="RequiredOutput"/>
        <w:keepNext/>
      </w:pPr>
      <w:r>
        <w:t>PATCH /api/v1/contacts/4 -&gt; 200</w:t>
      </w:r>
    </w:p>
    <w:p w14:paraId="5F0802A5" w14:textId="77777777" w:rsidR="002A0D07" w:rsidRDefault="00094D84">
      <w:pPr>
        <w:pStyle w:val="RequiredOutput"/>
        <w:keepNext/>
      </w:pPr>
      <w:r>
        <w:t>DELETE /api/v1/contacts/4 -&gt; 204</w:t>
      </w:r>
    </w:p>
    <w:p w14:paraId="515A5FEA" w14:textId="77777777" w:rsidR="002A0D07" w:rsidRDefault="00094D84">
      <w:pPr>
        <w:pStyle w:val="RequiredOutput"/>
        <w:keepNext/>
      </w:pPr>
      <w:r>
        <w:t>GET /api/v1/health -&gt; 200</w:t>
      </w:r>
    </w:p>
    <w:p w14:paraId="131E6409" w14:textId="77777777" w:rsidR="002A0D07" w:rsidRDefault="00094D84">
      <w:pPr>
        <w:pStyle w:val="RequiredOutput"/>
        <w:keepNext/>
      </w:pPr>
      <w:r>
        <w:t>GET /api/v1/contacts/2 -&gt; 401</w:t>
      </w:r>
    </w:p>
    <w:p w14:paraId="0FF06073" w14:textId="77777777" w:rsidR="002A0D07" w:rsidRDefault="00094D84">
      <w:pPr>
        <w:pStyle w:val="RequiredOutput"/>
      </w:pPr>
      <w:r>
        <w:t>GET /api/v1/contacts/2 -&gt; 200</w:t>
      </w:r>
    </w:p>
    <w:p w14:paraId="13B0D194" w14:textId="77777777" w:rsidR="002A0D07" w:rsidRDefault="002A0D07">
      <w:pPr>
        <w:keepNext/>
      </w:pPr>
    </w:p>
    <w:p w14:paraId="0164DE48" w14:textId="77777777" w:rsidR="002A0D07" w:rsidRDefault="00094D84">
      <w:pPr>
        <w:keepNext/>
      </w:pPr>
      <w:r>
        <w:t>Terminal 2, the curl Requests, in Assembly, Rust, and Erlang: contact 2 and its status, the POST's status and Location, Hedy after the PATCH and its status, the DELETE's status, then the revoke's exit code:</w:t>
      </w:r>
    </w:p>
    <w:p w14:paraId="15B01686" w14:textId="77777777" w:rsidR="002A0D07" w:rsidRDefault="002A0D07">
      <w:pPr>
        <w:keepNext/>
      </w:pPr>
    </w:p>
    <w:p w14:paraId="1F5CC629" w14:textId="77777777" w:rsidR="002A0D07" w:rsidRDefault="00094D84">
      <w:pPr>
        <w:pStyle w:val="RequiredOutput"/>
        <w:keepNext/>
      </w:pPr>
      <w:r>
        <w:t>{"id":2,"name":"Grace Hopper","email":"grace@example.com","phone":null}</w:t>
      </w:r>
    </w:p>
    <w:p w14:paraId="452AC9B4" w14:textId="77777777" w:rsidR="002A0D07" w:rsidRDefault="00094D84">
      <w:pPr>
        <w:pStyle w:val="RequiredOutput"/>
        <w:keepNext/>
      </w:pPr>
      <w:r>
        <w:t>200</w:t>
      </w:r>
    </w:p>
    <w:p w14:paraId="1588E66E" w14:textId="77777777" w:rsidR="002A0D07" w:rsidRDefault="00094D84">
      <w:pPr>
        <w:pStyle w:val="RequiredOutput"/>
        <w:keepNext/>
      </w:pPr>
      <w:r>
        <w:t>201 /api/v1/contacts/4</w:t>
      </w:r>
    </w:p>
    <w:p w14:paraId="3FFCD8A3" w14:textId="77777777" w:rsidR="002A0D07" w:rsidRDefault="00094D84">
      <w:pPr>
        <w:pStyle w:val="RequiredOutput"/>
        <w:keepNext/>
      </w:pPr>
      <w:r>
        <w:t>{"id":4,"name":"Hedy Lamarr","email":"hedy@example.com","phone":"555-0199"}</w:t>
      </w:r>
    </w:p>
    <w:p w14:paraId="620FB46A" w14:textId="77777777" w:rsidR="002A0D07" w:rsidRDefault="00094D84">
      <w:pPr>
        <w:pStyle w:val="RequiredOutput"/>
        <w:keepNext/>
      </w:pPr>
      <w:r>
        <w:t>200</w:t>
      </w:r>
    </w:p>
    <w:p w14:paraId="0F892020" w14:textId="77777777" w:rsidR="002A0D07" w:rsidRDefault="00094D84">
      <w:pPr>
        <w:pStyle w:val="RequiredOutput"/>
        <w:keepNext/>
      </w:pPr>
      <w:r>
        <w:t>204</w:t>
      </w:r>
    </w:p>
    <w:p w14:paraId="1AA22865" w14:textId="77777777" w:rsidR="002A0D07" w:rsidRDefault="00094D84">
      <w:pPr>
        <w:pStyle w:val="RequiredOutput"/>
      </w:pPr>
      <w:r>
        <w:t>0</w:t>
      </w:r>
    </w:p>
    <w:p w14:paraId="59F46A14" w14:textId="77777777" w:rsidR="002A0D07" w:rsidRDefault="002A0D07">
      <w:pPr>
        <w:keepNext/>
      </w:pPr>
    </w:p>
    <w:p w14:paraId="109674BC" w14:textId="77777777" w:rsidR="002A0D07" w:rsidRDefault="00094D84">
      <w:pPr>
        <w:keepNext/>
      </w:pPr>
      <w:r>
        <w:t>Terminal 2, the Basic tests, $LASTEXITCODE, and the revoke's exit code, in Assembly, Rust, and Erlang:</w:t>
      </w:r>
    </w:p>
    <w:p w14:paraId="7709003F" w14:textId="77777777" w:rsidR="002A0D07" w:rsidRDefault="002A0D07">
      <w:pPr>
        <w:keepNext/>
      </w:pPr>
    </w:p>
    <w:p w14:paraId="2F5B7AAE" w14:textId="77777777" w:rsidR="002A0D07" w:rsidRDefault="00094D84">
      <w:pPr>
        <w:pStyle w:val="RequiredOutput"/>
        <w:keepNext/>
      </w:pPr>
      <w:r>
        <w:t>PASS Health is open</w:t>
      </w:r>
    </w:p>
    <w:p w14:paraId="637E408C" w14:textId="77777777" w:rsidR="002A0D07" w:rsidRDefault="00094D84">
      <w:pPr>
        <w:pStyle w:val="RequiredOutput"/>
        <w:keepNext/>
      </w:pPr>
      <w:r>
        <w:t>PASS No key is refused</w:t>
      </w:r>
    </w:p>
    <w:p w14:paraId="7D7F24CE" w14:textId="77777777" w:rsidR="002A0D07" w:rsidRDefault="00094D84">
      <w:pPr>
        <w:pStyle w:val="RequiredOutput"/>
        <w:keepNext/>
      </w:pPr>
      <w:r>
        <w:t>PASS Read Grace</w:t>
      </w:r>
    </w:p>
    <w:p w14:paraId="11B3ECE6" w14:textId="77777777" w:rsidR="002A0D07" w:rsidRDefault="00094D84">
      <w:pPr>
        <w:pStyle w:val="RequiredOutput"/>
        <w:keepNext/>
      </w:pPr>
      <w:r>
        <w:t>3 passed, 0 failed</w:t>
      </w:r>
    </w:p>
    <w:p w14:paraId="3E93E2FC" w14:textId="77777777" w:rsidR="002A0D07" w:rsidRDefault="00094D84">
      <w:pPr>
        <w:pStyle w:val="RequiredOutput"/>
        <w:keepNext/>
      </w:pPr>
      <w:r>
        <w:t>0</w:t>
      </w:r>
    </w:p>
    <w:p w14:paraId="4A77B690" w14:textId="77777777" w:rsidR="002A0D07" w:rsidRDefault="00094D84">
      <w:pPr>
        <w:pStyle w:val="RequiredOutput"/>
      </w:pPr>
      <w:r>
        <w:t>0</w:t>
      </w:r>
    </w:p>
    <w:p w14:paraId="6DA3840F" w14:textId="77777777" w:rsidR="002A0D07" w:rsidRDefault="002A0D07">
      <w:pPr>
        <w:keepNext/>
      </w:pPr>
    </w:p>
    <w:p w14:paraId="350E13CF" w14:textId="77777777" w:rsidR="002A0D07" w:rsidRDefault="00094D84">
      <w:pPr>
        <w:keepNext/>
      </w:pPr>
      <w:r>
        <w:t>Terminal 1, the server, after the suite and newman, in Assembly, Rust, and Erlang:</w:t>
      </w:r>
    </w:p>
    <w:p w14:paraId="781AB673" w14:textId="77777777" w:rsidR="002A0D07" w:rsidRDefault="002A0D07">
      <w:pPr>
        <w:keepNext/>
      </w:pPr>
    </w:p>
    <w:p w14:paraId="33D65A35" w14:textId="77777777" w:rsidR="002A0D07" w:rsidRDefault="00094D84">
      <w:pPr>
        <w:pStyle w:val="RequiredOutput"/>
        <w:keepNext/>
      </w:pPr>
      <w:r>
        <w:t>Listening on https://127.0.0.1:8765</w:t>
      </w:r>
    </w:p>
    <w:p w14:paraId="414F639E" w14:textId="77777777" w:rsidR="002A0D07" w:rsidRDefault="00094D84">
      <w:pPr>
        <w:pStyle w:val="RequiredOutput"/>
        <w:keepNext/>
      </w:pPr>
      <w:r>
        <w:t>GET /api/v1/health -&gt; 200</w:t>
      </w:r>
    </w:p>
    <w:p w14:paraId="1DAD7F5D" w14:textId="77777777" w:rsidR="002A0D07" w:rsidRDefault="00094D84">
      <w:pPr>
        <w:pStyle w:val="RequiredOutput"/>
        <w:keepNext/>
      </w:pPr>
      <w:r>
        <w:t>GET /api/v1/contacts/2 -&gt; 401</w:t>
      </w:r>
    </w:p>
    <w:p w14:paraId="23FBD9E5" w14:textId="77777777" w:rsidR="002A0D07" w:rsidRDefault="00094D84">
      <w:pPr>
        <w:pStyle w:val="RequiredOutput"/>
        <w:keepNext/>
      </w:pPr>
      <w:r>
        <w:t>GET /api/v1/contacts/2 -&gt; 200</w:t>
      </w:r>
    </w:p>
    <w:p w14:paraId="0FE2E822" w14:textId="77777777" w:rsidR="002A0D07" w:rsidRDefault="00094D84">
      <w:pPr>
        <w:pStyle w:val="RequiredOutput"/>
        <w:keepNext/>
      </w:pPr>
      <w:r>
        <w:t>POST /api/v1/contacts -&gt; 201</w:t>
      </w:r>
    </w:p>
    <w:p w14:paraId="0EF00DD6" w14:textId="77777777" w:rsidR="002A0D07" w:rsidRDefault="00094D84">
      <w:pPr>
        <w:pStyle w:val="RequiredOutput"/>
        <w:keepNext/>
      </w:pPr>
      <w:r>
        <w:t>PATCH /api/v1/contacts/5 -&gt; 200</w:t>
      </w:r>
    </w:p>
    <w:p w14:paraId="2A4F8809" w14:textId="77777777" w:rsidR="002A0D07" w:rsidRDefault="00094D84">
      <w:pPr>
        <w:pStyle w:val="RequiredOutput"/>
        <w:keepNext/>
      </w:pPr>
      <w:r>
        <w:t>PATCH /api/v1/contacts/5 -&gt; 400</w:t>
      </w:r>
    </w:p>
    <w:p w14:paraId="48228B13" w14:textId="77777777" w:rsidR="002A0D07" w:rsidRDefault="00094D84">
      <w:pPr>
        <w:pStyle w:val="RequiredOutput"/>
        <w:keepNext/>
      </w:pPr>
      <w:r>
        <w:t>PATCH /api/v1/contacts/5 -&gt; 403</w:t>
      </w:r>
    </w:p>
    <w:p w14:paraId="703E2E84" w14:textId="77777777" w:rsidR="002A0D07" w:rsidRDefault="00094D84">
      <w:pPr>
        <w:pStyle w:val="RequiredOutput"/>
        <w:keepNext/>
      </w:pPr>
      <w:r>
        <w:t>DELETE /api/v1/contacts/5 -&gt; 204</w:t>
      </w:r>
    </w:p>
    <w:p w14:paraId="1C8B7D42" w14:textId="77777777" w:rsidR="002A0D07" w:rsidRDefault="00094D84">
      <w:pPr>
        <w:pStyle w:val="RequiredOutput"/>
        <w:keepNext/>
      </w:pPr>
      <w:r>
        <w:t>GET /api/v1/contacts/5 -&gt; 404</w:t>
      </w:r>
    </w:p>
    <w:p w14:paraId="2E5117D5" w14:textId="77777777" w:rsidR="002A0D07" w:rsidRDefault="00094D84">
      <w:pPr>
        <w:pStyle w:val="RequiredOutput"/>
        <w:keepNext/>
      </w:pPr>
      <w:r>
        <w:t>PATCH /api/v1/contacts/5 -&gt; 404</w:t>
      </w:r>
    </w:p>
    <w:p w14:paraId="780C0B76" w14:textId="77777777" w:rsidR="002A0D07" w:rsidRDefault="00094D84">
      <w:pPr>
        <w:pStyle w:val="RequiredOutput"/>
        <w:keepNext/>
      </w:pPr>
      <w:r>
        <w:t>GET /api/v1/health -&gt; 200</w:t>
      </w:r>
    </w:p>
    <w:p w14:paraId="012099D8" w14:textId="77777777" w:rsidR="002A0D07" w:rsidRDefault="00094D84">
      <w:pPr>
        <w:pStyle w:val="RequiredOutput"/>
        <w:keepNext/>
      </w:pPr>
      <w:r>
        <w:t>GET /api/v1/contacts/2 -&gt; 401</w:t>
      </w:r>
    </w:p>
    <w:p w14:paraId="5ABA9D34" w14:textId="77777777" w:rsidR="002A0D07" w:rsidRDefault="00094D84">
      <w:pPr>
        <w:pStyle w:val="RequiredOutput"/>
        <w:keepNext/>
      </w:pPr>
      <w:r>
        <w:t>GET /api/v1/contacts/2 -&gt; 200</w:t>
      </w:r>
    </w:p>
    <w:p w14:paraId="442DB466" w14:textId="77777777" w:rsidR="002A0D07" w:rsidRDefault="00094D84">
      <w:pPr>
        <w:pStyle w:val="RequiredOutput"/>
        <w:keepNext/>
      </w:pPr>
      <w:r>
        <w:t>POST /api/v1/contacts -&gt; 201</w:t>
      </w:r>
    </w:p>
    <w:p w14:paraId="286E9090" w14:textId="77777777" w:rsidR="002A0D07" w:rsidRDefault="00094D84">
      <w:pPr>
        <w:pStyle w:val="RequiredOutput"/>
        <w:keepNext/>
      </w:pPr>
      <w:r>
        <w:t>PATCH /api/v1/contacts/6 -&gt; 200</w:t>
      </w:r>
    </w:p>
    <w:p w14:paraId="34ACA02E" w14:textId="77777777" w:rsidR="002A0D07" w:rsidRDefault="00094D84">
      <w:pPr>
        <w:pStyle w:val="RequiredOutput"/>
        <w:keepNext/>
      </w:pPr>
      <w:r>
        <w:t>PATCH /api/v1/contacts/6 -&gt; 400</w:t>
      </w:r>
    </w:p>
    <w:p w14:paraId="5D89E392" w14:textId="77777777" w:rsidR="002A0D07" w:rsidRDefault="00094D84">
      <w:pPr>
        <w:pStyle w:val="RequiredOutput"/>
        <w:keepNext/>
      </w:pPr>
      <w:r>
        <w:t>PATCH /api/v1/contacts/6 -&gt; 403</w:t>
      </w:r>
    </w:p>
    <w:p w14:paraId="0DEC303C" w14:textId="77777777" w:rsidR="002A0D07" w:rsidRDefault="00094D84">
      <w:pPr>
        <w:pStyle w:val="RequiredOutput"/>
        <w:keepNext/>
      </w:pPr>
      <w:r>
        <w:t>DELETE /api/v1/contacts/6 -&gt; 204</w:t>
      </w:r>
    </w:p>
    <w:p w14:paraId="39031942" w14:textId="77777777" w:rsidR="002A0D07" w:rsidRDefault="00094D84">
      <w:pPr>
        <w:pStyle w:val="RequiredOutput"/>
        <w:keepNext/>
      </w:pPr>
      <w:r>
        <w:t>GET /api/v1/contacts/6 -&gt; 404</w:t>
      </w:r>
    </w:p>
    <w:p w14:paraId="46ECB9F0" w14:textId="77777777" w:rsidR="002A0D07" w:rsidRDefault="00094D84">
      <w:pPr>
        <w:pStyle w:val="RequiredOutput"/>
      </w:pPr>
      <w:r>
        <w:t>PATCH /api/v1/contacts/6 -&gt; 404</w:t>
      </w:r>
    </w:p>
    <w:p w14:paraId="02A6188A" w14:textId="77777777" w:rsidR="002A0D07" w:rsidRDefault="002A0D07">
      <w:pPr>
        <w:keepNext/>
      </w:pPr>
    </w:p>
    <w:p w14:paraId="39080C46" w14:textId="77777777" w:rsidR="002A0D07" w:rsidRDefault="00094D84">
      <w:pPr>
        <w:keepNext/>
      </w:pPr>
      <w:r>
        <w:t>Terminal 2, the suite, $LASTEXITCODE, and the two revokes' exit codes, in Assembly, Rust, and Erlang:</w:t>
      </w:r>
    </w:p>
    <w:p w14:paraId="04CB9E5F" w14:textId="77777777" w:rsidR="002A0D07" w:rsidRDefault="002A0D07">
      <w:pPr>
        <w:keepNext/>
      </w:pPr>
    </w:p>
    <w:p w14:paraId="12874AD4" w14:textId="77777777" w:rsidR="002A0D07" w:rsidRDefault="00094D84">
      <w:pPr>
        <w:pStyle w:val="RequiredOutput"/>
        <w:keepNext/>
      </w:pPr>
      <w:r>
        <w:t>Health is open</w:t>
      </w:r>
    </w:p>
    <w:p w14:paraId="6B4E4FD9" w14:textId="77777777" w:rsidR="002A0D07" w:rsidRDefault="00094D84">
      <w:pPr>
        <w:pStyle w:val="RequiredOutput"/>
        <w:keepNext/>
      </w:pPr>
      <w:r>
        <w:t xml:space="preserve">  PASS status code is 200</w:t>
      </w:r>
    </w:p>
    <w:p w14:paraId="365A37CF" w14:textId="77777777" w:rsidR="002A0D07" w:rsidRDefault="00094D84">
      <w:pPr>
        <w:pStyle w:val="RequiredOutput"/>
      </w:pPr>
      <w:r>
        <w:t xml:space="preserve">  PASS status is ok</w:t>
      </w:r>
    </w:p>
    <w:p w14:paraId="3E1BE354" w14:textId="77777777" w:rsidR="002A0D07" w:rsidRDefault="00094D84">
      <w:pPr>
        <w:pStyle w:val="RequiredOutput"/>
      </w:pPr>
      <w:r>
        <w:t>No key is refused</w:t>
      </w:r>
    </w:p>
    <w:p w14:paraId="4EECF345" w14:textId="77777777" w:rsidR="002A0D07" w:rsidRDefault="00094D84">
      <w:pPr>
        <w:pStyle w:val="RequiredOutput"/>
      </w:pPr>
      <w:r>
        <w:t xml:space="preserve">  PASS status code is 401</w:t>
      </w:r>
    </w:p>
    <w:p w14:paraId="733D6B2A" w14:textId="77777777" w:rsidR="002A0D07" w:rsidRDefault="00094D84">
      <w:pPr>
        <w:pStyle w:val="RequiredOutput"/>
      </w:pPr>
      <w:r>
        <w:t xml:space="preserve">  PASS code is unauthorized</w:t>
      </w:r>
    </w:p>
    <w:p w14:paraId="164526F1" w14:textId="77777777" w:rsidR="002A0D07" w:rsidRDefault="00094D84">
      <w:pPr>
        <w:pStyle w:val="RequiredOutput"/>
      </w:pPr>
      <w:r>
        <w:t>Read Grace</w:t>
      </w:r>
    </w:p>
    <w:p w14:paraId="75F3A89D" w14:textId="77777777" w:rsidR="002A0D07" w:rsidRDefault="00094D84">
      <w:pPr>
        <w:pStyle w:val="RequiredOutput"/>
      </w:pPr>
      <w:r>
        <w:t xml:space="preserve">  PASS status code is 200</w:t>
      </w:r>
    </w:p>
    <w:p w14:paraId="1F9890AA" w14:textId="77777777" w:rsidR="002A0D07" w:rsidRDefault="00094D84">
      <w:pPr>
        <w:pStyle w:val="RequiredOutput"/>
      </w:pPr>
      <w:r>
        <w:t xml:space="preserve">  PASS name is Grace Hopper</w:t>
      </w:r>
    </w:p>
    <w:p w14:paraId="3AF28686" w14:textId="77777777" w:rsidR="002A0D07" w:rsidRDefault="00094D84">
      <w:pPr>
        <w:pStyle w:val="RequiredOutput"/>
      </w:pPr>
      <w:r>
        <w:t>Create Hedy</w:t>
      </w:r>
    </w:p>
    <w:p w14:paraId="051FA870" w14:textId="77777777" w:rsidR="002A0D07" w:rsidRDefault="00094D84">
      <w:pPr>
        <w:pStyle w:val="RequiredOutput"/>
      </w:pPr>
      <w:r>
        <w:t xml:space="preserve">  PASS status code is 201</w:t>
      </w:r>
    </w:p>
    <w:p w14:paraId="2A8D776D" w14:textId="77777777" w:rsidR="002A0D07" w:rsidRDefault="00094D84">
      <w:pPr>
        <w:pStyle w:val="RequiredOutput"/>
      </w:pPr>
      <w:r>
        <w:t xml:space="preserve">  PASS name is Hedy Lamarr</w:t>
      </w:r>
    </w:p>
    <w:p w14:paraId="102B66EB" w14:textId="77777777" w:rsidR="002A0D07" w:rsidRDefault="00094D84">
      <w:pPr>
        <w:pStyle w:val="RequiredOutput"/>
      </w:pPr>
      <w:r>
        <w:t>Patch the phone</w:t>
      </w:r>
    </w:p>
    <w:p w14:paraId="6C18026F" w14:textId="77777777" w:rsidR="002A0D07" w:rsidRDefault="00094D84">
      <w:pPr>
        <w:pStyle w:val="RequiredOutput"/>
      </w:pPr>
      <w:r>
        <w:t xml:space="preserve">  PASS status code is 200</w:t>
      </w:r>
    </w:p>
    <w:p w14:paraId="70225DF3" w14:textId="77777777" w:rsidR="002A0D07" w:rsidRDefault="00094D84">
      <w:pPr>
        <w:pStyle w:val="RequiredOutput"/>
      </w:pPr>
      <w:r>
        <w:t xml:space="preserve">  PASS phone is 555-0199</w:t>
      </w:r>
    </w:p>
    <w:p w14:paraId="717B1668" w14:textId="77777777" w:rsidR="002A0D07" w:rsidRDefault="00094D84">
      <w:pPr>
        <w:pStyle w:val="RequiredOutput"/>
      </w:pPr>
      <w:r>
        <w:t>Misspelled key is refused</w:t>
      </w:r>
    </w:p>
    <w:p w14:paraId="1A17799D" w14:textId="77777777" w:rsidR="002A0D07" w:rsidRDefault="00094D84">
      <w:pPr>
        <w:pStyle w:val="RequiredOutput"/>
      </w:pPr>
      <w:r>
        <w:t xml:space="preserve">  PASS status code is 400</w:t>
      </w:r>
    </w:p>
    <w:p w14:paraId="11A129D2" w14:textId="77777777" w:rsidR="002A0D07" w:rsidRDefault="00094D84">
      <w:pPr>
        <w:pStyle w:val="RequiredOutput"/>
      </w:pPr>
      <w:r>
        <w:t xml:space="preserve">  PASS code is invalid_input</w:t>
      </w:r>
    </w:p>
    <w:p w14:paraId="6ECE1017" w14:textId="77777777" w:rsidR="002A0D07" w:rsidRDefault="00094D84">
      <w:pPr>
        <w:pStyle w:val="RequiredOutput"/>
      </w:pPr>
      <w:r>
        <w:t>A read key cannot patch</w:t>
      </w:r>
    </w:p>
    <w:p w14:paraId="724C2209" w14:textId="77777777" w:rsidR="002A0D07" w:rsidRDefault="00094D84">
      <w:pPr>
        <w:pStyle w:val="RequiredOutput"/>
      </w:pPr>
      <w:r>
        <w:t xml:space="preserve">  PASS status code is 403</w:t>
      </w:r>
    </w:p>
    <w:p w14:paraId="6DC2B1D2" w14:textId="77777777" w:rsidR="002A0D07" w:rsidRDefault="00094D84">
      <w:pPr>
        <w:pStyle w:val="RequiredOutput"/>
      </w:pPr>
      <w:r>
        <w:t xml:space="preserve">  PASS code is forbidden</w:t>
      </w:r>
    </w:p>
    <w:p w14:paraId="612CBD8C" w14:textId="77777777" w:rsidR="002A0D07" w:rsidRDefault="00094D84">
      <w:pPr>
        <w:pStyle w:val="RequiredOutput"/>
      </w:pPr>
      <w:r>
        <w:t>Delete Hedy</w:t>
      </w:r>
    </w:p>
    <w:p w14:paraId="0C70923B" w14:textId="77777777" w:rsidR="002A0D07" w:rsidRDefault="00094D84">
      <w:pPr>
        <w:pStyle w:val="RequiredOutput"/>
      </w:pPr>
      <w:r>
        <w:t xml:space="preserve">  PASS status code is 204</w:t>
      </w:r>
    </w:p>
    <w:p w14:paraId="55A6AA43" w14:textId="77777777" w:rsidR="002A0D07" w:rsidRDefault="00094D84">
      <w:pPr>
        <w:pStyle w:val="RequiredOutput"/>
      </w:pPr>
      <w:r>
        <w:t>Hedy is gone</w:t>
      </w:r>
    </w:p>
    <w:p w14:paraId="75DEBB75" w14:textId="77777777" w:rsidR="002A0D07" w:rsidRDefault="00094D84">
      <w:pPr>
        <w:pStyle w:val="RequiredOutput"/>
      </w:pPr>
      <w:r>
        <w:t xml:space="preserve">  PASS status code is 404</w:t>
      </w:r>
    </w:p>
    <w:p w14:paraId="7CCA5FA7" w14:textId="77777777" w:rsidR="002A0D07" w:rsidRDefault="00094D84">
      <w:pPr>
        <w:pStyle w:val="RequiredOutput"/>
      </w:pPr>
      <w:r>
        <w:t xml:space="preserve">  PASS code is not_found</w:t>
      </w:r>
    </w:p>
    <w:p w14:paraId="7AC47616" w14:textId="77777777" w:rsidR="002A0D07" w:rsidRDefault="00094D84">
      <w:pPr>
        <w:pStyle w:val="RequiredOutput"/>
      </w:pPr>
      <w:r>
        <w:t>Patch after delete is 404</w:t>
      </w:r>
    </w:p>
    <w:p w14:paraId="5DF323E6" w14:textId="77777777" w:rsidR="002A0D07" w:rsidRDefault="00094D84">
      <w:pPr>
        <w:pStyle w:val="RequiredOutput"/>
      </w:pPr>
      <w:r>
        <w:t xml:space="preserve">  PASS status code is 404</w:t>
      </w:r>
    </w:p>
    <w:p w14:paraId="53B51CC6" w14:textId="77777777" w:rsidR="002A0D07" w:rsidRDefault="00094D84">
      <w:pPr>
        <w:pStyle w:val="RequiredOutput"/>
      </w:pPr>
      <w:r>
        <w:t xml:space="preserve">  PASS code is not_found</w:t>
      </w:r>
    </w:p>
    <w:p w14:paraId="661DB92F" w14:textId="77777777" w:rsidR="002A0D07" w:rsidRDefault="00094D84">
      <w:pPr>
        <w:pStyle w:val="RequiredOutput"/>
      </w:pPr>
      <w:r>
        <w:t>19 passed, 0 failed</w:t>
      </w:r>
    </w:p>
    <w:p w14:paraId="1D563770" w14:textId="77777777" w:rsidR="002A0D07" w:rsidRDefault="00094D84">
      <w:pPr>
        <w:pStyle w:val="RequiredOutput"/>
        <w:keepNext/>
      </w:pPr>
      <w:r>
        <w:t>0</w:t>
      </w:r>
    </w:p>
    <w:p w14:paraId="0F9984BB" w14:textId="77777777" w:rsidR="002A0D07" w:rsidRDefault="00094D84">
      <w:pPr>
        <w:pStyle w:val="RequiredOutput"/>
        <w:keepNext/>
      </w:pPr>
      <w:r>
        <w:t>0</w:t>
      </w:r>
    </w:p>
    <w:p w14:paraId="0F85A086" w14:textId="77777777" w:rsidR="002A0D07" w:rsidRDefault="00094D84">
      <w:pPr>
        <w:pStyle w:val="RequiredOutput"/>
      </w:pPr>
      <w:r>
        <w:t>0</w:t>
      </w:r>
    </w:p>
    <w:p w14:paraId="146BFD10" w14:textId="77777777" w:rsidR="002A0D07" w:rsidRDefault="002A0D07">
      <w:pPr>
        <w:keepNext/>
      </w:pPr>
    </w:p>
    <w:p w14:paraId="0DD81420" w14:textId="77777777" w:rsidR="002A0D07" w:rsidRDefault="00094D84">
      <w:pPr>
        <w:keepNext/>
      </w:pPr>
      <w:r>
        <w:t>Terminal 2, the newman Run, in Assembly and Rust, then $LASTEXITCODE, the counts of log lines holding each key's secret, and the two revokes' exit codes:</w:t>
      </w:r>
    </w:p>
    <w:p w14:paraId="3588C3C7" w14:textId="77777777" w:rsidR="002A0D07" w:rsidRDefault="002A0D07">
      <w:pPr>
        <w:keepNext/>
      </w:pPr>
    </w:p>
    <w:p w14:paraId="5ACB6CF4" w14:textId="77777777" w:rsidR="002A0D07" w:rsidRDefault="00094D84">
      <w:pPr>
        <w:pStyle w:val="RequiredOutput"/>
        <w:keepNext/>
      </w:pPr>
      <w:r>
        <w:t>newman</w:t>
      </w:r>
    </w:p>
    <w:p w14:paraId="491FA74E" w14:textId="77777777" w:rsidR="002A0D07" w:rsidRDefault="002A0D07">
      <w:pPr>
        <w:pStyle w:val="RequiredOutput"/>
        <w:keepNext/>
      </w:pPr>
    </w:p>
    <w:p w14:paraId="5E622CEE" w14:textId="77777777" w:rsidR="002A0D07" w:rsidRDefault="00094D84">
      <w:pPr>
        <w:pStyle w:val="RequiredOutput"/>
        <w:keepNext/>
      </w:pPr>
      <w:r>
        <w:t>SPA Contacts API</w:t>
      </w:r>
    </w:p>
    <w:p w14:paraId="77629F3E" w14:textId="77777777" w:rsidR="002A0D07" w:rsidRDefault="002A0D07">
      <w:pPr>
        <w:pStyle w:val="RequiredOutput"/>
        <w:keepNext/>
      </w:pPr>
    </w:p>
    <w:p w14:paraId="1D84063C" w14:textId="77777777" w:rsidR="002A0D07" w:rsidRDefault="00094D84">
      <w:pPr>
        <w:pStyle w:val="RequiredOutput"/>
      </w:pPr>
      <w:r>
        <w:t>Root Health is open</w:t>
      </w:r>
    </w:p>
    <w:p w14:paraId="6CEFF73F" w14:textId="77777777" w:rsidR="002A0D07" w:rsidRDefault="00094D84">
      <w:pPr>
        <w:pStyle w:val="RequiredOutput"/>
      </w:pPr>
      <w:r>
        <w:t xml:space="preserve">  GET https://127.0.0.1:8765/api/v1/health [200 OK, 138B, 15ms]</w:t>
      </w:r>
    </w:p>
    <w:p w14:paraId="4CED28B8" w14:textId="77777777" w:rsidR="002A0D07" w:rsidRDefault="00094D84">
      <w:pPr>
        <w:pStyle w:val="RequiredOutput"/>
      </w:pPr>
      <w:r>
        <w:t xml:space="preserve">  Pass  status code is 200</w:t>
      </w:r>
    </w:p>
    <w:p w14:paraId="413FE5FF" w14:textId="77777777" w:rsidR="002A0D07" w:rsidRDefault="00094D84">
      <w:pPr>
        <w:pStyle w:val="RequiredOutput"/>
      </w:pPr>
      <w:r>
        <w:t xml:space="preserve">  Pass  status is ok</w:t>
      </w:r>
    </w:p>
    <w:p w14:paraId="4B674898" w14:textId="77777777" w:rsidR="002A0D07" w:rsidRDefault="002A0D07">
      <w:pPr>
        <w:pStyle w:val="RequiredOutput"/>
      </w:pPr>
    </w:p>
    <w:p w14:paraId="5458CAB5" w14:textId="77777777" w:rsidR="002A0D07" w:rsidRDefault="00094D84">
      <w:pPr>
        <w:pStyle w:val="RequiredOutput"/>
      </w:pPr>
      <w:r>
        <w:t>Root No key is refused</w:t>
      </w:r>
    </w:p>
    <w:p w14:paraId="6D655346" w14:textId="77777777" w:rsidR="002A0D07" w:rsidRDefault="00094D84">
      <w:pPr>
        <w:pStyle w:val="RequiredOutput"/>
      </w:pPr>
      <w:r>
        <w:t xml:space="preserve">  GET https://127.0.0.1:8765/api/v1/contacts/2 [401 Unauthorized, 222B, 6ms]</w:t>
      </w:r>
    </w:p>
    <w:p w14:paraId="6338963E" w14:textId="77777777" w:rsidR="002A0D07" w:rsidRDefault="00094D84">
      <w:pPr>
        <w:pStyle w:val="RequiredOutput"/>
      </w:pPr>
      <w:r>
        <w:t xml:space="preserve">  Pass  status code is 401</w:t>
      </w:r>
    </w:p>
    <w:p w14:paraId="0CE8C56F" w14:textId="77777777" w:rsidR="002A0D07" w:rsidRDefault="00094D84">
      <w:pPr>
        <w:pStyle w:val="RequiredOutput"/>
      </w:pPr>
      <w:r>
        <w:t xml:space="preserve">  Pass  code is unauthorized</w:t>
      </w:r>
    </w:p>
    <w:p w14:paraId="58EADEEE" w14:textId="77777777" w:rsidR="002A0D07" w:rsidRDefault="002A0D07">
      <w:pPr>
        <w:pStyle w:val="RequiredOutput"/>
      </w:pPr>
    </w:p>
    <w:p w14:paraId="457745B9" w14:textId="77777777" w:rsidR="002A0D07" w:rsidRDefault="00094D84">
      <w:pPr>
        <w:pStyle w:val="RequiredOutput"/>
      </w:pPr>
      <w:r>
        <w:t>Root Read Grace</w:t>
      </w:r>
    </w:p>
    <w:p w14:paraId="0BBAAE51" w14:textId="77777777" w:rsidR="002A0D07" w:rsidRDefault="00094D84">
      <w:pPr>
        <w:pStyle w:val="RequiredOutput"/>
      </w:pPr>
      <w:r>
        <w:t xml:space="preserve">  GET https://127.0.0.1:8765/api/v1/contacts/2 [200 OK, 194B, 9ms]</w:t>
      </w:r>
    </w:p>
    <w:p w14:paraId="13BE0051" w14:textId="77777777" w:rsidR="002A0D07" w:rsidRDefault="00094D84">
      <w:pPr>
        <w:pStyle w:val="RequiredOutput"/>
      </w:pPr>
      <w:r>
        <w:t xml:space="preserve">  Pass  status code is 200</w:t>
      </w:r>
    </w:p>
    <w:p w14:paraId="7B1EE150" w14:textId="77777777" w:rsidR="002A0D07" w:rsidRDefault="00094D84">
      <w:pPr>
        <w:pStyle w:val="RequiredOutput"/>
      </w:pPr>
      <w:r>
        <w:t xml:space="preserve">  Pass  name is Grace Hopper</w:t>
      </w:r>
    </w:p>
    <w:p w14:paraId="6AB6BB9C" w14:textId="77777777" w:rsidR="002A0D07" w:rsidRDefault="002A0D07">
      <w:pPr>
        <w:pStyle w:val="RequiredOutput"/>
      </w:pPr>
    </w:p>
    <w:p w14:paraId="7F48521E" w14:textId="77777777" w:rsidR="002A0D07" w:rsidRDefault="00094D84">
      <w:pPr>
        <w:pStyle w:val="RequiredOutput"/>
      </w:pPr>
      <w:r>
        <w:t>Root Create Hedy</w:t>
      </w:r>
    </w:p>
    <w:p w14:paraId="1483522C" w14:textId="77777777" w:rsidR="002A0D07" w:rsidRDefault="00094D84">
      <w:pPr>
        <w:pStyle w:val="RequiredOutput"/>
      </w:pPr>
      <w:r>
        <w:t xml:space="preserve">  POST https://127.0.0.1:8765/api/v1/contacts [201 Created, 233B, 13ms]</w:t>
      </w:r>
    </w:p>
    <w:p w14:paraId="0CF40C79" w14:textId="77777777" w:rsidR="002A0D07" w:rsidRDefault="00094D84">
      <w:pPr>
        <w:pStyle w:val="RequiredOutput"/>
      </w:pPr>
      <w:r>
        <w:t xml:space="preserve">  Pass  status code is 201</w:t>
      </w:r>
    </w:p>
    <w:p w14:paraId="098F3110" w14:textId="77777777" w:rsidR="002A0D07" w:rsidRDefault="00094D84">
      <w:pPr>
        <w:pStyle w:val="RequiredOutput"/>
      </w:pPr>
      <w:r>
        <w:t xml:space="preserve">  Pass  name is Hedy Lamarr</w:t>
      </w:r>
    </w:p>
    <w:p w14:paraId="5559E1A4" w14:textId="77777777" w:rsidR="002A0D07" w:rsidRDefault="002A0D07">
      <w:pPr>
        <w:pStyle w:val="RequiredOutput"/>
      </w:pPr>
    </w:p>
    <w:p w14:paraId="74323E92" w14:textId="77777777" w:rsidR="002A0D07" w:rsidRDefault="00094D84">
      <w:pPr>
        <w:pStyle w:val="RequiredOutput"/>
      </w:pPr>
      <w:r>
        <w:t>Root Patch the phone</w:t>
      </w:r>
    </w:p>
    <w:p w14:paraId="469759C1" w14:textId="77777777" w:rsidR="002A0D07" w:rsidRDefault="00094D84">
      <w:pPr>
        <w:pStyle w:val="RequiredOutput"/>
      </w:pPr>
      <w:r>
        <w:t xml:space="preserve">  PATCH https://127.0.0.1:8765/api/v1/contacts/6 [200 OK, 198B, 10ms]</w:t>
      </w:r>
    </w:p>
    <w:p w14:paraId="375B1E8D" w14:textId="77777777" w:rsidR="002A0D07" w:rsidRDefault="00094D84">
      <w:pPr>
        <w:pStyle w:val="RequiredOutput"/>
      </w:pPr>
      <w:r>
        <w:t xml:space="preserve">  Pass  status code is 200</w:t>
      </w:r>
    </w:p>
    <w:p w14:paraId="3DAFCE1B" w14:textId="77777777" w:rsidR="002A0D07" w:rsidRDefault="00094D84">
      <w:pPr>
        <w:pStyle w:val="RequiredOutput"/>
      </w:pPr>
      <w:r>
        <w:t xml:space="preserve">  Pass  phone is 555-0199</w:t>
      </w:r>
    </w:p>
    <w:p w14:paraId="1C82B535" w14:textId="77777777" w:rsidR="002A0D07" w:rsidRDefault="002A0D07">
      <w:pPr>
        <w:pStyle w:val="RequiredOutput"/>
      </w:pPr>
    </w:p>
    <w:p w14:paraId="5D6E6C19" w14:textId="77777777" w:rsidR="002A0D07" w:rsidRDefault="00094D84">
      <w:pPr>
        <w:pStyle w:val="RequiredOutput"/>
      </w:pPr>
      <w:r>
        <w:t>Root Misspelled key is refused</w:t>
      </w:r>
    </w:p>
    <w:p w14:paraId="7035DD9C" w14:textId="77777777" w:rsidR="002A0D07" w:rsidRDefault="00094D84">
      <w:pPr>
        <w:pStyle w:val="RequiredOutput"/>
      </w:pPr>
      <w:r>
        <w:t xml:space="preserve">  PATCH https://127.0.0.1:8765/api/v1/contacts/6 [400 Bad Request, 230B, 7ms]</w:t>
      </w:r>
    </w:p>
    <w:p w14:paraId="5D83A467" w14:textId="77777777" w:rsidR="002A0D07" w:rsidRDefault="00094D84">
      <w:pPr>
        <w:pStyle w:val="RequiredOutput"/>
      </w:pPr>
      <w:r>
        <w:t xml:space="preserve">  Pass  status code is 400</w:t>
      </w:r>
    </w:p>
    <w:p w14:paraId="1E46F1A4" w14:textId="77777777" w:rsidR="002A0D07" w:rsidRDefault="00094D84">
      <w:pPr>
        <w:pStyle w:val="RequiredOutput"/>
      </w:pPr>
      <w:r>
        <w:t xml:space="preserve">  Pass  code is invalid_input</w:t>
      </w:r>
    </w:p>
    <w:p w14:paraId="22B0DB79" w14:textId="77777777" w:rsidR="002A0D07" w:rsidRDefault="002A0D07">
      <w:pPr>
        <w:pStyle w:val="RequiredOutput"/>
      </w:pPr>
    </w:p>
    <w:p w14:paraId="75E081F4" w14:textId="77777777" w:rsidR="002A0D07" w:rsidRDefault="00094D84">
      <w:pPr>
        <w:pStyle w:val="RequiredOutput"/>
      </w:pPr>
      <w:r>
        <w:t>Root A read key cannot patch</w:t>
      </w:r>
    </w:p>
    <w:p w14:paraId="40E6550B" w14:textId="77777777" w:rsidR="002A0D07" w:rsidRDefault="00094D84">
      <w:pPr>
        <w:pStyle w:val="RequiredOutput"/>
      </w:pPr>
      <w:r>
        <w:t xml:space="preserve">  PATCH https://127.0.0.1:8765/api/v1/contacts/6 [403 Forbidden, 210B, 6ms]</w:t>
      </w:r>
    </w:p>
    <w:p w14:paraId="5F5953F2" w14:textId="77777777" w:rsidR="002A0D07" w:rsidRDefault="00094D84">
      <w:pPr>
        <w:pStyle w:val="RequiredOutput"/>
      </w:pPr>
      <w:r>
        <w:t xml:space="preserve">  Pass  status code is 403</w:t>
      </w:r>
    </w:p>
    <w:p w14:paraId="00F659AA" w14:textId="77777777" w:rsidR="002A0D07" w:rsidRDefault="00094D84">
      <w:pPr>
        <w:pStyle w:val="RequiredOutput"/>
      </w:pPr>
      <w:r>
        <w:t xml:space="preserve">  Pass  code is forbidden</w:t>
      </w:r>
    </w:p>
    <w:p w14:paraId="05DA6DB5" w14:textId="77777777" w:rsidR="002A0D07" w:rsidRDefault="002A0D07">
      <w:pPr>
        <w:pStyle w:val="RequiredOutput"/>
      </w:pPr>
    </w:p>
    <w:p w14:paraId="27AF6CE8" w14:textId="77777777" w:rsidR="002A0D07" w:rsidRDefault="00094D84">
      <w:pPr>
        <w:pStyle w:val="RequiredOutput"/>
      </w:pPr>
      <w:r>
        <w:t>Root Delete Hedy</w:t>
      </w:r>
    </w:p>
    <w:p w14:paraId="0FF1CF71" w14:textId="77777777" w:rsidR="002A0D07" w:rsidRDefault="00094D84">
      <w:pPr>
        <w:pStyle w:val="RequiredOutput"/>
      </w:pPr>
      <w:r>
        <w:t xml:space="preserve">  DELETE https://127.0.0.1:8765/api/v1/contacts/6 [204 No Content, 64B, 10ms]</w:t>
      </w:r>
    </w:p>
    <w:p w14:paraId="4AAFDD5B" w14:textId="77777777" w:rsidR="002A0D07" w:rsidRDefault="00094D84">
      <w:pPr>
        <w:pStyle w:val="RequiredOutput"/>
      </w:pPr>
      <w:r>
        <w:t xml:space="preserve">  Pass  status code is 204</w:t>
      </w:r>
    </w:p>
    <w:p w14:paraId="57CBD033" w14:textId="77777777" w:rsidR="002A0D07" w:rsidRDefault="002A0D07">
      <w:pPr>
        <w:pStyle w:val="RequiredOutput"/>
      </w:pPr>
    </w:p>
    <w:p w14:paraId="40FF187B" w14:textId="77777777" w:rsidR="002A0D07" w:rsidRDefault="00094D84">
      <w:pPr>
        <w:pStyle w:val="RequiredOutput"/>
      </w:pPr>
      <w:r>
        <w:t>Root Hedy is gone</w:t>
      </w:r>
    </w:p>
    <w:p w14:paraId="155B0C5D" w14:textId="77777777" w:rsidR="002A0D07" w:rsidRDefault="00094D84">
      <w:pPr>
        <w:pStyle w:val="RequiredOutput"/>
      </w:pPr>
      <w:r>
        <w:t xml:space="preserve">  GET https://127.0.0.1:8765/api/v1/contacts/6 [404 Not Found, 183B, 8ms]</w:t>
      </w:r>
    </w:p>
    <w:p w14:paraId="60F611EB" w14:textId="77777777" w:rsidR="002A0D07" w:rsidRDefault="00094D84">
      <w:pPr>
        <w:pStyle w:val="RequiredOutput"/>
      </w:pPr>
      <w:r>
        <w:t xml:space="preserve">  Pass  status code is 404</w:t>
      </w:r>
    </w:p>
    <w:p w14:paraId="5B1A3ECF" w14:textId="77777777" w:rsidR="002A0D07" w:rsidRDefault="00094D84">
      <w:pPr>
        <w:pStyle w:val="RequiredOutput"/>
      </w:pPr>
      <w:r>
        <w:t xml:space="preserve">  Pass  code is not_found</w:t>
      </w:r>
    </w:p>
    <w:p w14:paraId="18E86E42" w14:textId="77777777" w:rsidR="002A0D07" w:rsidRDefault="002A0D07">
      <w:pPr>
        <w:pStyle w:val="RequiredOutput"/>
      </w:pPr>
    </w:p>
    <w:p w14:paraId="27DA9266" w14:textId="77777777" w:rsidR="002A0D07" w:rsidRDefault="00094D84">
      <w:pPr>
        <w:pStyle w:val="RequiredOutput"/>
      </w:pPr>
      <w:r>
        <w:t>Root Patch after delete is 404</w:t>
      </w:r>
    </w:p>
    <w:p w14:paraId="072F2448" w14:textId="77777777" w:rsidR="002A0D07" w:rsidRDefault="00094D84">
      <w:pPr>
        <w:pStyle w:val="RequiredOutput"/>
      </w:pPr>
      <w:r>
        <w:t xml:space="preserve">  PATCH https://127.0.0.1:8765/api/v1/contacts/6 [404 Not Found, 183B, 9ms]</w:t>
      </w:r>
    </w:p>
    <w:p w14:paraId="368F8DBD" w14:textId="77777777" w:rsidR="002A0D07" w:rsidRDefault="00094D84">
      <w:pPr>
        <w:pStyle w:val="RequiredOutput"/>
      </w:pPr>
      <w:r>
        <w:t xml:space="preserve">  Pass  status code is 404</w:t>
      </w:r>
    </w:p>
    <w:p w14:paraId="3C3D4C40" w14:textId="77777777" w:rsidR="002A0D07" w:rsidRDefault="00094D84">
      <w:pPr>
        <w:pStyle w:val="RequiredOutput"/>
      </w:pPr>
      <w:r>
        <w:t xml:space="preserve">  Pass  code is not_found</w:t>
      </w:r>
    </w:p>
    <w:p w14:paraId="16A2FCC2" w14:textId="77777777" w:rsidR="002A0D07" w:rsidRDefault="00094D84">
      <w:pPr>
        <w:pStyle w:val="RequiredOutput"/>
      </w:pPr>
      <w:r>
        <w:t>0</w:t>
      </w:r>
    </w:p>
    <w:p w14:paraId="05C75939" w14:textId="77777777" w:rsidR="002A0D07" w:rsidRDefault="00094D84">
      <w:pPr>
        <w:pStyle w:val="RequiredOutput"/>
      </w:pPr>
      <w:r>
        <w:t>0</w:t>
      </w:r>
    </w:p>
    <w:p w14:paraId="4BB6A2C4" w14:textId="77777777" w:rsidR="002A0D07" w:rsidRDefault="00094D84">
      <w:pPr>
        <w:pStyle w:val="RequiredOutput"/>
        <w:keepNext/>
      </w:pPr>
      <w:r>
        <w:t>0</w:t>
      </w:r>
    </w:p>
    <w:p w14:paraId="388F28D9" w14:textId="77777777" w:rsidR="002A0D07" w:rsidRDefault="00094D84">
      <w:pPr>
        <w:pStyle w:val="RequiredOutput"/>
        <w:keepNext/>
      </w:pPr>
      <w:r>
        <w:t>0</w:t>
      </w:r>
    </w:p>
    <w:p w14:paraId="671ED908" w14:textId="77777777" w:rsidR="002A0D07" w:rsidRDefault="00094D84">
      <w:pPr>
        <w:pStyle w:val="RequiredOutput"/>
      </w:pPr>
      <w:r>
        <w:t>0</w:t>
      </w:r>
    </w:p>
    <w:p w14:paraId="2578FDB2" w14:textId="77777777" w:rsidR="002A0D07" w:rsidRDefault="002A0D07">
      <w:pPr>
        <w:keepNext/>
      </w:pPr>
    </w:p>
    <w:p w14:paraId="2DA95DD2" w14:textId="77777777" w:rsidR="002A0D07" w:rsidRDefault="00094D84">
      <w:pPr>
        <w:keepNext/>
      </w:pPr>
      <w:r>
        <w:t>In Erlang every line is the same, except the two 404 lines, which carry httpd's reason phrase:</w:t>
      </w:r>
    </w:p>
    <w:p w14:paraId="5581180E" w14:textId="77777777" w:rsidR="002A0D07" w:rsidRDefault="002A0D07">
      <w:pPr>
        <w:keepNext/>
      </w:pPr>
    </w:p>
    <w:p w14:paraId="5484B7F6" w14:textId="77777777" w:rsidR="002A0D07" w:rsidRDefault="00094D84">
      <w:pPr>
        <w:pStyle w:val="RequiredOutput"/>
        <w:keepNext/>
      </w:pPr>
      <w:r>
        <w:t xml:space="preserve">  GET https://127.0.0.1:8765/api/v1/contacts/6 [404 Object Not Found, 209B, 8ms]</w:t>
      </w:r>
    </w:p>
    <w:p w14:paraId="02924145" w14:textId="77777777" w:rsidR="002A0D07" w:rsidRDefault="00094D84">
      <w:pPr>
        <w:pStyle w:val="RequiredOutput"/>
      </w:pPr>
      <w:r>
        <w:t xml:space="preserve">  PATCH https://127.0.0.1:8765/api/v1/contacts/6 [404 Object Not Found, 209B, 7ms]</w:t>
      </w:r>
    </w:p>
    <w:p w14:paraId="3FDEB2EE" w14:textId="77777777" w:rsidR="002A0D07" w:rsidRDefault="002A0D07">
      <w:pPr>
        <w:keepNext/>
      </w:pPr>
    </w:p>
    <w:p w14:paraId="5D833D83" w14:textId="77777777" w:rsidR="002A0D07" w:rsidRDefault="00094D84">
      <w:pPr>
        <w:keepNext/>
      </w:pPr>
      <w:r>
        <w:t>Terminal 2, Solidity's cast Requests: contact 2, the POST's status and the new id from its receipt, the PATCH's status, Hedy as stored, then the DELETE's status. Solidity's Basic Tests Run and API Tests Run print exactly the Basic tests' and the suite's lines above, then $LASTEXITCODE 0:</w:t>
      </w:r>
    </w:p>
    <w:p w14:paraId="0EDBAE66" w14:textId="77777777" w:rsidR="002A0D07" w:rsidRDefault="002A0D07">
      <w:pPr>
        <w:keepNext/>
      </w:pPr>
    </w:p>
    <w:p w14:paraId="1CBE306F" w14:textId="77777777" w:rsidR="002A0D07" w:rsidRDefault="00094D84">
      <w:pPr>
        <w:pStyle w:val="RequiredOutput"/>
        <w:keepNext/>
      </w:pPr>
      <w:r>
        <w:t>{"id":2,"name":"Grace Hopper","email":"grace@example.com","phone":null}</w:t>
      </w:r>
    </w:p>
    <w:p w14:paraId="4754E0B3" w14:textId="77777777" w:rsidR="002A0D07" w:rsidRDefault="00094D84">
      <w:pPr>
        <w:pStyle w:val="RequiredOutput"/>
        <w:keepNext/>
      </w:pPr>
      <w:r>
        <w:t>Status: 0x1</w:t>
      </w:r>
    </w:p>
    <w:p w14:paraId="1E3D0CB8" w14:textId="77777777" w:rsidR="002A0D07" w:rsidRDefault="00094D84">
      <w:pPr>
        <w:pStyle w:val="RequiredOutput"/>
        <w:keepNext/>
      </w:pPr>
      <w:r>
        <w:t>New id: 4</w:t>
      </w:r>
    </w:p>
    <w:p w14:paraId="271DB295" w14:textId="77777777" w:rsidR="002A0D07" w:rsidRDefault="00094D84">
      <w:pPr>
        <w:pStyle w:val="RequiredOutput"/>
        <w:keepNext/>
      </w:pPr>
      <w:r>
        <w:t>Status: 0x1</w:t>
      </w:r>
    </w:p>
    <w:p w14:paraId="3958B966" w14:textId="77777777" w:rsidR="002A0D07" w:rsidRDefault="00094D84">
      <w:pPr>
        <w:pStyle w:val="RequiredOutput"/>
        <w:keepNext/>
      </w:pPr>
      <w:r>
        <w:t>{"id":4,"name":"Hedy Lamarr","email":"hedy@example.com","phone":"555-0199"}</w:t>
      </w:r>
    </w:p>
    <w:p w14:paraId="1BCD4B88" w14:textId="77777777" w:rsidR="002A0D07" w:rsidRDefault="00094D84">
      <w:pPr>
        <w:pStyle w:val="RequiredOutput"/>
      </w:pPr>
      <w:r>
        <w:t>Status: 0x1</w:t>
      </w:r>
    </w:p>
    <w:p w14:paraId="2DD77334" w14:textId="77777777" w:rsidR="002A0D07" w:rsidRDefault="002A0D07">
      <w:pPr>
        <w:keepNext/>
      </w:pPr>
    </w:p>
    <w:p w14:paraId="3D6B60B7" w14:textId="77777777" w:rsidR="002A0D07" w:rsidRDefault="002A0D07">
      <w:pPr>
        <w:keepNext/>
      </w:pPr>
    </w:p>
    <w:p w14:paraId="5B6A299D" w14:textId="77777777" w:rsidR="002A0D07" w:rsidRDefault="002A0D07">
      <w:pPr>
        <w:keepNext/>
      </w:pPr>
    </w:p>
    <w:p w14:paraId="12CB63C6" w14:textId="77777777" w:rsidR="002A0D07" w:rsidRDefault="00094D84">
      <w:pPr>
        <w:pStyle w:val="Heading1"/>
      </w:pPr>
      <w:r>
        <w:t>Common Mistakes</w:t>
      </w:r>
    </w:p>
    <w:p w14:paraId="1FBF6073" w14:textId="77777777" w:rsidR="002A0D07" w:rsidRDefault="00094D84">
      <w:pPr>
        <w:pStyle w:val="ListBullet"/>
      </w:pPr>
      <w:r>
        <w:t>Checking the reason phrase, such as Not Found, instead of the status code: each server words it its own way, and Erlang's says Object Not Found.</w:t>
      </w:r>
    </w:p>
    <w:p w14:paraId="0BE3D420" w14:textId="77777777" w:rsidR="002A0D07" w:rsidRDefault="00094D84">
      <w:pPr>
        <w:pStyle w:val="ListBullet"/>
      </w:pPr>
      <w:r>
        <w:t>Sending a JSON body typed on the PowerShell command line instead of from a file: Windows PowerShell 5.1 removes its quotes (Lesson 6.19).</w:t>
      </w:r>
    </w:p>
    <w:p w14:paraId="3E4D99E1" w14:textId="77777777" w:rsidR="002A0D07" w:rsidRDefault="00094D84">
      <w:pPr>
        <w:pStyle w:val="ListBullet"/>
      </w:pPr>
      <w:r>
        <w:t>Saving a key in the collection or the environment file, or printing it: a shared file with a key in it is a leaked key.</w:t>
      </w:r>
    </w:p>
    <w:p w14:paraId="421526CD" w14:textId="77777777" w:rsidR="002A0D07" w:rsidRDefault="00094D84">
      <w:pPr>
        <w:pStyle w:val="ListBullet"/>
      </w:pPr>
      <w:r>
        <w:t>Skipping finally: a key issued for one run stays valid until it is revoked.</w:t>
      </w:r>
    </w:p>
    <w:p w14:paraId="407E6D0D" w14:textId="77777777" w:rsidR="002A0D07" w:rsidRDefault="00094D84">
      <w:pPr>
        <w:pStyle w:val="ListBullet"/>
      </w:pPr>
      <w:r>
        <w:t>In Assembly, keeping the address response_header gives instead of copying the Location value: the next send_request fills the same response record.</w:t>
      </w:r>
    </w:p>
    <w:p w14:paraId="4D2A58C0" w14:textId="77777777" w:rsidR="002A0D07" w:rsidRDefault="00094D84">
      <w:pPr>
        <w:pStyle w:val="ListBullet"/>
      </w:pPr>
      <w:r>
        <w:t>In Rust, giving check the counts by value: each check would change a copy, and the totals would stay 0.</w:t>
      </w:r>
    </w:p>
    <w:p w14:paraId="6C9B8D19" w14:textId="77777777" w:rsidR="002A0D07" w:rsidRDefault="00094D84">
      <w:pPr>
        <w:pStyle w:val="ListBullet"/>
      </w:pPr>
      <w:r>
        <w:t>In Erlang, discarding the record check gives back: Erlang never changes a value, so a check whose result is dropped is a check that never counted.</w:t>
      </w:r>
    </w:p>
    <w:p w14:paraId="2680DFA3" w14:textId="77777777" w:rsidR="002A0D07" w:rsidRDefault="00094D84">
      <w:pPr>
        <w:pStyle w:val="ListBullet"/>
      </w:pPr>
      <w:r>
        <w:t>In Solidity, passing "" on the Windows PowerShell 5.1 command line: it drops the empty argument, and cast refuses the call for a missing value; write '""'.</w:t>
      </w:r>
    </w:p>
    <w:p w14:paraId="391024E4" w14:textId="77777777" w:rsidR="002A0D07" w:rsidRDefault="002A0D07">
      <w:pPr>
        <w:keepNext/>
      </w:pPr>
    </w:p>
    <w:p w14:paraId="3B640CE7" w14:textId="77777777" w:rsidR="002A0D07" w:rsidRDefault="002A0D07">
      <w:pPr>
        <w:keepNext/>
      </w:pPr>
    </w:p>
    <w:p w14:paraId="084FDE1A" w14:textId="77777777" w:rsidR="002A0D07" w:rsidRDefault="002A0D07">
      <w:pPr>
        <w:keepNext/>
      </w:pPr>
    </w:p>
    <w:p w14:paraId="7B08394C" w14:textId="77777777" w:rsidR="002A0D07" w:rsidRDefault="00094D84">
      <w:pPr>
        <w:pStyle w:val="Heading1"/>
      </w:pPr>
      <w:r>
        <w:t>Project Connection</w:t>
      </w:r>
    </w:p>
    <w:p w14:paraId="058B1F1C" w14:textId="77777777" w:rsidR="002A0D07" w:rsidRDefault="00094D84">
      <w:r>
        <w:t>The Contact Manager REST API's EXTENDED companion is proved the same way: Lesson 6.19's collection and these suites, run against its Assembly, Rust, and Erlang servers, with every route in one server. In Solidity, the project's ContactApi is tested by a suite like ApiTests, through its functions. The GitHub API Explorer's EXTENDED companion sends known requests to a real public API, where a test may read but never write.</w:t>
      </w:r>
    </w:p>
    <w:p w14:paraId="45352A72" w14:textId="77777777" w:rsidR="002A0D07" w:rsidRDefault="002A0D07">
      <w:pPr>
        <w:keepNext/>
      </w:pPr>
    </w:p>
    <w:p w14:paraId="23AA36E0" w14:textId="77777777" w:rsidR="002A0D07" w:rsidRDefault="002A0D07">
      <w:pPr>
        <w:keepNext/>
      </w:pPr>
    </w:p>
    <w:p w14:paraId="5407F296" w14:textId="77777777" w:rsidR="002A0D07" w:rsidRDefault="002A0D07">
      <w:pPr>
        <w:keepNext/>
      </w:pPr>
    </w:p>
    <w:p w14:paraId="4FF23BB5" w14:textId="77777777" w:rsidR="002A0D07" w:rsidRDefault="00094D84">
      <w:pPr>
        <w:pStyle w:val="Heading1"/>
      </w:pPr>
      <w:r>
        <w:t>Workbook Exercise</w:t>
      </w:r>
    </w:p>
    <w:p w14:paraId="1AE97914" w14:textId="77777777" w:rsidR="002A0D07" w:rsidRDefault="00094D84">
      <w:r>
        <w:t>Add one test to every suite: Create Hedy again. Right after Create Hedy, send the same POST with .\requests\new-contact.json a second time, and check that the status code is 409 and the code is duplicate_email, with check_status and check_field. Print the test's name first, as every test does, and keep the first POST's contact path: a 409 has no Location.</w:t>
      </w:r>
    </w:p>
    <w:p w14:paraId="09D6C471" w14:textId="77777777" w:rsidR="002A0D07" w:rsidRDefault="002A0D07">
      <w:pPr>
        <w:keepNext/>
      </w:pPr>
    </w:p>
    <w:p w14:paraId="0F3AE42B" w14:textId="77777777" w:rsidR="002A0D07" w:rsidRDefault="00094D84">
      <w:pPr>
        <w:pStyle w:val="ListBullet"/>
      </w:pPr>
      <w:r>
        <w:t>Assembly: add create_again_name db "Create Hedy again", 0 and duplicate_email_value db "duplicate_email", 0 to .rdata; in run_tests, after Create Hedy's checks and the copy of its Location, call send_test with the client in rbx in rcx, then create_again_name, post_method, contacts_path, the key in r12 at [rsp + 32], and new_contact_file at [rsp + 40], then check_status with 409 and check_field with code_key and duplicate_email_value.</w:t>
      </w:r>
    </w:p>
    <w:p w14:paraId="614FF32D" w14:textId="77777777" w:rsidR="002A0D07" w:rsidRDefault="00094D84">
      <w:pPr>
        <w:pStyle w:val="ListBullet"/>
      </w:pPr>
      <w:r>
        <w:t>Rust: in run_tests, after contact_path is set, println! the name, send_request with "POST", &amp;contacts_path, key, and &amp;new_contact, then the two checks.</w:t>
      </w:r>
    </w:p>
    <w:p w14:paraId="5330EFF8" w14:textId="77777777" w:rsidR="002A0D07" w:rsidRDefault="00094D84">
      <w:pPr>
        <w:pStyle w:val="ListBullet"/>
      </w:pPr>
      <w:r>
        <w:t>Erlang: write create_hedy_again(Suite), like create_hedy but with status_and_field(Suite, Response, 409, "code", "duplicate_email") and no new contact_path, and put fun create_hedy_again/1 after fun create_hedy/1 in run_tests' list.</w:t>
      </w:r>
    </w:p>
    <w:p w14:paraId="1772E925" w14:textId="77777777" w:rsidR="002A0D07" w:rsidRDefault="00094D84">
      <w:pPr>
        <w:pStyle w:val="ListBullet"/>
      </w:pPr>
      <w:r>
        <w:t>Solidity: in runTests, after Create Hedy's checks, log the name, call sendCreate again and keep only its first value, (response, ) = sendCreate(...), so contactId keeps the first id, then the two checks.</w:t>
      </w:r>
    </w:p>
    <w:p w14:paraId="2E66E112" w14:textId="77777777" w:rsidR="002A0D07" w:rsidRDefault="00094D84">
      <w:pPr>
        <w:pStyle w:val="ListBullet"/>
      </w:pPr>
      <w:r>
        <w:t>Update the comments the change makes stale too: each suite's opening comment and the one above run_tests (runTests) count ten tests (in Assembly, so does the comment above the tests' names), and Solidity's opening comment counts nineteen checks.</w:t>
      </w:r>
    </w:p>
    <w:p w14:paraId="3BD544F5" w14:textId="77777777" w:rsidR="002A0D07" w:rsidRDefault="002A0D07">
      <w:pPr>
        <w:keepNext/>
      </w:pPr>
    </w:p>
    <w:p w14:paraId="7FC34789" w14:textId="77777777" w:rsidR="002A0D07" w:rsidRDefault="00094D84">
      <w:r>
        <w:t>Before you run it, predict: the first POST stored hedy@example.com, so what does the second one get? Watch Terminal 1 on the next run: in Assembly, Rust, and Erlang the id jumps by 2, because MySQL uses up an AUTO_INCREMENT value on the refused insert. Solidity's revert uses up nothing. The later tests still use the first POST's path, so the suite must still end with Hedy gone. Start the server (Solidity: anvil and the Contract Deploy), then rebuild and run the suite with the API Tests Build and Run block (</w:t>
      </w:r>
      <w:r>
        <w:t>Solidity: the API Tests Run). The output must match the Required Exercise Output below, and the exit code must be 0.</w:t>
      </w:r>
    </w:p>
    <w:p w14:paraId="019C5F7D" w14:textId="77777777" w:rsidR="002A0D07" w:rsidRDefault="002A0D07">
      <w:pPr>
        <w:keepNext/>
      </w:pPr>
    </w:p>
    <w:p w14:paraId="6707F6AE" w14:textId="77777777" w:rsidR="002A0D07" w:rsidRDefault="002A0D07">
      <w:pPr>
        <w:keepNext/>
      </w:pPr>
    </w:p>
    <w:p w14:paraId="378F5ADD" w14:textId="77777777" w:rsidR="002A0D07" w:rsidRDefault="00094D84">
      <w:pPr>
        <w:pStyle w:val="Heading2"/>
      </w:pPr>
      <w:r>
        <w:t>Required Exercise Output</w:t>
      </w:r>
    </w:p>
    <w:p w14:paraId="119D9393" w14:textId="77777777" w:rsidR="002A0D07" w:rsidRDefault="00094D84">
      <w:pPr>
        <w:keepNext/>
      </w:pPr>
      <w:r>
        <w:t>With the Exercise's test, every suite, in Assembly, Rust, Erlang, and Solidity, prints these lines after Create Hedy's; the dots stand for the lines that do not change, and the suite ends with exit code 0. Terminal 1 shows POST /api/v1/contacts -&gt; 409 after the suite's first POST line:</w:t>
      </w:r>
    </w:p>
    <w:p w14:paraId="65332639" w14:textId="77777777" w:rsidR="002A0D07" w:rsidRDefault="002A0D07">
      <w:pPr>
        <w:keepNext/>
      </w:pPr>
    </w:p>
    <w:p w14:paraId="764E3EE8" w14:textId="77777777" w:rsidR="002A0D07" w:rsidRDefault="00094D84">
      <w:pPr>
        <w:pStyle w:val="RequiredOutput"/>
        <w:keepNext/>
      </w:pPr>
      <w:r>
        <w:t>Create Hedy</w:t>
      </w:r>
    </w:p>
    <w:p w14:paraId="32D04132" w14:textId="77777777" w:rsidR="002A0D07" w:rsidRDefault="00094D84">
      <w:pPr>
        <w:pStyle w:val="RequiredOutput"/>
        <w:keepNext/>
      </w:pPr>
      <w:r>
        <w:t xml:space="preserve">  PASS status code is 201</w:t>
      </w:r>
    </w:p>
    <w:p w14:paraId="7A61D8D4" w14:textId="77777777" w:rsidR="002A0D07" w:rsidRDefault="00094D84">
      <w:pPr>
        <w:pStyle w:val="RequiredOutput"/>
        <w:keepNext/>
      </w:pPr>
      <w:r>
        <w:t xml:space="preserve">  PASS name is Hedy Lamarr</w:t>
      </w:r>
    </w:p>
    <w:p w14:paraId="16C829AA" w14:textId="77777777" w:rsidR="002A0D07" w:rsidRDefault="00094D84">
      <w:pPr>
        <w:pStyle w:val="RequiredOutput"/>
        <w:keepNext/>
      </w:pPr>
      <w:r>
        <w:t>Create Hedy again</w:t>
      </w:r>
    </w:p>
    <w:p w14:paraId="17F320EC" w14:textId="77777777" w:rsidR="002A0D07" w:rsidRDefault="00094D84">
      <w:pPr>
        <w:pStyle w:val="RequiredOutput"/>
        <w:keepNext/>
      </w:pPr>
      <w:r>
        <w:t xml:space="preserve">  PASS status code is 409</w:t>
      </w:r>
    </w:p>
    <w:p w14:paraId="6542C01E" w14:textId="77777777" w:rsidR="002A0D07" w:rsidRDefault="00094D84">
      <w:pPr>
        <w:pStyle w:val="RequiredOutput"/>
        <w:keepNext/>
      </w:pPr>
      <w:r>
        <w:t xml:space="preserve">  PASS code is duplicate_email</w:t>
      </w:r>
    </w:p>
    <w:p w14:paraId="4CD13C8D" w14:textId="77777777" w:rsidR="002A0D07" w:rsidRDefault="00094D84">
      <w:pPr>
        <w:pStyle w:val="RequiredOutput"/>
        <w:keepNext/>
      </w:pPr>
      <w:r>
        <w:t>...</w:t>
      </w:r>
    </w:p>
    <w:p w14:paraId="120CDE84" w14:textId="77777777" w:rsidR="002A0D07" w:rsidRDefault="00094D84">
      <w:pPr>
        <w:pStyle w:val="RequiredOutput"/>
      </w:pPr>
      <w:r>
        <w:t>21 passed, 0 failed</w:t>
      </w:r>
    </w:p>
    <w:p w14:paraId="12C13A02" w14:textId="77777777" w:rsidR="002A0D07" w:rsidRDefault="002A0D07">
      <w:pPr>
        <w:keepNext/>
      </w:pPr>
    </w:p>
    <w:p w14:paraId="19DB2037" w14:textId="77777777" w:rsidR="002A0D07" w:rsidRDefault="002A0D07">
      <w:pPr>
        <w:keepNext/>
      </w:pPr>
    </w:p>
    <w:p w14:paraId="066FAE62" w14:textId="77777777" w:rsidR="002A0D07" w:rsidRDefault="002A0D07">
      <w:pPr>
        <w:keepNext/>
      </w:pPr>
    </w:p>
    <w:p w14:paraId="05819543" w14:textId="77777777" w:rsidR="002A0D07" w:rsidRDefault="00094D84">
      <w:pPr>
        <w:pStyle w:val="Heading1"/>
      </w:pPr>
      <w:r>
        <w:t>Challenge</w:t>
      </w:r>
    </w:p>
    <w:p w14:paraId="5747CC88" w14:textId="77777777" w:rsidR="002A0D07" w:rsidRDefault="00094D84">
      <w:r>
        <w:t>Check a header as well as the body.</w:t>
      </w:r>
    </w:p>
    <w:p w14:paraId="787E6926" w14:textId="77777777" w:rsidR="002A0D07" w:rsidRDefault="002A0D07">
      <w:pPr>
        <w:keepNext/>
      </w:pPr>
    </w:p>
    <w:p w14:paraId="2494DEA7" w14:textId="77777777" w:rsidR="002A0D07" w:rsidRDefault="00094D84">
      <w:pPr>
        <w:pStyle w:val="ListBullet"/>
      </w:pPr>
      <w:r>
        <w:t>Beside check_field, write check_header, which compares response_header(response, header_name) with the expected value through check, with the header's name, is, and the value as its description. In Read Grace, after the name check, check that Content-Type is application/json; charset=utf-8, the type every answer with a body carries (Lesson 6.13).</w:t>
      </w:r>
    </w:p>
    <w:p w14:paraId="7E2E6C47" w14:textId="77777777" w:rsidR="002A0D07" w:rsidRDefault="00094D84">
      <w:pPr>
        <w:pStyle w:val="ListBullet"/>
      </w:pPr>
      <w:r>
        <w:t>Assembly: check_header takes the record in rcx, the response in rdx, the name in r8, and the value in r9; it writes its description with snprintf and field_description_format, as check_field does, and passes response_header's answer to check_equal. Add content_type_name db "Content-Type", 0 and json_type db JSON_TYPE, 0 to .rdata.</w:t>
      </w:r>
    </w:p>
    <w:p w14:paraId="55FCE829" w14:textId="77777777" w:rsidR="002A0D07" w:rsidRDefault="00094D84">
      <w:pPr>
        <w:pStyle w:val="ListBullet"/>
      </w:pPr>
      <w:r>
        <w:t>Rust: check_header takes &amp;mut TestResults, the response, the name, and the expected value; pass JSON_TYPE.</w:t>
      </w:r>
    </w:p>
    <w:p w14:paraId="62635D36" w14:textId="77777777" w:rsidR="002A0D07" w:rsidRDefault="00094D84">
      <w:pPr>
        <w:pStyle w:val="ListBullet"/>
      </w:pPr>
      <w:r>
        <w:t>Erlang: check_header(SuiteResults, Response, HeaderName, Expected) gives back the results; in read_grace, keep status_and_field's record, check the header with its results, and give back the record with the new results.</w:t>
      </w:r>
    </w:p>
    <w:p w14:paraId="18FBC52C" w14:textId="77777777" w:rsidR="002A0D07" w:rsidRDefault="00094D84">
      <w:pPr>
        <w:pStyle w:val="ListBullet"/>
      </w:pPr>
      <w:r>
        <w:t>Solidity: a call's answer has no headers, so check the claim the header makes: write checkJsonObject, which sets a text to "true" when vm.parseJsonKeys(response.body, "$") succeeds, leaves it "false" when the call reverts, then checks that text against "true" with the description answer is a JSON object, and call it in Read Grace after the name check.</w:t>
      </w:r>
    </w:p>
    <w:p w14:paraId="0DC7F9AF" w14:textId="77777777" w:rsidR="002A0D07" w:rsidRDefault="00094D84">
      <w:pPr>
        <w:pStyle w:val="ListBullet"/>
      </w:pPr>
      <w:r>
        <w:t>Update the comments the change makes stale too: Solidity's opening comment counts nineteen checks.</w:t>
      </w:r>
    </w:p>
    <w:p w14:paraId="4BC27A1A" w14:textId="77777777" w:rsidR="002A0D07" w:rsidRDefault="002A0D07">
      <w:pPr>
        <w:keepNext/>
      </w:pPr>
    </w:p>
    <w:p w14:paraId="7ED314E1" w14:textId="77777777" w:rsidR="002A0D07" w:rsidRDefault="00094D84">
      <w:r>
        <w:t>Rebuild and run the suite. The output must match the Required Challenge Output below. With the Exercise's change as well, the output must match the Required Combined Output after it.</w:t>
      </w:r>
    </w:p>
    <w:p w14:paraId="02D4E8FD" w14:textId="77777777" w:rsidR="002A0D07" w:rsidRDefault="002A0D07">
      <w:pPr>
        <w:keepNext/>
      </w:pPr>
    </w:p>
    <w:p w14:paraId="3CFADF18" w14:textId="77777777" w:rsidR="002A0D07" w:rsidRDefault="002A0D07">
      <w:pPr>
        <w:keepNext/>
      </w:pPr>
    </w:p>
    <w:p w14:paraId="7F4D6380" w14:textId="77777777" w:rsidR="002A0D07" w:rsidRDefault="00094D84">
      <w:pPr>
        <w:pStyle w:val="Heading2"/>
      </w:pPr>
      <w:r>
        <w:t>Required Challenge Output</w:t>
      </w:r>
    </w:p>
    <w:p w14:paraId="56EF16CA" w14:textId="77777777" w:rsidR="002A0D07" w:rsidRDefault="00094D84">
      <w:pPr>
        <w:keepNext/>
      </w:pPr>
      <w:r>
        <w:t>With the Challenge's check, Read Grace reads as follows in Assembly, Rust, and Erlang, and the suite ends with exit code 0; Solidity's suite reads as the second set of lines:</w:t>
      </w:r>
    </w:p>
    <w:p w14:paraId="2D4A35CD" w14:textId="77777777" w:rsidR="002A0D07" w:rsidRDefault="002A0D07">
      <w:pPr>
        <w:keepNext/>
      </w:pPr>
    </w:p>
    <w:p w14:paraId="12FEBAF7" w14:textId="77777777" w:rsidR="002A0D07" w:rsidRDefault="00094D84">
      <w:pPr>
        <w:pStyle w:val="RequiredOutput"/>
        <w:keepNext/>
      </w:pPr>
      <w:r>
        <w:t>Read Grace</w:t>
      </w:r>
    </w:p>
    <w:p w14:paraId="51573FC4" w14:textId="77777777" w:rsidR="002A0D07" w:rsidRDefault="00094D84">
      <w:pPr>
        <w:pStyle w:val="RequiredOutput"/>
        <w:keepNext/>
      </w:pPr>
      <w:r>
        <w:t xml:space="preserve">  PASS status code is 200</w:t>
      </w:r>
    </w:p>
    <w:p w14:paraId="1B361839" w14:textId="77777777" w:rsidR="002A0D07" w:rsidRDefault="00094D84">
      <w:pPr>
        <w:pStyle w:val="RequiredOutput"/>
        <w:keepNext/>
      </w:pPr>
      <w:r>
        <w:t xml:space="preserve">  PASS name is Grace Hopper</w:t>
      </w:r>
    </w:p>
    <w:p w14:paraId="054C0A44" w14:textId="77777777" w:rsidR="002A0D07" w:rsidRDefault="00094D84">
      <w:pPr>
        <w:pStyle w:val="RequiredOutput"/>
        <w:keepNext/>
      </w:pPr>
      <w:r>
        <w:t xml:space="preserve">  PASS Content-Type is application/json; charset=utf-8</w:t>
      </w:r>
    </w:p>
    <w:p w14:paraId="51329816" w14:textId="77777777" w:rsidR="002A0D07" w:rsidRDefault="00094D84">
      <w:pPr>
        <w:pStyle w:val="RequiredOutput"/>
        <w:keepNext/>
      </w:pPr>
      <w:r>
        <w:t>...</w:t>
      </w:r>
    </w:p>
    <w:p w14:paraId="1D01657A" w14:textId="77777777" w:rsidR="002A0D07" w:rsidRDefault="00094D84">
      <w:pPr>
        <w:pStyle w:val="RequiredOutput"/>
        <w:keepNext/>
      </w:pPr>
      <w:r>
        <w:t>20 passed, 0 failed</w:t>
      </w:r>
    </w:p>
    <w:p w14:paraId="599EB8DC" w14:textId="77777777" w:rsidR="002A0D07" w:rsidRDefault="00094D84">
      <w:pPr>
        <w:pStyle w:val="RequiredOutput"/>
        <w:keepNext/>
      </w:pPr>
      <w:r>
        <w:t>Read Grace</w:t>
      </w:r>
    </w:p>
    <w:p w14:paraId="3926AAF6" w14:textId="77777777" w:rsidR="002A0D07" w:rsidRDefault="00094D84">
      <w:pPr>
        <w:pStyle w:val="RequiredOutput"/>
        <w:keepNext/>
      </w:pPr>
      <w:r>
        <w:t xml:space="preserve">  PASS status code is 200</w:t>
      </w:r>
    </w:p>
    <w:p w14:paraId="1B796D72" w14:textId="77777777" w:rsidR="002A0D07" w:rsidRDefault="00094D84">
      <w:pPr>
        <w:pStyle w:val="RequiredOutput"/>
        <w:keepNext/>
      </w:pPr>
      <w:r>
        <w:t xml:space="preserve">  PASS name is Grace Hopper</w:t>
      </w:r>
    </w:p>
    <w:p w14:paraId="1C686C3B" w14:textId="77777777" w:rsidR="002A0D07" w:rsidRDefault="00094D84">
      <w:pPr>
        <w:pStyle w:val="RequiredOutput"/>
        <w:keepNext/>
      </w:pPr>
      <w:r>
        <w:t xml:space="preserve">  PASS answer is a JSON object</w:t>
      </w:r>
    </w:p>
    <w:p w14:paraId="6D0CE7A7" w14:textId="77777777" w:rsidR="002A0D07" w:rsidRDefault="00094D84">
      <w:pPr>
        <w:pStyle w:val="RequiredOutput"/>
        <w:keepNext/>
      </w:pPr>
      <w:r>
        <w:t>...</w:t>
      </w:r>
    </w:p>
    <w:p w14:paraId="231FD1CE" w14:textId="77777777" w:rsidR="002A0D07" w:rsidRDefault="00094D84">
      <w:pPr>
        <w:pStyle w:val="RequiredOutput"/>
      </w:pPr>
      <w:r>
        <w:t>20 passed, 0 failed</w:t>
      </w:r>
    </w:p>
    <w:p w14:paraId="16C0811D" w14:textId="77777777" w:rsidR="002A0D07" w:rsidRDefault="002A0D07">
      <w:pPr>
        <w:keepNext/>
      </w:pPr>
    </w:p>
    <w:p w14:paraId="7225EEA1" w14:textId="77777777" w:rsidR="002A0D07" w:rsidRDefault="002A0D07">
      <w:pPr>
        <w:keepNext/>
      </w:pPr>
    </w:p>
    <w:p w14:paraId="34408010" w14:textId="77777777" w:rsidR="002A0D07" w:rsidRDefault="00094D84">
      <w:pPr>
        <w:pStyle w:val="Heading2"/>
      </w:pPr>
      <w:r>
        <w:t>Required Combined Output</w:t>
      </w:r>
    </w:p>
    <w:p w14:paraId="297DBD1B" w14:textId="77777777" w:rsidR="002A0D07" w:rsidRDefault="00094D84">
      <w:pPr>
        <w:keepNext/>
      </w:pPr>
      <w:r>
        <w:t>With both changes, the suite prints the first set of lines in Assembly, Rust, and Erlang, and the second in Solidity:</w:t>
      </w:r>
    </w:p>
    <w:p w14:paraId="57CC7FBC" w14:textId="77777777" w:rsidR="002A0D07" w:rsidRDefault="002A0D07">
      <w:pPr>
        <w:keepNext/>
      </w:pPr>
    </w:p>
    <w:p w14:paraId="5B4D41B6" w14:textId="77777777" w:rsidR="002A0D07" w:rsidRDefault="00094D84">
      <w:pPr>
        <w:pStyle w:val="RequiredOutput"/>
        <w:keepNext/>
      </w:pPr>
      <w:r>
        <w:t>Read Grace</w:t>
      </w:r>
    </w:p>
    <w:p w14:paraId="3DDECAF8" w14:textId="77777777" w:rsidR="002A0D07" w:rsidRDefault="00094D84">
      <w:pPr>
        <w:pStyle w:val="RequiredOutput"/>
        <w:keepNext/>
      </w:pPr>
      <w:r>
        <w:t xml:space="preserve">  PASS status code is 200</w:t>
      </w:r>
    </w:p>
    <w:p w14:paraId="271D5C7E" w14:textId="77777777" w:rsidR="002A0D07" w:rsidRDefault="00094D84">
      <w:pPr>
        <w:pStyle w:val="RequiredOutput"/>
        <w:keepNext/>
      </w:pPr>
      <w:r>
        <w:t xml:space="preserve">  PASS name is Grace Hopper</w:t>
      </w:r>
    </w:p>
    <w:p w14:paraId="2C7223CB" w14:textId="77777777" w:rsidR="002A0D07" w:rsidRDefault="00094D84">
      <w:pPr>
        <w:pStyle w:val="RequiredOutput"/>
        <w:keepNext/>
      </w:pPr>
      <w:r>
        <w:t xml:space="preserve">  PASS Content-Type is application/json; charset=utf-8</w:t>
      </w:r>
    </w:p>
    <w:p w14:paraId="31D3EA4E" w14:textId="77777777" w:rsidR="002A0D07" w:rsidRDefault="00094D84">
      <w:pPr>
        <w:pStyle w:val="RequiredOutput"/>
        <w:keepNext/>
      </w:pPr>
      <w:r>
        <w:t>Create Hedy</w:t>
      </w:r>
    </w:p>
    <w:p w14:paraId="29D077B9" w14:textId="77777777" w:rsidR="002A0D07" w:rsidRDefault="00094D84">
      <w:pPr>
        <w:pStyle w:val="RequiredOutput"/>
        <w:keepNext/>
      </w:pPr>
      <w:r>
        <w:t xml:space="preserve">  PASS status code is 201</w:t>
      </w:r>
    </w:p>
    <w:p w14:paraId="3D8DAF53" w14:textId="77777777" w:rsidR="002A0D07" w:rsidRDefault="00094D84">
      <w:pPr>
        <w:pStyle w:val="RequiredOutput"/>
        <w:keepNext/>
      </w:pPr>
      <w:r>
        <w:t xml:space="preserve">  PASS name is Hedy Lamarr</w:t>
      </w:r>
    </w:p>
    <w:p w14:paraId="7F8BE90D" w14:textId="77777777" w:rsidR="002A0D07" w:rsidRDefault="00094D84">
      <w:pPr>
        <w:pStyle w:val="RequiredOutput"/>
        <w:keepNext/>
      </w:pPr>
      <w:r>
        <w:t>Create Hedy again</w:t>
      </w:r>
    </w:p>
    <w:p w14:paraId="35789920" w14:textId="77777777" w:rsidR="002A0D07" w:rsidRDefault="00094D84">
      <w:pPr>
        <w:pStyle w:val="RequiredOutput"/>
        <w:keepNext/>
      </w:pPr>
      <w:r>
        <w:t xml:space="preserve">  PASS status code is 409</w:t>
      </w:r>
    </w:p>
    <w:p w14:paraId="6E972EC6" w14:textId="77777777" w:rsidR="002A0D07" w:rsidRDefault="00094D84">
      <w:pPr>
        <w:pStyle w:val="RequiredOutput"/>
        <w:keepNext/>
      </w:pPr>
      <w:r>
        <w:t xml:space="preserve">  PASS code is duplicate_email</w:t>
      </w:r>
    </w:p>
    <w:p w14:paraId="38EA4D14" w14:textId="77777777" w:rsidR="002A0D07" w:rsidRDefault="00094D84">
      <w:pPr>
        <w:pStyle w:val="RequiredOutput"/>
        <w:keepNext/>
      </w:pPr>
      <w:r>
        <w:t>...</w:t>
      </w:r>
    </w:p>
    <w:p w14:paraId="0F9BC884" w14:textId="77777777" w:rsidR="002A0D07" w:rsidRDefault="00094D84">
      <w:pPr>
        <w:pStyle w:val="RequiredOutput"/>
        <w:keepNext/>
      </w:pPr>
      <w:r>
        <w:t>22 passed, 0 failed</w:t>
      </w:r>
    </w:p>
    <w:p w14:paraId="66683808" w14:textId="77777777" w:rsidR="002A0D07" w:rsidRDefault="00094D84">
      <w:pPr>
        <w:pStyle w:val="RequiredOutput"/>
        <w:keepNext/>
      </w:pPr>
      <w:r>
        <w:t>Read Grace</w:t>
      </w:r>
    </w:p>
    <w:p w14:paraId="473A8111" w14:textId="77777777" w:rsidR="002A0D07" w:rsidRDefault="00094D84">
      <w:pPr>
        <w:pStyle w:val="RequiredOutput"/>
        <w:keepNext/>
      </w:pPr>
      <w:r>
        <w:t xml:space="preserve">  PASS status code is 200</w:t>
      </w:r>
    </w:p>
    <w:p w14:paraId="2A76542D" w14:textId="77777777" w:rsidR="002A0D07" w:rsidRDefault="00094D84">
      <w:pPr>
        <w:pStyle w:val="RequiredOutput"/>
        <w:keepNext/>
      </w:pPr>
      <w:r>
        <w:t xml:space="preserve">  PASS name is Grace Hopper</w:t>
      </w:r>
    </w:p>
    <w:p w14:paraId="18880483" w14:textId="77777777" w:rsidR="002A0D07" w:rsidRDefault="00094D84">
      <w:pPr>
        <w:pStyle w:val="RequiredOutput"/>
        <w:keepNext/>
      </w:pPr>
      <w:r>
        <w:t xml:space="preserve">  PASS answer is a JSON object</w:t>
      </w:r>
    </w:p>
    <w:p w14:paraId="3521D7FA" w14:textId="77777777" w:rsidR="002A0D07" w:rsidRDefault="00094D84">
      <w:pPr>
        <w:pStyle w:val="RequiredOutput"/>
        <w:keepNext/>
      </w:pPr>
      <w:r>
        <w:t>Create Hedy</w:t>
      </w:r>
    </w:p>
    <w:p w14:paraId="6E67691C" w14:textId="77777777" w:rsidR="002A0D07" w:rsidRDefault="00094D84">
      <w:pPr>
        <w:pStyle w:val="RequiredOutput"/>
        <w:keepNext/>
      </w:pPr>
      <w:r>
        <w:t xml:space="preserve">  PASS status code is 201</w:t>
      </w:r>
    </w:p>
    <w:p w14:paraId="10384877" w14:textId="77777777" w:rsidR="002A0D07" w:rsidRDefault="00094D84">
      <w:pPr>
        <w:pStyle w:val="RequiredOutput"/>
        <w:keepNext/>
      </w:pPr>
      <w:r>
        <w:t xml:space="preserve">  PASS name is Hedy Lamarr</w:t>
      </w:r>
    </w:p>
    <w:p w14:paraId="5A40C948" w14:textId="77777777" w:rsidR="002A0D07" w:rsidRDefault="00094D84">
      <w:pPr>
        <w:pStyle w:val="RequiredOutput"/>
        <w:keepNext/>
      </w:pPr>
      <w:r>
        <w:t>Create Hedy again</w:t>
      </w:r>
    </w:p>
    <w:p w14:paraId="0276B703" w14:textId="77777777" w:rsidR="002A0D07" w:rsidRDefault="00094D84">
      <w:pPr>
        <w:pStyle w:val="RequiredOutput"/>
        <w:keepNext/>
      </w:pPr>
      <w:r>
        <w:t xml:space="preserve">  PASS status code is 409</w:t>
      </w:r>
    </w:p>
    <w:p w14:paraId="1F579820" w14:textId="77777777" w:rsidR="002A0D07" w:rsidRDefault="00094D84">
      <w:pPr>
        <w:pStyle w:val="RequiredOutput"/>
        <w:keepNext/>
      </w:pPr>
      <w:r>
        <w:t xml:space="preserve">  PASS code is duplicate_email</w:t>
      </w:r>
    </w:p>
    <w:p w14:paraId="7E73D9A4" w14:textId="77777777" w:rsidR="002A0D07" w:rsidRDefault="00094D84">
      <w:pPr>
        <w:pStyle w:val="RequiredOutput"/>
        <w:keepNext/>
      </w:pPr>
      <w:r>
        <w:t>...</w:t>
      </w:r>
    </w:p>
    <w:p w14:paraId="3D716D80" w14:textId="77777777" w:rsidR="002A0D07" w:rsidRDefault="00094D84">
      <w:pPr>
        <w:pStyle w:val="RequiredOutput"/>
      </w:pPr>
      <w:r>
        <w:t>22 passed, 0 failed</w:t>
      </w:r>
    </w:p>
    <w:p w14:paraId="4382AA55" w14:textId="77777777" w:rsidR="002A0D07" w:rsidRDefault="002A0D07">
      <w:pPr>
        <w:keepNext/>
      </w:pPr>
    </w:p>
    <w:p w14:paraId="06CD48C3" w14:textId="77777777" w:rsidR="002A0D07" w:rsidRDefault="002A0D07">
      <w:pPr>
        <w:keepNext/>
      </w:pPr>
    </w:p>
    <w:p w14:paraId="0C6D1811" w14:textId="77777777" w:rsidR="002A0D07" w:rsidRDefault="002A0D07">
      <w:pPr>
        <w:keepNext/>
      </w:pPr>
    </w:p>
    <w:p w14:paraId="5040F2A1" w14:textId="77777777" w:rsidR="002A0D07" w:rsidRDefault="00094D84">
      <w:pPr>
        <w:pStyle w:val="Heading1"/>
      </w:pPr>
      <w:r>
        <w:t>Completion Checklist</w:t>
      </w:r>
    </w:p>
    <w:p w14:paraId="66A8FC01" w14:textId="77777777" w:rsidR="002A0D07" w:rsidRDefault="00094D84">
      <w:pPr>
        <w:pStyle w:val="ListBullet"/>
      </w:pPr>
      <w:r>
        <w:t>I copied the files from lesson-6.16-extended, lesson-6.8-extended, and lesson-6.19, and the Copy Check and the Library Check matched.</w:t>
      </w:r>
    </w:p>
    <w:p w14:paraId="7BD89351" w14:textId="77777777" w:rsidR="002A0D07" w:rsidRDefault="00094D84">
      <w:pPr>
        <w:pStyle w:val="ListBullet"/>
      </w:pPr>
      <w:r>
        <w:t>I fetched the libraries, installed newman with npm ci, and ran the Data Reset.</w:t>
      </w:r>
    </w:p>
    <w:p w14:paraId="3E988C47" w14:textId="77777777" w:rsidR="002A0D07" w:rsidRDefault="00094D84">
      <w:pPr>
        <w:pStyle w:val="ListBullet"/>
      </w:pPr>
      <w:r>
        <w:t>In Assembly, Rust, and Erlang, curl.exe, the Basic tests, the suite, and Lesson 6.19's collection all passed against that language's server, with every key revoked in finally and no secret in a log.</w:t>
      </w:r>
    </w:p>
    <w:p w14:paraId="7D4A5163" w14:textId="77777777" w:rsidR="002A0D07" w:rsidRDefault="00094D84">
      <w:pPr>
        <w:pStyle w:val="ListBullet"/>
      </w:pPr>
      <w:r>
        <w:t>I can say why the same collection proves every server, and why a test checks the status code but never the reason phrase.</w:t>
      </w:r>
    </w:p>
    <w:p w14:paraId="27213BC0" w14:textId="77777777" w:rsidR="002A0D07" w:rsidRDefault="00094D84">
      <w:pPr>
        <w:pStyle w:val="ListBullet"/>
      </w:pPr>
      <w:r>
        <w:t>I can say how each language keeps a suite's counts, and how each reads a field from a JSON body and a request body from a file.</w:t>
      </w:r>
    </w:p>
    <w:p w14:paraId="40FE0719" w14:textId="77777777" w:rsidR="002A0D07" w:rsidRDefault="00094D84">
      <w:pPr>
        <w:pStyle w:val="ListBullet"/>
      </w:pPr>
      <w:r>
        <w:t>In Solidity, I sent the four known calls with cast and ran both forge suites, and I can say why a contract is tested through its functions.</w:t>
      </w:r>
    </w:p>
    <w:p w14:paraId="6C631575" w14:textId="77777777" w:rsidR="002A0D07" w:rsidRDefault="00094D84">
      <w:pPr>
        <w:pStyle w:val="ListBullet"/>
      </w:pPr>
      <w:r>
        <w:t>I matched the Required Exercise, Challenge, and Combined Output.</w:t>
      </w:r>
    </w:p>
    <w:p w14:paraId="303B1F5E" w14:textId="77777777" w:rsidR="002A0D07" w:rsidRDefault="002A0D07">
      <w:pPr>
        <w:keepNext/>
      </w:pPr>
    </w:p>
    <w:p w14:paraId="672F2858" w14:textId="77777777" w:rsidR="002A0D07" w:rsidRDefault="002A0D07">
      <w:pPr>
        <w:keepNext/>
      </w:pPr>
    </w:p>
    <w:p w14:paraId="172BB7F3" w14:textId="77777777" w:rsidR="002A0D07" w:rsidRDefault="002A0D07">
      <w:pPr>
        <w:keepNext/>
      </w:pPr>
    </w:p>
    <w:p w14:paraId="033CA20C" w14:textId="77777777" w:rsidR="002A0D07" w:rsidRDefault="00094D84">
      <w:pPr>
        <w:pStyle w:val="Heading1"/>
      </w:pPr>
      <w:r>
        <w:t>Lesson Wrap-Up</w:t>
      </w:r>
    </w:p>
    <w:p w14:paraId="482165C0" w14:textId="77777777" w:rsidR="002A0D07" w:rsidRDefault="00094D84">
      <w:r>
        <w:t xml:space="preserve">A test written outside the application tests any server that speaks the same HTTP: Lesson 6.19's curl commands and collection proved the Assembly, Rust, and Erlang servers without a change, and each language's own suite sent the same ten requests and made the same nineteen checks, keeping its counts in a record, a borrowed struct, or a record passed from test to test. A contract has no URL, so cast sends its known calls, and forge scripts test it through its functions, with the same body files and the same </w:t>
      </w:r>
      <w:r>
        <w:t>lines. Lesson 6.20a documents this API in every language, so a tester knows what each request should get before sending it.</w:t>
      </w:r>
    </w:p>
    <w:sectPr w:rsidR="002A0D0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039611">
    <w:abstractNumId w:val="8"/>
  </w:num>
  <w:num w:numId="2" w16cid:durableId="860362919">
    <w:abstractNumId w:val="6"/>
  </w:num>
  <w:num w:numId="3" w16cid:durableId="274602978">
    <w:abstractNumId w:val="5"/>
  </w:num>
  <w:num w:numId="4" w16cid:durableId="2144038778">
    <w:abstractNumId w:val="4"/>
  </w:num>
  <w:num w:numId="5" w16cid:durableId="179317337">
    <w:abstractNumId w:val="7"/>
  </w:num>
  <w:num w:numId="6" w16cid:durableId="189949927">
    <w:abstractNumId w:val="3"/>
  </w:num>
  <w:num w:numId="7" w16cid:durableId="712121188">
    <w:abstractNumId w:val="2"/>
  </w:num>
  <w:num w:numId="8" w16cid:durableId="771627329">
    <w:abstractNumId w:val="1"/>
  </w:num>
  <w:num w:numId="9" w16cid:durableId="161621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4D84"/>
    <w:rsid w:val="0015074B"/>
    <w:rsid w:val="0029639D"/>
    <w:rsid w:val="002A0D07"/>
    <w:rsid w:val="00326F90"/>
    <w:rsid w:val="00AA1D8D"/>
    <w:rsid w:val="00B2429D"/>
    <w:rsid w:val="00B47730"/>
    <w:rsid w:val="00CB0664"/>
    <w:rsid w:val="00FB7E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92CDB"/>
  <w14:defaultImageDpi w14:val="300"/>
  <w15:docId w15:val="{5308E18C-770E-44E3-8CEC-74F991DEF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41286</Words>
  <Characters>241618</Characters>
  <Application>Microsoft Office Word</Application>
  <DocSecurity>0</DocSecurity>
  <Lines>8202</Lines>
  <Paragraphs>7262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6.19a API Testing with Postman and curl EXTENDED</dc:title>
  <dc:subject/>
  <dc:creator>Scott D. Jarboe</dc:creator>
  <cp:keywords/>
  <dc:description/>
  <cp:lastModifiedBy>Scott J</cp:lastModifiedBy>
  <cp:revision>1</cp:revision>
  <dcterms:created xsi:type="dcterms:W3CDTF">2026-09-19T23:12:00Z</dcterms:created>
  <dcterms:modified xsi:type="dcterms:W3CDTF">2026-10-27T05:42:00Z</dcterms:modified>
  <cp:category/>
</cp:coreProperties>
</file>

<file path=docProps/custom.xml><?xml version="1.0" encoding="utf-8"?>
<Properties xmlns="http://schemas.openxmlformats.org/officeDocument/2006/custom-properties" xmlns:vt="http://schemas.openxmlformats.org/officeDocument/2006/docPropsVTypes"/>
</file>