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1BABC" w14:textId="77777777" w:rsidR="005E108A" w:rsidRDefault="00472767">
      <w:pPr>
        <w:pStyle w:val="AcademyTitle"/>
      </w:pPr>
      <w:r>
        <w:t>SYSTEMS PROGRAMMING ACADEMY</w:t>
      </w:r>
    </w:p>
    <w:p w14:paraId="62C577C4" w14:textId="77777777" w:rsidR="005E108A" w:rsidRDefault="00472767">
      <w:pPr>
        <w:pStyle w:val="VolumeTitle"/>
      </w:pPr>
      <w:r>
        <w:t>Volume 1: Foundations of Systems Programming</w:t>
      </w:r>
    </w:p>
    <w:p w14:paraId="4C908041" w14:textId="77777777" w:rsidR="005E108A" w:rsidRDefault="00472767">
      <w:pPr>
        <w:pStyle w:val="ChapterTitle"/>
      </w:pPr>
      <w:r>
        <w:t>Chapter 6: RESTful APIs</w:t>
      </w:r>
    </w:p>
    <w:p w14:paraId="5E952696" w14:textId="77777777" w:rsidR="005E108A" w:rsidRDefault="00472767">
      <w:pPr>
        <w:pStyle w:val="LessonTitle"/>
      </w:pPr>
      <w:r>
        <w:t>Lesson 6.2a: REST Fundamentals EXTENDED</w:t>
      </w:r>
    </w:p>
    <w:p w14:paraId="1AF634B1" w14:textId="77777777" w:rsidR="005E108A" w:rsidRDefault="00472767">
      <w:pPr>
        <w:pStyle w:val="LessonSubtitle"/>
      </w:pPr>
      <w:r>
        <w:t>Assembly, Rust, Erlang, and Solidity Companion</w:t>
      </w:r>
    </w:p>
    <w:p w14:paraId="725028DD" w14:textId="77777777" w:rsidR="005E108A" w:rsidRDefault="005E108A">
      <w:pPr>
        <w:keepNext/>
      </w:pPr>
    </w:p>
    <w:p w14:paraId="083C99D4" w14:textId="77777777" w:rsidR="005E108A" w:rsidRDefault="005E108A">
      <w:pPr>
        <w:keepNext/>
      </w:pPr>
    </w:p>
    <w:p w14:paraId="17E61117" w14:textId="77777777" w:rsidR="005E108A" w:rsidRDefault="005E108A">
      <w:pPr>
        <w:keepNext/>
      </w:pPr>
    </w:p>
    <w:p w14:paraId="702A663C" w14:textId="77777777" w:rsidR="005E108A" w:rsidRDefault="00472767">
      <w:pPr>
        <w:pStyle w:val="Heading1"/>
      </w:pPr>
      <w:r>
        <w:t>Goal</w:t>
      </w:r>
    </w:p>
    <w:p w14:paraId="25A1058F" w14:textId="77777777" w:rsidR="005E108A" w:rsidRDefault="00472767">
      <w:r>
        <w:t>Build Lesson 6.2's echo handler and its client in Assembly, Rust, and Erlang, on Lesson 6.0a's server skeleton. Each server answers every request under /api/v1/echo/ by telling what it received, its method, path, Content-Type, and body, and prints the same lines; each client sends a GET and a POST and prints what it sent and what came back, so you can name the resource, the method, the representation, and the status on both screens. Then see what Solidity's honest counterpart carries: a contract call throug</w:t>
      </w:r>
      <w:r>
        <w:t>h anvil names a function and sends its arguments, and the contract's echo shows exactly what arrived.</w:t>
      </w:r>
    </w:p>
    <w:p w14:paraId="2D5EF8DF" w14:textId="77777777" w:rsidR="005E108A" w:rsidRDefault="005E108A">
      <w:pPr>
        <w:keepNext/>
      </w:pPr>
    </w:p>
    <w:p w14:paraId="2F7E4626" w14:textId="77777777" w:rsidR="005E108A" w:rsidRDefault="005E108A">
      <w:pPr>
        <w:keepNext/>
      </w:pPr>
    </w:p>
    <w:p w14:paraId="1A55F00E" w14:textId="77777777" w:rsidR="005E108A" w:rsidRDefault="005E108A">
      <w:pPr>
        <w:keepNext/>
      </w:pPr>
    </w:p>
    <w:p w14:paraId="6DE7112A" w14:textId="77777777" w:rsidR="005E108A" w:rsidRDefault="00472767">
      <w:pPr>
        <w:pStyle w:val="Heading1"/>
      </w:pPr>
      <w:r>
        <w:t>Why This Matters</w:t>
      </w:r>
    </w:p>
    <w:p w14:paraId="548A6E6B" w14:textId="77777777" w:rsidR="005E108A" w:rsidRDefault="00472767">
      <w:r>
        <w:t>Lesson 6.2 explains the ideas every REST API is built on and why the first question about a misbehaving request is what the server actually received. This companion asks that question in three more languages, each with its own way to reach a request's headers and body: Assembly collects the body piece by piece through the same libmicrohttpd calls as C, and Rust's axum and Erlang's httpd each read it whole before your function runs. Solidity shows the other side of the same ideas: anvil's JSON-RPC API is HTT</w:t>
      </w:r>
      <w:r>
        <w:t>P, but not REST, and a contract sees neither the method nor the headers, only the call's data. Read Lesson 6.2 first: this companion uses its paths, its bodies, and its lines, and does not repeat why each was chosen.</w:t>
      </w:r>
    </w:p>
    <w:p w14:paraId="5DBAE9F1" w14:textId="77777777" w:rsidR="005E108A" w:rsidRDefault="005E108A">
      <w:pPr>
        <w:keepNext/>
      </w:pPr>
    </w:p>
    <w:p w14:paraId="66ADB20B" w14:textId="77777777" w:rsidR="005E108A" w:rsidRDefault="005E108A">
      <w:pPr>
        <w:keepNext/>
      </w:pPr>
    </w:p>
    <w:p w14:paraId="309434A0" w14:textId="77777777" w:rsidR="005E108A" w:rsidRDefault="005E108A">
      <w:pPr>
        <w:keepNext/>
      </w:pPr>
    </w:p>
    <w:p w14:paraId="40B3B5CB" w14:textId="77777777" w:rsidR="005E108A" w:rsidRDefault="00472767">
      <w:pPr>
        <w:pStyle w:val="Heading1"/>
      </w:pPr>
      <w:r>
        <w:t>Concept</w:t>
      </w:r>
    </w:p>
    <w:p w14:paraId="4951F427" w14:textId="77777777" w:rsidR="005E108A" w:rsidRDefault="00472767">
      <w:r>
        <w:t>Remember, REST names resources with paths, acts on them with methods, and sends representations: GET reads, POST adds, PUT replaces, PATCH changes part, DELETE removes; Content-Type names a body's format; the first digit of a status is its class; and every request stands alone and carries all it needs (Lesson 6.2). A header's name ignores capitalization, and a server never prints or logs every header, because headers can carry secrets. Every server here is Lesson 6.0a's skeleton on 127.0.0.1:8765, every cli</w:t>
      </w:r>
      <w:r>
        <w:t>ent trusts only .\certs\spa-ca.pem, and every curl.exe command names Windows' own curl.exe by its full path.</w:t>
      </w:r>
    </w:p>
    <w:p w14:paraId="681059FA" w14:textId="77777777" w:rsidR="005E108A" w:rsidRDefault="005E108A">
      <w:pPr>
        <w:keepNext/>
      </w:pPr>
    </w:p>
    <w:p w14:paraId="5658B58B" w14:textId="77777777" w:rsidR="005E108A" w:rsidRDefault="00472767">
      <w:pPr>
        <w:keepNext/>
      </w:pPr>
      <w:r>
        <w:t>Each language uses these libraries, as in Lesson 6.0a:</w:t>
      </w:r>
    </w:p>
    <w:p w14:paraId="24397AA7" w14:textId="77777777" w:rsidR="005E108A" w:rsidRDefault="005E108A">
      <w:pPr>
        <w:keepNext/>
      </w:pPr>
    </w:p>
    <w:p w14:paraId="4C231463" w14:textId="77777777" w:rsidR="005E108A" w:rsidRDefault="00472767">
      <w:pPr>
        <w:pStyle w:val="RequiredOutput"/>
        <w:keepNext/>
      </w:pPr>
      <w:r>
        <w:t>Language   Server                         Client</w:t>
      </w:r>
    </w:p>
    <w:p w14:paraId="78D1EAE2" w14:textId="77777777" w:rsidR="005E108A" w:rsidRDefault="00472767">
      <w:pPr>
        <w:pStyle w:val="RequiredOutput"/>
        <w:keepNext/>
      </w:pPr>
      <w:r>
        <w:t>Assembly   libmicrohttpd 1.0.10 (MSYS2)   libcurl 8.21.0 (MSYS2)</w:t>
      </w:r>
    </w:p>
    <w:p w14:paraId="282CE6E6" w14:textId="77777777" w:rsidR="005E108A" w:rsidRDefault="00472767">
      <w:pPr>
        <w:pStyle w:val="RequiredOutput"/>
        <w:keepNext/>
      </w:pPr>
      <w:r>
        <w:t>Rust       axum 0.8.9 + rustls            ureq 3.4.2 + rustls</w:t>
      </w:r>
    </w:p>
    <w:p w14:paraId="5DA2D6B3" w14:textId="77777777" w:rsidR="005E108A" w:rsidRDefault="00472767">
      <w:pPr>
        <w:pStyle w:val="RequiredOutput"/>
        <w:keepNext/>
      </w:pPr>
      <w:r>
        <w:t>Erlang     inets httpd + ssl              inets httpc + ssl</w:t>
      </w:r>
    </w:p>
    <w:p w14:paraId="4B13865D" w14:textId="77777777" w:rsidR="005E108A" w:rsidRDefault="00472767">
      <w:pPr>
        <w:pStyle w:val="RequiredOutput"/>
      </w:pPr>
      <w:r>
        <w:t>Solidity   anvil, a contract's functions  cast call, curl.exe</w:t>
      </w:r>
    </w:p>
    <w:p w14:paraId="471688DC" w14:textId="77777777" w:rsidR="005E108A" w:rsidRDefault="005E108A">
      <w:pPr>
        <w:keepNext/>
      </w:pPr>
    </w:p>
    <w:p w14:paraId="468D290D" w14:textId="77777777" w:rsidR="005E108A" w:rsidRDefault="005E108A">
      <w:pPr>
        <w:keepNext/>
      </w:pPr>
    </w:p>
    <w:p w14:paraId="306CBC5A" w14:textId="77777777" w:rsidR="005E108A" w:rsidRDefault="00472767">
      <w:pPr>
        <w:pStyle w:val="Heading2"/>
      </w:pPr>
      <w:r>
        <w:t>Assembly: The Body in Pieces</w:t>
      </w:r>
    </w:p>
    <w:p w14:paraId="5682A05C" w14:textId="77777777" w:rsidR="005E108A" w:rsidRDefault="00472767">
      <w:r>
        <w:t>libmicrohttpd calls answer_request several times for one request: once when the method, the path, and the headers have arrived, once for each piece of the body, and once more, with no data, when the whole request is in. The sixth value it passes is where a piece is, and the seventh is the address of the piece's size; setting that size to 0 says the piece was used. The eighth value, the address of the request's state, is the same on every call for one request, so the memory that collects the body lives there</w:t>
      </w:r>
      <w:r>
        <w:t>: the Basic server sets aside an Upload with calloc on the first call and gives it back with free after it answers, and the Production-Minded server's start_request sets aside a RequestState, which finish_request gives back, as C's server.c does. The client sends a header with a header list (curl_slist_append), a body with CURLOPT_POSTFIELDS, and any method with CURLOPT_CUSTOMREQUEST.</w:t>
      </w:r>
    </w:p>
    <w:p w14:paraId="6C4ED730" w14:textId="77777777" w:rsidR="005E108A" w:rsidRDefault="005E108A">
      <w:pPr>
        <w:keepNext/>
      </w:pPr>
    </w:p>
    <w:p w14:paraId="27A2509D" w14:textId="77777777" w:rsidR="005E108A" w:rsidRDefault="005E108A">
      <w:pPr>
        <w:keepNext/>
      </w:pPr>
    </w:p>
    <w:p w14:paraId="18FB5A66" w14:textId="77777777" w:rsidR="005E108A" w:rsidRDefault="00472767">
      <w:pPr>
        <w:pStyle w:val="Heading2"/>
      </w:pPr>
      <w:r>
        <w:t>Rust: A Body Read as a Stream</w:t>
      </w:r>
    </w:p>
    <w:p w14:paraId="7DC7B9D7" w14:textId="77777777" w:rsidR="005E108A" w:rsidRDefault="00472767">
      <w:r>
        <w:t>axum fills in a function's parameters by their types (Lesson 6.0a): a HeaderMap parameter gets the request's headers, and a Bytes parameter its whole body, which axum reads piece by piece before it calls the function. headers.get(name) finds one header, ignoring capitalization, and to_str gives its value as text; String::from_utf8 turns the body's bytes into text. ureq sends a POST with post(url), a header with header(name, value), and the body with send(text); a request with any method is built with ureq::</w:t>
      </w:r>
      <w:r>
        <w:t>http::Request::builder() and sent with the agent's run.</w:t>
      </w:r>
    </w:p>
    <w:p w14:paraId="7231758C" w14:textId="77777777" w:rsidR="005E108A" w:rsidRDefault="005E108A">
      <w:pPr>
        <w:keepNext/>
      </w:pPr>
    </w:p>
    <w:p w14:paraId="6E777338" w14:textId="77777777" w:rsidR="005E108A" w:rsidRDefault="005E108A">
      <w:pPr>
        <w:keepNext/>
      </w:pPr>
    </w:p>
    <w:p w14:paraId="778C12D1" w14:textId="77777777" w:rsidR="005E108A" w:rsidRDefault="00472767">
      <w:pPr>
        <w:pStyle w:val="Heading2"/>
      </w:pPr>
      <w:r>
        <w:t>Erlang: The Request Record</w:t>
      </w:r>
    </w:p>
    <w:p w14:paraId="53BAD648" w14:textId="77777777" w:rsidR="005E108A" w:rsidRDefault="00472767">
      <w:r>
        <w:t>httpd reads the whole body, however many pieces it arrives in, before it calls do/1, so the mod record already holds it: #mod.entity_body is the body as text, "" when there is none, and #mod.parsed_header is the headers, a list of {Name, Value} pairs with every name in lower case. proplists:get_value reads one of them. httpc sends a request without a body as {Url, Headers}, and one with a body as {Url, Headers, ContentType, Body}; its answer's headers are {Name, Value} pairs with lower-case names too.</w:t>
      </w:r>
    </w:p>
    <w:p w14:paraId="41BB79D3" w14:textId="77777777" w:rsidR="005E108A" w:rsidRDefault="005E108A">
      <w:pPr>
        <w:keepNext/>
      </w:pPr>
    </w:p>
    <w:p w14:paraId="503D5C2F" w14:textId="77777777" w:rsidR="005E108A" w:rsidRDefault="005E108A">
      <w:pPr>
        <w:keepNext/>
      </w:pPr>
    </w:p>
    <w:p w14:paraId="5D064A51" w14:textId="77777777" w:rsidR="005E108A" w:rsidRDefault="00472767">
      <w:pPr>
        <w:pStyle w:val="Heading2"/>
      </w:pPr>
      <w:r>
        <w:t>Solidity: What a Contract Call Carries</w:t>
      </w:r>
    </w:p>
    <w:p w14:paraId="555DFE0F" w14:textId="77777777" w:rsidR="005E108A" w:rsidRDefault="00472767">
      <w:pPr>
        <w:keepNext/>
      </w:pPr>
      <w:r>
        <w:t>A contract still cannot listen or send a request (Lesson 6.0a). anvil receives the HTTP request, and what reaches the contract is only the call's data: four bytes that name the function, the selector (Lessons 4.14a and 6.0a), then the arguments in the ABI encoding, Solidity's own representation of typed values, not JSON. So Lesson 6.2's four parts map like this:</w:t>
      </w:r>
    </w:p>
    <w:p w14:paraId="11E8703A" w14:textId="77777777" w:rsidR="005E108A" w:rsidRDefault="005E108A">
      <w:pPr>
        <w:keepNext/>
      </w:pPr>
    </w:p>
    <w:p w14:paraId="1D260E54" w14:textId="77777777" w:rsidR="005E108A" w:rsidRDefault="00472767">
      <w:pPr>
        <w:pStyle w:val="RequiredOutput"/>
        <w:keepNext/>
      </w:pPr>
      <w:r>
        <w:t>Part            REST (the other languages)        A contract call via anvil</w:t>
      </w:r>
    </w:p>
    <w:p w14:paraId="58007B44" w14:textId="77777777" w:rsidR="005E108A" w:rsidRDefault="00472767">
      <w:pPr>
        <w:pStyle w:val="RequiredOutput"/>
        <w:keepNext/>
      </w:pPr>
      <w:r>
        <w:t>Resource        a path: /api/v1/echo/contacts/2   the contract's address</w:t>
      </w:r>
    </w:p>
    <w:p w14:paraId="2585B5DF" w14:textId="77777777" w:rsidR="005E108A" w:rsidRDefault="00472767">
      <w:pPr>
        <w:pStyle w:val="RequiredOutput"/>
        <w:keepNext/>
      </w:pPr>
      <w:r>
        <w:t>Method          GET, POST, PUT, PATCH, DELETE     the function the call names</w:t>
      </w:r>
    </w:p>
    <w:p w14:paraId="159F0182" w14:textId="77777777" w:rsidR="005E108A" w:rsidRDefault="00472767">
      <w:pPr>
        <w:pStyle w:val="RequiredOutput"/>
        <w:keepNext/>
      </w:pPr>
      <w:r>
        <w:t>Representation  a body named by Content-Type      the arguments, ABI-encoded</w:t>
      </w:r>
    </w:p>
    <w:p w14:paraId="1009955F" w14:textId="77777777" w:rsidR="005E108A" w:rsidRDefault="00472767">
      <w:pPr>
        <w:pStyle w:val="RequiredOutput"/>
      </w:pPr>
      <w:r>
        <w:t>Status          200 or 404 in the status line     a result, or a revert reason</w:t>
      </w:r>
    </w:p>
    <w:p w14:paraId="5AB41961" w14:textId="77777777" w:rsidR="005E108A" w:rsidRDefault="005E108A">
      <w:pPr>
        <w:keepNext/>
      </w:pPr>
    </w:p>
    <w:p w14:paraId="4A3E7D19" w14:textId="77777777" w:rsidR="005E108A" w:rsidRDefault="00472767">
      <w:pPr>
        <w:pStyle w:val="ListBullet"/>
      </w:pPr>
      <w:r>
        <w:t>A call that only reads is sent with eth_call: cast call. It changes nothing and needs no transaction, like a GET; a function that changes state is sent as a transaction, like a POST, PUT, or DELETE, from Lesson 6.6a on.</w:t>
      </w:r>
    </w:p>
    <w:p w14:paraId="5A520045" w14:textId="77777777" w:rsidR="005E108A" w:rsidRDefault="00472767">
      <w:pPr>
        <w:pStyle w:val="ListBullet"/>
      </w:pPr>
      <w:r>
        <w:t>The contract's two echo functions answer with what a call carried: msg.sig, the four bytes that name the function, and msg.data.length, the number of bytes the call carried, followed by the values themselves. echo takes no arguments, as a GET carries no body; echoContact takes the contact's name and email, as the POST carries the contact.</w:t>
      </w:r>
    </w:p>
    <w:p w14:paraId="16E14F41" w14:textId="77777777" w:rsidR="005E108A" w:rsidRDefault="00472767">
      <w:pPr>
        <w:pStyle w:val="ListBullet"/>
      </w:pPr>
      <w:r>
        <w:lastRenderedPageBreak/>
        <w:t>anvil's JSON-RPC API is HTTP, but not REST: anvil takes every JSON-RPC request over HTTP as a POST to one URL, the method's name is in the JSON body, both directions are application/json, and errors come back inside a 200 (Lesson 6.0a). curl.exe -i shows it, and a resource path gets 404 with an empty body.</w:t>
      </w:r>
    </w:p>
    <w:p w14:paraId="5CAA3193" w14:textId="77777777" w:rsidR="005E108A" w:rsidRDefault="00472767">
      <w:pPr>
        <w:pStyle w:val="ListBullet"/>
      </w:pPr>
      <w:r>
        <w:t>Every JSON-RPC request carries the address, the function, and the arguments, and anvil keeps no session between requests: stateless, as in Lesson 6.2. The chain keeps the contract's data, as a server keeps its database; stateless is about the requests, not the data.</w:t>
      </w:r>
    </w:p>
    <w:p w14:paraId="083CC0C1" w14:textId="77777777" w:rsidR="005E108A" w:rsidRDefault="005E108A">
      <w:pPr>
        <w:keepNext/>
      </w:pPr>
    </w:p>
    <w:p w14:paraId="1DBB5241" w14:textId="77777777" w:rsidR="005E108A" w:rsidRDefault="00472767">
      <w:r>
        <w:t>TLS, the course CA, and request headers do not apply to the contract: anvil speaks plain HTTP on 127.0.0.1, and the contract never sees a header.</w:t>
      </w:r>
    </w:p>
    <w:p w14:paraId="364F4C8C" w14:textId="77777777" w:rsidR="005E108A" w:rsidRDefault="005E108A">
      <w:pPr>
        <w:keepNext/>
      </w:pPr>
    </w:p>
    <w:p w14:paraId="1B3874E6" w14:textId="77777777" w:rsidR="005E108A" w:rsidRDefault="005E108A">
      <w:pPr>
        <w:keepNext/>
      </w:pPr>
    </w:p>
    <w:p w14:paraId="5FE94D75" w14:textId="77777777" w:rsidR="005E108A" w:rsidRDefault="005E108A">
      <w:pPr>
        <w:keepNext/>
      </w:pPr>
    </w:p>
    <w:p w14:paraId="144D5A4C" w14:textId="77777777" w:rsidR="005E108A" w:rsidRDefault="00472767">
      <w:pPr>
        <w:pStyle w:val="Heading1"/>
      </w:pPr>
      <w:r>
        <w:t>Workflows</w:t>
      </w:r>
    </w:p>
    <w:p w14:paraId="768DD273" w14:textId="77777777" w:rsidR="005E108A" w:rsidRDefault="00472767">
      <w:pPr>
        <w:pStyle w:val="WorkflowText"/>
        <w:keepNext/>
      </w:pPr>
      <w:r>
        <w:t>Once: Copy Lesson 6.0's certs Folder; Fetch the Rust Crates and forge-std</w:t>
      </w:r>
    </w:p>
    <w:p w14:paraId="39CF7280" w14:textId="77777777" w:rsidR="005E108A" w:rsidRDefault="00472767">
      <w:pPr>
        <w:pStyle w:val="WorkflowText"/>
        <w:keepNext/>
      </w:pPr>
      <w:r>
        <w:t>↓</w:t>
      </w:r>
    </w:p>
    <w:p w14:paraId="6668618E" w14:textId="77777777" w:rsidR="005E108A" w:rsidRDefault="00472767">
      <w:pPr>
        <w:pStyle w:val="WorkflowText"/>
        <w:keepNext/>
      </w:pPr>
      <w:r>
        <w:t>Terminal 1: Build and Start the Echo Server on 127.0.0.1:8765 (Solidity: anvil)</w:t>
      </w:r>
    </w:p>
    <w:p w14:paraId="4D73623F" w14:textId="77777777" w:rsidR="005E108A" w:rsidRDefault="00472767">
      <w:pPr>
        <w:pStyle w:val="WorkflowText"/>
        <w:keepNext/>
      </w:pPr>
      <w:r>
        <w:t>↓</w:t>
      </w:r>
    </w:p>
    <w:p w14:paraId="5E8CE6AC" w14:textId="77777777" w:rsidR="005E108A" w:rsidRDefault="00472767">
      <w:pPr>
        <w:pStyle w:val="WorkflowText"/>
        <w:keepNext/>
      </w:pPr>
      <w:r>
        <w:t>Terminal 2: Run the Client: a GET, Then a POST (Solidity: Two Echo Calls)</w:t>
      </w:r>
    </w:p>
    <w:p w14:paraId="5E7A41E1" w14:textId="77777777" w:rsidR="005E108A" w:rsidRDefault="00472767">
      <w:pPr>
        <w:pStyle w:val="WorkflowText"/>
        <w:keepNext/>
      </w:pPr>
      <w:r>
        <w:t>↓</w:t>
      </w:r>
    </w:p>
    <w:p w14:paraId="133E3613" w14:textId="77777777" w:rsidR="005E108A" w:rsidRDefault="00472767">
      <w:pPr>
        <w:pStyle w:val="WorkflowText"/>
        <w:keepNext/>
      </w:pPr>
      <w:r>
        <w:t>Terminal 2: Send a Request With curl.exe -i and Read the Status Line and Headers</w:t>
      </w:r>
    </w:p>
    <w:p w14:paraId="54AD2881" w14:textId="77777777" w:rsidR="005E108A" w:rsidRDefault="00472767">
      <w:pPr>
        <w:pStyle w:val="WorkflowText"/>
        <w:keepNext/>
      </w:pPr>
      <w:r>
        <w:t>↓</w:t>
      </w:r>
    </w:p>
    <w:p w14:paraId="11F7C025" w14:textId="77777777" w:rsidR="005E108A" w:rsidRDefault="00472767">
      <w:pPr>
        <w:pStyle w:val="WorkflowText"/>
        <w:keepNext/>
      </w:pPr>
      <w:r>
        <w:t>Both Screens: Find the Resource, Method, Representation, and Status</w:t>
      </w:r>
    </w:p>
    <w:p w14:paraId="689318C4" w14:textId="77777777" w:rsidR="005E108A" w:rsidRDefault="00472767">
      <w:pPr>
        <w:pStyle w:val="WorkflowText"/>
        <w:keepNext/>
      </w:pPr>
      <w:r>
        <w:t>↓</w:t>
      </w:r>
    </w:p>
    <w:p w14:paraId="6E2A026C" w14:textId="77777777" w:rsidR="005E108A" w:rsidRDefault="00472767">
      <w:pPr>
        <w:pStyle w:val="WorkflowText"/>
      </w:pPr>
      <w:r>
        <w:t>Terminal 1: Ctrl+C Stops the Server</w:t>
      </w:r>
    </w:p>
    <w:p w14:paraId="5CABE6AA" w14:textId="77777777" w:rsidR="005E108A" w:rsidRDefault="005E108A">
      <w:pPr>
        <w:keepNext/>
      </w:pPr>
    </w:p>
    <w:p w14:paraId="49BCE44B" w14:textId="77777777" w:rsidR="005E108A" w:rsidRDefault="005E108A">
      <w:pPr>
        <w:keepNext/>
      </w:pPr>
    </w:p>
    <w:p w14:paraId="6E8EF798" w14:textId="77777777" w:rsidR="005E108A" w:rsidRDefault="005E108A">
      <w:pPr>
        <w:keepNext/>
      </w:pPr>
    </w:p>
    <w:p w14:paraId="7DBD8710" w14:textId="77777777" w:rsidR="005E108A" w:rsidRDefault="00472767">
      <w:pPr>
        <w:pStyle w:val="Heading1"/>
      </w:pPr>
      <w:r>
        <w:t>Shared Learning Contract</w:t>
      </w:r>
    </w:p>
    <w:p w14:paraId="6AF372F6" w14:textId="77777777" w:rsidR="005E108A" w:rsidRDefault="00472767">
      <w:pPr>
        <w:pStyle w:val="ListBullet"/>
      </w:pPr>
      <w:r>
        <w:t>Every Assembly, Rust, and Erlang server answers GET, POST, PUT, PATCH, and DELETE on every path that starts with /api/v1/echo/ with status 200, Content-Type text/plain; charset=utf-8, and four lines: Received method:, Received path: (the path alone), Received Content-Type: ((none) when absent), and Received body: ((empty) when there is none). It prints the same four lines and then the request line, &lt;METHOD&gt; &lt;target&gt; -&gt; 200. Every other path gets Lesson 6.0's 404 JSON.</w:t>
      </w:r>
    </w:p>
    <w:p w14:paraId="188E34D7" w14:textId="77777777" w:rsidR="005E108A" w:rsidRDefault="00472767">
      <w:pPr>
        <w:pStyle w:val="ListBullet"/>
      </w:pPr>
      <w:r>
        <w:t>The echo shows only the Content-Type header; no server prints or logs every header.</w:t>
      </w:r>
    </w:p>
    <w:p w14:paraId="228DDE1F" w14:textId="77777777" w:rsidR="005E108A" w:rsidRDefault="00472767">
      <w:pPr>
        <w:pStyle w:val="ListBullet"/>
      </w:pPr>
      <w:r>
        <w:t>Every Assembly, Rust, and Erlang client sends GET https://127.0.0.1:8765/api/v1/echo/contacts/2 with no body, then POST https://127.0.0.1:8765/api/v1/echo/contacts with Content-Type: application/json and the body {"name":"Ada Lovelace","email":"ada@example.com"}. For each, it prints Sent:, Status:, Content-Type:, and Body: followed by the answer's body: exactly Lesson 6.2's lines.</w:t>
      </w:r>
    </w:p>
    <w:p w14:paraId="378EFFB6" w14:textId="77777777" w:rsidR="005E108A" w:rsidRDefault="00472767">
      <w:pPr>
        <w:pStyle w:val="ListBullet"/>
      </w:pPr>
      <w:r>
        <w:t>The Production-Minded server is Lesson 6.0a's skeleton plus send_text and handle_echo; Assembly's start_request and finish_request keep a RequestState, as C's do. The Production-Minded client sends every request through send_and_print(method, url, json_body), waits at most 10 seconds, and reports no answer as Lesson 6.0's two Error lines with exit code 1.</w:t>
      </w:r>
    </w:p>
    <w:p w14:paraId="03F4C8A8" w14:textId="77777777" w:rsidR="005E108A" w:rsidRDefault="00472767">
      <w:pPr>
        <w:pStyle w:val="ListBullet"/>
      </w:pPr>
      <w:r>
        <w:t>Solidity: HealthApi, Lesson 6.0a's contract, gains echo(), echoContact(fullName, email), and, for the Workbook Exercise, echoFullContact(fullName, email, phone), which return msg.sig, msg.data.length, and the values received; cast call is the client, and curl.exe -i shows the HTTP request under it.</w:t>
      </w:r>
    </w:p>
    <w:p w14:paraId="60C278D8" w14:textId="77777777" w:rsidR="005E108A" w:rsidRDefault="005E108A">
      <w:pPr>
        <w:keepNext/>
      </w:pPr>
    </w:p>
    <w:p w14:paraId="1FA2EFEE" w14:textId="77777777" w:rsidR="005E108A" w:rsidRDefault="005E108A">
      <w:pPr>
        <w:keepNext/>
      </w:pPr>
    </w:p>
    <w:p w14:paraId="48DB41CC" w14:textId="77777777" w:rsidR="005E108A" w:rsidRDefault="005E108A">
      <w:pPr>
        <w:keepNext/>
      </w:pPr>
    </w:p>
    <w:p w14:paraId="1E77FBC3" w14:textId="77777777" w:rsidR="005E108A" w:rsidRDefault="00472767">
      <w:pPr>
        <w:pStyle w:val="Heading1"/>
      </w:pPr>
      <w:r>
        <w:t>Project Layout</w:t>
      </w:r>
    </w:p>
    <w:p w14:paraId="7C023AB5" w14:textId="77777777" w:rsidR="005E108A" w:rsidRDefault="00472767">
      <w:pPr>
        <w:pStyle w:val="CommandBlock"/>
        <w:keepNext/>
      </w:pPr>
      <w:r>
        <w:t>lesson-6.2-extended/</w:t>
      </w:r>
    </w:p>
    <w:p w14:paraId="7C932DE8" w14:textId="77777777" w:rsidR="005E108A" w:rsidRDefault="00472767">
      <w:pPr>
        <w:pStyle w:val="CommandBlock"/>
        <w:keepNext/>
      </w:pPr>
      <w:r>
        <w:t xml:space="preserve">  contact.json</w:t>
      </w:r>
    </w:p>
    <w:p w14:paraId="35551CBC" w14:textId="77777777" w:rsidR="005E108A" w:rsidRDefault="00472767">
      <w:pPr>
        <w:pStyle w:val="CommandBlock"/>
      </w:pPr>
      <w:r>
        <w:t xml:space="preserve">  assembly/windows/basic_server.asm</w:t>
      </w:r>
    </w:p>
    <w:p w14:paraId="1D3C3117" w14:textId="77777777" w:rsidR="005E108A" w:rsidRDefault="00472767">
      <w:pPr>
        <w:pStyle w:val="CommandBlock"/>
      </w:pPr>
      <w:r>
        <w:t xml:space="preserve">  assembly/windows/basic_client.asm</w:t>
      </w:r>
    </w:p>
    <w:p w14:paraId="2933FC33" w14:textId="77777777" w:rsidR="005E108A" w:rsidRDefault="00472767">
      <w:pPr>
        <w:pStyle w:val="CommandBlock"/>
      </w:pPr>
      <w:r>
        <w:t xml:space="preserve">  assembly/windows/server.asm</w:t>
      </w:r>
    </w:p>
    <w:p w14:paraId="4A5EF6E2" w14:textId="77777777" w:rsidR="005E108A" w:rsidRDefault="00472767">
      <w:pPr>
        <w:pStyle w:val="CommandBlock"/>
      </w:pPr>
      <w:r>
        <w:t xml:space="preserve">  assembly/windows/client.asm</w:t>
      </w:r>
    </w:p>
    <w:p w14:paraId="38322B72" w14:textId="77777777" w:rsidR="005E108A" w:rsidRDefault="00472767">
      <w:pPr>
        <w:pStyle w:val="CommandBlock"/>
      </w:pPr>
      <w:r>
        <w:t xml:space="preserve">  rust/Cargo.toml</w:t>
      </w:r>
    </w:p>
    <w:p w14:paraId="77B98B1A" w14:textId="77777777" w:rsidR="005E108A" w:rsidRDefault="00472767">
      <w:pPr>
        <w:pStyle w:val="CommandBlock"/>
      </w:pPr>
      <w:r>
        <w:t xml:space="preserve">  rust/src/bin/basic_server.rs</w:t>
      </w:r>
    </w:p>
    <w:p w14:paraId="241A6AB8" w14:textId="77777777" w:rsidR="005E108A" w:rsidRDefault="00472767">
      <w:pPr>
        <w:pStyle w:val="CommandBlock"/>
      </w:pPr>
      <w:r>
        <w:t xml:space="preserve">  rust/src/bin/basic_client.rs</w:t>
      </w:r>
    </w:p>
    <w:p w14:paraId="247CDB81" w14:textId="77777777" w:rsidR="005E108A" w:rsidRDefault="00472767">
      <w:pPr>
        <w:pStyle w:val="CommandBlock"/>
      </w:pPr>
      <w:r>
        <w:t xml:space="preserve">  rust/src/bin/server.rs</w:t>
      </w:r>
    </w:p>
    <w:p w14:paraId="64FDA25A" w14:textId="77777777" w:rsidR="005E108A" w:rsidRDefault="00472767">
      <w:pPr>
        <w:pStyle w:val="CommandBlock"/>
      </w:pPr>
      <w:r>
        <w:t xml:space="preserve">  rust/src/bin/client.rs</w:t>
      </w:r>
    </w:p>
    <w:p w14:paraId="714A4344" w14:textId="77777777" w:rsidR="005E108A" w:rsidRDefault="00472767">
      <w:pPr>
        <w:pStyle w:val="CommandBlock"/>
      </w:pPr>
      <w:r>
        <w:t xml:space="preserve">  erlang/basic_server.erl</w:t>
      </w:r>
    </w:p>
    <w:p w14:paraId="4903691C" w14:textId="77777777" w:rsidR="005E108A" w:rsidRDefault="00472767">
      <w:pPr>
        <w:pStyle w:val="CommandBlock"/>
      </w:pPr>
      <w:r>
        <w:t xml:space="preserve">  erlang/basic_client.erl</w:t>
      </w:r>
    </w:p>
    <w:p w14:paraId="22E4361C" w14:textId="77777777" w:rsidR="005E108A" w:rsidRDefault="00472767">
      <w:pPr>
        <w:pStyle w:val="CommandBlock"/>
      </w:pPr>
      <w:r>
        <w:t xml:space="preserve">  erlang/server.erl</w:t>
      </w:r>
    </w:p>
    <w:p w14:paraId="27FC88F8" w14:textId="77777777" w:rsidR="005E108A" w:rsidRDefault="00472767">
      <w:pPr>
        <w:pStyle w:val="CommandBlock"/>
      </w:pPr>
      <w:r>
        <w:t xml:space="preserve">  erlang/client.erl</w:t>
      </w:r>
    </w:p>
    <w:p w14:paraId="1E1F5FCC" w14:textId="77777777" w:rsidR="005E108A" w:rsidRDefault="00472767">
      <w:pPr>
        <w:pStyle w:val="CommandBlock"/>
      </w:pPr>
      <w:r>
        <w:t xml:space="preserve">  solidity/foundry.toml</w:t>
      </w:r>
    </w:p>
    <w:p w14:paraId="34AAD673" w14:textId="77777777" w:rsidR="005E108A" w:rsidRDefault="00472767">
      <w:pPr>
        <w:pStyle w:val="CommandBlock"/>
      </w:pPr>
      <w:r>
        <w:t xml:space="preserve">  solidity/rpc/listening.json</w:t>
      </w:r>
    </w:p>
    <w:p w14:paraId="18F1BC3E" w14:textId="77777777" w:rsidR="005E108A" w:rsidRDefault="00472767">
      <w:pPr>
        <w:pStyle w:val="CommandBlock"/>
      </w:pPr>
      <w:r>
        <w:t xml:space="preserve">  solidity/script/BasicEchoApi.sol</w:t>
      </w:r>
    </w:p>
    <w:p w14:paraId="0CCF4E6C" w14:textId="77777777" w:rsidR="005E108A" w:rsidRDefault="00472767">
      <w:pPr>
        <w:pStyle w:val="CommandBlock"/>
        <w:keepNext/>
      </w:pPr>
      <w:r>
        <w:t xml:space="preserve">  solidity/script/DeployBasicEchoApi.s.sol</w:t>
      </w:r>
    </w:p>
    <w:p w14:paraId="08004C0C" w14:textId="77777777" w:rsidR="005E108A" w:rsidRDefault="00472767">
      <w:pPr>
        <w:pStyle w:val="CommandBlock"/>
        <w:keepNext/>
      </w:pPr>
      <w:r>
        <w:t xml:space="preserve">  solidity/script/HealthApi.sol</w:t>
      </w:r>
    </w:p>
    <w:p w14:paraId="0E720E6D" w14:textId="77777777" w:rsidR="005E108A" w:rsidRDefault="00472767">
      <w:pPr>
        <w:pStyle w:val="CommandBlock"/>
      </w:pPr>
      <w:r>
        <w:t xml:space="preserve">  solidity/script/DeployHealthApi.s.sol</w:t>
      </w:r>
    </w:p>
    <w:p w14:paraId="48A02990" w14:textId="77777777" w:rsidR="005E108A" w:rsidRDefault="005E108A">
      <w:pPr>
        <w:keepNext/>
      </w:pPr>
    </w:p>
    <w:p w14:paraId="43675B78" w14:textId="77777777" w:rsidR="005E108A" w:rsidRDefault="00472767">
      <w:r>
        <w:t>The certs folder, which step 1 copies from lesson-6.0, .gitignore, which step 1 writes, and .\rust\Cargo.lock, which step 2 copies from lesson-6.0-extended, are not printed as files in this lesson, so they are not in the layout.</w:t>
      </w:r>
    </w:p>
    <w:p w14:paraId="6F2CE27B" w14:textId="77777777" w:rsidR="005E108A" w:rsidRDefault="005E108A">
      <w:pPr>
        <w:keepNext/>
      </w:pPr>
    </w:p>
    <w:p w14:paraId="27F98B5C" w14:textId="77777777" w:rsidR="005E108A" w:rsidRDefault="005E108A">
      <w:pPr>
        <w:keepNext/>
      </w:pPr>
    </w:p>
    <w:p w14:paraId="2B6419DF" w14:textId="77777777" w:rsidR="005E108A" w:rsidRDefault="005E108A">
      <w:pPr>
        <w:keepNext/>
      </w:pPr>
    </w:p>
    <w:p w14:paraId="3A41447F" w14:textId="77777777" w:rsidR="005E108A" w:rsidRDefault="00472767">
      <w:pPr>
        <w:pStyle w:val="Heading1"/>
      </w:pPr>
      <w:r>
        <w:t>Project Setup</w:t>
      </w:r>
    </w:p>
    <w:p w14:paraId="74ED96B9" w14:textId="77777777" w:rsidR="005E108A" w:rsidRDefault="00472767">
      <w:r>
        <w:t>This lesson uses what Lesson 6.0 made: the course certificates, and the two MSYS2 packages, libmicrohttpd and curl. Setup has three steps, as in Lesson 6.0a: the lesson folder with lesson-6.0's certs, the libraries, and the request bodies.</w:t>
      </w:r>
    </w:p>
    <w:p w14:paraId="59BC2833" w14:textId="77777777" w:rsidR="005E108A" w:rsidRDefault="005E108A">
      <w:pPr>
        <w:keepNext/>
      </w:pPr>
    </w:p>
    <w:p w14:paraId="225F0312" w14:textId="77777777" w:rsidR="005E108A" w:rsidRDefault="005E108A">
      <w:pPr>
        <w:keepNext/>
      </w:pPr>
    </w:p>
    <w:p w14:paraId="32059B83" w14:textId="77777777" w:rsidR="005E108A" w:rsidRDefault="00472767">
      <w:pPr>
        <w:pStyle w:val="Heading2"/>
      </w:pPr>
      <w:r>
        <w:t>Step 1: The Lesson Folder</w:t>
      </w:r>
    </w:p>
    <w:p w14:paraId="1C2BBF7E" w14:textId="77777777" w:rsidR="005E108A" w:rsidRDefault="00472767">
      <w:r>
        <w:t>Remember, Set-Content writes this lesson's own .gitignore: *.key, and the folders and files the tools make again (Lesson 6.0a).</w:t>
      </w:r>
    </w:p>
    <w:p w14:paraId="555E0283" w14:textId="77777777" w:rsidR="005E108A" w:rsidRDefault="005E108A">
      <w:pPr>
        <w:keepNext/>
      </w:pPr>
    </w:p>
    <w:p w14:paraId="12934F35" w14:textId="77777777" w:rsidR="005E108A" w:rsidRDefault="00472767">
      <w:pPr>
        <w:pStyle w:val="Heading3"/>
      </w:pPr>
      <w:r>
        <w:t>Windows PowerShell Project Setup</w:t>
      </w:r>
    </w:p>
    <w:p w14:paraId="38526225" w14:textId="77777777" w:rsidR="005E108A" w:rsidRDefault="00472767">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lesson-6.2-extended sits beside lesson-6.0. Set-Location then moves into the lesson folder, where the rest of the lesson runs.</w:t>
      </w:r>
    </w:p>
    <w:p w14:paraId="4B8C00A1" w14:textId="77777777" w:rsidR="005E108A" w:rsidRDefault="005E108A">
      <w:pPr>
        <w:keepNext/>
      </w:pPr>
    </w:p>
    <w:p w14:paraId="5500FC80" w14:textId="77777777" w:rsidR="005E108A" w:rsidRDefault="00472767">
      <w:pPr>
        <w:pStyle w:val="CommandBlock"/>
        <w:keepNext/>
      </w:pPr>
      <w:r>
        <w:t>New-Item -ItemType Directory -Force "$HOME\spa\lesson-6.2-extended" | Out-Null</w:t>
      </w:r>
    </w:p>
    <w:p w14:paraId="21E39670" w14:textId="77777777" w:rsidR="005E108A" w:rsidRDefault="00472767">
      <w:pPr>
        <w:pStyle w:val="CommandBlock"/>
        <w:keepNext/>
      </w:pPr>
      <w:r>
        <w:t>Set-Location "$HOME\spa\lesson-6.2-extended"</w:t>
      </w:r>
    </w:p>
    <w:p w14:paraId="330F1BA8" w14:textId="77777777" w:rsidR="005E108A" w:rsidRDefault="00472767">
      <w:pPr>
        <w:pStyle w:val="CommandBlock"/>
        <w:keepNext/>
      </w:pPr>
      <w:r>
        <w:t>New-Item -ItemType Directory -Force `</w:t>
      </w:r>
    </w:p>
    <w:p w14:paraId="65A4D51E" w14:textId="77777777" w:rsidR="005E108A" w:rsidRDefault="00472767">
      <w:pPr>
        <w:pStyle w:val="CommandBlock"/>
        <w:keepNext/>
      </w:pPr>
      <w:r>
        <w:t xml:space="preserve">    "$HOME\spa\lesson-6.2-extended\assembly\windows" | Out-Null</w:t>
      </w:r>
    </w:p>
    <w:p w14:paraId="7F90DEF9" w14:textId="77777777" w:rsidR="005E108A" w:rsidRDefault="00472767">
      <w:pPr>
        <w:pStyle w:val="CommandBlock"/>
        <w:keepNext/>
      </w:pPr>
      <w:r>
        <w:t>New-Item -ItemType Directory -Force "$HOME\spa\lesson-6.2-extended\erlang" |</w:t>
      </w:r>
    </w:p>
    <w:p w14:paraId="73C6F90E" w14:textId="77777777" w:rsidR="005E108A" w:rsidRDefault="00472767">
      <w:pPr>
        <w:pStyle w:val="CommandBlock"/>
        <w:keepNext/>
      </w:pPr>
      <w:r>
        <w:t xml:space="preserve">    Out-Null</w:t>
      </w:r>
    </w:p>
    <w:p w14:paraId="334D7F01" w14:textId="77777777" w:rsidR="005E108A" w:rsidRDefault="00472767">
      <w:pPr>
        <w:pStyle w:val="CommandBlock"/>
        <w:keepNext/>
      </w:pPr>
      <w:r>
        <w:t>New-Item -ItemType Directory -Force "$HOME\spa\lesson-6.2-extended\rust\src\bin" |</w:t>
      </w:r>
    </w:p>
    <w:p w14:paraId="3F0E1903" w14:textId="77777777" w:rsidR="005E108A" w:rsidRDefault="00472767">
      <w:pPr>
        <w:pStyle w:val="CommandBlock"/>
        <w:keepNext/>
      </w:pPr>
      <w:r>
        <w:t xml:space="preserve">    Out-Null</w:t>
      </w:r>
    </w:p>
    <w:p w14:paraId="1AE26527" w14:textId="77777777" w:rsidR="005E108A" w:rsidRDefault="00472767">
      <w:pPr>
        <w:pStyle w:val="CommandBlock"/>
        <w:keepNext/>
      </w:pPr>
      <w:r>
        <w:t>New-Item -ItemType Directory -Force `</w:t>
      </w:r>
    </w:p>
    <w:p w14:paraId="7A4F5392" w14:textId="77777777" w:rsidR="005E108A" w:rsidRDefault="00472767">
      <w:pPr>
        <w:pStyle w:val="CommandBlock"/>
        <w:keepNext/>
      </w:pPr>
      <w:r>
        <w:t xml:space="preserve">    "$HOME\spa\lesson-6.2-extended\solidity\script" | Out-Null</w:t>
      </w:r>
    </w:p>
    <w:p w14:paraId="5045F00A" w14:textId="77777777" w:rsidR="005E108A" w:rsidRDefault="00472767">
      <w:pPr>
        <w:pStyle w:val="CommandBlock"/>
        <w:keepNext/>
      </w:pPr>
      <w:r>
        <w:t>New-Item -ItemType Directory -Force "$HOME\spa\lesson-6.2-extended\solidity\rpc" |</w:t>
      </w:r>
    </w:p>
    <w:p w14:paraId="26168DF8" w14:textId="77777777" w:rsidR="005E108A" w:rsidRDefault="00472767">
      <w:pPr>
        <w:pStyle w:val="CommandBlock"/>
        <w:keepNext/>
      </w:pPr>
      <w:r>
        <w:t xml:space="preserve">    Out-Null</w:t>
      </w:r>
    </w:p>
    <w:p w14:paraId="4A5130DE" w14:textId="77777777" w:rsidR="005E108A" w:rsidRDefault="00472767">
      <w:pPr>
        <w:pStyle w:val="CommandBlock"/>
        <w:keepNext/>
      </w:pPr>
      <w:r>
        <w:t>Set-Content -Path .gitignore -Value "*.key", "rust/target/", "*.obj", `</w:t>
      </w:r>
    </w:p>
    <w:p w14:paraId="27CCA352" w14:textId="77777777" w:rsidR="005E108A" w:rsidRDefault="00472767">
      <w:pPr>
        <w:pStyle w:val="CommandBlock"/>
        <w:keepNext/>
      </w:pPr>
      <w:r>
        <w:t xml:space="preserve">    "*.exe", "*.beam", "solidity/lib/", "solidity/out/", "solidity/cache/", `</w:t>
      </w:r>
    </w:p>
    <w:p w14:paraId="70A23F20" w14:textId="77777777" w:rsidR="005E108A" w:rsidRDefault="00472767">
      <w:pPr>
        <w:pStyle w:val="CommandBlock"/>
      </w:pPr>
      <w:r>
        <w:t xml:space="preserve">    "solidity/broadcast/"</w:t>
      </w:r>
    </w:p>
    <w:p w14:paraId="1B5CB3A0" w14:textId="77777777" w:rsidR="005E108A" w:rsidRDefault="005E108A">
      <w:pPr>
        <w:keepNext/>
      </w:pPr>
    </w:p>
    <w:p w14:paraId="4E63C47C" w14:textId="77777777" w:rsidR="005E108A" w:rsidRDefault="00472767">
      <w:pPr>
        <w:pStyle w:val="Heading3"/>
      </w:pPr>
      <w:r>
        <w:t>Windows PowerShell Copy From Lesson 6.0</w:t>
      </w:r>
    </w:p>
    <w:p w14:paraId="6475AE33" w14:textId="77777777" w:rsidR="005E108A" w:rsidRDefault="00472767">
      <w:pPr>
        <w:keepNext/>
      </w:pPr>
      <w:r>
        <w:t>Still in lesson-6.2-extended, copy the course certificates that Lesson 6.0 made; never make a second CA.</w:t>
      </w:r>
    </w:p>
    <w:p w14:paraId="11A8BC9D" w14:textId="77777777" w:rsidR="005E108A" w:rsidRDefault="005E108A">
      <w:pPr>
        <w:keepNext/>
      </w:pPr>
    </w:p>
    <w:p w14:paraId="11587D99" w14:textId="77777777" w:rsidR="005E108A" w:rsidRDefault="00472767">
      <w:pPr>
        <w:pStyle w:val="CommandBlock"/>
      </w:pPr>
      <w:r>
        <w:t>Copy-Item -Recurse ..\lesson-6.0\certs .</w:t>
      </w:r>
    </w:p>
    <w:p w14:paraId="0AD710A8" w14:textId="77777777" w:rsidR="005E108A" w:rsidRDefault="005E108A">
      <w:pPr>
        <w:keepNext/>
      </w:pPr>
    </w:p>
    <w:p w14:paraId="77A6A7BD" w14:textId="77777777" w:rsidR="005E108A" w:rsidRDefault="00472767">
      <w:pPr>
        <w:pStyle w:val="Heading3"/>
      </w:pPr>
      <w:r>
        <w:t>Linux or macOS Project Setup</w:t>
      </w:r>
    </w:p>
    <w:p w14:paraId="4F7DEC07" w14:textId="77777777" w:rsidR="005E108A" w:rsidRDefault="00472767">
      <w:pPr>
        <w:keepNext/>
      </w:pPr>
      <w:r>
        <w:t>Each folder below is a full path that starts with $HOME/spa, your course folder from Chapter 1, so the commands work from any folder; cd then moves into the lesson folder.</w:t>
      </w:r>
    </w:p>
    <w:p w14:paraId="2CD4B7D0" w14:textId="77777777" w:rsidR="005E108A" w:rsidRDefault="005E108A">
      <w:pPr>
        <w:keepNext/>
      </w:pPr>
    </w:p>
    <w:p w14:paraId="779C7648" w14:textId="77777777" w:rsidR="005E108A" w:rsidRDefault="00472767">
      <w:pPr>
        <w:pStyle w:val="CommandBlock"/>
        <w:keepNext/>
      </w:pPr>
      <w:r>
        <w:t>mkdir -p "$HOME/spa/lesson-6.2-extended/"{erlang,rust/src/bin,solidity/script}</w:t>
      </w:r>
    </w:p>
    <w:p w14:paraId="4872B28C" w14:textId="77777777" w:rsidR="005E108A" w:rsidRDefault="00472767">
      <w:pPr>
        <w:pStyle w:val="CommandBlock"/>
        <w:keepNext/>
      </w:pPr>
      <w:r>
        <w:t>mkdir -p "$HOME/spa/lesson-6.2-extended/solidity/rpc"</w:t>
      </w:r>
    </w:p>
    <w:p w14:paraId="73389194" w14:textId="77777777" w:rsidR="005E108A" w:rsidRDefault="00472767">
      <w:pPr>
        <w:pStyle w:val="CommandBlock"/>
        <w:keepNext/>
      </w:pPr>
      <w:r>
        <w:t>cd "$HOME/spa/lesson-6.2-extended"</w:t>
      </w:r>
    </w:p>
    <w:p w14:paraId="5C35CA1C" w14:textId="77777777" w:rsidR="005E108A" w:rsidRDefault="00472767">
      <w:pPr>
        <w:pStyle w:val="CommandBlock"/>
        <w:keepNext/>
      </w:pPr>
      <w:r>
        <w:t>cp -R ../lesson-6.0/certs .</w:t>
      </w:r>
    </w:p>
    <w:p w14:paraId="16976B04" w14:textId="77777777" w:rsidR="005E108A" w:rsidRDefault="00472767">
      <w:pPr>
        <w:pStyle w:val="CommandBlock"/>
        <w:keepNext/>
      </w:pPr>
      <w:r>
        <w:t>printf '%s\n' '*.key' rust/target/ '*.obj' '*.exe' '*.beam' \</w:t>
      </w:r>
    </w:p>
    <w:p w14:paraId="49F13FEF" w14:textId="77777777" w:rsidR="005E108A" w:rsidRDefault="00472767">
      <w:pPr>
        <w:pStyle w:val="CommandBlock"/>
        <w:keepNext/>
      </w:pPr>
      <w:r>
        <w:t xml:space="preserve">    solidity/lib/ solidity/out/ solidity/cache/ solidity/broadcast/ \</w:t>
      </w:r>
    </w:p>
    <w:p w14:paraId="472E989A" w14:textId="77777777" w:rsidR="005E108A" w:rsidRDefault="00472767">
      <w:pPr>
        <w:pStyle w:val="CommandBlock"/>
      </w:pPr>
      <w:r>
        <w:t xml:space="preserve">    &gt; .gitignore</w:t>
      </w:r>
    </w:p>
    <w:p w14:paraId="61A1318C" w14:textId="77777777" w:rsidR="005E108A" w:rsidRDefault="005E108A">
      <w:pPr>
        <w:keepNext/>
      </w:pPr>
    </w:p>
    <w:p w14:paraId="7FF6AD62" w14:textId="77777777" w:rsidR="005E108A" w:rsidRDefault="00472767">
      <w:r>
        <w:t>You save each source file in its language's section below, as each is shown, and step 2 makes the Rust and Solidity projects. As in Chapter 1, notepad .\erlang\basic_server.erl creates and opens one: choose Yes, type the file, save it with Ctrl+S, and close Notepad (nano ./erlang/basic_server.erl on Linux, then Ctrl+O, Enter, and Ctrl+X). The Linux commands leave out the assembly folder, because Linux Assembly is deferred.</w:t>
      </w:r>
    </w:p>
    <w:p w14:paraId="35668D86" w14:textId="77777777" w:rsidR="005E108A" w:rsidRDefault="005E108A">
      <w:pPr>
        <w:keepNext/>
      </w:pPr>
    </w:p>
    <w:p w14:paraId="3A503083" w14:textId="77777777" w:rsidR="005E108A" w:rsidRDefault="00472767">
      <w:pPr>
        <w:pStyle w:val="Heading3"/>
      </w:pPr>
      <w:r>
        <w:t>Windows PowerShell Copy Check</w:t>
      </w:r>
    </w:p>
    <w:p w14:paraId="3161DB78" w14:textId="77777777" w:rsidR="005E108A" w:rsidRDefault="00472767">
      <w:pPr>
        <w:pStyle w:val="CommandBlock"/>
        <w:keepNext/>
      </w:pPr>
      <w:r>
        <w:t>$openssl = "C:\Program Files\Git\ucrt64\bin\openssl.exe"</w:t>
      </w:r>
    </w:p>
    <w:p w14:paraId="122D682F" w14:textId="77777777" w:rsidR="005E108A" w:rsidRDefault="00472767">
      <w:pPr>
        <w:pStyle w:val="CommandBlock"/>
      </w:pPr>
      <w:r>
        <w:t>&amp; $openssl verify -CAfile certs\spa-ca.pem certs\server.pem</w:t>
      </w:r>
    </w:p>
    <w:p w14:paraId="73028187" w14:textId="77777777" w:rsidR="005E108A" w:rsidRDefault="005E108A">
      <w:pPr>
        <w:keepNext/>
      </w:pPr>
    </w:p>
    <w:p w14:paraId="4230098F" w14:textId="77777777" w:rsidR="005E108A" w:rsidRDefault="00472767">
      <w:pPr>
        <w:keepNext/>
      </w:pPr>
      <w:r>
        <w:t>Remember, verify checks that the server certificate is signed by the course CA (Lesson 6.0):</w:t>
      </w:r>
    </w:p>
    <w:p w14:paraId="47EB93FB" w14:textId="77777777" w:rsidR="005E108A" w:rsidRDefault="005E108A">
      <w:pPr>
        <w:keepNext/>
      </w:pPr>
    </w:p>
    <w:p w14:paraId="3398E6A4" w14:textId="77777777" w:rsidR="005E108A" w:rsidRDefault="00472767">
      <w:pPr>
        <w:pStyle w:val="RequiredOutput"/>
      </w:pPr>
      <w:r>
        <w:t>certs\server.pem: OK</w:t>
      </w:r>
    </w:p>
    <w:p w14:paraId="0BD4EEFC" w14:textId="77777777" w:rsidR="005E108A" w:rsidRDefault="005E108A">
      <w:pPr>
        <w:keepNext/>
      </w:pPr>
    </w:p>
    <w:p w14:paraId="02E0DF04" w14:textId="77777777" w:rsidR="005E108A" w:rsidRDefault="005E108A">
      <w:pPr>
        <w:keepNext/>
      </w:pPr>
    </w:p>
    <w:p w14:paraId="07D8490A" w14:textId="77777777" w:rsidR="005E108A" w:rsidRDefault="00472767">
      <w:pPr>
        <w:pStyle w:val="Heading2"/>
      </w:pPr>
      <w:r>
        <w:t>Step 2: The Libraries</w:t>
      </w:r>
    </w:p>
    <w:p w14:paraId="0F76BB09" w14:textId="77777777" w:rsidR="005E108A" w:rsidRDefault="00472767">
      <w:r>
        <w:t>Remember, Cargo.lock records the exact version and checksum of every crate (Lesson 6.0a). This lesson uses the same crates as Lesson 6.0a, so the Rust project is made the same way, with one change: after the cargo add lines, copy Lesson 6.0a's Cargo.lock over the one cargo add wrote. Remember, cargo init writes Cargo.toml and a starter src\main.rs, and cargo add pins each crate under [dependencies] at an exact version; --no-default-features keeps only the features you list (Lesson 6.0a). cargo fetch keeps t</w:t>
      </w:r>
      <w:r>
        <w:t>he versions the copied lock records and writes this project's name, rest_fundamentals, into it, so no crate changes, and downloads anything Cargo's cache lacks; it runs without --locked, which would refuse even the name change. The starter main.rs is removed after the fetch, which needs a program to read. Remember, forge init makes the Solidity project, with --empty, --no-git, --offline, and --force as in Lesson 6.0a, and forge installs forge-std inside the lesson folder. Assembly uses the MSYS2 packages Le</w:t>
      </w:r>
      <w:r>
        <w:t>sson 6.0 installed, and Erlang's inets and ssl come with Erlang/OTP.</w:t>
      </w:r>
    </w:p>
    <w:p w14:paraId="58F20DCB" w14:textId="77777777" w:rsidR="005E108A" w:rsidRDefault="005E108A">
      <w:pPr>
        <w:keepNext/>
      </w:pPr>
    </w:p>
    <w:p w14:paraId="590804EA" w14:textId="77777777" w:rsidR="005E108A" w:rsidRDefault="00472767">
      <w:pPr>
        <w:pStyle w:val="Heading3"/>
      </w:pPr>
      <w:r>
        <w:t>Windows PowerShell Library Setup</w:t>
      </w:r>
    </w:p>
    <w:p w14:paraId="23B17733" w14:textId="77777777" w:rsidR="005E108A" w:rsidRDefault="00472767">
      <w:pPr>
        <w:pStyle w:val="CommandBlock"/>
        <w:keepNext/>
      </w:pPr>
      <w:r>
        <w:t>cargo init .\rust --name rest_fundamentals --vcs none</w:t>
      </w:r>
    </w:p>
    <w:p w14:paraId="6A36B279" w14:textId="77777777" w:rsidR="005E108A" w:rsidRDefault="00472767">
      <w:pPr>
        <w:pStyle w:val="CommandBlock"/>
        <w:keepNext/>
      </w:pPr>
      <w:r>
        <w:t>cargo add --manifest-path .\rust\Cargo.toml axum@=0.8.9 `</w:t>
      </w:r>
    </w:p>
    <w:p w14:paraId="4F69A8B8" w14:textId="77777777" w:rsidR="005E108A" w:rsidRDefault="00472767">
      <w:pPr>
        <w:pStyle w:val="CommandBlock"/>
        <w:keepNext/>
      </w:pPr>
      <w:r>
        <w:t xml:space="preserve">    --no-default-features --features http1,tokio</w:t>
      </w:r>
    </w:p>
    <w:p w14:paraId="237A6FBD" w14:textId="77777777" w:rsidR="005E108A" w:rsidRDefault="00472767">
      <w:pPr>
        <w:pStyle w:val="CommandBlock"/>
        <w:keepNext/>
      </w:pPr>
      <w:r>
        <w:t>cargo add --manifest-path .\rust\Cargo.toml axum-server@=0.8.0 `</w:t>
      </w:r>
    </w:p>
    <w:p w14:paraId="2B1D77C8" w14:textId="77777777" w:rsidR="005E108A" w:rsidRDefault="00472767">
      <w:pPr>
        <w:pStyle w:val="CommandBlock"/>
        <w:keepNext/>
      </w:pPr>
      <w:r>
        <w:t xml:space="preserve">    --features tls-rustls-no-provider</w:t>
      </w:r>
    </w:p>
    <w:p w14:paraId="2489107F" w14:textId="77777777" w:rsidR="005E108A" w:rsidRDefault="00472767">
      <w:pPr>
        <w:pStyle w:val="CommandBlock"/>
        <w:keepNext/>
      </w:pPr>
      <w:r>
        <w:t>cargo add --manifest-path .\rust\Cargo.toml rustls@=0.23.45 `</w:t>
      </w:r>
    </w:p>
    <w:p w14:paraId="394A8DA3" w14:textId="77777777" w:rsidR="005E108A" w:rsidRDefault="00472767">
      <w:pPr>
        <w:pStyle w:val="CommandBlock"/>
        <w:keepNext/>
      </w:pPr>
      <w:r>
        <w:t xml:space="preserve">    --no-default-features --features ring,std,tls12</w:t>
      </w:r>
    </w:p>
    <w:p w14:paraId="7C287436" w14:textId="77777777" w:rsidR="005E108A" w:rsidRDefault="00472767">
      <w:pPr>
        <w:pStyle w:val="CommandBlock"/>
        <w:keepNext/>
      </w:pPr>
      <w:r>
        <w:t>cargo add --manifest-path .\rust\Cargo.toml tokio@=1.53.1 `</w:t>
      </w:r>
    </w:p>
    <w:p w14:paraId="36FF3F31" w14:textId="77777777" w:rsidR="005E108A" w:rsidRDefault="00472767">
      <w:pPr>
        <w:pStyle w:val="CommandBlock"/>
        <w:keepNext/>
      </w:pPr>
      <w:r>
        <w:t xml:space="preserve">    --features macros,rt-multi-thread</w:t>
      </w:r>
    </w:p>
    <w:p w14:paraId="79281323" w14:textId="77777777" w:rsidR="005E108A" w:rsidRDefault="00472767">
      <w:pPr>
        <w:pStyle w:val="CommandBlock"/>
        <w:keepNext/>
      </w:pPr>
      <w:r>
        <w:t>cargo add --manifest-path .\rust\Cargo.toml ureq@=3.4.2</w:t>
      </w:r>
    </w:p>
    <w:p w14:paraId="11732BD7" w14:textId="77777777" w:rsidR="005E108A" w:rsidRDefault="00472767">
      <w:pPr>
        <w:pStyle w:val="CommandBlock"/>
        <w:keepNext/>
      </w:pPr>
      <w:r>
        <w:t>Copy-Item ..\lesson-6.0-extended\rust\Cargo.lock .\rust</w:t>
      </w:r>
    </w:p>
    <w:p w14:paraId="0A658FFB" w14:textId="77777777" w:rsidR="005E108A" w:rsidRDefault="00472767">
      <w:pPr>
        <w:pStyle w:val="CommandBlock"/>
        <w:keepNext/>
      </w:pPr>
      <w:r>
        <w:t>cargo fetch --manifest-path .\rust\Cargo.toml</w:t>
      </w:r>
    </w:p>
    <w:p w14:paraId="75513E7D" w14:textId="77777777" w:rsidR="005E108A" w:rsidRDefault="00472767">
      <w:pPr>
        <w:pStyle w:val="CommandBlock"/>
        <w:keepNext/>
      </w:pPr>
      <w:r>
        <w:t>Remove-Item .\rust\src\main.rs</w:t>
      </w:r>
    </w:p>
    <w:p w14:paraId="48D724FD" w14:textId="77777777" w:rsidR="005E108A" w:rsidRDefault="00472767">
      <w:pPr>
        <w:pStyle w:val="CommandBlock"/>
      </w:pPr>
      <w:r>
        <w:t>forge init .\solidity --empty --no-git --offline --force</w:t>
      </w:r>
    </w:p>
    <w:p w14:paraId="00B2E730" w14:textId="77777777" w:rsidR="005E108A" w:rsidRDefault="005E108A">
      <w:pPr>
        <w:keepNext/>
      </w:pPr>
    </w:p>
    <w:p w14:paraId="6A5BD7C7" w14:textId="77777777" w:rsidR="005E108A" w:rsidRDefault="00472767">
      <w:r>
        <w:t>Then type the Solidity project's settings over the foundry.toml that forge init wrote; it is Lesson 6.0a's: the scripts read and write no files, so it allows none. notepad .\solidity\foundry.toml opens the file: replace its text with the file below, save it with Ctrl+S, and close Notepad.</w:t>
      </w:r>
    </w:p>
    <w:p w14:paraId="6071E81A" w14:textId="77777777" w:rsidR="005E108A" w:rsidRDefault="005E108A">
      <w:pPr>
        <w:keepNext/>
      </w:pPr>
    </w:p>
    <w:p w14:paraId="0CE20796" w14:textId="77777777" w:rsidR="005E108A" w:rsidRDefault="00472767">
      <w:pPr>
        <w:pStyle w:val="Heading3"/>
      </w:pPr>
      <w:r>
        <w:t>solidity/foundry.toml</w:t>
      </w:r>
    </w:p>
    <w:p w14:paraId="5649CCAC" w14:textId="77777777" w:rsidR="005E108A" w:rsidRDefault="00472767">
      <w:pPr>
        <w:pStyle w:val="SourceCode"/>
        <w:keepNext/>
      </w:pPr>
      <w:r>
        <w:t>[profile.default]  # Remember, the settings forge uses by default.</w:t>
      </w:r>
    </w:p>
    <w:p w14:paraId="683DD1C0" w14:textId="77777777" w:rsidR="005E108A" w:rsidRDefault="00472767">
      <w:pPr>
        <w:pStyle w:val="SourceCode"/>
        <w:keepNext/>
      </w:pPr>
      <w:r>
        <w:t># The files in script/ are the only Solidity sources in this project.</w:t>
      </w:r>
    </w:p>
    <w:p w14:paraId="26A4A8D7" w14:textId="77777777" w:rsidR="005E108A" w:rsidRDefault="00472767">
      <w:pPr>
        <w:pStyle w:val="SourceCode"/>
        <w:keepNext/>
      </w:pPr>
      <w:r>
        <w:t>src = "script"</w:t>
      </w:r>
    </w:p>
    <w:p w14:paraId="15EDFDC6" w14:textId="77777777" w:rsidR="005E108A" w:rsidRDefault="00472767">
      <w:pPr>
        <w:pStyle w:val="SourceCode"/>
        <w:keepNext/>
      </w:pPr>
      <w:r>
        <w:t># forge install puts forge-std in lib/.</w:t>
      </w:r>
    </w:p>
    <w:p w14:paraId="662D5B36" w14:textId="77777777" w:rsidR="005E108A" w:rsidRDefault="00472767">
      <w:pPr>
        <w:pStyle w:val="SourceCode"/>
        <w:keepNext/>
      </w:pPr>
      <w:r>
        <w:t>libs = ["lib"]</w:t>
      </w:r>
    </w:p>
    <w:p w14:paraId="75110EFD" w14:textId="77777777" w:rsidR="005E108A" w:rsidRDefault="00472767">
      <w:pPr>
        <w:pStyle w:val="SourceCode"/>
      </w:pPr>
      <w:r>
        <w:t># The scripts read and write no files, so no fs_permissions are needed.</w:t>
      </w:r>
    </w:p>
    <w:p w14:paraId="2A790117" w14:textId="77777777" w:rsidR="005E108A" w:rsidRDefault="005E108A">
      <w:pPr>
        <w:keepNext/>
      </w:pPr>
    </w:p>
    <w:p w14:paraId="7F2B8886" w14:textId="77777777" w:rsidR="005E108A" w:rsidRDefault="00472767">
      <w:pPr>
        <w:keepNext/>
      </w:pPr>
      <w:r>
        <w:t>Then install forge-std.</w:t>
      </w:r>
    </w:p>
    <w:p w14:paraId="44216D39" w14:textId="77777777" w:rsidR="005E108A" w:rsidRDefault="005E108A">
      <w:pPr>
        <w:keepNext/>
      </w:pPr>
    </w:p>
    <w:p w14:paraId="5167F6F4" w14:textId="77777777" w:rsidR="005E108A" w:rsidRDefault="00472767">
      <w:pPr>
        <w:pStyle w:val="CommandBlock"/>
        <w:keepNext/>
      </w:pPr>
      <w:r>
        <w:t>Push-Location .\solidity</w:t>
      </w:r>
    </w:p>
    <w:p w14:paraId="1C79C0EA" w14:textId="77777777" w:rsidR="005E108A" w:rsidRDefault="00472767">
      <w:pPr>
        <w:pStyle w:val="CommandBlock"/>
        <w:keepNext/>
      </w:pPr>
      <w:r>
        <w:t>forge install foundry-rs/forge-std@v1.16.2 --no-git</w:t>
      </w:r>
    </w:p>
    <w:p w14:paraId="05EA956C" w14:textId="77777777" w:rsidR="005E108A" w:rsidRDefault="00472767">
      <w:pPr>
        <w:pStyle w:val="CommandBlock"/>
      </w:pPr>
      <w:r>
        <w:t>Pop-Location</w:t>
      </w:r>
    </w:p>
    <w:p w14:paraId="1372FD7E" w14:textId="77777777" w:rsidR="005E108A" w:rsidRDefault="005E108A">
      <w:pPr>
        <w:keepNext/>
      </w:pPr>
    </w:p>
    <w:p w14:paraId="3D739986" w14:textId="77777777" w:rsidR="005E108A" w:rsidRDefault="00472767">
      <w:pPr>
        <w:pStyle w:val="Heading3"/>
      </w:pPr>
      <w:r>
        <w:t>Linux or macOS Library Setup</w:t>
      </w:r>
    </w:p>
    <w:p w14:paraId="16D57FDA" w14:textId="77777777" w:rsidR="005E108A" w:rsidRDefault="00472767">
      <w:pPr>
        <w:keepNext/>
      </w:pPr>
      <w:r>
        <w:t>Create the Rust and Solidity projects with the same commands as on Windows: cp copies Lesson 6.0a's Cargo.lock after the cargo add lines, so it replaces the one cargo add wrote, and rm deletes the starter main.rs after cargo fetch. Type solidity/foundry.toml exactly as shown in the Windows setup, over the file forge init wrote, before the last line installs forge-std.</w:t>
      </w:r>
    </w:p>
    <w:p w14:paraId="17967D54" w14:textId="77777777" w:rsidR="005E108A" w:rsidRDefault="005E108A">
      <w:pPr>
        <w:keepNext/>
      </w:pPr>
    </w:p>
    <w:p w14:paraId="0352BCA9" w14:textId="77777777" w:rsidR="005E108A" w:rsidRDefault="00472767">
      <w:pPr>
        <w:pStyle w:val="CommandBlock"/>
        <w:keepNext/>
      </w:pPr>
      <w:r>
        <w:t>cargo init ./rust --name rest_fundamentals --vcs none</w:t>
      </w:r>
    </w:p>
    <w:p w14:paraId="181C5B44" w14:textId="77777777" w:rsidR="005E108A" w:rsidRDefault="00472767">
      <w:pPr>
        <w:pStyle w:val="CommandBlock"/>
        <w:keepNext/>
      </w:pPr>
      <w:r>
        <w:t>cargo add --manifest-path ./rust/Cargo.toml axum@=0.8.9 \</w:t>
      </w:r>
    </w:p>
    <w:p w14:paraId="12E5F834" w14:textId="77777777" w:rsidR="005E108A" w:rsidRDefault="00472767">
      <w:pPr>
        <w:pStyle w:val="CommandBlock"/>
        <w:keepNext/>
      </w:pPr>
      <w:r>
        <w:t xml:space="preserve">    --no-default-features --features http1,tokio</w:t>
      </w:r>
    </w:p>
    <w:p w14:paraId="1B6FABB9" w14:textId="77777777" w:rsidR="005E108A" w:rsidRDefault="00472767">
      <w:pPr>
        <w:pStyle w:val="CommandBlock"/>
        <w:keepNext/>
      </w:pPr>
      <w:r>
        <w:t>cargo add --manifest-path ./rust/Cargo.toml axum-server@=0.8.0 \</w:t>
      </w:r>
    </w:p>
    <w:p w14:paraId="261BA0F7" w14:textId="77777777" w:rsidR="005E108A" w:rsidRDefault="00472767">
      <w:pPr>
        <w:pStyle w:val="CommandBlock"/>
        <w:keepNext/>
      </w:pPr>
      <w:r>
        <w:t xml:space="preserve">    --features tls-rustls-no-provider</w:t>
      </w:r>
    </w:p>
    <w:p w14:paraId="0CFAE585" w14:textId="77777777" w:rsidR="005E108A" w:rsidRDefault="00472767">
      <w:pPr>
        <w:pStyle w:val="CommandBlock"/>
        <w:keepNext/>
      </w:pPr>
      <w:r>
        <w:t>cargo add --manifest-path ./rust/Cargo.toml rustls@=0.23.45 \</w:t>
      </w:r>
    </w:p>
    <w:p w14:paraId="1043E53A" w14:textId="77777777" w:rsidR="005E108A" w:rsidRDefault="00472767">
      <w:pPr>
        <w:pStyle w:val="CommandBlock"/>
        <w:keepNext/>
      </w:pPr>
      <w:r>
        <w:t xml:space="preserve">    --no-default-features --features ring,std,tls12</w:t>
      </w:r>
    </w:p>
    <w:p w14:paraId="17BDA79B" w14:textId="77777777" w:rsidR="005E108A" w:rsidRDefault="00472767">
      <w:pPr>
        <w:pStyle w:val="CommandBlock"/>
        <w:keepNext/>
      </w:pPr>
      <w:r>
        <w:t>cargo add --manifest-path ./rust/Cargo.toml tokio@=1.53.1 \</w:t>
      </w:r>
    </w:p>
    <w:p w14:paraId="61D3AE5D" w14:textId="77777777" w:rsidR="005E108A" w:rsidRDefault="00472767">
      <w:pPr>
        <w:pStyle w:val="CommandBlock"/>
        <w:keepNext/>
      </w:pPr>
      <w:r>
        <w:t xml:space="preserve">    --features macros,rt-multi-thread</w:t>
      </w:r>
    </w:p>
    <w:p w14:paraId="10D50373" w14:textId="77777777" w:rsidR="005E108A" w:rsidRDefault="00472767">
      <w:pPr>
        <w:pStyle w:val="CommandBlock"/>
        <w:keepNext/>
      </w:pPr>
      <w:r>
        <w:t>cargo add --manifest-path ./rust/Cargo.toml ureq@=3.4.2</w:t>
      </w:r>
    </w:p>
    <w:p w14:paraId="56F20833" w14:textId="77777777" w:rsidR="005E108A" w:rsidRDefault="00472767">
      <w:pPr>
        <w:pStyle w:val="CommandBlock"/>
        <w:keepNext/>
      </w:pPr>
      <w:r>
        <w:t>cp ../lesson-6.0-extended/rust/Cargo.lock ./rust</w:t>
      </w:r>
    </w:p>
    <w:p w14:paraId="1E3179ED" w14:textId="77777777" w:rsidR="005E108A" w:rsidRDefault="00472767">
      <w:pPr>
        <w:pStyle w:val="CommandBlock"/>
        <w:keepNext/>
      </w:pPr>
      <w:r>
        <w:t>cargo fetch --manifest-path ./rust/Cargo.toml</w:t>
      </w:r>
    </w:p>
    <w:p w14:paraId="6B1F3410" w14:textId="77777777" w:rsidR="005E108A" w:rsidRDefault="00472767">
      <w:pPr>
        <w:pStyle w:val="CommandBlock"/>
        <w:keepNext/>
      </w:pPr>
      <w:r>
        <w:t>rm ./rust/src/main.rs</w:t>
      </w:r>
    </w:p>
    <w:p w14:paraId="271D4825" w14:textId="77777777" w:rsidR="005E108A" w:rsidRDefault="00472767">
      <w:pPr>
        <w:pStyle w:val="CommandBlock"/>
      </w:pPr>
      <w:r>
        <w:t>forge init ./solidity --empty --no-git --offline --force</w:t>
      </w:r>
    </w:p>
    <w:p w14:paraId="29657082" w14:textId="77777777" w:rsidR="005E108A" w:rsidRDefault="005E108A">
      <w:pPr>
        <w:keepNext/>
      </w:pPr>
    </w:p>
    <w:p w14:paraId="339A067E" w14:textId="77777777" w:rsidR="005E108A" w:rsidRDefault="00472767">
      <w:pPr>
        <w:pStyle w:val="CommandBlock"/>
      </w:pPr>
      <w:r>
        <w:t>(cd ./solidity &amp;&amp; forge install foundry-rs/forge-std@v1.16.2 --no-git)</w:t>
      </w:r>
    </w:p>
    <w:p w14:paraId="36F7CC64" w14:textId="77777777" w:rsidR="005E108A" w:rsidRDefault="005E108A">
      <w:pPr>
        <w:keepNext/>
      </w:pPr>
    </w:p>
    <w:p w14:paraId="5B68F025" w14:textId="77777777" w:rsidR="005E108A" w:rsidRDefault="00472767">
      <w:pPr>
        <w:pStyle w:val="Heading3"/>
      </w:pPr>
      <w:r>
        <w:t>Windows PowerShell Cargo.lock Check</w:t>
      </w:r>
    </w:p>
    <w:p w14:paraId="63D190C8" w14:textId="77777777" w:rsidR="005E108A" w:rsidRDefault="00472767">
      <w:pPr>
        <w:pStyle w:val="CommandBlock"/>
      </w:pPr>
      <w:r>
        <w:t>(Select-String -Path .\rust\Cargo.lock -SimpleMatch 'version = "3.4.2"').Count</w:t>
      </w:r>
    </w:p>
    <w:p w14:paraId="79AC4496" w14:textId="77777777" w:rsidR="005E108A" w:rsidRDefault="005E108A">
      <w:pPr>
        <w:keepNext/>
      </w:pPr>
    </w:p>
    <w:p w14:paraId="60D018F7" w14:textId="77777777" w:rsidR="005E108A" w:rsidRDefault="00472767">
      <w:pPr>
        <w:keepNext/>
      </w:pPr>
      <w:r>
        <w:t>It must print 1: the copied lock pins ureq 3.4.2, Lesson 6.0a's version.</w:t>
      </w:r>
    </w:p>
    <w:p w14:paraId="2A5A99EB" w14:textId="77777777" w:rsidR="005E108A" w:rsidRDefault="005E108A">
      <w:pPr>
        <w:keepNext/>
      </w:pPr>
    </w:p>
    <w:p w14:paraId="70CF8C35" w14:textId="77777777" w:rsidR="005E108A" w:rsidRDefault="00472767">
      <w:pPr>
        <w:pStyle w:val="RequiredOutput"/>
      </w:pPr>
      <w:r>
        <w:t>1</w:t>
      </w:r>
    </w:p>
    <w:p w14:paraId="6542C42A" w14:textId="77777777" w:rsidR="005E108A" w:rsidRDefault="005E108A">
      <w:pPr>
        <w:keepNext/>
      </w:pPr>
    </w:p>
    <w:p w14:paraId="4D6C6349" w14:textId="77777777" w:rsidR="005E108A" w:rsidRDefault="00472767">
      <w:pPr>
        <w:pStyle w:val="Heading3"/>
      </w:pPr>
      <w:r>
        <w:t>Windows PowerShell Library Check</w:t>
      </w:r>
    </w:p>
    <w:p w14:paraId="5229D42A" w14:textId="77777777" w:rsidR="005E108A" w:rsidRDefault="00472767">
      <w:pPr>
        <w:pStyle w:val="CommandBlock"/>
        <w:keepNext/>
      </w:pPr>
      <w:r>
        <w:t>$pacman = "C:\msys64\usr\bin\pacman.exe"</w:t>
      </w:r>
    </w:p>
    <w:p w14:paraId="29BD37A2" w14:textId="77777777" w:rsidR="005E108A" w:rsidRDefault="00472767">
      <w:pPr>
        <w:pStyle w:val="CommandBlock"/>
        <w:keepNext/>
      </w:pPr>
      <w:r>
        <w:t>&amp; $pacman -Q mingw-w64-ucrt-x86_64-libmicrohttpd mingw-w64-ucrt-x86_64-curl</w:t>
      </w:r>
    </w:p>
    <w:p w14:paraId="5B0C1CAA" w14:textId="77777777" w:rsidR="005E108A" w:rsidRDefault="00472767">
      <w:pPr>
        <w:pStyle w:val="CommandBlock"/>
      </w:pPr>
      <w:r>
        <w:t>Test-Path .\solidity\lib\forge-std\src\Script.sol</w:t>
      </w:r>
    </w:p>
    <w:p w14:paraId="7AB4854A" w14:textId="77777777" w:rsidR="005E108A" w:rsidRDefault="005E108A">
      <w:pPr>
        <w:keepNext/>
      </w:pPr>
    </w:p>
    <w:p w14:paraId="7A6A586C" w14:textId="77777777" w:rsidR="005E108A" w:rsidRDefault="00472767">
      <w:pPr>
        <w:keepNext/>
      </w:pPr>
      <w:r>
        <w:t>pacman -Q prints the installed version of each package, and Test-Path prints True when forge-std is in place. Your version numbers may be newer; any version listed means the package is installed.</w:t>
      </w:r>
    </w:p>
    <w:p w14:paraId="5CCF20D7" w14:textId="77777777" w:rsidR="005E108A" w:rsidRDefault="005E108A">
      <w:pPr>
        <w:keepNext/>
      </w:pPr>
    </w:p>
    <w:p w14:paraId="112BD0D1" w14:textId="77777777" w:rsidR="005E108A" w:rsidRDefault="00472767">
      <w:pPr>
        <w:pStyle w:val="RequiredOutput"/>
        <w:keepNext/>
      </w:pPr>
      <w:r>
        <w:t>mingw-w64-ucrt-x86_64-libmicrohttpd 1.0.10-1</w:t>
      </w:r>
    </w:p>
    <w:p w14:paraId="58F6AD4D" w14:textId="77777777" w:rsidR="005E108A" w:rsidRDefault="00472767">
      <w:pPr>
        <w:pStyle w:val="RequiredOutput"/>
        <w:keepNext/>
      </w:pPr>
      <w:r>
        <w:t>mingw-w64-ucrt-x86_64-curl 8.21.0-2</w:t>
      </w:r>
    </w:p>
    <w:p w14:paraId="0A6358D7" w14:textId="77777777" w:rsidR="005E108A" w:rsidRDefault="00472767">
      <w:pPr>
        <w:pStyle w:val="RequiredOutput"/>
      </w:pPr>
      <w:r>
        <w:t>True</w:t>
      </w:r>
    </w:p>
    <w:p w14:paraId="2053D8DE" w14:textId="77777777" w:rsidR="005E108A" w:rsidRDefault="005E108A">
      <w:pPr>
        <w:keepNext/>
      </w:pPr>
    </w:p>
    <w:p w14:paraId="4BB38F4B" w14:textId="77777777" w:rsidR="005E108A" w:rsidRDefault="005E108A">
      <w:pPr>
        <w:keepNext/>
      </w:pPr>
    </w:p>
    <w:p w14:paraId="428D177F" w14:textId="77777777" w:rsidR="005E108A" w:rsidRDefault="00472767">
      <w:pPr>
        <w:pStyle w:val="Heading2"/>
      </w:pPr>
      <w:r>
        <w:t>Step 3: The Request Bodies</w:t>
      </w:r>
    </w:p>
    <w:p w14:paraId="39CB4884" w14:textId="77777777" w:rsidR="005E108A" w:rsidRDefault="00472767">
      <w:r>
        <w:t>Remember, Windows PowerShell 5.1 removes the double quotes inside an argument it passes to curl.exe, so curl.exe sends a JSON body from a file with --data "@file" (Lesson 6.2). contact.json is the POST's body, Lesson 6.2's file; listening.json is Lesson 6.0a's JSON-RPC request, net_listening, which Solidity's JSON-RPC Check sends. Save both.</w:t>
      </w:r>
    </w:p>
    <w:p w14:paraId="46A9C093" w14:textId="77777777" w:rsidR="005E108A" w:rsidRDefault="005E108A">
      <w:pPr>
        <w:keepNext/>
      </w:pPr>
    </w:p>
    <w:p w14:paraId="794DB252" w14:textId="77777777" w:rsidR="005E108A" w:rsidRDefault="00472767">
      <w:pPr>
        <w:pStyle w:val="Heading3"/>
      </w:pPr>
      <w:r>
        <w:t>contact.json</w:t>
      </w:r>
    </w:p>
    <w:p w14:paraId="34BEFBB6" w14:textId="77777777" w:rsidR="005E108A" w:rsidRDefault="00472767">
      <w:pPr>
        <w:pStyle w:val="SourceCode"/>
      </w:pPr>
      <w:r>
        <w:t>{"name":"Ada Lovelace","email":"ada@example.com"}</w:t>
      </w:r>
    </w:p>
    <w:p w14:paraId="1DCB3BC7" w14:textId="77777777" w:rsidR="005E108A" w:rsidRDefault="005E108A">
      <w:pPr>
        <w:keepNext/>
      </w:pPr>
    </w:p>
    <w:p w14:paraId="18C0FFC9" w14:textId="77777777" w:rsidR="005E108A" w:rsidRDefault="00472767">
      <w:pPr>
        <w:pStyle w:val="Heading3"/>
      </w:pPr>
      <w:r>
        <w:t>solidity/rpc/listening.json</w:t>
      </w:r>
    </w:p>
    <w:p w14:paraId="3F21883A" w14:textId="77777777" w:rsidR="005E108A" w:rsidRDefault="00472767">
      <w:pPr>
        <w:pStyle w:val="SourceCode"/>
      </w:pPr>
      <w:r>
        <w:t>{"jsonrpc":"2.0","id":1,"method":"net_listening","params":[]}</w:t>
      </w:r>
    </w:p>
    <w:p w14:paraId="0473FA7B" w14:textId="77777777" w:rsidR="005E108A" w:rsidRDefault="005E108A">
      <w:pPr>
        <w:keepNext/>
      </w:pPr>
    </w:p>
    <w:p w14:paraId="705CF940" w14:textId="77777777" w:rsidR="005E108A" w:rsidRDefault="005E108A">
      <w:pPr>
        <w:keepNext/>
      </w:pPr>
    </w:p>
    <w:p w14:paraId="39D311C6" w14:textId="77777777" w:rsidR="005E108A" w:rsidRDefault="00472767">
      <w:pPr>
        <w:pStyle w:val="Heading2"/>
      </w:pPr>
      <w:r>
        <w:t>When a Program Run Fails</w:t>
      </w:r>
    </w:p>
    <w:p w14:paraId="715DA6C7" w14:textId="77777777" w:rsidR="005E108A" w:rsidRDefault="00472767">
      <w:r>
        <w:t>Remember, these are Lesson 6.0a's failures, and each has the same fix here.</w:t>
      </w:r>
    </w:p>
    <w:p w14:paraId="30D415EF" w14:textId="77777777" w:rsidR="005E108A" w:rsidRDefault="005E108A">
      <w:pPr>
        <w:keepNext/>
      </w:pPr>
    </w:p>
    <w:p w14:paraId="535A2C31" w14:textId="77777777" w:rsidR="005E108A" w:rsidRDefault="00472767">
      <w:pPr>
        <w:pStyle w:val="ListBullet"/>
      </w:pPr>
      <w:r>
        <w:t>The client says it could not reach the server: start the server in Terminal 1, and wait for its Listening line.</w:t>
      </w:r>
    </w:p>
    <w:p w14:paraId="455E40BF" w14:textId="77777777" w:rsidR="005E108A" w:rsidRDefault="00472767">
      <w:pPr>
        <w:pStyle w:val="ListBullet"/>
      </w:pPr>
      <w:r>
        <w:t>The server says it could not start: another server still listens on 8765; stop it with Ctrl+C in its terminal.</w:t>
      </w:r>
    </w:p>
    <w:p w14:paraId="4BE6BD45" w14:textId="77777777" w:rsidR="005E108A" w:rsidRDefault="00472767">
      <w:pPr>
        <w:pStyle w:val="ListBullet"/>
      </w:pPr>
      <w:r>
        <w:t>The server cannot read ./certs/server.pem: start it in lesson-6.2-extended, or run step 1's Copy-Item line again.</w:t>
      </w:r>
    </w:p>
    <w:p w14:paraId="6DF7F0C2" w14:textId="77777777" w:rsidR="005E108A" w:rsidRDefault="00472767">
      <w:pPr>
        <w:pStyle w:val="ListBullet"/>
      </w:pPr>
      <w:r>
        <w:t>An Assembly program prints nothing and ends with exit code -1073740940, -1073741819, or -1073741515: run the Assembly section's $env:Path line in that terminal.</w:t>
      </w:r>
    </w:p>
    <w:p w14:paraId="5BDC2382" w14:textId="77777777" w:rsidR="005E108A" w:rsidRDefault="00472767">
      <w:pPr>
        <w:pStyle w:val="ListBullet"/>
      </w:pPr>
      <w:r>
        <w:t>The Received body is (empty) for a POST: the client did not send its body, or the server answered before it read the body.</w:t>
      </w:r>
    </w:p>
    <w:p w14:paraId="274B14C2" w14:textId="77777777" w:rsidR="005E108A" w:rsidRDefault="00472767">
      <w:pPr>
        <w:pStyle w:val="ListBullet"/>
      </w:pPr>
      <w:r>
        <w:t>Solidity: cast says the connection was refused: start anvil in Terminal 1. cast says execution reverted, or the contract has no code: run the Contract Deploy block again on this anvil.</w:t>
      </w:r>
    </w:p>
    <w:p w14:paraId="06682ADA" w14:textId="77777777" w:rsidR="005E108A" w:rsidRDefault="005E108A">
      <w:pPr>
        <w:keepNext/>
      </w:pPr>
    </w:p>
    <w:p w14:paraId="65408E89" w14:textId="77777777" w:rsidR="005E108A" w:rsidRDefault="005E108A">
      <w:pPr>
        <w:keepNext/>
      </w:pPr>
    </w:p>
    <w:p w14:paraId="78A91773" w14:textId="77777777" w:rsidR="005E108A" w:rsidRDefault="005E108A">
      <w:pPr>
        <w:keepNext/>
      </w:pPr>
    </w:p>
    <w:p w14:paraId="09F59662" w14:textId="77777777" w:rsidR="005E108A" w:rsidRDefault="00472767">
      <w:pPr>
        <w:pStyle w:val="Heading1"/>
      </w:pPr>
      <w:r>
        <w:t>Assembly Implementation</w:t>
      </w:r>
    </w:p>
    <w:p w14:paraId="2D96EDF7" w14:textId="77777777" w:rsidR="005E108A" w:rsidRDefault="00472767">
      <w:r>
        <w:t>Remember, Assembly calls libmicrohttpd and libcurl, the libraries Lesson 6.2's C programs use, and every Assembly block starts by putting MSYS2's folder first on PATH (Lesson 6.0a). The new pieces are the ones C's programs added in Lesson 6.2: the server collects the body across several calls and reads one header by its name, and the client sends a header list, a body, and any method.</w:t>
      </w:r>
    </w:p>
    <w:p w14:paraId="1233F7B2" w14:textId="77777777" w:rsidR="005E108A" w:rsidRDefault="005E108A">
      <w:pPr>
        <w:keepNext/>
      </w:pPr>
    </w:p>
    <w:p w14:paraId="6EB22EC5" w14:textId="77777777" w:rsidR="005E108A" w:rsidRDefault="005E108A">
      <w:pPr>
        <w:keepNext/>
      </w:pPr>
    </w:p>
    <w:p w14:paraId="44B923DE" w14:textId="77777777" w:rsidR="005E108A" w:rsidRDefault="00472767">
      <w:pPr>
        <w:pStyle w:val="Heading2"/>
      </w:pPr>
      <w:r>
        <w:t>Linux Assembly Is Deferred</w:t>
      </w:r>
    </w:p>
    <w:p w14:paraId="0DA1CF7F" w14:textId="77777777" w:rsidR="005E108A" w:rsidRDefault="00472767">
      <w:r>
        <w:t>This lesson gives the Windows version of Assembly only, for Lesson 6.0a's reasons: WSL's Ubuntu has no libmicrohttpd or libcurl headers, and WSL cannot reach a server on Windows' 127.0.0.1 without changing WSL's networking.</w:t>
      </w:r>
    </w:p>
    <w:p w14:paraId="13A1F86E" w14:textId="77777777" w:rsidR="005E108A" w:rsidRDefault="005E108A">
      <w:pPr>
        <w:keepNext/>
      </w:pPr>
    </w:p>
    <w:p w14:paraId="47C45DC4" w14:textId="77777777" w:rsidR="005E108A" w:rsidRDefault="005E108A">
      <w:pPr>
        <w:keepNext/>
      </w:pPr>
    </w:p>
    <w:p w14:paraId="534DFED2" w14:textId="77777777" w:rsidR="005E108A" w:rsidRDefault="00472767">
      <w:pPr>
        <w:pStyle w:val="Heading2"/>
      </w:pPr>
      <w:r>
        <w:t>Basic Implementation</w:t>
      </w:r>
    </w:p>
    <w:p w14:paraId="7235973A" w14:textId="77777777" w:rsidR="005E108A" w:rsidRDefault="00472767">
      <w:r>
        <w:t>Start with the most direct versions, which follow C's Basic programs step for step. The server: answer_request reads its sixth, seventh, and eighth values first. On the first call for a request it sets aside an Upload with calloc; each call that brings data adds one piece to the Upload's body with memcpy; the last call answers. For a path that starts with /api/v1/echo/ (strncmp), it reads the Content-Type header with MHD_lookup_connection_value, builds the four lines with snprintf, prints them and the reque</w:t>
      </w:r>
      <w:r>
        <w:t>st line, and sends them as text/plain; every other path gets the 404 JSON. Then free gives the Upload back. The client: one handle sends both requests; print_answer reads the status and the answer's Content-Type with curl_easy_getinfo and prints the four parts. Every step is commented, so read the comments as you type them.</w:t>
      </w:r>
    </w:p>
    <w:p w14:paraId="0CF77D37" w14:textId="77777777" w:rsidR="005E108A" w:rsidRDefault="005E108A">
      <w:pPr>
        <w:keepNext/>
      </w:pPr>
    </w:p>
    <w:p w14:paraId="0D8B6540" w14:textId="77777777" w:rsidR="005E108A" w:rsidRDefault="00472767">
      <w:pPr>
        <w:pStyle w:val="Heading3"/>
      </w:pPr>
      <w:r>
        <w:t>assembly/windows/basic_server.asm</w:t>
      </w:r>
    </w:p>
    <w:p w14:paraId="37B7F98E" w14:textId="77777777" w:rsidR="005E108A" w:rsidRDefault="00472767">
      <w:pPr>
        <w:pStyle w:val="SourceCode"/>
        <w:keepNext/>
      </w:pPr>
      <w:r>
        <w:t>; Assembly for 64-bit Windows, written for NASM. The Basic echo server: it</w:t>
      </w:r>
    </w:p>
    <w:p w14:paraId="27ED83FF" w14:textId="77777777" w:rsidR="005E108A" w:rsidRDefault="00472767">
      <w:pPr>
        <w:pStyle w:val="SourceCode"/>
        <w:keepNext/>
      </w:pPr>
      <w:r>
        <w:t>; answers every request under /api/v1/echo/ with what the request</w:t>
      </w:r>
    </w:p>
    <w:p w14:paraId="5DED8515" w14:textId="77777777" w:rsidR="005E108A" w:rsidRDefault="00472767">
      <w:pPr>
        <w:pStyle w:val="SourceCode"/>
      </w:pPr>
      <w:r>
        <w:t>; carried: its method, its path, its Content-Type, and its body. Every</w:t>
      </w:r>
    </w:p>
    <w:p w14:paraId="7C176059" w14:textId="77777777" w:rsidR="005E108A" w:rsidRDefault="00472767">
      <w:pPr>
        <w:pStyle w:val="SourceCode"/>
      </w:pPr>
      <w:r>
        <w:t>; other path gets 404.</w:t>
      </w:r>
    </w:p>
    <w:p w14:paraId="27D841DA" w14:textId="77777777" w:rsidR="005E108A" w:rsidRDefault="00472767">
      <w:pPr>
        <w:pStyle w:val="SourceCode"/>
      </w:pPr>
      <w:r>
        <w:t>default rel</w:t>
      </w:r>
    </w:p>
    <w:p w14:paraId="2E630410" w14:textId="77777777" w:rsidR="005E108A" w:rsidRDefault="00472767">
      <w:pPr>
        <w:pStyle w:val="SourceCode"/>
      </w:pPr>
      <w:r>
        <w:t>global main</w:t>
      </w:r>
    </w:p>
    <w:p w14:paraId="279FB8AC" w14:textId="77777777" w:rsidR="005E108A" w:rsidRDefault="00472767">
      <w:pPr>
        <w:pStyle w:val="SourceCode"/>
      </w:pPr>
      <w:r>
        <w:t>extern printf</w:t>
      </w:r>
    </w:p>
    <w:p w14:paraId="357C76AD" w14:textId="77777777" w:rsidR="005E108A" w:rsidRDefault="00472767">
      <w:pPr>
        <w:pStyle w:val="SourceCode"/>
      </w:pPr>
      <w:r>
        <w:t>extern fprintf</w:t>
      </w:r>
    </w:p>
    <w:p w14:paraId="02E19CAC" w14:textId="77777777" w:rsidR="005E108A" w:rsidRDefault="00472767">
      <w:pPr>
        <w:pStyle w:val="SourceCode"/>
      </w:pPr>
      <w:r>
        <w:t>extern fflush</w:t>
      </w:r>
    </w:p>
    <w:p w14:paraId="24443373" w14:textId="77777777" w:rsidR="005E108A" w:rsidRDefault="00472767">
      <w:pPr>
        <w:pStyle w:val="SourceCode"/>
      </w:pPr>
      <w:r>
        <w:t>extern fopen</w:t>
      </w:r>
    </w:p>
    <w:p w14:paraId="677688C3" w14:textId="77777777" w:rsidR="005E108A" w:rsidRDefault="00472767">
      <w:pPr>
        <w:pStyle w:val="SourceCode"/>
      </w:pPr>
      <w:r>
        <w:t>extern fread</w:t>
      </w:r>
    </w:p>
    <w:p w14:paraId="49698458" w14:textId="77777777" w:rsidR="005E108A" w:rsidRDefault="00472767">
      <w:pPr>
        <w:pStyle w:val="SourceCode"/>
      </w:pPr>
      <w:r>
        <w:t>extern feof</w:t>
      </w:r>
    </w:p>
    <w:p w14:paraId="70070632" w14:textId="77777777" w:rsidR="005E108A" w:rsidRDefault="00472767">
      <w:pPr>
        <w:pStyle w:val="SourceCode"/>
      </w:pPr>
      <w:r>
        <w:t>extern fclose</w:t>
      </w:r>
    </w:p>
    <w:p w14:paraId="5885B163" w14:textId="77777777" w:rsidR="005E108A" w:rsidRDefault="00472767">
      <w:pPr>
        <w:pStyle w:val="SourceCode"/>
      </w:pPr>
      <w:r>
        <w:t>extern getchar</w:t>
      </w:r>
    </w:p>
    <w:p w14:paraId="1BF2FB4F" w14:textId="77777777" w:rsidR="005E108A" w:rsidRDefault="00472767">
      <w:pPr>
        <w:pStyle w:val="SourceCode"/>
      </w:pPr>
      <w:r>
        <w:t>extern strlen</w:t>
      </w:r>
    </w:p>
    <w:p w14:paraId="539FBF18" w14:textId="77777777" w:rsidR="005E108A" w:rsidRDefault="00472767">
      <w:pPr>
        <w:pStyle w:val="SourceCode"/>
      </w:pPr>
      <w:r>
        <w:t>extern strncmp</w:t>
      </w:r>
    </w:p>
    <w:p w14:paraId="3272DACE" w14:textId="77777777" w:rsidR="005E108A" w:rsidRDefault="00472767">
      <w:pPr>
        <w:pStyle w:val="SourceCode"/>
      </w:pPr>
      <w:r>
        <w:t>extern snprintf</w:t>
      </w:r>
    </w:p>
    <w:p w14:paraId="7B40D791" w14:textId="77777777" w:rsidR="005E108A" w:rsidRDefault="00472767">
      <w:pPr>
        <w:pStyle w:val="SourceCode"/>
      </w:pPr>
      <w:r>
        <w:t>extern memcpy</w:t>
      </w:r>
    </w:p>
    <w:p w14:paraId="019AC180" w14:textId="77777777" w:rsidR="005E108A" w:rsidRDefault="00472767">
      <w:pPr>
        <w:pStyle w:val="SourceCode"/>
      </w:pPr>
      <w:r>
        <w:t>extern calloc</w:t>
      </w:r>
    </w:p>
    <w:p w14:paraId="28FE0DAA" w14:textId="77777777" w:rsidR="005E108A" w:rsidRDefault="00472767">
      <w:pPr>
        <w:pStyle w:val="SourceCode"/>
      </w:pPr>
      <w:r>
        <w:t>extern free</w:t>
      </w:r>
    </w:p>
    <w:p w14:paraId="355EF525" w14:textId="77777777" w:rsidR="005E108A" w:rsidRDefault="00472767">
      <w:pPr>
        <w:pStyle w:val="SourceCode"/>
      </w:pPr>
      <w:r>
        <w:t>extern __acrt_iob_func</w:t>
      </w:r>
    </w:p>
    <w:p w14:paraId="16EF6F3D" w14:textId="77777777" w:rsidR="005E108A" w:rsidRDefault="00472767">
      <w:pPr>
        <w:pStyle w:val="SourceCode"/>
      </w:pPr>
      <w:r>
        <w:t>extern MHD_start_daemon</w:t>
      </w:r>
    </w:p>
    <w:p w14:paraId="7A8B2A5F" w14:textId="77777777" w:rsidR="005E108A" w:rsidRDefault="00472767">
      <w:pPr>
        <w:pStyle w:val="SourceCode"/>
      </w:pPr>
      <w:r>
        <w:t>extern MHD_stop_daemon</w:t>
      </w:r>
    </w:p>
    <w:p w14:paraId="47E57157" w14:textId="77777777" w:rsidR="005E108A" w:rsidRDefault="00472767">
      <w:pPr>
        <w:pStyle w:val="SourceCode"/>
      </w:pPr>
      <w:r>
        <w:t>extern MHD_create_response_from_buffer_copy</w:t>
      </w:r>
    </w:p>
    <w:p w14:paraId="4839EB59" w14:textId="77777777" w:rsidR="005E108A" w:rsidRDefault="00472767">
      <w:pPr>
        <w:pStyle w:val="SourceCode"/>
      </w:pPr>
      <w:r>
        <w:t>extern MHD_add_response_header</w:t>
      </w:r>
    </w:p>
    <w:p w14:paraId="71069FE1" w14:textId="77777777" w:rsidR="005E108A" w:rsidRDefault="00472767">
      <w:pPr>
        <w:pStyle w:val="SourceCode"/>
      </w:pPr>
      <w:r>
        <w:t>extern MHD_queue_response</w:t>
      </w:r>
    </w:p>
    <w:p w14:paraId="26305FD2" w14:textId="77777777" w:rsidR="005E108A" w:rsidRDefault="00472767">
      <w:pPr>
        <w:pStyle w:val="SourceCode"/>
      </w:pPr>
      <w:r>
        <w:t>extern MHD_destroy_response</w:t>
      </w:r>
    </w:p>
    <w:p w14:paraId="28D8B01E" w14:textId="77777777" w:rsidR="005E108A" w:rsidRDefault="00472767">
      <w:pPr>
        <w:pStyle w:val="SourceCode"/>
      </w:pPr>
      <w:r>
        <w:t>extern MHD_lookup_connection_value</w:t>
      </w:r>
    </w:p>
    <w:p w14:paraId="1BE9248D" w14:textId="77777777" w:rsidR="005E108A" w:rsidRDefault="005E108A">
      <w:pPr>
        <w:pStyle w:val="SourceCode"/>
      </w:pPr>
    </w:p>
    <w:p w14:paraId="5A2BEACC" w14:textId="77777777" w:rsidR="005E108A" w:rsidRDefault="00472767">
      <w:pPr>
        <w:pStyle w:val="SourceCode"/>
      </w:pPr>
      <w:r>
        <w:t>; Remember, libmicrohttpd's flags are added into one number, and the</w:t>
      </w:r>
    </w:p>
    <w:p w14:paraId="61DB6914" w14:textId="77777777" w:rsidR="005E108A" w:rsidRDefault="00472767">
      <w:pPr>
        <w:pStyle w:val="SourceCode"/>
      </w:pPr>
      <w:r>
        <w:t>; option numbers start each setting in MHD_start_daemon's list.</w:t>
      </w:r>
    </w:p>
    <w:p w14:paraId="395AFD5B" w14:textId="77777777" w:rsidR="005E108A" w:rsidRDefault="00472767">
      <w:pPr>
        <w:pStyle w:val="SourceCode"/>
      </w:pPr>
      <w:r>
        <w:t>MHD_USE_TLS                     equ 2</w:t>
      </w:r>
    </w:p>
    <w:p w14:paraId="72B664C5" w14:textId="77777777" w:rsidR="005E108A" w:rsidRDefault="00472767">
      <w:pPr>
        <w:pStyle w:val="SourceCode"/>
      </w:pPr>
      <w:r>
        <w:t>MHD_USE_THREAD_PER_CONNECTION   equ 4</w:t>
      </w:r>
    </w:p>
    <w:p w14:paraId="5A44DC2A" w14:textId="77777777" w:rsidR="005E108A" w:rsidRDefault="00472767">
      <w:pPr>
        <w:pStyle w:val="SourceCode"/>
      </w:pPr>
      <w:r>
        <w:t>MHD_USE_INTERNAL_POLLING_THREAD equ 8</w:t>
      </w:r>
    </w:p>
    <w:p w14:paraId="1EBF282D" w14:textId="77777777" w:rsidR="005E108A" w:rsidRDefault="00472767">
      <w:pPr>
        <w:pStyle w:val="SourceCode"/>
      </w:pPr>
      <w:r>
        <w:t>MHD_OPTION_END                  equ 0</w:t>
      </w:r>
    </w:p>
    <w:p w14:paraId="267515EC" w14:textId="77777777" w:rsidR="005E108A" w:rsidRDefault="00472767">
      <w:pPr>
        <w:pStyle w:val="SourceCode"/>
      </w:pPr>
      <w:r>
        <w:t>MHD_OPTION_HTTPS_MEM_KEY        equ 8</w:t>
      </w:r>
    </w:p>
    <w:p w14:paraId="74D6D4D3" w14:textId="77777777" w:rsidR="005E108A" w:rsidRDefault="00472767">
      <w:pPr>
        <w:pStyle w:val="SourceCode"/>
      </w:pPr>
      <w:r>
        <w:t>MHD_OPTION_HTTPS_MEM_CERT       equ 9</w:t>
      </w:r>
    </w:p>
    <w:p w14:paraId="70AF978A" w14:textId="77777777" w:rsidR="005E108A" w:rsidRDefault="00472767">
      <w:pPr>
        <w:pStyle w:val="SourceCode"/>
      </w:pPr>
      <w:r>
        <w:t>MHD_OPTION_LISTEN_ADDRESS       equ 40</w:t>
      </w:r>
    </w:p>
    <w:p w14:paraId="1B5570C3" w14:textId="77777777" w:rsidR="005E108A" w:rsidRDefault="00472767">
      <w:pPr>
        <w:pStyle w:val="SourceCode"/>
      </w:pPr>
      <w:r>
        <w:t>; MHD_HEADER_KIND asks MHD_lookup_connection_value for a request header.</w:t>
      </w:r>
    </w:p>
    <w:p w14:paraId="37D3A469" w14:textId="77777777" w:rsidR="005E108A" w:rsidRDefault="00472767">
      <w:pPr>
        <w:pStyle w:val="SourceCode"/>
      </w:pPr>
      <w:r>
        <w:t>MHD_HEADER_KIND                 equ 1</w:t>
      </w:r>
    </w:p>
    <w:p w14:paraId="4D571321" w14:textId="77777777" w:rsidR="005E108A" w:rsidRDefault="00472767">
      <w:pPr>
        <w:pStyle w:val="SourceCode"/>
      </w:pPr>
      <w:r>
        <w:t>; MHD_YES (1) asks libmicrohttpd for the next call; MHD_NO (0) closes the</w:t>
      </w:r>
    </w:p>
    <w:p w14:paraId="2085C1AA" w14:textId="77777777" w:rsidR="005E108A" w:rsidRDefault="00472767">
      <w:pPr>
        <w:pStyle w:val="SourceCode"/>
      </w:pPr>
      <w:r>
        <w:t>; connection.</w:t>
      </w:r>
    </w:p>
    <w:p w14:paraId="46636715" w14:textId="77777777" w:rsidR="005E108A" w:rsidRDefault="00472767">
      <w:pPr>
        <w:pStyle w:val="SourceCode"/>
      </w:pPr>
      <w:r>
        <w:t>MHD_YES                         equ 1</w:t>
      </w:r>
    </w:p>
    <w:p w14:paraId="6E765FAD" w14:textId="77777777" w:rsidR="005E108A" w:rsidRDefault="00472767">
      <w:pPr>
        <w:pStyle w:val="SourceCode"/>
      </w:pPr>
      <w:r>
        <w:t>MHD_NO                          equ 0</w:t>
      </w:r>
    </w:p>
    <w:p w14:paraId="4E4161E3" w14:textId="77777777" w:rsidR="005E108A" w:rsidRDefault="00472767">
      <w:pPr>
        <w:pStyle w:val="SourceCode"/>
      </w:pPr>
      <w:r>
        <w:t>HTTPS_PORT                      equ 8765</w:t>
      </w:r>
    </w:p>
    <w:p w14:paraId="3D552CFD" w14:textId="77777777" w:rsidR="005E108A" w:rsidRDefault="00472767">
      <w:pPr>
        <w:pStyle w:val="SourceCode"/>
      </w:pPr>
      <w:r>
        <w:t>PEM_SIZE                        equ 8192</w:t>
      </w:r>
    </w:p>
    <w:p w14:paraId="07ABB27E" w14:textId="77777777" w:rsidR="005E108A" w:rsidRDefault="00472767">
      <w:pPr>
        <w:pStyle w:val="SourceCode"/>
      </w:pPr>
      <w:r>
        <w:t>; One request's Upload, the memory calloc sets aside for it: the length</w:t>
      </w:r>
    </w:p>
    <w:p w14:paraId="60EB3150" w14:textId="77777777" w:rsidR="005E108A" w:rsidRDefault="00472767">
      <w:pPr>
        <w:pStyle w:val="SourceCode"/>
      </w:pPr>
      <w:r>
        <w:t>; of the body so far, the body (up to 16384 characters and the 0 byte</w:t>
      </w:r>
    </w:p>
    <w:p w14:paraId="39CFA3FA" w14:textId="77777777" w:rsidR="005E108A" w:rsidRDefault="00472767">
      <w:pPr>
        <w:pStyle w:val="SourceCode"/>
      </w:pPr>
      <w:r>
        <w:t>; that ends them), and the space for the echo's answer. C keeps the</w:t>
      </w:r>
    </w:p>
    <w:p w14:paraId="6DD28675" w14:textId="77777777" w:rsidR="005E108A" w:rsidRDefault="00472767">
      <w:pPr>
        <w:pStyle w:val="SourceCode"/>
      </w:pPr>
      <w:r>
        <w:t>; answer in an array on the stack; a Windows function whose stack frame</w:t>
      </w:r>
    </w:p>
    <w:p w14:paraId="407D3223" w14:textId="77777777" w:rsidR="005E108A" w:rsidRDefault="00472767">
      <w:pPr>
        <w:pStyle w:val="SourceCode"/>
      </w:pPr>
      <w:r>
        <w:t>; is larger than 4096 bytes must touch it one page at a time, which C</w:t>
      </w:r>
    </w:p>
    <w:p w14:paraId="1DF93778" w14:textId="77777777" w:rsidR="005E108A" w:rsidRDefault="00472767">
      <w:pPr>
        <w:pStyle w:val="SourceCode"/>
      </w:pPr>
      <w:r>
        <w:t>; compilers do for you, so here the answer lives in the Upload.</w:t>
      </w:r>
    </w:p>
    <w:p w14:paraId="7CD1A665" w14:textId="77777777" w:rsidR="005E108A" w:rsidRDefault="00472767">
      <w:pPr>
        <w:pStyle w:val="SourceCode"/>
      </w:pPr>
      <w:r>
        <w:t>UPLOAD_LENGTH                   equ 0</w:t>
      </w:r>
    </w:p>
    <w:p w14:paraId="11E96C8D" w14:textId="77777777" w:rsidR="005E108A" w:rsidRDefault="00472767">
      <w:pPr>
        <w:pStyle w:val="SourceCode"/>
      </w:pPr>
      <w:r>
        <w:t>UPLOAD_BODY                     equ 8</w:t>
      </w:r>
    </w:p>
    <w:p w14:paraId="42F61A70" w14:textId="77777777" w:rsidR="005E108A" w:rsidRDefault="00472767">
      <w:pPr>
        <w:pStyle w:val="SourceCode"/>
      </w:pPr>
      <w:r>
        <w:t>BODY_LIMIT                      equ 16384</w:t>
      </w:r>
    </w:p>
    <w:p w14:paraId="766123E2" w14:textId="77777777" w:rsidR="005E108A" w:rsidRDefault="00472767">
      <w:pPr>
        <w:pStyle w:val="SourceCode"/>
      </w:pPr>
      <w:r>
        <w:t>UPLOAD_ANSWER                   equ UPLOAD_BODY + BODY_LIMIT + 1</w:t>
      </w:r>
    </w:p>
    <w:p w14:paraId="07AA9635" w14:textId="77777777" w:rsidR="005E108A" w:rsidRDefault="00472767">
      <w:pPr>
        <w:pStyle w:val="SourceCode"/>
      </w:pPr>
      <w:r>
        <w:t>ANSWER_SIZE                     equ 17000</w:t>
      </w:r>
    </w:p>
    <w:p w14:paraId="36512188" w14:textId="77777777" w:rsidR="005E108A" w:rsidRDefault="00472767">
      <w:pPr>
        <w:pStyle w:val="SourceCode"/>
      </w:pPr>
      <w:r>
        <w:t>UPLOAD_SIZE                     equ UPLOAD_ANSWER + ANSWER_SIZE</w:t>
      </w:r>
    </w:p>
    <w:p w14:paraId="618033AC" w14:textId="77777777" w:rsidR="005E108A" w:rsidRDefault="005E108A">
      <w:pPr>
        <w:pStyle w:val="SourceCode"/>
      </w:pPr>
    </w:p>
    <w:p w14:paraId="0E4B4273" w14:textId="77777777" w:rsidR="005E108A" w:rsidRDefault="00472767">
      <w:pPr>
        <w:pStyle w:val="SourceCode"/>
      </w:pPr>
      <w:r>
        <w:t>section .rdata</w:t>
      </w:r>
    </w:p>
    <w:p w14:paraId="7840FE01" w14:textId="77777777" w:rsidR="005E108A" w:rsidRDefault="00472767">
      <w:pPr>
        <w:pStyle w:val="SourceCode"/>
      </w:pPr>
      <w:r>
        <w:t xml:space="preserve">    certificate_file db "certs/server.pem", 0</w:t>
      </w:r>
    </w:p>
    <w:p w14:paraId="705D7076" w14:textId="77777777" w:rsidR="005E108A" w:rsidRDefault="00472767">
      <w:pPr>
        <w:pStyle w:val="SourceCode"/>
      </w:pPr>
      <w:r>
        <w:t xml:space="preserve">    key_file        db "certs/server.key", 0</w:t>
      </w:r>
    </w:p>
    <w:p w14:paraId="4BB041B2" w14:textId="77777777" w:rsidR="005E108A" w:rsidRDefault="00472767">
      <w:pPr>
        <w:pStyle w:val="SourceCode"/>
      </w:pPr>
      <w:r>
        <w:t xml:space="preserve">    read_binary     db "rb", 0</w:t>
      </w:r>
    </w:p>
    <w:p w14:paraId="43D539FB" w14:textId="77777777" w:rsidR="005E108A" w:rsidRDefault="00472767">
      <w:pPr>
        <w:pStyle w:val="SourceCode"/>
      </w:pPr>
      <w:r>
        <w:t xml:space="preserve">    echo_prefix     db "/api/v1/echo/", 0</w:t>
      </w:r>
    </w:p>
    <w:p w14:paraId="661E36BC" w14:textId="77777777" w:rsidR="005E108A" w:rsidRDefault="00472767">
      <w:pPr>
        <w:pStyle w:val="SourceCode"/>
      </w:pPr>
      <w:r>
        <w:t xml:space="preserve">    ; Remember, $ is the current address, so this is the prefix's length</w:t>
      </w:r>
    </w:p>
    <w:p w14:paraId="3026C15C" w14:textId="77777777" w:rsidR="005E108A" w:rsidRDefault="00472767">
      <w:pPr>
        <w:pStyle w:val="SourceCode"/>
      </w:pPr>
      <w:r>
        <w:t xml:space="preserve">    ; without its 0 byte: 13.</w:t>
      </w:r>
    </w:p>
    <w:p w14:paraId="59D4B1F3" w14:textId="77777777" w:rsidR="005E108A" w:rsidRDefault="00472767">
      <w:pPr>
        <w:pStyle w:val="SourceCode"/>
      </w:pPr>
      <w:r>
        <w:t xml:space="preserve">    ECHO_PREFIX_LENGTH equ $ - echo_prefix - 1</w:t>
      </w:r>
    </w:p>
    <w:p w14:paraId="4FBB94B6" w14:textId="77777777" w:rsidR="005E108A" w:rsidRDefault="00472767">
      <w:pPr>
        <w:pStyle w:val="SourceCode"/>
      </w:pPr>
      <w:r>
        <w:t xml:space="preserve">    not_found_json  db '{"code":"not_found","message":"no such path"}', 0</w:t>
      </w:r>
    </w:p>
    <w:p w14:paraId="6A44F75C" w14:textId="77777777" w:rsidR="005E108A" w:rsidRDefault="00472767">
      <w:pPr>
        <w:pStyle w:val="SourceCode"/>
      </w:pPr>
      <w:r>
        <w:t xml:space="preserve">    content_type_name db "Content-Type", 0</w:t>
      </w:r>
    </w:p>
    <w:p w14:paraId="72D27E2D" w14:textId="77777777" w:rsidR="005E108A" w:rsidRDefault="00472767">
      <w:pPr>
        <w:pStyle w:val="SourceCode"/>
      </w:pPr>
      <w:r>
        <w:t xml:space="preserve">    json_type       db "application/json; charset=utf-8", 0</w:t>
      </w:r>
    </w:p>
    <w:p w14:paraId="103F8AEC" w14:textId="77777777" w:rsidR="005E108A" w:rsidRDefault="00472767">
      <w:pPr>
        <w:pStyle w:val="SourceCode"/>
      </w:pPr>
      <w:r>
        <w:t xml:space="preserve">    text_type       db "text/plain; charset=utf-8", 0</w:t>
      </w:r>
    </w:p>
    <w:p w14:paraId="70C13BE6" w14:textId="77777777" w:rsidR="005E108A" w:rsidRDefault="00472767">
      <w:pPr>
        <w:pStyle w:val="SourceCode"/>
      </w:pPr>
      <w:r>
        <w:t xml:space="preserve">    none_text       db "(none)", 0</w:t>
      </w:r>
    </w:p>
    <w:p w14:paraId="4023E14A" w14:textId="77777777" w:rsidR="005E108A" w:rsidRDefault="00472767">
      <w:pPr>
        <w:pStyle w:val="SourceCode"/>
      </w:pPr>
      <w:r>
        <w:t xml:space="preserve">    empty_text      db "(empty)", 0</w:t>
      </w:r>
    </w:p>
    <w:p w14:paraId="3B869BBD" w14:textId="77777777" w:rsidR="005E108A" w:rsidRDefault="00472767">
      <w:pPr>
        <w:pStyle w:val="SourceCode"/>
      </w:pPr>
      <w:r>
        <w:t xml:space="preserve">    ; The echo's four lines, filled in by snprintf.</w:t>
      </w:r>
    </w:p>
    <w:p w14:paraId="361182EB" w14:textId="77777777" w:rsidR="005E108A" w:rsidRDefault="00472767">
      <w:pPr>
        <w:pStyle w:val="SourceCode"/>
      </w:pPr>
      <w:r>
        <w:t xml:space="preserve">    echo_format     db "Received method: %s", 10, "Received path: %s", 10</w:t>
      </w:r>
    </w:p>
    <w:p w14:paraId="58D8425E" w14:textId="77777777" w:rsidR="005E108A" w:rsidRDefault="00472767">
      <w:pPr>
        <w:pStyle w:val="SourceCode"/>
      </w:pPr>
      <w:r>
        <w:t xml:space="preserve">                    db "Received Content-Type: %s", 10</w:t>
      </w:r>
    </w:p>
    <w:p w14:paraId="7B76F78C" w14:textId="77777777" w:rsidR="005E108A" w:rsidRDefault="00472767">
      <w:pPr>
        <w:pStyle w:val="SourceCode"/>
      </w:pPr>
      <w:r>
        <w:t xml:space="preserve">                    db "Received body: %s", 10, 0</w:t>
      </w:r>
    </w:p>
    <w:p w14:paraId="1E03A92D" w14:textId="77777777" w:rsidR="005E108A" w:rsidRDefault="00472767">
      <w:pPr>
        <w:pStyle w:val="SourceCode"/>
      </w:pPr>
      <w:r>
        <w:t xml:space="preserve">    text_format     db "%s", 0</w:t>
      </w:r>
    </w:p>
    <w:p w14:paraId="0D7DEBCF" w14:textId="77777777" w:rsidR="005E108A" w:rsidRDefault="00472767">
      <w:pPr>
        <w:pStyle w:val="SourceCode"/>
      </w:pPr>
      <w:r>
        <w:t xml:space="preserve">    request_line    db "%s %s -&gt; %u", 10, 0</w:t>
      </w:r>
    </w:p>
    <w:p w14:paraId="32CC0A1D" w14:textId="77777777" w:rsidR="005E108A" w:rsidRDefault="00472767">
      <w:pPr>
        <w:pStyle w:val="SourceCode"/>
      </w:pPr>
      <w:r>
        <w:t xml:space="preserve">    listening_line  db "Listening on https://127.0.0.1:8765", 10, 0</w:t>
      </w:r>
    </w:p>
    <w:p w14:paraId="58ACD0ED" w14:textId="77777777" w:rsidR="005E108A" w:rsidRDefault="00472767">
      <w:pPr>
        <w:pStyle w:val="SourceCode"/>
      </w:pPr>
      <w:r>
        <w:t xml:space="preserve">    files_error_line db "Error: could not read the certificate files", 10, 0</w:t>
      </w:r>
    </w:p>
    <w:p w14:paraId="78D7FE7E" w14:textId="77777777" w:rsidR="005E108A" w:rsidRDefault="00472767">
      <w:pPr>
        <w:pStyle w:val="SourceCode"/>
      </w:pPr>
      <w:r>
        <w:t xml:space="preserve">    start_error_line db "Error: could not start the server", 10, 0</w:t>
      </w:r>
    </w:p>
    <w:p w14:paraId="114B2548" w14:textId="77777777" w:rsidR="005E108A" w:rsidRDefault="00472767">
      <w:pPr>
        <w:pStyle w:val="SourceCode"/>
      </w:pPr>
      <w:r>
        <w:t xml:space="preserve">    ; Remember, the address to listen on: IPv4, port 8765 most</w:t>
      </w:r>
    </w:p>
    <w:p w14:paraId="0AE1F83A" w14:textId="77777777" w:rsidR="005E108A" w:rsidRDefault="00472767">
      <w:pPr>
        <w:pStyle w:val="SourceCode"/>
      </w:pPr>
      <w:r>
        <w:t xml:space="preserve">    ; significant byte first, 127.0.0.1, and eight unused bytes.</w:t>
      </w:r>
    </w:p>
    <w:p w14:paraId="19FC7DF9" w14:textId="77777777" w:rsidR="005E108A" w:rsidRDefault="00472767">
      <w:pPr>
        <w:pStyle w:val="SourceCode"/>
      </w:pPr>
      <w:r>
        <w:t xml:space="preserve">    listen_address  dw 2</w:t>
      </w:r>
    </w:p>
    <w:p w14:paraId="06797614" w14:textId="77777777" w:rsidR="005E108A" w:rsidRDefault="00472767">
      <w:pPr>
        <w:pStyle w:val="SourceCode"/>
      </w:pPr>
      <w:r>
        <w:t xml:space="preserve">                    db 0x22, 0x3D</w:t>
      </w:r>
    </w:p>
    <w:p w14:paraId="7CB38EB7" w14:textId="77777777" w:rsidR="005E108A" w:rsidRDefault="00472767">
      <w:pPr>
        <w:pStyle w:val="SourceCode"/>
      </w:pPr>
      <w:r>
        <w:t xml:space="preserve">                    db 127, 0, 0, 1</w:t>
      </w:r>
    </w:p>
    <w:p w14:paraId="0F76FE31" w14:textId="77777777" w:rsidR="005E108A" w:rsidRDefault="00472767">
      <w:pPr>
        <w:pStyle w:val="SourceCode"/>
      </w:pPr>
      <w:r>
        <w:t xml:space="preserve">                    times 8 db 0</w:t>
      </w:r>
    </w:p>
    <w:p w14:paraId="63024D14" w14:textId="77777777" w:rsidR="005E108A" w:rsidRDefault="00472767">
      <w:pPr>
        <w:pStyle w:val="SourceCode"/>
      </w:pPr>
      <w:r>
        <w:t xml:space="preserve">    ADDRESS_SIZE    equ $ - listen_address</w:t>
      </w:r>
    </w:p>
    <w:p w14:paraId="6A53E9B4" w14:textId="77777777" w:rsidR="005E108A" w:rsidRDefault="005E108A">
      <w:pPr>
        <w:pStyle w:val="SourceCode"/>
      </w:pPr>
    </w:p>
    <w:p w14:paraId="30399EBE" w14:textId="77777777" w:rsidR="005E108A" w:rsidRDefault="00472767">
      <w:pPr>
        <w:pStyle w:val="SourceCode"/>
      </w:pPr>
      <w:r>
        <w:t>; Remember, .bss reserves memory that starts as zeros.</w:t>
      </w:r>
    </w:p>
    <w:p w14:paraId="2D8BBEA2" w14:textId="77777777" w:rsidR="005E108A" w:rsidRDefault="00472767">
      <w:pPr>
        <w:pStyle w:val="SourceCode"/>
      </w:pPr>
      <w:r>
        <w:t>section .bss</w:t>
      </w:r>
    </w:p>
    <w:p w14:paraId="651D1DFF" w14:textId="77777777" w:rsidR="005E108A" w:rsidRDefault="00472767">
      <w:pPr>
        <w:pStyle w:val="SourceCode"/>
      </w:pPr>
      <w:r>
        <w:t xml:space="preserve">    certificate     resb PEM_SIZE</w:t>
      </w:r>
    </w:p>
    <w:p w14:paraId="2914B4FA" w14:textId="77777777" w:rsidR="005E108A" w:rsidRDefault="00472767">
      <w:pPr>
        <w:pStyle w:val="SourceCode"/>
      </w:pPr>
      <w:r>
        <w:t xml:space="preserve">    key             resb PEM_SIZE</w:t>
      </w:r>
    </w:p>
    <w:p w14:paraId="1A6F9F88" w14:textId="77777777" w:rsidR="005E108A" w:rsidRDefault="005E108A">
      <w:pPr>
        <w:pStyle w:val="SourceCode"/>
      </w:pPr>
    </w:p>
    <w:p w14:paraId="4747ED89" w14:textId="77777777" w:rsidR="005E108A" w:rsidRDefault="00472767">
      <w:pPr>
        <w:pStyle w:val="SourceCode"/>
      </w:pPr>
      <w:r>
        <w:t>; Remember, .text holds the instructions.</w:t>
      </w:r>
    </w:p>
    <w:p w14:paraId="2D708566" w14:textId="77777777" w:rsidR="005E108A" w:rsidRDefault="00472767">
      <w:pPr>
        <w:pStyle w:val="SourceCode"/>
      </w:pPr>
      <w:r>
        <w:t>section .text</w:t>
      </w:r>
    </w:p>
    <w:p w14:paraId="50BA71B8" w14:textId="77777777" w:rsidR="005E108A" w:rsidRDefault="005E108A">
      <w:pPr>
        <w:pStyle w:val="SourceCode"/>
      </w:pPr>
    </w:p>
    <w:p w14:paraId="1BA98D9E" w14:textId="77777777" w:rsidR="005E108A" w:rsidRDefault="00472767">
      <w:pPr>
        <w:pStyle w:val="SourceCode"/>
      </w:pPr>
      <w:r>
        <w:t>; Remember, read_text_file reads at most size - 1 bytes, then a 0 byte;</w:t>
      </w:r>
    </w:p>
    <w:p w14:paraId="52AA9DD8" w14:textId="77777777" w:rsidR="005E108A" w:rsidRDefault="00472767">
      <w:pPr>
        <w:pStyle w:val="SourceCode"/>
      </w:pPr>
      <w:r>
        <w:t>; feof is not 0 when fread reached the end, so the whole file fit.</w:t>
      </w:r>
    </w:p>
    <w:p w14:paraId="76765131" w14:textId="77777777" w:rsidR="005E108A" w:rsidRDefault="00472767">
      <w:pPr>
        <w:pStyle w:val="SourceCode"/>
      </w:pPr>
      <w:r>
        <w:t>;   in:      rcx = the path, rdx = the space, r8 = its size</w:t>
      </w:r>
    </w:p>
    <w:p w14:paraId="3415A9F4" w14:textId="77777777" w:rsidR="005E108A" w:rsidRDefault="00472767">
      <w:pPr>
        <w:pStyle w:val="SourceCode"/>
      </w:pPr>
      <w:r>
        <w:t>;   out:     eax = 1 when the whole file fit, 0 when it could not be read</w:t>
      </w:r>
    </w:p>
    <w:p w14:paraId="3E25D7DF" w14:textId="77777777" w:rsidR="005E108A" w:rsidRDefault="00472767">
      <w:pPr>
        <w:pStyle w:val="SourceCode"/>
      </w:pPr>
      <w:r>
        <w:t>read_text_file:</w:t>
      </w:r>
    </w:p>
    <w:p w14:paraId="4CD764DF" w14:textId="77777777" w:rsidR="005E108A" w:rsidRDefault="00472767">
      <w:pPr>
        <w:pStyle w:val="SourceCode"/>
      </w:pPr>
      <w:r>
        <w:t xml:space="preserve">    push rbx</w:t>
      </w:r>
    </w:p>
    <w:p w14:paraId="7E459733" w14:textId="77777777" w:rsidR="005E108A" w:rsidRDefault="00472767">
      <w:pPr>
        <w:pStyle w:val="SourceCode"/>
      </w:pPr>
      <w:r>
        <w:t xml:space="preserve">    push r12</w:t>
      </w:r>
    </w:p>
    <w:p w14:paraId="4EC677B6" w14:textId="77777777" w:rsidR="005E108A" w:rsidRDefault="00472767">
      <w:pPr>
        <w:pStyle w:val="SourceCode"/>
      </w:pPr>
      <w:r>
        <w:t xml:space="preserve">    push r13</w:t>
      </w:r>
    </w:p>
    <w:p w14:paraId="2EEB6872" w14:textId="77777777" w:rsidR="005E108A" w:rsidRDefault="00472767">
      <w:pPr>
        <w:pStyle w:val="SourceCode"/>
      </w:pPr>
      <w:r>
        <w:t xml:space="preserve">    sub rsp, 32</w:t>
      </w:r>
    </w:p>
    <w:p w14:paraId="1812A366" w14:textId="77777777" w:rsidR="005E108A" w:rsidRDefault="00472767">
      <w:pPr>
        <w:pStyle w:val="SourceCode"/>
      </w:pPr>
      <w:r>
        <w:t xml:space="preserve">    mov rbx, rdx</w:t>
      </w:r>
    </w:p>
    <w:p w14:paraId="1E134C8F" w14:textId="77777777" w:rsidR="005E108A" w:rsidRDefault="00472767">
      <w:pPr>
        <w:pStyle w:val="SourceCode"/>
      </w:pPr>
      <w:r>
        <w:t xml:space="preserve">    mov r12, r8</w:t>
      </w:r>
    </w:p>
    <w:p w14:paraId="656CCEE2" w14:textId="77777777" w:rsidR="005E108A" w:rsidRDefault="00472767">
      <w:pPr>
        <w:pStyle w:val="SourceCode"/>
      </w:pPr>
      <w:r>
        <w:t xml:space="preserve">    lea rdx, [read_binary]</w:t>
      </w:r>
    </w:p>
    <w:p w14:paraId="1A499224" w14:textId="77777777" w:rsidR="005E108A" w:rsidRDefault="00472767">
      <w:pPr>
        <w:pStyle w:val="SourceCode"/>
      </w:pPr>
      <w:r>
        <w:t xml:space="preserve">    call fopen</w:t>
      </w:r>
    </w:p>
    <w:p w14:paraId="137820FC" w14:textId="77777777" w:rsidR="005E108A" w:rsidRDefault="00472767">
      <w:pPr>
        <w:pStyle w:val="SourceCode"/>
      </w:pPr>
      <w:r>
        <w:t xml:space="preserve">    cmp rax, 0</w:t>
      </w:r>
    </w:p>
    <w:p w14:paraId="029615FA" w14:textId="77777777" w:rsidR="005E108A" w:rsidRDefault="00472767">
      <w:pPr>
        <w:pStyle w:val="SourceCode"/>
      </w:pPr>
      <w:r>
        <w:t xml:space="preserve">    je .not_read</w:t>
      </w:r>
    </w:p>
    <w:p w14:paraId="52D5D4A9" w14:textId="77777777" w:rsidR="005E108A" w:rsidRDefault="00472767">
      <w:pPr>
        <w:pStyle w:val="SourceCode"/>
      </w:pPr>
      <w:r>
        <w:t xml:space="preserve">    mov r13, rax</w:t>
      </w:r>
    </w:p>
    <w:p w14:paraId="704C441D" w14:textId="77777777" w:rsidR="005E108A" w:rsidRDefault="00472767">
      <w:pPr>
        <w:pStyle w:val="SourceCode"/>
      </w:pPr>
      <w:r>
        <w:t xml:space="preserve">    mov rcx, rbx</w:t>
      </w:r>
    </w:p>
    <w:p w14:paraId="38DE12E2" w14:textId="77777777" w:rsidR="005E108A" w:rsidRDefault="00472767">
      <w:pPr>
        <w:pStyle w:val="SourceCode"/>
      </w:pPr>
      <w:r>
        <w:t xml:space="preserve">    mov edx, 1</w:t>
      </w:r>
    </w:p>
    <w:p w14:paraId="3A8735CE" w14:textId="77777777" w:rsidR="005E108A" w:rsidRDefault="00472767">
      <w:pPr>
        <w:pStyle w:val="SourceCode"/>
      </w:pPr>
      <w:r>
        <w:t xml:space="preserve">    lea r8, [r12 - 1]</w:t>
      </w:r>
    </w:p>
    <w:p w14:paraId="7027E12C" w14:textId="77777777" w:rsidR="005E108A" w:rsidRDefault="00472767">
      <w:pPr>
        <w:pStyle w:val="SourceCode"/>
      </w:pPr>
      <w:r>
        <w:t xml:space="preserve">    mov r9, r13</w:t>
      </w:r>
    </w:p>
    <w:p w14:paraId="44F63DCF" w14:textId="77777777" w:rsidR="005E108A" w:rsidRDefault="00472767">
      <w:pPr>
        <w:pStyle w:val="SourceCode"/>
      </w:pPr>
      <w:r>
        <w:t xml:space="preserve">    call fread</w:t>
      </w:r>
    </w:p>
    <w:p w14:paraId="35AE0C89" w14:textId="77777777" w:rsidR="005E108A" w:rsidRDefault="00472767">
      <w:pPr>
        <w:pStyle w:val="SourceCode"/>
      </w:pPr>
      <w:r>
        <w:t xml:space="preserve">    mov byte [rbx + rax], 0</w:t>
      </w:r>
    </w:p>
    <w:p w14:paraId="7123B18B" w14:textId="77777777" w:rsidR="005E108A" w:rsidRDefault="00472767">
      <w:pPr>
        <w:pStyle w:val="SourceCode"/>
      </w:pPr>
      <w:r>
        <w:t xml:space="preserve">    mov rcx, r13</w:t>
      </w:r>
    </w:p>
    <w:p w14:paraId="015F102B" w14:textId="77777777" w:rsidR="005E108A" w:rsidRDefault="00472767">
      <w:pPr>
        <w:pStyle w:val="SourceCode"/>
      </w:pPr>
      <w:r>
        <w:t xml:space="preserve">    call feof</w:t>
      </w:r>
    </w:p>
    <w:p w14:paraId="36FC000A" w14:textId="77777777" w:rsidR="005E108A" w:rsidRDefault="00472767">
      <w:pPr>
        <w:pStyle w:val="SourceCode"/>
      </w:pPr>
      <w:r>
        <w:t xml:space="preserve">    mov ebx, eax</w:t>
      </w:r>
    </w:p>
    <w:p w14:paraId="7C9A3EDF" w14:textId="77777777" w:rsidR="005E108A" w:rsidRDefault="00472767">
      <w:pPr>
        <w:pStyle w:val="SourceCode"/>
      </w:pPr>
      <w:r>
        <w:t xml:space="preserve">    mov rcx, r13</w:t>
      </w:r>
    </w:p>
    <w:p w14:paraId="446AE201" w14:textId="77777777" w:rsidR="005E108A" w:rsidRDefault="00472767">
      <w:pPr>
        <w:pStyle w:val="SourceCode"/>
      </w:pPr>
      <w:r>
        <w:t xml:space="preserve">    call fclose</w:t>
      </w:r>
    </w:p>
    <w:p w14:paraId="536D16E8" w14:textId="77777777" w:rsidR="005E108A" w:rsidRDefault="00472767">
      <w:pPr>
        <w:pStyle w:val="SourceCode"/>
      </w:pPr>
      <w:r>
        <w:t xml:space="preserve">    xor eax, eax</w:t>
      </w:r>
    </w:p>
    <w:p w14:paraId="1B149441" w14:textId="77777777" w:rsidR="005E108A" w:rsidRDefault="00472767">
      <w:pPr>
        <w:pStyle w:val="SourceCode"/>
      </w:pPr>
      <w:r>
        <w:t xml:space="preserve">    cmp ebx, 0</w:t>
      </w:r>
    </w:p>
    <w:p w14:paraId="7F885082" w14:textId="77777777" w:rsidR="005E108A" w:rsidRDefault="00472767">
      <w:pPr>
        <w:pStyle w:val="SourceCode"/>
      </w:pPr>
      <w:r>
        <w:t xml:space="preserve">    je .done</w:t>
      </w:r>
    </w:p>
    <w:p w14:paraId="2B8595B2" w14:textId="77777777" w:rsidR="005E108A" w:rsidRDefault="00472767">
      <w:pPr>
        <w:pStyle w:val="SourceCode"/>
      </w:pPr>
      <w:r>
        <w:t xml:space="preserve">    mov eax, 1</w:t>
      </w:r>
    </w:p>
    <w:p w14:paraId="3ECC9AEA" w14:textId="77777777" w:rsidR="005E108A" w:rsidRDefault="00472767">
      <w:pPr>
        <w:pStyle w:val="SourceCode"/>
      </w:pPr>
      <w:r>
        <w:t xml:space="preserve">    jmp .done</w:t>
      </w:r>
    </w:p>
    <w:p w14:paraId="4A5FE743" w14:textId="77777777" w:rsidR="005E108A" w:rsidRDefault="00472767">
      <w:pPr>
        <w:pStyle w:val="SourceCode"/>
      </w:pPr>
      <w:r>
        <w:t>.not_read:</w:t>
      </w:r>
    </w:p>
    <w:p w14:paraId="5C37D087" w14:textId="77777777" w:rsidR="005E108A" w:rsidRDefault="00472767">
      <w:pPr>
        <w:pStyle w:val="SourceCode"/>
      </w:pPr>
      <w:r>
        <w:t xml:space="preserve">    xor eax, eax</w:t>
      </w:r>
    </w:p>
    <w:p w14:paraId="6447A70E" w14:textId="77777777" w:rsidR="005E108A" w:rsidRDefault="00472767">
      <w:pPr>
        <w:pStyle w:val="SourceCode"/>
      </w:pPr>
      <w:r>
        <w:t>.done:</w:t>
      </w:r>
    </w:p>
    <w:p w14:paraId="2BE0A006" w14:textId="77777777" w:rsidR="005E108A" w:rsidRDefault="00472767">
      <w:pPr>
        <w:pStyle w:val="SourceCode"/>
      </w:pPr>
      <w:r>
        <w:t xml:space="preserve">    add rsp, 32</w:t>
      </w:r>
    </w:p>
    <w:p w14:paraId="6367DB26" w14:textId="77777777" w:rsidR="005E108A" w:rsidRDefault="00472767">
      <w:pPr>
        <w:pStyle w:val="SourceCode"/>
      </w:pPr>
      <w:r>
        <w:t xml:space="preserve">    pop r13</w:t>
      </w:r>
    </w:p>
    <w:p w14:paraId="224F19E6" w14:textId="77777777" w:rsidR="005E108A" w:rsidRDefault="00472767">
      <w:pPr>
        <w:pStyle w:val="SourceCode"/>
      </w:pPr>
      <w:r>
        <w:t xml:space="preserve">    pop r12</w:t>
      </w:r>
    </w:p>
    <w:p w14:paraId="4FA13EE8" w14:textId="77777777" w:rsidR="005E108A" w:rsidRDefault="00472767">
      <w:pPr>
        <w:pStyle w:val="SourceCode"/>
      </w:pPr>
      <w:r>
        <w:t xml:space="preserve">    pop rbx</w:t>
      </w:r>
    </w:p>
    <w:p w14:paraId="77F72684" w14:textId="77777777" w:rsidR="005E108A" w:rsidRDefault="00472767">
      <w:pPr>
        <w:pStyle w:val="SourceCode"/>
      </w:pPr>
      <w:r>
        <w:t xml:space="preserve">    ret</w:t>
      </w:r>
    </w:p>
    <w:p w14:paraId="5F8D86CB" w14:textId="77777777" w:rsidR="005E108A" w:rsidRDefault="005E108A">
      <w:pPr>
        <w:pStyle w:val="SourceCode"/>
      </w:pPr>
    </w:p>
    <w:p w14:paraId="537908DD" w14:textId="77777777" w:rsidR="005E108A" w:rsidRDefault="00472767">
      <w:pPr>
        <w:pStyle w:val="SourceCode"/>
      </w:pPr>
      <w:r>
        <w:t>; answer_request: libmicrohttpd calls this for every request, more than</w:t>
      </w:r>
    </w:p>
    <w:p w14:paraId="6555EE6F" w14:textId="77777777" w:rsidR="005E108A" w:rsidRDefault="00472767">
      <w:pPr>
        <w:pStyle w:val="SourceCode"/>
      </w:pPr>
      <w:r>
        <w:t>; once for a request with a body: once when the method, the path, and the</w:t>
      </w:r>
    </w:p>
    <w:p w14:paraId="2CA90499" w14:textId="77777777" w:rsidR="005E108A" w:rsidRDefault="00472767">
      <w:pPr>
        <w:pStyle w:val="SourceCode"/>
      </w:pPr>
      <w:r>
        <w:t>; headers have arrived, once for each piece of the body, and once more</w:t>
      </w:r>
    </w:p>
    <w:p w14:paraId="6B22271D" w14:textId="77777777" w:rsidR="005E108A" w:rsidRDefault="00472767">
      <w:pPr>
        <w:pStyle w:val="SourceCode"/>
      </w:pPr>
      <w:r>
        <w:t>; when the whole request is in. Remember, it passes eight values: rdx =</w:t>
      </w:r>
    </w:p>
    <w:p w14:paraId="184372F5" w14:textId="77777777" w:rsidR="005E108A" w:rsidRDefault="00472767">
      <w:pPr>
        <w:pStyle w:val="SourceCode"/>
      </w:pPr>
      <w:r>
        <w:t>; the connection, r8 = the path, r9 = the method, and four on the stack:</w:t>
      </w:r>
    </w:p>
    <w:p w14:paraId="6E9DD860" w14:textId="77777777" w:rsidR="005E108A" w:rsidRDefault="00472767">
      <w:pPr>
        <w:pStyle w:val="SourceCode"/>
      </w:pPr>
      <w:r>
        <w:t>; the sixth, upload_data, is where a piece of the body is; the seventh,</w:t>
      </w:r>
    </w:p>
    <w:p w14:paraId="3882BDA2" w14:textId="77777777" w:rsidR="005E108A" w:rsidRDefault="00472767">
      <w:pPr>
        <w:pStyle w:val="SourceCode"/>
      </w:pPr>
      <w:r>
        <w:t>; upload_data_size, is the address of the piece's size; the eighth is the</w:t>
      </w:r>
    </w:p>
    <w:p w14:paraId="0AB1B2EA" w14:textId="77777777" w:rsidR="005E108A" w:rsidRDefault="00472767">
      <w:pPr>
        <w:pStyle w:val="SourceCode"/>
      </w:pPr>
      <w:r>
        <w:t>; address where the request's state is kept, the same on every call for</w:t>
      </w:r>
    </w:p>
    <w:p w14:paraId="5E298449" w14:textId="77777777" w:rsidR="005E108A" w:rsidRDefault="00472767">
      <w:pPr>
        <w:pStyle w:val="SourceCode"/>
      </w:pPr>
      <w:r>
        <w:t>; one request, so it carries the Upload from call to call. All three are</w:t>
      </w:r>
    </w:p>
    <w:p w14:paraId="79C4D715" w14:textId="77777777" w:rsidR="005E108A" w:rsidRDefault="00472767">
      <w:pPr>
        <w:pStyle w:val="SourceCode"/>
      </w:pPr>
      <w:r>
        <w:t>; read at the first instructions, before any push moves rsp.</w:t>
      </w:r>
    </w:p>
    <w:p w14:paraId="0F7C366B" w14:textId="77777777" w:rsidR="005E108A" w:rsidRDefault="00472767">
      <w:pPr>
        <w:pStyle w:val="SourceCode"/>
      </w:pPr>
      <w:r>
        <w:t>;   out:     eax = MHD_YES, MHD_NO, or MHD_queue_response's answer</w:t>
      </w:r>
    </w:p>
    <w:p w14:paraId="2B406F07" w14:textId="77777777" w:rsidR="005E108A" w:rsidRDefault="00472767">
      <w:pPr>
        <w:pStyle w:val="SourceCode"/>
      </w:pPr>
      <w:r>
        <w:t>; rbx keeps the state's address, r12 the connection, r13 the path, r14 the</w:t>
      </w:r>
    </w:p>
    <w:p w14:paraId="61F0364F" w14:textId="77777777" w:rsidR="005E108A" w:rsidRDefault="00472767">
      <w:pPr>
        <w:pStyle w:val="SourceCode"/>
      </w:pPr>
      <w:r>
        <w:t>; method, r15 the Upload. In this function's own frame, the answer's</w:t>
      </w:r>
    </w:p>
    <w:p w14:paraId="57605B93" w14:textId="77777777" w:rsidR="005E108A" w:rsidRDefault="00472767">
      <w:pPr>
        <w:pStyle w:val="SourceCode"/>
      </w:pPr>
      <w:r>
        <w:t>; address is kept at [rsp + 56], the status at [rsp + 64], and the content</w:t>
      </w:r>
    </w:p>
    <w:p w14:paraId="26A5FF4E" w14:textId="77777777" w:rsidR="005E108A" w:rsidRDefault="00472767">
      <w:pPr>
        <w:pStyle w:val="SourceCode"/>
      </w:pPr>
      <w:r>
        <w:t>; type at [rsp + 72].</w:t>
      </w:r>
    </w:p>
    <w:p w14:paraId="49401233" w14:textId="77777777" w:rsidR="005E108A" w:rsidRDefault="00472767">
      <w:pPr>
        <w:pStyle w:val="SourceCode"/>
      </w:pPr>
      <w:r>
        <w:t>answer_request:</w:t>
      </w:r>
    </w:p>
    <w:p w14:paraId="3A071794" w14:textId="77777777" w:rsidR="005E108A" w:rsidRDefault="00472767">
      <w:pPr>
        <w:pStyle w:val="SourceCode"/>
      </w:pPr>
      <w:r>
        <w:t xml:space="preserve">    mov rax, [rsp + 64]</w:t>
      </w:r>
    </w:p>
    <w:p w14:paraId="3D205591" w14:textId="77777777" w:rsidR="005E108A" w:rsidRDefault="00472767">
      <w:pPr>
        <w:pStyle w:val="SourceCode"/>
      </w:pPr>
      <w:r>
        <w:t xml:space="preserve">    mov r10, [rsp + 48]</w:t>
      </w:r>
    </w:p>
    <w:p w14:paraId="1C7F7C7C" w14:textId="77777777" w:rsidR="005E108A" w:rsidRDefault="00472767">
      <w:pPr>
        <w:pStyle w:val="SourceCode"/>
      </w:pPr>
      <w:r>
        <w:t xml:space="preserve">    mov r11, [rsp + 56]</w:t>
      </w:r>
    </w:p>
    <w:p w14:paraId="61D76E99" w14:textId="77777777" w:rsidR="005E108A" w:rsidRDefault="00472767">
      <w:pPr>
        <w:pStyle w:val="SourceCode"/>
      </w:pPr>
      <w:r>
        <w:t xml:space="preserve">    push rbx</w:t>
      </w:r>
    </w:p>
    <w:p w14:paraId="20BABD59" w14:textId="77777777" w:rsidR="005E108A" w:rsidRDefault="00472767">
      <w:pPr>
        <w:pStyle w:val="SourceCode"/>
      </w:pPr>
      <w:r>
        <w:t xml:space="preserve">    push r12</w:t>
      </w:r>
    </w:p>
    <w:p w14:paraId="36FECA09" w14:textId="77777777" w:rsidR="005E108A" w:rsidRDefault="00472767">
      <w:pPr>
        <w:pStyle w:val="SourceCode"/>
      </w:pPr>
      <w:r>
        <w:t xml:space="preserve">    push r13</w:t>
      </w:r>
    </w:p>
    <w:p w14:paraId="679998C7" w14:textId="77777777" w:rsidR="005E108A" w:rsidRDefault="00472767">
      <w:pPr>
        <w:pStyle w:val="SourceCode"/>
      </w:pPr>
      <w:r>
        <w:t xml:space="preserve">    push r14</w:t>
      </w:r>
    </w:p>
    <w:p w14:paraId="0A86FE83" w14:textId="77777777" w:rsidR="005E108A" w:rsidRDefault="00472767">
      <w:pPr>
        <w:pStyle w:val="SourceCode"/>
      </w:pPr>
      <w:r>
        <w:t xml:space="preserve">    push r15</w:t>
      </w:r>
    </w:p>
    <w:p w14:paraId="77DE907F" w14:textId="77777777" w:rsidR="005E108A" w:rsidRDefault="00472767">
      <w:pPr>
        <w:pStyle w:val="SourceCode"/>
      </w:pPr>
      <w:r>
        <w:t xml:space="preserve">    sub rsp, 80</w:t>
      </w:r>
    </w:p>
    <w:p w14:paraId="305A5F15" w14:textId="77777777" w:rsidR="005E108A" w:rsidRDefault="00472767">
      <w:pPr>
        <w:pStyle w:val="SourceCode"/>
      </w:pPr>
      <w:r>
        <w:t xml:space="preserve">    mov rbx, rax</w:t>
      </w:r>
    </w:p>
    <w:p w14:paraId="15FE87B7" w14:textId="77777777" w:rsidR="005E108A" w:rsidRDefault="00472767">
      <w:pPr>
        <w:pStyle w:val="SourceCode"/>
      </w:pPr>
      <w:r>
        <w:t xml:space="preserve">    mov r12, rdx</w:t>
      </w:r>
    </w:p>
    <w:p w14:paraId="60A93E36" w14:textId="77777777" w:rsidR="005E108A" w:rsidRDefault="00472767">
      <w:pPr>
        <w:pStyle w:val="SourceCode"/>
      </w:pPr>
      <w:r>
        <w:t xml:space="preserve">    mov r13, r8</w:t>
      </w:r>
    </w:p>
    <w:p w14:paraId="57C48970" w14:textId="77777777" w:rsidR="005E108A" w:rsidRDefault="00472767">
      <w:pPr>
        <w:pStyle w:val="SourceCode"/>
      </w:pPr>
      <w:r>
        <w:t xml:space="preserve">    mov r14, r9</w:t>
      </w:r>
    </w:p>
    <w:p w14:paraId="29D97624" w14:textId="77777777" w:rsidR="005E108A" w:rsidRDefault="00472767">
      <w:pPr>
        <w:pStyle w:val="SourceCode"/>
      </w:pPr>
      <w:r>
        <w:t xml:space="preserve">    mov r15, [rbx]</w:t>
      </w:r>
    </w:p>
    <w:p w14:paraId="1695FE80" w14:textId="77777777" w:rsidR="005E108A" w:rsidRDefault="00472767">
      <w:pPr>
        <w:pStyle w:val="SourceCode"/>
      </w:pPr>
      <w:r>
        <w:t xml:space="preserve">    cmp r15, 0</w:t>
      </w:r>
    </w:p>
    <w:p w14:paraId="1351298D" w14:textId="77777777" w:rsidR="005E108A" w:rsidRDefault="00472767">
      <w:pPr>
        <w:pStyle w:val="SourceCode"/>
      </w:pPr>
      <w:r>
        <w:t xml:space="preserve">    jne .have_upload</w:t>
      </w:r>
    </w:p>
    <w:p w14:paraId="2BB3D0C7" w14:textId="77777777" w:rsidR="005E108A" w:rsidRDefault="00472767">
      <w:pPr>
        <w:pStyle w:val="SourceCode"/>
      </w:pPr>
      <w:r>
        <w:t xml:space="preserve">    ; First call: nothing of the body has arrived yet. calloc(count,</w:t>
      </w:r>
    </w:p>
    <w:p w14:paraId="2C5D31DE" w14:textId="77777777" w:rsidR="005E108A" w:rsidRDefault="00472767">
      <w:pPr>
        <w:pStyle w:val="SourceCode"/>
      </w:pPr>
      <w:r>
        <w:t xml:space="preserve">    ; size) sets aside count * size bytes, all zeros, until free gives</w:t>
      </w:r>
    </w:p>
    <w:p w14:paraId="0E4EE7BF" w14:textId="77777777" w:rsidR="005E108A" w:rsidRDefault="00472767">
      <w:pPr>
        <w:pStyle w:val="SourceCode"/>
      </w:pPr>
      <w:r>
        <w:t xml:space="preserve">    ; them back (Volume 1, Chapter 9, Lessons 9.3a: malloc and new; 9.4a:</w:t>
      </w:r>
    </w:p>
    <w:p w14:paraId="041D328D" w14:textId="77777777" w:rsidR="005E108A" w:rsidRDefault="00472767">
      <w:pPr>
        <w:pStyle w:val="SourceCode"/>
      </w:pPr>
      <w:r>
        <w:t xml:space="preserve">    ; free and delete), so the Upload's length starts at 0 and its body empty.</w:t>
      </w:r>
    </w:p>
    <w:p w14:paraId="6F290C7C" w14:textId="77777777" w:rsidR="005E108A" w:rsidRDefault="00472767">
      <w:pPr>
        <w:pStyle w:val="SourceCode"/>
      </w:pPr>
      <w:r>
        <w:t xml:space="preserve">    mov ecx, 1</w:t>
      </w:r>
    </w:p>
    <w:p w14:paraId="14D0D2E8" w14:textId="77777777" w:rsidR="005E108A" w:rsidRDefault="00472767">
      <w:pPr>
        <w:pStyle w:val="SourceCode"/>
      </w:pPr>
      <w:r>
        <w:t xml:space="preserve">    mov edx, UPLOAD_SIZE</w:t>
      </w:r>
    </w:p>
    <w:p w14:paraId="2A37CA73" w14:textId="77777777" w:rsidR="005E108A" w:rsidRDefault="00472767">
      <w:pPr>
        <w:pStyle w:val="SourceCode"/>
      </w:pPr>
      <w:r>
        <w:t xml:space="preserve">    call calloc</w:t>
      </w:r>
    </w:p>
    <w:p w14:paraId="395E7226" w14:textId="77777777" w:rsidR="005E108A" w:rsidRDefault="00472767">
      <w:pPr>
        <w:pStyle w:val="SourceCode"/>
      </w:pPr>
      <w:r>
        <w:t xml:space="preserve">    cmp rax, 0</w:t>
      </w:r>
    </w:p>
    <w:p w14:paraId="774DE382" w14:textId="77777777" w:rsidR="005E108A" w:rsidRDefault="00472767">
      <w:pPr>
        <w:pStyle w:val="SourceCode"/>
      </w:pPr>
      <w:r>
        <w:t xml:space="preserve">    je .no_memory</w:t>
      </w:r>
    </w:p>
    <w:p w14:paraId="021DEBEA" w14:textId="77777777" w:rsidR="005E108A" w:rsidRDefault="00472767">
      <w:pPr>
        <w:pStyle w:val="SourceCode"/>
      </w:pPr>
      <w:r>
        <w:t xml:space="preserve">    mov [rbx], rax</w:t>
      </w:r>
    </w:p>
    <w:p w14:paraId="50F022E2" w14:textId="77777777" w:rsidR="005E108A" w:rsidRDefault="00472767">
      <w:pPr>
        <w:pStyle w:val="SourceCode"/>
      </w:pPr>
      <w:r>
        <w:t xml:space="preserve">    mov eax, MHD_YES</w:t>
      </w:r>
    </w:p>
    <w:p w14:paraId="27771EC2" w14:textId="77777777" w:rsidR="005E108A" w:rsidRDefault="00472767">
      <w:pPr>
        <w:pStyle w:val="SourceCode"/>
      </w:pPr>
      <w:r>
        <w:t xml:space="preserve">    jmp .done</w:t>
      </w:r>
    </w:p>
    <w:p w14:paraId="1FE3BD1D" w14:textId="77777777" w:rsidR="005E108A" w:rsidRDefault="00472767">
      <w:pPr>
        <w:pStyle w:val="SourceCode"/>
      </w:pPr>
      <w:r>
        <w:t>.no_memory:</w:t>
      </w:r>
    </w:p>
    <w:p w14:paraId="7EDAC3B1" w14:textId="77777777" w:rsidR="005E108A" w:rsidRDefault="00472767">
      <w:pPr>
        <w:pStyle w:val="SourceCode"/>
      </w:pPr>
      <w:r>
        <w:t xml:space="preserve">    mov eax, MHD_NO</w:t>
      </w:r>
    </w:p>
    <w:p w14:paraId="29926C6A" w14:textId="77777777" w:rsidR="005E108A" w:rsidRDefault="00472767">
      <w:pPr>
        <w:pStyle w:val="SourceCode"/>
      </w:pPr>
      <w:r>
        <w:t xml:space="preserve">    jmp .done</w:t>
      </w:r>
    </w:p>
    <w:p w14:paraId="7155F5F2" w14:textId="77777777" w:rsidR="005E108A" w:rsidRDefault="00472767">
      <w:pPr>
        <w:pStyle w:val="SourceCode"/>
      </w:pPr>
      <w:r>
        <w:t>.have_upload:</w:t>
      </w:r>
    </w:p>
    <w:p w14:paraId="09C94425" w14:textId="77777777" w:rsidR="005E108A" w:rsidRDefault="00472767">
      <w:pPr>
        <w:pStyle w:val="SourceCode"/>
      </w:pPr>
      <w:r>
        <w:t xml:space="preserve">    ; A call with data: one piece of the body, [r11] bytes at r10. Add</w:t>
      </w:r>
    </w:p>
    <w:p w14:paraId="09480368" w14:textId="77777777" w:rsidR="005E108A" w:rsidRDefault="00472767">
      <w:pPr>
        <w:pStyle w:val="SourceCode"/>
      </w:pPr>
      <w:r>
        <w:t xml:space="preserve">    ; what fits to the end of the body, then set the size to 0 to tell the</w:t>
      </w:r>
    </w:p>
    <w:p w14:paraId="2AB75698" w14:textId="77777777" w:rsidR="005E108A" w:rsidRDefault="00472767">
      <w:pPr>
        <w:pStyle w:val="SourceCode"/>
      </w:pPr>
      <w:r>
        <w:t xml:space="preserve">    ; library the piece was used. The connection and the path are not</w:t>
      </w:r>
    </w:p>
    <w:p w14:paraId="5681C655" w14:textId="77777777" w:rsidR="005E108A" w:rsidRDefault="00472767">
      <w:pPr>
        <w:pStyle w:val="SourceCode"/>
      </w:pPr>
      <w:r>
        <w:t xml:space="preserve">    ; needed on this call, so r12 keeps the size's address, and r13 the</w:t>
      </w:r>
    </w:p>
    <w:p w14:paraId="4BA27ECC" w14:textId="77777777" w:rsidR="005E108A" w:rsidRDefault="00472767">
      <w:pPr>
        <w:pStyle w:val="SourceCode"/>
      </w:pPr>
      <w:r>
        <w:t xml:space="preserve">    ; count taken: the piece's size, or the room left when it is smaller.</w:t>
      </w:r>
    </w:p>
    <w:p w14:paraId="33E742BC" w14:textId="77777777" w:rsidR="005E108A" w:rsidRDefault="00472767">
      <w:pPr>
        <w:pStyle w:val="SourceCode"/>
      </w:pPr>
      <w:r>
        <w:t xml:space="preserve">    mov rax, [r11]</w:t>
      </w:r>
    </w:p>
    <w:p w14:paraId="49F7EBFB" w14:textId="77777777" w:rsidR="005E108A" w:rsidRDefault="00472767">
      <w:pPr>
        <w:pStyle w:val="SourceCode"/>
      </w:pPr>
      <w:r>
        <w:t xml:space="preserve">    cmp rax, 0</w:t>
      </w:r>
    </w:p>
    <w:p w14:paraId="4724D32D" w14:textId="77777777" w:rsidR="005E108A" w:rsidRDefault="00472767">
      <w:pPr>
        <w:pStyle w:val="SourceCode"/>
      </w:pPr>
      <w:r>
        <w:t xml:space="preserve">    je .answer</w:t>
      </w:r>
    </w:p>
    <w:p w14:paraId="6AC63AC3" w14:textId="77777777" w:rsidR="005E108A" w:rsidRDefault="00472767">
      <w:pPr>
        <w:pStyle w:val="SourceCode"/>
      </w:pPr>
      <w:r>
        <w:t xml:space="preserve">    mov r12, r11</w:t>
      </w:r>
    </w:p>
    <w:p w14:paraId="51C94DBD" w14:textId="77777777" w:rsidR="005E108A" w:rsidRDefault="00472767">
      <w:pPr>
        <w:pStyle w:val="SourceCode"/>
      </w:pPr>
      <w:r>
        <w:t xml:space="preserve">    mov rcx, BODY_LIMIT</w:t>
      </w:r>
    </w:p>
    <w:p w14:paraId="32B83217" w14:textId="77777777" w:rsidR="005E108A" w:rsidRDefault="00472767">
      <w:pPr>
        <w:pStyle w:val="SourceCode"/>
      </w:pPr>
      <w:r>
        <w:t xml:space="preserve">    sub rcx, [r15 + UPLOAD_LENGTH]</w:t>
      </w:r>
    </w:p>
    <w:p w14:paraId="5F665B72" w14:textId="77777777" w:rsidR="005E108A" w:rsidRDefault="00472767">
      <w:pPr>
        <w:pStyle w:val="SourceCode"/>
      </w:pPr>
      <w:r>
        <w:t xml:space="preserve">    cmp rax, rcx</w:t>
      </w:r>
    </w:p>
    <w:p w14:paraId="74CEFC01" w14:textId="77777777" w:rsidR="005E108A" w:rsidRDefault="00472767">
      <w:pPr>
        <w:pStyle w:val="SourceCode"/>
      </w:pPr>
      <w:r>
        <w:t xml:space="preserve">    jbe .fits</w:t>
      </w:r>
    </w:p>
    <w:p w14:paraId="43A6992A" w14:textId="77777777" w:rsidR="005E108A" w:rsidRDefault="00472767">
      <w:pPr>
        <w:pStyle w:val="SourceCode"/>
      </w:pPr>
      <w:r>
        <w:t xml:space="preserve">    mov rax, rcx</w:t>
      </w:r>
    </w:p>
    <w:p w14:paraId="694EC230" w14:textId="77777777" w:rsidR="005E108A" w:rsidRDefault="00472767">
      <w:pPr>
        <w:pStyle w:val="SourceCode"/>
      </w:pPr>
      <w:r>
        <w:t>.fits:</w:t>
      </w:r>
    </w:p>
    <w:p w14:paraId="0D7C94CA" w14:textId="77777777" w:rsidR="005E108A" w:rsidRDefault="00472767">
      <w:pPr>
        <w:pStyle w:val="SourceCode"/>
      </w:pPr>
      <w:r>
        <w:t xml:space="preserve">    mov r13, rax</w:t>
      </w:r>
    </w:p>
    <w:p w14:paraId="7F64CBB1" w14:textId="77777777" w:rsidR="005E108A" w:rsidRDefault="00472767">
      <w:pPr>
        <w:pStyle w:val="SourceCode"/>
      </w:pPr>
      <w:r>
        <w:t xml:space="preserve">    ; Remember, memcpy(destination, source, count) copies bytes: the</w:t>
      </w:r>
    </w:p>
    <w:p w14:paraId="58E73BFC" w14:textId="77777777" w:rsidR="005E108A" w:rsidRDefault="00472767">
      <w:pPr>
        <w:pStyle w:val="SourceCode"/>
      </w:pPr>
      <w:r>
        <w:t xml:space="preserve">    ; piece goes after the body already there, and a 0 byte ends it again.</w:t>
      </w:r>
    </w:p>
    <w:p w14:paraId="39F527F6" w14:textId="77777777" w:rsidR="005E108A" w:rsidRDefault="00472767">
      <w:pPr>
        <w:pStyle w:val="SourceCode"/>
      </w:pPr>
      <w:r>
        <w:t xml:space="preserve">    lea rcx, [r15 + UPLOAD_BODY]</w:t>
      </w:r>
    </w:p>
    <w:p w14:paraId="0D0AD40C" w14:textId="77777777" w:rsidR="005E108A" w:rsidRDefault="00472767">
      <w:pPr>
        <w:pStyle w:val="SourceCode"/>
      </w:pPr>
      <w:r>
        <w:t xml:space="preserve">    add rcx, [r15 + UPLOAD_LENGTH]</w:t>
      </w:r>
    </w:p>
    <w:p w14:paraId="7375955E" w14:textId="77777777" w:rsidR="005E108A" w:rsidRDefault="00472767">
      <w:pPr>
        <w:pStyle w:val="SourceCode"/>
      </w:pPr>
      <w:r>
        <w:t xml:space="preserve">    mov rdx, r10</w:t>
      </w:r>
    </w:p>
    <w:p w14:paraId="00F01C28" w14:textId="77777777" w:rsidR="005E108A" w:rsidRDefault="00472767">
      <w:pPr>
        <w:pStyle w:val="SourceCode"/>
      </w:pPr>
      <w:r>
        <w:t xml:space="preserve">    mov r8, r13</w:t>
      </w:r>
    </w:p>
    <w:p w14:paraId="1674D851" w14:textId="77777777" w:rsidR="005E108A" w:rsidRDefault="00472767">
      <w:pPr>
        <w:pStyle w:val="SourceCode"/>
      </w:pPr>
      <w:r>
        <w:t xml:space="preserve">    call memcpy</w:t>
      </w:r>
    </w:p>
    <w:p w14:paraId="1B9B4E3B" w14:textId="77777777" w:rsidR="005E108A" w:rsidRDefault="00472767">
      <w:pPr>
        <w:pStyle w:val="SourceCode"/>
      </w:pPr>
      <w:r>
        <w:t xml:space="preserve">    add [r15 + UPLOAD_LENGTH], r13</w:t>
      </w:r>
    </w:p>
    <w:p w14:paraId="3014F242" w14:textId="77777777" w:rsidR="005E108A" w:rsidRDefault="00472767">
      <w:pPr>
        <w:pStyle w:val="SourceCode"/>
      </w:pPr>
      <w:r>
        <w:t xml:space="preserve">    mov rax, [r15 + UPLOAD_LENGTH]</w:t>
      </w:r>
    </w:p>
    <w:p w14:paraId="2E9E8E61" w14:textId="77777777" w:rsidR="005E108A" w:rsidRDefault="00472767">
      <w:pPr>
        <w:pStyle w:val="SourceCode"/>
      </w:pPr>
      <w:r>
        <w:t xml:space="preserve">    mov byte [r15 + UPLOAD_BODY + rax], 0</w:t>
      </w:r>
    </w:p>
    <w:p w14:paraId="13C8EA82" w14:textId="77777777" w:rsidR="005E108A" w:rsidRDefault="00472767">
      <w:pPr>
        <w:pStyle w:val="SourceCode"/>
      </w:pPr>
      <w:r>
        <w:t xml:space="preserve">    mov qword [r12], 0</w:t>
      </w:r>
    </w:p>
    <w:p w14:paraId="1DD92F18" w14:textId="77777777" w:rsidR="005E108A" w:rsidRDefault="00472767">
      <w:pPr>
        <w:pStyle w:val="SourceCode"/>
      </w:pPr>
      <w:r>
        <w:t xml:space="preserve">    mov eax, MHD_YES</w:t>
      </w:r>
    </w:p>
    <w:p w14:paraId="2FF06DD8" w14:textId="77777777" w:rsidR="005E108A" w:rsidRDefault="00472767">
      <w:pPr>
        <w:pStyle w:val="SourceCode"/>
      </w:pPr>
      <w:r>
        <w:t xml:space="preserve">    jmp .done</w:t>
      </w:r>
    </w:p>
    <w:p w14:paraId="35B2C98E" w14:textId="77777777" w:rsidR="005E108A" w:rsidRDefault="00472767">
      <w:pPr>
        <w:pStyle w:val="SourceCode"/>
      </w:pPr>
      <w:r>
        <w:t>.answer:</w:t>
      </w:r>
    </w:p>
    <w:p w14:paraId="26EB12C2" w14:textId="77777777" w:rsidR="005E108A" w:rsidRDefault="00472767">
      <w:pPr>
        <w:pStyle w:val="SourceCode"/>
      </w:pPr>
      <w:r>
        <w:t xml:space="preserve">    ; Last call: the whole request is in, so answer it. Start with 404,</w:t>
      </w:r>
    </w:p>
    <w:p w14:paraId="233B6742" w14:textId="77777777" w:rsidR="005E108A" w:rsidRDefault="00472767">
      <w:pPr>
        <w:pStyle w:val="SourceCode"/>
      </w:pPr>
      <w:r>
        <w:t xml:space="preserve">    ; the JSON type, and the not-found body; only the echo route changes</w:t>
      </w:r>
    </w:p>
    <w:p w14:paraId="38F50D18" w14:textId="77777777" w:rsidR="005E108A" w:rsidRDefault="00472767">
      <w:pPr>
        <w:pStyle w:val="SourceCode"/>
      </w:pPr>
      <w:r>
        <w:t xml:space="preserve">    ; them.</w:t>
      </w:r>
    </w:p>
    <w:p w14:paraId="2C041B73" w14:textId="77777777" w:rsidR="005E108A" w:rsidRDefault="00472767">
      <w:pPr>
        <w:pStyle w:val="SourceCode"/>
      </w:pPr>
      <w:r>
        <w:t xml:space="preserve">    mov dword [rsp + 64], 404</w:t>
      </w:r>
    </w:p>
    <w:p w14:paraId="349DDA6D" w14:textId="77777777" w:rsidR="005E108A" w:rsidRDefault="00472767">
      <w:pPr>
        <w:pStyle w:val="SourceCode"/>
      </w:pPr>
      <w:r>
        <w:t xml:space="preserve">    lea rax, [json_type]</w:t>
      </w:r>
    </w:p>
    <w:p w14:paraId="26D164A9" w14:textId="77777777" w:rsidR="005E108A" w:rsidRDefault="00472767">
      <w:pPr>
        <w:pStyle w:val="SourceCode"/>
      </w:pPr>
      <w:r>
        <w:t xml:space="preserve">    mov [rsp + 72], rax</w:t>
      </w:r>
    </w:p>
    <w:p w14:paraId="4A0F71CC" w14:textId="77777777" w:rsidR="005E108A" w:rsidRDefault="00472767">
      <w:pPr>
        <w:pStyle w:val="SourceCode"/>
      </w:pPr>
      <w:r>
        <w:t xml:space="preserve">    lea rax, [not_found_json]</w:t>
      </w:r>
    </w:p>
    <w:p w14:paraId="4D8D871C" w14:textId="77777777" w:rsidR="005E108A" w:rsidRDefault="00472767">
      <w:pPr>
        <w:pStyle w:val="SourceCode"/>
      </w:pPr>
      <w:r>
        <w:t xml:space="preserve">    mov [rsp + 56], rax</w:t>
      </w:r>
    </w:p>
    <w:p w14:paraId="49851B82" w14:textId="77777777" w:rsidR="005E108A" w:rsidRDefault="00472767">
      <w:pPr>
        <w:pStyle w:val="SourceCode"/>
      </w:pPr>
      <w:r>
        <w:t xml:space="preserve">    ; Remember, strncmp compares only the first n characters (Lesson</w:t>
      </w:r>
    </w:p>
    <w:p w14:paraId="127D1801" w14:textId="77777777" w:rsidR="005E108A" w:rsidRDefault="00472767">
      <w:pPr>
        <w:pStyle w:val="SourceCode"/>
      </w:pPr>
      <w:r>
        <w:t xml:space="preserve">    ; 2.7a): does the path start with /api/v1/echo/?</w:t>
      </w:r>
    </w:p>
    <w:p w14:paraId="640EA6AB" w14:textId="77777777" w:rsidR="005E108A" w:rsidRDefault="00472767">
      <w:pPr>
        <w:pStyle w:val="SourceCode"/>
      </w:pPr>
      <w:r>
        <w:t xml:space="preserve">    mov rcx, r13</w:t>
      </w:r>
    </w:p>
    <w:p w14:paraId="211CD2D4" w14:textId="77777777" w:rsidR="005E108A" w:rsidRDefault="00472767">
      <w:pPr>
        <w:pStyle w:val="SourceCode"/>
      </w:pPr>
      <w:r>
        <w:t xml:space="preserve">    lea rdx, [echo_prefix]</w:t>
      </w:r>
    </w:p>
    <w:p w14:paraId="69D0C749" w14:textId="77777777" w:rsidR="005E108A" w:rsidRDefault="00472767">
      <w:pPr>
        <w:pStyle w:val="SourceCode"/>
      </w:pPr>
      <w:r>
        <w:t xml:space="preserve">    mov r8d, ECHO_PREFIX_LENGTH</w:t>
      </w:r>
    </w:p>
    <w:p w14:paraId="097A252C" w14:textId="77777777" w:rsidR="005E108A" w:rsidRDefault="00472767">
      <w:pPr>
        <w:pStyle w:val="SourceCode"/>
      </w:pPr>
      <w:r>
        <w:t xml:space="preserve">    call strncmp</w:t>
      </w:r>
    </w:p>
    <w:p w14:paraId="2DF0C0CF" w14:textId="77777777" w:rsidR="005E108A" w:rsidRDefault="00472767">
      <w:pPr>
        <w:pStyle w:val="SourceCode"/>
      </w:pPr>
      <w:r>
        <w:t xml:space="preserve">    cmp eax, 0</w:t>
      </w:r>
    </w:p>
    <w:p w14:paraId="0821850B" w14:textId="77777777" w:rsidR="005E108A" w:rsidRDefault="00472767">
      <w:pPr>
        <w:pStyle w:val="SourceCode"/>
      </w:pPr>
      <w:r>
        <w:t xml:space="preserve">    jne .send</w:t>
      </w:r>
    </w:p>
    <w:p w14:paraId="08F9A12F" w14:textId="77777777" w:rsidR="005E108A" w:rsidRDefault="00472767">
      <w:pPr>
        <w:pStyle w:val="SourceCode"/>
      </w:pPr>
      <w:r>
        <w:t xml:space="preserve">    ; MHD_lookup_connection_value reads one request header by its name,</w:t>
      </w:r>
    </w:p>
    <w:p w14:paraId="6BA945AA" w14:textId="77777777" w:rsidR="005E108A" w:rsidRDefault="00472767">
      <w:pPr>
        <w:pStyle w:val="SourceCode"/>
      </w:pPr>
      <w:r>
        <w:t xml:space="preserve">    ; in any capitalization; it gives 0 when the request has none.</w:t>
      </w:r>
    </w:p>
    <w:p w14:paraId="57E2706F" w14:textId="77777777" w:rsidR="005E108A" w:rsidRDefault="00472767">
      <w:pPr>
        <w:pStyle w:val="SourceCode"/>
      </w:pPr>
      <w:r>
        <w:t xml:space="preserve">    mov rcx, r12</w:t>
      </w:r>
    </w:p>
    <w:p w14:paraId="25003EE6" w14:textId="77777777" w:rsidR="005E108A" w:rsidRDefault="00472767">
      <w:pPr>
        <w:pStyle w:val="SourceCode"/>
      </w:pPr>
      <w:r>
        <w:t xml:space="preserve">    mov edx, MHD_HEADER_KIND</w:t>
      </w:r>
    </w:p>
    <w:p w14:paraId="1579B89A" w14:textId="77777777" w:rsidR="005E108A" w:rsidRDefault="00472767">
      <w:pPr>
        <w:pStyle w:val="SourceCode"/>
      </w:pPr>
      <w:r>
        <w:t xml:space="preserve">    lea r8, [content_type_name]</w:t>
      </w:r>
    </w:p>
    <w:p w14:paraId="79ABA483" w14:textId="77777777" w:rsidR="005E108A" w:rsidRDefault="00472767">
      <w:pPr>
        <w:pStyle w:val="SourceCode"/>
      </w:pPr>
      <w:r>
        <w:t xml:space="preserve">    call MHD_lookup_connection_value</w:t>
      </w:r>
    </w:p>
    <w:p w14:paraId="48D33B1D" w14:textId="77777777" w:rsidR="005E108A" w:rsidRDefault="00472767">
      <w:pPr>
        <w:pStyle w:val="SourceCode"/>
      </w:pPr>
      <w:r>
        <w:t xml:space="preserve">    cmp rax, 0</w:t>
      </w:r>
    </w:p>
    <w:p w14:paraId="6A8F9562" w14:textId="77777777" w:rsidR="005E108A" w:rsidRDefault="00472767">
      <w:pPr>
        <w:pStyle w:val="SourceCode"/>
      </w:pPr>
      <w:r>
        <w:t xml:space="preserve">    jne .have_type</w:t>
      </w:r>
    </w:p>
    <w:p w14:paraId="2162C63E" w14:textId="77777777" w:rsidR="005E108A" w:rsidRDefault="00472767">
      <w:pPr>
        <w:pStyle w:val="SourceCode"/>
      </w:pPr>
      <w:r>
        <w:t xml:space="preserve">    lea rax, [none_text]</w:t>
      </w:r>
    </w:p>
    <w:p w14:paraId="655BF2BE" w14:textId="77777777" w:rsidR="005E108A" w:rsidRDefault="00472767">
      <w:pPr>
        <w:pStyle w:val="SourceCode"/>
      </w:pPr>
      <w:r>
        <w:t>.have_type:</w:t>
      </w:r>
    </w:p>
    <w:p w14:paraId="137C4209" w14:textId="77777777" w:rsidR="005E108A" w:rsidRDefault="00472767">
      <w:pPr>
        <w:pStyle w:val="SourceCode"/>
      </w:pPr>
      <w:r>
        <w:t xml:space="preserve">    ; snprintf's fifth to seventh values go on the stack: the path, the</w:t>
      </w:r>
    </w:p>
    <w:p w14:paraId="20FE1309" w14:textId="77777777" w:rsidR="005E108A" w:rsidRDefault="00472767">
      <w:pPr>
        <w:pStyle w:val="SourceCode"/>
      </w:pPr>
      <w:r>
        <w:t xml:space="preserve">    ; Content-Type, and the body, or (empty) when its first byte is 0.</w:t>
      </w:r>
    </w:p>
    <w:p w14:paraId="4E2D09D9" w14:textId="77777777" w:rsidR="005E108A" w:rsidRDefault="00472767">
      <w:pPr>
        <w:pStyle w:val="SourceCode"/>
      </w:pPr>
      <w:r>
        <w:t xml:space="preserve">    mov [rsp + 40], rax</w:t>
      </w:r>
    </w:p>
    <w:p w14:paraId="30DFB1E9" w14:textId="77777777" w:rsidR="005E108A" w:rsidRDefault="00472767">
      <w:pPr>
        <w:pStyle w:val="SourceCode"/>
      </w:pPr>
      <w:r>
        <w:t xml:space="preserve">    lea rax, [r15 + UPLOAD_BODY]</w:t>
      </w:r>
    </w:p>
    <w:p w14:paraId="10B8F696" w14:textId="77777777" w:rsidR="005E108A" w:rsidRDefault="00472767">
      <w:pPr>
        <w:pStyle w:val="SourceCode"/>
      </w:pPr>
      <w:r>
        <w:t xml:space="preserve">    cmp byte [rax], 0</w:t>
      </w:r>
    </w:p>
    <w:p w14:paraId="22D8A226" w14:textId="77777777" w:rsidR="005E108A" w:rsidRDefault="00472767">
      <w:pPr>
        <w:pStyle w:val="SourceCode"/>
      </w:pPr>
      <w:r>
        <w:t xml:space="preserve">    jne .have_body</w:t>
      </w:r>
    </w:p>
    <w:p w14:paraId="6BD1547C" w14:textId="77777777" w:rsidR="005E108A" w:rsidRDefault="00472767">
      <w:pPr>
        <w:pStyle w:val="SourceCode"/>
      </w:pPr>
      <w:r>
        <w:t xml:space="preserve">    lea rax, [empty_text]</w:t>
      </w:r>
    </w:p>
    <w:p w14:paraId="58A2FA3A" w14:textId="77777777" w:rsidR="005E108A" w:rsidRDefault="00472767">
      <w:pPr>
        <w:pStyle w:val="SourceCode"/>
      </w:pPr>
      <w:r>
        <w:t>.have_body:</w:t>
      </w:r>
    </w:p>
    <w:p w14:paraId="7F667389" w14:textId="77777777" w:rsidR="005E108A" w:rsidRDefault="00472767">
      <w:pPr>
        <w:pStyle w:val="SourceCode"/>
      </w:pPr>
      <w:r>
        <w:t xml:space="preserve">    mov [rsp + 48], rax</w:t>
      </w:r>
    </w:p>
    <w:p w14:paraId="186B4143" w14:textId="77777777" w:rsidR="005E108A" w:rsidRDefault="00472767">
      <w:pPr>
        <w:pStyle w:val="SourceCode"/>
      </w:pPr>
      <w:r>
        <w:t xml:space="preserve">    mov [rsp + 32], r13</w:t>
      </w:r>
    </w:p>
    <w:p w14:paraId="65B36FCB" w14:textId="77777777" w:rsidR="005E108A" w:rsidRDefault="00472767">
      <w:pPr>
        <w:pStyle w:val="SourceCode"/>
      </w:pPr>
      <w:r>
        <w:t xml:space="preserve">    ; Remember, snprintf(space, size, format, ...) builds a text in the</w:t>
      </w:r>
    </w:p>
    <w:p w14:paraId="2FD4B163" w14:textId="77777777" w:rsidR="005E108A" w:rsidRDefault="00472767">
      <w:pPr>
        <w:pStyle w:val="SourceCode"/>
      </w:pPr>
      <w:r>
        <w:t xml:space="preserve">    ; space (Lesson 2.6a): the echo's four lines, in the Upload's answer</w:t>
      </w:r>
    </w:p>
    <w:p w14:paraId="0DA5F95C" w14:textId="77777777" w:rsidR="005E108A" w:rsidRDefault="00472767">
      <w:pPr>
        <w:pStyle w:val="SourceCode"/>
      </w:pPr>
      <w:r>
        <w:t xml:space="preserve">    ; space, with the method in r9.</w:t>
      </w:r>
    </w:p>
    <w:p w14:paraId="335C0275" w14:textId="77777777" w:rsidR="005E108A" w:rsidRDefault="00472767">
      <w:pPr>
        <w:pStyle w:val="SourceCode"/>
      </w:pPr>
      <w:r>
        <w:t xml:space="preserve">    lea rcx, [r15 + UPLOAD_ANSWER]</w:t>
      </w:r>
    </w:p>
    <w:p w14:paraId="6BD719A5" w14:textId="77777777" w:rsidR="005E108A" w:rsidRDefault="00472767">
      <w:pPr>
        <w:pStyle w:val="SourceCode"/>
      </w:pPr>
      <w:r>
        <w:t xml:space="preserve">    mov edx, ANSWER_SIZE</w:t>
      </w:r>
    </w:p>
    <w:p w14:paraId="35FFB24C" w14:textId="77777777" w:rsidR="005E108A" w:rsidRDefault="00472767">
      <w:pPr>
        <w:pStyle w:val="SourceCode"/>
      </w:pPr>
      <w:r>
        <w:t xml:space="preserve">    lea r8, [echo_format]</w:t>
      </w:r>
    </w:p>
    <w:p w14:paraId="2D67E20E" w14:textId="77777777" w:rsidR="005E108A" w:rsidRDefault="00472767">
      <w:pPr>
        <w:pStyle w:val="SourceCode"/>
      </w:pPr>
      <w:r>
        <w:t xml:space="preserve">    mov r9, r14</w:t>
      </w:r>
    </w:p>
    <w:p w14:paraId="055801C4" w14:textId="77777777" w:rsidR="005E108A" w:rsidRDefault="00472767">
      <w:pPr>
        <w:pStyle w:val="SourceCode"/>
      </w:pPr>
      <w:r>
        <w:t xml:space="preserve">    call snprintf</w:t>
      </w:r>
    </w:p>
    <w:p w14:paraId="1C48650B" w14:textId="77777777" w:rsidR="005E108A" w:rsidRDefault="00472767">
      <w:pPr>
        <w:pStyle w:val="SourceCode"/>
      </w:pPr>
      <w:r>
        <w:t xml:space="preserve">    mov dword [rsp + 64], 200</w:t>
      </w:r>
    </w:p>
    <w:p w14:paraId="20590A40" w14:textId="77777777" w:rsidR="005E108A" w:rsidRDefault="00472767">
      <w:pPr>
        <w:pStyle w:val="SourceCode"/>
      </w:pPr>
      <w:r>
        <w:t xml:space="preserve">    lea rax, [text_type]</w:t>
      </w:r>
    </w:p>
    <w:p w14:paraId="12EAF605" w14:textId="77777777" w:rsidR="005E108A" w:rsidRDefault="00472767">
      <w:pPr>
        <w:pStyle w:val="SourceCode"/>
      </w:pPr>
      <w:r>
        <w:t xml:space="preserve">    mov [rsp + 72], rax</w:t>
      </w:r>
    </w:p>
    <w:p w14:paraId="5AECDD34" w14:textId="77777777" w:rsidR="005E108A" w:rsidRDefault="00472767">
      <w:pPr>
        <w:pStyle w:val="SourceCode"/>
      </w:pPr>
      <w:r>
        <w:t xml:space="preserve">    lea rax, [r15 + UPLOAD_ANSWER]</w:t>
      </w:r>
    </w:p>
    <w:p w14:paraId="4BEF075B" w14:textId="77777777" w:rsidR="005E108A" w:rsidRDefault="00472767">
      <w:pPr>
        <w:pStyle w:val="SourceCode"/>
      </w:pPr>
      <w:r>
        <w:t xml:space="preserve">    mov [rsp + 56], rax</w:t>
      </w:r>
    </w:p>
    <w:p w14:paraId="2BFA0461" w14:textId="77777777" w:rsidR="005E108A" w:rsidRDefault="00472767">
      <w:pPr>
        <w:pStyle w:val="SourceCode"/>
      </w:pPr>
      <w:r>
        <w:t xml:space="preserve">    ; Print the same lines here, then the request line with its status.</w:t>
      </w:r>
    </w:p>
    <w:p w14:paraId="3186BA4E" w14:textId="77777777" w:rsidR="005E108A" w:rsidRDefault="00472767">
      <w:pPr>
        <w:pStyle w:val="SourceCode"/>
      </w:pPr>
      <w:r>
        <w:t xml:space="preserve">    lea rcx, [text_format]</w:t>
      </w:r>
    </w:p>
    <w:p w14:paraId="18A61D9A" w14:textId="77777777" w:rsidR="005E108A" w:rsidRDefault="00472767">
      <w:pPr>
        <w:pStyle w:val="SourceCode"/>
      </w:pPr>
      <w:r>
        <w:t xml:space="preserve">    mov rdx, rax</w:t>
      </w:r>
    </w:p>
    <w:p w14:paraId="37CA5990" w14:textId="77777777" w:rsidR="005E108A" w:rsidRDefault="00472767">
      <w:pPr>
        <w:pStyle w:val="SourceCode"/>
      </w:pPr>
      <w:r>
        <w:t xml:space="preserve">    call printf</w:t>
      </w:r>
    </w:p>
    <w:p w14:paraId="68DAC120" w14:textId="77777777" w:rsidR="005E108A" w:rsidRDefault="00472767">
      <w:pPr>
        <w:pStyle w:val="SourceCode"/>
      </w:pPr>
      <w:r>
        <w:t xml:space="preserve">    lea rcx, [request_line]</w:t>
      </w:r>
    </w:p>
    <w:p w14:paraId="2B2FE455" w14:textId="77777777" w:rsidR="005E108A" w:rsidRDefault="00472767">
      <w:pPr>
        <w:pStyle w:val="SourceCode"/>
      </w:pPr>
      <w:r>
        <w:t xml:space="preserve">    mov rdx, r14</w:t>
      </w:r>
    </w:p>
    <w:p w14:paraId="67576672" w14:textId="77777777" w:rsidR="005E108A" w:rsidRDefault="00472767">
      <w:pPr>
        <w:pStyle w:val="SourceCode"/>
      </w:pPr>
      <w:r>
        <w:t xml:space="preserve">    mov r8, r13</w:t>
      </w:r>
    </w:p>
    <w:p w14:paraId="1F020DE4" w14:textId="77777777" w:rsidR="005E108A" w:rsidRDefault="00472767">
      <w:pPr>
        <w:pStyle w:val="SourceCode"/>
      </w:pPr>
      <w:r>
        <w:t xml:space="preserve">    mov r9d, [rsp + 64]</w:t>
      </w:r>
    </w:p>
    <w:p w14:paraId="2CDB9B94" w14:textId="77777777" w:rsidR="005E108A" w:rsidRDefault="00472767">
      <w:pPr>
        <w:pStyle w:val="SourceCode"/>
      </w:pPr>
      <w:r>
        <w:t xml:space="preserve">    call printf</w:t>
      </w:r>
    </w:p>
    <w:p w14:paraId="7FEC35A2" w14:textId="77777777" w:rsidR="005E108A" w:rsidRDefault="00472767">
      <w:pPr>
        <w:pStyle w:val="SourceCode"/>
      </w:pPr>
      <w:r>
        <w:t xml:space="preserve">    ; Remember, fflush sends the lines now, even into a pipe.</w:t>
      </w:r>
    </w:p>
    <w:p w14:paraId="23D282E3" w14:textId="77777777" w:rsidR="005E108A" w:rsidRDefault="00472767">
      <w:pPr>
        <w:pStyle w:val="SourceCode"/>
      </w:pPr>
      <w:r>
        <w:t xml:space="preserve">    mov ecx, 1</w:t>
      </w:r>
    </w:p>
    <w:p w14:paraId="5DF3FBD4" w14:textId="77777777" w:rsidR="005E108A" w:rsidRDefault="00472767">
      <w:pPr>
        <w:pStyle w:val="SourceCode"/>
      </w:pPr>
      <w:r>
        <w:t xml:space="preserve">    call __acrt_iob_func</w:t>
      </w:r>
    </w:p>
    <w:p w14:paraId="7410EB26" w14:textId="77777777" w:rsidR="005E108A" w:rsidRDefault="00472767">
      <w:pPr>
        <w:pStyle w:val="SourceCode"/>
      </w:pPr>
      <w:r>
        <w:t xml:space="preserve">    mov rcx, rax</w:t>
      </w:r>
    </w:p>
    <w:p w14:paraId="481A09AA" w14:textId="77777777" w:rsidR="005E108A" w:rsidRDefault="00472767">
      <w:pPr>
        <w:pStyle w:val="SourceCode"/>
      </w:pPr>
      <w:r>
        <w:t xml:space="preserve">    call fflush</w:t>
      </w:r>
    </w:p>
    <w:p w14:paraId="29F19826" w14:textId="77777777" w:rsidR="005E108A" w:rsidRDefault="00472767">
      <w:pPr>
        <w:pStyle w:val="SourceCode"/>
      </w:pPr>
      <w:r>
        <w:t>.send:</w:t>
      </w:r>
    </w:p>
    <w:p w14:paraId="3466B808" w14:textId="77777777" w:rsidR="005E108A" w:rsidRDefault="00472767">
      <w:pPr>
        <w:pStyle w:val="SourceCode"/>
      </w:pPr>
      <w:r>
        <w:t xml:space="preserve">    ; Remember, _copy makes the library keep its own copy of the text,</w:t>
      </w:r>
    </w:p>
    <w:p w14:paraId="63AED6A8" w14:textId="77777777" w:rsidR="005E108A" w:rsidRDefault="00472767">
      <w:pPr>
        <w:pStyle w:val="SourceCode"/>
      </w:pPr>
      <w:r>
        <w:t xml:space="preserve">    ; because the Upload is given back below. The path is not needed any</w:t>
      </w:r>
    </w:p>
    <w:p w14:paraId="456DDD5F" w14:textId="77777777" w:rsidR="005E108A" w:rsidRDefault="00472767">
      <w:pPr>
        <w:pStyle w:val="SourceCode"/>
      </w:pPr>
      <w:r>
        <w:t xml:space="preserve">    ; more, so r13 keeps the response, and r14d, in place of the method,</w:t>
      </w:r>
    </w:p>
    <w:p w14:paraId="22D26665" w14:textId="77777777" w:rsidR="005E108A" w:rsidRDefault="00472767">
      <w:pPr>
        <w:pStyle w:val="SourceCode"/>
      </w:pPr>
      <w:r>
        <w:t xml:space="preserve">    ; keeps MHD_queue_response's answer.</w:t>
      </w:r>
    </w:p>
    <w:p w14:paraId="7CAF0535" w14:textId="77777777" w:rsidR="005E108A" w:rsidRDefault="00472767">
      <w:pPr>
        <w:pStyle w:val="SourceCode"/>
      </w:pPr>
      <w:r>
        <w:t xml:space="preserve">    mov rcx, [rsp + 56]</w:t>
      </w:r>
    </w:p>
    <w:p w14:paraId="6167BE42" w14:textId="77777777" w:rsidR="005E108A" w:rsidRDefault="00472767">
      <w:pPr>
        <w:pStyle w:val="SourceCode"/>
      </w:pPr>
      <w:r>
        <w:t xml:space="preserve">    call strlen</w:t>
      </w:r>
    </w:p>
    <w:p w14:paraId="63FADB7E" w14:textId="77777777" w:rsidR="005E108A" w:rsidRDefault="00472767">
      <w:pPr>
        <w:pStyle w:val="SourceCode"/>
      </w:pPr>
      <w:r>
        <w:t xml:space="preserve">    mov rcx, rax</w:t>
      </w:r>
    </w:p>
    <w:p w14:paraId="29C351BB" w14:textId="77777777" w:rsidR="005E108A" w:rsidRDefault="00472767">
      <w:pPr>
        <w:pStyle w:val="SourceCode"/>
      </w:pPr>
      <w:r>
        <w:t xml:space="preserve">    mov rdx, [rsp + 56]</w:t>
      </w:r>
    </w:p>
    <w:p w14:paraId="45234E6C" w14:textId="77777777" w:rsidR="005E108A" w:rsidRDefault="00472767">
      <w:pPr>
        <w:pStyle w:val="SourceCode"/>
      </w:pPr>
      <w:r>
        <w:t xml:space="preserve">    call MHD_create_response_from_buffer_copy</w:t>
      </w:r>
    </w:p>
    <w:p w14:paraId="768456C1" w14:textId="77777777" w:rsidR="005E108A" w:rsidRDefault="00472767">
      <w:pPr>
        <w:pStyle w:val="SourceCode"/>
      </w:pPr>
      <w:r>
        <w:t xml:space="preserve">    mov r13, rax</w:t>
      </w:r>
    </w:p>
    <w:p w14:paraId="4E011BEE" w14:textId="77777777" w:rsidR="005E108A" w:rsidRDefault="00472767">
      <w:pPr>
        <w:pStyle w:val="SourceCode"/>
      </w:pPr>
      <w:r>
        <w:t xml:space="preserve">    mov rcx, r13</w:t>
      </w:r>
    </w:p>
    <w:p w14:paraId="1B995001" w14:textId="77777777" w:rsidR="005E108A" w:rsidRDefault="00472767">
      <w:pPr>
        <w:pStyle w:val="SourceCode"/>
      </w:pPr>
      <w:r>
        <w:t xml:space="preserve">    lea rdx, [content_type_name]</w:t>
      </w:r>
    </w:p>
    <w:p w14:paraId="639F0855" w14:textId="77777777" w:rsidR="005E108A" w:rsidRDefault="00472767">
      <w:pPr>
        <w:pStyle w:val="SourceCode"/>
      </w:pPr>
      <w:r>
        <w:t xml:space="preserve">    mov r8, [rsp + 72]</w:t>
      </w:r>
    </w:p>
    <w:p w14:paraId="670F9A24" w14:textId="77777777" w:rsidR="005E108A" w:rsidRDefault="00472767">
      <w:pPr>
        <w:pStyle w:val="SourceCode"/>
      </w:pPr>
      <w:r>
        <w:t xml:space="preserve">    call MHD_add_response_header</w:t>
      </w:r>
    </w:p>
    <w:p w14:paraId="5C993B2E" w14:textId="77777777" w:rsidR="005E108A" w:rsidRDefault="00472767">
      <w:pPr>
        <w:pStyle w:val="SourceCode"/>
      </w:pPr>
      <w:r>
        <w:t xml:space="preserve">    mov rcx, r12</w:t>
      </w:r>
    </w:p>
    <w:p w14:paraId="7D804752" w14:textId="77777777" w:rsidR="005E108A" w:rsidRDefault="00472767">
      <w:pPr>
        <w:pStyle w:val="SourceCode"/>
      </w:pPr>
      <w:r>
        <w:t xml:space="preserve">    mov edx, [rsp + 64]</w:t>
      </w:r>
    </w:p>
    <w:p w14:paraId="3D3D1F68" w14:textId="77777777" w:rsidR="005E108A" w:rsidRDefault="00472767">
      <w:pPr>
        <w:pStyle w:val="SourceCode"/>
      </w:pPr>
      <w:r>
        <w:t xml:space="preserve">    mov r8, r13</w:t>
      </w:r>
    </w:p>
    <w:p w14:paraId="6CEAB41E" w14:textId="77777777" w:rsidR="005E108A" w:rsidRDefault="00472767">
      <w:pPr>
        <w:pStyle w:val="SourceCode"/>
      </w:pPr>
      <w:r>
        <w:t xml:space="preserve">    call MHD_queue_response</w:t>
      </w:r>
    </w:p>
    <w:p w14:paraId="030CCCDA" w14:textId="77777777" w:rsidR="005E108A" w:rsidRDefault="00472767">
      <w:pPr>
        <w:pStyle w:val="SourceCode"/>
      </w:pPr>
      <w:r>
        <w:t xml:space="preserve">    mov r14d, eax</w:t>
      </w:r>
    </w:p>
    <w:p w14:paraId="1D1B74AE" w14:textId="77777777" w:rsidR="005E108A" w:rsidRDefault="00472767">
      <w:pPr>
        <w:pStyle w:val="SourceCode"/>
      </w:pPr>
      <w:r>
        <w:t xml:space="preserve">    mov rcx, r13</w:t>
      </w:r>
    </w:p>
    <w:p w14:paraId="4157F481" w14:textId="77777777" w:rsidR="005E108A" w:rsidRDefault="00472767">
      <w:pPr>
        <w:pStyle w:val="SourceCode"/>
      </w:pPr>
      <w:r>
        <w:t xml:space="preserve">    call MHD_destroy_response</w:t>
      </w:r>
    </w:p>
    <w:p w14:paraId="664BD9AB" w14:textId="77777777" w:rsidR="005E108A" w:rsidRDefault="00472767">
      <w:pPr>
        <w:pStyle w:val="SourceCode"/>
      </w:pPr>
      <w:r>
        <w:t xml:space="preserve">    ; The request is answered, so give the Upload's memory back, and</w:t>
      </w:r>
    </w:p>
    <w:p w14:paraId="06EA690A" w14:textId="77777777" w:rsidR="005E108A" w:rsidRDefault="00472767">
      <w:pPr>
        <w:pStyle w:val="SourceCode"/>
      </w:pPr>
      <w:r>
        <w:t xml:space="preserve">    ; empty the state.</w:t>
      </w:r>
    </w:p>
    <w:p w14:paraId="69CC5808" w14:textId="77777777" w:rsidR="005E108A" w:rsidRDefault="00472767">
      <w:pPr>
        <w:pStyle w:val="SourceCode"/>
      </w:pPr>
      <w:r>
        <w:t xml:space="preserve">    mov rcx, r15</w:t>
      </w:r>
    </w:p>
    <w:p w14:paraId="5F5A1BF9" w14:textId="77777777" w:rsidR="005E108A" w:rsidRDefault="00472767">
      <w:pPr>
        <w:pStyle w:val="SourceCode"/>
      </w:pPr>
      <w:r>
        <w:t xml:space="preserve">    call free</w:t>
      </w:r>
    </w:p>
    <w:p w14:paraId="1EEFFCF8" w14:textId="77777777" w:rsidR="005E108A" w:rsidRDefault="00472767">
      <w:pPr>
        <w:pStyle w:val="SourceCode"/>
      </w:pPr>
      <w:r>
        <w:t xml:space="preserve">    mov qword [rbx], 0</w:t>
      </w:r>
    </w:p>
    <w:p w14:paraId="77C883F1" w14:textId="77777777" w:rsidR="005E108A" w:rsidRDefault="00472767">
      <w:pPr>
        <w:pStyle w:val="SourceCode"/>
      </w:pPr>
      <w:r>
        <w:t xml:space="preserve">    mov eax, r14d</w:t>
      </w:r>
    </w:p>
    <w:p w14:paraId="627AAA30" w14:textId="77777777" w:rsidR="005E108A" w:rsidRDefault="00472767">
      <w:pPr>
        <w:pStyle w:val="SourceCode"/>
      </w:pPr>
      <w:r>
        <w:t>.done:</w:t>
      </w:r>
    </w:p>
    <w:p w14:paraId="16DFD42C" w14:textId="77777777" w:rsidR="005E108A" w:rsidRDefault="00472767">
      <w:pPr>
        <w:pStyle w:val="SourceCode"/>
      </w:pPr>
      <w:r>
        <w:t xml:space="preserve">    add rsp, 80</w:t>
      </w:r>
    </w:p>
    <w:p w14:paraId="23DB6292" w14:textId="77777777" w:rsidR="005E108A" w:rsidRDefault="00472767">
      <w:pPr>
        <w:pStyle w:val="SourceCode"/>
      </w:pPr>
      <w:r>
        <w:t xml:space="preserve">    pop r15</w:t>
      </w:r>
    </w:p>
    <w:p w14:paraId="32613290" w14:textId="77777777" w:rsidR="005E108A" w:rsidRDefault="00472767">
      <w:pPr>
        <w:pStyle w:val="SourceCode"/>
      </w:pPr>
      <w:r>
        <w:t xml:space="preserve">    pop r14</w:t>
      </w:r>
    </w:p>
    <w:p w14:paraId="55DD88A4" w14:textId="77777777" w:rsidR="005E108A" w:rsidRDefault="00472767">
      <w:pPr>
        <w:pStyle w:val="SourceCode"/>
      </w:pPr>
      <w:r>
        <w:t xml:space="preserve">    pop r13</w:t>
      </w:r>
    </w:p>
    <w:p w14:paraId="2ECFDC9D" w14:textId="77777777" w:rsidR="005E108A" w:rsidRDefault="00472767">
      <w:pPr>
        <w:pStyle w:val="SourceCode"/>
      </w:pPr>
      <w:r>
        <w:t xml:space="preserve">    pop r12</w:t>
      </w:r>
    </w:p>
    <w:p w14:paraId="774F2F20" w14:textId="77777777" w:rsidR="005E108A" w:rsidRDefault="00472767">
      <w:pPr>
        <w:pStyle w:val="SourceCode"/>
      </w:pPr>
      <w:r>
        <w:t xml:space="preserve">    pop rbx</w:t>
      </w:r>
    </w:p>
    <w:p w14:paraId="33CFD264" w14:textId="77777777" w:rsidR="005E108A" w:rsidRDefault="00472767">
      <w:pPr>
        <w:pStyle w:val="SourceCode"/>
      </w:pPr>
      <w:r>
        <w:t xml:space="preserve">    ret</w:t>
      </w:r>
    </w:p>
    <w:p w14:paraId="46C7123B" w14:textId="77777777" w:rsidR="005E108A" w:rsidRDefault="005E108A">
      <w:pPr>
        <w:pStyle w:val="SourceCode"/>
      </w:pPr>
    </w:p>
    <w:p w14:paraId="5E133B59" w14:textId="77777777" w:rsidR="005E108A" w:rsidRDefault="00472767">
      <w:pPr>
        <w:pStyle w:val="SourceCode"/>
      </w:pPr>
      <w:r>
        <w:t>; main keeps the server's handle in rbx; MHD_start_daemon's ten stack</w:t>
      </w:r>
    </w:p>
    <w:p w14:paraId="22D89DF9" w14:textId="77777777" w:rsidR="005E108A" w:rsidRDefault="00472767">
      <w:pPr>
        <w:pStyle w:val="SourceCode"/>
      </w:pPr>
      <w:r>
        <w:t>; values go from [rsp + 32] to [rsp + 104].</w:t>
      </w:r>
    </w:p>
    <w:p w14:paraId="6B312EB9" w14:textId="77777777" w:rsidR="005E108A" w:rsidRDefault="00472767">
      <w:pPr>
        <w:pStyle w:val="SourceCode"/>
      </w:pPr>
      <w:r>
        <w:t>main:</w:t>
      </w:r>
    </w:p>
    <w:p w14:paraId="58DA642B" w14:textId="77777777" w:rsidR="005E108A" w:rsidRDefault="00472767">
      <w:pPr>
        <w:pStyle w:val="SourceCode"/>
      </w:pPr>
      <w:r>
        <w:t xml:space="preserve">    push rbx</w:t>
      </w:r>
    </w:p>
    <w:p w14:paraId="4D41B44A" w14:textId="77777777" w:rsidR="005E108A" w:rsidRDefault="00472767">
      <w:pPr>
        <w:pStyle w:val="SourceCode"/>
      </w:pPr>
      <w:r>
        <w:t xml:space="preserve">    sub rsp, 112</w:t>
      </w:r>
    </w:p>
    <w:p w14:paraId="6CAE5F96" w14:textId="77777777" w:rsidR="005E108A" w:rsidRDefault="005E108A">
      <w:pPr>
        <w:pStyle w:val="SourceCode"/>
      </w:pPr>
    </w:p>
    <w:p w14:paraId="7895DC20" w14:textId="77777777" w:rsidR="005E108A" w:rsidRDefault="00472767">
      <w:pPr>
        <w:pStyle w:val="SourceCode"/>
      </w:pPr>
      <w:r>
        <w:t xml:space="preserve">    ; Read both files; either one missing ends the program.</w:t>
      </w:r>
    </w:p>
    <w:p w14:paraId="282AA15A" w14:textId="77777777" w:rsidR="005E108A" w:rsidRDefault="00472767">
      <w:pPr>
        <w:pStyle w:val="SourceCode"/>
      </w:pPr>
      <w:r>
        <w:t xml:space="preserve">    lea rcx, [certificate_file]</w:t>
      </w:r>
    </w:p>
    <w:p w14:paraId="067CB890" w14:textId="77777777" w:rsidR="005E108A" w:rsidRDefault="00472767">
      <w:pPr>
        <w:pStyle w:val="SourceCode"/>
      </w:pPr>
      <w:r>
        <w:t xml:space="preserve">    lea rdx, [certificate]</w:t>
      </w:r>
    </w:p>
    <w:p w14:paraId="79C12EFF" w14:textId="77777777" w:rsidR="005E108A" w:rsidRDefault="00472767">
      <w:pPr>
        <w:pStyle w:val="SourceCode"/>
      </w:pPr>
      <w:r>
        <w:t xml:space="preserve">    mov r8, PEM_SIZE</w:t>
      </w:r>
    </w:p>
    <w:p w14:paraId="0334DFCE" w14:textId="77777777" w:rsidR="005E108A" w:rsidRDefault="00472767">
      <w:pPr>
        <w:pStyle w:val="SourceCode"/>
      </w:pPr>
      <w:r>
        <w:t xml:space="preserve">    call read_text_file</w:t>
      </w:r>
    </w:p>
    <w:p w14:paraId="1E7A9C5B" w14:textId="77777777" w:rsidR="005E108A" w:rsidRDefault="00472767">
      <w:pPr>
        <w:pStyle w:val="SourceCode"/>
      </w:pPr>
      <w:r>
        <w:t xml:space="preserve">    cmp eax, 0</w:t>
      </w:r>
    </w:p>
    <w:p w14:paraId="60CD2394" w14:textId="77777777" w:rsidR="005E108A" w:rsidRDefault="00472767">
      <w:pPr>
        <w:pStyle w:val="SourceCode"/>
      </w:pPr>
      <w:r>
        <w:t xml:space="preserve">    je .files_failed</w:t>
      </w:r>
    </w:p>
    <w:p w14:paraId="38DAD16A" w14:textId="77777777" w:rsidR="005E108A" w:rsidRDefault="00472767">
      <w:pPr>
        <w:pStyle w:val="SourceCode"/>
      </w:pPr>
      <w:r>
        <w:t xml:space="preserve">    lea rcx, [key_file]</w:t>
      </w:r>
    </w:p>
    <w:p w14:paraId="3DA09185" w14:textId="77777777" w:rsidR="005E108A" w:rsidRDefault="00472767">
      <w:pPr>
        <w:pStyle w:val="SourceCode"/>
      </w:pPr>
      <w:r>
        <w:t xml:space="preserve">    lea rdx, [key]</w:t>
      </w:r>
    </w:p>
    <w:p w14:paraId="53FB7621" w14:textId="77777777" w:rsidR="005E108A" w:rsidRDefault="00472767">
      <w:pPr>
        <w:pStyle w:val="SourceCode"/>
      </w:pPr>
      <w:r>
        <w:t xml:space="preserve">    mov r8, PEM_SIZE</w:t>
      </w:r>
    </w:p>
    <w:p w14:paraId="70EFAF85" w14:textId="77777777" w:rsidR="005E108A" w:rsidRDefault="00472767">
      <w:pPr>
        <w:pStyle w:val="SourceCode"/>
      </w:pPr>
      <w:r>
        <w:t xml:space="preserve">    call read_text_file</w:t>
      </w:r>
    </w:p>
    <w:p w14:paraId="362D71DC" w14:textId="77777777" w:rsidR="005E108A" w:rsidRDefault="00472767">
      <w:pPr>
        <w:pStyle w:val="SourceCode"/>
      </w:pPr>
      <w:r>
        <w:t xml:space="preserve">    cmp eax, 0</w:t>
      </w:r>
    </w:p>
    <w:p w14:paraId="0875D82C" w14:textId="77777777" w:rsidR="005E108A" w:rsidRDefault="00472767">
      <w:pPr>
        <w:pStyle w:val="SourceCode"/>
      </w:pPr>
      <w:r>
        <w:t xml:space="preserve">    je .files_failed</w:t>
      </w:r>
    </w:p>
    <w:p w14:paraId="2BF2BBE5" w14:textId="77777777" w:rsidR="005E108A" w:rsidRDefault="005E108A">
      <w:pPr>
        <w:pStyle w:val="SourceCode"/>
      </w:pPr>
    </w:p>
    <w:p w14:paraId="1A1F049B" w14:textId="77777777" w:rsidR="005E108A" w:rsidRDefault="00472767">
      <w:pPr>
        <w:pStyle w:val="SourceCode"/>
      </w:pPr>
      <w:r>
        <w:t xml:space="preserve">    ; Remember, MHD_start_daemon takes the flags, the port, two unused</w:t>
      </w:r>
    </w:p>
    <w:p w14:paraId="33005B91" w14:textId="77777777" w:rsidR="005E108A" w:rsidRDefault="00472767">
      <w:pPr>
        <w:pStyle w:val="SourceCode"/>
      </w:pPr>
      <w:r>
        <w:t xml:space="preserve">    ; values, the handler's address and its context, then the settings,</w:t>
      </w:r>
    </w:p>
    <w:p w14:paraId="2FC5986D" w14:textId="77777777" w:rsidR="005E108A" w:rsidRDefault="00472767">
      <w:pPr>
        <w:pStyle w:val="SourceCode"/>
      </w:pPr>
      <w:r>
        <w:t xml:space="preserve">    ; each option number followed by its values, ended by MHD_OPTION_END.</w:t>
      </w:r>
    </w:p>
    <w:p w14:paraId="4A7563C4" w14:textId="77777777" w:rsidR="005E108A" w:rsidRDefault="00472767">
      <w:pPr>
        <w:pStyle w:val="SourceCode"/>
      </w:pPr>
      <w:r>
        <w:t xml:space="preserve">    mov ecx, MHD_USE_TLS + MHD_USE_INTERNAL_POLLING_THREAD</w:t>
      </w:r>
    </w:p>
    <w:p w14:paraId="14812BB3" w14:textId="77777777" w:rsidR="005E108A" w:rsidRDefault="00472767">
      <w:pPr>
        <w:pStyle w:val="SourceCode"/>
      </w:pPr>
      <w:r>
        <w:t xml:space="preserve">    add ecx, MHD_USE_THREAD_PER_CONNECTION</w:t>
      </w:r>
    </w:p>
    <w:p w14:paraId="3A762F2B" w14:textId="77777777" w:rsidR="005E108A" w:rsidRDefault="00472767">
      <w:pPr>
        <w:pStyle w:val="SourceCode"/>
      </w:pPr>
      <w:r>
        <w:t xml:space="preserve">    mov edx, HTTPS_PORT</w:t>
      </w:r>
    </w:p>
    <w:p w14:paraId="62FC66DA" w14:textId="77777777" w:rsidR="005E108A" w:rsidRDefault="00472767">
      <w:pPr>
        <w:pStyle w:val="SourceCode"/>
      </w:pPr>
      <w:r>
        <w:t xml:space="preserve">    xor r8d, r8d</w:t>
      </w:r>
    </w:p>
    <w:p w14:paraId="0802980F" w14:textId="77777777" w:rsidR="005E108A" w:rsidRDefault="00472767">
      <w:pPr>
        <w:pStyle w:val="SourceCode"/>
      </w:pPr>
      <w:r>
        <w:t xml:space="preserve">    xor r9d, r9d</w:t>
      </w:r>
    </w:p>
    <w:p w14:paraId="66902946" w14:textId="77777777" w:rsidR="005E108A" w:rsidRDefault="00472767">
      <w:pPr>
        <w:pStyle w:val="SourceCode"/>
      </w:pPr>
      <w:r>
        <w:t xml:space="preserve">    lea rax, [answer_request]</w:t>
      </w:r>
    </w:p>
    <w:p w14:paraId="438C5A9D" w14:textId="77777777" w:rsidR="005E108A" w:rsidRDefault="00472767">
      <w:pPr>
        <w:pStyle w:val="SourceCode"/>
      </w:pPr>
      <w:r>
        <w:t xml:space="preserve">    mov [rsp + 32], rax</w:t>
      </w:r>
    </w:p>
    <w:p w14:paraId="7A7D205C" w14:textId="77777777" w:rsidR="005E108A" w:rsidRDefault="00472767">
      <w:pPr>
        <w:pStyle w:val="SourceCode"/>
      </w:pPr>
      <w:r>
        <w:t xml:space="preserve">    mov qword [rsp + 40], 0</w:t>
      </w:r>
    </w:p>
    <w:p w14:paraId="2D4F55C5" w14:textId="77777777" w:rsidR="005E108A" w:rsidRDefault="00472767">
      <w:pPr>
        <w:pStyle w:val="SourceCode"/>
      </w:pPr>
      <w:r>
        <w:t xml:space="preserve">    mov qword [rsp + 48], MHD_OPTION_LISTEN_ADDRESS</w:t>
      </w:r>
    </w:p>
    <w:p w14:paraId="579A3338" w14:textId="77777777" w:rsidR="005E108A" w:rsidRDefault="00472767">
      <w:pPr>
        <w:pStyle w:val="SourceCode"/>
      </w:pPr>
      <w:r>
        <w:t xml:space="preserve">    mov qword [rsp + 56], ADDRESS_SIZE</w:t>
      </w:r>
    </w:p>
    <w:p w14:paraId="51ABBE37" w14:textId="77777777" w:rsidR="005E108A" w:rsidRDefault="00472767">
      <w:pPr>
        <w:pStyle w:val="SourceCode"/>
      </w:pPr>
      <w:r>
        <w:t xml:space="preserve">    lea rax, [listen_address]</w:t>
      </w:r>
    </w:p>
    <w:p w14:paraId="44AD19C6" w14:textId="77777777" w:rsidR="005E108A" w:rsidRDefault="00472767">
      <w:pPr>
        <w:pStyle w:val="SourceCode"/>
      </w:pPr>
      <w:r>
        <w:t xml:space="preserve">    mov [rsp + 64], rax</w:t>
      </w:r>
    </w:p>
    <w:p w14:paraId="3FC299F2" w14:textId="77777777" w:rsidR="005E108A" w:rsidRDefault="00472767">
      <w:pPr>
        <w:pStyle w:val="SourceCode"/>
      </w:pPr>
      <w:r>
        <w:t xml:space="preserve">    mov qword [rsp + 72], MHD_OPTION_HTTPS_MEM_CERT</w:t>
      </w:r>
    </w:p>
    <w:p w14:paraId="2798AAAA" w14:textId="77777777" w:rsidR="005E108A" w:rsidRDefault="00472767">
      <w:pPr>
        <w:pStyle w:val="SourceCode"/>
      </w:pPr>
      <w:r>
        <w:t xml:space="preserve">    lea rax, [certificate]</w:t>
      </w:r>
    </w:p>
    <w:p w14:paraId="26D7F5C1" w14:textId="77777777" w:rsidR="005E108A" w:rsidRDefault="00472767">
      <w:pPr>
        <w:pStyle w:val="SourceCode"/>
      </w:pPr>
      <w:r>
        <w:t xml:space="preserve">    mov [rsp + 80], rax</w:t>
      </w:r>
    </w:p>
    <w:p w14:paraId="45FBB738" w14:textId="77777777" w:rsidR="005E108A" w:rsidRDefault="00472767">
      <w:pPr>
        <w:pStyle w:val="SourceCode"/>
      </w:pPr>
      <w:r>
        <w:t xml:space="preserve">    mov qword [rsp + 88], MHD_OPTION_HTTPS_MEM_KEY</w:t>
      </w:r>
    </w:p>
    <w:p w14:paraId="64B0AB78" w14:textId="77777777" w:rsidR="005E108A" w:rsidRDefault="00472767">
      <w:pPr>
        <w:pStyle w:val="SourceCode"/>
      </w:pPr>
      <w:r>
        <w:t xml:space="preserve">    lea rax, [key]</w:t>
      </w:r>
    </w:p>
    <w:p w14:paraId="68AF0969" w14:textId="77777777" w:rsidR="005E108A" w:rsidRDefault="00472767">
      <w:pPr>
        <w:pStyle w:val="SourceCode"/>
      </w:pPr>
      <w:r>
        <w:t xml:space="preserve">    mov [rsp + 96], rax</w:t>
      </w:r>
    </w:p>
    <w:p w14:paraId="1E08F3CA" w14:textId="77777777" w:rsidR="005E108A" w:rsidRDefault="00472767">
      <w:pPr>
        <w:pStyle w:val="SourceCode"/>
      </w:pPr>
      <w:r>
        <w:t xml:space="preserve">    mov qword [rsp + 104], MHD_OPTION_END</w:t>
      </w:r>
    </w:p>
    <w:p w14:paraId="587D3C69" w14:textId="77777777" w:rsidR="005E108A" w:rsidRDefault="00472767">
      <w:pPr>
        <w:pStyle w:val="SourceCode"/>
      </w:pPr>
      <w:r>
        <w:t xml:space="preserve">    call MHD_start_daemon</w:t>
      </w:r>
    </w:p>
    <w:p w14:paraId="5783728B" w14:textId="77777777" w:rsidR="005E108A" w:rsidRDefault="00472767">
      <w:pPr>
        <w:pStyle w:val="SourceCode"/>
      </w:pPr>
      <w:r>
        <w:t xml:space="preserve">    cmp rax, 0</w:t>
      </w:r>
    </w:p>
    <w:p w14:paraId="68CE15A3" w14:textId="77777777" w:rsidR="005E108A" w:rsidRDefault="00472767">
      <w:pPr>
        <w:pStyle w:val="SourceCode"/>
      </w:pPr>
      <w:r>
        <w:t xml:space="preserve">    je .start_failed</w:t>
      </w:r>
    </w:p>
    <w:p w14:paraId="4520F192" w14:textId="77777777" w:rsidR="005E108A" w:rsidRDefault="00472767">
      <w:pPr>
        <w:pStyle w:val="SourceCode"/>
      </w:pPr>
      <w:r>
        <w:t xml:space="preserve">    mov rbx, rax</w:t>
      </w:r>
    </w:p>
    <w:p w14:paraId="1BE04256" w14:textId="77777777" w:rsidR="005E108A" w:rsidRDefault="005E108A">
      <w:pPr>
        <w:pStyle w:val="SourceCode"/>
      </w:pPr>
    </w:p>
    <w:p w14:paraId="055D9DFC" w14:textId="77777777" w:rsidR="005E108A" w:rsidRDefault="00472767">
      <w:pPr>
        <w:pStyle w:val="SourceCode"/>
      </w:pPr>
      <w:r>
        <w:t xml:space="preserve">    lea rcx, [listening_line]</w:t>
      </w:r>
    </w:p>
    <w:p w14:paraId="73827D9F" w14:textId="77777777" w:rsidR="005E108A" w:rsidRDefault="00472767">
      <w:pPr>
        <w:pStyle w:val="SourceCode"/>
      </w:pPr>
      <w:r>
        <w:t xml:space="preserve">    call printf</w:t>
      </w:r>
    </w:p>
    <w:p w14:paraId="701A3BFD" w14:textId="77777777" w:rsidR="005E108A" w:rsidRDefault="00472767">
      <w:pPr>
        <w:pStyle w:val="SourceCode"/>
      </w:pPr>
      <w:r>
        <w:t xml:space="preserve">    mov ecx, 1</w:t>
      </w:r>
    </w:p>
    <w:p w14:paraId="397C433C" w14:textId="77777777" w:rsidR="005E108A" w:rsidRDefault="00472767">
      <w:pPr>
        <w:pStyle w:val="SourceCode"/>
      </w:pPr>
      <w:r>
        <w:t xml:space="preserve">    call __acrt_iob_func</w:t>
      </w:r>
    </w:p>
    <w:p w14:paraId="6F2C250B" w14:textId="77777777" w:rsidR="005E108A" w:rsidRDefault="00472767">
      <w:pPr>
        <w:pStyle w:val="SourceCode"/>
      </w:pPr>
      <w:r>
        <w:t xml:space="preserve">    mov rcx, rax</w:t>
      </w:r>
    </w:p>
    <w:p w14:paraId="0B960572" w14:textId="77777777" w:rsidR="005E108A" w:rsidRDefault="00472767">
      <w:pPr>
        <w:pStyle w:val="SourceCode"/>
      </w:pPr>
      <w:r>
        <w:t xml:space="preserve">    call fflush</w:t>
      </w:r>
    </w:p>
    <w:p w14:paraId="155B9001" w14:textId="77777777" w:rsidR="005E108A" w:rsidRDefault="00472767">
      <w:pPr>
        <w:pStyle w:val="SourceCode"/>
      </w:pPr>
      <w:r>
        <w:t xml:space="preserve">    ; Remember, main waits for a line: Ctrl+C (or Enter) stops the server.</w:t>
      </w:r>
    </w:p>
    <w:p w14:paraId="74B02291" w14:textId="77777777" w:rsidR="005E108A" w:rsidRDefault="00472767">
      <w:pPr>
        <w:pStyle w:val="SourceCode"/>
      </w:pPr>
      <w:r>
        <w:t xml:space="preserve">    call getchar</w:t>
      </w:r>
    </w:p>
    <w:p w14:paraId="242B1B53" w14:textId="77777777" w:rsidR="005E108A" w:rsidRDefault="00472767">
      <w:pPr>
        <w:pStyle w:val="SourceCode"/>
      </w:pPr>
      <w:r>
        <w:t xml:space="preserve">    mov rcx, rbx</w:t>
      </w:r>
    </w:p>
    <w:p w14:paraId="24C4025D" w14:textId="77777777" w:rsidR="005E108A" w:rsidRDefault="00472767">
      <w:pPr>
        <w:pStyle w:val="SourceCode"/>
      </w:pPr>
      <w:r>
        <w:t xml:space="preserve">    call MHD_stop_daemon</w:t>
      </w:r>
    </w:p>
    <w:p w14:paraId="0E9B8101" w14:textId="77777777" w:rsidR="005E108A" w:rsidRDefault="00472767">
      <w:pPr>
        <w:pStyle w:val="SourceCode"/>
      </w:pPr>
      <w:r>
        <w:t xml:space="preserve">    xor eax, eax</w:t>
      </w:r>
    </w:p>
    <w:p w14:paraId="7EB0C752" w14:textId="77777777" w:rsidR="005E108A" w:rsidRDefault="00472767">
      <w:pPr>
        <w:pStyle w:val="SourceCode"/>
      </w:pPr>
      <w:r>
        <w:t xml:space="preserve">    jmp .done</w:t>
      </w:r>
    </w:p>
    <w:p w14:paraId="5EDB8B53" w14:textId="77777777" w:rsidR="005E108A" w:rsidRDefault="00472767">
      <w:pPr>
        <w:pStyle w:val="SourceCode"/>
      </w:pPr>
      <w:r>
        <w:t>.files_failed:</w:t>
      </w:r>
    </w:p>
    <w:p w14:paraId="277CD6C8" w14:textId="77777777" w:rsidR="005E108A" w:rsidRDefault="00472767">
      <w:pPr>
        <w:pStyle w:val="SourceCode"/>
      </w:pPr>
      <w:r>
        <w:t xml:space="preserve">    lea rbx, [files_error_line]</w:t>
      </w:r>
    </w:p>
    <w:p w14:paraId="7B487225" w14:textId="77777777" w:rsidR="005E108A" w:rsidRDefault="00472767">
      <w:pPr>
        <w:pStyle w:val="SourceCode"/>
      </w:pPr>
      <w:r>
        <w:t xml:space="preserve">    jmp .report</w:t>
      </w:r>
    </w:p>
    <w:p w14:paraId="254FFE30" w14:textId="77777777" w:rsidR="005E108A" w:rsidRDefault="00472767">
      <w:pPr>
        <w:pStyle w:val="SourceCode"/>
      </w:pPr>
      <w:r>
        <w:t>.start_failed:</w:t>
      </w:r>
    </w:p>
    <w:p w14:paraId="08D73DF3" w14:textId="77777777" w:rsidR="005E108A" w:rsidRDefault="00472767">
      <w:pPr>
        <w:pStyle w:val="SourceCode"/>
      </w:pPr>
      <w:r>
        <w:t xml:space="preserve">    lea rbx, [start_error_line]</w:t>
      </w:r>
    </w:p>
    <w:p w14:paraId="447043D5" w14:textId="77777777" w:rsidR="005E108A" w:rsidRDefault="00472767">
      <w:pPr>
        <w:pStyle w:val="SourceCode"/>
      </w:pPr>
      <w:r>
        <w:t>.report:</w:t>
      </w:r>
    </w:p>
    <w:p w14:paraId="21E710D5" w14:textId="77777777" w:rsidR="005E108A" w:rsidRDefault="00472767">
      <w:pPr>
        <w:pStyle w:val="SourceCode"/>
      </w:pPr>
      <w:r>
        <w:t xml:space="preserve">    mov ecx, 2</w:t>
      </w:r>
    </w:p>
    <w:p w14:paraId="387D75AD" w14:textId="77777777" w:rsidR="005E108A" w:rsidRDefault="00472767">
      <w:pPr>
        <w:pStyle w:val="SourceCode"/>
      </w:pPr>
      <w:r>
        <w:t xml:space="preserve">    call __acrt_iob_func</w:t>
      </w:r>
    </w:p>
    <w:p w14:paraId="40182D76" w14:textId="77777777" w:rsidR="005E108A" w:rsidRDefault="00472767">
      <w:pPr>
        <w:pStyle w:val="SourceCode"/>
      </w:pPr>
      <w:r>
        <w:t xml:space="preserve">    mov rcx, rax</w:t>
      </w:r>
    </w:p>
    <w:p w14:paraId="7A94E9DF" w14:textId="77777777" w:rsidR="005E108A" w:rsidRDefault="00472767">
      <w:pPr>
        <w:pStyle w:val="SourceCode"/>
      </w:pPr>
      <w:r>
        <w:t xml:space="preserve">    mov rdx, rbx</w:t>
      </w:r>
    </w:p>
    <w:p w14:paraId="3DDD0054" w14:textId="77777777" w:rsidR="005E108A" w:rsidRDefault="00472767">
      <w:pPr>
        <w:pStyle w:val="SourceCode"/>
      </w:pPr>
      <w:r>
        <w:t xml:space="preserve">    call fprintf</w:t>
      </w:r>
    </w:p>
    <w:p w14:paraId="62627B24" w14:textId="77777777" w:rsidR="005E108A" w:rsidRDefault="00472767">
      <w:pPr>
        <w:pStyle w:val="SourceCode"/>
      </w:pPr>
      <w:r>
        <w:t xml:space="preserve">    mov eax, 1</w:t>
      </w:r>
    </w:p>
    <w:p w14:paraId="771B121B" w14:textId="77777777" w:rsidR="005E108A" w:rsidRDefault="00472767">
      <w:pPr>
        <w:pStyle w:val="SourceCode"/>
      </w:pPr>
      <w:r>
        <w:t>.done:</w:t>
      </w:r>
    </w:p>
    <w:p w14:paraId="64928394" w14:textId="77777777" w:rsidR="005E108A" w:rsidRDefault="00472767">
      <w:pPr>
        <w:pStyle w:val="SourceCode"/>
        <w:keepNext/>
      </w:pPr>
      <w:r>
        <w:t xml:space="preserve">    add rsp, 112</w:t>
      </w:r>
    </w:p>
    <w:p w14:paraId="63CEA2A6" w14:textId="77777777" w:rsidR="005E108A" w:rsidRDefault="00472767">
      <w:pPr>
        <w:pStyle w:val="SourceCode"/>
        <w:keepNext/>
      </w:pPr>
      <w:r>
        <w:t xml:space="preserve">    pop rbx</w:t>
      </w:r>
    </w:p>
    <w:p w14:paraId="0942AB00" w14:textId="77777777" w:rsidR="005E108A" w:rsidRDefault="00472767">
      <w:pPr>
        <w:pStyle w:val="SourceCode"/>
      </w:pPr>
      <w:r>
        <w:t xml:space="preserve">    ret</w:t>
      </w:r>
    </w:p>
    <w:p w14:paraId="5DA6D9AB" w14:textId="77777777" w:rsidR="005E108A" w:rsidRDefault="005E108A">
      <w:pPr>
        <w:keepNext/>
      </w:pPr>
    </w:p>
    <w:p w14:paraId="64F95793" w14:textId="77777777" w:rsidR="005E108A" w:rsidRDefault="00472767">
      <w:pPr>
        <w:pStyle w:val="Heading3"/>
      </w:pPr>
      <w:r>
        <w:t>assembly/windows/basic_client.asm</w:t>
      </w:r>
    </w:p>
    <w:p w14:paraId="4CA1962B" w14:textId="77777777" w:rsidR="005E108A" w:rsidRDefault="00472767">
      <w:pPr>
        <w:pStyle w:val="SourceCode"/>
        <w:keepNext/>
      </w:pPr>
      <w:r>
        <w:t>; Assembly for 64-bit Windows, written for NASM. The Basic client: it sends</w:t>
      </w:r>
    </w:p>
    <w:p w14:paraId="6E0ABB72" w14:textId="77777777" w:rsidR="005E108A" w:rsidRDefault="00472767">
      <w:pPr>
        <w:pStyle w:val="SourceCode"/>
        <w:keepNext/>
      </w:pPr>
      <w:r>
        <w:t>; a GET and a POST to the echo route, trusting only the course</w:t>
      </w:r>
    </w:p>
    <w:p w14:paraId="2CC5FDB9" w14:textId="77777777" w:rsidR="005E108A" w:rsidRDefault="00472767">
      <w:pPr>
        <w:pStyle w:val="SourceCode"/>
      </w:pPr>
      <w:r>
        <w:t>; certificate authority, and prints the status, the Content-Type, and the</w:t>
      </w:r>
    </w:p>
    <w:p w14:paraId="42A37F0B" w14:textId="77777777" w:rsidR="005E108A" w:rsidRDefault="00472767">
      <w:pPr>
        <w:pStyle w:val="SourceCode"/>
      </w:pPr>
      <w:r>
        <w:t>; body of each answer.</w:t>
      </w:r>
    </w:p>
    <w:p w14:paraId="154DA4DC" w14:textId="77777777" w:rsidR="005E108A" w:rsidRDefault="00472767">
      <w:pPr>
        <w:pStyle w:val="SourceCode"/>
      </w:pPr>
      <w:r>
        <w:t>default rel</w:t>
      </w:r>
    </w:p>
    <w:p w14:paraId="5EBA59EC" w14:textId="77777777" w:rsidR="005E108A" w:rsidRDefault="00472767">
      <w:pPr>
        <w:pStyle w:val="SourceCode"/>
      </w:pPr>
      <w:r>
        <w:t>global main</w:t>
      </w:r>
    </w:p>
    <w:p w14:paraId="2E188FF2" w14:textId="77777777" w:rsidR="005E108A" w:rsidRDefault="00472767">
      <w:pPr>
        <w:pStyle w:val="SourceCode"/>
      </w:pPr>
      <w:r>
        <w:t>extern printf</w:t>
      </w:r>
    </w:p>
    <w:p w14:paraId="7F570F40" w14:textId="77777777" w:rsidR="005E108A" w:rsidRDefault="00472767">
      <w:pPr>
        <w:pStyle w:val="SourceCode"/>
      </w:pPr>
      <w:r>
        <w:t>extern fprintf</w:t>
      </w:r>
    </w:p>
    <w:p w14:paraId="49F1105F" w14:textId="77777777" w:rsidR="005E108A" w:rsidRDefault="00472767">
      <w:pPr>
        <w:pStyle w:val="SourceCode"/>
      </w:pPr>
      <w:r>
        <w:t>extern strlen</w:t>
      </w:r>
    </w:p>
    <w:p w14:paraId="400DEBBF" w14:textId="77777777" w:rsidR="005E108A" w:rsidRDefault="00472767">
      <w:pPr>
        <w:pStyle w:val="SourceCode"/>
      </w:pPr>
      <w:r>
        <w:t>extern memcpy</w:t>
      </w:r>
    </w:p>
    <w:p w14:paraId="7119D30E" w14:textId="77777777" w:rsidR="005E108A" w:rsidRDefault="00472767">
      <w:pPr>
        <w:pStyle w:val="SourceCode"/>
      </w:pPr>
      <w:r>
        <w:t>extern __acrt_iob_func</w:t>
      </w:r>
    </w:p>
    <w:p w14:paraId="06C2A3AB" w14:textId="77777777" w:rsidR="005E108A" w:rsidRDefault="00472767">
      <w:pPr>
        <w:pStyle w:val="SourceCode"/>
      </w:pPr>
      <w:r>
        <w:t>extern curl_easy_init</w:t>
      </w:r>
    </w:p>
    <w:p w14:paraId="740D9A07" w14:textId="77777777" w:rsidR="005E108A" w:rsidRDefault="00472767">
      <w:pPr>
        <w:pStyle w:val="SourceCode"/>
      </w:pPr>
      <w:r>
        <w:t>extern curl_easy_setopt</w:t>
      </w:r>
    </w:p>
    <w:p w14:paraId="48DB069D" w14:textId="77777777" w:rsidR="005E108A" w:rsidRDefault="00472767">
      <w:pPr>
        <w:pStyle w:val="SourceCode"/>
      </w:pPr>
      <w:r>
        <w:t>extern curl_easy_perform</w:t>
      </w:r>
    </w:p>
    <w:p w14:paraId="1599897B" w14:textId="77777777" w:rsidR="005E108A" w:rsidRDefault="00472767">
      <w:pPr>
        <w:pStyle w:val="SourceCode"/>
      </w:pPr>
      <w:r>
        <w:t>extern curl_easy_getinfo</w:t>
      </w:r>
    </w:p>
    <w:p w14:paraId="3E3C025C" w14:textId="77777777" w:rsidR="005E108A" w:rsidRDefault="00472767">
      <w:pPr>
        <w:pStyle w:val="SourceCode"/>
      </w:pPr>
      <w:r>
        <w:t>extern curl_easy_strerror</w:t>
      </w:r>
    </w:p>
    <w:p w14:paraId="1F3352A0" w14:textId="77777777" w:rsidR="005E108A" w:rsidRDefault="00472767">
      <w:pPr>
        <w:pStyle w:val="SourceCode"/>
      </w:pPr>
      <w:r>
        <w:t>extern curl_easy_cleanup</w:t>
      </w:r>
    </w:p>
    <w:p w14:paraId="0EF57761" w14:textId="77777777" w:rsidR="005E108A" w:rsidRDefault="00472767">
      <w:pPr>
        <w:pStyle w:val="SourceCode"/>
      </w:pPr>
      <w:r>
        <w:t>extern curl_slist_append</w:t>
      </w:r>
    </w:p>
    <w:p w14:paraId="79F18100" w14:textId="77777777" w:rsidR="005E108A" w:rsidRDefault="00472767">
      <w:pPr>
        <w:pStyle w:val="SourceCode"/>
      </w:pPr>
      <w:r>
        <w:t>extern curl_slist_free_all</w:t>
      </w:r>
    </w:p>
    <w:p w14:paraId="40EEE91E" w14:textId="77777777" w:rsidR="005E108A" w:rsidRDefault="005E108A">
      <w:pPr>
        <w:pStyle w:val="SourceCode"/>
      </w:pPr>
    </w:p>
    <w:p w14:paraId="2871F127" w14:textId="77777777" w:rsidR="005E108A" w:rsidRDefault="00472767">
      <w:pPr>
        <w:pStyle w:val="SourceCode"/>
      </w:pPr>
      <w:r>
        <w:t>; Remember, an option number is the kind of value times 10000 plus the</w:t>
      </w:r>
    </w:p>
    <w:p w14:paraId="363D230F" w14:textId="77777777" w:rsidR="005E108A" w:rsidRDefault="00472767">
      <w:pPr>
        <w:pStyle w:val="SourceCode"/>
      </w:pPr>
      <w:r>
        <w:t>; option's own number: 10015 and 10023 take an address (the body's text,</w:t>
      </w:r>
    </w:p>
    <w:p w14:paraId="6276D1A3" w14:textId="77777777" w:rsidR="005E108A" w:rsidRDefault="00472767">
      <w:pPr>
        <w:pStyle w:val="SourceCode"/>
      </w:pPr>
      <w:r>
        <w:t>; the header list).</w:t>
      </w:r>
    </w:p>
    <w:p w14:paraId="0355363B" w14:textId="77777777" w:rsidR="005E108A" w:rsidRDefault="00472767">
      <w:pPr>
        <w:pStyle w:val="SourceCode"/>
      </w:pPr>
      <w:r>
        <w:t>CURLOPT_WRITEDATA       equ 10001</w:t>
      </w:r>
    </w:p>
    <w:p w14:paraId="770E2B01" w14:textId="77777777" w:rsidR="005E108A" w:rsidRDefault="00472767">
      <w:pPr>
        <w:pStyle w:val="SourceCode"/>
      </w:pPr>
      <w:r>
        <w:t>CURLOPT_URL             equ 10002</w:t>
      </w:r>
    </w:p>
    <w:p w14:paraId="7594C0B2" w14:textId="77777777" w:rsidR="005E108A" w:rsidRDefault="00472767">
      <w:pPr>
        <w:pStyle w:val="SourceCode"/>
      </w:pPr>
      <w:r>
        <w:t>CURLOPT_POSTFIELDS      equ 10015</w:t>
      </w:r>
    </w:p>
    <w:p w14:paraId="66B15CD4" w14:textId="77777777" w:rsidR="005E108A" w:rsidRDefault="00472767">
      <w:pPr>
        <w:pStyle w:val="SourceCode"/>
      </w:pPr>
      <w:r>
        <w:t>CURLOPT_HTTPHEADER      equ 10023</w:t>
      </w:r>
    </w:p>
    <w:p w14:paraId="3D432E12" w14:textId="77777777" w:rsidR="005E108A" w:rsidRDefault="00472767">
      <w:pPr>
        <w:pStyle w:val="SourceCode"/>
      </w:pPr>
      <w:r>
        <w:t>CURLOPT_WRITEFUNCTION   equ 20011</w:t>
      </w:r>
    </w:p>
    <w:p w14:paraId="554B4872" w14:textId="77777777" w:rsidR="005E108A" w:rsidRDefault="00472767">
      <w:pPr>
        <w:pStyle w:val="SourceCode"/>
      </w:pPr>
      <w:r>
        <w:t>CURLOPT_CAINFO          equ 10065</w:t>
      </w:r>
    </w:p>
    <w:p w14:paraId="44272A6F" w14:textId="77777777" w:rsidR="005E108A" w:rsidRDefault="00472767">
      <w:pPr>
        <w:pStyle w:val="SourceCode"/>
      </w:pPr>
      <w:r>
        <w:t>; Remember, CURLINFO_RESPONSE_CODE gives a long. CURLINFO_CONTENT_TYPE</w:t>
      </w:r>
    </w:p>
    <w:p w14:paraId="2D93C92E" w14:textId="77777777" w:rsidR="005E108A" w:rsidRDefault="00472767">
      <w:pPr>
        <w:pStyle w:val="SourceCode"/>
      </w:pPr>
      <w:r>
        <w:t>; (0x100000, a text, plus 18) gives the address of the answer's</w:t>
      </w:r>
    </w:p>
    <w:p w14:paraId="1999AFEC" w14:textId="77777777" w:rsidR="005E108A" w:rsidRDefault="00472767">
      <w:pPr>
        <w:pStyle w:val="SourceCode"/>
      </w:pPr>
      <w:r>
        <w:t>; Content-Type text, which libcurl owns, so the program only reads it.</w:t>
      </w:r>
    </w:p>
    <w:p w14:paraId="37FEABC7" w14:textId="77777777" w:rsidR="005E108A" w:rsidRDefault="00472767">
      <w:pPr>
        <w:pStyle w:val="SourceCode"/>
      </w:pPr>
      <w:r>
        <w:t>CURLINFO_RESPONSE_CODE  equ 0x200002</w:t>
      </w:r>
    </w:p>
    <w:p w14:paraId="4010D03A" w14:textId="77777777" w:rsidR="005E108A" w:rsidRDefault="00472767">
      <w:pPr>
        <w:pStyle w:val="SourceCode"/>
      </w:pPr>
      <w:r>
        <w:t>CURLINFO_CONTENT_TYPE   equ 0x100012</w:t>
      </w:r>
    </w:p>
    <w:p w14:paraId="6011203A" w14:textId="77777777" w:rsidR="005E108A" w:rsidRDefault="00472767">
      <w:pPr>
        <w:pStyle w:val="SourceCode"/>
      </w:pPr>
      <w:r>
        <w:t>CURLE_OK                equ 0</w:t>
      </w:r>
    </w:p>
    <w:p w14:paraId="0C0E4523" w14:textId="77777777" w:rsidR="005E108A" w:rsidRDefault="00472767">
      <w:pPr>
        <w:pStyle w:val="SourceCode"/>
      </w:pPr>
      <w:r>
        <w:t>BODY_SIZE               equ 4096</w:t>
      </w:r>
    </w:p>
    <w:p w14:paraId="1A7F110E" w14:textId="77777777" w:rsidR="005E108A" w:rsidRDefault="005E108A">
      <w:pPr>
        <w:pStyle w:val="SourceCode"/>
      </w:pPr>
    </w:p>
    <w:p w14:paraId="17BE088D" w14:textId="77777777" w:rsidR="005E108A" w:rsidRDefault="00472767">
      <w:pPr>
        <w:pStyle w:val="SourceCode"/>
      </w:pPr>
      <w:r>
        <w:t>section .rdata</w:t>
      </w:r>
    </w:p>
    <w:p w14:paraId="705AC11E" w14:textId="77777777" w:rsidR="005E108A" w:rsidRDefault="00472767">
      <w:pPr>
        <w:pStyle w:val="SourceCode"/>
      </w:pPr>
      <w:r>
        <w:t xml:space="preserve">    get_url         db "https://127.0.0.1:8765/api/v1/echo/contacts/2", 0</w:t>
      </w:r>
    </w:p>
    <w:p w14:paraId="64AF8911" w14:textId="77777777" w:rsidR="005E108A" w:rsidRDefault="00472767">
      <w:pPr>
        <w:pStyle w:val="SourceCode"/>
      </w:pPr>
      <w:r>
        <w:t xml:space="preserve">    post_url        db "https://127.0.0.1:8765/api/v1/echo/contacts", 0</w:t>
      </w:r>
    </w:p>
    <w:p w14:paraId="3D2A440B" w14:textId="77777777" w:rsidR="005E108A" w:rsidRDefault="00472767">
      <w:pPr>
        <w:pStyle w:val="SourceCode"/>
      </w:pPr>
      <w:r>
        <w:t xml:space="preserve">    ca_file         db "certs/spa-ca.pem", 0</w:t>
      </w:r>
    </w:p>
    <w:p w14:paraId="19811EEF" w14:textId="77777777" w:rsidR="005E108A" w:rsidRDefault="00472767">
      <w:pPr>
        <w:pStyle w:val="SourceCode"/>
      </w:pPr>
      <w:r>
        <w:t xml:space="preserve">    json_header     db "Content-Type: application/json", 0</w:t>
      </w:r>
    </w:p>
    <w:p w14:paraId="098C6E80" w14:textId="77777777" w:rsidR="005E108A" w:rsidRDefault="00472767">
      <w:pPr>
        <w:pStyle w:val="SourceCode"/>
      </w:pPr>
      <w:r>
        <w:t xml:space="preserve">    contact_json    db '{"name":"Ada Lovelace","email":"ada@example.com"}', 0</w:t>
      </w:r>
    </w:p>
    <w:p w14:paraId="6B77D666" w14:textId="77777777" w:rsidR="005E108A" w:rsidRDefault="00472767">
      <w:pPr>
        <w:pStyle w:val="SourceCode"/>
      </w:pPr>
      <w:r>
        <w:t xml:space="preserve">    get_sent_line   db "Sent: GET https://127.0.0.1:8765/api/v1/echo/contacts/2"</w:t>
      </w:r>
    </w:p>
    <w:p w14:paraId="6F690635" w14:textId="77777777" w:rsidR="005E108A" w:rsidRDefault="00472767">
      <w:pPr>
        <w:pStyle w:val="SourceCode"/>
      </w:pPr>
      <w:r>
        <w:t xml:space="preserve">                    db 10, 0</w:t>
      </w:r>
    </w:p>
    <w:p w14:paraId="2B200289" w14:textId="77777777" w:rsidR="005E108A" w:rsidRDefault="00472767">
      <w:pPr>
        <w:pStyle w:val="SourceCode"/>
      </w:pPr>
      <w:r>
        <w:t xml:space="preserve">    post_sent_line  db "Sent: POST https://127.0.0.1:8765/api/v1/echo/contacts"</w:t>
      </w:r>
    </w:p>
    <w:p w14:paraId="060E0F2D" w14:textId="77777777" w:rsidR="005E108A" w:rsidRDefault="00472767">
      <w:pPr>
        <w:pStyle w:val="SourceCode"/>
      </w:pPr>
      <w:r>
        <w:t xml:space="preserve">                    db 10, 0</w:t>
      </w:r>
    </w:p>
    <w:p w14:paraId="6468D6CF" w14:textId="77777777" w:rsidR="005E108A" w:rsidRDefault="00472767">
      <w:pPr>
        <w:pStyle w:val="SourceCode"/>
      </w:pPr>
      <w:r>
        <w:t xml:space="preserve">    status_line     db "Status: %d", 10, 0</w:t>
      </w:r>
    </w:p>
    <w:p w14:paraId="2505BC83" w14:textId="77777777" w:rsidR="005E108A" w:rsidRDefault="00472767">
      <w:pPr>
        <w:pStyle w:val="SourceCode"/>
      </w:pPr>
      <w:r>
        <w:t xml:space="preserve">    type_line       db "Content-Type: %s", 10, 0</w:t>
      </w:r>
    </w:p>
    <w:p w14:paraId="681DA3FC" w14:textId="77777777" w:rsidR="005E108A" w:rsidRDefault="00472767">
      <w:pPr>
        <w:pStyle w:val="SourceCode"/>
      </w:pPr>
      <w:r>
        <w:t xml:space="preserve">    none_text       db "(none)", 0</w:t>
      </w:r>
    </w:p>
    <w:p w14:paraId="5428F5CE" w14:textId="77777777" w:rsidR="005E108A" w:rsidRDefault="00472767">
      <w:pPr>
        <w:pStyle w:val="SourceCode"/>
      </w:pPr>
      <w:r>
        <w:t xml:space="preserve">    ; The body already ends with a line break.</w:t>
      </w:r>
    </w:p>
    <w:p w14:paraId="426AB1F5" w14:textId="77777777" w:rsidR="005E108A" w:rsidRDefault="00472767">
      <w:pPr>
        <w:pStyle w:val="SourceCode"/>
      </w:pPr>
      <w:r>
        <w:t xml:space="preserve">    body_line       db "Body:", 10, "%s", 0</w:t>
      </w:r>
    </w:p>
    <w:p w14:paraId="1239E0D8" w14:textId="77777777" w:rsidR="005E108A" w:rsidRDefault="00472767">
      <w:pPr>
        <w:pStyle w:val="SourceCode"/>
      </w:pPr>
      <w:r>
        <w:t xml:space="preserve">    error_line      db "Error: %s", 10, 0</w:t>
      </w:r>
    </w:p>
    <w:p w14:paraId="517373F8" w14:textId="77777777" w:rsidR="005E108A" w:rsidRDefault="005E108A">
      <w:pPr>
        <w:pStyle w:val="SourceCode"/>
      </w:pPr>
    </w:p>
    <w:p w14:paraId="5534BF18" w14:textId="77777777" w:rsidR="005E108A" w:rsidRDefault="00472767">
      <w:pPr>
        <w:pStyle w:val="SourceCode"/>
      </w:pPr>
      <w:r>
        <w:t>section .bss</w:t>
      </w:r>
    </w:p>
    <w:p w14:paraId="6393D8ED" w14:textId="77777777" w:rsidR="005E108A" w:rsidRDefault="00472767">
      <w:pPr>
        <w:pStyle w:val="SourceCode"/>
      </w:pPr>
      <w:r>
        <w:t xml:space="preserve">    body            resb BODY_SIZE</w:t>
      </w:r>
    </w:p>
    <w:p w14:paraId="39F5FACD" w14:textId="77777777" w:rsidR="005E108A" w:rsidRDefault="00472767">
      <w:pPr>
        <w:pStyle w:val="SourceCode"/>
      </w:pPr>
      <w:r>
        <w:t xml:space="preserve">    status          resd 1</w:t>
      </w:r>
    </w:p>
    <w:p w14:paraId="2CA36A3C" w14:textId="77777777" w:rsidR="005E108A" w:rsidRDefault="00472767">
      <w:pPr>
        <w:pStyle w:val="SourceCode"/>
      </w:pPr>
      <w:r>
        <w:t xml:space="preserve">    content_type    resq 1</w:t>
      </w:r>
    </w:p>
    <w:p w14:paraId="142F3885" w14:textId="77777777" w:rsidR="005E108A" w:rsidRDefault="005E108A">
      <w:pPr>
        <w:pStyle w:val="SourceCode"/>
      </w:pPr>
    </w:p>
    <w:p w14:paraId="72980D0C" w14:textId="77777777" w:rsidR="005E108A" w:rsidRDefault="00472767">
      <w:pPr>
        <w:pStyle w:val="SourceCode"/>
      </w:pPr>
      <w:r>
        <w:t>section .text</w:t>
      </w:r>
    </w:p>
    <w:p w14:paraId="4E39712E" w14:textId="77777777" w:rsidR="005E108A" w:rsidRDefault="005E108A">
      <w:pPr>
        <w:pStyle w:val="SourceCode"/>
      </w:pPr>
    </w:p>
    <w:p w14:paraId="0CB7DA3D" w14:textId="77777777" w:rsidR="005E108A" w:rsidRDefault="00472767">
      <w:pPr>
        <w:pStyle w:val="SourceCode"/>
      </w:pPr>
      <w:r>
        <w:t>; Remember, libcurl calls save_body with each piece of the body, and it</w:t>
      </w:r>
    </w:p>
    <w:p w14:paraId="043C188D" w14:textId="77777777" w:rsidR="005E108A" w:rsidRDefault="00472767">
      <w:pPr>
        <w:pStyle w:val="SourceCode"/>
      </w:pPr>
      <w:r>
        <w:t>; adds the piece to the end of the body; it returns the piece's length,</w:t>
      </w:r>
    </w:p>
    <w:p w14:paraId="10868A27" w14:textId="77777777" w:rsidR="005E108A" w:rsidRDefault="00472767">
      <w:pPr>
        <w:pStyle w:val="SourceCode"/>
      </w:pPr>
      <w:r>
        <w:t>; or 0 to stop when the body would not fit.</w:t>
      </w:r>
    </w:p>
    <w:p w14:paraId="146EC519" w14:textId="77777777" w:rsidR="005E108A" w:rsidRDefault="00472767">
      <w:pPr>
        <w:pStyle w:val="SourceCode"/>
      </w:pPr>
      <w:r>
        <w:t>;   in:      rcx = the piece, rdx = each item's size, r8 = the count,</w:t>
      </w:r>
    </w:p>
    <w:p w14:paraId="788C1C22" w14:textId="77777777" w:rsidR="005E108A" w:rsidRDefault="00472767">
      <w:pPr>
        <w:pStyle w:val="SourceCode"/>
      </w:pPr>
      <w:r>
        <w:t>;            r9 = the body's address</w:t>
      </w:r>
    </w:p>
    <w:p w14:paraId="32202C34" w14:textId="77777777" w:rsidR="005E108A" w:rsidRDefault="00472767">
      <w:pPr>
        <w:pStyle w:val="SourceCode"/>
      </w:pPr>
      <w:r>
        <w:t>save_body:</w:t>
      </w:r>
    </w:p>
    <w:p w14:paraId="174C9771" w14:textId="77777777" w:rsidR="005E108A" w:rsidRDefault="00472767">
      <w:pPr>
        <w:pStyle w:val="SourceCode"/>
      </w:pPr>
      <w:r>
        <w:t xml:space="preserve">    push rbx</w:t>
      </w:r>
    </w:p>
    <w:p w14:paraId="705A87A4" w14:textId="77777777" w:rsidR="005E108A" w:rsidRDefault="00472767">
      <w:pPr>
        <w:pStyle w:val="SourceCode"/>
      </w:pPr>
      <w:r>
        <w:t xml:space="preserve">    push r12</w:t>
      </w:r>
    </w:p>
    <w:p w14:paraId="5C128441" w14:textId="77777777" w:rsidR="005E108A" w:rsidRDefault="00472767">
      <w:pPr>
        <w:pStyle w:val="SourceCode"/>
      </w:pPr>
      <w:r>
        <w:t xml:space="preserve">    push r13</w:t>
      </w:r>
    </w:p>
    <w:p w14:paraId="4D689E2F" w14:textId="77777777" w:rsidR="005E108A" w:rsidRDefault="00472767">
      <w:pPr>
        <w:pStyle w:val="SourceCode"/>
      </w:pPr>
      <w:r>
        <w:t xml:space="preserve">    push r14</w:t>
      </w:r>
    </w:p>
    <w:p w14:paraId="4189527B" w14:textId="77777777" w:rsidR="005E108A" w:rsidRDefault="00472767">
      <w:pPr>
        <w:pStyle w:val="SourceCode"/>
      </w:pPr>
      <w:r>
        <w:t xml:space="preserve">    sub rsp, 40</w:t>
      </w:r>
    </w:p>
    <w:p w14:paraId="4C2E179E" w14:textId="77777777" w:rsidR="005E108A" w:rsidRDefault="00472767">
      <w:pPr>
        <w:pStyle w:val="SourceCode"/>
      </w:pPr>
      <w:r>
        <w:t xml:space="preserve">    mov rbx, rcx</w:t>
      </w:r>
    </w:p>
    <w:p w14:paraId="1F4CE78F" w14:textId="77777777" w:rsidR="005E108A" w:rsidRDefault="00472767">
      <w:pPr>
        <w:pStyle w:val="SourceCode"/>
      </w:pPr>
      <w:r>
        <w:t xml:space="preserve">    mov r12, rdx</w:t>
      </w:r>
    </w:p>
    <w:p w14:paraId="645C26A6" w14:textId="77777777" w:rsidR="005E108A" w:rsidRDefault="00472767">
      <w:pPr>
        <w:pStyle w:val="SourceCode"/>
      </w:pPr>
      <w:r>
        <w:t xml:space="preserve">    imul r12, r8</w:t>
      </w:r>
    </w:p>
    <w:p w14:paraId="3E439602" w14:textId="77777777" w:rsidR="005E108A" w:rsidRDefault="00472767">
      <w:pPr>
        <w:pStyle w:val="SourceCode"/>
      </w:pPr>
      <w:r>
        <w:t xml:space="preserve">    mov r13, r9</w:t>
      </w:r>
    </w:p>
    <w:p w14:paraId="41DE8D30" w14:textId="77777777" w:rsidR="005E108A" w:rsidRDefault="00472767">
      <w:pPr>
        <w:pStyle w:val="SourceCode"/>
      </w:pPr>
      <w:r>
        <w:t xml:space="preserve">    mov rcx, r13</w:t>
      </w:r>
    </w:p>
    <w:p w14:paraId="11DB48B3" w14:textId="77777777" w:rsidR="005E108A" w:rsidRDefault="00472767">
      <w:pPr>
        <w:pStyle w:val="SourceCode"/>
      </w:pPr>
      <w:r>
        <w:t xml:space="preserve">    call strlen</w:t>
      </w:r>
    </w:p>
    <w:p w14:paraId="2480C1D6" w14:textId="77777777" w:rsidR="005E108A" w:rsidRDefault="00472767">
      <w:pPr>
        <w:pStyle w:val="SourceCode"/>
      </w:pPr>
      <w:r>
        <w:t xml:space="preserve">    mov r14, rax</w:t>
      </w:r>
    </w:p>
    <w:p w14:paraId="7A98FB2A" w14:textId="77777777" w:rsidR="005E108A" w:rsidRDefault="00472767">
      <w:pPr>
        <w:pStyle w:val="SourceCode"/>
      </w:pPr>
      <w:r>
        <w:t xml:space="preserve">    lea rax, [r14 + r12]</w:t>
      </w:r>
    </w:p>
    <w:p w14:paraId="59E884F3" w14:textId="77777777" w:rsidR="005E108A" w:rsidRDefault="00472767">
      <w:pPr>
        <w:pStyle w:val="SourceCode"/>
      </w:pPr>
      <w:r>
        <w:t xml:space="preserve">    cmp rax, BODY_SIZE</w:t>
      </w:r>
    </w:p>
    <w:p w14:paraId="48414082" w14:textId="77777777" w:rsidR="005E108A" w:rsidRDefault="00472767">
      <w:pPr>
        <w:pStyle w:val="SourceCode"/>
      </w:pPr>
      <w:r>
        <w:t xml:space="preserve">    jae .too_long</w:t>
      </w:r>
    </w:p>
    <w:p w14:paraId="0A549A17" w14:textId="77777777" w:rsidR="005E108A" w:rsidRDefault="00472767">
      <w:pPr>
        <w:pStyle w:val="SourceCode"/>
      </w:pPr>
      <w:r>
        <w:t xml:space="preserve">    lea rcx, [r13 + r14]</w:t>
      </w:r>
    </w:p>
    <w:p w14:paraId="6AA8162E" w14:textId="77777777" w:rsidR="005E108A" w:rsidRDefault="00472767">
      <w:pPr>
        <w:pStyle w:val="SourceCode"/>
      </w:pPr>
      <w:r>
        <w:t xml:space="preserve">    mov rdx, rbx</w:t>
      </w:r>
    </w:p>
    <w:p w14:paraId="4D67DAE5" w14:textId="77777777" w:rsidR="005E108A" w:rsidRDefault="00472767">
      <w:pPr>
        <w:pStyle w:val="SourceCode"/>
      </w:pPr>
      <w:r>
        <w:t xml:space="preserve">    mov r8, r12</w:t>
      </w:r>
    </w:p>
    <w:p w14:paraId="24456A85" w14:textId="77777777" w:rsidR="005E108A" w:rsidRDefault="00472767">
      <w:pPr>
        <w:pStyle w:val="SourceCode"/>
      </w:pPr>
      <w:r>
        <w:t xml:space="preserve">    call memcpy</w:t>
      </w:r>
    </w:p>
    <w:p w14:paraId="1614364D" w14:textId="77777777" w:rsidR="005E108A" w:rsidRDefault="00472767">
      <w:pPr>
        <w:pStyle w:val="SourceCode"/>
      </w:pPr>
      <w:r>
        <w:t xml:space="preserve">    lea rax, [r14 + r12]</w:t>
      </w:r>
    </w:p>
    <w:p w14:paraId="2073F47A" w14:textId="77777777" w:rsidR="005E108A" w:rsidRDefault="00472767">
      <w:pPr>
        <w:pStyle w:val="SourceCode"/>
      </w:pPr>
      <w:r>
        <w:t xml:space="preserve">    mov byte [r13 + rax], 0</w:t>
      </w:r>
    </w:p>
    <w:p w14:paraId="1B76B142" w14:textId="77777777" w:rsidR="005E108A" w:rsidRDefault="00472767">
      <w:pPr>
        <w:pStyle w:val="SourceCode"/>
      </w:pPr>
      <w:r>
        <w:t xml:space="preserve">    mov rax, r12</w:t>
      </w:r>
    </w:p>
    <w:p w14:paraId="337AE8A6" w14:textId="77777777" w:rsidR="005E108A" w:rsidRDefault="00472767">
      <w:pPr>
        <w:pStyle w:val="SourceCode"/>
      </w:pPr>
      <w:r>
        <w:t xml:space="preserve">    jmp .done</w:t>
      </w:r>
    </w:p>
    <w:p w14:paraId="0D3C0093" w14:textId="77777777" w:rsidR="005E108A" w:rsidRDefault="00472767">
      <w:pPr>
        <w:pStyle w:val="SourceCode"/>
      </w:pPr>
      <w:r>
        <w:t>.too_long:</w:t>
      </w:r>
    </w:p>
    <w:p w14:paraId="51EEB9D4" w14:textId="77777777" w:rsidR="005E108A" w:rsidRDefault="00472767">
      <w:pPr>
        <w:pStyle w:val="SourceCode"/>
      </w:pPr>
      <w:r>
        <w:t xml:space="preserve">    xor eax, eax</w:t>
      </w:r>
    </w:p>
    <w:p w14:paraId="4E5BDD38" w14:textId="77777777" w:rsidR="005E108A" w:rsidRDefault="00472767">
      <w:pPr>
        <w:pStyle w:val="SourceCode"/>
      </w:pPr>
      <w:r>
        <w:t>.done:</w:t>
      </w:r>
    </w:p>
    <w:p w14:paraId="35429A11" w14:textId="77777777" w:rsidR="005E108A" w:rsidRDefault="00472767">
      <w:pPr>
        <w:pStyle w:val="SourceCode"/>
      </w:pPr>
      <w:r>
        <w:t xml:space="preserve">    add rsp, 40</w:t>
      </w:r>
    </w:p>
    <w:p w14:paraId="571D4728" w14:textId="77777777" w:rsidR="005E108A" w:rsidRDefault="00472767">
      <w:pPr>
        <w:pStyle w:val="SourceCode"/>
      </w:pPr>
      <w:r>
        <w:t xml:space="preserve">    pop r14</w:t>
      </w:r>
    </w:p>
    <w:p w14:paraId="193FA03A" w14:textId="77777777" w:rsidR="005E108A" w:rsidRDefault="00472767">
      <w:pPr>
        <w:pStyle w:val="SourceCode"/>
      </w:pPr>
      <w:r>
        <w:t xml:space="preserve">    pop r13</w:t>
      </w:r>
    </w:p>
    <w:p w14:paraId="38F28A9E" w14:textId="77777777" w:rsidR="005E108A" w:rsidRDefault="00472767">
      <w:pPr>
        <w:pStyle w:val="SourceCode"/>
      </w:pPr>
      <w:r>
        <w:t xml:space="preserve">    pop r12</w:t>
      </w:r>
    </w:p>
    <w:p w14:paraId="4BBC960E" w14:textId="77777777" w:rsidR="005E108A" w:rsidRDefault="00472767">
      <w:pPr>
        <w:pStyle w:val="SourceCode"/>
      </w:pPr>
      <w:r>
        <w:t xml:space="preserve">    pop rbx</w:t>
      </w:r>
    </w:p>
    <w:p w14:paraId="1CD57BF1" w14:textId="77777777" w:rsidR="005E108A" w:rsidRDefault="00472767">
      <w:pPr>
        <w:pStyle w:val="SourceCode"/>
      </w:pPr>
      <w:r>
        <w:t xml:space="preserve">    ret</w:t>
      </w:r>
    </w:p>
    <w:p w14:paraId="450092C2" w14:textId="77777777" w:rsidR="005E108A" w:rsidRDefault="005E108A">
      <w:pPr>
        <w:pStyle w:val="SourceCode"/>
      </w:pPr>
    </w:p>
    <w:p w14:paraId="420AFDE2" w14:textId="77777777" w:rsidR="005E108A" w:rsidRDefault="00472767">
      <w:pPr>
        <w:pStyle w:val="SourceCode"/>
      </w:pPr>
      <w:r>
        <w:t>; print_answer: prints the Sent line, then the status, the Content-Type,</w:t>
      </w:r>
    </w:p>
    <w:p w14:paraId="3ABAA609" w14:textId="77777777" w:rsidR="005E108A" w:rsidRDefault="00472767">
      <w:pPr>
        <w:pStyle w:val="SourceCode"/>
      </w:pPr>
      <w:r>
        <w:t>; and the body of the answer the handle just got.</w:t>
      </w:r>
    </w:p>
    <w:p w14:paraId="2580866E" w14:textId="77777777" w:rsidR="005E108A" w:rsidRDefault="00472767">
      <w:pPr>
        <w:pStyle w:val="SourceCode"/>
      </w:pPr>
      <w:r>
        <w:t>;   in:      rcx = the handle, rdx = the Sent line</w:t>
      </w:r>
    </w:p>
    <w:p w14:paraId="4EB1F7A9" w14:textId="77777777" w:rsidR="005E108A" w:rsidRDefault="00472767">
      <w:pPr>
        <w:pStyle w:val="SourceCode"/>
      </w:pPr>
      <w:r>
        <w:t>; rbx keeps the handle.</w:t>
      </w:r>
    </w:p>
    <w:p w14:paraId="1C76F619" w14:textId="77777777" w:rsidR="005E108A" w:rsidRDefault="00472767">
      <w:pPr>
        <w:pStyle w:val="SourceCode"/>
      </w:pPr>
      <w:r>
        <w:t>print_answer:</w:t>
      </w:r>
    </w:p>
    <w:p w14:paraId="1ACBDF8C" w14:textId="77777777" w:rsidR="005E108A" w:rsidRDefault="00472767">
      <w:pPr>
        <w:pStyle w:val="SourceCode"/>
      </w:pPr>
      <w:r>
        <w:t xml:space="preserve">    push rbx</w:t>
      </w:r>
    </w:p>
    <w:p w14:paraId="1A4BB5C2" w14:textId="77777777" w:rsidR="005E108A" w:rsidRDefault="00472767">
      <w:pPr>
        <w:pStyle w:val="SourceCode"/>
      </w:pPr>
      <w:r>
        <w:t xml:space="preserve">    sub rsp, 32</w:t>
      </w:r>
    </w:p>
    <w:p w14:paraId="65889A48" w14:textId="77777777" w:rsidR="005E108A" w:rsidRDefault="00472767">
      <w:pPr>
        <w:pStyle w:val="SourceCode"/>
      </w:pPr>
      <w:r>
        <w:t xml:space="preserve">    mov rbx, rcx</w:t>
      </w:r>
    </w:p>
    <w:p w14:paraId="4493AEF2" w14:textId="77777777" w:rsidR="005E108A" w:rsidRDefault="00472767">
      <w:pPr>
        <w:pStyle w:val="SourceCode"/>
      </w:pPr>
      <w:r>
        <w:t xml:space="preserve">    mov rcx, rdx</w:t>
      </w:r>
    </w:p>
    <w:p w14:paraId="70AB5E3E" w14:textId="77777777" w:rsidR="005E108A" w:rsidRDefault="00472767">
      <w:pPr>
        <w:pStyle w:val="SourceCode"/>
      </w:pPr>
      <w:r>
        <w:t xml:space="preserve">    call printf</w:t>
      </w:r>
    </w:p>
    <w:p w14:paraId="794B52AD" w14:textId="77777777" w:rsidR="005E108A" w:rsidRDefault="00472767">
      <w:pPr>
        <w:pStyle w:val="SourceCode"/>
      </w:pPr>
      <w:r>
        <w:t xml:space="preserve">    mov rcx, rbx</w:t>
      </w:r>
    </w:p>
    <w:p w14:paraId="59AFB540" w14:textId="77777777" w:rsidR="005E108A" w:rsidRDefault="00472767">
      <w:pPr>
        <w:pStyle w:val="SourceCode"/>
      </w:pPr>
      <w:r>
        <w:t xml:space="preserve">    mov edx, CURLINFO_RESPONSE_CODE</w:t>
      </w:r>
    </w:p>
    <w:p w14:paraId="44C94293" w14:textId="77777777" w:rsidR="005E108A" w:rsidRDefault="00472767">
      <w:pPr>
        <w:pStyle w:val="SourceCode"/>
      </w:pPr>
      <w:r>
        <w:t xml:space="preserve">    lea r8, [status]</w:t>
      </w:r>
    </w:p>
    <w:p w14:paraId="780BD193" w14:textId="77777777" w:rsidR="005E108A" w:rsidRDefault="00472767">
      <w:pPr>
        <w:pStyle w:val="SourceCode"/>
      </w:pPr>
      <w:r>
        <w:t xml:space="preserve">    call curl_easy_getinfo</w:t>
      </w:r>
    </w:p>
    <w:p w14:paraId="7873DBE0" w14:textId="77777777" w:rsidR="005E108A" w:rsidRDefault="00472767">
      <w:pPr>
        <w:pStyle w:val="SourceCode"/>
      </w:pPr>
      <w:r>
        <w:t xml:space="preserve">    mov rcx, rbx</w:t>
      </w:r>
    </w:p>
    <w:p w14:paraId="0FC71ABC" w14:textId="77777777" w:rsidR="005E108A" w:rsidRDefault="00472767">
      <w:pPr>
        <w:pStyle w:val="SourceCode"/>
      </w:pPr>
      <w:r>
        <w:t xml:space="preserve">    mov edx, CURLINFO_CONTENT_TYPE</w:t>
      </w:r>
    </w:p>
    <w:p w14:paraId="64596999" w14:textId="77777777" w:rsidR="005E108A" w:rsidRDefault="00472767">
      <w:pPr>
        <w:pStyle w:val="SourceCode"/>
      </w:pPr>
      <w:r>
        <w:t xml:space="preserve">    lea r8, [content_type]</w:t>
      </w:r>
    </w:p>
    <w:p w14:paraId="5535017A" w14:textId="77777777" w:rsidR="005E108A" w:rsidRDefault="00472767">
      <w:pPr>
        <w:pStyle w:val="SourceCode"/>
      </w:pPr>
      <w:r>
        <w:t xml:space="preserve">    call curl_easy_getinfo</w:t>
      </w:r>
    </w:p>
    <w:p w14:paraId="6D867890" w14:textId="77777777" w:rsidR="005E108A" w:rsidRDefault="00472767">
      <w:pPr>
        <w:pStyle w:val="SourceCode"/>
      </w:pPr>
      <w:r>
        <w:t xml:space="preserve">    lea rcx, [status_line]</w:t>
      </w:r>
    </w:p>
    <w:p w14:paraId="5ACC24F2" w14:textId="77777777" w:rsidR="005E108A" w:rsidRDefault="00472767">
      <w:pPr>
        <w:pStyle w:val="SourceCode"/>
      </w:pPr>
      <w:r>
        <w:t xml:space="preserve">    mov edx, [status]</w:t>
      </w:r>
    </w:p>
    <w:p w14:paraId="64B242D6" w14:textId="77777777" w:rsidR="005E108A" w:rsidRDefault="00472767">
      <w:pPr>
        <w:pStyle w:val="SourceCode"/>
      </w:pPr>
      <w:r>
        <w:t xml:space="preserve">    call printf</w:t>
      </w:r>
    </w:p>
    <w:p w14:paraId="25BAED4D" w14:textId="77777777" w:rsidR="005E108A" w:rsidRDefault="00472767">
      <w:pPr>
        <w:pStyle w:val="SourceCode"/>
      </w:pPr>
      <w:r>
        <w:t xml:space="preserve">    ; libcurl gives 0 here, not a text's address, for an answer with no</w:t>
      </w:r>
    </w:p>
    <w:p w14:paraId="0F2E697C" w14:textId="77777777" w:rsidR="005E108A" w:rsidRDefault="00472767">
      <w:pPr>
        <w:pStyle w:val="SourceCode"/>
      </w:pPr>
      <w:r>
        <w:t xml:space="preserve">    ; Content-Type header. printf must never get 0 for %s: C leaves that</w:t>
      </w:r>
    </w:p>
    <w:p w14:paraId="02916A9B" w14:textId="77777777" w:rsidR="005E108A" w:rsidRDefault="00472767">
      <w:pPr>
        <w:pStyle w:val="SourceCode"/>
      </w:pPr>
      <w:r>
        <w:t xml:space="preserve">    ; undefined, and another C library may crash on it (Lesson 4.6a). So</w:t>
      </w:r>
    </w:p>
    <w:p w14:paraId="1FB36466" w14:textId="77777777" w:rsidR="005E108A" w:rsidRDefault="00472767">
      <w:pPr>
        <w:pStyle w:val="SourceCode"/>
      </w:pPr>
      <w:r>
        <w:t xml:space="preserve">    ; a missing header prints as (none).</w:t>
      </w:r>
    </w:p>
    <w:p w14:paraId="401F575A" w14:textId="77777777" w:rsidR="005E108A" w:rsidRDefault="00472767">
      <w:pPr>
        <w:pStyle w:val="SourceCode"/>
      </w:pPr>
      <w:r>
        <w:t xml:space="preserve">    mov rdx, [content_type]</w:t>
      </w:r>
    </w:p>
    <w:p w14:paraId="0D66EE51" w14:textId="77777777" w:rsidR="005E108A" w:rsidRDefault="00472767">
      <w:pPr>
        <w:pStyle w:val="SourceCode"/>
      </w:pPr>
      <w:r>
        <w:t xml:space="preserve">    cmp rdx, 0</w:t>
      </w:r>
    </w:p>
    <w:p w14:paraId="40D14C01" w14:textId="77777777" w:rsidR="005E108A" w:rsidRDefault="00472767">
      <w:pPr>
        <w:pStyle w:val="SourceCode"/>
      </w:pPr>
      <w:r>
        <w:t xml:space="preserve">    jne .print_type</w:t>
      </w:r>
    </w:p>
    <w:p w14:paraId="385D8D24" w14:textId="77777777" w:rsidR="005E108A" w:rsidRDefault="00472767">
      <w:pPr>
        <w:pStyle w:val="SourceCode"/>
      </w:pPr>
      <w:r>
        <w:t xml:space="preserve">    lea rdx, [none_text]</w:t>
      </w:r>
    </w:p>
    <w:p w14:paraId="77FC828E" w14:textId="77777777" w:rsidR="005E108A" w:rsidRDefault="00472767">
      <w:pPr>
        <w:pStyle w:val="SourceCode"/>
      </w:pPr>
      <w:r>
        <w:t>.print_type:</w:t>
      </w:r>
    </w:p>
    <w:p w14:paraId="2D2971AE" w14:textId="77777777" w:rsidR="005E108A" w:rsidRDefault="00472767">
      <w:pPr>
        <w:pStyle w:val="SourceCode"/>
      </w:pPr>
      <w:r>
        <w:t xml:space="preserve">    lea rcx, [type_line]</w:t>
      </w:r>
    </w:p>
    <w:p w14:paraId="29FAEFDD" w14:textId="77777777" w:rsidR="005E108A" w:rsidRDefault="00472767">
      <w:pPr>
        <w:pStyle w:val="SourceCode"/>
      </w:pPr>
      <w:r>
        <w:t xml:space="preserve">    call printf</w:t>
      </w:r>
    </w:p>
    <w:p w14:paraId="1AD0A7FC" w14:textId="77777777" w:rsidR="005E108A" w:rsidRDefault="00472767">
      <w:pPr>
        <w:pStyle w:val="SourceCode"/>
      </w:pPr>
      <w:r>
        <w:t xml:space="preserve">    lea rcx, [body_line]</w:t>
      </w:r>
    </w:p>
    <w:p w14:paraId="51C938F3" w14:textId="77777777" w:rsidR="005E108A" w:rsidRDefault="00472767">
      <w:pPr>
        <w:pStyle w:val="SourceCode"/>
      </w:pPr>
      <w:r>
        <w:t xml:space="preserve">    lea rdx, [body]</w:t>
      </w:r>
    </w:p>
    <w:p w14:paraId="2F9AAA47" w14:textId="77777777" w:rsidR="005E108A" w:rsidRDefault="00472767">
      <w:pPr>
        <w:pStyle w:val="SourceCode"/>
      </w:pPr>
      <w:r>
        <w:t xml:space="preserve">    call printf</w:t>
      </w:r>
    </w:p>
    <w:p w14:paraId="5B834420" w14:textId="77777777" w:rsidR="005E108A" w:rsidRDefault="00472767">
      <w:pPr>
        <w:pStyle w:val="SourceCode"/>
      </w:pPr>
      <w:r>
        <w:t xml:space="preserve">    add rsp, 32</w:t>
      </w:r>
    </w:p>
    <w:p w14:paraId="55D973C3" w14:textId="77777777" w:rsidR="005E108A" w:rsidRDefault="00472767">
      <w:pPr>
        <w:pStyle w:val="SourceCode"/>
      </w:pPr>
      <w:r>
        <w:t xml:space="preserve">    pop rbx</w:t>
      </w:r>
    </w:p>
    <w:p w14:paraId="123AEE83" w14:textId="77777777" w:rsidR="005E108A" w:rsidRDefault="00472767">
      <w:pPr>
        <w:pStyle w:val="SourceCode"/>
      </w:pPr>
      <w:r>
        <w:t xml:space="preserve">    ret</w:t>
      </w:r>
    </w:p>
    <w:p w14:paraId="79DCD5ED" w14:textId="77777777" w:rsidR="005E108A" w:rsidRDefault="005E108A">
      <w:pPr>
        <w:pStyle w:val="SourceCode"/>
      </w:pPr>
    </w:p>
    <w:p w14:paraId="2807EA19" w14:textId="77777777" w:rsidR="005E108A" w:rsidRDefault="00472767">
      <w:pPr>
        <w:pStyle w:val="SourceCode"/>
      </w:pPr>
      <w:r>
        <w:t>; main keeps the libcurl handle in rbx, the header list in r12, and the</w:t>
      </w:r>
    </w:p>
    <w:p w14:paraId="52AC8471" w14:textId="77777777" w:rsidR="005E108A" w:rsidRDefault="00472767">
      <w:pPr>
        <w:pStyle w:val="SourceCode"/>
      </w:pPr>
      <w:r>
        <w:t>; POST's result, then the error words, in r13.</w:t>
      </w:r>
    </w:p>
    <w:p w14:paraId="3F61C834" w14:textId="77777777" w:rsidR="005E108A" w:rsidRDefault="00472767">
      <w:pPr>
        <w:pStyle w:val="SourceCode"/>
      </w:pPr>
      <w:r>
        <w:t>main:</w:t>
      </w:r>
    </w:p>
    <w:p w14:paraId="254A54F9" w14:textId="77777777" w:rsidR="005E108A" w:rsidRDefault="00472767">
      <w:pPr>
        <w:pStyle w:val="SourceCode"/>
      </w:pPr>
      <w:r>
        <w:t xml:space="preserve">    push rbx</w:t>
      </w:r>
    </w:p>
    <w:p w14:paraId="2FAAA562" w14:textId="77777777" w:rsidR="005E108A" w:rsidRDefault="00472767">
      <w:pPr>
        <w:pStyle w:val="SourceCode"/>
      </w:pPr>
      <w:r>
        <w:t xml:space="preserve">    push r12</w:t>
      </w:r>
    </w:p>
    <w:p w14:paraId="40975AAC" w14:textId="77777777" w:rsidR="005E108A" w:rsidRDefault="00472767">
      <w:pPr>
        <w:pStyle w:val="SourceCode"/>
      </w:pPr>
      <w:r>
        <w:t xml:space="preserve">    push r13</w:t>
      </w:r>
    </w:p>
    <w:p w14:paraId="097E498F" w14:textId="77777777" w:rsidR="005E108A" w:rsidRDefault="00472767">
      <w:pPr>
        <w:pStyle w:val="SourceCode"/>
      </w:pPr>
      <w:r>
        <w:t xml:space="preserve">    sub rsp, 32</w:t>
      </w:r>
    </w:p>
    <w:p w14:paraId="4CD8BAF4" w14:textId="77777777" w:rsidR="005E108A" w:rsidRDefault="005E108A">
      <w:pPr>
        <w:pStyle w:val="SourceCode"/>
      </w:pPr>
    </w:p>
    <w:p w14:paraId="318911D6" w14:textId="77777777" w:rsidR="005E108A" w:rsidRDefault="00472767">
      <w:pPr>
        <w:pStyle w:val="SourceCode"/>
      </w:pPr>
      <w:r>
        <w:t xml:space="preserve">    ; Remember, a handle holds the settings for the requests it sends;</w:t>
      </w:r>
    </w:p>
    <w:p w14:paraId="727E077F" w14:textId="77777777" w:rsidR="005E108A" w:rsidRDefault="00472767">
      <w:pPr>
        <w:pStyle w:val="SourceCode"/>
      </w:pPr>
      <w:r>
        <w:t xml:space="preserve">    ; CURLOPT_CAINFO trusts the course certificate authority only.</w:t>
      </w:r>
    </w:p>
    <w:p w14:paraId="67F27B49" w14:textId="77777777" w:rsidR="005E108A" w:rsidRDefault="00472767">
      <w:pPr>
        <w:pStyle w:val="SourceCode"/>
      </w:pPr>
      <w:r>
        <w:t xml:space="preserve">    call curl_easy_init</w:t>
      </w:r>
    </w:p>
    <w:p w14:paraId="5C708BF0" w14:textId="77777777" w:rsidR="005E108A" w:rsidRDefault="00472767">
      <w:pPr>
        <w:pStyle w:val="SourceCode"/>
      </w:pPr>
      <w:r>
        <w:t xml:space="preserve">    mov rbx, rax</w:t>
      </w:r>
    </w:p>
    <w:p w14:paraId="64B57005" w14:textId="77777777" w:rsidR="005E108A" w:rsidRDefault="00472767">
      <w:pPr>
        <w:pStyle w:val="SourceCode"/>
      </w:pPr>
      <w:r>
        <w:t xml:space="preserve">    mov rcx, rbx</w:t>
      </w:r>
    </w:p>
    <w:p w14:paraId="1F9756FF" w14:textId="77777777" w:rsidR="005E108A" w:rsidRDefault="00472767">
      <w:pPr>
        <w:pStyle w:val="SourceCode"/>
      </w:pPr>
      <w:r>
        <w:t xml:space="preserve">    mov edx, CURLOPT_CAINFO</w:t>
      </w:r>
    </w:p>
    <w:p w14:paraId="0BF12CB0" w14:textId="77777777" w:rsidR="005E108A" w:rsidRDefault="00472767">
      <w:pPr>
        <w:pStyle w:val="SourceCode"/>
      </w:pPr>
      <w:r>
        <w:t xml:space="preserve">    lea r8, [ca_file]</w:t>
      </w:r>
    </w:p>
    <w:p w14:paraId="3E4C0A52" w14:textId="77777777" w:rsidR="005E108A" w:rsidRDefault="00472767">
      <w:pPr>
        <w:pStyle w:val="SourceCode"/>
      </w:pPr>
      <w:r>
        <w:t xml:space="preserve">    call curl_easy_setopt</w:t>
      </w:r>
    </w:p>
    <w:p w14:paraId="0634AFFA" w14:textId="77777777" w:rsidR="005E108A" w:rsidRDefault="00472767">
      <w:pPr>
        <w:pStyle w:val="SourceCode"/>
      </w:pPr>
      <w:r>
        <w:t xml:space="preserve">    mov rcx, rbx</w:t>
      </w:r>
    </w:p>
    <w:p w14:paraId="2E4FC889" w14:textId="77777777" w:rsidR="005E108A" w:rsidRDefault="00472767">
      <w:pPr>
        <w:pStyle w:val="SourceCode"/>
      </w:pPr>
      <w:r>
        <w:t xml:space="preserve">    mov edx, CURLOPT_WRITEFUNCTION</w:t>
      </w:r>
    </w:p>
    <w:p w14:paraId="45CD0AE2" w14:textId="77777777" w:rsidR="005E108A" w:rsidRDefault="00472767">
      <w:pPr>
        <w:pStyle w:val="SourceCode"/>
      </w:pPr>
      <w:r>
        <w:t xml:space="preserve">    lea r8, [save_body]</w:t>
      </w:r>
    </w:p>
    <w:p w14:paraId="66275525" w14:textId="77777777" w:rsidR="005E108A" w:rsidRDefault="00472767">
      <w:pPr>
        <w:pStyle w:val="SourceCode"/>
      </w:pPr>
      <w:r>
        <w:t xml:space="preserve">    call curl_easy_setopt</w:t>
      </w:r>
    </w:p>
    <w:p w14:paraId="0DFA4C81" w14:textId="77777777" w:rsidR="005E108A" w:rsidRDefault="00472767">
      <w:pPr>
        <w:pStyle w:val="SourceCode"/>
      </w:pPr>
      <w:r>
        <w:t xml:space="preserve">    mov rcx, rbx</w:t>
      </w:r>
    </w:p>
    <w:p w14:paraId="56559F18" w14:textId="77777777" w:rsidR="005E108A" w:rsidRDefault="00472767">
      <w:pPr>
        <w:pStyle w:val="SourceCode"/>
      </w:pPr>
      <w:r>
        <w:t xml:space="preserve">    mov edx, CURLOPT_WRITEDATA</w:t>
      </w:r>
    </w:p>
    <w:p w14:paraId="2DC53855" w14:textId="77777777" w:rsidR="005E108A" w:rsidRDefault="00472767">
      <w:pPr>
        <w:pStyle w:val="SourceCode"/>
      </w:pPr>
      <w:r>
        <w:t xml:space="preserve">    lea r8, [body]</w:t>
      </w:r>
    </w:p>
    <w:p w14:paraId="020EDBD7" w14:textId="77777777" w:rsidR="005E108A" w:rsidRDefault="00472767">
      <w:pPr>
        <w:pStyle w:val="SourceCode"/>
      </w:pPr>
      <w:r>
        <w:t xml:space="preserve">    call curl_easy_setopt</w:t>
      </w:r>
    </w:p>
    <w:p w14:paraId="0F147B1C" w14:textId="77777777" w:rsidR="005E108A" w:rsidRDefault="005E108A">
      <w:pPr>
        <w:pStyle w:val="SourceCode"/>
      </w:pPr>
    </w:p>
    <w:p w14:paraId="1FC396E6" w14:textId="77777777" w:rsidR="005E108A" w:rsidRDefault="00472767">
      <w:pPr>
        <w:pStyle w:val="SourceCode"/>
      </w:pPr>
      <w:r>
        <w:t xml:space="preserve">    ; Request 1: GET reads a resource, here contact 2 in the contacts</w:t>
      </w:r>
    </w:p>
    <w:p w14:paraId="2D80C91A" w14:textId="77777777" w:rsidR="005E108A" w:rsidRDefault="00472767">
      <w:pPr>
        <w:pStyle w:val="SourceCode"/>
      </w:pPr>
      <w:r>
        <w:t xml:space="preserve">    ; collection. A GET carries no body. libcurl sends GET unless it is</w:t>
      </w:r>
    </w:p>
    <w:p w14:paraId="40AFB23A" w14:textId="77777777" w:rsidR="005E108A" w:rsidRDefault="00472767">
      <w:pPr>
        <w:pStyle w:val="SourceCode"/>
      </w:pPr>
      <w:r>
        <w:t xml:space="preserve">    ; told otherwise.</w:t>
      </w:r>
    </w:p>
    <w:p w14:paraId="2F55355C" w14:textId="77777777" w:rsidR="005E108A" w:rsidRDefault="00472767">
      <w:pPr>
        <w:pStyle w:val="SourceCode"/>
      </w:pPr>
      <w:r>
        <w:t xml:space="preserve">    mov rcx, rbx</w:t>
      </w:r>
    </w:p>
    <w:p w14:paraId="72ECDF8A" w14:textId="77777777" w:rsidR="005E108A" w:rsidRDefault="00472767">
      <w:pPr>
        <w:pStyle w:val="SourceCode"/>
      </w:pPr>
      <w:r>
        <w:t xml:space="preserve">    mov edx, CURLOPT_URL</w:t>
      </w:r>
    </w:p>
    <w:p w14:paraId="0448982A" w14:textId="77777777" w:rsidR="005E108A" w:rsidRDefault="00472767">
      <w:pPr>
        <w:pStyle w:val="SourceCode"/>
      </w:pPr>
      <w:r>
        <w:t xml:space="preserve">    lea r8, [get_url]</w:t>
      </w:r>
    </w:p>
    <w:p w14:paraId="70022D71" w14:textId="77777777" w:rsidR="005E108A" w:rsidRDefault="00472767">
      <w:pPr>
        <w:pStyle w:val="SourceCode"/>
      </w:pPr>
      <w:r>
        <w:t xml:space="preserve">    call curl_easy_setopt</w:t>
      </w:r>
    </w:p>
    <w:p w14:paraId="1E962C02" w14:textId="77777777" w:rsidR="005E108A" w:rsidRDefault="00472767">
      <w:pPr>
        <w:pStyle w:val="SourceCode"/>
      </w:pPr>
      <w:r>
        <w:t xml:space="preserve">    mov rcx, rbx</w:t>
      </w:r>
    </w:p>
    <w:p w14:paraId="02230832" w14:textId="77777777" w:rsidR="005E108A" w:rsidRDefault="00472767">
      <w:pPr>
        <w:pStyle w:val="SourceCode"/>
      </w:pPr>
      <w:r>
        <w:t xml:space="preserve">    call curl_easy_perform</w:t>
      </w:r>
    </w:p>
    <w:p w14:paraId="14FE13E0" w14:textId="77777777" w:rsidR="005E108A" w:rsidRDefault="00472767">
      <w:pPr>
        <w:pStyle w:val="SourceCode"/>
      </w:pPr>
      <w:r>
        <w:t xml:space="preserve">    cmp eax, CURLE_OK</w:t>
      </w:r>
    </w:p>
    <w:p w14:paraId="724D2435" w14:textId="77777777" w:rsidR="005E108A" w:rsidRDefault="00472767">
      <w:pPr>
        <w:pStyle w:val="SourceCode"/>
      </w:pPr>
      <w:r>
        <w:t xml:space="preserve">    jne .failed</w:t>
      </w:r>
    </w:p>
    <w:p w14:paraId="14730010" w14:textId="77777777" w:rsidR="005E108A" w:rsidRDefault="00472767">
      <w:pPr>
        <w:pStyle w:val="SourceCode"/>
      </w:pPr>
      <w:r>
        <w:t xml:space="preserve">    mov rcx, rbx</w:t>
      </w:r>
    </w:p>
    <w:p w14:paraId="1AD63491" w14:textId="77777777" w:rsidR="005E108A" w:rsidRDefault="00472767">
      <w:pPr>
        <w:pStyle w:val="SourceCode"/>
      </w:pPr>
      <w:r>
        <w:t xml:space="preserve">    lea rdx, [get_sent_line]</w:t>
      </w:r>
    </w:p>
    <w:p w14:paraId="26AB4E7B" w14:textId="77777777" w:rsidR="005E108A" w:rsidRDefault="00472767">
      <w:pPr>
        <w:pStyle w:val="SourceCode"/>
      </w:pPr>
      <w:r>
        <w:t xml:space="preserve">    call print_answer</w:t>
      </w:r>
    </w:p>
    <w:p w14:paraId="14EE9A2E" w14:textId="77777777" w:rsidR="005E108A" w:rsidRDefault="005E108A">
      <w:pPr>
        <w:pStyle w:val="SourceCode"/>
      </w:pPr>
    </w:p>
    <w:p w14:paraId="209D93DB" w14:textId="77777777" w:rsidR="005E108A" w:rsidRDefault="00472767">
      <w:pPr>
        <w:pStyle w:val="SourceCode"/>
      </w:pPr>
      <w:r>
        <w:t xml:space="preserve">    ; Request 2: POST adds a new contact to the contacts collection. Its</w:t>
      </w:r>
    </w:p>
    <w:p w14:paraId="583DF46D" w14:textId="77777777" w:rsidR="005E108A" w:rsidRDefault="00472767">
      <w:pPr>
        <w:pStyle w:val="SourceCode"/>
      </w:pPr>
      <w:r>
        <w:t xml:space="preserve">    ; body is the contact's representation, as JSON, and the</w:t>
      </w:r>
    </w:p>
    <w:p w14:paraId="5BD6D875" w14:textId="77777777" w:rsidR="005E108A" w:rsidRDefault="00472767">
      <w:pPr>
        <w:pStyle w:val="SourceCode"/>
      </w:pPr>
      <w:r>
        <w:t xml:space="preserve">    ; Content-Type header says so. curl_slist_append(list, line) adds a</w:t>
      </w:r>
    </w:p>
    <w:p w14:paraId="5C3AD8B1" w14:textId="77777777" w:rsidR="005E108A" w:rsidRDefault="00472767">
      <w:pPr>
        <w:pStyle w:val="SourceCode"/>
      </w:pPr>
      <w:r>
        <w:t xml:space="preserve">    ; header line to a list and returns the list; 0 starts a new one.</w:t>
      </w:r>
    </w:p>
    <w:p w14:paraId="5897F67C" w14:textId="77777777" w:rsidR="005E108A" w:rsidRDefault="00472767">
      <w:pPr>
        <w:pStyle w:val="SourceCode"/>
      </w:pPr>
      <w:r>
        <w:t xml:space="preserve">    xor ecx, ecx</w:t>
      </w:r>
    </w:p>
    <w:p w14:paraId="58D7DA5F" w14:textId="77777777" w:rsidR="005E108A" w:rsidRDefault="00472767">
      <w:pPr>
        <w:pStyle w:val="SourceCode"/>
      </w:pPr>
      <w:r>
        <w:t xml:space="preserve">    lea rdx, [json_header]</w:t>
      </w:r>
    </w:p>
    <w:p w14:paraId="6BE15ADB" w14:textId="77777777" w:rsidR="005E108A" w:rsidRDefault="00472767">
      <w:pPr>
        <w:pStyle w:val="SourceCode"/>
      </w:pPr>
      <w:r>
        <w:t xml:space="preserve">    call curl_slist_append</w:t>
      </w:r>
    </w:p>
    <w:p w14:paraId="3F67766D" w14:textId="77777777" w:rsidR="005E108A" w:rsidRDefault="00472767">
      <w:pPr>
        <w:pStyle w:val="SourceCode"/>
      </w:pPr>
      <w:r>
        <w:t xml:space="preserve">    mov r12, rax</w:t>
      </w:r>
    </w:p>
    <w:p w14:paraId="7F36F89A" w14:textId="77777777" w:rsidR="005E108A" w:rsidRDefault="00472767">
      <w:pPr>
        <w:pStyle w:val="SourceCode"/>
      </w:pPr>
      <w:r>
        <w:t xml:space="preserve">    ; Empty the body (a 0 byte at its start) before the second answer.</w:t>
      </w:r>
    </w:p>
    <w:p w14:paraId="7AEC374F" w14:textId="77777777" w:rsidR="005E108A" w:rsidRDefault="00472767">
      <w:pPr>
        <w:pStyle w:val="SourceCode"/>
      </w:pPr>
      <w:r>
        <w:t xml:space="preserve">    mov byte [body], 0</w:t>
      </w:r>
    </w:p>
    <w:p w14:paraId="5312CC35" w14:textId="77777777" w:rsidR="005E108A" w:rsidRDefault="00472767">
      <w:pPr>
        <w:pStyle w:val="SourceCode"/>
      </w:pPr>
      <w:r>
        <w:t xml:space="preserve">    mov rcx, rbx</w:t>
      </w:r>
    </w:p>
    <w:p w14:paraId="1330E67F" w14:textId="77777777" w:rsidR="005E108A" w:rsidRDefault="00472767">
      <w:pPr>
        <w:pStyle w:val="SourceCode"/>
      </w:pPr>
      <w:r>
        <w:t xml:space="preserve">    mov edx, CURLOPT_URL</w:t>
      </w:r>
    </w:p>
    <w:p w14:paraId="5607566D" w14:textId="77777777" w:rsidR="005E108A" w:rsidRDefault="00472767">
      <w:pPr>
        <w:pStyle w:val="SourceCode"/>
      </w:pPr>
      <w:r>
        <w:t xml:space="preserve">    lea r8, [post_url]</w:t>
      </w:r>
    </w:p>
    <w:p w14:paraId="728B6797" w14:textId="77777777" w:rsidR="005E108A" w:rsidRDefault="00472767">
      <w:pPr>
        <w:pStyle w:val="SourceCode"/>
      </w:pPr>
      <w:r>
        <w:t xml:space="preserve">    call curl_easy_setopt</w:t>
      </w:r>
    </w:p>
    <w:p w14:paraId="6911FD72" w14:textId="77777777" w:rsidR="005E108A" w:rsidRDefault="00472767">
      <w:pPr>
        <w:pStyle w:val="SourceCode"/>
      </w:pPr>
      <w:r>
        <w:t xml:space="preserve">    mov rcx, rbx</w:t>
      </w:r>
    </w:p>
    <w:p w14:paraId="7234E656" w14:textId="77777777" w:rsidR="005E108A" w:rsidRDefault="00472767">
      <w:pPr>
        <w:pStyle w:val="SourceCode"/>
      </w:pPr>
      <w:r>
        <w:t xml:space="preserve">    mov edx, CURLOPT_HTTPHEADER</w:t>
      </w:r>
    </w:p>
    <w:p w14:paraId="72756EF8" w14:textId="77777777" w:rsidR="005E108A" w:rsidRDefault="00472767">
      <w:pPr>
        <w:pStyle w:val="SourceCode"/>
      </w:pPr>
      <w:r>
        <w:t xml:space="preserve">    mov r8, r12</w:t>
      </w:r>
    </w:p>
    <w:p w14:paraId="1E2F1882" w14:textId="77777777" w:rsidR="005E108A" w:rsidRDefault="00472767">
      <w:pPr>
        <w:pStyle w:val="SourceCode"/>
      </w:pPr>
      <w:r>
        <w:t xml:space="preserve">    call curl_easy_setopt</w:t>
      </w:r>
    </w:p>
    <w:p w14:paraId="0FCBE2CF" w14:textId="77777777" w:rsidR="005E108A" w:rsidRDefault="00472767">
      <w:pPr>
        <w:pStyle w:val="SourceCode"/>
      </w:pPr>
      <w:r>
        <w:t xml:space="preserve">    ; CURLOPT_POSTFIELDS sets the body and makes the request a POST.</w:t>
      </w:r>
    </w:p>
    <w:p w14:paraId="1BC8DFCA" w14:textId="77777777" w:rsidR="005E108A" w:rsidRDefault="00472767">
      <w:pPr>
        <w:pStyle w:val="SourceCode"/>
      </w:pPr>
      <w:r>
        <w:t xml:space="preserve">    mov rcx, rbx</w:t>
      </w:r>
    </w:p>
    <w:p w14:paraId="043E11E4" w14:textId="77777777" w:rsidR="005E108A" w:rsidRDefault="00472767">
      <w:pPr>
        <w:pStyle w:val="SourceCode"/>
      </w:pPr>
      <w:r>
        <w:t xml:space="preserve">    mov edx, CURLOPT_POSTFIELDS</w:t>
      </w:r>
    </w:p>
    <w:p w14:paraId="5C411292" w14:textId="77777777" w:rsidR="005E108A" w:rsidRDefault="00472767">
      <w:pPr>
        <w:pStyle w:val="SourceCode"/>
      </w:pPr>
      <w:r>
        <w:t xml:space="preserve">    lea r8, [contact_json]</w:t>
      </w:r>
    </w:p>
    <w:p w14:paraId="47725477" w14:textId="77777777" w:rsidR="005E108A" w:rsidRDefault="00472767">
      <w:pPr>
        <w:pStyle w:val="SourceCode"/>
      </w:pPr>
      <w:r>
        <w:t xml:space="preserve">    call curl_easy_setopt</w:t>
      </w:r>
    </w:p>
    <w:p w14:paraId="081F2284" w14:textId="77777777" w:rsidR="005E108A" w:rsidRDefault="00472767">
      <w:pPr>
        <w:pStyle w:val="SourceCode"/>
      </w:pPr>
      <w:r>
        <w:t xml:space="preserve">    mov rcx, rbx</w:t>
      </w:r>
    </w:p>
    <w:p w14:paraId="2D7BC7CB" w14:textId="77777777" w:rsidR="005E108A" w:rsidRDefault="00472767">
      <w:pPr>
        <w:pStyle w:val="SourceCode"/>
      </w:pPr>
      <w:r>
        <w:t xml:space="preserve">    call curl_easy_perform</w:t>
      </w:r>
    </w:p>
    <w:p w14:paraId="00AC862D" w14:textId="77777777" w:rsidR="005E108A" w:rsidRDefault="00472767">
      <w:pPr>
        <w:pStyle w:val="SourceCode"/>
      </w:pPr>
      <w:r>
        <w:t xml:space="preserve">    ; Keep the result in r13d; curl_slist_free_all gives back the list's memory.</w:t>
      </w:r>
    </w:p>
    <w:p w14:paraId="75A40E23" w14:textId="77777777" w:rsidR="005E108A" w:rsidRDefault="00472767">
      <w:pPr>
        <w:pStyle w:val="SourceCode"/>
      </w:pPr>
      <w:r>
        <w:t xml:space="preserve">    mov r13d, eax</w:t>
      </w:r>
    </w:p>
    <w:p w14:paraId="31BF51D9" w14:textId="77777777" w:rsidR="005E108A" w:rsidRDefault="00472767">
      <w:pPr>
        <w:pStyle w:val="SourceCode"/>
      </w:pPr>
      <w:r>
        <w:t xml:space="preserve">    mov rcx, r12</w:t>
      </w:r>
    </w:p>
    <w:p w14:paraId="13B3BDE3" w14:textId="77777777" w:rsidR="005E108A" w:rsidRDefault="00472767">
      <w:pPr>
        <w:pStyle w:val="SourceCode"/>
      </w:pPr>
      <w:r>
        <w:t xml:space="preserve">    call curl_slist_free_all</w:t>
      </w:r>
    </w:p>
    <w:p w14:paraId="71886EF3" w14:textId="77777777" w:rsidR="005E108A" w:rsidRDefault="00472767">
      <w:pPr>
        <w:pStyle w:val="SourceCode"/>
      </w:pPr>
      <w:r>
        <w:t xml:space="preserve">    mov eax, r13d</w:t>
      </w:r>
    </w:p>
    <w:p w14:paraId="1A15570B" w14:textId="77777777" w:rsidR="005E108A" w:rsidRDefault="00472767">
      <w:pPr>
        <w:pStyle w:val="SourceCode"/>
      </w:pPr>
      <w:r>
        <w:t xml:space="preserve">    cmp eax, CURLE_OK</w:t>
      </w:r>
    </w:p>
    <w:p w14:paraId="3FB8F0BA" w14:textId="77777777" w:rsidR="005E108A" w:rsidRDefault="00472767">
      <w:pPr>
        <w:pStyle w:val="SourceCode"/>
      </w:pPr>
      <w:r>
        <w:t xml:space="preserve">    jne .failed</w:t>
      </w:r>
    </w:p>
    <w:p w14:paraId="34F7DE19" w14:textId="77777777" w:rsidR="005E108A" w:rsidRDefault="00472767">
      <w:pPr>
        <w:pStyle w:val="SourceCode"/>
      </w:pPr>
      <w:r>
        <w:t xml:space="preserve">    mov rcx, rbx</w:t>
      </w:r>
    </w:p>
    <w:p w14:paraId="24102659" w14:textId="77777777" w:rsidR="005E108A" w:rsidRDefault="00472767">
      <w:pPr>
        <w:pStyle w:val="SourceCode"/>
      </w:pPr>
      <w:r>
        <w:t xml:space="preserve">    lea rdx, [post_sent_line]</w:t>
      </w:r>
    </w:p>
    <w:p w14:paraId="1A9BDFD4" w14:textId="77777777" w:rsidR="005E108A" w:rsidRDefault="00472767">
      <w:pPr>
        <w:pStyle w:val="SourceCode"/>
      </w:pPr>
      <w:r>
        <w:t xml:space="preserve">    call print_answer</w:t>
      </w:r>
    </w:p>
    <w:p w14:paraId="68E68408" w14:textId="77777777" w:rsidR="005E108A" w:rsidRDefault="00472767">
      <w:pPr>
        <w:pStyle w:val="SourceCode"/>
      </w:pPr>
      <w:r>
        <w:t xml:space="preserve">    mov rcx, rbx</w:t>
      </w:r>
    </w:p>
    <w:p w14:paraId="6E6413B3" w14:textId="77777777" w:rsidR="005E108A" w:rsidRDefault="00472767">
      <w:pPr>
        <w:pStyle w:val="SourceCode"/>
      </w:pPr>
      <w:r>
        <w:t xml:space="preserve">    call curl_easy_cleanup</w:t>
      </w:r>
    </w:p>
    <w:p w14:paraId="1054B058" w14:textId="77777777" w:rsidR="005E108A" w:rsidRDefault="00472767">
      <w:pPr>
        <w:pStyle w:val="SourceCode"/>
      </w:pPr>
      <w:r>
        <w:t xml:space="preserve">    xor eax, eax</w:t>
      </w:r>
    </w:p>
    <w:p w14:paraId="1BFDCC41" w14:textId="77777777" w:rsidR="005E108A" w:rsidRDefault="00472767">
      <w:pPr>
        <w:pStyle w:val="SourceCode"/>
      </w:pPr>
      <w:r>
        <w:t xml:space="preserve">    jmp .done</w:t>
      </w:r>
    </w:p>
    <w:p w14:paraId="72919A80" w14:textId="77777777" w:rsidR="005E108A" w:rsidRDefault="00472767">
      <w:pPr>
        <w:pStyle w:val="SourceCode"/>
      </w:pPr>
      <w:r>
        <w:t>.failed:</w:t>
      </w:r>
    </w:p>
    <w:p w14:paraId="56E105E0" w14:textId="77777777" w:rsidR="005E108A" w:rsidRDefault="00472767">
      <w:pPr>
        <w:pStyle w:val="SourceCode"/>
      </w:pPr>
      <w:r>
        <w:t xml:space="preserve">    ; Remember, curl_easy_strerror turns the result number into libcurl's</w:t>
      </w:r>
    </w:p>
    <w:p w14:paraId="11AB5970" w14:textId="77777777" w:rsidR="005E108A" w:rsidRDefault="00472767">
      <w:pPr>
        <w:pStyle w:val="SourceCode"/>
      </w:pPr>
      <w:r>
        <w:t xml:space="preserve">    ; words, and __acrt_iob_func(2) is the error stream.</w:t>
      </w:r>
    </w:p>
    <w:p w14:paraId="7592E936" w14:textId="77777777" w:rsidR="005E108A" w:rsidRDefault="00472767">
      <w:pPr>
        <w:pStyle w:val="SourceCode"/>
      </w:pPr>
      <w:r>
        <w:t xml:space="preserve">    mov ecx, eax</w:t>
      </w:r>
    </w:p>
    <w:p w14:paraId="2009C06B" w14:textId="77777777" w:rsidR="005E108A" w:rsidRDefault="00472767">
      <w:pPr>
        <w:pStyle w:val="SourceCode"/>
      </w:pPr>
      <w:r>
        <w:t xml:space="preserve">    call curl_easy_strerror</w:t>
      </w:r>
    </w:p>
    <w:p w14:paraId="31278FD4" w14:textId="77777777" w:rsidR="005E108A" w:rsidRDefault="00472767">
      <w:pPr>
        <w:pStyle w:val="SourceCode"/>
      </w:pPr>
      <w:r>
        <w:t xml:space="preserve">    mov r13, rax</w:t>
      </w:r>
    </w:p>
    <w:p w14:paraId="55C59261" w14:textId="77777777" w:rsidR="005E108A" w:rsidRDefault="00472767">
      <w:pPr>
        <w:pStyle w:val="SourceCode"/>
      </w:pPr>
      <w:r>
        <w:t xml:space="preserve">    mov rcx, rbx</w:t>
      </w:r>
    </w:p>
    <w:p w14:paraId="178D6F54" w14:textId="77777777" w:rsidR="005E108A" w:rsidRDefault="00472767">
      <w:pPr>
        <w:pStyle w:val="SourceCode"/>
      </w:pPr>
      <w:r>
        <w:t xml:space="preserve">    call curl_easy_cleanup</w:t>
      </w:r>
    </w:p>
    <w:p w14:paraId="27F4A60F" w14:textId="77777777" w:rsidR="005E108A" w:rsidRDefault="00472767">
      <w:pPr>
        <w:pStyle w:val="SourceCode"/>
      </w:pPr>
      <w:r>
        <w:t xml:space="preserve">    mov ecx, 2</w:t>
      </w:r>
    </w:p>
    <w:p w14:paraId="6F935E4B" w14:textId="77777777" w:rsidR="005E108A" w:rsidRDefault="00472767">
      <w:pPr>
        <w:pStyle w:val="SourceCode"/>
      </w:pPr>
      <w:r>
        <w:t xml:space="preserve">    call __acrt_iob_func</w:t>
      </w:r>
    </w:p>
    <w:p w14:paraId="03956314" w14:textId="77777777" w:rsidR="005E108A" w:rsidRDefault="00472767">
      <w:pPr>
        <w:pStyle w:val="SourceCode"/>
      </w:pPr>
      <w:r>
        <w:t xml:space="preserve">    mov rcx, rax</w:t>
      </w:r>
    </w:p>
    <w:p w14:paraId="1506A540" w14:textId="77777777" w:rsidR="005E108A" w:rsidRDefault="00472767">
      <w:pPr>
        <w:pStyle w:val="SourceCode"/>
      </w:pPr>
      <w:r>
        <w:t xml:space="preserve">    lea rdx, [error_line]</w:t>
      </w:r>
    </w:p>
    <w:p w14:paraId="3AFE3775" w14:textId="77777777" w:rsidR="005E108A" w:rsidRDefault="00472767">
      <w:pPr>
        <w:pStyle w:val="SourceCode"/>
      </w:pPr>
      <w:r>
        <w:t xml:space="preserve">    mov r8, r13</w:t>
      </w:r>
    </w:p>
    <w:p w14:paraId="45A2479D" w14:textId="77777777" w:rsidR="005E108A" w:rsidRDefault="00472767">
      <w:pPr>
        <w:pStyle w:val="SourceCode"/>
      </w:pPr>
      <w:r>
        <w:t xml:space="preserve">    call fprintf</w:t>
      </w:r>
    </w:p>
    <w:p w14:paraId="7DA23024" w14:textId="77777777" w:rsidR="005E108A" w:rsidRDefault="00472767">
      <w:pPr>
        <w:pStyle w:val="SourceCode"/>
      </w:pPr>
      <w:r>
        <w:t xml:space="preserve">    mov eax, 1</w:t>
      </w:r>
    </w:p>
    <w:p w14:paraId="521DDAAD" w14:textId="77777777" w:rsidR="005E108A" w:rsidRDefault="00472767">
      <w:pPr>
        <w:pStyle w:val="SourceCode"/>
      </w:pPr>
      <w:r>
        <w:t>.done:</w:t>
      </w:r>
    </w:p>
    <w:p w14:paraId="5E5AF397" w14:textId="77777777" w:rsidR="005E108A" w:rsidRDefault="00472767">
      <w:pPr>
        <w:pStyle w:val="SourceCode"/>
      </w:pPr>
      <w:r>
        <w:t xml:space="preserve">    add rsp, 32</w:t>
      </w:r>
    </w:p>
    <w:p w14:paraId="623FD267" w14:textId="77777777" w:rsidR="005E108A" w:rsidRDefault="00472767">
      <w:pPr>
        <w:pStyle w:val="SourceCode"/>
      </w:pPr>
      <w:r>
        <w:t xml:space="preserve">    pop r13</w:t>
      </w:r>
    </w:p>
    <w:p w14:paraId="45779E7F" w14:textId="77777777" w:rsidR="005E108A" w:rsidRDefault="00472767">
      <w:pPr>
        <w:pStyle w:val="SourceCode"/>
        <w:keepNext/>
      </w:pPr>
      <w:r>
        <w:t xml:space="preserve">    pop r12</w:t>
      </w:r>
    </w:p>
    <w:p w14:paraId="19084941" w14:textId="77777777" w:rsidR="005E108A" w:rsidRDefault="00472767">
      <w:pPr>
        <w:pStyle w:val="SourceCode"/>
        <w:keepNext/>
      </w:pPr>
      <w:r>
        <w:t xml:space="preserve">    pop rbx</w:t>
      </w:r>
    </w:p>
    <w:p w14:paraId="6DEEF14B" w14:textId="77777777" w:rsidR="005E108A" w:rsidRDefault="00472767">
      <w:pPr>
        <w:pStyle w:val="SourceCode"/>
      </w:pPr>
      <w:r>
        <w:t xml:space="preserve">    ret</w:t>
      </w:r>
    </w:p>
    <w:p w14:paraId="02ABAA4F" w14:textId="77777777" w:rsidR="005E108A" w:rsidRDefault="005E108A">
      <w:pPr>
        <w:keepNext/>
      </w:pPr>
    </w:p>
    <w:p w14:paraId="0EB14715" w14:textId="77777777" w:rsidR="005E108A" w:rsidRDefault="00472767">
      <w:pPr>
        <w:pStyle w:val="Heading3"/>
      </w:pPr>
      <w:r>
        <w:t>Windows PowerShell Basic Server Build and Run</w:t>
      </w:r>
    </w:p>
    <w:p w14:paraId="4200B4D1" w14:textId="77777777" w:rsidR="005E108A" w:rsidRDefault="00472767">
      <w:pPr>
        <w:keepNext/>
      </w:pPr>
      <w:r>
        <w:t>In Terminal 1, in the lesson-6.2-extended folder:</w:t>
      </w:r>
    </w:p>
    <w:p w14:paraId="30258BA5" w14:textId="77777777" w:rsidR="005E108A" w:rsidRDefault="005E108A">
      <w:pPr>
        <w:keepNext/>
      </w:pPr>
    </w:p>
    <w:p w14:paraId="2B6B0AFD" w14:textId="77777777" w:rsidR="005E108A" w:rsidRDefault="00472767">
      <w:pPr>
        <w:pStyle w:val="CommandBlock"/>
        <w:keepNext/>
      </w:pPr>
      <w:r>
        <w:t>$env:Path = "C:\msys64\ucrt64\bin;" + $env:Path</w:t>
      </w:r>
    </w:p>
    <w:p w14:paraId="449161C7" w14:textId="77777777" w:rsidR="005E108A" w:rsidRDefault="00472767">
      <w:pPr>
        <w:pStyle w:val="CommandBlock"/>
        <w:keepNext/>
      </w:pPr>
      <w:r>
        <w:t>nasm -f win64 .\assembly\windows\basic_server.asm `</w:t>
      </w:r>
    </w:p>
    <w:p w14:paraId="1860EF47" w14:textId="77777777" w:rsidR="005E108A" w:rsidRDefault="00472767">
      <w:pPr>
        <w:pStyle w:val="CommandBlock"/>
        <w:keepNext/>
      </w:pPr>
      <w:r>
        <w:t xml:space="preserve">    -o .\assembly\windows\basic_server.obj</w:t>
      </w:r>
    </w:p>
    <w:p w14:paraId="59C8446B" w14:textId="77777777" w:rsidR="005E108A" w:rsidRDefault="00472767">
      <w:pPr>
        <w:pStyle w:val="CommandBlock"/>
        <w:keepNext/>
      </w:pPr>
      <w:r>
        <w:t>gcc .\assembly\windows\basic_server.obj -lmicrohttpd `</w:t>
      </w:r>
    </w:p>
    <w:p w14:paraId="72F59D9A" w14:textId="77777777" w:rsidR="005E108A" w:rsidRDefault="00472767">
      <w:pPr>
        <w:pStyle w:val="CommandBlock"/>
        <w:keepNext/>
      </w:pPr>
      <w:r>
        <w:t xml:space="preserve">    -o .\assembly\windows\basic-server.exe</w:t>
      </w:r>
    </w:p>
    <w:p w14:paraId="53AC09E4" w14:textId="77777777" w:rsidR="005E108A" w:rsidRDefault="00472767">
      <w:pPr>
        <w:pStyle w:val="CommandBlock"/>
      </w:pPr>
      <w:r>
        <w:t>.\assembly\windows\basic-server.exe</w:t>
      </w:r>
    </w:p>
    <w:p w14:paraId="0A044DDE" w14:textId="77777777" w:rsidR="005E108A" w:rsidRDefault="005E108A">
      <w:pPr>
        <w:keepNext/>
      </w:pPr>
    </w:p>
    <w:p w14:paraId="622BEF8D" w14:textId="77777777" w:rsidR="005E108A" w:rsidRDefault="00472767">
      <w:r>
        <w:t>The server prints its Listening line and waits. Leave it running.</w:t>
      </w:r>
    </w:p>
    <w:p w14:paraId="4A91CD03" w14:textId="77777777" w:rsidR="005E108A" w:rsidRDefault="005E108A">
      <w:pPr>
        <w:keepNext/>
      </w:pPr>
    </w:p>
    <w:p w14:paraId="5672CF4B" w14:textId="77777777" w:rsidR="005E108A" w:rsidRDefault="00472767">
      <w:pPr>
        <w:pStyle w:val="Heading3"/>
      </w:pPr>
      <w:r>
        <w:t>Windows PowerShell Basic Client Build and Run</w:t>
      </w:r>
    </w:p>
    <w:p w14:paraId="0D875CF8" w14:textId="77777777" w:rsidR="005E108A" w:rsidRDefault="00472767">
      <w:pPr>
        <w:keepNext/>
      </w:pPr>
      <w:r>
        <w:t>In Terminal 2, in the lesson-6.2-extended folder:</w:t>
      </w:r>
    </w:p>
    <w:p w14:paraId="1D065F14" w14:textId="77777777" w:rsidR="005E108A" w:rsidRDefault="005E108A">
      <w:pPr>
        <w:keepNext/>
      </w:pPr>
    </w:p>
    <w:p w14:paraId="187A3299" w14:textId="77777777" w:rsidR="005E108A" w:rsidRDefault="00472767">
      <w:pPr>
        <w:pStyle w:val="CommandBlock"/>
        <w:keepNext/>
      </w:pPr>
      <w:r>
        <w:t>$env:Path = "C:\msys64\ucrt64\bin;" + $env:Path</w:t>
      </w:r>
    </w:p>
    <w:p w14:paraId="22F3D121" w14:textId="77777777" w:rsidR="005E108A" w:rsidRDefault="00472767">
      <w:pPr>
        <w:pStyle w:val="CommandBlock"/>
        <w:keepNext/>
      </w:pPr>
      <w:r>
        <w:t>nasm -f win64 .\assembly\windows\basic_client.asm `</w:t>
      </w:r>
    </w:p>
    <w:p w14:paraId="7EAAA5A4" w14:textId="77777777" w:rsidR="005E108A" w:rsidRDefault="00472767">
      <w:pPr>
        <w:pStyle w:val="CommandBlock"/>
        <w:keepNext/>
      </w:pPr>
      <w:r>
        <w:t xml:space="preserve">    -o .\assembly\windows\basic_client.obj</w:t>
      </w:r>
    </w:p>
    <w:p w14:paraId="73A18FCB" w14:textId="77777777" w:rsidR="005E108A" w:rsidRDefault="00472767">
      <w:pPr>
        <w:pStyle w:val="CommandBlock"/>
        <w:keepNext/>
      </w:pPr>
      <w:r>
        <w:t>gcc .\assembly\windows\basic_client.obj -lcurl `</w:t>
      </w:r>
    </w:p>
    <w:p w14:paraId="18164B78" w14:textId="77777777" w:rsidR="005E108A" w:rsidRDefault="00472767">
      <w:pPr>
        <w:pStyle w:val="CommandBlock"/>
        <w:keepNext/>
      </w:pPr>
      <w:r>
        <w:t xml:space="preserve">    -o .\assembly\windows\basic-client.exe</w:t>
      </w:r>
    </w:p>
    <w:p w14:paraId="2A5A03A7" w14:textId="77777777" w:rsidR="005E108A" w:rsidRDefault="00472767">
      <w:pPr>
        <w:pStyle w:val="CommandBlock"/>
      </w:pPr>
      <w:r>
        <w:t>.\assembly\windows\basic-client.exe</w:t>
      </w:r>
    </w:p>
    <w:p w14:paraId="5A4AD4F7" w14:textId="77777777" w:rsidR="005E108A" w:rsidRDefault="005E108A">
      <w:pPr>
        <w:keepNext/>
      </w:pPr>
    </w:p>
    <w:p w14:paraId="03D8E386" w14:textId="77777777" w:rsidR="005E108A" w:rsidRDefault="00472767">
      <w:pPr>
        <w:pStyle w:val="Heading3"/>
      </w:pPr>
      <w:r>
        <w:t>Windows PowerShell Basic curl Check</w:t>
      </w:r>
    </w:p>
    <w:p w14:paraId="329D2C59" w14:textId="77777777" w:rsidR="005E108A" w:rsidRDefault="00472767">
      <w:pPr>
        <w:keepNext/>
      </w:pPr>
      <w:r>
        <w:t>Still in Terminal 2, send the same GET with curl.exe -i, which adds the status line and the headers (Lesson 6.2):</w:t>
      </w:r>
    </w:p>
    <w:p w14:paraId="52BB33AA" w14:textId="77777777" w:rsidR="005E108A" w:rsidRDefault="005E108A">
      <w:pPr>
        <w:keepNext/>
      </w:pPr>
    </w:p>
    <w:p w14:paraId="72B9D8B9" w14:textId="77777777" w:rsidR="005E108A" w:rsidRDefault="00472767">
      <w:pPr>
        <w:pStyle w:val="CommandBlock"/>
        <w:keepNext/>
      </w:pPr>
      <w:r>
        <w:t>&amp; "$env:SystemRoot\System32\curl.exe" -sS -i --ssl-revoke-best-effort `</w:t>
      </w:r>
    </w:p>
    <w:p w14:paraId="5EBC147C" w14:textId="77777777" w:rsidR="005E108A" w:rsidRDefault="00472767">
      <w:pPr>
        <w:pStyle w:val="CommandBlock"/>
        <w:keepNext/>
      </w:pPr>
      <w:r>
        <w:t xml:space="preserve">    --cacert .\certs\spa-ca.pem `</w:t>
      </w:r>
    </w:p>
    <w:p w14:paraId="706ACCCF" w14:textId="77777777" w:rsidR="005E108A" w:rsidRDefault="00472767">
      <w:pPr>
        <w:pStyle w:val="CommandBlock"/>
      </w:pPr>
      <w:r>
        <w:t xml:space="preserve">    https://127.0.0.1:8765/api/v1/echo/contacts/2</w:t>
      </w:r>
    </w:p>
    <w:p w14:paraId="4C401364" w14:textId="77777777" w:rsidR="005E108A" w:rsidRDefault="005E108A">
      <w:pPr>
        <w:keepNext/>
      </w:pPr>
    </w:p>
    <w:p w14:paraId="5134B646" w14:textId="77777777" w:rsidR="005E108A" w:rsidRDefault="00472767">
      <w:pPr>
        <w:keepNext/>
      </w:pPr>
      <w:r>
        <w:t>It must print these lines, which are C's, because the server is the same library. The Date line shows the current time in GMT, so yours differs.</w:t>
      </w:r>
    </w:p>
    <w:p w14:paraId="6E417830" w14:textId="77777777" w:rsidR="005E108A" w:rsidRDefault="005E108A">
      <w:pPr>
        <w:keepNext/>
      </w:pPr>
    </w:p>
    <w:p w14:paraId="60ACC4B1" w14:textId="77777777" w:rsidR="005E108A" w:rsidRDefault="00472767">
      <w:pPr>
        <w:pStyle w:val="RequiredOutput"/>
        <w:keepNext/>
      </w:pPr>
      <w:r>
        <w:t>HTTP/1.1 200 OK</w:t>
      </w:r>
    </w:p>
    <w:p w14:paraId="5F02B2DC" w14:textId="77777777" w:rsidR="005E108A" w:rsidRDefault="00472767">
      <w:pPr>
        <w:pStyle w:val="RequiredOutput"/>
        <w:keepNext/>
      </w:pPr>
      <w:r>
        <w:t>Date: Thu, 01 Oct 2026 12:00:00 GMT</w:t>
      </w:r>
    </w:p>
    <w:p w14:paraId="059485BB" w14:textId="77777777" w:rsidR="005E108A" w:rsidRDefault="00472767">
      <w:pPr>
        <w:pStyle w:val="RequiredOutput"/>
        <w:keepNext/>
      </w:pPr>
      <w:r>
        <w:t>Content-Type: text/plain; charset=utf-8</w:t>
      </w:r>
    </w:p>
    <w:p w14:paraId="2DDB0850" w14:textId="77777777" w:rsidR="005E108A" w:rsidRDefault="00472767">
      <w:pPr>
        <w:pStyle w:val="RequiredOutput"/>
        <w:keepNext/>
      </w:pPr>
      <w:r>
        <w:t>Content-Length: 113</w:t>
      </w:r>
    </w:p>
    <w:p w14:paraId="46DAB370" w14:textId="77777777" w:rsidR="005E108A" w:rsidRDefault="005E108A">
      <w:pPr>
        <w:pStyle w:val="RequiredOutput"/>
        <w:keepNext/>
      </w:pPr>
    </w:p>
    <w:p w14:paraId="4F22A960" w14:textId="77777777" w:rsidR="005E108A" w:rsidRDefault="00472767">
      <w:pPr>
        <w:pStyle w:val="RequiredOutput"/>
        <w:keepNext/>
      </w:pPr>
      <w:r>
        <w:t>Received method: GET</w:t>
      </w:r>
    </w:p>
    <w:p w14:paraId="7FC8B1F8" w14:textId="77777777" w:rsidR="005E108A" w:rsidRDefault="00472767">
      <w:pPr>
        <w:pStyle w:val="RequiredOutput"/>
        <w:keepNext/>
      </w:pPr>
      <w:r>
        <w:t>Received path: /api/v1/echo/contacts/2</w:t>
      </w:r>
    </w:p>
    <w:p w14:paraId="51607F16" w14:textId="77777777" w:rsidR="005E108A" w:rsidRDefault="00472767">
      <w:pPr>
        <w:pStyle w:val="RequiredOutput"/>
        <w:keepNext/>
      </w:pPr>
      <w:r>
        <w:t>Received Content-Type: (none)</w:t>
      </w:r>
    </w:p>
    <w:p w14:paraId="7DF862E7" w14:textId="77777777" w:rsidR="005E108A" w:rsidRDefault="00472767">
      <w:pPr>
        <w:pStyle w:val="RequiredOutput"/>
      </w:pPr>
      <w:r>
        <w:t>Received body: (empty)</w:t>
      </w:r>
    </w:p>
    <w:p w14:paraId="3CF7380C" w14:textId="77777777" w:rsidR="005E108A" w:rsidRDefault="005E108A">
      <w:pPr>
        <w:keepNext/>
      </w:pPr>
    </w:p>
    <w:p w14:paraId="732DEF36" w14:textId="77777777" w:rsidR="005E108A" w:rsidRDefault="00472767">
      <w:r>
        <w:t>Now press Ctrl+C in Terminal 1 to stop the server. Terminal 1 must show the Listening line and three blocks of five lines: the client's GET and POST, then curl.exe's GET.</w:t>
      </w:r>
    </w:p>
    <w:p w14:paraId="443ED610" w14:textId="77777777" w:rsidR="005E108A" w:rsidRDefault="005E108A">
      <w:pPr>
        <w:keepNext/>
      </w:pPr>
    </w:p>
    <w:p w14:paraId="39A70FEF" w14:textId="77777777" w:rsidR="005E108A" w:rsidRDefault="00472767">
      <w:pPr>
        <w:pStyle w:val="Heading3"/>
      </w:pPr>
      <w:r>
        <w:t>Check Your Results</w:t>
      </w:r>
    </w:p>
    <w:p w14:paraId="591B21C8" w14:textId="77777777" w:rsidR="005E108A" w:rsidRDefault="00472767">
      <w:r>
        <w:t>Terminal 2 must show the client lines of the Required Clean-Run Output exactly, with the same spelling, spacing, and capitalization.</w:t>
      </w:r>
    </w:p>
    <w:p w14:paraId="00EBED52" w14:textId="77777777" w:rsidR="005E108A" w:rsidRDefault="005E108A">
      <w:pPr>
        <w:keepNext/>
      </w:pPr>
    </w:p>
    <w:p w14:paraId="75FC1955" w14:textId="77777777" w:rsidR="005E108A" w:rsidRDefault="00472767">
      <w:pPr>
        <w:pStyle w:val="ListBullet"/>
      </w:pPr>
      <w:r>
        <w:t>Each Sent line names the method and the resource; Status: 200 and the Content-Type are the echo's status and representation; the four Received lines are its body, which repeats what the server got. The POST's application/json and body prove the client sent the JSON representation with its header.</w:t>
      </w:r>
    </w:p>
    <w:p w14:paraId="6364DB12" w14:textId="77777777" w:rsidR="005E108A" w:rsidRDefault="00472767">
      <w:pPr>
        <w:pStyle w:val="ListBullet"/>
      </w:pPr>
      <w:r>
        <w:t>If nasm or gcc fails, read the first error: it names the file and line to fix.</w:t>
      </w:r>
    </w:p>
    <w:p w14:paraId="2F353D66" w14:textId="77777777" w:rsidR="005E108A" w:rsidRDefault="005E108A">
      <w:pPr>
        <w:keepNext/>
      </w:pPr>
    </w:p>
    <w:p w14:paraId="28812F33" w14:textId="77777777" w:rsidR="005E108A" w:rsidRDefault="005E108A">
      <w:pPr>
        <w:keepNext/>
      </w:pPr>
    </w:p>
    <w:p w14:paraId="7EFC7364" w14:textId="77777777" w:rsidR="005E108A" w:rsidRDefault="00472767">
      <w:pPr>
        <w:pStyle w:val="Heading2"/>
      </w:pPr>
      <w:r>
        <w:t>Production-Minded Implementation</w:t>
      </w:r>
    </w:p>
    <w:p w14:paraId="35E3C88D" w14:textId="77777777" w:rsidR="005E108A" w:rsidRDefault="00472767">
      <w:r>
        <w:t>The Production-Minded versions print the same lines. The server is Lesson 6.0a's skeleton, as C's server.c builds it in Lesson 6.2: send_text, send_json's twin for text/plain; handle_echo; and one more check in route_request, strncmp against echo_prefix, for every method. The request record gains the body and the report space. Lesson 6.0a's save_target and free_target become start_request and finish_request: start_request makes a RequestState that holds the target, whether the headers have been seen, the bo</w:t>
      </w:r>
      <w:r>
        <w:t>dy collected so far, and the report space, and finish_request gives all of it back when the request is over. The client adds send_and_print, which sends any method with CURLOPT_CUSTOMREQUEST; CURLOPT_HTTPGET clears a body an earlier request set.</w:t>
      </w:r>
    </w:p>
    <w:p w14:paraId="7E91A18F" w14:textId="77777777" w:rsidR="005E108A" w:rsidRDefault="005E108A">
      <w:pPr>
        <w:keepNext/>
      </w:pPr>
    </w:p>
    <w:p w14:paraId="33EFF112" w14:textId="77777777" w:rsidR="005E108A" w:rsidRDefault="00472767">
      <w:pPr>
        <w:pStyle w:val="Heading3"/>
      </w:pPr>
      <w:r>
        <w:t>assembly/windows/server.asm</w:t>
      </w:r>
    </w:p>
    <w:p w14:paraId="17001EC7" w14:textId="77777777" w:rsidR="005E108A" w:rsidRDefault="00472767">
      <w:pPr>
        <w:pStyle w:val="SourceCode"/>
        <w:keepNext/>
      </w:pPr>
      <w:r>
        <w:t>; Assembly for 64-bit Windows, written for NASM. Lesson 6.2a: the Chapter</w:t>
      </w:r>
    </w:p>
    <w:p w14:paraId="7AA96698" w14:textId="77777777" w:rsidR="005E108A" w:rsidRDefault="00472767">
      <w:pPr>
        <w:pStyle w:val="SourceCode"/>
        <w:keepNext/>
      </w:pPr>
      <w:r>
        <w:t>; 6 server skeleton plus an echo handler, which answers every request</w:t>
      </w:r>
    </w:p>
    <w:p w14:paraId="4FD1DF29" w14:textId="77777777" w:rsidR="005E108A" w:rsidRDefault="00472767">
      <w:pPr>
        <w:pStyle w:val="SourceCode"/>
      </w:pPr>
      <w:r>
        <w:t>; under /api/v1/echo/ with what the request carried.</w:t>
      </w:r>
    </w:p>
    <w:p w14:paraId="416B112B" w14:textId="77777777" w:rsidR="005E108A" w:rsidRDefault="00472767">
      <w:pPr>
        <w:pStyle w:val="SourceCode"/>
      </w:pPr>
      <w:r>
        <w:t>default rel</w:t>
      </w:r>
    </w:p>
    <w:p w14:paraId="437E8054" w14:textId="77777777" w:rsidR="005E108A" w:rsidRDefault="00472767">
      <w:pPr>
        <w:pStyle w:val="SourceCode"/>
      </w:pPr>
      <w:r>
        <w:t>global main</w:t>
      </w:r>
    </w:p>
    <w:p w14:paraId="670DEAF5" w14:textId="77777777" w:rsidR="005E108A" w:rsidRDefault="00472767">
      <w:pPr>
        <w:pStyle w:val="SourceCode"/>
      </w:pPr>
      <w:r>
        <w:t>extern printf</w:t>
      </w:r>
    </w:p>
    <w:p w14:paraId="1BFBAE0B" w14:textId="77777777" w:rsidR="005E108A" w:rsidRDefault="00472767">
      <w:pPr>
        <w:pStyle w:val="SourceCode"/>
      </w:pPr>
      <w:r>
        <w:t>extern fprintf</w:t>
      </w:r>
    </w:p>
    <w:p w14:paraId="2150AB33" w14:textId="77777777" w:rsidR="005E108A" w:rsidRDefault="00472767">
      <w:pPr>
        <w:pStyle w:val="SourceCode"/>
      </w:pPr>
      <w:r>
        <w:t>extern fflush</w:t>
      </w:r>
    </w:p>
    <w:p w14:paraId="2EC476C8" w14:textId="77777777" w:rsidR="005E108A" w:rsidRDefault="00472767">
      <w:pPr>
        <w:pStyle w:val="SourceCode"/>
      </w:pPr>
      <w:r>
        <w:t>extern fopen</w:t>
      </w:r>
    </w:p>
    <w:p w14:paraId="420D936C" w14:textId="77777777" w:rsidR="005E108A" w:rsidRDefault="00472767">
      <w:pPr>
        <w:pStyle w:val="SourceCode"/>
      </w:pPr>
      <w:r>
        <w:t>extern fread</w:t>
      </w:r>
    </w:p>
    <w:p w14:paraId="1DDD7BFD" w14:textId="77777777" w:rsidR="005E108A" w:rsidRDefault="00472767">
      <w:pPr>
        <w:pStyle w:val="SourceCode"/>
      </w:pPr>
      <w:r>
        <w:t>extern feof</w:t>
      </w:r>
    </w:p>
    <w:p w14:paraId="54EA6603" w14:textId="77777777" w:rsidR="005E108A" w:rsidRDefault="00472767">
      <w:pPr>
        <w:pStyle w:val="SourceCode"/>
      </w:pPr>
      <w:r>
        <w:t>extern fclose</w:t>
      </w:r>
    </w:p>
    <w:p w14:paraId="3F585768" w14:textId="77777777" w:rsidR="005E108A" w:rsidRDefault="00472767">
      <w:pPr>
        <w:pStyle w:val="SourceCode"/>
      </w:pPr>
      <w:r>
        <w:t>extern getchar</w:t>
      </w:r>
    </w:p>
    <w:p w14:paraId="3B1E1436" w14:textId="77777777" w:rsidR="005E108A" w:rsidRDefault="00472767">
      <w:pPr>
        <w:pStyle w:val="SourceCode"/>
      </w:pPr>
      <w:r>
        <w:t>extern strcmp</w:t>
      </w:r>
    </w:p>
    <w:p w14:paraId="0BFA36E2" w14:textId="77777777" w:rsidR="005E108A" w:rsidRDefault="00472767">
      <w:pPr>
        <w:pStyle w:val="SourceCode"/>
      </w:pPr>
      <w:r>
        <w:t>extern strncmp</w:t>
      </w:r>
    </w:p>
    <w:p w14:paraId="191838B9" w14:textId="77777777" w:rsidR="005E108A" w:rsidRDefault="00472767">
      <w:pPr>
        <w:pStyle w:val="SourceCode"/>
      </w:pPr>
      <w:r>
        <w:t>extern strlen</w:t>
      </w:r>
    </w:p>
    <w:p w14:paraId="5144C2A9" w14:textId="77777777" w:rsidR="005E108A" w:rsidRDefault="00472767">
      <w:pPr>
        <w:pStyle w:val="SourceCode"/>
      </w:pPr>
      <w:r>
        <w:t>extern snprintf</w:t>
      </w:r>
    </w:p>
    <w:p w14:paraId="55ECA2BD" w14:textId="77777777" w:rsidR="005E108A" w:rsidRDefault="00472767">
      <w:pPr>
        <w:pStyle w:val="SourceCode"/>
      </w:pPr>
      <w:r>
        <w:t>extern memcpy</w:t>
      </w:r>
    </w:p>
    <w:p w14:paraId="722C023A" w14:textId="77777777" w:rsidR="005E108A" w:rsidRDefault="00472767">
      <w:pPr>
        <w:pStyle w:val="SourceCode"/>
      </w:pPr>
      <w:r>
        <w:t>extern _strdup</w:t>
      </w:r>
    </w:p>
    <w:p w14:paraId="1D5E558C" w14:textId="77777777" w:rsidR="005E108A" w:rsidRDefault="00472767">
      <w:pPr>
        <w:pStyle w:val="SourceCode"/>
      </w:pPr>
      <w:r>
        <w:t>extern calloc</w:t>
      </w:r>
    </w:p>
    <w:p w14:paraId="470493AE" w14:textId="77777777" w:rsidR="005E108A" w:rsidRDefault="00472767">
      <w:pPr>
        <w:pStyle w:val="SourceCode"/>
      </w:pPr>
      <w:r>
        <w:t>extern free</w:t>
      </w:r>
    </w:p>
    <w:p w14:paraId="15A2606B" w14:textId="77777777" w:rsidR="005E108A" w:rsidRDefault="00472767">
      <w:pPr>
        <w:pStyle w:val="SourceCode"/>
      </w:pPr>
      <w:r>
        <w:t>extern __acrt_iob_func</w:t>
      </w:r>
    </w:p>
    <w:p w14:paraId="1159930F" w14:textId="77777777" w:rsidR="005E108A" w:rsidRDefault="00472767">
      <w:pPr>
        <w:pStyle w:val="SourceCode"/>
      </w:pPr>
      <w:r>
        <w:t>extern MHD_start_daemon</w:t>
      </w:r>
    </w:p>
    <w:p w14:paraId="346B640B" w14:textId="77777777" w:rsidR="005E108A" w:rsidRDefault="00472767">
      <w:pPr>
        <w:pStyle w:val="SourceCode"/>
      </w:pPr>
      <w:r>
        <w:t>extern MHD_stop_daemon</w:t>
      </w:r>
    </w:p>
    <w:p w14:paraId="16E9B950" w14:textId="77777777" w:rsidR="005E108A" w:rsidRDefault="00472767">
      <w:pPr>
        <w:pStyle w:val="SourceCode"/>
      </w:pPr>
      <w:r>
        <w:t>extern MHD_create_response_from_buffer_copy</w:t>
      </w:r>
    </w:p>
    <w:p w14:paraId="1F76F833" w14:textId="77777777" w:rsidR="005E108A" w:rsidRDefault="00472767">
      <w:pPr>
        <w:pStyle w:val="SourceCode"/>
      </w:pPr>
      <w:r>
        <w:t>extern MHD_add_response_header</w:t>
      </w:r>
    </w:p>
    <w:p w14:paraId="321C709B" w14:textId="77777777" w:rsidR="005E108A" w:rsidRDefault="00472767">
      <w:pPr>
        <w:pStyle w:val="SourceCode"/>
      </w:pPr>
      <w:r>
        <w:t>extern MHD_queue_response</w:t>
      </w:r>
    </w:p>
    <w:p w14:paraId="0818A701" w14:textId="77777777" w:rsidR="005E108A" w:rsidRDefault="00472767">
      <w:pPr>
        <w:pStyle w:val="SourceCode"/>
      </w:pPr>
      <w:r>
        <w:t>extern MHD_destroy_response</w:t>
      </w:r>
    </w:p>
    <w:p w14:paraId="34CB89C9" w14:textId="77777777" w:rsidR="005E108A" w:rsidRDefault="00472767">
      <w:pPr>
        <w:pStyle w:val="SourceCode"/>
      </w:pPr>
      <w:r>
        <w:t>extern MHD_lookup_connection_value</w:t>
      </w:r>
    </w:p>
    <w:p w14:paraId="7F71B53D" w14:textId="77777777" w:rsidR="005E108A" w:rsidRDefault="005E108A">
      <w:pPr>
        <w:pStyle w:val="SourceCode"/>
      </w:pPr>
    </w:p>
    <w:p w14:paraId="4842E177" w14:textId="77777777" w:rsidR="005E108A" w:rsidRDefault="00472767">
      <w:pPr>
        <w:pStyle w:val="SourceCode"/>
      </w:pPr>
      <w:r>
        <w:t>; Remember, libmicrohttpd's flags are added into one number, and the</w:t>
      </w:r>
    </w:p>
    <w:p w14:paraId="48D07942" w14:textId="77777777" w:rsidR="005E108A" w:rsidRDefault="00472767">
      <w:pPr>
        <w:pStyle w:val="SourceCode"/>
      </w:pPr>
      <w:r>
        <w:t>; option numbers start each setting in MHD_start_daemon's list.</w:t>
      </w:r>
    </w:p>
    <w:p w14:paraId="00C8A974" w14:textId="77777777" w:rsidR="005E108A" w:rsidRDefault="00472767">
      <w:pPr>
        <w:pStyle w:val="SourceCode"/>
      </w:pPr>
      <w:r>
        <w:t>MHD_USE_TLS                     equ 2</w:t>
      </w:r>
    </w:p>
    <w:p w14:paraId="2D197DC4" w14:textId="77777777" w:rsidR="005E108A" w:rsidRDefault="00472767">
      <w:pPr>
        <w:pStyle w:val="SourceCode"/>
      </w:pPr>
      <w:r>
        <w:t>MHD_USE_THREAD_PER_CONNECTION   equ 4</w:t>
      </w:r>
    </w:p>
    <w:p w14:paraId="45FA8BA4" w14:textId="77777777" w:rsidR="005E108A" w:rsidRDefault="00472767">
      <w:pPr>
        <w:pStyle w:val="SourceCode"/>
      </w:pPr>
      <w:r>
        <w:t>MHD_USE_INTERNAL_POLLING_THREAD equ 8</w:t>
      </w:r>
    </w:p>
    <w:p w14:paraId="37CBE3D7" w14:textId="77777777" w:rsidR="005E108A" w:rsidRDefault="00472767">
      <w:pPr>
        <w:pStyle w:val="SourceCode"/>
      </w:pPr>
      <w:r>
        <w:t>MHD_OPTION_END                  equ 0</w:t>
      </w:r>
    </w:p>
    <w:p w14:paraId="23F07564" w14:textId="77777777" w:rsidR="005E108A" w:rsidRDefault="00472767">
      <w:pPr>
        <w:pStyle w:val="SourceCode"/>
      </w:pPr>
      <w:r>
        <w:t>MHD_OPTION_NOTIFY_COMPLETED     equ 4</w:t>
      </w:r>
    </w:p>
    <w:p w14:paraId="5AD43F57" w14:textId="77777777" w:rsidR="005E108A" w:rsidRDefault="00472767">
      <w:pPr>
        <w:pStyle w:val="SourceCode"/>
      </w:pPr>
      <w:r>
        <w:t>MHD_OPTION_URI_LOG_CALLBACK     equ 7</w:t>
      </w:r>
    </w:p>
    <w:p w14:paraId="1B8EC76C" w14:textId="77777777" w:rsidR="005E108A" w:rsidRDefault="00472767">
      <w:pPr>
        <w:pStyle w:val="SourceCode"/>
      </w:pPr>
      <w:r>
        <w:t>MHD_OPTION_HTTPS_MEM_KEY        equ 8</w:t>
      </w:r>
    </w:p>
    <w:p w14:paraId="4F853367" w14:textId="77777777" w:rsidR="005E108A" w:rsidRDefault="00472767">
      <w:pPr>
        <w:pStyle w:val="SourceCode"/>
      </w:pPr>
      <w:r>
        <w:t>MHD_OPTION_HTTPS_MEM_CERT       equ 9</w:t>
      </w:r>
    </w:p>
    <w:p w14:paraId="4411E6F6" w14:textId="77777777" w:rsidR="005E108A" w:rsidRDefault="00472767">
      <w:pPr>
        <w:pStyle w:val="SourceCode"/>
      </w:pPr>
      <w:r>
        <w:t>; The address to listen on, with its size (microhttpd.h spells its</w:t>
      </w:r>
    </w:p>
    <w:p w14:paraId="7DD63E76" w14:textId="77777777" w:rsidR="005E108A" w:rsidRDefault="00472767">
      <w:pPr>
        <w:pStyle w:val="SourceCode"/>
      </w:pPr>
      <w:r>
        <w:t>; name with the short forms SOCK_ADDR_LEN).</w:t>
      </w:r>
    </w:p>
    <w:p w14:paraId="1F271F91" w14:textId="77777777" w:rsidR="005E108A" w:rsidRDefault="00472767">
      <w:pPr>
        <w:pStyle w:val="SourceCode"/>
      </w:pPr>
      <w:r>
        <w:t>MHD_OPTION_LISTEN_ADDRESS       equ 40</w:t>
      </w:r>
    </w:p>
    <w:p w14:paraId="3AF2CA54" w14:textId="77777777" w:rsidR="005E108A" w:rsidRDefault="00472767">
      <w:pPr>
        <w:pStyle w:val="SourceCode"/>
      </w:pPr>
      <w:r>
        <w:t>MHD_HEADER_KIND                 equ 1</w:t>
      </w:r>
    </w:p>
    <w:p w14:paraId="0F48CB64" w14:textId="77777777" w:rsidR="005E108A" w:rsidRDefault="00472767">
      <w:pPr>
        <w:pStyle w:val="SourceCode"/>
      </w:pPr>
      <w:r>
        <w:t>MHD_YES                         equ 1</w:t>
      </w:r>
    </w:p>
    <w:p w14:paraId="76AF6AC1" w14:textId="77777777" w:rsidR="005E108A" w:rsidRDefault="00472767">
      <w:pPr>
        <w:pStyle w:val="SourceCode"/>
      </w:pPr>
      <w:r>
        <w:t>MHD_NO                          equ 0</w:t>
      </w:r>
    </w:p>
    <w:p w14:paraId="429F6D7E" w14:textId="77777777" w:rsidR="005E108A" w:rsidRDefault="00472767">
      <w:pPr>
        <w:pStyle w:val="SourceCode"/>
      </w:pPr>
      <w:r>
        <w:t>HTTPS_PORT                      equ 8765</w:t>
      </w:r>
    </w:p>
    <w:p w14:paraId="79384C84" w14:textId="77777777" w:rsidR="005E108A" w:rsidRDefault="00472767">
      <w:pPr>
        <w:pStyle w:val="SourceCode"/>
      </w:pPr>
      <w:r>
        <w:t>PEM_SIZE                        equ 8192</w:t>
      </w:r>
    </w:p>
    <w:p w14:paraId="7FDC6AAC" w14:textId="77777777" w:rsidR="005E108A" w:rsidRDefault="00472767">
      <w:pPr>
        <w:pStyle w:val="SourceCode"/>
      </w:pPr>
      <w:r>
        <w:t>MAX_BODY_BYTES                  equ 16384</w:t>
      </w:r>
    </w:p>
    <w:p w14:paraId="45F5391A" w14:textId="77777777" w:rsidR="005E108A" w:rsidRDefault="00472767">
      <w:pPr>
        <w:pStyle w:val="SourceCode"/>
      </w:pPr>
      <w:r>
        <w:t>ECHO_SIZE                       equ MAX_BODY_BYTES + 1024</w:t>
      </w:r>
    </w:p>
    <w:p w14:paraId="6B9C7495" w14:textId="77777777" w:rsidR="005E108A" w:rsidRDefault="00472767">
      <w:pPr>
        <w:pStyle w:val="SourceCode"/>
      </w:pPr>
      <w:r>
        <w:t>; %define names a piece of text, as C's #define does; NASM joins texts</w:t>
      </w:r>
    </w:p>
    <w:p w14:paraId="6C3165AC" w14:textId="77777777" w:rsidR="005E108A" w:rsidRDefault="00472767">
      <w:pPr>
        <w:pStyle w:val="SourceCode"/>
      </w:pPr>
      <w:r>
        <w:t>; written side by side, so a route is API_PREFIX followed by its path.</w:t>
      </w:r>
    </w:p>
    <w:p w14:paraId="3E1666E7" w14:textId="77777777" w:rsidR="005E108A" w:rsidRDefault="00472767">
      <w:pPr>
        <w:pStyle w:val="SourceCode"/>
      </w:pPr>
      <w:r>
        <w:t>%define HOST "127.0.0.1"</w:t>
      </w:r>
    </w:p>
    <w:p w14:paraId="7C7689A6" w14:textId="77777777" w:rsidR="005E108A" w:rsidRDefault="00472767">
      <w:pPr>
        <w:pStyle w:val="SourceCode"/>
      </w:pPr>
      <w:r>
        <w:t>%define API_PREFIX "/api/v1"</w:t>
      </w:r>
    </w:p>
    <w:p w14:paraId="6A8BAE6C" w14:textId="77777777" w:rsidR="005E108A" w:rsidRDefault="00472767">
      <w:pPr>
        <w:pStyle w:val="SourceCode"/>
      </w:pPr>
      <w:r>
        <w:t>%define CERTIFICATE_FILE "certs/server.pem"</w:t>
      </w:r>
    </w:p>
    <w:p w14:paraId="0BAF4EA9" w14:textId="77777777" w:rsidR="005E108A" w:rsidRDefault="00472767">
      <w:pPr>
        <w:pStyle w:val="SourceCode"/>
      </w:pPr>
      <w:r>
        <w:t>%define KEY_FILE "certs/server.key"</w:t>
      </w:r>
    </w:p>
    <w:p w14:paraId="5F6972AC" w14:textId="77777777" w:rsidR="005E108A" w:rsidRDefault="00472767">
      <w:pPr>
        <w:pStyle w:val="SourceCode"/>
      </w:pPr>
      <w:r>
        <w:t>; The request record: what a handler needs to know about the request it</w:t>
      </w:r>
    </w:p>
    <w:p w14:paraId="6B61230C" w14:textId="77777777" w:rsidR="005E108A" w:rsidRDefault="00472767">
      <w:pPr>
        <w:pStyle w:val="SourceCode"/>
      </w:pPr>
      <w:r>
        <w:t>; answers. The path is the path alone, for routing; the target is the</w:t>
      </w:r>
    </w:p>
    <w:p w14:paraId="088A7926" w14:textId="77777777" w:rsidR="005E108A" w:rsidRDefault="00472767">
      <w:pPr>
        <w:pStyle w:val="SourceCode"/>
      </w:pPr>
      <w:r>
        <w:t>; path and query exactly as the client sent them, for the request line;</w:t>
      </w:r>
    </w:p>
    <w:p w14:paraId="43566EF6" w14:textId="77777777" w:rsidR="005E108A" w:rsidRDefault="00472767">
      <w:pPr>
        <w:pStyle w:val="SourceCode"/>
      </w:pPr>
      <w:r>
        <w:t>; the body is the whole body as text ("" when there is none); the report</w:t>
      </w:r>
    </w:p>
    <w:p w14:paraId="65EBAA22" w14:textId="77777777" w:rsidR="005E108A" w:rsidRDefault="00472767">
      <w:pPr>
        <w:pStyle w:val="SourceCode"/>
      </w:pPr>
      <w:r>
        <w:t>; is the space handle_echo builds its answer in.</w:t>
      </w:r>
    </w:p>
    <w:p w14:paraId="1CEAC13B" w14:textId="77777777" w:rsidR="005E108A" w:rsidRDefault="00472767">
      <w:pPr>
        <w:pStyle w:val="SourceCode"/>
      </w:pPr>
      <w:r>
        <w:t>REQUEST_CONNECTION              equ 0</w:t>
      </w:r>
    </w:p>
    <w:p w14:paraId="7503B6F8" w14:textId="77777777" w:rsidR="005E108A" w:rsidRDefault="00472767">
      <w:pPr>
        <w:pStyle w:val="SourceCode"/>
      </w:pPr>
      <w:r>
        <w:t>REQUEST_METHOD                  equ 8</w:t>
      </w:r>
    </w:p>
    <w:p w14:paraId="2A8F2D53" w14:textId="77777777" w:rsidR="005E108A" w:rsidRDefault="00472767">
      <w:pPr>
        <w:pStyle w:val="SourceCode"/>
      </w:pPr>
      <w:r>
        <w:t>REQUEST_PATH                    equ 16</w:t>
      </w:r>
    </w:p>
    <w:p w14:paraId="51CA8BEA" w14:textId="77777777" w:rsidR="005E108A" w:rsidRDefault="00472767">
      <w:pPr>
        <w:pStyle w:val="SourceCode"/>
      </w:pPr>
      <w:r>
        <w:t>REQUEST_TARGET                  equ 24</w:t>
      </w:r>
    </w:p>
    <w:p w14:paraId="626663C7" w14:textId="77777777" w:rsidR="005E108A" w:rsidRDefault="00472767">
      <w:pPr>
        <w:pStyle w:val="SourceCode"/>
      </w:pPr>
      <w:r>
        <w:t>REQUEST_BODY                    equ 32</w:t>
      </w:r>
    </w:p>
    <w:p w14:paraId="0D0EA5FC" w14:textId="77777777" w:rsidR="005E108A" w:rsidRDefault="00472767">
      <w:pPr>
        <w:pStyle w:val="SourceCode"/>
      </w:pPr>
      <w:r>
        <w:t>REQUEST_REPORT                  equ 40</w:t>
      </w:r>
    </w:p>
    <w:p w14:paraId="06025C1D" w14:textId="77777777" w:rsidR="005E108A" w:rsidRDefault="00472767">
      <w:pPr>
        <w:pStyle w:val="SourceCode"/>
      </w:pPr>
      <w:r>
        <w:t>REQUEST_SIZE                    equ 48</w:t>
      </w:r>
    </w:p>
    <w:p w14:paraId="2394746B" w14:textId="77777777" w:rsidR="005E108A" w:rsidRDefault="00472767">
      <w:pPr>
        <w:pStyle w:val="SourceCode"/>
      </w:pPr>
      <w:r>
        <w:t>; The RequestState: what the server keeps for one request while it</w:t>
      </w:r>
    </w:p>
    <w:p w14:paraId="1142E2F9" w14:textId="77777777" w:rsidR="005E108A" w:rsidRDefault="00472767">
      <w:pPr>
        <w:pStyle w:val="SourceCode"/>
      </w:pPr>
      <w:r>
        <w:t>; arrives: the target, whether the headers have been seen, the length of</w:t>
      </w:r>
    </w:p>
    <w:p w14:paraId="4E0A237A" w14:textId="77777777" w:rsidR="005E108A" w:rsidRDefault="00472767">
      <w:pPr>
        <w:pStyle w:val="SourceCode"/>
      </w:pPr>
      <w:r>
        <w:t>; the body so far, the body, and the report space. It is far larger than</w:t>
      </w:r>
    </w:p>
    <w:p w14:paraId="75FFE1EC" w14:textId="77777777" w:rsidR="005E108A" w:rsidRDefault="00472767">
      <w:pPr>
        <w:pStyle w:val="SourceCode"/>
      </w:pPr>
      <w:r>
        <w:t>; a stack frame should be (a Windows frame over 4096 bytes must be touched</w:t>
      </w:r>
    </w:p>
    <w:p w14:paraId="748B1C6F" w14:textId="77777777" w:rsidR="005E108A" w:rsidRDefault="00472767">
      <w:pPr>
        <w:pStyle w:val="SourceCode"/>
      </w:pPr>
      <w:r>
        <w:t>; one page at a time), so start_request sets it aside with calloc.</w:t>
      </w:r>
    </w:p>
    <w:p w14:paraId="17CEB85A" w14:textId="77777777" w:rsidR="005E108A" w:rsidRDefault="00472767">
      <w:pPr>
        <w:pStyle w:val="SourceCode"/>
      </w:pPr>
      <w:r>
        <w:t>STATE_TARGET                    equ 0</w:t>
      </w:r>
    </w:p>
    <w:p w14:paraId="70830911" w14:textId="77777777" w:rsidR="005E108A" w:rsidRDefault="00472767">
      <w:pPr>
        <w:pStyle w:val="SourceCode"/>
      </w:pPr>
      <w:r>
        <w:t>STATE_HEADERS_SEEN              equ 8</w:t>
      </w:r>
    </w:p>
    <w:p w14:paraId="6DFFD01A" w14:textId="77777777" w:rsidR="005E108A" w:rsidRDefault="00472767">
      <w:pPr>
        <w:pStyle w:val="SourceCode"/>
      </w:pPr>
      <w:r>
        <w:t>STATE_BODY_LENGTH               equ 16</w:t>
      </w:r>
    </w:p>
    <w:p w14:paraId="09DF6A43" w14:textId="77777777" w:rsidR="005E108A" w:rsidRDefault="00472767">
      <w:pPr>
        <w:pStyle w:val="SourceCode"/>
      </w:pPr>
      <w:r>
        <w:t>STATE_BODY                      equ 24</w:t>
      </w:r>
    </w:p>
    <w:p w14:paraId="5AFC46B5" w14:textId="77777777" w:rsidR="005E108A" w:rsidRDefault="00472767">
      <w:pPr>
        <w:pStyle w:val="SourceCode"/>
      </w:pPr>
      <w:r>
        <w:t>STATE_REPORT                    equ STATE_BODY + MAX_BODY_BYTES + 1</w:t>
      </w:r>
    </w:p>
    <w:p w14:paraId="1B317AB4" w14:textId="77777777" w:rsidR="005E108A" w:rsidRDefault="00472767">
      <w:pPr>
        <w:pStyle w:val="SourceCode"/>
      </w:pPr>
      <w:r>
        <w:t>STATE_SIZE                      equ STATE_REPORT + ECHO_SIZE</w:t>
      </w:r>
    </w:p>
    <w:p w14:paraId="543D02E9" w14:textId="77777777" w:rsidR="005E108A" w:rsidRDefault="005E108A">
      <w:pPr>
        <w:pStyle w:val="SourceCode"/>
      </w:pPr>
    </w:p>
    <w:p w14:paraId="43A59556" w14:textId="77777777" w:rsidR="005E108A" w:rsidRDefault="00472767">
      <w:pPr>
        <w:pStyle w:val="SourceCode"/>
      </w:pPr>
      <w:r>
        <w:t>section .rdata</w:t>
      </w:r>
    </w:p>
    <w:p w14:paraId="425EE546" w14:textId="77777777" w:rsidR="005E108A" w:rsidRDefault="00472767">
      <w:pPr>
        <w:pStyle w:val="SourceCode"/>
      </w:pPr>
      <w:r>
        <w:t xml:space="preserve">    certificate_file db CERTIFICATE_FILE, 0</w:t>
      </w:r>
    </w:p>
    <w:p w14:paraId="4D8E90E3" w14:textId="77777777" w:rsidR="005E108A" w:rsidRDefault="00472767">
      <w:pPr>
        <w:pStyle w:val="SourceCode"/>
      </w:pPr>
      <w:r>
        <w:t xml:space="preserve">    key_file        db KEY_FILE, 0</w:t>
      </w:r>
    </w:p>
    <w:p w14:paraId="715921DD" w14:textId="77777777" w:rsidR="005E108A" w:rsidRDefault="00472767">
      <w:pPr>
        <w:pStyle w:val="SourceCode"/>
      </w:pPr>
      <w:r>
        <w:t xml:space="preserve">    read_binary     db "rb", 0</w:t>
      </w:r>
    </w:p>
    <w:p w14:paraId="03750D7B" w14:textId="77777777" w:rsidR="005E108A" w:rsidRDefault="00472767">
      <w:pPr>
        <w:pStyle w:val="SourceCode"/>
      </w:pPr>
      <w:r>
        <w:t xml:space="preserve">    get_method      db "GET", 0</w:t>
      </w:r>
    </w:p>
    <w:p w14:paraId="3C92D444" w14:textId="77777777" w:rsidR="005E108A" w:rsidRDefault="00472767">
      <w:pPr>
        <w:pStyle w:val="SourceCode"/>
      </w:pPr>
      <w:r>
        <w:t xml:space="preserve">    health_path     db API_PREFIX, "/health", 0</w:t>
      </w:r>
    </w:p>
    <w:p w14:paraId="67E61176" w14:textId="77777777" w:rsidR="005E108A" w:rsidRDefault="00472767">
      <w:pPr>
        <w:pStyle w:val="SourceCode"/>
      </w:pPr>
      <w:r>
        <w:t xml:space="preserve">    health_json     db '{"status":"ok"}', 0</w:t>
      </w:r>
    </w:p>
    <w:p w14:paraId="0038D721" w14:textId="77777777" w:rsidR="005E108A" w:rsidRDefault="00472767">
      <w:pPr>
        <w:pStyle w:val="SourceCode"/>
      </w:pPr>
      <w:r>
        <w:t xml:space="preserve">    echo_prefix     db API_PREFIX, "/echo/", 0</w:t>
      </w:r>
    </w:p>
    <w:p w14:paraId="1FA1B8C0" w14:textId="77777777" w:rsidR="005E108A" w:rsidRDefault="00472767">
      <w:pPr>
        <w:pStyle w:val="SourceCode"/>
      </w:pPr>
      <w:r>
        <w:t xml:space="preserve">    ; Remember, $ - echo_prefix is the length up to here; - 1 leaves out</w:t>
      </w:r>
    </w:p>
    <w:p w14:paraId="1A39543A" w14:textId="77777777" w:rsidR="005E108A" w:rsidRDefault="00472767">
      <w:pPr>
        <w:pStyle w:val="SourceCode"/>
      </w:pPr>
      <w:r>
        <w:t xml:space="preserve">    ; the 0 byte.</w:t>
      </w:r>
    </w:p>
    <w:p w14:paraId="2460F8F5" w14:textId="77777777" w:rsidR="005E108A" w:rsidRDefault="00472767">
      <w:pPr>
        <w:pStyle w:val="SourceCode"/>
      </w:pPr>
      <w:r>
        <w:t xml:space="preserve">    ECHO_PREFIX_LENGTH equ $ - echo_prefix - 1</w:t>
      </w:r>
    </w:p>
    <w:p w14:paraId="373B9836" w14:textId="77777777" w:rsidR="005E108A" w:rsidRDefault="00472767">
      <w:pPr>
        <w:pStyle w:val="SourceCode"/>
      </w:pPr>
      <w:r>
        <w:t xml:space="preserve">    not_found_json  db '{"code":"not_found","message":"no such path"}', 0</w:t>
      </w:r>
    </w:p>
    <w:p w14:paraId="044B14DB" w14:textId="77777777" w:rsidR="005E108A" w:rsidRDefault="00472767">
      <w:pPr>
        <w:pStyle w:val="SourceCode"/>
      </w:pPr>
      <w:r>
        <w:t xml:space="preserve">    content_type_name db "Content-Type", 0</w:t>
      </w:r>
    </w:p>
    <w:p w14:paraId="4F6BC2BD" w14:textId="77777777" w:rsidR="005E108A" w:rsidRDefault="00472767">
      <w:pPr>
        <w:pStyle w:val="SourceCode"/>
      </w:pPr>
      <w:r>
        <w:t xml:space="preserve">    json_type       db "application/json; charset=utf-8", 0</w:t>
      </w:r>
    </w:p>
    <w:p w14:paraId="741ABACD" w14:textId="77777777" w:rsidR="005E108A" w:rsidRDefault="00472767">
      <w:pPr>
        <w:pStyle w:val="SourceCode"/>
      </w:pPr>
      <w:r>
        <w:t xml:space="preserve">    text_type       db "text/plain; charset=utf-8", 0</w:t>
      </w:r>
    </w:p>
    <w:p w14:paraId="407D4B20" w14:textId="77777777" w:rsidR="005E108A" w:rsidRDefault="00472767">
      <w:pPr>
        <w:pStyle w:val="SourceCode"/>
      </w:pPr>
      <w:r>
        <w:t xml:space="preserve">    none_text       db "(none)", 0</w:t>
      </w:r>
    </w:p>
    <w:p w14:paraId="21B7DFD2" w14:textId="77777777" w:rsidR="005E108A" w:rsidRDefault="00472767">
      <w:pPr>
        <w:pStyle w:val="SourceCode"/>
      </w:pPr>
      <w:r>
        <w:t xml:space="preserve">    empty_text      db "(empty)", 0</w:t>
      </w:r>
    </w:p>
    <w:p w14:paraId="261242EC" w14:textId="77777777" w:rsidR="005E108A" w:rsidRDefault="00472767">
      <w:pPr>
        <w:pStyle w:val="SourceCode"/>
      </w:pPr>
      <w:r>
        <w:t xml:space="preserve">    echo_format     db "Received method: %s", 10, "Received path: %s", 10</w:t>
      </w:r>
    </w:p>
    <w:p w14:paraId="259E2417" w14:textId="77777777" w:rsidR="005E108A" w:rsidRDefault="00472767">
      <w:pPr>
        <w:pStyle w:val="SourceCode"/>
      </w:pPr>
      <w:r>
        <w:t xml:space="preserve">                    db "Received Content-Type: %s", 10</w:t>
      </w:r>
    </w:p>
    <w:p w14:paraId="3EDB3D5A" w14:textId="77777777" w:rsidR="005E108A" w:rsidRDefault="00472767">
      <w:pPr>
        <w:pStyle w:val="SourceCode"/>
      </w:pPr>
      <w:r>
        <w:t xml:space="preserve">                    db "Received body: %s", 10, 0</w:t>
      </w:r>
    </w:p>
    <w:p w14:paraId="7BCD8BF8" w14:textId="77777777" w:rsidR="005E108A" w:rsidRDefault="00472767">
      <w:pPr>
        <w:pStyle w:val="SourceCode"/>
      </w:pPr>
      <w:r>
        <w:t xml:space="preserve">    text_format     db "%s", 0</w:t>
      </w:r>
    </w:p>
    <w:p w14:paraId="177FA6FA" w14:textId="77777777" w:rsidR="005E108A" w:rsidRDefault="00472767">
      <w:pPr>
        <w:pStyle w:val="SourceCode"/>
      </w:pPr>
      <w:r>
        <w:t xml:space="preserve">    request_line    db "%s %s -&gt; %u", 10, 0</w:t>
      </w:r>
    </w:p>
    <w:p w14:paraId="17357E4B" w14:textId="77777777" w:rsidR="005E108A" w:rsidRDefault="00472767">
      <w:pPr>
        <w:pStyle w:val="SourceCode"/>
      </w:pPr>
      <w:r>
        <w:t xml:space="preserve">    listening_line  db "Listening on https://", HOST, ":%d", 10, 0</w:t>
      </w:r>
    </w:p>
    <w:p w14:paraId="7A3AC2EF" w14:textId="77777777" w:rsidR="005E108A" w:rsidRDefault="00472767">
      <w:pPr>
        <w:pStyle w:val="SourceCode"/>
      </w:pPr>
      <w:r>
        <w:t xml:space="preserve">    start_error_line db "Error: could not start the server on ", HOST</w:t>
      </w:r>
    </w:p>
    <w:p w14:paraId="3B5533CD" w14:textId="77777777" w:rsidR="005E108A" w:rsidRDefault="00472767">
      <w:pPr>
        <w:pStyle w:val="SourceCode"/>
      </w:pPr>
      <w:r>
        <w:t xml:space="preserve">                    db ":%d", 10, 0</w:t>
      </w:r>
    </w:p>
    <w:p w14:paraId="4EB10561" w14:textId="77777777" w:rsidR="005E108A" w:rsidRDefault="00472767">
      <w:pPr>
        <w:pStyle w:val="SourceCode"/>
      </w:pPr>
      <w:r>
        <w:t xml:space="preserve">    reason_line     db "Reason: %s", 10, 0</w:t>
      </w:r>
    </w:p>
    <w:p w14:paraId="78284622" w14:textId="77777777" w:rsidR="005E108A" w:rsidRDefault="00472767">
      <w:pPr>
        <w:pStyle w:val="SourceCode"/>
      </w:pPr>
      <w:r>
        <w:t xml:space="preserve">    certificate_unread db "could not read ", CERTIFICATE_FILE, 0</w:t>
      </w:r>
    </w:p>
    <w:p w14:paraId="3C1775C5" w14:textId="77777777" w:rsidR="005E108A" w:rsidRDefault="00472767">
      <w:pPr>
        <w:pStyle w:val="SourceCode"/>
      </w:pPr>
      <w:r>
        <w:t xml:space="preserve">    key_unread      db "could not read ", KEY_FILE, 0</w:t>
      </w:r>
    </w:p>
    <w:p w14:paraId="6B0DE44D" w14:textId="77777777" w:rsidR="005E108A" w:rsidRDefault="00472767">
      <w:pPr>
        <w:pStyle w:val="SourceCode"/>
      </w:pPr>
      <w:r>
        <w:t xml:space="preserve">    start_refused   db "the port is in use, or the certificate or key "</w:t>
      </w:r>
    </w:p>
    <w:p w14:paraId="0EFC40BB" w14:textId="77777777" w:rsidR="005E108A" w:rsidRDefault="00472767">
      <w:pPr>
        <w:pStyle w:val="SourceCode"/>
      </w:pPr>
      <w:r>
        <w:t xml:space="preserve">                    db "is not valid", 0</w:t>
      </w:r>
    </w:p>
    <w:p w14:paraId="7E4C08FE" w14:textId="77777777" w:rsidR="005E108A" w:rsidRDefault="00472767">
      <w:pPr>
        <w:pStyle w:val="SourceCode"/>
      </w:pPr>
      <w:r>
        <w:t xml:space="preserve">    ; Remember, the address to listen on: IPv4, port 8765 most</w:t>
      </w:r>
    </w:p>
    <w:p w14:paraId="4601E7EB" w14:textId="77777777" w:rsidR="005E108A" w:rsidRDefault="00472767">
      <w:pPr>
        <w:pStyle w:val="SourceCode"/>
      </w:pPr>
      <w:r>
        <w:t xml:space="preserve">    ; significant byte first, 127.0.0.1, and eight unused bytes.</w:t>
      </w:r>
    </w:p>
    <w:p w14:paraId="522AEEB9" w14:textId="77777777" w:rsidR="005E108A" w:rsidRDefault="00472767">
      <w:pPr>
        <w:pStyle w:val="SourceCode"/>
      </w:pPr>
      <w:r>
        <w:t xml:space="preserve">    listen_address  dw 2</w:t>
      </w:r>
    </w:p>
    <w:p w14:paraId="54150C91" w14:textId="77777777" w:rsidR="005E108A" w:rsidRDefault="00472767">
      <w:pPr>
        <w:pStyle w:val="SourceCode"/>
      </w:pPr>
      <w:r>
        <w:t xml:space="preserve">                    db 0x22, 0x3D</w:t>
      </w:r>
    </w:p>
    <w:p w14:paraId="468FFCF4" w14:textId="77777777" w:rsidR="005E108A" w:rsidRDefault="00472767">
      <w:pPr>
        <w:pStyle w:val="SourceCode"/>
      </w:pPr>
      <w:r>
        <w:t xml:space="preserve">                    db 127, 0, 0, 1</w:t>
      </w:r>
    </w:p>
    <w:p w14:paraId="1CE7F429" w14:textId="77777777" w:rsidR="005E108A" w:rsidRDefault="00472767">
      <w:pPr>
        <w:pStyle w:val="SourceCode"/>
      </w:pPr>
      <w:r>
        <w:t xml:space="preserve">                    times 8 db 0</w:t>
      </w:r>
    </w:p>
    <w:p w14:paraId="098E825E" w14:textId="77777777" w:rsidR="005E108A" w:rsidRDefault="00472767">
      <w:pPr>
        <w:pStyle w:val="SourceCode"/>
      </w:pPr>
      <w:r>
        <w:t xml:space="preserve">    ADDRESS_SIZE    equ $ - listen_address</w:t>
      </w:r>
    </w:p>
    <w:p w14:paraId="3B2C0FD7" w14:textId="77777777" w:rsidR="005E108A" w:rsidRDefault="005E108A">
      <w:pPr>
        <w:pStyle w:val="SourceCode"/>
      </w:pPr>
    </w:p>
    <w:p w14:paraId="24686DB8" w14:textId="77777777" w:rsidR="005E108A" w:rsidRDefault="00472767">
      <w:pPr>
        <w:pStyle w:val="SourceCode"/>
      </w:pPr>
      <w:r>
        <w:t>section .bss</w:t>
      </w:r>
    </w:p>
    <w:p w14:paraId="5545F1AD" w14:textId="77777777" w:rsidR="005E108A" w:rsidRDefault="00472767">
      <w:pPr>
        <w:pStyle w:val="SourceCode"/>
      </w:pPr>
      <w:r>
        <w:t xml:space="preserve">    certificate     resb PEM_SIZE</w:t>
      </w:r>
    </w:p>
    <w:p w14:paraId="77555EC6" w14:textId="77777777" w:rsidR="005E108A" w:rsidRDefault="00472767">
      <w:pPr>
        <w:pStyle w:val="SourceCode"/>
      </w:pPr>
      <w:r>
        <w:t xml:space="preserve">    key             resb PEM_SIZE</w:t>
      </w:r>
    </w:p>
    <w:p w14:paraId="2121C579" w14:textId="77777777" w:rsidR="005E108A" w:rsidRDefault="005E108A">
      <w:pPr>
        <w:pStyle w:val="SourceCode"/>
      </w:pPr>
    </w:p>
    <w:p w14:paraId="27A16A08" w14:textId="77777777" w:rsidR="005E108A" w:rsidRDefault="00472767">
      <w:pPr>
        <w:pStyle w:val="SourceCode"/>
      </w:pPr>
      <w:r>
        <w:t>section .text</w:t>
      </w:r>
    </w:p>
    <w:p w14:paraId="766D7BC9" w14:textId="77777777" w:rsidR="005E108A" w:rsidRDefault="005E108A">
      <w:pPr>
        <w:pStyle w:val="SourceCode"/>
      </w:pPr>
    </w:p>
    <w:p w14:paraId="6132C7C7" w14:textId="77777777" w:rsidR="005E108A" w:rsidRDefault="00472767">
      <w:pPr>
        <w:pStyle w:val="SourceCode"/>
      </w:pPr>
      <w:r>
        <w:t>; log_request: prints one line per answered request, such as</w:t>
      </w:r>
    </w:p>
    <w:p w14:paraId="7426FD93" w14:textId="77777777" w:rsidR="005E108A" w:rsidRDefault="00472767">
      <w:pPr>
        <w:pStyle w:val="SourceCode"/>
      </w:pPr>
      <w:r>
        <w:t>; GET /api/v1/health -&gt; 200.</w:t>
      </w:r>
    </w:p>
    <w:p w14:paraId="16DAD9E7" w14:textId="77777777" w:rsidR="005E108A" w:rsidRDefault="00472767">
      <w:pPr>
        <w:pStyle w:val="SourceCode"/>
      </w:pPr>
      <w:r>
        <w:t>;   in:      rcx = the method, rdx = the target, r8d = the status</w:t>
      </w:r>
    </w:p>
    <w:p w14:paraId="64E6432A" w14:textId="77777777" w:rsidR="005E108A" w:rsidRDefault="00472767">
      <w:pPr>
        <w:pStyle w:val="SourceCode"/>
      </w:pPr>
      <w:r>
        <w:t>log_request:</w:t>
      </w:r>
    </w:p>
    <w:p w14:paraId="70AB90B3" w14:textId="77777777" w:rsidR="005E108A" w:rsidRDefault="00472767">
      <w:pPr>
        <w:pStyle w:val="SourceCode"/>
      </w:pPr>
      <w:r>
        <w:t xml:space="preserve">    sub rsp, 40</w:t>
      </w:r>
    </w:p>
    <w:p w14:paraId="00DB1932" w14:textId="77777777" w:rsidR="005E108A" w:rsidRDefault="00472767">
      <w:pPr>
        <w:pStyle w:val="SourceCode"/>
      </w:pPr>
      <w:r>
        <w:t xml:space="preserve">    mov r9d, r8d</w:t>
      </w:r>
    </w:p>
    <w:p w14:paraId="70623182" w14:textId="77777777" w:rsidR="005E108A" w:rsidRDefault="00472767">
      <w:pPr>
        <w:pStyle w:val="SourceCode"/>
      </w:pPr>
      <w:r>
        <w:t xml:space="preserve">    mov r8, rdx</w:t>
      </w:r>
    </w:p>
    <w:p w14:paraId="021237BA" w14:textId="77777777" w:rsidR="005E108A" w:rsidRDefault="00472767">
      <w:pPr>
        <w:pStyle w:val="SourceCode"/>
      </w:pPr>
      <w:r>
        <w:t xml:space="preserve">    mov rdx, rcx</w:t>
      </w:r>
    </w:p>
    <w:p w14:paraId="0FF07E04" w14:textId="77777777" w:rsidR="005E108A" w:rsidRDefault="00472767">
      <w:pPr>
        <w:pStyle w:val="SourceCode"/>
      </w:pPr>
      <w:r>
        <w:t xml:space="preserve">    lea rcx, [request_line]</w:t>
      </w:r>
    </w:p>
    <w:p w14:paraId="181F0FB6" w14:textId="77777777" w:rsidR="005E108A" w:rsidRDefault="00472767">
      <w:pPr>
        <w:pStyle w:val="SourceCode"/>
      </w:pPr>
      <w:r>
        <w:t xml:space="preserve">    call printf</w:t>
      </w:r>
    </w:p>
    <w:p w14:paraId="7AAA82B2" w14:textId="77777777" w:rsidR="005E108A" w:rsidRDefault="00472767">
      <w:pPr>
        <w:pStyle w:val="SourceCode"/>
      </w:pPr>
      <w:r>
        <w:t xml:space="preserve">    ; Remember, fflush sends the line now: printed into a pipe or a</w:t>
      </w:r>
    </w:p>
    <w:p w14:paraId="7A64CEBC" w14:textId="77777777" w:rsidR="005E108A" w:rsidRDefault="00472767">
      <w:pPr>
        <w:pStyle w:val="SourceCode"/>
      </w:pPr>
      <w:r>
        <w:t xml:space="preserve">    ; file, output waits in a buffer (Lesson 6.0).</w:t>
      </w:r>
    </w:p>
    <w:p w14:paraId="085C0E0B" w14:textId="77777777" w:rsidR="005E108A" w:rsidRDefault="00472767">
      <w:pPr>
        <w:pStyle w:val="SourceCode"/>
      </w:pPr>
      <w:r>
        <w:t xml:space="preserve">    mov ecx, 1</w:t>
      </w:r>
    </w:p>
    <w:p w14:paraId="4E936654" w14:textId="77777777" w:rsidR="005E108A" w:rsidRDefault="00472767">
      <w:pPr>
        <w:pStyle w:val="SourceCode"/>
      </w:pPr>
      <w:r>
        <w:t xml:space="preserve">    call __acrt_iob_func</w:t>
      </w:r>
    </w:p>
    <w:p w14:paraId="07C99669" w14:textId="77777777" w:rsidR="005E108A" w:rsidRDefault="00472767">
      <w:pPr>
        <w:pStyle w:val="SourceCode"/>
      </w:pPr>
      <w:r>
        <w:t xml:space="preserve">    mov rcx, rax</w:t>
      </w:r>
    </w:p>
    <w:p w14:paraId="5B9BF137" w14:textId="77777777" w:rsidR="005E108A" w:rsidRDefault="00472767">
      <w:pPr>
        <w:pStyle w:val="SourceCode"/>
      </w:pPr>
      <w:r>
        <w:t xml:space="preserve">    call fflush</w:t>
      </w:r>
    </w:p>
    <w:p w14:paraId="0881B83B" w14:textId="77777777" w:rsidR="005E108A" w:rsidRDefault="00472767">
      <w:pPr>
        <w:pStyle w:val="SourceCode"/>
      </w:pPr>
      <w:r>
        <w:t xml:space="preserve">    add rsp, 40</w:t>
      </w:r>
    </w:p>
    <w:p w14:paraId="73855C76" w14:textId="77777777" w:rsidR="005E108A" w:rsidRDefault="00472767">
      <w:pPr>
        <w:pStyle w:val="SourceCode"/>
      </w:pPr>
      <w:r>
        <w:t xml:space="preserve">    ret</w:t>
      </w:r>
    </w:p>
    <w:p w14:paraId="5E392170" w14:textId="77777777" w:rsidR="005E108A" w:rsidRDefault="005E108A">
      <w:pPr>
        <w:pStyle w:val="SourceCode"/>
      </w:pPr>
    </w:p>
    <w:p w14:paraId="50C4A838" w14:textId="77777777" w:rsidR="005E108A" w:rsidRDefault="00472767">
      <w:pPr>
        <w:pStyle w:val="SourceCode"/>
      </w:pPr>
      <w:r>
        <w:t>; send_json: every answer goes through here, so every answer is logged.</w:t>
      </w:r>
    </w:p>
    <w:p w14:paraId="237640B7" w14:textId="77777777" w:rsidR="005E108A" w:rsidRDefault="00472767">
      <w:pPr>
        <w:pStyle w:val="SourceCode"/>
      </w:pPr>
      <w:r>
        <w:t>; _copy makes the library keep its own copy of the text.</w:t>
      </w:r>
    </w:p>
    <w:p w14:paraId="0A9D7431" w14:textId="77777777" w:rsidR="005E108A" w:rsidRDefault="00472767">
      <w:pPr>
        <w:pStyle w:val="SourceCode"/>
      </w:pPr>
      <w:r>
        <w:t>;   in:      rcx = the request record, edx = the status, r8 = the JSON</w:t>
      </w:r>
    </w:p>
    <w:p w14:paraId="557F28C2" w14:textId="77777777" w:rsidR="005E108A" w:rsidRDefault="00472767">
      <w:pPr>
        <w:pStyle w:val="SourceCode"/>
      </w:pPr>
      <w:r>
        <w:t>;   out:     eax = MHD_queue_response's answer (1 = queued)</w:t>
      </w:r>
    </w:p>
    <w:p w14:paraId="0A4B73B8" w14:textId="77777777" w:rsidR="005E108A" w:rsidRDefault="00472767">
      <w:pPr>
        <w:pStyle w:val="SourceCode"/>
      </w:pPr>
      <w:r>
        <w:t>; rbx keeps the request, r12d the status, r13 the JSON, then the response,</w:t>
      </w:r>
    </w:p>
    <w:p w14:paraId="0BA31A23" w14:textId="77777777" w:rsidR="005E108A" w:rsidRDefault="00472767">
      <w:pPr>
        <w:pStyle w:val="SourceCode"/>
      </w:pPr>
      <w:r>
        <w:t>; r14d the answer.</w:t>
      </w:r>
    </w:p>
    <w:p w14:paraId="0B2E5E5A" w14:textId="77777777" w:rsidR="005E108A" w:rsidRDefault="00472767">
      <w:pPr>
        <w:pStyle w:val="SourceCode"/>
      </w:pPr>
      <w:r>
        <w:t>send_json:</w:t>
      </w:r>
    </w:p>
    <w:p w14:paraId="0CE64790" w14:textId="77777777" w:rsidR="005E108A" w:rsidRDefault="00472767">
      <w:pPr>
        <w:pStyle w:val="SourceCode"/>
      </w:pPr>
      <w:r>
        <w:t xml:space="preserve">    push rbx</w:t>
      </w:r>
    </w:p>
    <w:p w14:paraId="795420DF" w14:textId="77777777" w:rsidR="005E108A" w:rsidRDefault="00472767">
      <w:pPr>
        <w:pStyle w:val="SourceCode"/>
      </w:pPr>
      <w:r>
        <w:t xml:space="preserve">    push r12</w:t>
      </w:r>
    </w:p>
    <w:p w14:paraId="2B7E08BE" w14:textId="77777777" w:rsidR="005E108A" w:rsidRDefault="00472767">
      <w:pPr>
        <w:pStyle w:val="SourceCode"/>
      </w:pPr>
      <w:r>
        <w:t xml:space="preserve">    push r13</w:t>
      </w:r>
    </w:p>
    <w:p w14:paraId="1D223313" w14:textId="77777777" w:rsidR="005E108A" w:rsidRDefault="00472767">
      <w:pPr>
        <w:pStyle w:val="SourceCode"/>
      </w:pPr>
      <w:r>
        <w:t xml:space="preserve">    push r14</w:t>
      </w:r>
    </w:p>
    <w:p w14:paraId="440E0F68" w14:textId="77777777" w:rsidR="005E108A" w:rsidRDefault="00472767">
      <w:pPr>
        <w:pStyle w:val="SourceCode"/>
      </w:pPr>
      <w:r>
        <w:t xml:space="preserve">    sub rsp, 40</w:t>
      </w:r>
    </w:p>
    <w:p w14:paraId="6A71E8C3" w14:textId="77777777" w:rsidR="005E108A" w:rsidRDefault="00472767">
      <w:pPr>
        <w:pStyle w:val="SourceCode"/>
      </w:pPr>
      <w:r>
        <w:t xml:space="preserve">    mov rbx, rcx</w:t>
      </w:r>
    </w:p>
    <w:p w14:paraId="2EFB74D5" w14:textId="77777777" w:rsidR="005E108A" w:rsidRDefault="00472767">
      <w:pPr>
        <w:pStyle w:val="SourceCode"/>
      </w:pPr>
      <w:r>
        <w:t xml:space="preserve">    mov r12d, edx</w:t>
      </w:r>
    </w:p>
    <w:p w14:paraId="7FBDC9BF" w14:textId="77777777" w:rsidR="005E108A" w:rsidRDefault="00472767">
      <w:pPr>
        <w:pStyle w:val="SourceCode"/>
      </w:pPr>
      <w:r>
        <w:t xml:space="preserve">    mov r13, r8</w:t>
      </w:r>
    </w:p>
    <w:p w14:paraId="2EF19155" w14:textId="77777777" w:rsidR="005E108A" w:rsidRDefault="00472767">
      <w:pPr>
        <w:pStyle w:val="SourceCode"/>
      </w:pPr>
      <w:r>
        <w:t xml:space="preserve">    mov rcx, r13</w:t>
      </w:r>
    </w:p>
    <w:p w14:paraId="046147EB" w14:textId="77777777" w:rsidR="005E108A" w:rsidRDefault="00472767">
      <w:pPr>
        <w:pStyle w:val="SourceCode"/>
      </w:pPr>
      <w:r>
        <w:t xml:space="preserve">    call strlen</w:t>
      </w:r>
    </w:p>
    <w:p w14:paraId="2310B447" w14:textId="77777777" w:rsidR="005E108A" w:rsidRDefault="00472767">
      <w:pPr>
        <w:pStyle w:val="SourceCode"/>
      </w:pPr>
      <w:r>
        <w:t xml:space="preserve">    mov rcx, rax</w:t>
      </w:r>
    </w:p>
    <w:p w14:paraId="52E0BA38" w14:textId="77777777" w:rsidR="005E108A" w:rsidRDefault="00472767">
      <w:pPr>
        <w:pStyle w:val="SourceCode"/>
      </w:pPr>
      <w:r>
        <w:t xml:space="preserve">    mov rdx, r13</w:t>
      </w:r>
    </w:p>
    <w:p w14:paraId="1254D98D" w14:textId="77777777" w:rsidR="005E108A" w:rsidRDefault="00472767">
      <w:pPr>
        <w:pStyle w:val="SourceCode"/>
      </w:pPr>
      <w:r>
        <w:t xml:space="preserve">    call MHD_create_response_from_buffer_copy</w:t>
      </w:r>
    </w:p>
    <w:p w14:paraId="5C2ABC94" w14:textId="77777777" w:rsidR="005E108A" w:rsidRDefault="00472767">
      <w:pPr>
        <w:pStyle w:val="SourceCode"/>
      </w:pPr>
      <w:r>
        <w:t xml:space="preserve">    mov r13, rax</w:t>
      </w:r>
    </w:p>
    <w:p w14:paraId="6E91691B" w14:textId="77777777" w:rsidR="005E108A" w:rsidRDefault="00472767">
      <w:pPr>
        <w:pStyle w:val="SourceCode"/>
      </w:pPr>
      <w:r>
        <w:t xml:space="preserve">    mov rcx, r13</w:t>
      </w:r>
    </w:p>
    <w:p w14:paraId="5B7A2DDD" w14:textId="77777777" w:rsidR="005E108A" w:rsidRDefault="00472767">
      <w:pPr>
        <w:pStyle w:val="SourceCode"/>
      </w:pPr>
      <w:r>
        <w:t xml:space="preserve">    lea rdx, [content_type_name]</w:t>
      </w:r>
    </w:p>
    <w:p w14:paraId="793E5744" w14:textId="77777777" w:rsidR="005E108A" w:rsidRDefault="00472767">
      <w:pPr>
        <w:pStyle w:val="SourceCode"/>
      </w:pPr>
      <w:r>
        <w:t xml:space="preserve">    lea r8, [json_type]</w:t>
      </w:r>
    </w:p>
    <w:p w14:paraId="67A6BFB1" w14:textId="77777777" w:rsidR="005E108A" w:rsidRDefault="00472767">
      <w:pPr>
        <w:pStyle w:val="SourceCode"/>
      </w:pPr>
      <w:r>
        <w:t xml:space="preserve">    call MHD_add_response_header</w:t>
      </w:r>
    </w:p>
    <w:p w14:paraId="0314CA0A" w14:textId="77777777" w:rsidR="005E108A" w:rsidRDefault="00472767">
      <w:pPr>
        <w:pStyle w:val="SourceCode"/>
      </w:pPr>
      <w:r>
        <w:t xml:space="preserve">    mov rcx, [rbx + REQUEST_CONNECTION]</w:t>
      </w:r>
    </w:p>
    <w:p w14:paraId="4F9781DA" w14:textId="77777777" w:rsidR="005E108A" w:rsidRDefault="00472767">
      <w:pPr>
        <w:pStyle w:val="SourceCode"/>
      </w:pPr>
      <w:r>
        <w:t xml:space="preserve">    mov edx, r12d</w:t>
      </w:r>
    </w:p>
    <w:p w14:paraId="025D6616" w14:textId="77777777" w:rsidR="005E108A" w:rsidRDefault="00472767">
      <w:pPr>
        <w:pStyle w:val="SourceCode"/>
      </w:pPr>
      <w:r>
        <w:t xml:space="preserve">    mov r8, r13</w:t>
      </w:r>
    </w:p>
    <w:p w14:paraId="542214F6" w14:textId="77777777" w:rsidR="005E108A" w:rsidRDefault="00472767">
      <w:pPr>
        <w:pStyle w:val="SourceCode"/>
      </w:pPr>
      <w:r>
        <w:t xml:space="preserve">    call MHD_queue_response</w:t>
      </w:r>
    </w:p>
    <w:p w14:paraId="3A8AF956" w14:textId="77777777" w:rsidR="005E108A" w:rsidRDefault="00472767">
      <w:pPr>
        <w:pStyle w:val="SourceCode"/>
      </w:pPr>
      <w:r>
        <w:t xml:space="preserve">    mov r14d, eax</w:t>
      </w:r>
    </w:p>
    <w:p w14:paraId="008C2C2B" w14:textId="77777777" w:rsidR="005E108A" w:rsidRDefault="00472767">
      <w:pPr>
        <w:pStyle w:val="SourceCode"/>
      </w:pPr>
      <w:r>
        <w:t xml:space="preserve">    mov rcx, r13</w:t>
      </w:r>
    </w:p>
    <w:p w14:paraId="1C870B85" w14:textId="77777777" w:rsidR="005E108A" w:rsidRDefault="00472767">
      <w:pPr>
        <w:pStyle w:val="SourceCode"/>
      </w:pPr>
      <w:r>
        <w:t xml:space="preserve">    call MHD_destroy_response</w:t>
      </w:r>
    </w:p>
    <w:p w14:paraId="03D1B301" w14:textId="77777777" w:rsidR="005E108A" w:rsidRDefault="00472767">
      <w:pPr>
        <w:pStyle w:val="SourceCode"/>
      </w:pPr>
      <w:r>
        <w:t xml:space="preserve">    mov rcx, [rbx + REQUEST_METHOD]</w:t>
      </w:r>
    </w:p>
    <w:p w14:paraId="1ECCE97F" w14:textId="77777777" w:rsidR="005E108A" w:rsidRDefault="00472767">
      <w:pPr>
        <w:pStyle w:val="SourceCode"/>
      </w:pPr>
      <w:r>
        <w:t xml:space="preserve">    mov rdx, [rbx + REQUEST_TARGET]</w:t>
      </w:r>
    </w:p>
    <w:p w14:paraId="36266AD7" w14:textId="77777777" w:rsidR="005E108A" w:rsidRDefault="00472767">
      <w:pPr>
        <w:pStyle w:val="SourceCode"/>
      </w:pPr>
      <w:r>
        <w:t xml:space="preserve">    mov r8d, r12d</w:t>
      </w:r>
    </w:p>
    <w:p w14:paraId="7ADD970D" w14:textId="77777777" w:rsidR="005E108A" w:rsidRDefault="00472767">
      <w:pPr>
        <w:pStyle w:val="SourceCode"/>
      </w:pPr>
      <w:r>
        <w:t xml:space="preserve">    call log_request</w:t>
      </w:r>
    </w:p>
    <w:p w14:paraId="21F8C742" w14:textId="77777777" w:rsidR="005E108A" w:rsidRDefault="00472767">
      <w:pPr>
        <w:pStyle w:val="SourceCode"/>
      </w:pPr>
      <w:r>
        <w:t xml:space="preserve">    mov eax, r14d</w:t>
      </w:r>
    </w:p>
    <w:p w14:paraId="6000FA6D" w14:textId="77777777" w:rsidR="005E108A" w:rsidRDefault="00472767">
      <w:pPr>
        <w:pStyle w:val="SourceCode"/>
      </w:pPr>
      <w:r>
        <w:t xml:space="preserve">    add rsp, 40</w:t>
      </w:r>
    </w:p>
    <w:p w14:paraId="2094246E" w14:textId="77777777" w:rsidR="005E108A" w:rsidRDefault="00472767">
      <w:pPr>
        <w:pStyle w:val="SourceCode"/>
      </w:pPr>
      <w:r>
        <w:t xml:space="preserve">    pop r14</w:t>
      </w:r>
    </w:p>
    <w:p w14:paraId="6E465AF6" w14:textId="77777777" w:rsidR="005E108A" w:rsidRDefault="00472767">
      <w:pPr>
        <w:pStyle w:val="SourceCode"/>
      </w:pPr>
      <w:r>
        <w:t xml:space="preserve">    pop r13</w:t>
      </w:r>
    </w:p>
    <w:p w14:paraId="1C1C88C1" w14:textId="77777777" w:rsidR="005E108A" w:rsidRDefault="00472767">
      <w:pPr>
        <w:pStyle w:val="SourceCode"/>
      </w:pPr>
      <w:r>
        <w:t xml:space="preserve">    pop r12</w:t>
      </w:r>
    </w:p>
    <w:p w14:paraId="0DB7117C" w14:textId="77777777" w:rsidR="005E108A" w:rsidRDefault="00472767">
      <w:pPr>
        <w:pStyle w:val="SourceCode"/>
      </w:pPr>
      <w:r>
        <w:t xml:space="preserve">    pop rbx</w:t>
      </w:r>
    </w:p>
    <w:p w14:paraId="43266C75" w14:textId="77777777" w:rsidR="005E108A" w:rsidRDefault="00472767">
      <w:pPr>
        <w:pStyle w:val="SourceCode"/>
      </w:pPr>
      <w:r>
        <w:t xml:space="preserve">    ret</w:t>
      </w:r>
    </w:p>
    <w:p w14:paraId="341B9700" w14:textId="77777777" w:rsidR="005E108A" w:rsidRDefault="005E108A">
      <w:pPr>
        <w:pStyle w:val="SourceCode"/>
      </w:pPr>
    </w:p>
    <w:p w14:paraId="217CB451" w14:textId="77777777" w:rsidR="005E108A" w:rsidRDefault="00472767">
      <w:pPr>
        <w:pStyle w:val="SourceCode"/>
      </w:pPr>
      <w:r>
        <w:t>; send_text: send_json's twin for plain text: the same steps, with</w:t>
      </w:r>
    </w:p>
    <w:p w14:paraId="481E4EAF" w14:textId="77777777" w:rsidR="005E108A" w:rsidRDefault="00472767">
      <w:pPr>
        <w:pStyle w:val="SourceCode"/>
      </w:pPr>
      <w:r>
        <w:t>; text/plain.</w:t>
      </w:r>
    </w:p>
    <w:p w14:paraId="4DBD5F73" w14:textId="77777777" w:rsidR="005E108A" w:rsidRDefault="00472767">
      <w:pPr>
        <w:pStyle w:val="SourceCode"/>
      </w:pPr>
      <w:r>
        <w:t>;   in:      rcx = the request record, edx = the status, r8 = the text</w:t>
      </w:r>
    </w:p>
    <w:p w14:paraId="75038A61" w14:textId="77777777" w:rsidR="005E108A" w:rsidRDefault="00472767">
      <w:pPr>
        <w:pStyle w:val="SourceCode"/>
      </w:pPr>
      <w:r>
        <w:t>;   out:     eax = MHD_queue_response's answer (1 = queued)</w:t>
      </w:r>
    </w:p>
    <w:p w14:paraId="23E08FA5" w14:textId="77777777" w:rsidR="005E108A" w:rsidRDefault="00472767">
      <w:pPr>
        <w:pStyle w:val="SourceCode"/>
      </w:pPr>
      <w:r>
        <w:t>; rbx keeps the request, r12d the status, r13 the text, then the response,</w:t>
      </w:r>
    </w:p>
    <w:p w14:paraId="78F36FB3" w14:textId="77777777" w:rsidR="005E108A" w:rsidRDefault="00472767">
      <w:pPr>
        <w:pStyle w:val="SourceCode"/>
      </w:pPr>
      <w:r>
        <w:t>; r14d the answer.</w:t>
      </w:r>
    </w:p>
    <w:p w14:paraId="2E112029" w14:textId="77777777" w:rsidR="005E108A" w:rsidRDefault="00472767">
      <w:pPr>
        <w:pStyle w:val="SourceCode"/>
      </w:pPr>
      <w:r>
        <w:t>send_text:</w:t>
      </w:r>
    </w:p>
    <w:p w14:paraId="620BA1BB" w14:textId="77777777" w:rsidR="005E108A" w:rsidRDefault="00472767">
      <w:pPr>
        <w:pStyle w:val="SourceCode"/>
      </w:pPr>
      <w:r>
        <w:t xml:space="preserve">    push rbx</w:t>
      </w:r>
    </w:p>
    <w:p w14:paraId="73485ECB" w14:textId="77777777" w:rsidR="005E108A" w:rsidRDefault="00472767">
      <w:pPr>
        <w:pStyle w:val="SourceCode"/>
      </w:pPr>
      <w:r>
        <w:t xml:space="preserve">    push r12</w:t>
      </w:r>
    </w:p>
    <w:p w14:paraId="3A69861C" w14:textId="77777777" w:rsidR="005E108A" w:rsidRDefault="00472767">
      <w:pPr>
        <w:pStyle w:val="SourceCode"/>
      </w:pPr>
      <w:r>
        <w:t xml:space="preserve">    push r13</w:t>
      </w:r>
    </w:p>
    <w:p w14:paraId="7D4ABD74" w14:textId="77777777" w:rsidR="005E108A" w:rsidRDefault="00472767">
      <w:pPr>
        <w:pStyle w:val="SourceCode"/>
      </w:pPr>
      <w:r>
        <w:t xml:space="preserve">    push r14</w:t>
      </w:r>
    </w:p>
    <w:p w14:paraId="375310D0" w14:textId="77777777" w:rsidR="005E108A" w:rsidRDefault="00472767">
      <w:pPr>
        <w:pStyle w:val="SourceCode"/>
      </w:pPr>
      <w:r>
        <w:t xml:space="preserve">    sub rsp, 40</w:t>
      </w:r>
    </w:p>
    <w:p w14:paraId="08B8D734" w14:textId="77777777" w:rsidR="005E108A" w:rsidRDefault="00472767">
      <w:pPr>
        <w:pStyle w:val="SourceCode"/>
      </w:pPr>
      <w:r>
        <w:t xml:space="preserve">    mov rbx, rcx</w:t>
      </w:r>
    </w:p>
    <w:p w14:paraId="36249EFD" w14:textId="77777777" w:rsidR="005E108A" w:rsidRDefault="00472767">
      <w:pPr>
        <w:pStyle w:val="SourceCode"/>
      </w:pPr>
      <w:r>
        <w:t xml:space="preserve">    mov r12d, edx</w:t>
      </w:r>
    </w:p>
    <w:p w14:paraId="35F4131F" w14:textId="77777777" w:rsidR="005E108A" w:rsidRDefault="00472767">
      <w:pPr>
        <w:pStyle w:val="SourceCode"/>
      </w:pPr>
      <w:r>
        <w:t xml:space="preserve">    mov r13, r8</w:t>
      </w:r>
    </w:p>
    <w:p w14:paraId="6F8E637A" w14:textId="77777777" w:rsidR="005E108A" w:rsidRDefault="00472767">
      <w:pPr>
        <w:pStyle w:val="SourceCode"/>
      </w:pPr>
      <w:r>
        <w:t xml:space="preserve">    mov rcx, r13</w:t>
      </w:r>
    </w:p>
    <w:p w14:paraId="448B29A5" w14:textId="77777777" w:rsidR="005E108A" w:rsidRDefault="00472767">
      <w:pPr>
        <w:pStyle w:val="SourceCode"/>
      </w:pPr>
      <w:r>
        <w:t xml:space="preserve">    call strlen</w:t>
      </w:r>
    </w:p>
    <w:p w14:paraId="29C96F31" w14:textId="77777777" w:rsidR="005E108A" w:rsidRDefault="00472767">
      <w:pPr>
        <w:pStyle w:val="SourceCode"/>
      </w:pPr>
      <w:r>
        <w:t xml:space="preserve">    mov rcx, rax</w:t>
      </w:r>
    </w:p>
    <w:p w14:paraId="2FBB72E2" w14:textId="77777777" w:rsidR="005E108A" w:rsidRDefault="00472767">
      <w:pPr>
        <w:pStyle w:val="SourceCode"/>
      </w:pPr>
      <w:r>
        <w:t xml:space="preserve">    mov rdx, r13</w:t>
      </w:r>
    </w:p>
    <w:p w14:paraId="453317E6" w14:textId="77777777" w:rsidR="005E108A" w:rsidRDefault="00472767">
      <w:pPr>
        <w:pStyle w:val="SourceCode"/>
      </w:pPr>
      <w:r>
        <w:t xml:space="preserve">    call MHD_create_response_from_buffer_copy</w:t>
      </w:r>
    </w:p>
    <w:p w14:paraId="5428BD8D" w14:textId="77777777" w:rsidR="005E108A" w:rsidRDefault="00472767">
      <w:pPr>
        <w:pStyle w:val="SourceCode"/>
      </w:pPr>
      <w:r>
        <w:t xml:space="preserve">    mov r13, rax</w:t>
      </w:r>
    </w:p>
    <w:p w14:paraId="39FCB2C0" w14:textId="77777777" w:rsidR="005E108A" w:rsidRDefault="00472767">
      <w:pPr>
        <w:pStyle w:val="SourceCode"/>
      </w:pPr>
      <w:r>
        <w:t xml:space="preserve">    mov rcx, r13</w:t>
      </w:r>
    </w:p>
    <w:p w14:paraId="2E623223" w14:textId="77777777" w:rsidR="005E108A" w:rsidRDefault="00472767">
      <w:pPr>
        <w:pStyle w:val="SourceCode"/>
      </w:pPr>
      <w:r>
        <w:t xml:space="preserve">    lea rdx, [content_type_name]</w:t>
      </w:r>
    </w:p>
    <w:p w14:paraId="082A4003" w14:textId="77777777" w:rsidR="005E108A" w:rsidRDefault="00472767">
      <w:pPr>
        <w:pStyle w:val="SourceCode"/>
      </w:pPr>
      <w:r>
        <w:t xml:space="preserve">    lea r8, [text_type]</w:t>
      </w:r>
    </w:p>
    <w:p w14:paraId="57E657A7" w14:textId="77777777" w:rsidR="005E108A" w:rsidRDefault="00472767">
      <w:pPr>
        <w:pStyle w:val="SourceCode"/>
      </w:pPr>
      <w:r>
        <w:t xml:space="preserve">    call MHD_add_response_header</w:t>
      </w:r>
    </w:p>
    <w:p w14:paraId="3ABD9416" w14:textId="77777777" w:rsidR="005E108A" w:rsidRDefault="00472767">
      <w:pPr>
        <w:pStyle w:val="SourceCode"/>
      </w:pPr>
      <w:r>
        <w:t xml:space="preserve">    mov rcx, [rbx + REQUEST_CONNECTION]</w:t>
      </w:r>
    </w:p>
    <w:p w14:paraId="15E6D17B" w14:textId="77777777" w:rsidR="005E108A" w:rsidRDefault="00472767">
      <w:pPr>
        <w:pStyle w:val="SourceCode"/>
      </w:pPr>
      <w:r>
        <w:t xml:space="preserve">    mov edx, r12d</w:t>
      </w:r>
    </w:p>
    <w:p w14:paraId="52FF2C15" w14:textId="77777777" w:rsidR="005E108A" w:rsidRDefault="00472767">
      <w:pPr>
        <w:pStyle w:val="SourceCode"/>
      </w:pPr>
      <w:r>
        <w:t xml:space="preserve">    mov r8, r13</w:t>
      </w:r>
    </w:p>
    <w:p w14:paraId="224AF7A6" w14:textId="77777777" w:rsidR="005E108A" w:rsidRDefault="00472767">
      <w:pPr>
        <w:pStyle w:val="SourceCode"/>
      </w:pPr>
      <w:r>
        <w:t xml:space="preserve">    call MHD_queue_response</w:t>
      </w:r>
    </w:p>
    <w:p w14:paraId="310B62DD" w14:textId="77777777" w:rsidR="005E108A" w:rsidRDefault="00472767">
      <w:pPr>
        <w:pStyle w:val="SourceCode"/>
      </w:pPr>
      <w:r>
        <w:t xml:space="preserve">    mov r14d, eax</w:t>
      </w:r>
    </w:p>
    <w:p w14:paraId="1CDC7DAC" w14:textId="77777777" w:rsidR="005E108A" w:rsidRDefault="00472767">
      <w:pPr>
        <w:pStyle w:val="SourceCode"/>
      </w:pPr>
      <w:r>
        <w:t xml:space="preserve">    mov rcx, r13</w:t>
      </w:r>
    </w:p>
    <w:p w14:paraId="51CDEA9A" w14:textId="77777777" w:rsidR="005E108A" w:rsidRDefault="00472767">
      <w:pPr>
        <w:pStyle w:val="SourceCode"/>
      </w:pPr>
      <w:r>
        <w:t xml:space="preserve">    call MHD_destroy_response</w:t>
      </w:r>
    </w:p>
    <w:p w14:paraId="63ADFBD9" w14:textId="77777777" w:rsidR="005E108A" w:rsidRDefault="00472767">
      <w:pPr>
        <w:pStyle w:val="SourceCode"/>
      </w:pPr>
      <w:r>
        <w:t xml:space="preserve">    mov rcx, [rbx + REQUEST_METHOD]</w:t>
      </w:r>
    </w:p>
    <w:p w14:paraId="24A38EDF" w14:textId="77777777" w:rsidR="005E108A" w:rsidRDefault="00472767">
      <w:pPr>
        <w:pStyle w:val="SourceCode"/>
      </w:pPr>
      <w:r>
        <w:t xml:space="preserve">    mov rdx, [rbx + REQUEST_TARGET]</w:t>
      </w:r>
    </w:p>
    <w:p w14:paraId="31ACCF17" w14:textId="77777777" w:rsidR="005E108A" w:rsidRDefault="00472767">
      <w:pPr>
        <w:pStyle w:val="SourceCode"/>
      </w:pPr>
      <w:r>
        <w:t xml:space="preserve">    mov r8d, r12d</w:t>
      </w:r>
    </w:p>
    <w:p w14:paraId="4D91632C" w14:textId="77777777" w:rsidR="005E108A" w:rsidRDefault="00472767">
      <w:pPr>
        <w:pStyle w:val="SourceCode"/>
      </w:pPr>
      <w:r>
        <w:t xml:space="preserve">    call log_request</w:t>
      </w:r>
    </w:p>
    <w:p w14:paraId="5D966334" w14:textId="77777777" w:rsidR="005E108A" w:rsidRDefault="00472767">
      <w:pPr>
        <w:pStyle w:val="SourceCode"/>
      </w:pPr>
      <w:r>
        <w:t xml:space="preserve">    mov eax, r14d</w:t>
      </w:r>
    </w:p>
    <w:p w14:paraId="6D68A205" w14:textId="77777777" w:rsidR="005E108A" w:rsidRDefault="00472767">
      <w:pPr>
        <w:pStyle w:val="SourceCode"/>
      </w:pPr>
      <w:r>
        <w:t xml:space="preserve">    add rsp, 40</w:t>
      </w:r>
    </w:p>
    <w:p w14:paraId="621C9BBE" w14:textId="77777777" w:rsidR="005E108A" w:rsidRDefault="00472767">
      <w:pPr>
        <w:pStyle w:val="SourceCode"/>
      </w:pPr>
      <w:r>
        <w:t xml:space="preserve">    pop r14</w:t>
      </w:r>
    </w:p>
    <w:p w14:paraId="7E8FA0A9" w14:textId="77777777" w:rsidR="005E108A" w:rsidRDefault="00472767">
      <w:pPr>
        <w:pStyle w:val="SourceCode"/>
      </w:pPr>
      <w:r>
        <w:t xml:space="preserve">    pop r13</w:t>
      </w:r>
    </w:p>
    <w:p w14:paraId="67136F06" w14:textId="77777777" w:rsidR="005E108A" w:rsidRDefault="00472767">
      <w:pPr>
        <w:pStyle w:val="SourceCode"/>
      </w:pPr>
      <w:r>
        <w:t xml:space="preserve">    pop r12</w:t>
      </w:r>
    </w:p>
    <w:p w14:paraId="6F972E4A" w14:textId="77777777" w:rsidR="005E108A" w:rsidRDefault="00472767">
      <w:pPr>
        <w:pStyle w:val="SourceCode"/>
      </w:pPr>
      <w:r>
        <w:t xml:space="preserve">    pop rbx</w:t>
      </w:r>
    </w:p>
    <w:p w14:paraId="15D7C96B" w14:textId="77777777" w:rsidR="005E108A" w:rsidRDefault="00472767">
      <w:pPr>
        <w:pStyle w:val="SourceCode"/>
      </w:pPr>
      <w:r>
        <w:t xml:space="preserve">    ret</w:t>
      </w:r>
    </w:p>
    <w:p w14:paraId="1256BD27" w14:textId="77777777" w:rsidR="005E108A" w:rsidRDefault="005E108A">
      <w:pPr>
        <w:pStyle w:val="SourceCode"/>
      </w:pPr>
    </w:p>
    <w:p w14:paraId="24A34C40" w14:textId="77777777" w:rsidR="005E108A" w:rsidRDefault="00472767">
      <w:pPr>
        <w:pStyle w:val="SourceCode"/>
      </w:pPr>
      <w:r>
        <w:t>; handle_health: the health route's answer.</w:t>
      </w:r>
    </w:p>
    <w:p w14:paraId="27B0E6E1" w14:textId="77777777" w:rsidR="005E108A" w:rsidRDefault="00472767">
      <w:pPr>
        <w:pStyle w:val="SourceCode"/>
      </w:pPr>
      <w:r>
        <w:t>;   in:      rcx = the request record</w:t>
      </w:r>
    </w:p>
    <w:p w14:paraId="4895FEFC" w14:textId="77777777" w:rsidR="005E108A" w:rsidRDefault="00472767">
      <w:pPr>
        <w:pStyle w:val="SourceCode"/>
      </w:pPr>
      <w:r>
        <w:t>handle_health:</w:t>
      </w:r>
    </w:p>
    <w:p w14:paraId="3D63DAB2" w14:textId="77777777" w:rsidR="005E108A" w:rsidRDefault="00472767">
      <w:pPr>
        <w:pStyle w:val="SourceCode"/>
      </w:pPr>
      <w:r>
        <w:t xml:space="preserve">    sub rsp, 40</w:t>
      </w:r>
    </w:p>
    <w:p w14:paraId="3AC9ADA4" w14:textId="77777777" w:rsidR="005E108A" w:rsidRDefault="00472767">
      <w:pPr>
        <w:pStyle w:val="SourceCode"/>
      </w:pPr>
      <w:r>
        <w:t xml:space="preserve">    mov edx, 200</w:t>
      </w:r>
    </w:p>
    <w:p w14:paraId="66173149" w14:textId="77777777" w:rsidR="005E108A" w:rsidRDefault="00472767">
      <w:pPr>
        <w:pStyle w:val="SourceCode"/>
      </w:pPr>
      <w:r>
        <w:t xml:space="preserve">    lea r8, [health_json]</w:t>
      </w:r>
    </w:p>
    <w:p w14:paraId="22CAAD04" w14:textId="77777777" w:rsidR="005E108A" w:rsidRDefault="00472767">
      <w:pPr>
        <w:pStyle w:val="SourceCode"/>
      </w:pPr>
      <w:r>
        <w:t xml:space="preserve">    call send_json</w:t>
      </w:r>
    </w:p>
    <w:p w14:paraId="545C30B8" w14:textId="77777777" w:rsidR="005E108A" w:rsidRDefault="00472767">
      <w:pPr>
        <w:pStyle w:val="SourceCode"/>
      </w:pPr>
      <w:r>
        <w:t xml:space="preserve">    add rsp, 40</w:t>
      </w:r>
    </w:p>
    <w:p w14:paraId="6FC5DA82" w14:textId="77777777" w:rsidR="005E108A" w:rsidRDefault="00472767">
      <w:pPr>
        <w:pStyle w:val="SourceCode"/>
      </w:pPr>
      <w:r>
        <w:t xml:space="preserve">    ret</w:t>
      </w:r>
    </w:p>
    <w:p w14:paraId="145C9B00" w14:textId="77777777" w:rsidR="005E108A" w:rsidRDefault="005E108A">
      <w:pPr>
        <w:pStyle w:val="SourceCode"/>
      </w:pPr>
    </w:p>
    <w:p w14:paraId="3FB30686" w14:textId="77777777" w:rsidR="005E108A" w:rsidRDefault="00472767">
      <w:pPr>
        <w:pStyle w:val="SourceCode"/>
      </w:pPr>
      <w:r>
        <w:t>; handle_echo: answer with what the request carried, and print the same</w:t>
      </w:r>
    </w:p>
    <w:p w14:paraId="520E0D02" w14:textId="77777777" w:rsidR="005E108A" w:rsidRDefault="00472767">
      <w:pPr>
        <w:pStyle w:val="SourceCode"/>
      </w:pPr>
      <w:r>
        <w:t>; lines. A missing header or an empty body is named, so every line has a</w:t>
      </w:r>
    </w:p>
    <w:p w14:paraId="0015E6C3" w14:textId="77777777" w:rsidR="005E108A" w:rsidRDefault="00472767">
      <w:pPr>
        <w:pStyle w:val="SourceCode"/>
      </w:pPr>
      <w:r>
        <w:t>; value.</w:t>
      </w:r>
    </w:p>
    <w:p w14:paraId="634282EE" w14:textId="77777777" w:rsidR="005E108A" w:rsidRDefault="00472767">
      <w:pPr>
        <w:pStyle w:val="SourceCode"/>
      </w:pPr>
      <w:r>
        <w:t>;   in:      rcx = the request record</w:t>
      </w:r>
    </w:p>
    <w:p w14:paraId="09A5D83B" w14:textId="77777777" w:rsidR="005E108A" w:rsidRDefault="00472767">
      <w:pPr>
        <w:pStyle w:val="SourceCode"/>
      </w:pPr>
      <w:r>
        <w:t>; rbx keeps the request. snprintf's fifth to seventh values go from</w:t>
      </w:r>
    </w:p>
    <w:p w14:paraId="3A650289" w14:textId="77777777" w:rsidR="005E108A" w:rsidRDefault="00472767">
      <w:pPr>
        <w:pStyle w:val="SourceCode"/>
      </w:pPr>
      <w:r>
        <w:t>; [rsp + 32] to [rsp + 48].</w:t>
      </w:r>
    </w:p>
    <w:p w14:paraId="501F16F6" w14:textId="77777777" w:rsidR="005E108A" w:rsidRDefault="00472767">
      <w:pPr>
        <w:pStyle w:val="SourceCode"/>
      </w:pPr>
      <w:r>
        <w:t>handle_echo:</w:t>
      </w:r>
    </w:p>
    <w:p w14:paraId="53C0C95C" w14:textId="77777777" w:rsidR="005E108A" w:rsidRDefault="00472767">
      <w:pPr>
        <w:pStyle w:val="SourceCode"/>
      </w:pPr>
      <w:r>
        <w:t xml:space="preserve">    push rbx</w:t>
      </w:r>
    </w:p>
    <w:p w14:paraId="25F9C124" w14:textId="77777777" w:rsidR="005E108A" w:rsidRDefault="00472767">
      <w:pPr>
        <w:pStyle w:val="SourceCode"/>
      </w:pPr>
      <w:r>
        <w:t xml:space="preserve">    sub rsp, 64</w:t>
      </w:r>
    </w:p>
    <w:p w14:paraId="79733913" w14:textId="77777777" w:rsidR="005E108A" w:rsidRDefault="00472767">
      <w:pPr>
        <w:pStyle w:val="SourceCode"/>
      </w:pPr>
      <w:r>
        <w:t xml:space="preserve">    mov rbx, rcx</w:t>
      </w:r>
    </w:p>
    <w:p w14:paraId="5461742E" w14:textId="77777777" w:rsidR="005E108A" w:rsidRDefault="00472767">
      <w:pPr>
        <w:pStyle w:val="SourceCode"/>
      </w:pPr>
      <w:r>
        <w:t xml:space="preserve">    ; Remember, MHD_lookup_connection_value reads one request header by</w:t>
      </w:r>
    </w:p>
    <w:p w14:paraId="39B2E04E" w14:textId="77777777" w:rsidR="005E108A" w:rsidRDefault="00472767">
      <w:pPr>
        <w:pStyle w:val="SourceCode"/>
      </w:pPr>
      <w:r>
        <w:t xml:space="preserve">    ; its name, in any capitalization, and gives 0 when there is none.</w:t>
      </w:r>
    </w:p>
    <w:p w14:paraId="1E53D0C7" w14:textId="77777777" w:rsidR="005E108A" w:rsidRDefault="00472767">
      <w:pPr>
        <w:pStyle w:val="SourceCode"/>
      </w:pPr>
      <w:r>
        <w:t xml:space="preserve">    mov rcx, [rbx + REQUEST_CONNECTION]</w:t>
      </w:r>
    </w:p>
    <w:p w14:paraId="107D1DDD" w14:textId="77777777" w:rsidR="005E108A" w:rsidRDefault="00472767">
      <w:pPr>
        <w:pStyle w:val="SourceCode"/>
      </w:pPr>
      <w:r>
        <w:t xml:space="preserve">    mov edx, MHD_HEADER_KIND</w:t>
      </w:r>
    </w:p>
    <w:p w14:paraId="2AEF6A46" w14:textId="77777777" w:rsidR="005E108A" w:rsidRDefault="00472767">
      <w:pPr>
        <w:pStyle w:val="SourceCode"/>
      </w:pPr>
      <w:r>
        <w:t xml:space="preserve">    lea r8, [content_type_name]</w:t>
      </w:r>
    </w:p>
    <w:p w14:paraId="3DCCC1BE" w14:textId="77777777" w:rsidR="005E108A" w:rsidRDefault="00472767">
      <w:pPr>
        <w:pStyle w:val="SourceCode"/>
      </w:pPr>
      <w:r>
        <w:t xml:space="preserve">    call MHD_lookup_connection_value</w:t>
      </w:r>
    </w:p>
    <w:p w14:paraId="73316658" w14:textId="77777777" w:rsidR="005E108A" w:rsidRDefault="00472767">
      <w:pPr>
        <w:pStyle w:val="SourceCode"/>
      </w:pPr>
      <w:r>
        <w:t xml:space="preserve">    cmp rax, 0</w:t>
      </w:r>
    </w:p>
    <w:p w14:paraId="49303362" w14:textId="77777777" w:rsidR="005E108A" w:rsidRDefault="00472767">
      <w:pPr>
        <w:pStyle w:val="SourceCode"/>
      </w:pPr>
      <w:r>
        <w:t xml:space="preserve">    jne .have_type</w:t>
      </w:r>
    </w:p>
    <w:p w14:paraId="5930025A" w14:textId="77777777" w:rsidR="005E108A" w:rsidRDefault="00472767">
      <w:pPr>
        <w:pStyle w:val="SourceCode"/>
      </w:pPr>
      <w:r>
        <w:t xml:space="preserve">    lea rax, [none_text]</w:t>
      </w:r>
    </w:p>
    <w:p w14:paraId="21D7290A" w14:textId="77777777" w:rsidR="005E108A" w:rsidRDefault="00472767">
      <w:pPr>
        <w:pStyle w:val="SourceCode"/>
      </w:pPr>
      <w:r>
        <w:t>.have_type:</w:t>
      </w:r>
    </w:p>
    <w:p w14:paraId="564E1F27" w14:textId="77777777" w:rsidR="005E108A" w:rsidRDefault="00472767">
      <w:pPr>
        <w:pStyle w:val="SourceCode"/>
      </w:pPr>
      <w:r>
        <w:t xml:space="preserve">    mov [rsp + 40], rax</w:t>
      </w:r>
    </w:p>
    <w:p w14:paraId="0E0DEFB1" w14:textId="77777777" w:rsidR="005E108A" w:rsidRDefault="00472767">
      <w:pPr>
        <w:pStyle w:val="SourceCode"/>
      </w:pPr>
      <w:r>
        <w:t xml:space="preserve">    mov rax, [rbx + REQUEST_BODY]</w:t>
      </w:r>
    </w:p>
    <w:p w14:paraId="47B10895" w14:textId="77777777" w:rsidR="005E108A" w:rsidRDefault="00472767">
      <w:pPr>
        <w:pStyle w:val="SourceCode"/>
      </w:pPr>
      <w:r>
        <w:t xml:space="preserve">    cmp byte [rax], 0</w:t>
      </w:r>
    </w:p>
    <w:p w14:paraId="6DA30734" w14:textId="77777777" w:rsidR="005E108A" w:rsidRDefault="00472767">
      <w:pPr>
        <w:pStyle w:val="SourceCode"/>
      </w:pPr>
      <w:r>
        <w:t xml:space="preserve">    jne .have_body</w:t>
      </w:r>
    </w:p>
    <w:p w14:paraId="2258563F" w14:textId="77777777" w:rsidR="005E108A" w:rsidRDefault="00472767">
      <w:pPr>
        <w:pStyle w:val="SourceCode"/>
      </w:pPr>
      <w:r>
        <w:t xml:space="preserve">    lea rax, [empty_text]</w:t>
      </w:r>
    </w:p>
    <w:p w14:paraId="31F16835" w14:textId="77777777" w:rsidR="005E108A" w:rsidRDefault="00472767">
      <w:pPr>
        <w:pStyle w:val="SourceCode"/>
      </w:pPr>
      <w:r>
        <w:t>.have_body:</w:t>
      </w:r>
    </w:p>
    <w:p w14:paraId="1537915F" w14:textId="77777777" w:rsidR="005E108A" w:rsidRDefault="00472767">
      <w:pPr>
        <w:pStyle w:val="SourceCode"/>
      </w:pPr>
      <w:r>
        <w:t xml:space="preserve">    mov [rsp + 48], rax</w:t>
      </w:r>
    </w:p>
    <w:p w14:paraId="0FD0B45E" w14:textId="77777777" w:rsidR="005E108A" w:rsidRDefault="00472767">
      <w:pPr>
        <w:pStyle w:val="SourceCode"/>
      </w:pPr>
      <w:r>
        <w:t xml:space="preserve">    mov rax, [rbx + REQUEST_PATH]</w:t>
      </w:r>
    </w:p>
    <w:p w14:paraId="54A43F3B" w14:textId="77777777" w:rsidR="005E108A" w:rsidRDefault="00472767">
      <w:pPr>
        <w:pStyle w:val="SourceCode"/>
      </w:pPr>
      <w:r>
        <w:t xml:space="preserve">    mov [rsp + 32], rax</w:t>
      </w:r>
    </w:p>
    <w:p w14:paraId="3C1AA668" w14:textId="77777777" w:rsidR="005E108A" w:rsidRDefault="00472767">
      <w:pPr>
        <w:pStyle w:val="SourceCode"/>
      </w:pPr>
      <w:r>
        <w:t xml:space="preserve">    ; Remember, snprintf builds the four lines in the report space.</w:t>
      </w:r>
    </w:p>
    <w:p w14:paraId="656EB3CD" w14:textId="77777777" w:rsidR="005E108A" w:rsidRDefault="00472767">
      <w:pPr>
        <w:pStyle w:val="SourceCode"/>
      </w:pPr>
      <w:r>
        <w:t xml:space="preserve">    mov rcx, [rbx + REQUEST_REPORT]</w:t>
      </w:r>
    </w:p>
    <w:p w14:paraId="62F4BF60" w14:textId="77777777" w:rsidR="005E108A" w:rsidRDefault="00472767">
      <w:pPr>
        <w:pStyle w:val="SourceCode"/>
      </w:pPr>
      <w:r>
        <w:t xml:space="preserve">    mov edx, ECHO_SIZE</w:t>
      </w:r>
    </w:p>
    <w:p w14:paraId="625EA209" w14:textId="77777777" w:rsidR="005E108A" w:rsidRDefault="00472767">
      <w:pPr>
        <w:pStyle w:val="SourceCode"/>
      </w:pPr>
      <w:r>
        <w:t xml:space="preserve">    lea r8, [echo_format]</w:t>
      </w:r>
    </w:p>
    <w:p w14:paraId="637B1D24" w14:textId="77777777" w:rsidR="005E108A" w:rsidRDefault="00472767">
      <w:pPr>
        <w:pStyle w:val="SourceCode"/>
      </w:pPr>
      <w:r>
        <w:t xml:space="preserve">    mov r9, [rbx + REQUEST_METHOD]</w:t>
      </w:r>
    </w:p>
    <w:p w14:paraId="0519E12C" w14:textId="77777777" w:rsidR="005E108A" w:rsidRDefault="00472767">
      <w:pPr>
        <w:pStyle w:val="SourceCode"/>
      </w:pPr>
      <w:r>
        <w:t xml:space="preserve">    call snprintf</w:t>
      </w:r>
    </w:p>
    <w:p w14:paraId="4CE00876" w14:textId="77777777" w:rsidR="005E108A" w:rsidRDefault="00472767">
      <w:pPr>
        <w:pStyle w:val="SourceCode"/>
      </w:pPr>
      <w:r>
        <w:t xml:space="preserve">    lea rcx, [text_format]</w:t>
      </w:r>
    </w:p>
    <w:p w14:paraId="49B1688A" w14:textId="77777777" w:rsidR="005E108A" w:rsidRDefault="00472767">
      <w:pPr>
        <w:pStyle w:val="SourceCode"/>
      </w:pPr>
      <w:r>
        <w:t xml:space="preserve">    mov rdx, [rbx + REQUEST_REPORT]</w:t>
      </w:r>
    </w:p>
    <w:p w14:paraId="36044F86" w14:textId="77777777" w:rsidR="005E108A" w:rsidRDefault="00472767">
      <w:pPr>
        <w:pStyle w:val="SourceCode"/>
      </w:pPr>
      <w:r>
        <w:t xml:space="preserve">    call printf</w:t>
      </w:r>
    </w:p>
    <w:p w14:paraId="5E6B95E7" w14:textId="77777777" w:rsidR="005E108A" w:rsidRDefault="00472767">
      <w:pPr>
        <w:pStyle w:val="SourceCode"/>
      </w:pPr>
      <w:r>
        <w:t xml:space="preserve">    mov rcx, rbx</w:t>
      </w:r>
    </w:p>
    <w:p w14:paraId="6062B108" w14:textId="77777777" w:rsidR="005E108A" w:rsidRDefault="00472767">
      <w:pPr>
        <w:pStyle w:val="SourceCode"/>
      </w:pPr>
      <w:r>
        <w:t xml:space="preserve">    mov edx, 200</w:t>
      </w:r>
    </w:p>
    <w:p w14:paraId="452E723F" w14:textId="77777777" w:rsidR="005E108A" w:rsidRDefault="00472767">
      <w:pPr>
        <w:pStyle w:val="SourceCode"/>
      </w:pPr>
      <w:r>
        <w:t xml:space="preserve">    mov r8, [rbx + REQUEST_REPORT]</w:t>
      </w:r>
    </w:p>
    <w:p w14:paraId="21E1BBC5" w14:textId="77777777" w:rsidR="005E108A" w:rsidRDefault="00472767">
      <w:pPr>
        <w:pStyle w:val="SourceCode"/>
      </w:pPr>
      <w:r>
        <w:t xml:space="preserve">    call send_text</w:t>
      </w:r>
    </w:p>
    <w:p w14:paraId="6BED4915" w14:textId="77777777" w:rsidR="005E108A" w:rsidRDefault="00472767">
      <w:pPr>
        <w:pStyle w:val="SourceCode"/>
      </w:pPr>
      <w:r>
        <w:t xml:space="preserve">    add rsp, 64</w:t>
      </w:r>
    </w:p>
    <w:p w14:paraId="0919A6A4" w14:textId="77777777" w:rsidR="005E108A" w:rsidRDefault="00472767">
      <w:pPr>
        <w:pStyle w:val="SourceCode"/>
      </w:pPr>
      <w:r>
        <w:t xml:space="preserve">    pop rbx</w:t>
      </w:r>
    </w:p>
    <w:p w14:paraId="381A865E" w14:textId="77777777" w:rsidR="005E108A" w:rsidRDefault="00472767">
      <w:pPr>
        <w:pStyle w:val="SourceCode"/>
      </w:pPr>
      <w:r>
        <w:t xml:space="preserve">    ret</w:t>
      </w:r>
    </w:p>
    <w:p w14:paraId="6CA1A51A" w14:textId="77777777" w:rsidR="005E108A" w:rsidRDefault="005E108A">
      <w:pPr>
        <w:pStyle w:val="SourceCode"/>
      </w:pPr>
    </w:p>
    <w:p w14:paraId="1047D84D" w14:textId="77777777" w:rsidR="005E108A" w:rsidRDefault="00472767">
      <w:pPr>
        <w:pStyle w:val="SourceCode"/>
      </w:pPr>
      <w:r>
        <w:t>; route_request: the route table, one check per route, then 404 for the</w:t>
      </w:r>
    </w:p>
    <w:p w14:paraId="2F41AD35" w14:textId="77777777" w:rsidR="005E108A" w:rsidRDefault="00472767">
      <w:pPr>
        <w:pStyle w:val="SourceCode"/>
      </w:pPr>
      <w:r>
        <w:t>; rest. The echo route matches every path that starts with echo_prefix,</w:t>
      </w:r>
    </w:p>
    <w:p w14:paraId="059E9CAE" w14:textId="77777777" w:rsidR="005E108A" w:rsidRDefault="00472767">
      <w:pPr>
        <w:pStyle w:val="SourceCode"/>
      </w:pPr>
      <w:r>
        <w:t>; for any method.</w:t>
      </w:r>
    </w:p>
    <w:p w14:paraId="30ED6B32" w14:textId="77777777" w:rsidR="005E108A" w:rsidRDefault="00472767">
      <w:pPr>
        <w:pStyle w:val="SourceCode"/>
      </w:pPr>
      <w:r>
        <w:t>;   in:      rcx = the request record</w:t>
      </w:r>
    </w:p>
    <w:p w14:paraId="1F36288B" w14:textId="77777777" w:rsidR="005E108A" w:rsidRDefault="00472767">
      <w:pPr>
        <w:pStyle w:val="SourceCode"/>
      </w:pPr>
      <w:r>
        <w:t>; rbx keeps the request.</w:t>
      </w:r>
    </w:p>
    <w:p w14:paraId="7BBE2BFE" w14:textId="77777777" w:rsidR="005E108A" w:rsidRDefault="00472767">
      <w:pPr>
        <w:pStyle w:val="SourceCode"/>
      </w:pPr>
      <w:r>
        <w:t>route_request:</w:t>
      </w:r>
    </w:p>
    <w:p w14:paraId="49AAA4C3" w14:textId="77777777" w:rsidR="005E108A" w:rsidRDefault="00472767">
      <w:pPr>
        <w:pStyle w:val="SourceCode"/>
      </w:pPr>
      <w:r>
        <w:t xml:space="preserve">    push rbx</w:t>
      </w:r>
    </w:p>
    <w:p w14:paraId="327F9F7D" w14:textId="77777777" w:rsidR="005E108A" w:rsidRDefault="00472767">
      <w:pPr>
        <w:pStyle w:val="SourceCode"/>
      </w:pPr>
      <w:r>
        <w:t xml:space="preserve">    sub rsp, 32</w:t>
      </w:r>
    </w:p>
    <w:p w14:paraId="65163F4C" w14:textId="77777777" w:rsidR="005E108A" w:rsidRDefault="00472767">
      <w:pPr>
        <w:pStyle w:val="SourceCode"/>
      </w:pPr>
      <w:r>
        <w:t xml:space="preserve">    mov rbx, rcx</w:t>
      </w:r>
    </w:p>
    <w:p w14:paraId="21872BFD" w14:textId="77777777" w:rsidR="005E108A" w:rsidRDefault="00472767">
      <w:pPr>
        <w:pStyle w:val="SourceCode"/>
      </w:pPr>
      <w:r>
        <w:t xml:space="preserve">    mov rcx, [rbx + REQUEST_METHOD]</w:t>
      </w:r>
    </w:p>
    <w:p w14:paraId="59AF5988" w14:textId="77777777" w:rsidR="005E108A" w:rsidRDefault="00472767">
      <w:pPr>
        <w:pStyle w:val="SourceCode"/>
      </w:pPr>
      <w:r>
        <w:t xml:space="preserve">    lea rdx, [get_method]</w:t>
      </w:r>
    </w:p>
    <w:p w14:paraId="370AA154" w14:textId="77777777" w:rsidR="005E108A" w:rsidRDefault="00472767">
      <w:pPr>
        <w:pStyle w:val="SourceCode"/>
      </w:pPr>
      <w:r>
        <w:t xml:space="preserve">    call strcmp</w:t>
      </w:r>
    </w:p>
    <w:p w14:paraId="2DDBF513" w14:textId="77777777" w:rsidR="005E108A" w:rsidRDefault="00472767">
      <w:pPr>
        <w:pStyle w:val="SourceCode"/>
      </w:pPr>
      <w:r>
        <w:t xml:space="preserve">    cmp eax, 0</w:t>
      </w:r>
    </w:p>
    <w:p w14:paraId="6A55A068" w14:textId="77777777" w:rsidR="005E108A" w:rsidRDefault="00472767">
      <w:pPr>
        <w:pStyle w:val="SourceCode"/>
      </w:pPr>
      <w:r>
        <w:t xml:space="preserve">    jne .echo</w:t>
      </w:r>
    </w:p>
    <w:p w14:paraId="71F7B30F" w14:textId="77777777" w:rsidR="005E108A" w:rsidRDefault="00472767">
      <w:pPr>
        <w:pStyle w:val="SourceCode"/>
      </w:pPr>
      <w:r>
        <w:t xml:space="preserve">    mov rcx, [rbx + REQUEST_PATH]</w:t>
      </w:r>
    </w:p>
    <w:p w14:paraId="469D3B43" w14:textId="77777777" w:rsidR="005E108A" w:rsidRDefault="00472767">
      <w:pPr>
        <w:pStyle w:val="SourceCode"/>
      </w:pPr>
      <w:r>
        <w:t xml:space="preserve">    lea rdx, [health_path]</w:t>
      </w:r>
    </w:p>
    <w:p w14:paraId="18F75A13" w14:textId="77777777" w:rsidR="005E108A" w:rsidRDefault="00472767">
      <w:pPr>
        <w:pStyle w:val="SourceCode"/>
      </w:pPr>
      <w:r>
        <w:t xml:space="preserve">    call strcmp</w:t>
      </w:r>
    </w:p>
    <w:p w14:paraId="6447517C" w14:textId="77777777" w:rsidR="005E108A" w:rsidRDefault="00472767">
      <w:pPr>
        <w:pStyle w:val="SourceCode"/>
      </w:pPr>
      <w:r>
        <w:t xml:space="preserve">    cmp eax, 0</w:t>
      </w:r>
    </w:p>
    <w:p w14:paraId="1F0DDFEF" w14:textId="77777777" w:rsidR="005E108A" w:rsidRDefault="00472767">
      <w:pPr>
        <w:pStyle w:val="SourceCode"/>
      </w:pPr>
      <w:r>
        <w:t xml:space="preserve">    jne .echo</w:t>
      </w:r>
    </w:p>
    <w:p w14:paraId="72549E26" w14:textId="77777777" w:rsidR="005E108A" w:rsidRDefault="00472767">
      <w:pPr>
        <w:pStyle w:val="SourceCode"/>
      </w:pPr>
      <w:r>
        <w:t xml:space="preserve">    mov rcx, rbx</w:t>
      </w:r>
    </w:p>
    <w:p w14:paraId="33441F34" w14:textId="77777777" w:rsidR="005E108A" w:rsidRDefault="00472767">
      <w:pPr>
        <w:pStyle w:val="SourceCode"/>
      </w:pPr>
      <w:r>
        <w:t xml:space="preserve">    call handle_health</w:t>
      </w:r>
    </w:p>
    <w:p w14:paraId="576DCA0F" w14:textId="77777777" w:rsidR="005E108A" w:rsidRDefault="00472767">
      <w:pPr>
        <w:pStyle w:val="SourceCode"/>
      </w:pPr>
      <w:r>
        <w:t xml:space="preserve">    jmp .done</w:t>
      </w:r>
    </w:p>
    <w:p w14:paraId="29ED75D2" w14:textId="77777777" w:rsidR="005E108A" w:rsidRDefault="00472767">
      <w:pPr>
        <w:pStyle w:val="SourceCode"/>
      </w:pPr>
      <w:r>
        <w:t>.echo:</w:t>
      </w:r>
    </w:p>
    <w:p w14:paraId="15CDC100" w14:textId="77777777" w:rsidR="005E108A" w:rsidRDefault="00472767">
      <w:pPr>
        <w:pStyle w:val="SourceCode"/>
      </w:pPr>
      <w:r>
        <w:t xml:space="preserve">    ; Remember, strncmp compares only the first n characters.</w:t>
      </w:r>
    </w:p>
    <w:p w14:paraId="1171C9F6" w14:textId="77777777" w:rsidR="005E108A" w:rsidRDefault="00472767">
      <w:pPr>
        <w:pStyle w:val="SourceCode"/>
      </w:pPr>
      <w:r>
        <w:t xml:space="preserve">    mov rcx, [rbx + REQUEST_PATH]</w:t>
      </w:r>
    </w:p>
    <w:p w14:paraId="555D953E" w14:textId="77777777" w:rsidR="005E108A" w:rsidRDefault="00472767">
      <w:pPr>
        <w:pStyle w:val="SourceCode"/>
      </w:pPr>
      <w:r>
        <w:t xml:space="preserve">    lea rdx, [echo_prefix]</w:t>
      </w:r>
    </w:p>
    <w:p w14:paraId="0233522E" w14:textId="77777777" w:rsidR="005E108A" w:rsidRDefault="00472767">
      <w:pPr>
        <w:pStyle w:val="SourceCode"/>
      </w:pPr>
      <w:r>
        <w:t xml:space="preserve">    mov r8d, ECHO_PREFIX_LENGTH</w:t>
      </w:r>
    </w:p>
    <w:p w14:paraId="05E45C59" w14:textId="77777777" w:rsidR="005E108A" w:rsidRDefault="00472767">
      <w:pPr>
        <w:pStyle w:val="SourceCode"/>
      </w:pPr>
      <w:r>
        <w:t xml:space="preserve">    call strncmp</w:t>
      </w:r>
    </w:p>
    <w:p w14:paraId="24B76733" w14:textId="77777777" w:rsidR="005E108A" w:rsidRDefault="00472767">
      <w:pPr>
        <w:pStyle w:val="SourceCode"/>
      </w:pPr>
      <w:r>
        <w:t xml:space="preserve">    cmp eax, 0</w:t>
      </w:r>
    </w:p>
    <w:p w14:paraId="2AFEE816" w14:textId="77777777" w:rsidR="005E108A" w:rsidRDefault="00472767">
      <w:pPr>
        <w:pStyle w:val="SourceCode"/>
      </w:pPr>
      <w:r>
        <w:t xml:space="preserve">    jne .not_found</w:t>
      </w:r>
    </w:p>
    <w:p w14:paraId="101A530C" w14:textId="77777777" w:rsidR="005E108A" w:rsidRDefault="00472767">
      <w:pPr>
        <w:pStyle w:val="SourceCode"/>
      </w:pPr>
      <w:r>
        <w:t xml:space="preserve">    mov rcx, rbx</w:t>
      </w:r>
    </w:p>
    <w:p w14:paraId="5CF0B449" w14:textId="77777777" w:rsidR="005E108A" w:rsidRDefault="00472767">
      <w:pPr>
        <w:pStyle w:val="SourceCode"/>
      </w:pPr>
      <w:r>
        <w:t xml:space="preserve">    call handle_echo</w:t>
      </w:r>
    </w:p>
    <w:p w14:paraId="19412A34" w14:textId="77777777" w:rsidR="005E108A" w:rsidRDefault="00472767">
      <w:pPr>
        <w:pStyle w:val="SourceCode"/>
      </w:pPr>
      <w:r>
        <w:t xml:space="preserve">    jmp .done</w:t>
      </w:r>
    </w:p>
    <w:p w14:paraId="73FCC83B" w14:textId="77777777" w:rsidR="005E108A" w:rsidRDefault="00472767">
      <w:pPr>
        <w:pStyle w:val="SourceCode"/>
      </w:pPr>
      <w:r>
        <w:t>.not_found:</w:t>
      </w:r>
    </w:p>
    <w:p w14:paraId="439A7A3E" w14:textId="77777777" w:rsidR="005E108A" w:rsidRDefault="00472767">
      <w:pPr>
        <w:pStyle w:val="SourceCode"/>
      </w:pPr>
      <w:r>
        <w:t xml:space="preserve">    mov rcx, rbx</w:t>
      </w:r>
    </w:p>
    <w:p w14:paraId="18506B47" w14:textId="77777777" w:rsidR="005E108A" w:rsidRDefault="00472767">
      <w:pPr>
        <w:pStyle w:val="SourceCode"/>
      </w:pPr>
      <w:r>
        <w:t xml:space="preserve">    mov edx, 404</w:t>
      </w:r>
    </w:p>
    <w:p w14:paraId="60303298" w14:textId="77777777" w:rsidR="005E108A" w:rsidRDefault="00472767">
      <w:pPr>
        <w:pStyle w:val="SourceCode"/>
      </w:pPr>
      <w:r>
        <w:t xml:space="preserve">    lea r8, [not_found_json]</w:t>
      </w:r>
    </w:p>
    <w:p w14:paraId="3411ED14" w14:textId="77777777" w:rsidR="005E108A" w:rsidRDefault="00472767">
      <w:pPr>
        <w:pStyle w:val="SourceCode"/>
      </w:pPr>
      <w:r>
        <w:t xml:space="preserve">    call send_json</w:t>
      </w:r>
    </w:p>
    <w:p w14:paraId="2EC0D569" w14:textId="77777777" w:rsidR="005E108A" w:rsidRDefault="00472767">
      <w:pPr>
        <w:pStyle w:val="SourceCode"/>
      </w:pPr>
      <w:r>
        <w:t>.done:</w:t>
      </w:r>
    </w:p>
    <w:p w14:paraId="36C7D903" w14:textId="77777777" w:rsidR="005E108A" w:rsidRDefault="00472767">
      <w:pPr>
        <w:pStyle w:val="SourceCode"/>
      </w:pPr>
      <w:r>
        <w:t xml:space="preserve">    add rsp, 32</w:t>
      </w:r>
    </w:p>
    <w:p w14:paraId="2BDD26F3" w14:textId="77777777" w:rsidR="005E108A" w:rsidRDefault="00472767">
      <w:pPr>
        <w:pStyle w:val="SourceCode"/>
      </w:pPr>
      <w:r>
        <w:t xml:space="preserve">    pop rbx</w:t>
      </w:r>
    </w:p>
    <w:p w14:paraId="5E2C1077" w14:textId="77777777" w:rsidR="005E108A" w:rsidRDefault="00472767">
      <w:pPr>
        <w:pStyle w:val="SourceCode"/>
      </w:pPr>
      <w:r>
        <w:t xml:space="preserve">    ret</w:t>
      </w:r>
    </w:p>
    <w:p w14:paraId="5B809D6A" w14:textId="77777777" w:rsidR="005E108A" w:rsidRDefault="005E108A">
      <w:pPr>
        <w:pStyle w:val="SourceCode"/>
      </w:pPr>
    </w:p>
    <w:p w14:paraId="7023D2D5" w14:textId="77777777" w:rsidR="005E108A" w:rsidRDefault="00472767">
      <w:pPr>
        <w:pStyle w:val="SourceCode"/>
      </w:pPr>
      <w:r>
        <w:t>; start_request: libmicrohttpd calls this with the request's whole</w:t>
      </w:r>
    </w:p>
    <w:p w14:paraId="295C21BA" w14:textId="77777777" w:rsidR="005E108A" w:rsidRDefault="00472767">
      <w:pPr>
        <w:pStyle w:val="SourceCode"/>
      </w:pPr>
      <w:r>
        <w:t>; target, path and query, before it splits off the query, and keeps what</w:t>
      </w:r>
    </w:p>
    <w:p w14:paraId="4E86A939" w14:textId="77777777" w:rsidR="005E108A" w:rsidRDefault="00472767">
      <w:pPr>
        <w:pStyle w:val="SourceCode"/>
      </w:pPr>
      <w:r>
        <w:t>; it returns as the request's state. Lesson 6.0a's save_target saved only</w:t>
      </w:r>
    </w:p>
    <w:p w14:paraId="1F16C294" w14:textId="77777777" w:rsidR="005E108A" w:rsidRDefault="00472767">
      <w:pPr>
        <w:pStyle w:val="SourceCode"/>
      </w:pPr>
      <w:r>
        <w:t>; the target; start_request replaces it and returns a new RequestState:</w:t>
      </w:r>
    </w:p>
    <w:p w14:paraId="47337D8F" w14:textId="77777777" w:rsidR="005E108A" w:rsidRDefault="00472767">
      <w:pPr>
        <w:pStyle w:val="SourceCode"/>
      </w:pPr>
      <w:r>
        <w:t>; calloc(count, size) sets aside count * size bytes, all zeros, until</w:t>
      </w:r>
    </w:p>
    <w:p w14:paraId="1D64AFF7" w14:textId="77777777" w:rsidR="005E108A" w:rsidRDefault="00472767">
      <w:pPr>
        <w:pStyle w:val="SourceCode"/>
      </w:pPr>
      <w:r>
        <w:t>; free gives them back (Volume 1, Chapter 9, Lessons 9.3a: malloc and new;</w:t>
      </w:r>
    </w:p>
    <w:p w14:paraId="3ABF687A" w14:textId="77777777" w:rsidR="005E108A" w:rsidRDefault="00472767">
      <w:pPr>
        <w:pStyle w:val="SourceCode"/>
      </w:pPr>
      <w:r>
        <w:t>; 9.4a: free and delete), so the body starts empty. The target is a</w:t>
      </w:r>
    </w:p>
    <w:p w14:paraId="5C17F0AD" w14:textId="77777777" w:rsidR="005E108A" w:rsidRDefault="00472767">
      <w:pPr>
        <w:pStyle w:val="SourceCode"/>
      </w:pPr>
      <w:r>
        <w:t>; _strdup copy, because the library changes its own text afterwards.</w:t>
      </w:r>
    </w:p>
    <w:p w14:paraId="1D790D51" w14:textId="77777777" w:rsidR="005E108A" w:rsidRDefault="00472767">
      <w:pPr>
        <w:pStyle w:val="SourceCode"/>
      </w:pPr>
      <w:r>
        <w:t>;   in:      rcx = the context (unused), rdx = the target, r8 = the</w:t>
      </w:r>
    </w:p>
    <w:p w14:paraId="4800A88E" w14:textId="77777777" w:rsidR="005E108A" w:rsidRDefault="00472767">
      <w:pPr>
        <w:pStyle w:val="SourceCode"/>
      </w:pPr>
      <w:r>
        <w:t>;            connection (unused)</w:t>
      </w:r>
    </w:p>
    <w:p w14:paraId="5C4F180A" w14:textId="77777777" w:rsidR="005E108A" w:rsidRDefault="00472767">
      <w:pPr>
        <w:pStyle w:val="SourceCode"/>
      </w:pPr>
      <w:r>
        <w:t>;   out:     rax = the RequestState's address, or 0 when no memory was left</w:t>
      </w:r>
    </w:p>
    <w:p w14:paraId="615A2A45" w14:textId="77777777" w:rsidR="005E108A" w:rsidRDefault="00472767">
      <w:pPr>
        <w:pStyle w:val="SourceCode"/>
      </w:pPr>
      <w:r>
        <w:t>; rbx keeps the target, then the RequestState.</w:t>
      </w:r>
    </w:p>
    <w:p w14:paraId="5B1495D2" w14:textId="77777777" w:rsidR="005E108A" w:rsidRDefault="00472767">
      <w:pPr>
        <w:pStyle w:val="SourceCode"/>
      </w:pPr>
      <w:r>
        <w:t>start_request:</w:t>
      </w:r>
    </w:p>
    <w:p w14:paraId="3FC483B0" w14:textId="77777777" w:rsidR="005E108A" w:rsidRDefault="00472767">
      <w:pPr>
        <w:pStyle w:val="SourceCode"/>
      </w:pPr>
      <w:r>
        <w:t xml:space="preserve">    push rbx</w:t>
      </w:r>
    </w:p>
    <w:p w14:paraId="70FCCE14" w14:textId="77777777" w:rsidR="005E108A" w:rsidRDefault="00472767">
      <w:pPr>
        <w:pStyle w:val="SourceCode"/>
      </w:pPr>
      <w:r>
        <w:t xml:space="preserve">    sub rsp, 32</w:t>
      </w:r>
    </w:p>
    <w:p w14:paraId="2D7AB89F" w14:textId="77777777" w:rsidR="005E108A" w:rsidRDefault="00472767">
      <w:pPr>
        <w:pStyle w:val="SourceCode"/>
      </w:pPr>
      <w:r>
        <w:t xml:space="preserve">    mov rbx, rdx</w:t>
      </w:r>
    </w:p>
    <w:p w14:paraId="58098034" w14:textId="77777777" w:rsidR="005E108A" w:rsidRDefault="00472767">
      <w:pPr>
        <w:pStyle w:val="SourceCode"/>
      </w:pPr>
      <w:r>
        <w:t xml:space="preserve">    mov ecx, 1</w:t>
      </w:r>
    </w:p>
    <w:p w14:paraId="7F883FED" w14:textId="77777777" w:rsidR="005E108A" w:rsidRDefault="00472767">
      <w:pPr>
        <w:pStyle w:val="SourceCode"/>
      </w:pPr>
      <w:r>
        <w:t xml:space="preserve">    mov edx, STATE_SIZE</w:t>
      </w:r>
    </w:p>
    <w:p w14:paraId="29095CA9" w14:textId="77777777" w:rsidR="005E108A" w:rsidRDefault="00472767">
      <w:pPr>
        <w:pStyle w:val="SourceCode"/>
      </w:pPr>
      <w:r>
        <w:t xml:space="preserve">    call calloc</w:t>
      </w:r>
    </w:p>
    <w:p w14:paraId="67349915" w14:textId="77777777" w:rsidR="005E108A" w:rsidRDefault="00472767">
      <w:pPr>
        <w:pStyle w:val="SourceCode"/>
      </w:pPr>
      <w:r>
        <w:t xml:space="preserve">    cmp rax, 0</w:t>
      </w:r>
    </w:p>
    <w:p w14:paraId="67E1A4BA" w14:textId="77777777" w:rsidR="005E108A" w:rsidRDefault="00472767">
      <w:pPr>
        <w:pStyle w:val="SourceCode"/>
      </w:pPr>
      <w:r>
        <w:t xml:space="preserve">    je .done</w:t>
      </w:r>
    </w:p>
    <w:p w14:paraId="56795533" w14:textId="77777777" w:rsidR="005E108A" w:rsidRDefault="00472767">
      <w:pPr>
        <w:pStyle w:val="SourceCode"/>
      </w:pPr>
      <w:r>
        <w:t xml:space="preserve">    mov rcx, rbx</w:t>
      </w:r>
    </w:p>
    <w:p w14:paraId="07C6795F" w14:textId="77777777" w:rsidR="005E108A" w:rsidRDefault="00472767">
      <w:pPr>
        <w:pStyle w:val="SourceCode"/>
      </w:pPr>
      <w:r>
        <w:t xml:space="preserve">    mov rbx, rax</w:t>
      </w:r>
    </w:p>
    <w:p w14:paraId="642ADDF1" w14:textId="77777777" w:rsidR="005E108A" w:rsidRDefault="00472767">
      <w:pPr>
        <w:pStyle w:val="SourceCode"/>
      </w:pPr>
      <w:r>
        <w:t xml:space="preserve">    call _strdup</w:t>
      </w:r>
    </w:p>
    <w:p w14:paraId="5B915BBD" w14:textId="77777777" w:rsidR="005E108A" w:rsidRDefault="00472767">
      <w:pPr>
        <w:pStyle w:val="SourceCode"/>
      </w:pPr>
      <w:r>
        <w:t xml:space="preserve">    mov [rbx + STATE_TARGET], rax</w:t>
      </w:r>
    </w:p>
    <w:p w14:paraId="72793ECB" w14:textId="77777777" w:rsidR="005E108A" w:rsidRDefault="00472767">
      <w:pPr>
        <w:pStyle w:val="SourceCode"/>
      </w:pPr>
      <w:r>
        <w:t xml:space="preserve">    cmp rax, 0</w:t>
      </w:r>
    </w:p>
    <w:p w14:paraId="306AE97C" w14:textId="77777777" w:rsidR="005E108A" w:rsidRDefault="00472767">
      <w:pPr>
        <w:pStyle w:val="SourceCode"/>
      </w:pPr>
      <w:r>
        <w:t xml:space="preserve">    jne .have_target</w:t>
      </w:r>
    </w:p>
    <w:p w14:paraId="108BF7B7" w14:textId="77777777" w:rsidR="005E108A" w:rsidRDefault="00472767">
      <w:pPr>
        <w:pStyle w:val="SourceCode"/>
      </w:pPr>
      <w:r>
        <w:t xml:space="preserve">    ; No memory for the copy: give the RequestState back, and return 0.</w:t>
      </w:r>
    </w:p>
    <w:p w14:paraId="64AAEDC3" w14:textId="77777777" w:rsidR="005E108A" w:rsidRDefault="00472767">
      <w:pPr>
        <w:pStyle w:val="SourceCode"/>
      </w:pPr>
      <w:r>
        <w:t xml:space="preserve">    mov rcx, rbx</w:t>
      </w:r>
    </w:p>
    <w:p w14:paraId="0C703A38" w14:textId="77777777" w:rsidR="005E108A" w:rsidRDefault="00472767">
      <w:pPr>
        <w:pStyle w:val="SourceCode"/>
      </w:pPr>
      <w:r>
        <w:t xml:space="preserve">    call free</w:t>
      </w:r>
    </w:p>
    <w:p w14:paraId="48762ACB" w14:textId="77777777" w:rsidR="005E108A" w:rsidRDefault="00472767">
      <w:pPr>
        <w:pStyle w:val="SourceCode"/>
      </w:pPr>
      <w:r>
        <w:t xml:space="preserve">    xor eax, eax</w:t>
      </w:r>
    </w:p>
    <w:p w14:paraId="78548D47" w14:textId="77777777" w:rsidR="005E108A" w:rsidRDefault="00472767">
      <w:pPr>
        <w:pStyle w:val="SourceCode"/>
      </w:pPr>
      <w:r>
        <w:t xml:space="preserve">    jmp .done</w:t>
      </w:r>
    </w:p>
    <w:p w14:paraId="5EBCCD55" w14:textId="77777777" w:rsidR="005E108A" w:rsidRDefault="00472767">
      <w:pPr>
        <w:pStyle w:val="SourceCode"/>
      </w:pPr>
      <w:r>
        <w:t>.have_target:</w:t>
      </w:r>
    </w:p>
    <w:p w14:paraId="0C1E2F7E" w14:textId="77777777" w:rsidR="005E108A" w:rsidRDefault="00472767">
      <w:pPr>
        <w:pStyle w:val="SourceCode"/>
      </w:pPr>
      <w:r>
        <w:t xml:space="preserve">    mov rax, rbx</w:t>
      </w:r>
    </w:p>
    <w:p w14:paraId="7D10A0AE" w14:textId="77777777" w:rsidR="005E108A" w:rsidRDefault="00472767">
      <w:pPr>
        <w:pStyle w:val="SourceCode"/>
      </w:pPr>
      <w:r>
        <w:t>.done:</w:t>
      </w:r>
    </w:p>
    <w:p w14:paraId="01F11DFD" w14:textId="77777777" w:rsidR="005E108A" w:rsidRDefault="00472767">
      <w:pPr>
        <w:pStyle w:val="SourceCode"/>
      </w:pPr>
      <w:r>
        <w:t xml:space="preserve">    add rsp, 32</w:t>
      </w:r>
    </w:p>
    <w:p w14:paraId="1A18203F" w14:textId="77777777" w:rsidR="005E108A" w:rsidRDefault="00472767">
      <w:pPr>
        <w:pStyle w:val="SourceCode"/>
      </w:pPr>
      <w:r>
        <w:t xml:space="preserve">    pop rbx</w:t>
      </w:r>
    </w:p>
    <w:p w14:paraId="2A99C03F" w14:textId="77777777" w:rsidR="005E108A" w:rsidRDefault="00472767">
      <w:pPr>
        <w:pStyle w:val="SourceCode"/>
      </w:pPr>
      <w:r>
        <w:t xml:space="preserve">    ret</w:t>
      </w:r>
    </w:p>
    <w:p w14:paraId="6770F392" w14:textId="77777777" w:rsidR="005E108A" w:rsidRDefault="005E108A">
      <w:pPr>
        <w:pStyle w:val="SourceCode"/>
      </w:pPr>
    </w:p>
    <w:p w14:paraId="733D1B33" w14:textId="77777777" w:rsidR="005E108A" w:rsidRDefault="00472767">
      <w:pPr>
        <w:pStyle w:val="SourceCode"/>
      </w:pPr>
      <w:r>
        <w:t>; finish_request: libmicrohttpd calls this when a request is finished,</w:t>
      </w:r>
    </w:p>
    <w:p w14:paraId="0A497AB4" w14:textId="77777777" w:rsidR="005E108A" w:rsidRDefault="00472767">
      <w:pPr>
        <w:pStyle w:val="SourceCode"/>
      </w:pPr>
      <w:r>
        <w:t>; whether it was answered or the client hung up partway; free gives the</w:t>
      </w:r>
    </w:p>
    <w:p w14:paraId="3FF4F294" w14:textId="77777777" w:rsidR="005E108A" w:rsidRDefault="00472767">
      <w:pPr>
        <w:pStyle w:val="SourceCode"/>
      </w:pPr>
      <w:r>
        <w:t>; memory back, exactly once.</w:t>
      </w:r>
    </w:p>
    <w:p w14:paraId="330AF188" w14:textId="77777777" w:rsidR="005E108A" w:rsidRDefault="00472767">
      <w:pPr>
        <w:pStyle w:val="SourceCode"/>
      </w:pPr>
      <w:r>
        <w:t>;   in:      rcx = the context, rdx = the connection, r8 = the address</w:t>
      </w:r>
    </w:p>
    <w:p w14:paraId="45E0B91C" w14:textId="77777777" w:rsidR="005E108A" w:rsidRDefault="00472767">
      <w:pPr>
        <w:pStyle w:val="SourceCode"/>
      </w:pPr>
      <w:r>
        <w:t>;            where the request's state is kept, r9 = why it finished</w:t>
      </w:r>
    </w:p>
    <w:p w14:paraId="592A44AE" w14:textId="77777777" w:rsidR="005E108A" w:rsidRDefault="00472767">
      <w:pPr>
        <w:pStyle w:val="SourceCode"/>
      </w:pPr>
      <w:r>
        <w:t>; rbx keeps that address, r12 the RequestState.</w:t>
      </w:r>
    </w:p>
    <w:p w14:paraId="4599BB6D" w14:textId="77777777" w:rsidR="005E108A" w:rsidRDefault="00472767">
      <w:pPr>
        <w:pStyle w:val="SourceCode"/>
      </w:pPr>
      <w:r>
        <w:t>finish_request:</w:t>
      </w:r>
    </w:p>
    <w:p w14:paraId="35B813DF" w14:textId="77777777" w:rsidR="005E108A" w:rsidRDefault="00472767">
      <w:pPr>
        <w:pStyle w:val="SourceCode"/>
      </w:pPr>
      <w:r>
        <w:t xml:space="preserve">    push rbx</w:t>
      </w:r>
    </w:p>
    <w:p w14:paraId="71DF3297" w14:textId="77777777" w:rsidR="005E108A" w:rsidRDefault="00472767">
      <w:pPr>
        <w:pStyle w:val="SourceCode"/>
      </w:pPr>
      <w:r>
        <w:t xml:space="preserve">    push r12</w:t>
      </w:r>
    </w:p>
    <w:p w14:paraId="1AA4D03B" w14:textId="77777777" w:rsidR="005E108A" w:rsidRDefault="00472767">
      <w:pPr>
        <w:pStyle w:val="SourceCode"/>
      </w:pPr>
      <w:r>
        <w:t xml:space="preserve">    sub rsp, 40</w:t>
      </w:r>
    </w:p>
    <w:p w14:paraId="3FD52733" w14:textId="77777777" w:rsidR="005E108A" w:rsidRDefault="00472767">
      <w:pPr>
        <w:pStyle w:val="SourceCode"/>
      </w:pPr>
      <w:r>
        <w:t xml:space="preserve">    mov rbx, r8</w:t>
      </w:r>
    </w:p>
    <w:p w14:paraId="6F4D991B" w14:textId="77777777" w:rsidR="005E108A" w:rsidRDefault="00472767">
      <w:pPr>
        <w:pStyle w:val="SourceCode"/>
      </w:pPr>
      <w:r>
        <w:t xml:space="preserve">    mov r12, [rbx]</w:t>
      </w:r>
    </w:p>
    <w:p w14:paraId="0EF788E3" w14:textId="77777777" w:rsidR="005E108A" w:rsidRDefault="00472767">
      <w:pPr>
        <w:pStyle w:val="SourceCode"/>
      </w:pPr>
      <w:r>
        <w:t xml:space="preserve">    cmp r12, 0</w:t>
      </w:r>
    </w:p>
    <w:p w14:paraId="494B2B7B" w14:textId="77777777" w:rsidR="005E108A" w:rsidRDefault="00472767">
      <w:pPr>
        <w:pStyle w:val="SourceCode"/>
      </w:pPr>
      <w:r>
        <w:t xml:space="preserve">    je .emptied</w:t>
      </w:r>
    </w:p>
    <w:p w14:paraId="63CFDE4E" w14:textId="77777777" w:rsidR="005E108A" w:rsidRDefault="00472767">
      <w:pPr>
        <w:pStyle w:val="SourceCode"/>
      </w:pPr>
      <w:r>
        <w:t xml:space="preserve">    mov rcx, [r12 + STATE_TARGET]</w:t>
      </w:r>
    </w:p>
    <w:p w14:paraId="38904142" w14:textId="77777777" w:rsidR="005E108A" w:rsidRDefault="00472767">
      <w:pPr>
        <w:pStyle w:val="SourceCode"/>
      </w:pPr>
      <w:r>
        <w:t xml:space="preserve">    call free</w:t>
      </w:r>
    </w:p>
    <w:p w14:paraId="11246289" w14:textId="77777777" w:rsidR="005E108A" w:rsidRDefault="00472767">
      <w:pPr>
        <w:pStyle w:val="SourceCode"/>
      </w:pPr>
      <w:r>
        <w:t xml:space="preserve">    mov rcx, r12</w:t>
      </w:r>
    </w:p>
    <w:p w14:paraId="3BE4E847" w14:textId="77777777" w:rsidR="005E108A" w:rsidRDefault="00472767">
      <w:pPr>
        <w:pStyle w:val="SourceCode"/>
      </w:pPr>
      <w:r>
        <w:t xml:space="preserve">    call free</w:t>
      </w:r>
    </w:p>
    <w:p w14:paraId="57AFC2B5" w14:textId="77777777" w:rsidR="005E108A" w:rsidRDefault="00472767">
      <w:pPr>
        <w:pStyle w:val="SourceCode"/>
      </w:pPr>
      <w:r>
        <w:t>.emptied:</w:t>
      </w:r>
    </w:p>
    <w:p w14:paraId="0CCD8E92" w14:textId="77777777" w:rsidR="005E108A" w:rsidRDefault="00472767">
      <w:pPr>
        <w:pStyle w:val="SourceCode"/>
      </w:pPr>
      <w:r>
        <w:t xml:space="preserve">    mov qword [rbx], 0</w:t>
      </w:r>
    </w:p>
    <w:p w14:paraId="44E33155" w14:textId="77777777" w:rsidR="005E108A" w:rsidRDefault="00472767">
      <w:pPr>
        <w:pStyle w:val="SourceCode"/>
      </w:pPr>
      <w:r>
        <w:t xml:space="preserve">    add rsp, 40</w:t>
      </w:r>
    </w:p>
    <w:p w14:paraId="5AE86FDB" w14:textId="77777777" w:rsidR="005E108A" w:rsidRDefault="00472767">
      <w:pPr>
        <w:pStyle w:val="SourceCode"/>
      </w:pPr>
      <w:r>
        <w:t xml:space="preserve">    pop r12</w:t>
      </w:r>
    </w:p>
    <w:p w14:paraId="22180691" w14:textId="77777777" w:rsidR="005E108A" w:rsidRDefault="00472767">
      <w:pPr>
        <w:pStyle w:val="SourceCode"/>
      </w:pPr>
      <w:r>
        <w:t xml:space="preserve">    pop rbx</w:t>
      </w:r>
    </w:p>
    <w:p w14:paraId="0EC0B2A2" w14:textId="77777777" w:rsidR="005E108A" w:rsidRDefault="00472767">
      <w:pPr>
        <w:pStyle w:val="SourceCode"/>
      </w:pPr>
      <w:r>
        <w:t xml:space="preserve">    ret</w:t>
      </w:r>
    </w:p>
    <w:p w14:paraId="1191AF0C" w14:textId="77777777" w:rsidR="005E108A" w:rsidRDefault="005E108A">
      <w:pPr>
        <w:pStyle w:val="SourceCode"/>
      </w:pPr>
    </w:p>
    <w:p w14:paraId="1CF509B2" w14:textId="77777777" w:rsidR="005E108A" w:rsidRDefault="00472767">
      <w:pPr>
        <w:pStyle w:val="SourceCode"/>
      </w:pPr>
      <w:r>
        <w:t>; Remember, libmicrohttpd calls answer_request with eight values: rdx =</w:t>
      </w:r>
    </w:p>
    <w:p w14:paraId="7F81BD30" w14:textId="77777777" w:rsidR="005E108A" w:rsidRDefault="00472767">
      <w:pPr>
        <w:pStyle w:val="SourceCode"/>
      </w:pPr>
      <w:r>
        <w:t>; the connection, r8 = the path alone, r9 = the method, and four on the</w:t>
      </w:r>
    </w:p>
    <w:p w14:paraId="2F43DE3D" w14:textId="77777777" w:rsidR="005E108A" w:rsidRDefault="00472767">
      <w:pPr>
        <w:pStyle w:val="SourceCode"/>
      </w:pPr>
      <w:r>
        <w:t>; stack. For a request with a body it calls it several times: first when</w:t>
      </w:r>
    </w:p>
    <w:p w14:paraId="59B1911E" w14:textId="77777777" w:rsidR="005E108A" w:rsidRDefault="00472767">
      <w:pPr>
        <w:pStyle w:val="SourceCode"/>
      </w:pPr>
      <w:r>
        <w:t>; the method, the path, and the headers have arrived; then once for each</w:t>
      </w:r>
    </w:p>
    <w:p w14:paraId="0C190644" w14:textId="77777777" w:rsidR="005E108A" w:rsidRDefault="00472767">
      <w:pPr>
        <w:pStyle w:val="SourceCode"/>
      </w:pPr>
      <w:r>
        <w:t>; piece of the body; then once more, with no data, when the whole request</w:t>
      </w:r>
    </w:p>
    <w:p w14:paraId="3712146D" w14:textId="77777777" w:rsidR="005E108A" w:rsidRDefault="00472767">
      <w:pPr>
        <w:pStyle w:val="SourceCode"/>
      </w:pPr>
      <w:r>
        <w:t>; is in. The sixth value is where a piece of the body is, the seventh the</w:t>
      </w:r>
    </w:p>
    <w:p w14:paraId="4BA67C81" w14:textId="77777777" w:rsidR="005E108A" w:rsidRDefault="00472767">
      <w:pPr>
        <w:pStyle w:val="SourceCode"/>
      </w:pPr>
      <w:r>
        <w:t>; address of its size, and the eighth the address where start_request's</w:t>
      </w:r>
    </w:p>
    <w:p w14:paraId="4D0331B6" w14:textId="77777777" w:rsidR="005E108A" w:rsidRDefault="00472767">
      <w:pPr>
        <w:pStyle w:val="SourceCode"/>
      </w:pPr>
      <w:r>
        <w:t>; RequestState is kept, the same on every call for this request; all</w:t>
      </w:r>
    </w:p>
    <w:p w14:paraId="0E96EC96" w14:textId="77777777" w:rsidR="005E108A" w:rsidRDefault="00472767">
      <w:pPr>
        <w:pStyle w:val="SourceCode"/>
      </w:pPr>
      <w:r>
        <w:t>; three are read at the first instructions, before any push moves rsp.</w:t>
      </w:r>
    </w:p>
    <w:p w14:paraId="4EFEE552" w14:textId="77777777" w:rsidR="005E108A" w:rsidRDefault="00472767">
      <w:pPr>
        <w:pStyle w:val="SourceCode"/>
      </w:pPr>
      <w:r>
        <w:t>;   out:     eax = MHD_YES, MHD_NO, or route_request's answer</w:t>
      </w:r>
    </w:p>
    <w:p w14:paraId="23B068C9" w14:textId="77777777" w:rsidR="005E108A" w:rsidRDefault="00472767">
      <w:pPr>
        <w:pStyle w:val="SourceCode"/>
      </w:pPr>
      <w:r>
        <w:t>; rbx keeps the RequestState, r12 the size's address, r13 the count</w:t>
      </w:r>
    </w:p>
    <w:p w14:paraId="41B0B35F" w14:textId="77777777" w:rsidR="005E108A" w:rsidRDefault="00472767">
      <w:pPr>
        <w:pStyle w:val="SourceCode"/>
      </w:pPr>
      <w:r>
        <w:t>; taken. The request record lives in this function's frame, from</w:t>
      </w:r>
    </w:p>
    <w:p w14:paraId="32DE20E0" w14:textId="77777777" w:rsidR="005E108A" w:rsidRDefault="00472767">
      <w:pPr>
        <w:pStyle w:val="SourceCode"/>
      </w:pPr>
      <w:r>
        <w:t>; [rsp + 32].</w:t>
      </w:r>
    </w:p>
    <w:p w14:paraId="0E9FF14B" w14:textId="77777777" w:rsidR="005E108A" w:rsidRDefault="00472767">
      <w:pPr>
        <w:pStyle w:val="SourceCode"/>
      </w:pPr>
      <w:r>
        <w:t>answer_request:</w:t>
      </w:r>
    </w:p>
    <w:p w14:paraId="28F87B67" w14:textId="77777777" w:rsidR="005E108A" w:rsidRDefault="00472767">
      <w:pPr>
        <w:pStyle w:val="SourceCode"/>
      </w:pPr>
      <w:r>
        <w:t xml:space="preserve">    mov rax, [rsp + 64]</w:t>
      </w:r>
    </w:p>
    <w:p w14:paraId="5FA2D7E3" w14:textId="77777777" w:rsidR="005E108A" w:rsidRDefault="00472767">
      <w:pPr>
        <w:pStyle w:val="SourceCode"/>
      </w:pPr>
      <w:r>
        <w:t xml:space="preserve">    mov r10, [rsp + 48]</w:t>
      </w:r>
    </w:p>
    <w:p w14:paraId="05410585" w14:textId="77777777" w:rsidR="005E108A" w:rsidRDefault="00472767">
      <w:pPr>
        <w:pStyle w:val="SourceCode"/>
      </w:pPr>
      <w:r>
        <w:t xml:space="preserve">    mov r11, [rsp + 56]</w:t>
      </w:r>
    </w:p>
    <w:p w14:paraId="2A7D81EE" w14:textId="77777777" w:rsidR="005E108A" w:rsidRDefault="00472767">
      <w:pPr>
        <w:pStyle w:val="SourceCode"/>
      </w:pPr>
      <w:r>
        <w:t xml:space="preserve">    push rbx</w:t>
      </w:r>
    </w:p>
    <w:p w14:paraId="2BEE4D4C" w14:textId="77777777" w:rsidR="005E108A" w:rsidRDefault="00472767">
      <w:pPr>
        <w:pStyle w:val="SourceCode"/>
      </w:pPr>
      <w:r>
        <w:t xml:space="preserve">    push r12</w:t>
      </w:r>
    </w:p>
    <w:p w14:paraId="70181B2C" w14:textId="77777777" w:rsidR="005E108A" w:rsidRDefault="00472767">
      <w:pPr>
        <w:pStyle w:val="SourceCode"/>
      </w:pPr>
      <w:r>
        <w:t xml:space="preserve">    push r13</w:t>
      </w:r>
    </w:p>
    <w:p w14:paraId="67D75A86" w14:textId="77777777" w:rsidR="005E108A" w:rsidRDefault="00472767">
      <w:pPr>
        <w:pStyle w:val="SourceCode"/>
      </w:pPr>
      <w:r>
        <w:t xml:space="preserve">    sub rsp, 80</w:t>
      </w:r>
    </w:p>
    <w:p w14:paraId="4BB8A41D" w14:textId="77777777" w:rsidR="005E108A" w:rsidRDefault="00472767">
      <w:pPr>
        <w:pStyle w:val="SourceCode"/>
      </w:pPr>
      <w:r>
        <w:t xml:space="preserve">    mov [rsp + 32 + REQUEST_CONNECTION], rdx</w:t>
      </w:r>
    </w:p>
    <w:p w14:paraId="057CD9C9" w14:textId="77777777" w:rsidR="005E108A" w:rsidRDefault="00472767">
      <w:pPr>
        <w:pStyle w:val="SourceCode"/>
      </w:pPr>
      <w:r>
        <w:t xml:space="preserve">    mov [rsp + 32 + REQUEST_METHOD], r9</w:t>
      </w:r>
    </w:p>
    <w:p w14:paraId="21BBA10E" w14:textId="77777777" w:rsidR="005E108A" w:rsidRDefault="00472767">
      <w:pPr>
        <w:pStyle w:val="SourceCode"/>
      </w:pPr>
      <w:r>
        <w:t xml:space="preserve">    mov [rsp + 32 + REQUEST_PATH], r8</w:t>
      </w:r>
    </w:p>
    <w:p w14:paraId="361E4FEE" w14:textId="77777777" w:rsidR="005E108A" w:rsidRDefault="00472767">
      <w:pPr>
        <w:pStyle w:val="SourceCode"/>
      </w:pPr>
      <w:r>
        <w:t xml:space="preserve">    mov rbx, [rax]</w:t>
      </w:r>
    </w:p>
    <w:p w14:paraId="43ED3FFE" w14:textId="77777777" w:rsidR="005E108A" w:rsidRDefault="00472767">
      <w:pPr>
        <w:pStyle w:val="SourceCode"/>
      </w:pPr>
      <w:r>
        <w:t xml:space="preserve">    cmp rbx, 0</w:t>
      </w:r>
    </w:p>
    <w:p w14:paraId="7FBCC7A4" w14:textId="77777777" w:rsidR="005E108A" w:rsidRDefault="00472767">
      <w:pPr>
        <w:pStyle w:val="SourceCode"/>
      </w:pPr>
      <w:r>
        <w:t xml:space="preserve">    jne .have_state</w:t>
      </w:r>
    </w:p>
    <w:p w14:paraId="0843CCA7" w14:textId="77777777" w:rsidR="005E108A" w:rsidRDefault="00472767">
      <w:pPr>
        <w:pStyle w:val="SourceCode"/>
      </w:pPr>
      <w:r>
        <w:t xml:space="preserve">    ; start_request could not get memory: close the connection.</w:t>
      </w:r>
    </w:p>
    <w:p w14:paraId="2C0ECFB4" w14:textId="77777777" w:rsidR="005E108A" w:rsidRDefault="00472767">
      <w:pPr>
        <w:pStyle w:val="SourceCode"/>
      </w:pPr>
      <w:r>
        <w:t xml:space="preserve">    mov eax, MHD_NO</w:t>
      </w:r>
    </w:p>
    <w:p w14:paraId="4F42E63C" w14:textId="77777777" w:rsidR="005E108A" w:rsidRDefault="00472767">
      <w:pPr>
        <w:pStyle w:val="SourceCode"/>
      </w:pPr>
      <w:r>
        <w:t xml:space="preserve">    jmp .done</w:t>
      </w:r>
    </w:p>
    <w:p w14:paraId="54876E54" w14:textId="77777777" w:rsidR="005E108A" w:rsidRDefault="00472767">
      <w:pPr>
        <w:pStyle w:val="SourceCode"/>
      </w:pPr>
      <w:r>
        <w:t>.have_state:</w:t>
      </w:r>
    </w:p>
    <w:p w14:paraId="6AA060E2" w14:textId="77777777" w:rsidR="005E108A" w:rsidRDefault="00472767">
      <w:pPr>
        <w:pStyle w:val="SourceCode"/>
      </w:pPr>
      <w:r>
        <w:t xml:space="preserve">    ; First call: only the headers are in. MHD_YES asks for the next call.</w:t>
      </w:r>
    </w:p>
    <w:p w14:paraId="25B1AC2C" w14:textId="77777777" w:rsidR="005E108A" w:rsidRDefault="00472767">
      <w:pPr>
        <w:pStyle w:val="SourceCode"/>
      </w:pPr>
      <w:r>
        <w:t xml:space="preserve">    cmp qword [rbx + STATE_HEADERS_SEEN], 0</w:t>
      </w:r>
    </w:p>
    <w:p w14:paraId="2C26E74E" w14:textId="77777777" w:rsidR="005E108A" w:rsidRDefault="00472767">
      <w:pPr>
        <w:pStyle w:val="SourceCode"/>
      </w:pPr>
      <w:r>
        <w:t xml:space="preserve">    jne .headers_seen</w:t>
      </w:r>
    </w:p>
    <w:p w14:paraId="6B847493" w14:textId="77777777" w:rsidR="005E108A" w:rsidRDefault="00472767">
      <w:pPr>
        <w:pStyle w:val="SourceCode"/>
      </w:pPr>
      <w:r>
        <w:t xml:space="preserve">    mov qword [rbx + STATE_HEADERS_SEEN], 1</w:t>
      </w:r>
    </w:p>
    <w:p w14:paraId="5379120E" w14:textId="77777777" w:rsidR="005E108A" w:rsidRDefault="00472767">
      <w:pPr>
        <w:pStyle w:val="SourceCode"/>
      </w:pPr>
      <w:r>
        <w:t xml:space="preserve">    mov eax, MHD_YES</w:t>
      </w:r>
    </w:p>
    <w:p w14:paraId="66B6773A" w14:textId="77777777" w:rsidR="005E108A" w:rsidRDefault="00472767">
      <w:pPr>
        <w:pStyle w:val="SourceCode"/>
      </w:pPr>
      <w:r>
        <w:t xml:space="preserve">    jmp .done</w:t>
      </w:r>
    </w:p>
    <w:p w14:paraId="0108EB9A" w14:textId="77777777" w:rsidR="005E108A" w:rsidRDefault="00472767">
      <w:pPr>
        <w:pStyle w:val="SourceCode"/>
      </w:pPr>
      <w:r>
        <w:t>.headers_seen:</w:t>
      </w:r>
    </w:p>
    <w:p w14:paraId="4E432C44" w14:textId="77777777" w:rsidR="005E108A" w:rsidRDefault="00472767">
      <w:pPr>
        <w:pStyle w:val="SourceCode"/>
      </w:pPr>
      <w:r>
        <w:t xml:space="preserve">    ; A piece of the body, [r11] bytes at r10: keep what fits, then set</w:t>
      </w:r>
    </w:p>
    <w:p w14:paraId="020604D3" w14:textId="77777777" w:rsidR="005E108A" w:rsidRDefault="00472767">
      <w:pPr>
        <w:pStyle w:val="SourceCode"/>
      </w:pPr>
      <w:r>
        <w:t xml:space="preserve">    ; the size to 0 to say the piece was used.</w:t>
      </w:r>
    </w:p>
    <w:p w14:paraId="3BF3C29B" w14:textId="77777777" w:rsidR="005E108A" w:rsidRDefault="00472767">
      <w:pPr>
        <w:pStyle w:val="SourceCode"/>
      </w:pPr>
      <w:r>
        <w:t xml:space="preserve">    mov rax, [r11]</w:t>
      </w:r>
    </w:p>
    <w:p w14:paraId="117D97BE" w14:textId="77777777" w:rsidR="005E108A" w:rsidRDefault="00472767">
      <w:pPr>
        <w:pStyle w:val="SourceCode"/>
      </w:pPr>
      <w:r>
        <w:t xml:space="preserve">    cmp rax, 0</w:t>
      </w:r>
    </w:p>
    <w:p w14:paraId="1A331FEE" w14:textId="77777777" w:rsidR="005E108A" w:rsidRDefault="00472767">
      <w:pPr>
        <w:pStyle w:val="SourceCode"/>
      </w:pPr>
      <w:r>
        <w:t xml:space="preserve">    je .route</w:t>
      </w:r>
    </w:p>
    <w:p w14:paraId="365CA103" w14:textId="77777777" w:rsidR="005E108A" w:rsidRDefault="00472767">
      <w:pPr>
        <w:pStyle w:val="SourceCode"/>
      </w:pPr>
      <w:r>
        <w:t xml:space="preserve">    mov r12, r11</w:t>
      </w:r>
    </w:p>
    <w:p w14:paraId="1A99C8BC" w14:textId="77777777" w:rsidR="005E108A" w:rsidRDefault="00472767">
      <w:pPr>
        <w:pStyle w:val="SourceCode"/>
      </w:pPr>
      <w:r>
        <w:t xml:space="preserve">    mov rcx, MAX_BODY_BYTES</w:t>
      </w:r>
    </w:p>
    <w:p w14:paraId="18B68334" w14:textId="77777777" w:rsidR="005E108A" w:rsidRDefault="00472767">
      <w:pPr>
        <w:pStyle w:val="SourceCode"/>
      </w:pPr>
      <w:r>
        <w:t xml:space="preserve">    sub rcx, [rbx + STATE_BODY_LENGTH]</w:t>
      </w:r>
    </w:p>
    <w:p w14:paraId="2CD4307E" w14:textId="77777777" w:rsidR="005E108A" w:rsidRDefault="00472767">
      <w:pPr>
        <w:pStyle w:val="SourceCode"/>
      </w:pPr>
      <w:r>
        <w:t xml:space="preserve">    cmp rax, rcx</w:t>
      </w:r>
    </w:p>
    <w:p w14:paraId="63551A01" w14:textId="77777777" w:rsidR="005E108A" w:rsidRDefault="00472767">
      <w:pPr>
        <w:pStyle w:val="SourceCode"/>
      </w:pPr>
      <w:r>
        <w:t xml:space="preserve">    jbe .fits</w:t>
      </w:r>
    </w:p>
    <w:p w14:paraId="52D37619" w14:textId="77777777" w:rsidR="005E108A" w:rsidRDefault="00472767">
      <w:pPr>
        <w:pStyle w:val="SourceCode"/>
      </w:pPr>
      <w:r>
        <w:t xml:space="preserve">    mov rax, rcx</w:t>
      </w:r>
    </w:p>
    <w:p w14:paraId="15667FD7" w14:textId="77777777" w:rsidR="005E108A" w:rsidRDefault="00472767">
      <w:pPr>
        <w:pStyle w:val="SourceCode"/>
      </w:pPr>
      <w:r>
        <w:t>.fits:</w:t>
      </w:r>
    </w:p>
    <w:p w14:paraId="18431E05" w14:textId="77777777" w:rsidR="005E108A" w:rsidRDefault="00472767">
      <w:pPr>
        <w:pStyle w:val="SourceCode"/>
      </w:pPr>
      <w:r>
        <w:t xml:space="preserve">    mov r13, rax</w:t>
      </w:r>
    </w:p>
    <w:p w14:paraId="61E36128" w14:textId="77777777" w:rsidR="005E108A" w:rsidRDefault="00472767">
      <w:pPr>
        <w:pStyle w:val="SourceCode"/>
      </w:pPr>
      <w:r>
        <w:t xml:space="preserve">    lea rcx, [rbx + STATE_BODY]</w:t>
      </w:r>
    </w:p>
    <w:p w14:paraId="6B133656" w14:textId="77777777" w:rsidR="005E108A" w:rsidRDefault="00472767">
      <w:pPr>
        <w:pStyle w:val="SourceCode"/>
      </w:pPr>
      <w:r>
        <w:t xml:space="preserve">    add rcx, [rbx + STATE_BODY_LENGTH]</w:t>
      </w:r>
    </w:p>
    <w:p w14:paraId="5B187647" w14:textId="77777777" w:rsidR="005E108A" w:rsidRDefault="00472767">
      <w:pPr>
        <w:pStyle w:val="SourceCode"/>
      </w:pPr>
      <w:r>
        <w:t xml:space="preserve">    mov rdx, r10</w:t>
      </w:r>
    </w:p>
    <w:p w14:paraId="547E7781" w14:textId="77777777" w:rsidR="005E108A" w:rsidRDefault="00472767">
      <w:pPr>
        <w:pStyle w:val="SourceCode"/>
      </w:pPr>
      <w:r>
        <w:t xml:space="preserve">    mov r8, r13</w:t>
      </w:r>
    </w:p>
    <w:p w14:paraId="12BB776B" w14:textId="77777777" w:rsidR="005E108A" w:rsidRDefault="00472767">
      <w:pPr>
        <w:pStyle w:val="SourceCode"/>
      </w:pPr>
      <w:r>
        <w:t xml:space="preserve">    call memcpy</w:t>
      </w:r>
    </w:p>
    <w:p w14:paraId="3CE0F865" w14:textId="77777777" w:rsidR="005E108A" w:rsidRDefault="00472767">
      <w:pPr>
        <w:pStyle w:val="SourceCode"/>
      </w:pPr>
      <w:r>
        <w:t xml:space="preserve">    add [rbx + STATE_BODY_LENGTH], r13</w:t>
      </w:r>
    </w:p>
    <w:p w14:paraId="1DA62132" w14:textId="77777777" w:rsidR="005E108A" w:rsidRDefault="00472767">
      <w:pPr>
        <w:pStyle w:val="SourceCode"/>
      </w:pPr>
      <w:r>
        <w:t xml:space="preserve">    mov rax, [rbx + STATE_BODY_LENGTH]</w:t>
      </w:r>
    </w:p>
    <w:p w14:paraId="0954413A" w14:textId="77777777" w:rsidR="005E108A" w:rsidRDefault="00472767">
      <w:pPr>
        <w:pStyle w:val="SourceCode"/>
      </w:pPr>
      <w:r>
        <w:t xml:space="preserve">    mov byte [rbx + STATE_BODY + rax], 0</w:t>
      </w:r>
    </w:p>
    <w:p w14:paraId="0056FB2E" w14:textId="77777777" w:rsidR="005E108A" w:rsidRDefault="00472767">
      <w:pPr>
        <w:pStyle w:val="SourceCode"/>
      </w:pPr>
      <w:r>
        <w:t xml:space="preserve">    mov qword [r12], 0</w:t>
      </w:r>
    </w:p>
    <w:p w14:paraId="23EED487" w14:textId="77777777" w:rsidR="005E108A" w:rsidRDefault="00472767">
      <w:pPr>
        <w:pStyle w:val="SourceCode"/>
      </w:pPr>
      <w:r>
        <w:t xml:space="preserve">    mov eax, MHD_YES</w:t>
      </w:r>
    </w:p>
    <w:p w14:paraId="1C5BF718" w14:textId="77777777" w:rsidR="005E108A" w:rsidRDefault="00472767">
      <w:pPr>
        <w:pStyle w:val="SourceCode"/>
      </w:pPr>
      <w:r>
        <w:t xml:space="preserve">    jmp .done</w:t>
      </w:r>
    </w:p>
    <w:p w14:paraId="0F23107D" w14:textId="77777777" w:rsidR="005E108A" w:rsidRDefault="00472767">
      <w:pPr>
        <w:pStyle w:val="SourceCode"/>
      </w:pPr>
      <w:r>
        <w:t>.route:</w:t>
      </w:r>
    </w:p>
    <w:p w14:paraId="4F3C4ACD" w14:textId="77777777" w:rsidR="005E108A" w:rsidRDefault="00472767">
      <w:pPr>
        <w:pStyle w:val="SourceCode"/>
      </w:pPr>
      <w:r>
        <w:t xml:space="preserve">    ; The whole request is in: fill in the rest of the record, and route</w:t>
      </w:r>
    </w:p>
    <w:p w14:paraId="570E6793" w14:textId="77777777" w:rsidR="005E108A" w:rsidRDefault="00472767">
      <w:pPr>
        <w:pStyle w:val="SourceCode"/>
      </w:pPr>
      <w:r>
        <w:t xml:space="preserve">    ; it.</w:t>
      </w:r>
    </w:p>
    <w:p w14:paraId="5EA848B8" w14:textId="77777777" w:rsidR="005E108A" w:rsidRDefault="00472767">
      <w:pPr>
        <w:pStyle w:val="SourceCode"/>
      </w:pPr>
      <w:r>
        <w:t xml:space="preserve">    mov rax, [rbx + STATE_TARGET]</w:t>
      </w:r>
    </w:p>
    <w:p w14:paraId="78FA9E45" w14:textId="77777777" w:rsidR="005E108A" w:rsidRDefault="00472767">
      <w:pPr>
        <w:pStyle w:val="SourceCode"/>
      </w:pPr>
      <w:r>
        <w:t xml:space="preserve">    mov [rsp + 32 + REQUEST_TARGET], rax</w:t>
      </w:r>
    </w:p>
    <w:p w14:paraId="4196BEB1" w14:textId="77777777" w:rsidR="005E108A" w:rsidRDefault="00472767">
      <w:pPr>
        <w:pStyle w:val="SourceCode"/>
      </w:pPr>
      <w:r>
        <w:t xml:space="preserve">    lea rax, [rbx + STATE_BODY]</w:t>
      </w:r>
    </w:p>
    <w:p w14:paraId="4F1E6F6E" w14:textId="77777777" w:rsidR="005E108A" w:rsidRDefault="00472767">
      <w:pPr>
        <w:pStyle w:val="SourceCode"/>
      </w:pPr>
      <w:r>
        <w:t xml:space="preserve">    mov [rsp + 32 + REQUEST_BODY], rax</w:t>
      </w:r>
    </w:p>
    <w:p w14:paraId="5DA5B4B6" w14:textId="77777777" w:rsidR="005E108A" w:rsidRDefault="00472767">
      <w:pPr>
        <w:pStyle w:val="SourceCode"/>
      </w:pPr>
      <w:r>
        <w:t xml:space="preserve">    lea rax, [rbx + STATE_REPORT]</w:t>
      </w:r>
    </w:p>
    <w:p w14:paraId="39129D95" w14:textId="77777777" w:rsidR="005E108A" w:rsidRDefault="00472767">
      <w:pPr>
        <w:pStyle w:val="SourceCode"/>
      </w:pPr>
      <w:r>
        <w:t xml:space="preserve">    mov [rsp + 32 + REQUEST_REPORT], rax</w:t>
      </w:r>
    </w:p>
    <w:p w14:paraId="1A343373" w14:textId="77777777" w:rsidR="005E108A" w:rsidRDefault="00472767">
      <w:pPr>
        <w:pStyle w:val="SourceCode"/>
      </w:pPr>
      <w:r>
        <w:t xml:space="preserve">    lea rcx, [rsp + 32]</w:t>
      </w:r>
    </w:p>
    <w:p w14:paraId="5FA67FD8" w14:textId="77777777" w:rsidR="005E108A" w:rsidRDefault="00472767">
      <w:pPr>
        <w:pStyle w:val="SourceCode"/>
      </w:pPr>
      <w:r>
        <w:t xml:space="preserve">    call route_request</w:t>
      </w:r>
    </w:p>
    <w:p w14:paraId="11835CBC" w14:textId="77777777" w:rsidR="005E108A" w:rsidRDefault="00472767">
      <w:pPr>
        <w:pStyle w:val="SourceCode"/>
      </w:pPr>
      <w:r>
        <w:t>.done:</w:t>
      </w:r>
    </w:p>
    <w:p w14:paraId="778954E9" w14:textId="77777777" w:rsidR="005E108A" w:rsidRDefault="00472767">
      <w:pPr>
        <w:pStyle w:val="SourceCode"/>
      </w:pPr>
      <w:r>
        <w:t xml:space="preserve">    add rsp, 80</w:t>
      </w:r>
    </w:p>
    <w:p w14:paraId="6A8B6CD2" w14:textId="77777777" w:rsidR="005E108A" w:rsidRDefault="00472767">
      <w:pPr>
        <w:pStyle w:val="SourceCode"/>
      </w:pPr>
      <w:r>
        <w:t xml:space="preserve">    pop r13</w:t>
      </w:r>
    </w:p>
    <w:p w14:paraId="01DAB000" w14:textId="77777777" w:rsidR="005E108A" w:rsidRDefault="00472767">
      <w:pPr>
        <w:pStyle w:val="SourceCode"/>
      </w:pPr>
      <w:r>
        <w:t xml:space="preserve">    pop r12</w:t>
      </w:r>
    </w:p>
    <w:p w14:paraId="3D9E9F35" w14:textId="77777777" w:rsidR="005E108A" w:rsidRDefault="00472767">
      <w:pPr>
        <w:pStyle w:val="SourceCode"/>
      </w:pPr>
      <w:r>
        <w:t xml:space="preserve">    pop rbx</w:t>
      </w:r>
    </w:p>
    <w:p w14:paraId="094E785F" w14:textId="77777777" w:rsidR="005E108A" w:rsidRDefault="00472767">
      <w:pPr>
        <w:pStyle w:val="SourceCode"/>
      </w:pPr>
      <w:r>
        <w:t xml:space="preserve">    ret</w:t>
      </w:r>
    </w:p>
    <w:p w14:paraId="226C7CE6" w14:textId="77777777" w:rsidR="005E108A" w:rsidRDefault="005E108A">
      <w:pPr>
        <w:pStyle w:val="SourceCode"/>
      </w:pPr>
    </w:p>
    <w:p w14:paraId="370059B9" w14:textId="77777777" w:rsidR="005E108A" w:rsidRDefault="00472767">
      <w:pPr>
        <w:pStyle w:val="SourceCode"/>
      </w:pPr>
      <w:r>
        <w:t>; Remember, read_text_file returns eax = 1 when the whole file fit.</w:t>
      </w:r>
    </w:p>
    <w:p w14:paraId="237EE3B4" w14:textId="77777777" w:rsidR="005E108A" w:rsidRDefault="00472767">
      <w:pPr>
        <w:pStyle w:val="SourceCode"/>
      </w:pPr>
      <w:r>
        <w:t>;   in:      rcx = the path, rdx = the space, r8 = its size</w:t>
      </w:r>
    </w:p>
    <w:p w14:paraId="55F22D88" w14:textId="77777777" w:rsidR="005E108A" w:rsidRDefault="00472767">
      <w:pPr>
        <w:pStyle w:val="SourceCode"/>
      </w:pPr>
      <w:r>
        <w:t>read_text_file:</w:t>
      </w:r>
    </w:p>
    <w:p w14:paraId="46C99CA3" w14:textId="77777777" w:rsidR="005E108A" w:rsidRDefault="00472767">
      <w:pPr>
        <w:pStyle w:val="SourceCode"/>
      </w:pPr>
      <w:r>
        <w:t xml:space="preserve">    push rbx</w:t>
      </w:r>
    </w:p>
    <w:p w14:paraId="3F8AF813" w14:textId="77777777" w:rsidR="005E108A" w:rsidRDefault="00472767">
      <w:pPr>
        <w:pStyle w:val="SourceCode"/>
      </w:pPr>
      <w:r>
        <w:t xml:space="preserve">    push r12</w:t>
      </w:r>
    </w:p>
    <w:p w14:paraId="515BC918" w14:textId="77777777" w:rsidR="005E108A" w:rsidRDefault="00472767">
      <w:pPr>
        <w:pStyle w:val="SourceCode"/>
      </w:pPr>
      <w:r>
        <w:t xml:space="preserve">    push r13</w:t>
      </w:r>
    </w:p>
    <w:p w14:paraId="493E6F8A" w14:textId="77777777" w:rsidR="005E108A" w:rsidRDefault="00472767">
      <w:pPr>
        <w:pStyle w:val="SourceCode"/>
      </w:pPr>
      <w:r>
        <w:t xml:space="preserve">    sub rsp, 32</w:t>
      </w:r>
    </w:p>
    <w:p w14:paraId="7B49E875" w14:textId="77777777" w:rsidR="005E108A" w:rsidRDefault="00472767">
      <w:pPr>
        <w:pStyle w:val="SourceCode"/>
      </w:pPr>
      <w:r>
        <w:t xml:space="preserve">    mov rbx, rdx</w:t>
      </w:r>
    </w:p>
    <w:p w14:paraId="5D67BCD9" w14:textId="77777777" w:rsidR="005E108A" w:rsidRDefault="00472767">
      <w:pPr>
        <w:pStyle w:val="SourceCode"/>
      </w:pPr>
      <w:r>
        <w:t xml:space="preserve">    mov r12, r8</w:t>
      </w:r>
    </w:p>
    <w:p w14:paraId="6FC4C3D8" w14:textId="77777777" w:rsidR="005E108A" w:rsidRDefault="00472767">
      <w:pPr>
        <w:pStyle w:val="SourceCode"/>
      </w:pPr>
      <w:r>
        <w:t xml:space="preserve">    lea rdx, [read_binary]</w:t>
      </w:r>
    </w:p>
    <w:p w14:paraId="6A9A2EB3" w14:textId="77777777" w:rsidR="005E108A" w:rsidRDefault="00472767">
      <w:pPr>
        <w:pStyle w:val="SourceCode"/>
      </w:pPr>
      <w:r>
        <w:t xml:space="preserve">    call fopen</w:t>
      </w:r>
    </w:p>
    <w:p w14:paraId="37FE8556" w14:textId="77777777" w:rsidR="005E108A" w:rsidRDefault="00472767">
      <w:pPr>
        <w:pStyle w:val="SourceCode"/>
      </w:pPr>
      <w:r>
        <w:t xml:space="preserve">    cmp rax, 0</w:t>
      </w:r>
    </w:p>
    <w:p w14:paraId="3A4DF4D5" w14:textId="77777777" w:rsidR="005E108A" w:rsidRDefault="00472767">
      <w:pPr>
        <w:pStyle w:val="SourceCode"/>
      </w:pPr>
      <w:r>
        <w:t xml:space="preserve">    je .not_read</w:t>
      </w:r>
    </w:p>
    <w:p w14:paraId="5BB658E2" w14:textId="77777777" w:rsidR="005E108A" w:rsidRDefault="00472767">
      <w:pPr>
        <w:pStyle w:val="SourceCode"/>
      </w:pPr>
      <w:r>
        <w:t xml:space="preserve">    mov r13, rax</w:t>
      </w:r>
    </w:p>
    <w:p w14:paraId="7D7CB735" w14:textId="77777777" w:rsidR="005E108A" w:rsidRDefault="00472767">
      <w:pPr>
        <w:pStyle w:val="SourceCode"/>
      </w:pPr>
      <w:r>
        <w:t xml:space="preserve">    mov rcx, rbx</w:t>
      </w:r>
    </w:p>
    <w:p w14:paraId="348D55AE" w14:textId="77777777" w:rsidR="005E108A" w:rsidRDefault="00472767">
      <w:pPr>
        <w:pStyle w:val="SourceCode"/>
      </w:pPr>
      <w:r>
        <w:t xml:space="preserve">    mov edx, 1</w:t>
      </w:r>
    </w:p>
    <w:p w14:paraId="2D1CBD91" w14:textId="77777777" w:rsidR="005E108A" w:rsidRDefault="00472767">
      <w:pPr>
        <w:pStyle w:val="SourceCode"/>
      </w:pPr>
      <w:r>
        <w:t xml:space="preserve">    lea r8, [r12 - 1]</w:t>
      </w:r>
    </w:p>
    <w:p w14:paraId="42A136D9" w14:textId="77777777" w:rsidR="005E108A" w:rsidRDefault="00472767">
      <w:pPr>
        <w:pStyle w:val="SourceCode"/>
      </w:pPr>
      <w:r>
        <w:t xml:space="preserve">    mov r9, r13</w:t>
      </w:r>
    </w:p>
    <w:p w14:paraId="3DC1EE23" w14:textId="77777777" w:rsidR="005E108A" w:rsidRDefault="00472767">
      <w:pPr>
        <w:pStyle w:val="SourceCode"/>
      </w:pPr>
      <w:r>
        <w:t xml:space="preserve">    call fread</w:t>
      </w:r>
    </w:p>
    <w:p w14:paraId="53D97D3F" w14:textId="77777777" w:rsidR="005E108A" w:rsidRDefault="00472767">
      <w:pPr>
        <w:pStyle w:val="SourceCode"/>
      </w:pPr>
      <w:r>
        <w:t xml:space="preserve">    mov byte [rbx + rax], 0</w:t>
      </w:r>
    </w:p>
    <w:p w14:paraId="59A6AD21" w14:textId="77777777" w:rsidR="005E108A" w:rsidRDefault="00472767">
      <w:pPr>
        <w:pStyle w:val="SourceCode"/>
      </w:pPr>
      <w:r>
        <w:t xml:space="preserve">    mov rcx, r13</w:t>
      </w:r>
    </w:p>
    <w:p w14:paraId="6A4CC39F" w14:textId="77777777" w:rsidR="005E108A" w:rsidRDefault="00472767">
      <w:pPr>
        <w:pStyle w:val="SourceCode"/>
      </w:pPr>
      <w:r>
        <w:t xml:space="preserve">    call feof</w:t>
      </w:r>
    </w:p>
    <w:p w14:paraId="1DF99589" w14:textId="77777777" w:rsidR="005E108A" w:rsidRDefault="00472767">
      <w:pPr>
        <w:pStyle w:val="SourceCode"/>
      </w:pPr>
      <w:r>
        <w:t xml:space="preserve">    mov ebx, eax</w:t>
      </w:r>
    </w:p>
    <w:p w14:paraId="0AEA7C65" w14:textId="77777777" w:rsidR="005E108A" w:rsidRDefault="00472767">
      <w:pPr>
        <w:pStyle w:val="SourceCode"/>
      </w:pPr>
      <w:r>
        <w:t xml:space="preserve">    mov rcx, r13</w:t>
      </w:r>
    </w:p>
    <w:p w14:paraId="60B2D713" w14:textId="77777777" w:rsidR="005E108A" w:rsidRDefault="00472767">
      <w:pPr>
        <w:pStyle w:val="SourceCode"/>
      </w:pPr>
      <w:r>
        <w:t xml:space="preserve">    call fclose</w:t>
      </w:r>
    </w:p>
    <w:p w14:paraId="47F1F06F" w14:textId="77777777" w:rsidR="005E108A" w:rsidRDefault="00472767">
      <w:pPr>
        <w:pStyle w:val="SourceCode"/>
      </w:pPr>
      <w:r>
        <w:t xml:space="preserve">    xor eax, eax</w:t>
      </w:r>
    </w:p>
    <w:p w14:paraId="27A1A7D2" w14:textId="77777777" w:rsidR="005E108A" w:rsidRDefault="00472767">
      <w:pPr>
        <w:pStyle w:val="SourceCode"/>
      </w:pPr>
      <w:r>
        <w:t xml:space="preserve">    cmp ebx, 0</w:t>
      </w:r>
    </w:p>
    <w:p w14:paraId="7FAFE06D" w14:textId="77777777" w:rsidR="005E108A" w:rsidRDefault="00472767">
      <w:pPr>
        <w:pStyle w:val="SourceCode"/>
      </w:pPr>
      <w:r>
        <w:t xml:space="preserve">    je .done</w:t>
      </w:r>
    </w:p>
    <w:p w14:paraId="1941BE32" w14:textId="77777777" w:rsidR="005E108A" w:rsidRDefault="00472767">
      <w:pPr>
        <w:pStyle w:val="SourceCode"/>
      </w:pPr>
      <w:r>
        <w:t xml:space="preserve">    mov eax, 1</w:t>
      </w:r>
    </w:p>
    <w:p w14:paraId="0A2A3CBD" w14:textId="77777777" w:rsidR="005E108A" w:rsidRDefault="00472767">
      <w:pPr>
        <w:pStyle w:val="SourceCode"/>
      </w:pPr>
      <w:r>
        <w:t xml:space="preserve">    jmp .done</w:t>
      </w:r>
    </w:p>
    <w:p w14:paraId="1168D775" w14:textId="77777777" w:rsidR="005E108A" w:rsidRDefault="00472767">
      <w:pPr>
        <w:pStyle w:val="SourceCode"/>
      </w:pPr>
      <w:r>
        <w:t>.not_read:</w:t>
      </w:r>
    </w:p>
    <w:p w14:paraId="7E1E7133" w14:textId="77777777" w:rsidR="005E108A" w:rsidRDefault="00472767">
      <w:pPr>
        <w:pStyle w:val="SourceCode"/>
      </w:pPr>
      <w:r>
        <w:t xml:space="preserve">    xor eax, eax</w:t>
      </w:r>
    </w:p>
    <w:p w14:paraId="70E9BF97" w14:textId="77777777" w:rsidR="005E108A" w:rsidRDefault="00472767">
      <w:pPr>
        <w:pStyle w:val="SourceCode"/>
      </w:pPr>
      <w:r>
        <w:t>.done:</w:t>
      </w:r>
    </w:p>
    <w:p w14:paraId="5267ECAE" w14:textId="77777777" w:rsidR="005E108A" w:rsidRDefault="00472767">
      <w:pPr>
        <w:pStyle w:val="SourceCode"/>
      </w:pPr>
      <w:r>
        <w:t xml:space="preserve">    add rsp, 32</w:t>
      </w:r>
    </w:p>
    <w:p w14:paraId="77EFAD8B" w14:textId="77777777" w:rsidR="005E108A" w:rsidRDefault="00472767">
      <w:pPr>
        <w:pStyle w:val="SourceCode"/>
      </w:pPr>
      <w:r>
        <w:t xml:space="preserve">    pop r13</w:t>
      </w:r>
    </w:p>
    <w:p w14:paraId="40E1A1A3" w14:textId="77777777" w:rsidR="005E108A" w:rsidRDefault="00472767">
      <w:pPr>
        <w:pStyle w:val="SourceCode"/>
      </w:pPr>
      <w:r>
        <w:t xml:space="preserve">    pop r12</w:t>
      </w:r>
    </w:p>
    <w:p w14:paraId="2B02B2AC" w14:textId="77777777" w:rsidR="005E108A" w:rsidRDefault="00472767">
      <w:pPr>
        <w:pStyle w:val="SourceCode"/>
      </w:pPr>
      <w:r>
        <w:t xml:space="preserve">    pop rbx</w:t>
      </w:r>
    </w:p>
    <w:p w14:paraId="218D3CC3" w14:textId="77777777" w:rsidR="005E108A" w:rsidRDefault="00472767">
      <w:pPr>
        <w:pStyle w:val="SourceCode"/>
      </w:pPr>
      <w:r>
        <w:t xml:space="preserve">    ret</w:t>
      </w:r>
    </w:p>
    <w:p w14:paraId="4260DB3B" w14:textId="77777777" w:rsidR="005E108A" w:rsidRDefault="005E108A">
      <w:pPr>
        <w:pStyle w:val="SourceCode"/>
      </w:pPr>
    </w:p>
    <w:p w14:paraId="18C750D6" w14:textId="77777777" w:rsidR="005E108A" w:rsidRDefault="00472767">
      <w:pPr>
        <w:pStyle w:val="SourceCode"/>
      </w:pPr>
      <w:r>
        <w:t>; report_start_failure: the two Error lines of a server that cannot start.</w:t>
      </w:r>
    </w:p>
    <w:p w14:paraId="3174D286" w14:textId="77777777" w:rsidR="005E108A" w:rsidRDefault="00472767">
      <w:pPr>
        <w:pStyle w:val="SourceCode"/>
      </w:pPr>
      <w:r>
        <w:t>;   in:      rcx = the reason</w:t>
      </w:r>
    </w:p>
    <w:p w14:paraId="69BD1BAB" w14:textId="77777777" w:rsidR="005E108A" w:rsidRDefault="00472767">
      <w:pPr>
        <w:pStyle w:val="SourceCode"/>
      </w:pPr>
      <w:r>
        <w:t>; rbx keeps the reason, r12 the error stream.</w:t>
      </w:r>
    </w:p>
    <w:p w14:paraId="16DB69C8" w14:textId="77777777" w:rsidR="005E108A" w:rsidRDefault="00472767">
      <w:pPr>
        <w:pStyle w:val="SourceCode"/>
      </w:pPr>
      <w:r>
        <w:t>report_start_failure:</w:t>
      </w:r>
    </w:p>
    <w:p w14:paraId="7A75DE64" w14:textId="77777777" w:rsidR="005E108A" w:rsidRDefault="00472767">
      <w:pPr>
        <w:pStyle w:val="SourceCode"/>
      </w:pPr>
      <w:r>
        <w:t xml:space="preserve">    push rbx</w:t>
      </w:r>
    </w:p>
    <w:p w14:paraId="16E1A023" w14:textId="77777777" w:rsidR="005E108A" w:rsidRDefault="00472767">
      <w:pPr>
        <w:pStyle w:val="SourceCode"/>
      </w:pPr>
      <w:r>
        <w:t xml:space="preserve">    push r12</w:t>
      </w:r>
    </w:p>
    <w:p w14:paraId="68C9114A" w14:textId="77777777" w:rsidR="005E108A" w:rsidRDefault="00472767">
      <w:pPr>
        <w:pStyle w:val="SourceCode"/>
      </w:pPr>
      <w:r>
        <w:t xml:space="preserve">    sub rsp, 40</w:t>
      </w:r>
    </w:p>
    <w:p w14:paraId="04A93507" w14:textId="77777777" w:rsidR="005E108A" w:rsidRDefault="00472767">
      <w:pPr>
        <w:pStyle w:val="SourceCode"/>
      </w:pPr>
      <w:r>
        <w:t xml:space="preserve">    mov rbx, rcx</w:t>
      </w:r>
    </w:p>
    <w:p w14:paraId="6A640BA8" w14:textId="77777777" w:rsidR="005E108A" w:rsidRDefault="00472767">
      <w:pPr>
        <w:pStyle w:val="SourceCode"/>
      </w:pPr>
      <w:r>
        <w:t xml:space="preserve">    mov ecx, 2</w:t>
      </w:r>
    </w:p>
    <w:p w14:paraId="1B201C20" w14:textId="77777777" w:rsidR="005E108A" w:rsidRDefault="00472767">
      <w:pPr>
        <w:pStyle w:val="SourceCode"/>
      </w:pPr>
      <w:r>
        <w:t xml:space="preserve">    call __acrt_iob_func</w:t>
      </w:r>
    </w:p>
    <w:p w14:paraId="39E3C746" w14:textId="77777777" w:rsidR="005E108A" w:rsidRDefault="00472767">
      <w:pPr>
        <w:pStyle w:val="SourceCode"/>
      </w:pPr>
      <w:r>
        <w:t xml:space="preserve">    mov r12, rax</w:t>
      </w:r>
    </w:p>
    <w:p w14:paraId="7260A57D" w14:textId="77777777" w:rsidR="005E108A" w:rsidRDefault="00472767">
      <w:pPr>
        <w:pStyle w:val="SourceCode"/>
      </w:pPr>
      <w:r>
        <w:t xml:space="preserve">    mov rcx, r12</w:t>
      </w:r>
    </w:p>
    <w:p w14:paraId="00B99D2E" w14:textId="77777777" w:rsidR="005E108A" w:rsidRDefault="00472767">
      <w:pPr>
        <w:pStyle w:val="SourceCode"/>
      </w:pPr>
      <w:r>
        <w:t xml:space="preserve">    lea rdx, [start_error_line]</w:t>
      </w:r>
    </w:p>
    <w:p w14:paraId="6BCFAF6C" w14:textId="77777777" w:rsidR="005E108A" w:rsidRDefault="00472767">
      <w:pPr>
        <w:pStyle w:val="SourceCode"/>
      </w:pPr>
      <w:r>
        <w:t xml:space="preserve">    mov r8d, HTTPS_PORT</w:t>
      </w:r>
    </w:p>
    <w:p w14:paraId="1989A78B" w14:textId="77777777" w:rsidR="005E108A" w:rsidRDefault="00472767">
      <w:pPr>
        <w:pStyle w:val="SourceCode"/>
      </w:pPr>
      <w:r>
        <w:t xml:space="preserve">    call fprintf</w:t>
      </w:r>
    </w:p>
    <w:p w14:paraId="50ED2E53" w14:textId="77777777" w:rsidR="005E108A" w:rsidRDefault="00472767">
      <w:pPr>
        <w:pStyle w:val="SourceCode"/>
      </w:pPr>
      <w:r>
        <w:t xml:space="preserve">    mov rcx, r12</w:t>
      </w:r>
    </w:p>
    <w:p w14:paraId="36171426" w14:textId="77777777" w:rsidR="005E108A" w:rsidRDefault="00472767">
      <w:pPr>
        <w:pStyle w:val="SourceCode"/>
      </w:pPr>
      <w:r>
        <w:t xml:space="preserve">    lea rdx, [reason_line]</w:t>
      </w:r>
    </w:p>
    <w:p w14:paraId="2E6CC228" w14:textId="77777777" w:rsidR="005E108A" w:rsidRDefault="00472767">
      <w:pPr>
        <w:pStyle w:val="SourceCode"/>
      </w:pPr>
      <w:r>
        <w:t xml:space="preserve">    mov r8, rbx</w:t>
      </w:r>
    </w:p>
    <w:p w14:paraId="1D6155E5" w14:textId="77777777" w:rsidR="005E108A" w:rsidRDefault="00472767">
      <w:pPr>
        <w:pStyle w:val="SourceCode"/>
      </w:pPr>
      <w:r>
        <w:t xml:space="preserve">    call fprintf</w:t>
      </w:r>
    </w:p>
    <w:p w14:paraId="3A28F21B" w14:textId="77777777" w:rsidR="005E108A" w:rsidRDefault="00472767">
      <w:pPr>
        <w:pStyle w:val="SourceCode"/>
      </w:pPr>
      <w:r>
        <w:t xml:space="preserve">    add rsp, 40</w:t>
      </w:r>
    </w:p>
    <w:p w14:paraId="4FDCCD53" w14:textId="77777777" w:rsidR="005E108A" w:rsidRDefault="00472767">
      <w:pPr>
        <w:pStyle w:val="SourceCode"/>
      </w:pPr>
      <w:r>
        <w:t xml:space="preserve">    pop r12</w:t>
      </w:r>
    </w:p>
    <w:p w14:paraId="64BDC8FC" w14:textId="77777777" w:rsidR="005E108A" w:rsidRDefault="00472767">
      <w:pPr>
        <w:pStyle w:val="SourceCode"/>
      </w:pPr>
      <w:r>
        <w:t xml:space="preserve">    pop rbx</w:t>
      </w:r>
    </w:p>
    <w:p w14:paraId="5FD45199" w14:textId="77777777" w:rsidR="005E108A" w:rsidRDefault="00472767">
      <w:pPr>
        <w:pStyle w:val="SourceCode"/>
      </w:pPr>
      <w:r>
        <w:t xml:space="preserve">    ret</w:t>
      </w:r>
    </w:p>
    <w:p w14:paraId="6F4B438E" w14:textId="77777777" w:rsidR="005E108A" w:rsidRDefault="005E108A">
      <w:pPr>
        <w:pStyle w:val="SourceCode"/>
      </w:pPr>
    </w:p>
    <w:p w14:paraId="356B8AC9" w14:textId="77777777" w:rsidR="005E108A" w:rsidRDefault="00472767">
      <w:pPr>
        <w:pStyle w:val="SourceCode"/>
      </w:pPr>
      <w:r>
        <w:t>main:</w:t>
      </w:r>
    </w:p>
    <w:p w14:paraId="79B7FF95" w14:textId="77777777" w:rsidR="005E108A" w:rsidRDefault="00472767">
      <w:pPr>
        <w:pStyle w:val="SourceCode"/>
      </w:pPr>
      <w:r>
        <w:t xml:space="preserve">    push rbx</w:t>
      </w:r>
    </w:p>
    <w:p w14:paraId="22D4EAAC" w14:textId="77777777" w:rsidR="005E108A" w:rsidRDefault="00472767">
      <w:pPr>
        <w:pStyle w:val="SourceCode"/>
      </w:pPr>
      <w:r>
        <w:t xml:space="preserve">    sub rsp, 160</w:t>
      </w:r>
    </w:p>
    <w:p w14:paraId="5D3B7F8E" w14:textId="77777777" w:rsidR="005E108A" w:rsidRDefault="005E108A">
      <w:pPr>
        <w:pStyle w:val="SourceCode"/>
      </w:pPr>
    </w:p>
    <w:p w14:paraId="4E9957D5" w14:textId="77777777" w:rsidR="005E108A" w:rsidRDefault="00472767">
      <w:pPr>
        <w:pStyle w:val="SourceCode"/>
      </w:pPr>
      <w:r>
        <w:t xml:space="preserve">    lea rcx, [certificate_file]</w:t>
      </w:r>
    </w:p>
    <w:p w14:paraId="6BCB59C6" w14:textId="77777777" w:rsidR="005E108A" w:rsidRDefault="00472767">
      <w:pPr>
        <w:pStyle w:val="SourceCode"/>
      </w:pPr>
      <w:r>
        <w:t xml:space="preserve">    lea rdx, [certificate]</w:t>
      </w:r>
    </w:p>
    <w:p w14:paraId="733FE123" w14:textId="77777777" w:rsidR="005E108A" w:rsidRDefault="00472767">
      <w:pPr>
        <w:pStyle w:val="SourceCode"/>
      </w:pPr>
      <w:r>
        <w:t xml:space="preserve">    mov r8, PEM_SIZE</w:t>
      </w:r>
    </w:p>
    <w:p w14:paraId="74ACDE3E" w14:textId="77777777" w:rsidR="005E108A" w:rsidRDefault="00472767">
      <w:pPr>
        <w:pStyle w:val="SourceCode"/>
      </w:pPr>
      <w:r>
        <w:t xml:space="preserve">    call read_text_file</w:t>
      </w:r>
    </w:p>
    <w:p w14:paraId="26D6EB55" w14:textId="77777777" w:rsidR="005E108A" w:rsidRDefault="00472767">
      <w:pPr>
        <w:pStyle w:val="SourceCode"/>
      </w:pPr>
      <w:r>
        <w:t xml:space="preserve">    cmp eax, 0</w:t>
      </w:r>
    </w:p>
    <w:p w14:paraId="1E0EEAA2" w14:textId="77777777" w:rsidR="005E108A" w:rsidRDefault="00472767">
      <w:pPr>
        <w:pStyle w:val="SourceCode"/>
      </w:pPr>
      <w:r>
        <w:t xml:space="preserve">    jne .have_certificate</w:t>
      </w:r>
    </w:p>
    <w:p w14:paraId="3D4BF8A8" w14:textId="77777777" w:rsidR="005E108A" w:rsidRDefault="00472767">
      <w:pPr>
        <w:pStyle w:val="SourceCode"/>
      </w:pPr>
      <w:r>
        <w:t xml:space="preserve">    lea rcx, [certificate_unread]</w:t>
      </w:r>
    </w:p>
    <w:p w14:paraId="268F1A87" w14:textId="77777777" w:rsidR="005E108A" w:rsidRDefault="00472767">
      <w:pPr>
        <w:pStyle w:val="SourceCode"/>
      </w:pPr>
      <w:r>
        <w:t xml:space="preserve">    jmp .failed</w:t>
      </w:r>
    </w:p>
    <w:p w14:paraId="5AF96A2F" w14:textId="77777777" w:rsidR="005E108A" w:rsidRDefault="00472767">
      <w:pPr>
        <w:pStyle w:val="SourceCode"/>
      </w:pPr>
      <w:r>
        <w:t>.have_certificate:</w:t>
      </w:r>
    </w:p>
    <w:p w14:paraId="2D6B6F4F" w14:textId="77777777" w:rsidR="005E108A" w:rsidRDefault="00472767">
      <w:pPr>
        <w:pStyle w:val="SourceCode"/>
      </w:pPr>
      <w:r>
        <w:t xml:space="preserve">    lea rcx, [key_file]</w:t>
      </w:r>
    </w:p>
    <w:p w14:paraId="0D99E233" w14:textId="77777777" w:rsidR="005E108A" w:rsidRDefault="00472767">
      <w:pPr>
        <w:pStyle w:val="SourceCode"/>
      </w:pPr>
      <w:r>
        <w:t xml:space="preserve">    lea rdx, [key]</w:t>
      </w:r>
    </w:p>
    <w:p w14:paraId="6387705A" w14:textId="77777777" w:rsidR="005E108A" w:rsidRDefault="00472767">
      <w:pPr>
        <w:pStyle w:val="SourceCode"/>
      </w:pPr>
      <w:r>
        <w:t xml:space="preserve">    mov r8, PEM_SIZE</w:t>
      </w:r>
    </w:p>
    <w:p w14:paraId="5DEE24E1" w14:textId="77777777" w:rsidR="005E108A" w:rsidRDefault="00472767">
      <w:pPr>
        <w:pStyle w:val="SourceCode"/>
      </w:pPr>
      <w:r>
        <w:t xml:space="preserve">    call read_text_file</w:t>
      </w:r>
    </w:p>
    <w:p w14:paraId="1409B311" w14:textId="77777777" w:rsidR="005E108A" w:rsidRDefault="00472767">
      <w:pPr>
        <w:pStyle w:val="SourceCode"/>
      </w:pPr>
      <w:r>
        <w:t xml:space="preserve">    cmp eax, 0</w:t>
      </w:r>
    </w:p>
    <w:p w14:paraId="53275928" w14:textId="77777777" w:rsidR="005E108A" w:rsidRDefault="00472767">
      <w:pPr>
        <w:pStyle w:val="SourceCode"/>
      </w:pPr>
      <w:r>
        <w:t xml:space="preserve">    jne .have_key</w:t>
      </w:r>
    </w:p>
    <w:p w14:paraId="27944666" w14:textId="77777777" w:rsidR="005E108A" w:rsidRDefault="00472767">
      <w:pPr>
        <w:pStyle w:val="SourceCode"/>
      </w:pPr>
      <w:r>
        <w:t xml:space="preserve">    lea rcx, [key_unread]</w:t>
      </w:r>
    </w:p>
    <w:p w14:paraId="7E5D7BFC" w14:textId="77777777" w:rsidR="005E108A" w:rsidRDefault="00472767">
      <w:pPr>
        <w:pStyle w:val="SourceCode"/>
      </w:pPr>
      <w:r>
        <w:t xml:space="preserve">    jmp .failed</w:t>
      </w:r>
    </w:p>
    <w:p w14:paraId="636A76F1" w14:textId="77777777" w:rsidR="005E108A" w:rsidRDefault="00472767">
      <w:pPr>
        <w:pStyle w:val="SourceCode"/>
      </w:pPr>
      <w:r>
        <w:t>.have_key:</w:t>
      </w:r>
    </w:p>
    <w:p w14:paraId="0661FA42" w14:textId="77777777" w:rsidR="005E108A" w:rsidRDefault="00472767">
      <w:pPr>
        <w:pStyle w:val="SourceCode"/>
      </w:pPr>
      <w:r>
        <w:t xml:space="preserve">    ; Remember, MHD_start_daemon's settings follow the handler: each</w:t>
      </w:r>
    </w:p>
    <w:p w14:paraId="77CA6F5E" w14:textId="77777777" w:rsidR="005E108A" w:rsidRDefault="00472767">
      <w:pPr>
        <w:pStyle w:val="SourceCode"/>
      </w:pPr>
      <w:r>
        <w:t xml:space="preserve">    ; option number, then its values. Two options hand the library</w:t>
      </w:r>
    </w:p>
    <w:p w14:paraId="2C1F6E99" w14:textId="77777777" w:rsidR="005E108A" w:rsidRDefault="00472767">
      <w:pPr>
        <w:pStyle w:val="SourceCode"/>
      </w:pPr>
      <w:r>
        <w:t xml:space="preserve">    ; start_request and finish_request, each with an unused context, so</w:t>
      </w:r>
    </w:p>
    <w:p w14:paraId="4CE2AA64" w14:textId="77777777" w:rsidR="005E108A" w:rsidRDefault="00472767">
      <w:pPr>
        <w:pStyle w:val="SourceCode"/>
      </w:pPr>
      <w:r>
        <w:t xml:space="preserve">    ; the stack holds sixteen values, from [rsp + 32] to [rsp + 152].</w:t>
      </w:r>
    </w:p>
    <w:p w14:paraId="2EAF8AC2" w14:textId="77777777" w:rsidR="005E108A" w:rsidRDefault="00472767">
      <w:pPr>
        <w:pStyle w:val="SourceCode"/>
      </w:pPr>
      <w:r>
        <w:t xml:space="preserve">    mov ecx, MHD_USE_TLS + MHD_USE_INTERNAL_POLLING_THREAD</w:t>
      </w:r>
    </w:p>
    <w:p w14:paraId="1F6AF272" w14:textId="77777777" w:rsidR="005E108A" w:rsidRDefault="00472767">
      <w:pPr>
        <w:pStyle w:val="SourceCode"/>
      </w:pPr>
      <w:r>
        <w:t xml:space="preserve">    add ecx, MHD_USE_THREAD_PER_CONNECTION</w:t>
      </w:r>
    </w:p>
    <w:p w14:paraId="64E3BB34" w14:textId="77777777" w:rsidR="005E108A" w:rsidRDefault="00472767">
      <w:pPr>
        <w:pStyle w:val="SourceCode"/>
      </w:pPr>
      <w:r>
        <w:t xml:space="preserve">    mov edx, HTTPS_PORT</w:t>
      </w:r>
    </w:p>
    <w:p w14:paraId="0F91B826" w14:textId="77777777" w:rsidR="005E108A" w:rsidRDefault="00472767">
      <w:pPr>
        <w:pStyle w:val="SourceCode"/>
      </w:pPr>
      <w:r>
        <w:t xml:space="preserve">    xor r8d, r8d</w:t>
      </w:r>
    </w:p>
    <w:p w14:paraId="64523FC0" w14:textId="77777777" w:rsidR="005E108A" w:rsidRDefault="00472767">
      <w:pPr>
        <w:pStyle w:val="SourceCode"/>
      </w:pPr>
      <w:r>
        <w:t xml:space="preserve">    xor r9d, r9d</w:t>
      </w:r>
    </w:p>
    <w:p w14:paraId="4264A08F" w14:textId="77777777" w:rsidR="005E108A" w:rsidRDefault="00472767">
      <w:pPr>
        <w:pStyle w:val="SourceCode"/>
      </w:pPr>
      <w:r>
        <w:t xml:space="preserve">    lea rax, [answer_request]</w:t>
      </w:r>
    </w:p>
    <w:p w14:paraId="297078CC" w14:textId="77777777" w:rsidR="005E108A" w:rsidRDefault="00472767">
      <w:pPr>
        <w:pStyle w:val="SourceCode"/>
      </w:pPr>
      <w:r>
        <w:t xml:space="preserve">    mov [rsp + 32], rax</w:t>
      </w:r>
    </w:p>
    <w:p w14:paraId="5AD704B2" w14:textId="77777777" w:rsidR="005E108A" w:rsidRDefault="00472767">
      <w:pPr>
        <w:pStyle w:val="SourceCode"/>
      </w:pPr>
      <w:r>
        <w:t xml:space="preserve">    mov qword [rsp + 40], 0</w:t>
      </w:r>
    </w:p>
    <w:p w14:paraId="05DC11A9" w14:textId="77777777" w:rsidR="005E108A" w:rsidRDefault="00472767">
      <w:pPr>
        <w:pStyle w:val="SourceCode"/>
      </w:pPr>
      <w:r>
        <w:t xml:space="preserve">    mov qword [rsp + 48], MHD_OPTION_LISTEN_ADDRESS</w:t>
      </w:r>
    </w:p>
    <w:p w14:paraId="669E3092" w14:textId="77777777" w:rsidR="005E108A" w:rsidRDefault="00472767">
      <w:pPr>
        <w:pStyle w:val="SourceCode"/>
      </w:pPr>
      <w:r>
        <w:t xml:space="preserve">    mov qword [rsp + 56], ADDRESS_SIZE</w:t>
      </w:r>
    </w:p>
    <w:p w14:paraId="5DBA495F" w14:textId="77777777" w:rsidR="005E108A" w:rsidRDefault="00472767">
      <w:pPr>
        <w:pStyle w:val="SourceCode"/>
      </w:pPr>
      <w:r>
        <w:t xml:space="preserve">    lea rax, [listen_address]</w:t>
      </w:r>
    </w:p>
    <w:p w14:paraId="4E9DB6C6" w14:textId="77777777" w:rsidR="005E108A" w:rsidRDefault="00472767">
      <w:pPr>
        <w:pStyle w:val="SourceCode"/>
      </w:pPr>
      <w:r>
        <w:t xml:space="preserve">    mov [rsp + 64], rax</w:t>
      </w:r>
    </w:p>
    <w:p w14:paraId="1379AE09" w14:textId="77777777" w:rsidR="005E108A" w:rsidRDefault="00472767">
      <w:pPr>
        <w:pStyle w:val="SourceCode"/>
      </w:pPr>
      <w:r>
        <w:t xml:space="preserve">    mov qword [rsp + 72], MHD_OPTION_HTTPS_MEM_CERT</w:t>
      </w:r>
    </w:p>
    <w:p w14:paraId="3E165C85" w14:textId="77777777" w:rsidR="005E108A" w:rsidRDefault="00472767">
      <w:pPr>
        <w:pStyle w:val="SourceCode"/>
      </w:pPr>
      <w:r>
        <w:t xml:space="preserve">    lea rax, [certificate]</w:t>
      </w:r>
    </w:p>
    <w:p w14:paraId="7AE83E91" w14:textId="77777777" w:rsidR="005E108A" w:rsidRDefault="00472767">
      <w:pPr>
        <w:pStyle w:val="SourceCode"/>
      </w:pPr>
      <w:r>
        <w:t xml:space="preserve">    mov [rsp + 80], rax</w:t>
      </w:r>
    </w:p>
    <w:p w14:paraId="3AB5423A" w14:textId="77777777" w:rsidR="005E108A" w:rsidRDefault="00472767">
      <w:pPr>
        <w:pStyle w:val="SourceCode"/>
      </w:pPr>
      <w:r>
        <w:t xml:space="preserve">    mov qword [rsp + 88], MHD_OPTION_HTTPS_MEM_KEY</w:t>
      </w:r>
    </w:p>
    <w:p w14:paraId="56BA8728" w14:textId="77777777" w:rsidR="005E108A" w:rsidRDefault="00472767">
      <w:pPr>
        <w:pStyle w:val="SourceCode"/>
      </w:pPr>
      <w:r>
        <w:t xml:space="preserve">    lea rax, [key]</w:t>
      </w:r>
    </w:p>
    <w:p w14:paraId="4CDFEC70" w14:textId="77777777" w:rsidR="005E108A" w:rsidRDefault="00472767">
      <w:pPr>
        <w:pStyle w:val="SourceCode"/>
      </w:pPr>
      <w:r>
        <w:t xml:space="preserve">    mov [rsp + 96], rax</w:t>
      </w:r>
    </w:p>
    <w:p w14:paraId="457E5589" w14:textId="77777777" w:rsidR="005E108A" w:rsidRDefault="00472767">
      <w:pPr>
        <w:pStyle w:val="SourceCode"/>
      </w:pPr>
      <w:r>
        <w:t xml:space="preserve">    mov qword [rsp + 104], MHD_OPTION_URI_LOG_CALLBACK</w:t>
      </w:r>
    </w:p>
    <w:p w14:paraId="1AA4423D" w14:textId="77777777" w:rsidR="005E108A" w:rsidRDefault="00472767">
      <w:pPr>
        <w:pStyle w:val="SourceCode"/>
      </w:pPr>
      <w:r>
        <w:t xml:space="preserve">    lea rax, [start_request]</w:t>
      </w:r>
    </w:p>
    <w:p w14:paraId="2A8DCCFE" w14:textId="77777777" w:rsidR="005E108A" w:rsidRDefault="00472767">
      <w:pPr>
        <w:pStyle w:val="SourceCode"/>
      </w:pPr>
      <w:r>
        <w:t xml:space="preserve">    mov [rsp + 112], rax</w:t>
      </w:r>
    </w:p>
    <w:p w14:paraId="1CFDF3E8" w14:textId="77777777" w:rsidR="005E108A" w:rsidRDefault="00472767">
      <w:pPr>
        <w:pStyle w:val="SourceCode"/>
      </w:pPr>
      <w:r>
        <w:t xml:space="preserve">    mov qword [rsp + 120], 0</w:t>
      </w:r>
    </w:p>
    <w:p w14:paraId="5582D7A2" w14:textId="77777777" w:rsidR="005E108A" w:rsidRDefault="00472767">
      <w:pPr>
        <w:pStyle w:val="SourceCode"/>
      </w:pPr>
      <w:r>
        <w:t xml:space="preserve">    mov qword [rsp + 128], MHD_OPTION_NOTIFY_COMPLETED</w:t>
      </w:r>
    </w:p>
    <w:p w14:paraId="17973F37" w14:textId="77777777" w:rsidR="005E108A" w:rsidRDefault="00472767">
      <w:pPr>
        <w:pStyle w:val="SourceCode"/>
      </w:pPr>
      <w:r>
        <w:t xml:space="preserve">    lea rax, [finish_request]</w:t>
      </w:r>
    </w:p>
    <w:p w14:paraId="2060E0E6" w14:textId="77777777" w:rsidR="005E108A" w:rsidRDefault="00472767">
      <w:pPr>
        <w:pStyle w:val="SourceCode"/>
      </w:pPr>
      <w:r>
        <w:t xml:space="preserve">    mov [rsp + 136], rax</w:t>
      </w:r>
    </w:p>
    <w:p w14:paraId="3FA088B5" w14:textId="77777777" w:rsidR="005E108A" w:rsidRDefault="00472767">
      <w:pPr>
        <w:pStyle w:val="SourceCode"/>
      </w:pPr>
      <w:r>
        <w:t xml:space="preserve">    mov qword [rsp + 144], 0</w:t>
      </w:r>
    </w:p>
    <w:p w14:paraId="0CA96797" w14:textId="77777777" w:rsidR="005E108A" w:rsidRDefault="00472767">
      <w:pPr>
        <w:pStyle w:val="SourceCode"/>
      </w:pPr>
      <w:r>
        <w:t xml:space="preserve">    mov qword [rsp + 152], MHD_OPTION_END</w:t>
      </w:r>
    </w:p>
    <w:p w14:paraId="59F7CB8B" w14:textId="77777777" w:rsidR="005E108A" w:rsidRDefault="00472767">
      <w:pPr>
        <w:pStyle w:val="SourceCode"/>
      </w:pPr>
      <w:r>
        <w:t xml:space="preserve">    call MHD_start_daemon</w:t>
      </w:r>
    </w:p>
    <w:p w14:paraId="12487C79" w14:textId="77777777" w:rsidR="005E108A" w:rsidRDefault="00472767">
      <w:pPr>
        <w:pStyle w:val="SourceCode"/>
      </w:pPr>
      <w:r>
        <w:t xml:space="preserve">    ; Remember, rax = 0 means it could not start: libmicrohttpd does not</w:t>
      </w:r>
    </w:p>
    <w:p w14:paraId="01DBF3CB" w14:textId="77777777" w:rsidR="005E108A" w:rsidRDefault="00472767">
      <w:pPr>
        <w:pStyle w:val="SourceCode"/>
      </w:pPr>
      <w:r>
        <w:t xml:space="preserve">    ; say why, so the Reason line names the likely causes.</w:t>
      </w:r>
    </w:p>
    <w:p w14:paraId="6E24714F" w14:textId="77777777" w:rsidR="005E108A" w:rsidRDefault="00472767">
      <w:pPr>
        <w:pStyle w:val="SourceCode"/>
      </w:pPr>
      <w:r>
        <w:t xml:space="preserve">    cmp rax, 0</w:t>
      </w:r>
    </w:p>
    <w:p w14:paraId="071BD73F" w14:textId="77777777" w:rsidR="005E108A" w:rsidRDefault="00472767">
      <w:pPr>
        <w:pStyle w:val="SourceCode"/>
      </w:pPr>
      <w:r>
        <w:t xml:space="preserve">    jne .started</w:t>
      </w:r>
    </w:p>
    <w:p w14:paraId="521D3386" w14:textId="77777777" w:rsidR="005E108A" w:rsidRDefault="00472767">
      <w:pPr>
        <w:pStyle w:val="SourceCode"/>
      </w:pPr>
      <w:r>
        <w:t xml:space="preserve">    lea rcx, [start_refused]</w:t>
      </w:r>
    </w:p>
    <w:p w14:paraId="454E78E4" w14:textId="77777777" w:rsidR="005E108A" w:rsidRDefault="00472767">
      <w:pPr>
        <w:pStyle w:val="SourceCode"/>
      </w:pPr>
      <w:r>
        <w:t xml:space="preserve">    jmp .failed</w:t>
      </w:r>
    </w:p>
    <w:p w14:paraId="6E809B2B" w14:textId="77777777" w:rsidR="005E108A" w:rsidRDefault="00472767">
      <w:pPr>
        <w:pStyle w:val="SourceCode"/>
      </w:pPr>
      <w:r>
        <w:t>.started:</w:t>
      </w:r>
    </w:p>
    <w:p w14:paraId="56CDA061" w14:textId="77777777" w:rsidR="005E108A" w:rsidRDefault="00472767">
      <w:pPr>
        <w:pStyle w:val="SourceCode"/>
      </w:pPr>
      <w:r>
        <w:t xml:space="preserve">    mov rbx, rax</w:t>
      </w:r>
    </w:p>
    <w:p w14:paraId="298E8879" w14:textId="77777777" w:rsidR="005E108A" w:rsidRDefault="00472767">
      <w:pPr>
        <w:pStyle w:val="SourceCode"/>
      </w:pPr>
      <w:r>
        <w:t xml:space="preserve">    lea rcx, [listening_line]</w:t>
      </w:r>
    </w:p>
    <w:p w14:paraId="5C165EA0" w14:textId="77777777" w:rsidR="005E108A" w:rsidRDefault="00472767">
      <w:pPr>
        <w:pStyle w:val="SourceCode"/>
      </w:pPr>
      <w:r>
        <w:t xml:space="preserve">    mov edx, HTTPS_PORT</w:t>
      </w:r>
    </w:p>
    <w:p w14:paraId="613903B4" w14:textId="77777777" w:rsidR="005E108A" w:rsidRDefault="00472767">
      <w:pPr>
        <w:pStyle w:val="SourceCode"/>
      </w:pPr>
      <w:r>
        <w:t xml:space="preserve">    call printf</w:t>
      </w:r>
    </w:p>
    <w:p w14:paraId="634FF997" w14:textId="77777777" w:rsidR="005E108A" w:rsidRDefault="00472767">
      <w:pPr>
        <w:pStyle w:val="SourceCode"/>
      </w:pPr>
      <w:r>
        <w:t xml:space="preserve">    mov ecx, 1</w:t>
      </w:r>
    </w:p>
    <w:p w14:paraId="0E26F099" w14:textId="77777777" w:rsidR="005E108A" w:rsidRDefault="00472767">
      <w:pPr>
        <w:pStyle w:val="SourceCode"/>
      </w:pPr>
      <w:r>
        <w:t xml:space="preserve">    call __acrt_iob_func</w:t>
      </w:r>
    </w:p>
    <w:p w14:paraId="06E8CFCA" w14:textId="77777777" w:rsidR="005E108A" w:rsidRDefault="00472767">
      <w:pPr>
        <w:pStyle w:val="SourceCode"/>
      </w:pPr>
      <w:r>
        <w:t xml:space="preserve">    mov rcx, rax</w:t>
      </w:r>
    </w:p>
    <w:p w14:paraId="2C782052" w14:textId="77777777" w:rsidR="005E108A" w:rsidRDefault="00472767">
      <w:pPr>
        <w:pStyle w:val="SourceCode"/>
      </w:pPr>
      <w:r>
        <w:t xml:space="preserve">    call fflush</w:t>
      </w:r>
    </w:p>
    <w:p w14:paraId="177CBC83" w14:textId="77777777" w:rsidR="005E108A" w:rsidRDefault="00472767">
      <w:pPr>
        <w:pStyle w:val="SourceCode"/>
      </w:pPr>
      <w:r>
        <w:t xml:space="preserve">    ; Remember, main waits for a line: Ctrl+C (or Enter) stops it.</w:t>
      </w:r>
    </w:p>
    <w:p w14:paraId="2758B573" w14:textId="77777777" w:rsidR="005E108A" w:rsidRDefault="00472767">
      <w:pPr>
        <w:pStyle w:val="SourceCode"/>
      </w:pPr>
      <w:r>
        <w:t xml:space="preserve">    call getchar</w:t>
      </w:r>
    </w:p>
    <w:p w14:paraId="1135B7AD" w14:textId="77777777" w:rsidR="005E108A" w:rsidRDefault="00472767">
      <w:pPr>
        <w:pStyle w:val="SourceCode"/>
      </w:pPr>
      <w:r>
        <w:t xml:space="preserve">    mov rcx, rbx</w:t>
      </w:r>
    </w:p>
    <w:p w14:paraId="54D4127B" w14:textId="77777777" w:rsidR="005E108A" w:rsidRDefault="00472767">
      <w:pPr>
        <w:pStyle w:val="SourceCode"/>
      </w:pPr>
      <w:r>
        <w:t xml:space="preserve">    call MHD_stop_daemon</w:t>
      </w:r>
    </w:p>
    <w:p w14:paraId="66D5E015" w14:textId="77777777" w:rsidR="005E108A" w:rsidRDefault="00472767">
      <w:pPr>
        <w:pStyle w:val="SourceCode"/>
      </w:pPr>
      <w:r>
        <w:t xml:space="preserve">    xor eax, eax</w:t>
      </w:r>
    </w:p>
    <w:p w14:paraId="360278F2" w14:textId="77777777" w:rsidR="005E108A" w:rsidRDefault="00472767">
      <w:pPr>
        <w:pStyle w:val="SourceCode"/>
      </w:pPr>
      <w:r>
        <w:t xml:space="preserve">    jmp .done</w:t>
      </w:r>
    </w:p>
    <w:p w14:paraId="17E6A44C" w14:textId="77777777" w:rsidR="005E108A" w:rsidRDefault="00472767">
      <w:pPr>
        <w:pStyle w:val="SourceCode"/>
      </w:pPr>
      <w:r>
        <w:t>.failed:</w:t>
      </w:r>
    </w:p>
    <w:p w14:paraId="0639BCEC" w14:textId="77777777" w:rsidR="005E108A" w:rsidRDefault="00472767">
      <w:pPr>
        <w:pStyle w:val="SourceCode"/>
      </w:pPr>
      <w:r>
        <w:t xml:space="preserve">    call report_start_failure</w:t>
      </w:r>
    </w:p>
    <w:p w14:paraId="70115DE2" w14:textId="77777777" w:rsidR="005E108A" w:rsidRDefault="00472767">
      <w:pPr>
        <w:pStyle w:val="SourceCode"/>
      </w:pPr>
      <w:r>
        <w:t xml:space="preserve">    mov eax, 1</w:t>
      </w:r>
    </w:p>
    <w:p w14:paraId="654B9120" w14:textId="77777777" w:rsidR="005E108A" w:rsidRDefault="00472767">
      <w:pPr>
        <w:pStyle w:val="SourceCode"/>
      </w:pPr>
      <w:r>
        <w:t>.done:</w:t>
      </w:r>
    </w:p>
    <w:p w14:paraId="1F0B535E" w14:textId="77777777" w:rsidR="005E108A" w:rsidRDefault="00472767">
      <w:pPr>
        <w:pStyle w:val="SourceCode"/>
        <w:keepNext/>
      </w:pPr>
      <w:r>
        <w:t xml:space="preserve">    add rsp, 160</w:t>
      </w:r>
    </w:p>
    <w:p w14:paraId="1089EF5B" w14:textId="77777777" w:rsidR="005E108A" w:rsidRDefault="00472767">
      <w:pPr>
        <w:pStyle w:val="SourceCode"/>
        <w:keepNext/>
      </w:pPr>
      <w:r>
        <w:t xml:space="preserve">    pop rbx</w:t>
      </w:r>
    </w:p>
    <w:p w14:paraId="16B01E00" w14:textId="77777777" w:rsidR="005E108A" w:rsidRDefault="00472767">
      <w:pPr>
        <w:pStyle w:val="SourceCode"/>
      </w:pPr>
      <w:r>
        <w:t xml:space="preserve">    ret</w:t>
      </w:r>
    </w:p>
    <w:p w14:paraId="7D7B925B" w14:textId="77777777" w:rsidR="005E108A" w:rsidRDefault="005E108A">
      <w:pPr>
        <w:keepNext/>
      </w:pPr>
    </w:p>
    <w:p w14:paraId="08AA9B48" w14:textId="77777777" w:rsidR="005E108A" w:rsidRDefault="00472767">
      <w:pPr>
        <w:pStyle w:val="Heading3"/>
      </w:pPr>
      <w:r>
        <w:t>assembly/windows/client.asm</w:t>
      </w:r>
    </w:p>
    <w:p w14:paraId="1413D421" w14:textId="77777777" w:rsidR="005E108A" w:rsidRDefault="00472767">
      <w:pPr>
        <w:pStyle w:val="SourceCode"/>
        <w:keepNext/>
      </w:pPr>
      <w:r>
        <w:t>; Assembly for 64-bit Windows, written for NASM. Lesson 6.2a: send</w:t>
      </w:r>
    </w:p>
    <w:p w14:paraId="57BDA797" w14:textId="77777777" w:rsidR="005E108A" w:rsidRDefault="00472767">
      <w:pPr>
        <w:pStyle w:val="SourceCode"/>
        <w:keepNext/>
      </w:pPr>
      <w:r>
        <w:t>; requests to the echo route with any method, and print the status, the</w:t>
      </w:r>
    </w:p>
    <w:p w14:paraId="21D32F23" w14:textId="77777777" w:rsidR="005E108A" w:rsidRDefault="00472767">
      <w:pPr>
        <w:pStyle w:val="SourceCode"/>
      </w:pPr>
      <w:r>
        <w:t>; Content-Type, and the body of each answer.</w:t>
      </w:r>
    </w:p>
    <w:p w14:paraId="3DC41F0B" w14:textId="77777777" w:rsidR="005E108A" w:rsidRDefault="00472767">
      <w:pPr>
        <w:pStyle w:val="SourceCode"/>
      </w:pPr>
      <w:r>
        <w:t>default rel</w:t>
      </w:r>
    </w:p>
    <w:p w14:paraId="27E7ADDB" w14:textId="77777777" w:rsidR="005E108A" w:rsidRDefault="00472767">
      <w:pPr>
        <w:pStyle w:val="SourceCode"/>
      </w:pPr>
      <w:r>
        <w:t>global main</w:t>
      </w:r>
    </w:p>
    <w:p w14:paraId="7E05819F" w14:textId="77777777" w:rsidR="005E108A" w:rsidRDefault="00472767">
      <w:pPr>
        <w:pStyle w:val="SourceCode"/>
      </w:pPr>
      <w:r>
        <w:t>extern printf</w:t>
      </w:r>
    </w:p>
    <w:p w14:paraId="344AB383" w14:textId="77777777" w:rsidR="005E108A" w:rsidRDefault="00472767">
      <w:pPr>
        <w:pStyle w:val="SourceCode"/>
      </w:pPr>
      <w:r>
        <w:t>extern fprintf</w:t>
      </w:r>
    </w:p>
    <w:p w14:paraId="30D58115" w14:textId="77777777" w:rsidR="005E108A" w:rsidRDefault="00472767">
      <w:pPr>
        <w:pStyle w:val="SourceCode"/>
      </w:pPr>
      <w:r>
        <w:t>extern strlen</w:t>
      </w:r>
    </w:p>
    <w:p w14:paraId="09C5C9F7" w14:textId="77777777" w:rsidR="005E108A" w:rsidRDefault="00472767">
      <w:pPr>
        <w:pStyle w:val="SourceCode"/>
      </w:pPr>
      <w:r>
        <w:t>extern memcpy</w:t>
      </w:r>
    </w:p>
    <w:p w14:paraId="03E1B937" w14:textId="77777777" w:rsidR="005E108A" w:rsidRDefault="00472767">
      <w:pPr>
        <w:pStyle w:val="SourceCode"/>
      </w:pPr>
      <w:r>
        <w:t>extern __acrt_iob_func</w:t>
      </w:r>
    </w:p>
    <w:p w14:paraId="058B141A" w14:textId="77777777" w:rsidR="005E108A" w:rsidRDefault="00472767">
      <w:pPr>
        <w:pStyle w:val="SourceCode"/>
      </w:pPr>
      <w:r>
        <w:t>extern curl_easy_init</w:t>
      </w:r>
    </w:p>
    <w:p w14:paraId="438EE7DC" w14:textId="77777777" w:rsidR="005E108A" w:rsidRDefault="00472767">
      <w:pPr>
        <w:pStyle w:val="SourceCode"/>
      </w:pPr>
      <w:r>
        <w:t>extern curl_easy_setopt</w:t>
      </w:r>
    </w:p>
    <w:p w14:paraId="5C61C886" w14:textId="77777777" w:rsidR="005E108A" w:rsidRDefault="00472767">
      <w:pPr>
        <w:pStyle w:val="SourceCode"/>
      </w:pPr>
      <w:r>
        <w:t>extern curl_easy_perform</w:t>
      </w:r>
    </w:p>
    <w:p w14:paraId="2E56A235" w14:textId="77777777" w:rsidR="005E108A" w:rsidRDefault="00472767">
      <w:pPr>
        <w:pStyle w:val="SourceCode"/>
      </w:pPr>
      <w:r>
        <w:t>extern curl_easy_getinfo</w:t>
      </w:r>
    </w:p>
    <w:p w14:paraId="4C99A9D0" w14:textId="77777777" w:rsidR="005E108A" w:rsidRDefault="00472767">
      <w:pPr>
        <w:pStyle w:val="SourceCode"/>
      </w:pPr>
      <w:r>
        <w:t>extern curl_easy_strerror</w:t>
      </w:r>
    </w:p>
    <w:p w14:paraId="3E14733E" w14:textId="77777777" w:rsidR="005E108A" w:rsidRDefault="00472767">
      <w:pPr>
        <w:pStyle w:val="SourceCode"/>
      </w:pPr>
      <w:r>
        <w:t>extern curl_easy_cleanup</w:t>
      </w:r>
    </w:p>
    <w:p w14:paraId="3195F3D5" w14:textId="77777777" w:rsidR="005E108A" w:rsidRDefault="00472767">
      <w:pPr>
        <w:pStyle w:val="SourceCode"/>
      </w:pPr>
      <w:r>
        <w:t>extern curl_slist_append</w:t>
      </w:r>
    </w:p>
    <w:p w14:paraId="60B7F1D7" w14:textId="77777777" w:rsidR="005E108A" w:rsidRDefault="00472767">
      <w:pPr>
        <w:pStyle w:val="SourceCode"/>
      </w:pPr>
      <w:r>
        <w:t>extern curl_slist_free_all</w:t>
      </w:r>
    </w:p>
    <w:p w14:paraId="0BC5BF8B" w14:textId="77777777" w:rsidR="005E108A" w:rsidRDefault="005E108A">
      <w:pPr>
        <w:pStyle w:val="SourceCode"/>
      </w:pPr>
    </w:p>
    <w:p w14:paraId="3C51E354" w14:textId="77777777" w:rsidR="005E108A" w:rsidRDefault="00472767">
      <w:pPr>
        <w:pStyle w:val="SourceCode"/>
      </w:pPr>
      <w:r>
        <w:t>; Remember, an option number is the kind of value times 10000 plus the</w:t>
      </w:r>
    </w:p>
    <w:p w14:paraId="2C8AF152" w14:textId="77777777" w:rsidR="005E108A" w:rsidRDefault="00472767">
      <w:pPr>
        <w:pStyle w:val="SourceCode"/>
      </w:pPr>
      <w:r>
        <w:t>; option's own number. CURLOPT_HTTPGET, a whole number, is 80, and</w:t>
      </w:r>
    </w:p>
    <w:p w14:paraId="6958AE87" w14:textId="77777777" w:rsidR="005E108A" w:rsidRDefault="00472767">
      <w:pPr>
        <w:pStyle w:val="SourceCode"/>
      </w:pPr>
      <w:r>
        <w:t>; CURLOPT_CUSTOMREQUEST, a text, is 10036.</w:t>
      </w:r>
    </w:p>
    <w:p w14:paraId="0A2C65C9" w14:textId="77777777" w:rsidR="005E108A" w:rsidRDefault="00472767">
      <w:pPr>
        <w:pStyle w:val="SourceCode"/>
      </w:pPr>
      <w:r>
        <w:t>CURLOPT_WRITEDATA       equ 10001</w:t>
      </w:r>
    </w:p>
    <w:p w14:paraId="64498358" w14:textId="77777777" w:rsidR="005E108A" w:rsidRDefault="00472767">
      <w:pPr>
        <w:pStyle w:val="SourceCode"/>
      </w:pPr>
      <w:r>
        <w:t>CURLOPT_URL             equ 10002</w:t>
      </w:r>
    </w:p>
    <w:p w14:paraId="7340B110" w14:textId="77777777" w:rsidR="005E108A" w:rsidRDefault="00472767">
      <w:pPr>
        <w:pStyle w:val="SourceCode"/>
      </w:pPr>
      <w:r>
        <w:t>CURLOPT_TIMEOUT         equ 13</w:t>
      </w:r>
    </w:p>
    <w:p w14:paraId="13D5BACF" w14:textId="77777777" w:rsidR="005E108A" w:rsidRDefault="00472767">
      <w:pPr>
        <w:pStyle w:val="SourceCode"/>
      </w:pPr>
      <w:r>
        <w:t>CURLOPT_POSTFIELDS      equ 10015</w:t>
      </w:r>
    </w:p>
    <w:p w14:paraId="096C64C1" w14:textId="77777777" w:rsidR="005E108A" w:rsidRDefault="00472767">
      <w:pPr>
        <w:pStyle w:val="SourceCode"/>
      </w:pPr>
      <w:r>
        <w:t>CURLOPT_HTTPHEADER      equ 10023</w:t>
      </w:r>
    </w:p>
    <w:p w14:paraId="1E61F384" w14:textId="77777777" w:rsidR="005E108A" w:rsidRDefault="00472767">
      <w:pPr>
        <w:pStyle w:val="SourceCode"/>
      </w:pPr>
      <w:r>
        <w:t>CURLOPT_CUSTOMREQUEST   equ 10036</w:t>
      </w:r>
    </w:p>
    <w:p w14:paraId="2EC7D9A8" w14:textId="77777777" w:rsidR="005E108A" w:rsidRDefault="00472767">
      <w:pPr>
        <w:pStyle w:val="SourceCode"/>
      </w:pPr>
      <w:r>
        <w:t>CURLOPT_HTTPGET         equ 80</w:t>
      </w:r>
    </w:p>
    <w:p w14:paraId="43F5DF8B" w14:textId="77777777" w:rsidR="005E108A" w:rsidRDefault="00472767">
      <w:pPr>
        <w:pStyle w:val="SourceCode"/>
      </w:pPr>
      <w:r>
        <w:t>CURLOPT_WRITEFUNCTION   equ 20011</w:t>
      </w:r>
    </w:p>
    <w:p w14:paraId="4A8DA559" w14:textId="77777777" w:rsidR="005E108A" w:rsidRDefault="00472767">
      <w:pPr>
        <w:pStyle w:val="SourceCode"/>
      </w:pPr>
      <w:r>
        <w:t>CURLOPT_CAINFO          equ 10065</w:t>
      </w:r>
    </w:p>
    <w:p w14:paraId="370D169B" w14:textId="77777777" w:rsidR="005E108A" w:rsidRDefault="00472767">
      <w:pPr>
        <w:pStyle w:val="SourceCode"/>
      </w:pPr>
      <w:r>
        <w:t>CURLINFO_RESPONSE_CODE  equ 0x200002</w:t>
      </w:r>
    </w:p>
    <w:p w14:paraId="0C2918E5" w14:textId="77777777" w:rsidR="005E108A" w:rsidRDefault="00472767">
      <w:pPr>
        <w:pStyle w:val="SourceCode"/>
      </w:pPr>
      <w:r>
        <w:t>CURLINFO_CONTENT_TYPE   equ 0x100012</w:t>
      </w:r>
    </w:p>
    <w:p w14:paraId="1FACC1D7" w14:textId="77777777" w:rsidR="005E108A" w:rsidRDefault="00472767">
      <w:pPr>
        <w:pStyle w:val="SourceCode"/>
      </w:pPr>
      <w:r>
        <w:t>CURLE_OK                equ 0</w:t>
      </w:r>
    </w:p>
    <w:p w14:paraId="419514DF" w14:textId="77777777" w:rsidR="005E108A" w:rsidRDefault="00472767">
      <w:pPr>
        <w:pStyle w:val="SourceCode"/>
      </w:pPr>
      <w:r>
        <w:t>TIMEOUT_SECONDS         equ 10</w:t>
      </w:r>
    </w:p>
    <w:p w14:paraId="0F4E7898" w14:textId="77777777" w:rsidR="005E108A" w:rsidRDefault="00472767">
      <w:pPr>
        <w:pStyle w:val="SourceCode"/>
      </w:pPr>
      <w:r>
        <w:t>BODY_SIZE               equ 4096</w:t>
      </w:r>
    </w:p>
    <w:p w14:paraId="507520EE" w14:textId="77777777" w:rsidR="005E108A" w:rsidRDefault="00472767">
      <w:pPr>
        <w:pStyle w:val="SourceCode"/>
      </w:pPr>
      <w:r>
        <w:t>; Remember, %define names a piece of text, and NASM joins texts written</w:t>
      </w:r>
    </w:p>
    <w:p w14:paraId="387D2FC4" w14:textId="77777777" w:rsidR="005E108A" w:rsidRDefault="00472767">
      <w:pPr>
        <w:pStyle w:val="SourceCode"/>
      </w:pPr>
      <w:r>
        <w:t>; side by side.</w:t>
      </w:r>
    </w:p>
    <w:p w14:paraId="359E3BDC" w14:textId="77777777" w:rsidR="005E108A" w:rsidRDefault="00472767">
      <w:pPr>
        <w:pStyle w:val="SourceCode"/>
      </w:pPr>
      <w:r>
        <w:t>%define API_BASE "https://127.0.0.1:8765/api/v1"</w:t>
      </w:r>
    </w:p>
    <w:p w14:paraId="126B2F9B" w14:textId="77777777" w:rsidR="005E108A" w:rsidRDefault="00472767">
      <w:pPr>
        <w:pStyle w:val="SourceCode"/>
      </w:pPr>
      <w:r>
        <w:t>%define CA_FILE "certs/spa-ca.pem"</w:t>
      </w:r>
    </w:p>
    <w:p w14:paraId="350E0821" w14:textId="77777777" w:rsidR="005E108A" w:rsidRDefault="005E108A">
      <w:pPr>
        <w:pStyle w:val="SourceCode"/>
      </w:pPr>
    </w:p>
    <w:p w14:paraId="765AA404" w14:textId="77777777" w:rsidR="005E108A" w:rsidRDefault="00472767">
      <w:pPr>
        <w:pStyle w:val="SourceCode"/>
      </w:pPr>
      <w:r>
        <w:t>section .rdata</w:t>
      </w:r>
    </w:p>
    <w:p w14:paraId="0E5318FB" w14:textId="77777777" w:rsidR="005E108A" w:rsidRDefault="00472767">
      <w:pPr>
        <w:pStyle w:val="SourceCode"/>
      </w:pPr>
      <w:r>
        <w:t xml:space="preserve">    contact_url     db API_BASE, "/echo/contacts/2", 0</w:t>
      </w:r>
    </w:p>
    <w:p w14:paraId="24F1FB79" w14:textId="77777777" w:rsidR="005E108A" w:rsidRDefault="00472767">
      <w:pPr>
        <w:pStyle w:val="SourceCode"/>
      </w:pPr>
      <w:r>
        <w:t xml:space="preserve">    contacts_url    db API_BASE, "/echo/contacts", 0</w:t>
      </w:r>
    </w:p>
    <w:p w14:paraId="724923D3" w14:textId="77777777" w:rsidR="005E108A" w:rsidRDefault="00472767">
      <w:pPr>
        <w:pStyle w:val="SourceCode"/>
      </w:pPr>
      <w:r>
        <w:t xml:space="preserve">    ca_file         db CA_FILE, 0</w:t>
      </w:r>
    </w:p>
    <w:p w14:paraId="7AF051CE" w14:textId="77777777" w:rsidR="005E108A" w:rsidRDefault="00472767">
      <w:pPr>
        <w:pStyle w:val="SourceCode"/>
      </w:pPr>
      <w:r>
        <w:t xml:space="preserve">    get_method      db "GET", 0</w:t>
      </w:r>
    </w:p>
    <w:p w14:paraId="707F4B49" w14:textId="77777777" w:rsidR="005E108A" w:rsidRDefault="00472767">
      <w:pPr>
        <w:pStyle w:val="SourceCode"/>
      </w:pPr>
      <w:r>
        <w:t xml:space="preserve">    post_method     db "POST", 0</w:t>
      </w:r>
    </w:p>
    <w:p w14:paraId="5E782EAC" w14:textId="77777777" w:rsidR="005E108A" w:rsidRDefault="00472767">
      <w:pPr>
        <w:pStyle w:val="SourceCode"/>
      </w:pPr>
      <w:r>
        <w:t xml:space="preserve">    json_header     db "Content-Type: application/json", 0</w:t>
      </w:r>
    </w:p>
    <w:p w14:paraId="43A35FC4" w14:textId="77777777" w:rsidR="005E108A" w:rsidRDefault="00472767">
      <w:pPr>
        <w:pStyle w:val="SourceCode"/>
      </w:pPr>
      <w:r>
        <w:t xml:space="preserve">    contact_json    db '{"name":"Ada Lovelace","email":"ada@example.com"}', 0</w:t>
      </w:r>
    </w:p>
    <w:p w14:paraId="6D9DAF87" w14:textId="77777777" w:rsidR="005E108A" w:rsidRDefault="00472767">
      <w:pPr>
        <w:pStyle w:val="SourceCode"/>
      </w:pPr>
      <w:r>
        <w:t xml:space="preserve">    sent_line       db "Sent: %s %s", 10, 0</w:t>
      </w:r>
    </w:p>
    <w:p w14:paraId="5563B944" w14:textId="77777777" w:rsidR="005E108A" w:rsidRDefault="00472767">
      <w:pPr>
        <w:pStyle w:val="SourceCode"/>
      </w:pPr>
      <w:r>
        <w:t xml:space="preserve">    status_line     db "Status: %d", 10, 0</w:t>
      </w:r>
    </w:p>
    <w:p w14:paraId="6DC73CD8" w14:textId="77777777" w:rsidR="005E108A" w:rsidRDefault="00472767">
      <w:pPr>
        <w:pStyle w:val="SourceCode"/>
      </w:pPr>
      <w:r>
        <w:t xml:space="preserve">    type_line       db "Content-Type: %s", 10, 0</w:t>
      </w:r>
    </w:p>
    <w:p w14:paraId="0F760DD4" w14:textId="77777777" w:rsidR="005E108A" w:rsidRDefault="00472767">
      <w:pPr>
        <w:pStyle w:val="SourceCode"/>
      </w:pPr>
      <w:r>
        <w:t xml:space="preserve">    body_line       db "Body:", 10, "%s", 0</w:t>
      </w:r>
    </w:p>
    <w:p w14:paraId="3EFD2C19" w14:textId="77777777" w:rsidR="005E108A" w:rsidRDefault="00472767">
      <w:pPr>
        <w:pStyle w:val="SourceCode"/>
      </w:pPr>
      <w:r>
        <w:t xml:space="preserve">    none_text       db "(none)", 0</w:t>
      </w:r>
    </w:p>
    <w:p w14:paraId="119189C3" w14:textId="77777777" w:rsidR="005E108A" w:rsidRDefault="00472767">
      <w:pPr>
        <w:pStyle w:val="SourceCode"/>
      </w:pPr>
      <w:r>
        <w:t xml:space="preserve">    no_libcurl_line db "Error: could not start libcurl", 10, 0</w:t>
      </w:r>
    </w:p>
    <w:p w14:paraId="175EA6AE" w14:textId="77777777" w:rsidR="005E108A" w:rsidRDefault="00472767">
      <w:pPr>
        <w:pStyle w:val="SourceCode"/>
      </w:pPr>
      <w:r>
        <w:t xml:space="preserve">    unreachable_line db "Error: could not reach https://127.0.0.1:8765", 10, 0</w:t>
      </w:r>
    </w:p>
    <w:p w14:paraId="252D1477" w14:textId="77777777" w:rsidR="005E108A" w:rsidRDefault="00472767">
      <w:pPr>
        <w:pStyle w:val="SourceCode"/>
      </w:pPr>
      <w:r>
        <w:t xml:space="preserve">    reason_line     db "Reason: %s", 10, 0</w:t>
      </w:r>
    </w:p>
    <w:p w14:paraId="4D76D5FF" w14:textId="77777777" w:rsidR="005E108A" w:rsidRDefault="005E108A">
      <w:pPr>
        <w:pStyle w:val="SourceCode"/>
      </w:pPr>
    </w:p>
    <w:p w14:paraId="62FC7D63" w14:textId="77777777" w:rsidR="005E108A" w:rsidRDefault="00472767">
      <w:pPr>
        <w:pStyle w:val="SourceCode"/>
      </w:pPr>
      <w:r>
        <w:t>section .bss</w:t>
      </w:r>
    </w:p>
    <w:p w14:paraId="0B63326F" w14:textId="77777777" w:rsidR="005E108A" w:rsidRDefault="00472767">
      <w:pPr>
        <w:pStyle w:val="SourceCode"/>
      </w:pPr>
      <w:r>
        <w:t xml:space="preserve">    body            resb BODY_SIZE</w:t>
      </w:r>
    </w:p>
    <w:p w14:paraId="77927C46" w14:textId="77777777" w:rsidR="005E108A" w:rsidRDefault="00472767">
      <w:pPr>
        <w:pStyle w:val="SourceCode"/>
      </w:pPr>
      <w:r>
        <w:t xml:space="preserve">    status          resd 1</w:t>
      </w:r>
    </w:p>
    <w:p w14:paraId="49B69339" w14:textId="77777777" w:rsidR="005E108A" w:rsidRDefault="00472767">
      <w:pPr>
        <w:pStyle w:val="SourceCode"/>
      </w:pPr>
      <w:r>
        <w:t xml:space="preserve">    content_type    resq 1</w:t>
      </w:r>
    </w:p>
    <w:p w14:paraId="7C3ACD0B" w14:textId="77777777" w:rsidR="005E108A" w:rsidRDefault="005E108A">
      <w:pPr>
        <w:pStyle w:val="SourceCode"/>
      </w:pPr>
    </w:p>
    <w:p w14:paraId="76D908F1" w14:textId="77777777" w:rsidR="005E108A" w:rsidRDefault="00472767">
      <w:pPr>
        <w:pStyle w:val="SourceCode"/>
      </w:pPr>
      <w:r>
        <w:t>section .text</w:t>
      </w:r>
    </w:p>
    <w:p w14:paraId="7F38FFC1" w14:textId="77777777" w:rsidR="005E108A" w:rsidRDefault="005E108A">
      <w:pPr>
        <w:pStyle w:val="SourceCode"/>
      </w:pPr>
    </w:p>
    <w:p w14:paraId="48B89935" w14:textId="77777777" w:rsidR="005E108A" w:rsidRDefault="00472767">
      <w:pPr>
        <w:pStyle w:val="SourceCode"/>
      </w:pPr>
      <w:r>
        <w:t>; Remember, libcurl calls save_body for each piece of the body; it</w:t>
      </w:r>
    </w:p>
    <w:p w14:paraId="6CDA5719" w14:textId="77777777" w:rsidR="005E108A" w:rsidRDefault="00472767">
      <w:pPr>
        <w:pStyle w:val="SourceCode"/>
      </w:pPr>
      <w:r>
        <w:t>; returns the piece's length, or 0 to stop when the body would not fit.</w:t>
      </w:r>
    </w:p>
    <w:p w14:paraId="0F4C59EA" w14:textId="77777777" w:rsidR="005E108A" w:rsidRDefault="00472767">
      <w:pPr>
        <w:pStyle w:val="SourceCode"/>
      </w:pPr>
      <w:r>
        <w:t>;   in:      rcx = the piece, rdx = each item's size, r8 = the count,</w:t>
      </w:r>
    </w:p>
    <w:p w14:paraId="7F2214FC" w14:textId="77777777" w:rsidR="005E108A" w:rsidRDefault="00472767">
      <w:pPr>
        <w:pStyle w:val="SourceCode"/>
      </w:pPr>
      <w:r>
        <w:t>;            r9 = the body's address</w:t>
      </w:r>
    </w:p>
    <w:p w14:paraId="598C037A" w14:textId="77777777" w:rsidR="005E108A" w:rsidRDefault="00472767">
      <w:pPr>
        <w:pStyle w:val="SourceCode"/>
      </w:pPr>
      <w:r>
        <w:t>save_body:</w:t>
      </w:r>
    </w:p>
    <w:p w14:paraId="6B6E49F1" w14:textId="77777777" w:rsidR="005E108A" w:rsidRDefault="00472767">
      <w:pPr>
        <w:pStyle w:val="SourceCode"/>
      </w:pPr>
      <w:r>
        <w:t xml:space="preserve">    push rbx</w:t>
      </w:r>
    </w:p>
    <w:p w14:paraId="01178E9A" w14:textId="77777777" w:rsidR="005E108A" w:rsidRDefault="00472767">
      <w:pPr>
        <w:pStyle w:val="SourceCode"/>
      </w:pPr>
      <w:r>
        <w:t xml:space="preserve">    push r12</w:t>
      </w:r>
    </w:p>
    <w:p w14:paraId="7FC65AB8" w14:textId="77777777" w:rsidR="005E108A" w:rsidRDefault="00472767">
      <w:pPr>
        <w:pStyle w:val="SourceCode"/>
      </w:pPr>
      <w:r>
        <w:t xml:space="preserve">    push r13</w:t>
      </w:r>
    </w:p>
    <w:p w14:paraId="77934E8F" w14:textId="77777777" w:rsidR="005E108A" w:rsidRDefault="00472767">
      <w:pPr>
        <w:pStyle w:val="SourceCode"/>
      </w:pPr>
      <w:r>
        <w:t xml:space="preserve">    push r14</w:t>
      </w:r>
    </w:p>
    <w:p w14:paraId="6939CA25" w14:textId="77777777" w:rsidR="005E108A" w:rsidRDefault="00472767">
      <w:pPr>
        <w:pStyle w:val="SourceCode"/>
      </w:pPr>
      <w:r>
        <w:t xml:space="preserve">    sub rsp, 40</w:t>
      </w:r>
    </w:p>
    <w:p w14:paraId="690CD391" w14:textId="77777777" w:rsidR="005E108A" w:rsidRDefault="00472767">
      <w:pPr>
        <w:pStyle w:val="SourceCode"/>
      </w:pPr>
      <w:r>
        <w:t xml:space="preserve">    mov rbx, rcx</w:t>
      </w:r>
    </w:p>
    <w:p w14:paraId="2C1D519F" w14:textId="77777777" w:rsidR="005E108A" w:rsidRDefault="00472767">
      <w:pPr>
        <w:pStyle w:val="SourceCode"/>
      </w:pPr>
      <w:r>
        <w:t xml:space="preserve">    mov r12, rdx</w:t>
      </w:r>
    </w:p>
    <w:p w14:paraId="7BD10278" w14:textId="77777777" w:rsidR="005E108A" w:rsidRDefault="00472767">
      <w:pPr>
        <w:pStyle w:val="SourceCode"/>
      </w:pPr>
      <w:r>
        <w:t xml:space="preserve">    imul r12, r8</w:t>
      </w:r>
    </w:p>
    <w:p w14:paraId="1C58C143" w14:textId="77777777" w:rsidR="005E108A" w:rsidRDefault="00472767">
      <w:pPr>
        <w:pStyle w:val="SourceCode"/>
      </w:pPr>
      <w:r>
        <w:t xml:space="preserve">    mov r13, r9</w:t>
      </w:r>
    </w:p>
    <w:p w14:paraId="13FAF0FF" w14:textId="77777777" w:rsidR="005E108A" w:rsidRDefault="00472767">
      <w:pPr>
        <w:pStyle w:val="SourceCode"/>
      </w:pPr>
      <w:r>
        <w:t xml:space="preserve">    mov rcx, r13</w:t>
      </w:r>
    </w:p>
    <w:p w14:paraId="1CFC2F52" w14:textId="77777777" w:rsidR="005E108A" w:rsidRDefault="00472767">
      <w:pPr>
        <w:pStyle w:val="SourceCode"/>
      </w:pPr>
      <w:r>
        <w:t xml:space="preserve">    call strlen</w:t>
      </w:r>
    </w:p>
    <w:p w14:paraId="11B0179C" w14:textId="77777777" w:rsidR="005E108A" w:rsidRDefault="00472767">
      <w:pPr>
        <w:pStyle w:val="SourceCode"/>
      </w:pPr>
      <w:r>
        <w:t xml:space="preserve">    mov r14, rax</w:t>
      </w:r>
    </w:p>
    <w:p w14:paraId="2B8685B4" w14:textId="77777777" w:rsidR="005E108A" w:rsidRDefault="00472767">
      <w:pPr>
        <w:pStyle w:val="SourceCode"/>
      </w:pPr>
      <w:r>
        <w:t xml:space="preserve">    lea rax, [r14 + r12]</w:t>
      </w:r>
    </w:p>
    <w:p w14:paraId="62C40F8C" w14:textId="77777777" w:rsidR="005E108A" w:rsidRDefault="00472767">
      <w:pPr>
        <w:pStyle w:val="SourceCode"/>
      </w:pPr>
      <w:r>
        <w:t xml:space="preserve">    cmp rax, BODY_SIZE</w:t>
      </w:r>
    </w:p>
    <w:p w14:paraId="169560CD" w14:textId="77777777" w:rsidR="005E108A" w:rsidRDefault="00472767">
      <w:pPr>
        <w:pStyle w:val="SourceCode"/>
      </w:pPr>
      <w:r>
        <w:t xml:space="preserve">    jae .too_long</w:t>
      </w:r>
    </w:p>
    <w:p w14:paraId="7BAF645F" w14:textId="77777777" w:rsidR="005E108A" w:rsidRDefault="00472767">
      <w:pPr>
        <w:pStyle w:val="SourceCode"/>
      </w:pPr>
      <w:r>
        <w:t xml:space="preserve">    lea rcx, [r13 + r14]</w:t>
      </w:r>
    </w:p>
    <w:p w14:paraId="12AA90CB" w14:textId="77777777" w:rsidR="005E108A" w:rsidRDefault="00472767">
      <w:pPr>
        <w:pStyle w:val="SourceCode"/>
      </w:pPr>
      <w:r>
        <w:t xml:space="preserve">    mov rdx, rbx</w:t>
      </w:r>
    </w:p>
    <w:p w14:paraId="34816E06" w14:textId="77777777" w:rsidR="005E108A" w:rsidRDefault="00472767">
      <w:pPr>
        <w:pStyle w:val="SourceCode"/>
      </w:pPr>
      <w:r>
        <w:t xml:space="preserve">    mov r8, r12</w:t>
      </w:r>
    </w:p>
    <w:p w14:paraId="6466B172" w14:textId="77777777" w:rsidR="005E108A" w:rsidRDefault="00472767">
      <w:pPr>
        <w:pStyle w:val="SourceCode"/>
      </w:pPr>
      <w:r>
        <w:t xml:space="preserve">    call memcpy</w:t>
      </w:r>
    </w:p>
    <w:p w14:paraId="52B25760" w14:textId="77777777" w:rsidR="005E108A" w:rsidRDefault="00472767">
      <w:pPr>
        <w:pStyle w:val="SourceCode"/>
      </w:pPr>
      <w:r>
        <w:t xml:space="preserve">    lea rax, [r14 + r12]</w:t>
      </w:r>
    </w:p>
    <w:p w14:paraId="1ECEEC79" w14:textId="77777777" w:rsidR="005E108A" w:rsidRDefault="00472767">
      <w:pPr>
        <w:pStyle w:val="SourceCode"/>
      </w:pPr>
      <w:r>
        <w:t xml:space="preserve">    mov byte [r13 + rax], 0</w:t>
      </w:r>
    </w:p>
    <w:p w14:paraId="03529555" w14:textId="77777777" w:rsidR="005E108A" w:rsidRDefault="00472767">
      <w:pPr>
        <w:pStyle w:val="SourceCode"/>
      </w:pPr>
      <w:r>
        <w:t xml:space="preserve">    mov rax, r12</w:t>
      </w:r>
    </w:p>
    <w:p w14:paraId="12379A46" w14:textId="77777777" w:rsidR="005E108A" w:rsidRDefault="00472767">
      <w:pPr>
        <w:pStyle w:val="SourceCode"/>
      </w:pPr>
      <w:r>
        <w:t xml:space="preserve">    jmp .done</w:t>
      </w:r>
    </w:p>
    <w:p w14:paraId="7A263257" w14:textId="77777777" w:rsidR="005E108A" w:rsidRDefault="00472767">
      <w:pPr>
        <w:pStyle w:val="SourceCode"/>
      </w:pPr>
      <w:r>
        <w:t>.too_long:</w:t>
      </w:r>
    </w:p>
    <w:p w14:paraId="26662C51" w14:textId="77777777" w:rsidR="005E108A" w:rsidRDefault="00472767">
      <w:pPr>
        <w:pStyle w:val="SourceCode"/>
      </w:pPr>
      <w:r>
        <w:t xml:space="preserve">    xor eax, eax</w:t>
      </w:r>
    </w:p>
    <w:p w14:paraId="38BEEAE1" w14:textId="77777777" w:rsidR="005E108A" w:rsidRDefault="00472767">
      <w:pPr>
        <w:pStyle w:val="SourceCode"/>
      </w:pPr>
      <w:r>
        <w:t>.done:</w:t>
      </w:r>
    </w:p>
    <w:p w14:paraId="0F459035" w14:textId="77777777" w:rsidR="005E108A" w:rsidRDefault="00472767">
      <w:pPr>
        <w:pStyle w:val="SourceCode"/>
      </w:pPr>
      <w:r>
        <w:t xml:space="preserve">    add rsp, 40</w:t>
      </w:r>
    </w:p>
    <w:p w14:paraId="7ABA0C41" w14:textId="77777777" w:rsidR="005E108A" w:rsidRDefault="00472767">
      <w:pPr>
        <w:pStyle w:val="SourceCode"/>
      </w:pPr>
      <w:r>
        <w:t xml:space="preserve">    pop r14</w:t>
      </w:r>
    </w:p>
    <w:p w14:paraId="4E7512FF" w14:textId="77777777" w:rsidR="005E108A" w:rsidRDefault="00472767">
      <w:pPr>
        <w:pStyle w:val="SourceCode"/>
      </w:pPr>
      <w:r>
        <w:t xml:space="preserve">    pop r13</w:t>
      </w:r>
    </w:p>
    <w:p w14:paraId="7C66A45D" w14:textId="77777777" w:rsidR="005E108A" w:rsidRDefault="00472767">
      <w:pPr>
        <w:pStyle w:val="SourceCode"/>
      </w:pPr>
      <w:r>
        <w:t xml:space="preserve">    pop r12</w:t>
      </w:r>
    </w:p>
    <w:p w14:paraId="08BC7AED" w14:textId="77777777" w:rsidR="005E108A" w:rsidRDefault="00472767">
      <w:pPr>
        <w:pStyle w:val="SourceCode"/>
      </w:pPr>
      <w:r>
        <w:t xml:space="preserve">    pop rbx</w:t>
      </w:r>
    </w:p>
    <w:p w14:paraId="41C48261" w14:textId="77777777" w:rsidR="005E108A" w:rsidRDefault="00472767">
      <w:pPr>
        <w:pStyle w:val="SourceCode"/>
      </w:pPr>
      <w:r>
        <w:t xml:space="preserve">    ret</w:t>
      </w:r>
    </w:p>
    <w:p w14:paraId="2ACAAA7E" w14:textId="77777777" w:rsidR="005E108A" w:rsidRDefault="005E108A">
      <w:pPr>
        <w:pStyle w:val="SourceCode"/>
      </w:pPr>
    </w:p>
    <w:p w14:paraId="3BFB62CA" w14:textId="77777777" w:rsidR="005E108A" w:rsidRDefault="00472767">
      <w:pPr>
        <w:pStyle w:val="SourceCode"/>
      </w:pPr>
      <w:r>
        <w:t>; send_and_print: sends one request and prints what came back. The method</w:t>
      </w:r>
    </w:p>
    <w:p w14:paraId="3609B002" w14:textId="77777777" w:rsidR="005E108A" w:rsidRDefault="00472767">
      <w:pPr>
        <w:pStyle w:val="SourceCode"/>
      </w:pPr>
      <w:r>
        <w:t>; is GET, POST, PUT, PATCH, or DELETE; the JSON body is the text to send,</w:t>
      </w:r>
    </w:p>
    <w:p w14:paraId="2CB2014A" w14:textId="77777777" w:rsidR="005E108A" w:rsidRDefault="00472767">
      <w:pPr>
        <w:pStyle w:val="SourceCode"/>
      </w:pPr>
      <w:r>
        <w:t>; or 0 for none.</w:t>
      </w:r>
    </w:p>
    <w:p w14:paraId="43E82F14" w14:textId="77777777" w:rsidR="005E108A" w:rsidRDefault="00472767">
      <w:pPr>
        <w:pStyle w:val="SourceCode"/>
      </w:pPr>
      <w:r>
        <w:t>;   in:      rcx = the handle, rdx = the method, r8 = the URL, r9 = the</w:t>
      </w:r>
    </w:p>
    <w:p w14:paraId="3D62D8C6" w14:textId="77777777" w:rsidR="005E108A" w:rsidRDefault="00472767">
      <w:pPr>
        <w:pStyle w:val="SourceCode"/>
      </w:pPr>
      <w:r>
        <w:t>;            JSON body or 0</w:t>
      </w:r>
    </w:p>
    <w:p w14:paraId="1422FAD9" w14:textId="77777777" w:rsidR="005E108A" w:rsidRDefault="00472767">
      <w:pPr>
        <w:pStyle w:val="SourceCode"/>
      </w:pPr>
      <w:r>
        <w:t>;   out:     eax = 1 when an answer arrived, 0 (after the two Error lines)</w:t>
      </w:r>
    </w:p>
    <w:p w14:paraId="1CFE2549" w14:textId="77777777" w:rsidR="005E108A" w:rsidRDefault="00472767">
      <w:pPr>
        <w:pStyle w:val="SourceCode"/>
      </w:pPr>
      <w:r>
        <w:t>;            when not</w:t>
      </w:r>
    </w:p>
    <w:p w14:paraId="5CE91BD0" w14:textId="77777777" w:rsidR="005E108A" w:rsidRDefault="00472767">
      <w:pPr>
        <w:pStyle w:val="SourceCode"/>
      </w:pPr>
      <w:r>
        <w:t>; rbx keeps the handle, r12 the method, r13 the URL, r14 the JSON body,</w:t>
      </w:r>
    </w:p>
    <w:p w14:paraId="75DCE089" w14:textId="77777777" w:rsidR="005E108A" w:rsidRDefault="00472767">
      <w:pPr>
        <w:pStyle w:val="SourceCode"/>
      </w:pPr>
      <w:r>
        <w:t>; r15 the header list, then libcurl's result.</w:t>
      </w:r>
    </w:p>
    <w:p w14:paraId="359EF024" w14:textId="77777777" w:rsidR="005E108A" w:rsidRDefault="00472767">
      <w:pPr>
        <w:pStyle w:val="SourceCode"/>
      </w:pPr>
      <w:r>
        <w:t>send_and_print:</w:t>
      </w:r>
    </w:p>
    <w:p w14:paraId="2D6F5F09" w14:textId="77777777" w:rsidR="005E108A" w:rsidRDefault="00472767">
      <w:pPr>
        <w:pStyle w:val="SourceCode"/>
      </w:pPr>
      <w:r>
        <w:t xml:space="preserve">    push rbx</w:t>
      </w:r>
    </w:p>
    <w:p w14:paraId="249D9A76" w14:textId="77777777" w:rsidR="005E108A" w:rsidRDefault="00472767">
      <w:pPr>
        <w:pStyle w:val="SourceCode"/>
      </w:pPr>
      <w:r>
        <w:t xml:space="preserve">    push r12</w:t>
      </w:r>
    </w:p>
    <w:p w14:paraId="4D3B7191" w14:textId="77777777" w:rsidR="005E108A" w:rsidRDefault="00472767">
      <w:pPr>
        <w:pStyle w:val="SourceCode"/>
      </w:pPr>
      <w:r>
        <w:t xml:space="preserve">    push r13</w:t>
      </w:r>
    </w:p>
    <w:p w14:paraId="7C809333" w14:textId="77777777" w:rsidR="005E108A" w:rsidRDefault="00472767">
      <w:pPr>
        <w:pStyle w:val="SourceCode"/>
      </w:pPr>
      <w:r>
        <w:t xml:space="preserve">    push r14</w:t>
      </w:r>
    </w:p>
    <w:p w14:paraId="6B9C0F53" w14:textId="77777777" w:rsidR="005E108A" w:rsidRDefault="00472767">
      <w:pPr>
        <w:pStyle w:val="SourceCode"/>
      </w:pPr>
      <w:r>
        <w:t xml:space="preserve">    push r15</w:t>
      </w:r>
    </w:p>
    <w:p w14:paraId="5D04D079" w14:textId="77777777" w:rsidR="005E108A" w:rsidRDefault="00472767">
      <w:pPr>
        <w:pStyle w:val="SourceCode"/>
      </w:pPr>
      <w:r>
        <w:t xml:space="preserve">    sub rsp, 32</w:t>
      </w:r>
    </w:p>
    <w:p w14:paraId="1CBE8C66" w14:textId="77777777" w:rsidR="005E108A" w:rsidRDefault="00472767">
      <w:pPr>
        <w:pStyle w:val="SourceCode"/>
      </w:pPr>
      <w:r>
        <w:t xml:space="preserve">    mov rbx, rcx</w:t>
      </w:r>
    </w:p>
    <w:p w14:paraId="551CE1BF" w14:textId="77777777" w:rsidR="005E108A" w:rsidRDefault="00472767">
      <w:pPr>
        <w:pStyle w:val="SourceCode"/>
      </w:pPr>
      <w:r>
        <w:t xml:space="preserve">    mov r12, rdx</w:t>
      </w:r>
    </w:p>
    <w:p w14:paraId="500D3B2C" w14:textId="77777777" w:rsidR="005E108A" w:rsidRDefault="00472767">
      <w:pPr>
        <w:pStyle w:val="SourceCode"/>
      </w:pPr>
      <w:r>
        <w:t xml:space="preserve">    mov r13, r8</w:t>
      </w:r>
    </w:p>
    <w:p w14:paraId="26A3D835" w14:textId="77777777" w:rsidR="005E108A" w:rsidRDefault="00472767">
      <w:pPr>
        <w:pStyle w:val="SourceCode"/>
      </w:pPr>
      <w:r>
        <w:t xml:space="preserve">    mov r14, r9</w:t>
      </w:r>
    </w:p>
    <w:p w14:paraId="76AA3F32" w14:textId="77777777" w:rsidR="005E108A" w:rsidRDefault="00472767">
      <w:pPr>
        <w:pStyle w:val="SourceCode"/>
      </w:pPr>
      <w:r>
        <w:t xml:space="preserve">    ; The header list starts empty (0); a 0 byte empties the answer's body.</w:t>
      </w:r>
    </w:p>
    <w:p w14:paraId="7C47481D" w14:textId="77777777" w:rsidR="005E108A" w:rsidRDefault="00472767">
      <w:pPr>
        <w:pStyle w:val="SourceCode"/>
      </w:pPr>
      <w:r>
        <w:t xml:space="preserve">    xor r15d, r15d</w:t>
      </w:r>
    </w:p>
    <w:p w14:paraId="55A6708D" w14:textId="77777777" w:rsidR="005E108A" w:rsidRDefault="00472767">
      <w:pPr>
        <w:pStyle w:val="SourceCode"/>
      </w:pPr>
      <w:r>
        <w:t xml:space="preserve">    mov byte [body], 0</w:t>
      </w:r>
    </w:p>
    <w:p w14:paraId="6D38C057" w14:textId="77777777" w:rsidR="005E108A" w:rsidRDefault="00472767">
      <w:pPr>
        <w:pStyle w:val="SourceCode"/>
      </w:pPr>
      <w:r>
        <w:t xml:space="preserve">    mov rcx, rbx</w:t>
      </w:r>
    </w:p>
    <w:p w14:paraId="3537B1C2" w14:textId="77777777" w:rsidR="005E108A" w:rsidRDefault="00472767">
      <w:pPr>
        <w:pStyle w:val="SourceCode"/>
      </w:pPr>
      <w:r>
        <w:t xml:space="preserve">    mov edx, CURLOPT_URL</w:t>
      </w:r>
    </w:p>
    <w:p w14:paraId="34AB2589" w14:textId="77777777" w:rsidR="005E108A" w:rsidRDefault="00472767">
      <w:pPr>
        <w:pStyle w:val="SourceCode"/>
      </w:pPr>
      <w:r>
        <w:t xml:space="preserve">    mov r8, r13</w:t>
      </w:r>
    </w:p>
    <w:p w14:paraId="24CBCC3E" w14:textId="77777777" w:rsidR="005E108A" w:rsidRDefault="00472767">
      <w:pPr>
        <w:pStyle w:val="SourceCode"/>
      </w:pPr>
      <w:r>
        <w:t xml:space="preserve">    call curl_easy_setopt</w:t>
      </w:r>
    </w:p>
    <w:p w14:paraId="39672756" w14:textId="77777777" w:rsidR="005E108A" w:rsidRDefault="00472767">
      <w:pPr>
        <w:pStyle w:val="SourceCode"/>
      </w:pPr>
      <w:r>
        <w:t xml:space="preserve">    cmp r14, 0</w:t>
      </w:r>
    </w:p>
    <w:p w14:paraId="455CECA7" w14:textId="77777777" w:rsidR="005E108A" w:rsidRDefault="00472767">
      <w:pPr>
        <w:pStyle w:val="SourceCode"/>
      </w:pPr>
      <w:r>
        <w:t xml:space="preserve">    jne .with_body</w:t>
      </w:r>
    </w:p>
    <w:p w14:paraId="18EF976A" w14:textId="77777777" w:rsidR="005E108A" w:rsidRDefault="00472767">
      <w:pPr>
        <w:pStyle w:val="SourceCode"/>
      </w:pPr>
      <w:r>
        <w:t xml:space="preserve">    ; No body: HTTPGET clears an earlier body; HTTPHEADER 0 below clears its list.</w:t>
      </w:r>
    </w:p>
    <w:p w14:paraId="3A9081B1" w14:textId="77777777" w:rsidR="005E108A" w:rsidRDefault="00472767">
      <w:pPr>
        <w:pStyle w:val="SourceCode"/>
      </w:pPr>
      <w:r>
        <w:t xml:space="preserve">    mov rcx, rbx</w:t>
      </w:r>
    </w:p>
    <w:p w14:paraId="54CC4861" w14:textId="77777777" w:rsidR="005E108A" w:rsidRDefault="00472767">
      <w:pPr>
        <w:pStyle w:val="SourceCode"/>
      </w:pPr>
      <w:r>
        <w:t xml:space="preserve">    mov edx, CURLOPT_HTTPGET</w:t>
      </w:r>
    </w:p>
    <w:p w14:paraId="3C018C5A" w14:textId="77777777" w:rsidR="005E108A" w:rsidRDefault="00472767">
      <w:pPr>
        <w:pStyle w:val="SourceCode"/>
      </w:pPr>
      <w:r>
        <w:t xml:space="preserve">    mov r8d, 1</w:t>
      </w:r>
    </w:p>
    <w:p w14:paraId="22722DBE" w14:textId="77777777" w:rsidR="005E108A" w:rsidRDefault="00472767">
      <w:pPr>
        <w:pStyle w:val="SourceCode"/>
      </w:pPr>
      <w:r>
        <w:t xml:space="preserve">    call curl_easy_setopt</w:t>
      </w:r>
    </w:p>
    <w:p w14:paraId="11518BB9" w14:textId="77777777" w:rsidR="005E108A" w:rsidRDefault="00472767">
      <w:pPr>
        <w:pStyle w:val="SourceCode"/>
      </w:pPr>
      <w:r>
        <w:t xml:space="preserve">    jmp .headers_ready</w:t>
      </w:r>
    </w:p>
    <w:p w14:paraId="0069E671" w14:textId="77777777" w:rsidR="005E108A" w:rsidRDefault="00472767">
      <w:pPr>
        <w:pStyle w:val="SourceCode"/>
      </w:pPr>
      <w:r>
        <w:t>.with_body:</w:t>
      </w:r>
    </w:p>
    <w:p w14:paraId="79BA334C" w14:textId="77777777" w:rsidR="005E108A" w:rsidRDefault="00472767">
      <w:pPr>
        <w:pStyle w:val="SourceCode"/>
      </w:pPr>
      <w:r>
        <w:t xml:space="preserve">    ; Remember, curl_slist_append adds a header line to a list, and</w:t>
      </w:r>
    </w:p>
    <w:p w14:paraId="774ED7EE" w14:textId="77777777" w:rsidR="005E108A" w:rsidRDefault="00472767">
      <w:pPr>
        <w:pStyle w:val="SourceCode"/>
      </w:pPr>
      <w:r>
        <w:t xml:space="preserve">    ; CURLOPT_POSTFIELDS sets the body.</w:t>
      </w:r>
    </w:p>
    <w:p w14:paraId="26BEAE4A" w14:textId="77777777" w:rsidR="005E108A" w:rsidRDefault="00472767">
      <w:pPr>
        <w:pStyle w:val="SourceCode"/>
      </w:pPr>
      <w:r>
        <w:t xml:space="preserve">    mov rcx, r15</w:t>
      </w:r>
    </w:p>
    <w:p w14:paraId="7C3104DA" w14:textId="77777777" w:rsidR="005E108A" w:rsidRDefault="00472767">
      <w:pPr>
        <w:pStyle w:val="SourceCode"/>
      </w:pPr>
      <w:r>
        <w:t xml:space="preserve">    lea rdx, [json_header]</w:t>
      </w:r>
    </w:p>
    <w:p w14:paraId="7F941355" w14:textId="77777777" w:rsidR="005E108A" w:rsidRDefault="00472767">
      <w:pPr>
        <w:pStyle w:val="SourceCode"/>
      </w:pPr>
      <w:r>
        <w:t xml:space="preserve">    call curl_slist_append</w:t>
      </w:r>
    </w:p>
    <w:p w14:paraId="6EB692B2" w14:textId="77777777" w:rsidR="005E108A" w:rsidRDefault="00472767">
      <w:pPr>
        <w:pStyle w:val="SourceCode"/>
      </w:pPr>
      <w:r>
        <w:t xml:space="preserve">    mov r15, rax</w:t>
      </w:r>
    </w:p>
    <w:p w14:paraId="6D26A960" w14:textId="77777777" w:rsidR="005E108A" w:rsidRDefault="00472767">
      <w:pPr>
        <w:pStyle w:val="SourceCode"/>
      </w:pPr>
      <w:r>
        <w:t xml:space="preserve">    mov rcx, rbx</w:t>
      </w:r>
    </w:p>
    <w:p w14:paraId="7F3CCBAC" w14:textId="77777777" w:rsidR="005E108A" w:rsidRDefault="00472767">
      <w:pPr>
        <w:pStyle w:val="SourceCode"/>
      </w:pPr>
      <w:r>
        <w:t xml:space="preserve">    mov edx, CURLOPT_POSTFIELDS</w:t>
      </w:r>
    </w:p>
    <w:p w14:paraId="5A5E72CE" w14:textId="77777777" w:rsidR="005E108A" w:rsidRDefault="00472767">
      <w:pPr>
        <w:pStyle w:val="SourceCode"/>
      </w:pPr>
      <w:r>
        <w:t xml:space="preserve">    mov r8, r14</w:t>
      </w:r>
    </w:p>
    <w:p w14:paraId="74672346" w14:textId="77777777" w:rsidR="005E108A" w:rsidRDefault="00472767">
      <w:pPr>
        <w:pStyle w:val="SourceCode"/>
      </w:pPr>
      <w:r>
        <w:t xml:space="preserve">    call curl_easy_setopt</w:t>
      </w:r>
    </w:p>
    <w:p w14:paraId="33C1177C" w14:textId="77777777" w:rsidR="005E108A" w:rsidRDefault="00472767">
      <w:pPr>
        <w:pStyle w:val="SourceCode"/>
      </w:pPr>
      <w:r>
        <w:t>.headers_ready:</w:t>
      </w:r>
    </w:p>
    <w:p w14:paraId="11AECEFC" w14:textId="77777777" w:rsidR="005E108A" w:rsidRDefault="00472767">
      <w:pPr>
        <w:pStyle w:val="SourceCode"/>
      </w:pPr>
      <w:r>
        <w:t xml:space="preserve">    mov rcx, rbx</w:t>
      </w:r>
    </w:p>
    <w:p w14:paraId="7A475257" w14:textId="77777777" w:rsidR="005E108A" w:rsidRDefault="00472767">
      <w:pPr>
        <w:pStyle w:val="SourceCode"/>
      </w:pPr>
      <w:r>
        <w:t xml:space="preserve">    mov edx, CURLOPT_HTTPHEADER</w:t>
      </w:r>
    </w:p>
    <w:p w14:paraId="1D2EC7AC" w14:textId="77777777" w:rsidR="005E108A" w:rsidRDefault="00472767">
      <w:pPr>
        <w:pStyle w:val="SourceCode"/>
      </w:pPr>
      <w:r>
        <w:t xml:space="preserve">    mov r8, r15</w:t>
      </w:r>
    </w:p>
    <w:p w14:paraId="26AED2E6" w14:textId="77777777" w:rsidR="005E108A" w:rsidRDefault="00472767">
      <w:pPr>
        <w:pStyle w:val="SourceCode"/>
      </w:pPr>
      <w:r>
        <w:t xml:space="preserve">    call curl_easy_setopt</w:t>
      </w:r>
    </w:p>
    <w:p w14:paraId="1BDD8AFD" w14:textId="77777777" w:rsidR="005E108A" w:rsidRDefault="00472767">
      <w:pPr>
        <w:pStyle w:val="SourceCode"/>
      </w:pPr>
      <w:r>
        <w:t xml:space="preserve">    ; CURLOPT_CUSTOMREQUEST sets the method's name, so the same steps send</w:t>
      </w:r>
    </w:p>
    <w:p w14:paraId="1D29BFB0" w14:textId="77777777" w:rsidR="005E108A" w:rsidRDefault="00472767">
      <w:pPr>
        <w:pStyle w:val="SourceCode"/>
      </w:pPr>
      <w:r>
        <w:t xml:space="preserve">    ; GET, POST, PUT, PATCH, or DELETE.</w:t>
      </w:r>
    </w:p>
    <w:p w14:paraId="65AB8A1E" w14:textId="77777777" w:rsidR="005E108A" w:rsidRDefault="00472767">
      <w:pPr>
        <w:pStyle w:val="SourceCode"/>
      </w:pPr>
      <w:r>
        <w:t xml:space="preserve">    mov rcx, rbx</w:t>
      </w:r>
    </w:p>
    <w:p w14:paraId="00DE902C" w14:textId="77777777" w:rsidR="005E108A" w:rsidRDefault="00472767">
      <w:pPr>
        <w:pStyle w:val="SourceCode"/>
      </w:pPr>
      <w:r>
        <w:t xml:space="preserve">    mov edx, CURLOPT_CUSTOMREQUEST</w:t>
      </w:r>
    </w:p>
    <w:p w14:paraId="754D9158" w14:textId="77777777" w:rsidR="005E108A" w:rsidRDefault="00472767">
      <w:pPr>
        <w:pStyle w:val="SourceCode"/>
      </w:pPr>
      <w:r>
        <w:t xml:space="preserve">    mov r8, r12</w:t>
      </w:r>
    </w:p>
    <w:p w14:paraId="3BCDC100" w14:textId="77777777" w:rsidR="005E108A" w:rsidRDefault="00472767">
      <w:pPr>
        <w:pStyle w:val="SourceCode"/>
      </w:pPr>
      <w:r>
        <w:t xml:space="preserve">    call curl_easy_setopt</w:t>
      </w:r>
    </w:p>
    <w:p w14:paraId="5F71EEE5" w14:textId="77777777" w:rsidR="005E108A" w:rsidRDefault="00472767">
      <w:pPr>
        <w:pStyle w:val="SourceCode"/>
      </w:pPr>
      <w:r>
        <w:t xml:space="preserve">    mov rcx, rbx</w:t>
      </w:r>
    </w:p>
    <w:p w14:paraId="30E6B57D" w14:textId="77777777" w:rsidR="005E108A" w:rsidRDefault="00472767">
      <w:pPr>
        <w:pStyle w:val="SourceCode"/>
      </w:pPr>
      <w:r>
        <w:t xml:space="preserve">    call curl_easy_perform</w:t>
      </w:r>
    </w:p>
    <w:p w14:paraId="1DCD3E46" w14:textId="77777777" w:rsidR="005E108A" w:rsidRDefault="00472767">
      <w:pPr>
        <w:pStyle w:val="SourceCode"/>
      </w:pPr>
      <w:r>
        <w:t xml:space="preserve">    ; curl_slist_free_all gives back the list's memory (0 is no list); r15</w:t>
      </w:r>
    </w:p>
    <w:p w14:paraId="65DAD04E" w14:textId="77777777" w:rsidR="005E108A" w:rsidRDefault="00472767">
      <w:pPr>
        <w:pStyle w:val="SourceCode"/>
      </w:pPr>
      <w:r>
        <w:t xml:space="preserve">    ; keeps libcurl's result from here on.</w:t>
      </w:r>
    </w:p>
    <w:p w14:paraId="1676281D" w14:textId="77777777" w:rsidR="005E108A" w:rsidRDefault="00472767">
      <w:pPr>
        <w:pStyle w:val="SourceCode"/>
      </w:pPr>
      <w:r>
        <w:t xml:space="preserve">    mov rcx, r15</w:t>
      </w:r>
    </w:p>
    <w:p w14:paraId="4DEDA9F7" w14:textId="77777777" w:rsidR="005E108A" w:rsidRDefault="00472767">
      <w:pPr>
        <w:pStyle w:val="SourceCode"/>
      </w:pPr>
      <w:r>
        <w:t xml:space="preserve">    mov r15d, eax</w:t>
      </w:r>
    </w:p>
    <w:p w14:paraId="319E42DF" w14:textId="77777777" w:rsidR="005E108A" w:rsidRDefault="00472767">
      <w:pPr>
        <w:pStyle w:val="SourceCode"/>
      </w:pPr>
      <w:r>
        <w:t xml:space="preserve">    call curl_slist_free_all</w:t>
      </w:r>
    </w:p>
    <w:p w14:paraId="1F782C32" w14:textId="77777777" w:rsidR="005E108A" w:rsidRDefault="00472767">
      <w:pPr>
        <w:pStyle w:val="SourceCode"/>
      </w:pPr>
      <w:r>
        <w:t xml:space="preserve">    cmp r15d, CURLE_OK</w:t>
      </w:r>
    </w:p>
    <w:p w14:paraId="60444311" w14:textId="77777777" w:rsidR="005E108A" w:rsidRDefault="00472767">
      <w:pPr>
        <w:pStyle w:val="SourceCode"/>
      </w:pPr>
      <w:r>
        <w:t xml:space="preserve">    jne .unreachable</w:t>
      </w:r>
    </w:p>
    <w:p w14:paraId="35CDD944" w14:textId="77777777" w:rsidR="005E108A" w:rsidRDefault="00472767">
      <w:pPr>
        <w:pStyle w:val="SourceCode"/>
      </w:pPr>
      <w:r>
        <w:t xml:space="preserve">    mov rcx, rbx</w:t>
      </w:r>
    </w:p>
    <w:p w14:paraId="3514C35F" w14:textId="77777777" w:rsidR="005E108A" w:rsidRDefault="00472767">
      <w:pPr>
        <w:pStyle w:val="SourceCode"/>
      </w:pPr>
      <w:r>
        <w:t xml:space="preserve">    mov edx, CURLINFO_RESPONSE_CODE</w:t>
      </w:r>
    </w:p>
    <w:p w14:paraId="7897D9CB" w14:textId="77777777" w:rsidR="005E108A" w:rsidRDefault="00472767">
      <w:pPr>
        <w:pStyle w:val="SourceCode"/>
      </w:pPr>
      <w:r>
        <w:t xml:space="preserve">    lea r8, [status]</w:t>
      </w:r>
    </w:p>
    <w:p w14:paraId="748B291E" w14:textId="77777777" w:rsidR="005E108A" w:rsidRDefault="00472767">
      <w:pPr>
        <w:pStyle w:val="SourceCode"/>
      </w:pPr>
      <w:r>
        <w:t xml:space="preserve">    call curl_easy_getinfo</w:t>
      </w:r>
    </w:p>
    <w:p w14:paraId="19B56527" w14:textId="77777777" w:rsidR="005E108A" w:rsidRDefault="00472767">
      <w:pPr>
        <w:pStyle w:val="SourceCode"/>
      </w:pPr>
      <w:r>
        <w:t xml:space="preserve">    ; CURLINFO_CONTENT_TYPE gives 0 when the answer has no Content-Type,</w:t>
      </w:r>
    </w:p>
    <w:p w14:paraId="5EF64961" w14:textId="77777777" w:rsidR="005E108A" w:rsidRDefault="00472767">
      <w:pPr>
        <w:pStyle w:val="SourceCode"/>
      </w:pPr>
      <w:r>
        <w:t xml:space="preserve">    ; so (none) is printed instead of handing 0 to printf.</w:t>
      </w:r>
    </w:p>
    <w:p w14:paraId="296A01A1" w14:textId="77777777" w:rsidR="005E108A" w:rsidRDefault="00472767">
      <w:pPr>
        <w:pStyle w:val="SourceCode"/>
      </w:pPr>
      <w:r>
        <w:t xml:space="preserve">    mov rcx, rbx</w:t>
      </w:r>
    </w:p>
    <w:p w14:paraId="62CD4CD6" w14:textId="77777777" w:rsidR="005E108A" w:rsidRDefault="00472767">
      <w:pPr>
        <w:pStyle w:val="SourceCode"/>
      </w:pPr>
      <w:r>
        <w:t xml:space="preserve">    mov edx, CURLINFO_CONTENT_TYPE</w:t>
      </w:r>
    </w:p>
    <w:p w14:paraId="7909954A" w14:textId="77777777" w:rsidR="005E108A" w:rsidRDefault="00472767">
      <w:pPr>
        <w:pStyle w:val="SourceCode"/>
      </w:pPr>
      <w:r>
        <w:t xml:space="preserve">    lea r8, [content_type]</w:t>
      </w:r>
    </w:p>
    <w:p w14:paraId="7FB13921" w14:textId="77777777" w:rsidR="005E108A" w:rsidRDefault="00472767">
      <w:pPr>
        <w:pStyle w:val="SourceCode"/>
      </w:pPr>
      <w:r>
        <w:t xml:space="preserve">    call curl_easy_getinfo</w:t>
      </w:r>
    </w:p>
    <w:p w14:paraId="4CE9B3EE" w14:textId="77777777" w:rsidR="005E108A" w:rsidRDefault="00472767">
      <w:pPr>
        <w:pStyle w:val="SourceCode"/>
      </w:pPr>
      <w:r>
        <w:t xml:space="preserve">    cmp qword [content_type], 0</w:t>
      </w:r>
    </w:p>
    <w:p w14:paraId="3CA87E90" w14:textId="77777777" w:rsidR="005E108A" w:rsidRDefault="00472767">
      <w:pPr>
        <w:pStyle w:val="SourceCode"/>
      </w:pPr>
      <w:r>
        <w:t xml:space="preserve">    jne .have_type</w:t>
      </w:r>
    </w:p>
    <w:p w14:paraId="270C30A2" w14:textId="77777777" w:rsidR="005E108A" w:rsidRDefault="00472767">
      <w:pPr>
        <w:pStyle w:val="SourceCode"/>
      </w:pPr>
      <w:r>
        <w:t xml:space="preserve">    lea rax, [none_text]</w:t>
      </w:r>
    </w:p>
    <w:p w14:paraId="19B273EC" w14:textId="77777777" w:rsidR="005E108A" w:rsidRDefault="00472767">
      <w:pPr>
        <w:pStyle w:val="SourceCode"/>
      </w:pPr>
      <w:r>
        <w:t xml:space="preserve">    mov [content_type], rax</w:t>
      </w:r>
    </w:p>
    <w:p w14:paraId="6E15D9A2" w14:textId="77777777" w:rsidR="005E108A" w:rsidRDefault="00472767">
      <w:pPr>
        <w:pStyle w:val="SourceCode"/>
      </w:pPr>
      <w:r>
        <w:t>.have_type:</w:t>
      </w:r>
    </w:p>
    <w:p w14:paraId="574AFED5" w14:textId="77777777" w:rsidR="005E108A" w:rsidRDefault="00472767">
      <w:pPr>
        <w:pStyle w:val="SourceCode"/>
      </w:pPr>
      <w:r>
        <w:t xml:space="preserve">    lea rcx, [sent_line]</w:t>
      </w:r>
    </w:p>
    <w:p w14:paraId="731F0944" w14:textId="77777777" w:rsidR="005E108A" w:rsidRDefault="00472767">
      <w:pPr>
        <w:pStyle w:val="SourceCode"/>
      </w:pPr>
      <w:r>
        <w:t xml:space="preserve">    mov rdx, r12</w:t>
      </w:r>
    </w:p>
    <w:p w14:paraId="08B37862" w14:textId="77777777" w:rsidR="005E108A" w:rsidRDefault="00472767">
      <w:pPr>
        <w:pStyle w:val="SourceCode"/>
      </w:pPr>
      <w:r>
        <w:t xml:space="preserve">    mov r8, r13</w:t>
      </w:r>
    </w:p>
    <w:p w14:paraId="681DF2AF" w14:textId="77777777" w:rsidR="005E108A" w:rsidRDefault="00472767">
      <w:pPr>
        <w:pStyle w:val="SourceCode"/>
      </w:pPr>
      <w:r>
        <w:t xml:space="preserve">    call printf</w:t>
      </w:r>
    </w:p>
    <w:p w14:paraId="5FF40E6C" w14:textId="77777777" w:rsidR="005E108A" w:rsidRDefault="00472767">
      <w:pPr>
        <w:pStyle w:val="SourceCode"/>
      </w:pPr>
      <w:r>
        <w:t xml:space="preserve">    lea rcx, [status_line]</w:t>
      </w:r>
    </w:p>
    <w:p w14:paraId="30DA1FD3" w14:textId="77777777" w:rsidR="005E108A" w:rsidRDefault="00472767">
      <w:pPr>
        <w:pStyle w:val="SourceCode"/>
      </w:pPr>
      <w:r>
        <w:t xml:space="preserve">    mov edx, [status]</w:t>
      </w:r>
    </w:p>
    <w:p w14:paraId="3B03AC48" w14:textId="77777777" w:rsidR="005E108A" w:rsidRDefault="00472767">
      <w:pPr>
        <w:pStyle w:val="SourceCode"/>
      </w:pPr>
      <w:r>
        <w:t xml:space="preserve">    call printf</w:t>
      </w:r>
    </w:p>
    <w:p w14:paraId="16F51CB4" w14:textId="77777777" w:rsidR="005E108A" w:rsidRDefault="00472767">
      <w:pPr>
        <w:pStyle w:val="SourceCode"/>
      </w:pPr>
      <w:r>
        <w:t xml:space="preserve">    lea rcx, [type_line]</w:t>
      </w:r>
    </w:p>
    <w:p w14:paraId="545AD0FF" w14:textId="77777777" w:rsidR="005E108A" w:rsidRDefault="00472767">
      <w:pPr>
        <w:pStyle w:val="SourceCode"/>
      </w:pPr>
      <w:r>
        <w:t xml:space="preserve">    mov rdx, [content_type]</w:t>
      </w:r>
    </w:p>
    <w:p w14:paraId="3B10BBE6" w14:textId="77777777" w:rsidR="005E108A" w:rsidRDefault="00472767">
      <w:pPr>
        <w:pStyle w:val="SourceCode"/>
      </w:pPr>
      <w:r>
        <w:t xml:space="preserve">    call printf</w:t>
      </w:r>
    </w:p>
    <w:p w14:paraId="0C054AAA" w14:textId="77777777" w:rsidR="005E108A" w:rsidRDefault="00472767">
      <w:pPr>
        <w:pStyle w:val="SourceCode"/>
      </w:pPr>
      <w:r>
        <w:t xml:space="preserve">    lea rcx, [body_line]</w:t>
      </w:r>
    </w:p>
    <w:p w14:paraId="420E02A5" w14:textId="77777777" w:rsidR="005E108A" w:rsidRDefault="00472767">
      <w:pPr>
        <w:pStyle w:val="SourceCode"/>
      </w:pPr>
      <w:r>
        <w:t xml:space="preserve">    lea rdx, [body]</w:t>
      </w:r>
    </w:p>
    <w:p w14:paraId="2E885832" w14:textId="77777777" w:rsidR="005E108A" w:rsidRDefault="00472767">
      <w:pPr>
        <w:pStyle w:val="SourceCode"/>
      </w:pPr>
      <w:r>
        <w:t xml:space="preserve">    call printf</w:t>
      </w:r>
    </w:p>
    <w:p w14:paraId="3FAC515A" w14:textId="77777777" w:rsidR="005E108A" w:rsidRDefault="00472767">
      <w:pPr>
        <w:pStyle w:val="SourceCode"/>
      </w:pPr>
      <w:r>
        <w:t xml:space="preserve">    mov eax, 1</w:t>
      </w:r>
    </w:p>
    <w:p w14:paraId="50B9C5B5" w14:textId="77777777" w:rsidR="005E108A" w:rsidRDefault="00472767">
      <w:pPr>
        <w:pStyle w:val="SourceCode"/>
      </w:pPr>
      <w:r>
        <w:t xml:space="preserve">    jmp .done</w:t>
      </w:r>
    </w:p>
    <w:p w14:paraId="01E28CB2" w14:textId="77777777" w:rsidR="005E108A" w:rsidRDefault="00472767">
      <w:pPr>
        <w:pStyle w:val="SourceCode"/>
      </w:pPr>
      <w:r>
        <w:t>.unreachable:</w:t>
      </w:r>
    </w:p>
    <w:p w14:paraId="6B3C3744" w14:textId="77777777" w:rsidR="005E108A" w:rsidRDefault="00472767">
      <w:pPr>
        <w:pStyle w:val="SourceCode"/>
      </w:pPr>
      <w:r>
        <w:t xml:space="preserve">    ; Remember, curl_easy_strerror gives libcurl's words for the result;</w:t>
      </w:r>
    </w:p>
    <w:p w14:paraId="00212B2A" w14:textId="77777777" w:rsidR="005E108A" w:rsidRDefault="00472767">
      <w:pPr>
        <w:pStyle w:val="SourceCode"/>
      </w:pPr>
      <w:r>
        <w:t xml:space="preserve">    ; r12 keeps them, and r13 the error stream.</w:t>
      </w:r>
    </w:p>
    <w:p w14:paraId="13818D41" w14:textId="77777777" w:rsidR="005E108A" w:rsidRDefault="00472767">
      <w:pPr>
        <w:pStyle w:val="SourceCode"/>
      </w:pPr>
      <w:r>
        <w:t xml:space="preserve">    mov ecx, r15d</w:t>
      </w:r>
    </w:p>
    <w:p w14:paraId="6C14A36B" w14:textId="77777777" w:rsidR="005E108A" w:rsidRDefault="00472767">
      <w:pPr>
        <w:pStyle w:val="SourceCode"/>
      </w:pPr>
      <w:r>
        <w:t xml:space="preserve">    call curl_easy_strerror</w:t>
      </w:r>
    </w:p>
    <w:p w14:paraId="6ECE3FE7" w14:textId="77777777" w:rsidR="005E108A" w:rsidRDefault="00472767">
      <w:pPr>
        <w:pStyle w:val="SourceCode"/>
      </w:pPr>
      <w:r>
        <w:t xml:space="preserve">    mov r12, rax</w:t>
      </w:r>
    </w:p>
    <w:p w14:paraId="797672E1" w14:textId="77777777" w:rsidR="005E108A" w:rsidRDefault="00472767">
      <w:pPr>
        <w:pStyle w:val="SourceCode"/>
      </w:pPr>
      <w:r>
        <w:t xml:space="preserve">    mov ecx, 2</w:t>
      </w:r>
    </w:p>
    <w:p w14:paraId="50222C94" w14:textId="77777777" w:rsidR="005E108A" w:rsidRDefault="00472767">
      <w:pPr>
        <w:pStyle w:val="SourceCode"/>
      </w:pPr>
      <w:r>
        <w:t xml:space="preserve">    call __acrt_iob_func</w:t>
      </w:r>
    </w:p>
    <w:p w14:paraId="4A1519EF" w14:textId="77777777" w:rsidR="005E108A" w:rsidRDefault="00472767">
      <w:pPr>
        <w:pStyle w:val="SourceCode"/>
      </w:pPr>
      <w:r>
        <w:t xml:space="preserve">    mov r13, rax</w:t>
      </w:r>
    </w:p>
    <w:p w14:paraId="2690BC71" w14:textId="77777777" w:rsidR="005E108A" w:rsidRDefault="00472767">
      <w:pPr>
        <w:pStyle w:val="SourceCode"/>
      </w:pPr>
      <w:r>
        <w:t xml:space="preserve">    mov rcx, r13</w:t>
      </w:r>
    </w:p>
    <w:p w14:paraId="199A13FE" w14:textId="77777777" w:rsidR="005E108A" w:rsidRDefault="00472767">
      <w:pPr>
        <w:pStyle w:val="SourceCode"/>
      </w:pPr>
      <w:r>
        <w:t xml:space="preserve">    lea rdx, [unreachable_line]</w:t>
      </w:r>
    </w:p>
    <w:p w14:paraId="46FDC20D" w14:textId="77777777" w:rsidR="005E108A" w:rsidRDefault="00472767">
      <w:pPr>
        <w:pStyle w:val="SourceCode"/>
      </w:pPr>
      <w:r>
        <w:t xml:space="preserve">    call fprintf</w:t>
      </w:r>
    </w:p>
    <w:p w14:paraId="100A5134" w14:textId="77777777" w:rsidR="005E108A" w:rsidRDefault="00472767">
      <w:pPr>
        <w:pStyle w:val="SourceCode"/>
      </w:pPr>
      <w:r>
        <w:t xml:space="preserve">    mov rcx, r13</w:t>
      </w:r>
    </w:p>
    <w:p w14:paraId="76DA019E" w14:textId="77777777" w:rsidR="005E108A" w:rsidRDefault="00472767">
      <w:pPr>
        <w:pStyle w:val="SourceCode"/>
      </w:pPr>
      <w:r>
        <w:t xml:space="preserve">    lea rdx, [reason_line]</w:t>
      </w:r>
    </w:p>
    <w:p w14:paraId="247D006A" w14:textId="77777777" w:rsidR="005E108A" w:rsidRDefault="00472767">
      <w:pPr>
        <w:pStyle w:val="SourceCode"/>
      </w:pPr>
      <w:r>
        <w:t xml:space="preserve">    mov r8, r12</w:t>
      </w:r>
    </w:p>
    <w:p w14:paraId="6A859947" w14:textId="77777777" w:rsidR="005E108A" w:rsidRDefault="00472767">
      <w:pPr>
        <w:pStyle w:val="SourceCode"/>
      </w:pPr>
      <w:r>
        <w:t xml:space="preserve">    call fprintf</w:t>
      </w:r>
    </w:p>
    <w:p w14:paraId="22563088" w14:textId="77777777" w:rsidR="005E108A" w:rsidRDefault="00472767">
      <w:pPr>
        <w:pStyle w:val="SourceCode"/>
      </w:pPr>
      <w:r>
        <w:t xml:space="preserve">    xor eax, eax</w:t>
      </w:r>
    </w:p>
    <w:p w14:paraId="5F908EEC" w14:textId="77777777" w:rsidR="005E108A" w:rsidRDefault="00472767">
      <w:pPr>
        <w:pStyle w:val="SourceCode"/>
      </w:pPr>
      <w:r>
        <w:t>.done:</w:t>
      </w:r>
    </w:p>
    <w:p w14:paraId="47C7D272" w14:textId="77777777" w:rsidR="005E108A" w:rsidRDefault="00472767">
      <w:pPr>
        <w:pStyle w:val="SourceCode"/>
      </w:pPr>
      <w:r>
        <w:t xml:space="preserve">    add rsp, 32</w:t>
      </w:r>
    </w:p>
    <w:p w14:paraId="57E129AB" w14:textId="77777777" w:rsidR="005E108A" w:rsidRDefault="00472767">
      <w:pPr>
        <w:pStyle w:val="SourceCode"/>
      </w:pPr>
      <w:r>
        <w:t xml:space="preserve">    pop r15</w:t>
      </w:r>
    </w:p>
    <w:p w14:paraId="74085F2F" w14:textId="77777777" w:rsidR="005E108A" w:rsidRDefault="00472767">
      <w:pPr>
        <w:pStyle w:val="SourceCode"/>
      </w:pPr>
      <w:r>
        <w:t xml:space="preserve">    pop r14</w:t>
      </w:r>
    </w:p>
    <w:p w14:paraId="003874A8" w14:textId="77777777" w:rsidR="005E108A" w:rsidRDefault="00472767">
      <w:pPr>
        <w:pStyle w:val="SourceCode"/>
      </w:pPr>
      <w:r>
        <w:t xml:space="preserve">    pop r13</w:t>
      </w:r>
    </w:p>
    <w:p w14:paraId="10DFF7C6" w14:textId="77777777" w:rsidR="005E108A" w:rsidRDefault="00472767">
      <w:pPr>
        <w:pStyle w:val="SourceCode"/>
      </w:pPr>
      <w:r>
        <w:t xml:space="preserve">    pop r12</w:t>
      </w:r>
    </w:p>
    <w:p w14:paraId="7B3116E2" w14:textId="77777777" w:rsidR="005E108A" w:rsidRDefault="00472767">
      <w:pPr>
        <w:pStyle w:val="SourceCode"/>
      </w:pPr>
      <w:r>
        <w:t xml:space="preserve">    pop rbx</w:t>
      </w:r>
    </w:p>
    <w:p w14:paraId="2547CDE7" w14:textId="77777777" w:rsidR="005E108A" w:rsidRDefault="00472767">
      <w:pPr>
        <w:pStyle w:val="SourceCode"/>
      </w:pPr>
      <w:r>
        <w:t xml:space="preserve">    ret</w:t>
      </w:r>
    </w:p>
    <w:p w14:paraId="4EB2CEE4" w14:textId="77777777" w:rsidR="005E108A" w:rsidRDefault="005E108A">
      <w:pPr>
        <w:pStyle w:val="SourceCode"/>
      </w:pPr>
    </w:p>
    <w:p w14:paraId="3CB7CE9B" w14:textId="77777777" w:rsidR="005E108A" w:rsidRDefault="00472767">
      <w:pPr>
        <w:pStyle w:val="SourceCode"/>
      </w:pPr>
      <w:r>
        <w:t>; main keeps the libcurl handle in rbx and the last answer (1 or 0) in</w:t>
      </w:r>
    </w:p>
    <w:p w14:paraId="727DD89D" w14:textId="77777777" w:rsidR="005E108A" w:rsidRDefault="00472767">
      <w:pPr>
        <w:pStyle w:val="SourceCode"/>
      </w:pPr>
      <w:r>
        <w:t>; r12d.</w:t>
      </w:r>
    </w:p>
    <w:p w14:paraId="60EBE3BD" w14:textId="77777777" w:rsidR="005E108A" w:rsidRDefault="00472767">
      <w:pPr>
        <w:pStyle w:val="SourceCode"/>
      </w:pPr>
      <w:r>
        <w:t>main:</w:t>
      </w:r>
    </w:p>
    <w:p w14:paraId="548CA84B" w14:textId="77777777" w:rsidR="005E108A" w:rsidRDefault="00472767">
      <w:pPr>
        <w:pStyle w:val="SourceCode"/>
      </w:pPr>
      <w:r>
        <w:t xml:space="preserve">    push rbx</w:t>
      </w:r>
    </w:p>
    <w:p w14:paraId="33212EE5" w14:textId="77777777" w:rsidR="005E108A" w:rsidRDefault="00472767">
      <w:pPr>
        <w:pStyle w:val="SourceCode"/>
      </w:pPr>
      <w:r>
        <w:t xml:space="preserve">    push r12</w:t>
      </w:r>
    </w:p>
    <w:p w14:paraId="1B10E561" w14:textId="77777777" w:rsidR="005E108A" w:rsidRDefault="00472767">
      <w:pPr>
        <w:pStyle w:val="SourceCode"/>
      </w:pPr>
      <w:r>
        <w:t xml:space="preserve">    sub rsp, 40</w:t>
      </w:r>
    </w:p>
    <w:p w14:paraId="723C7A13" w14:textId="77777777" w:rsidR="005E108A" w:rsidRDefault="005E108A">
      <w:pPr>
        <w:pStyle w:val="SourceCode"/>
      </w:pPr>
    </w:p>
    <w:p w14:paraId="152421D1" w14:textId="77777777" w:rsidR="005E108A" w:rsidRDefault="00472767">
      <w:pPr>
        <w:pStyle w:val="SourceCode"/>
      </w:pPr>
      <w:r>
        <w:t xml:space="preserve">    ; curl_easy_init returns 0 if libcurl cannot start.</w:t>
      </w:r>
    </w:p>
    <w:p w14:paraId="26320C98" w14:textId="77777777" w:rsidR="005E108A" w:rsidRDefault="00472767">
      <w:pPr>
        <w:pStyle w:val="SourceCode"/>
      </w:pPr>
      <w:r>
        <w:t xml:space="preserve">    call curl_easy_init</w:t>
      </w:r>
    </w:p>
    <w:p w14:paraId="6919E980" w14:textId="77777777" w:rsidR="005E108A" w:rsidRDefault="00472767">
      <w:pPr>
        <w:pStyle w:val="SourceCode"/>
      </w:pPr>
      <w:r>
        <w:t xml:space="preserve">    cmp rax, 0</w:t>
      </w:r>
    </w:p>
    <w:p w14:paraId="221FBBE1" w14:textId="77777777" w:rsidR="005E108A" w:rsidRDefault="00472767">
      <w:pPr>
        <w:pStyle w:val="SourceCode"/>
      </w:pPr>
      <w:r>
        <w:t xml:space="preserve">    jne .have_handle</w:t>
      </w:r>
    </w:p>
    <w:p w14:paraId="36775B30" w14:textId="77777777" w:rsidR="005E108A" w:rsidRDefault="00472767">
      <w:pPr>
        <w:pStyle w:val="SourceCode"/>
      </w:pPr>
      <w:r>
        <w:t xml:space="preserve">    mov ecx, 2</w:t>
      </w:r>
    </w:p>
    <w:p w14:paraId="1BF21FF9" w14:textId="77777777" w:rsidR="005E108A" w:rsidRDefault="00472767">
      <w:pPr>
        <w:pStyle w:val="SourceCode"/>
      </w:pPr>
      <w:r>
        <w:t xml:space="preserve">    call __acrt_iob_func</w:t>
      </w:r>
    </w:p>
    <w:p w14:paraId="32C15DA3" w14:textId="77777777" w:rsidR="005E108A" w:rsidRDefault="00472767">
      <w:pPr>
        <w:pStyle w:val="SourceCode"/>
      </w:pPr>
      <w:r>
        <w:t xml:space="preserve">    mov rcx, rax</w:t>
      </w:r>
    </w:p>
    <w:p w14:paraId="3F320950" w14:textId="77777777" w:rsidR="005E108A" w:rsidRDefault="00472767">
      <w:pPr>
        <w:pStyle w:val="SourceCode"/>
      </w:pPr>
      <w:r>
        <w:t xml:space="preserve">    lea rdx, [no_libcurl_line]</w:t>
      </w:r>
    </w:p>
    <w:p w14:paraId="7D9C0665" w14:textId="77777777" w:rsidR="005E108A" w:rsidRDefault="00472767">
      <w:pPr>
        <w:pStyle w:val="SourceCode"/>
      </w:pPr>
      <w:r>
        <w:t xml:space="preserve">    call fprintf</w:t>
      </w:r>
    </w:p>
    <w:p w14:paraId="65AE43B4" w14:textId="77777777" w:rsidR="005E108A" w:rsidRDefault="00472767">
      <w:pPr>
        <w:pStyle w:val="SourceCode"/>
      </w:pPr>
      <w:r>
        <w:t xml:space="preserve">    mov eax, 1</w:t>
      </w:r>
    </w:p>
    <w:p w14:paraId="696849B3" w14:textId="77777777" w:rsidR="005E108A" w:rsidRDefault="00472767">
      <w:pPr>
        <w:pStyle w:val="SourceCode"/>
      </w:pPr>
      <w:r>
        <w:t xml:space="preserve">    jmp .done</w:t>
      </w:r>
    </w:p>
    <w:p w14:paraId="60E034C9" w14:textId="77777777" w:rsidR="005E108A" w:rsidRDefault="00472767">
      <w:pPr>
        <w:pStyle w:val="SourceCode"/>
      </w:pPr>
      <w:r>
        <w:t>.have_handle:</w:t>
      </w:r>
    </w:p>
    <w:p w14:paraId="1455FE48" w14:textId="77777777" w:rsidR="005E108A" w:rsidRDefault="00472767">
      <w:pPr>
        <w:pStyle w:val="SourceCode"/>
      </w:pPr>
      <w:r>
        <w:t xml:space="preserve">    mov rbx, rax</w:t>
      </w:r>
    </w:p>
    <w:p w14:paraId="4208BBEA" w14:textId="77777777" w:rsidR="005E108A" w:rsidRDefault="00472767">
      <w:pPr>
        <w:pStyle w:val="SourceCode"/>
      </w:pPr>
      <w:r>
        <w:t xml:space="preserve">    ; Remember, CURLOPT_CAINFO trusts only the course certificate</w:t>
      </w:r>
    </w:p>
    <w:p w14:paraId="641DDCD8" w14:textId="77777777" w:rsidR="005E108A" w:rsidRDefault="00472767">
      <w:pPr>
        <w:pStyle w:val="SourceCode"/>
      </w:pPr>
      <w:r>
        <w:t xml:space="preserve">    ; authority, and CURLOPT_TIMEOUT gives up after 10 seconds.</w:t>
      </w:r>
    </w:p>
    <w:p w14:paraId="68AE2654" w14:textId="77777777" w:rsidR="005E108A" w:rsidRDefault="00472767">
      <w:pPr>
        <w:pStyle w:val="SourceCode"/>
      </w:pPr>
      <w:r>
        <w:t xml:space="preserve">    mov rcx, rbx</w:t>
      </w:r>
    </w:p>
    <w:p w14:paraId="7C0158E0" w14:textId="77777777" w:rsidR="005E108A" w:rsidRDefault="00472767">
      <w:pPr>
        <w:pStyle w:val="SourceCode"/>
      </w:pPr>
      <w:r>
        <w:t xml:space="preserve">    mov edx, CURLOPT_CAINFO</w:t>
      </w:r>
    </w:p>
    <w:p w14:paraId="5ABB8CF3" w14:textId="77777777" w:rsidR="005E108A" w:rsidRDefault="00472767">
      <w:pPr>
        <w:pStyle w:val="SourceCode"/>
      </w:pPr>
      <w:r>
        <w:t xml:space="preserve">    lea r8, [ca_file]</w:t>
      </w:r>
    </w:p>
    <w:p w14:paraId="681B1E9E" w14:textId="77777777" w:rsidR="005E108A" w:rsidRDefault="00472767">
      <w:pPr>
        <w:pStyle w:val="SourceCode"/>
      </w:pPr>
      <w:r>
        <w:t xml:space="preserve">    call curl_easy_setopt</w:t>
      </w:r>
    </w:p>
    <w:p w14:paraId="73727327" w14:textId="77777777" w:rsidR="005E108A" w:rsidRDefault="00472767">
      <w:pPr>
        <w:pStyle w:val="SourceCode"/>
      </w:pPr>
      <w:r>
        <w:t xml:space="preserve">    mov rcx, rbx</w:t>
      </w:r>
    </w:p>
    <w:p w14:paraId="08B8A49E" w14:textId="77777777" w:rsidR="005E108A" w:rsidRDefault="00472767">
      <w:pPr>
        <w:pStyle w:val="SourceCode"/>
      </w:pPr>
      <w:r>
        <w:t xml:space="preserve">    mov edx, CURLOPT_TIMEOUT</w:t>
      </w:r>
    </w:p>
    <w:p w14:paraId="2E900835" w14:textId="77777777" w:rsidR="005E108A" w:rsidRDefault="00472767">
      <w:pPr>
        <w:pStyle w:val="SourceCode"/>
      </w:pPr>
      <w:r>
        <w:t xml:space="preserve">    mov r8d, TIMEOUT_SECONDS</w:t>
      </w:r>
    </w:p>
    <w:p w14:paraId="6697A5AE" w14:textId="77777777" w:rsidR="005E108A" w:rsidRDefault="00472767">
      <w:pPr>
        <w:pStyle w:val="SourceCode"/>
      </w:pPr>
      <w:r>
        <w:t xml:space="preserve">    call curl_easy_setopt</w:t>
      </w:r>
    </w:p>
    <w:p w14:paraId="62BBE88A" w14:textId="77777777" w:rsidR="005E108A" w:rsidRDefault="00472767">
      <w:pPr>
        <w:pStyle w:val="SourceCode"/>
      </w:pPr>
      <w:r>
        <w:t xml:space="preserve">    mov rcx, rbx</w:t>
      </w:r>
    </w:p>
    <w:p w14:paraId="5DD4D84A" w14:textId="77777777" w:rsidR="005E108A" w:rsidRDefault="00472767">
      <w:pPr>
        <w:pStyle w:val="SourceCode"/>
      </w:pPr>
      <w:r>
        <w:t xml:space="preserve">    mov edx, CURLOPT_WRITEFUNCTION</w:t>
      </w:r>
    </w:p>
    <w:p w14:paraId="497A66C6" w14:textId="77777777" w:rsidR="005E108A" w:rsidRDefault="00472767">
      <w:pPr>
        <w:pStyle w:val="SourceCode"/>
      </w:pPr>
      <w:r>
        <w:t xml:space="preserve">    lea r8, [save_body]</w:t>
      </w:r>
    </w:p>
    <w:p w14:paraId="77C5963D" w14:textId="77777777" w:rsidR="005E108A" w:rsidRDefault="00472767">
      <w:pPr>
        <w:pStyle w:val="SourceCode"/>
      </w:pPr>
      <w:r>
        <w:t xml:space="preserve">    call curl_easy_setopt</w:t>
      </w:r>
    </w:p>
    <w:p w14:paraId="722199F8" w14:textId="77777777" w:rsidR="005E108A" w:rsidRDefault="00472767">
      <w:pPr>
        <w:pStyle w:val="SourceCode"/>
      </w:pPr>
      <w:r>
        <w:t xml:space="preserve">    mov rcx, rbx</w:t>
      </w:r>
    </w:p>
    <w:p w14:paraId="0E1CAA05" w14:textId="77777777" w:rsidR="005E108A" w:rsidRDefault="00472767">
      <w:pPr>
        <w:pStyle w:val="SourceCode"/>
      </w:pPr>
      <w:r>
        <w:t xml:space="preserve">    mov edx, CURLOPT_WRITEDATA</w:t>
      </w:r>
    </w:p>
    <w:p w14:paraId="7CB33D15" w14:textId="77777777" w:rsidR="005E108A" w:rsidRDefault="00472767">
      <w:pPr>
        <w:pStyle w:val="SourceCode"/>
      </w:pPr>
      <w:r>
        <w:t xml:space="preserve">    lea r8, [body]</w:t>
      </w:r>
    </w:p>
    <w:p w14:paraId="033B4279" w14:textId="77777777" w:rsidR="005E108A" w:rsidRDefault="00472767">
      <w:pPr>
        <w:pStyle w:val="SourceCode"/>
      </w:pPr>
      <w:r>
        <w:t xml:space="preserve">    call curl_easy_setopt</w:t>
      </w:r>
    </w:p>
    <w:p w14:paraId="1371C88B" w14:textId="77777777" w:rsidR="005E108A" w:rsidRDefault="005E108A">
      <w:pPr>
        <w:pStyle w:val="SourceCode"/>
      </w:pPr>
    </w:p>
    <w:p w14:paraId="0F2732E6" w14:textId="77777777" w:rsidR="005E108A" w:rsidRDefault="00472767">
      <w:pPr>
        <w:pStyle w:val="SourceCode"/>
      </w:pPr>
      <w:r>
        <w:t xml:space="preserve">    ; One handle sends every request. Each request names its own method,</w:t>
      </w:r>
    </w:p>
    <w:p w14:paraId="6DD86716" w14:textId="77777777" w:rsidR="005E108A" w:rsidRDefault="00472767">
      <w:pPr>
        <w:pStyle w:val="SourceCode"/>
      </w:pPr>
      <w:r>
        <w:t xml:space="preserve">    ; resource, and body: the server remembers nothing between them.</w:t>
      </w:r>
    </w:p>
    <w:p w14:paraId="21F7A66A" w14:textId="77777777" w:rsidR="005E108A" w:rsidRDefault="00472767">
      <w:pPr>
        <w:pStyle w:val="SourceCode"/>
      </w:pPr>
      <w:r>
        <w:t xml:space="preserve">    mov rcx, rbx</w:t>
      </w:r>
    </w:p>
    <w:p w14:paraId="34B7E7E1" w14:textId="77777777" w:rsidR="005E108A" w:rsidRDefault="00472767">
      <w:pPr>
        <w:pStyle w:val="SourceCode"/>
      </w:pPr>
      <w:r>
        <w:t xml:space="preserve">    lea rdx, [get_method]</w:t>
      </w:r>
    </w:p>
    <w:p w14:paraId="0E47857F" w14:textId="77777777" w:rsidR="005E108A" w:rsidRDefault="00472767">
      <w:pPr>
        <w:pStyle w:val="SourceCode"/>
      </w:pPr>
      <w:r>
        <w:t xml:space="preserve">    lea r8, [contact_url]</w:t>
      </w:r>
    </w:p>
    <w:p w14:paraId="68D91C0C" w14:textId="77777777" w:rsidR="005E108A" w:rsidRDefault="00472767">
      <w:pPr>
        <w:pStyle w:val="SourceCode"/>
      </w:pPr>
      <w:r>
        <w:t xml:space="preserve">    xor r9d, r9d</w:t>
      </w:r>
    </w:p>
    <w:p w14:paraId="6C15DA10" w14:textId="77777777" w:rsidR="005E108A" w:rsidRDefault="00472767">
      <w:pPr>
        <w:pStyle w:val="SourceCode"/>
      </w:pPr>
      <w:r>
        <w:t xml:space="preserve">    call send_and_print</w:t>
      </w:r>
    </w:p>
    <w:p w14:paraId="1D5B929F" w14:textId="77777777" w:rsidR="005E108A" w:rsidRDefault="00472767">
      <w:pPr>
        <w:pStyle w:val="SourceCode"/>
      </w:pPr>
      <w:r>
        <w:t xml:space="preserve">    mov r12d, eax</w:t>
      </w:r>
    </w:p>
    <w:p w14:paraId="5D14AC83" w14:textId="77777777" w:rsidR="005E108A" w:rsidRDefault="00472767">
      <w:pPr>
        <w:pStyle w:val="SourceCode"/>
      </w:pPr>
      <w:r>
        <w:t xml:space="preserve">    cmp r12d, 0</w:t>
      </w:r>
    </w:p>
    <w:p w14:paraId="7D2AF3C1" w14:textId="77777777" w:rsidR="005E108A" w:rsidRDefault="00472767">
      <w:pPr>
        <w:pStyle w:val="SourceCode"/>
      </w:pPr>
      <w:r>
        <w:t xml:space="preserve">    je .finished</w:t>
      </w:r>
    </w:p>
    <w:p w14:paraId="73D62EF8" w14:textId="77777777" w:rsidR="005E108A" w:rsidRDefault="00472767">
      <w:pPr>
        <w:pStyle w:val="SourceCode"/>
      </w:pPr>
      <w:r>
        <w:t xml:space="preserve">    mov rcx, rbx</w:t>
      </w:r>
    </w:p>
    <w:p w14:paraId="7AD4C3AC" w14:textId="77777777" w:rsidR="005E108A" w:rsidRDefault="00472767">
      <w:pPr>
        <w:pStyle w:val="SourceCode"/>
      </w:pPr>
      <w:r>
        <w:t xml:space="preserve">    lea rdx, [post_method]</w:t>
      </w:r>
    </w:p>
    <w:p w14:paraId="4F6386C2" w14:textId="77777777" w:rsidR="005E108A" w:rsidRDefault="00472767">
      <w:pPr>
        <w:pStyle w:val="SourceCode"/>
      </w:pPr>
      <w:r>
        <w:t xml:space="preserve">    lea r8, [contacts_url]</w:t>
      </w:r>
    </w:p>
    <w:p w14:paraId="3835A242" w14:textId="77777777" w:rsidR="005E108A" w:rsidRDefault="00472767">
      <w:pPr>
        <w:pStyle w:val="SourceCode"/>
      </w:pPr>
      <w:r>
        <w:t xml:space="preserve">    lea r9, [contact_json]</w:t>
      </w:r>
    </w:p>
    <w:p w14:paraId="7C9E9963" w14:textId="77777777" w:rsidR="005E108A" w:rsidRDefault="00472767">
      <w:pPr>
        <w:pStyle w:val="SourceCode"/>
      </w:pPr>
      <w:r>
        <w:t xml:space="preserve">    call send_and_print</w:t>
      </w:r>
    </w:p>
    <w:p w14:paraId="6B6F5BE1" w14:textId="77777777" w:rsidR="005E108A" w:rsidRDefault="00472767">
      <w:pPr>
        <w:pStyle w:val="SourceCode"/>
      </w:pPr>
      <w:r>
        <w:t xml:space="preserve">    mov r12d, eax</w:t>
      </w:r>
    </w:p>
    <w:p w14:paraId="2A24BCC1" w14:textId="77777777" w:rsidR="005E108A" w:rsidRDefault="00472767">
      <w:pPr>
        <w:pStyle w:val="SourceCode"/>
      </w:pPr>
      <w:r>
        <w:t>.finished:</w:t>
      </w:r>
    </w:p>
    <w:p w14:paraId="5E69EEE2" w14:textId="77777777" w:rsidR="005E108A" w:rsidRDefault="00472767">
      <w:pPr>
        <w:pStyle w:val="SourceCode"/>
      </w:pPr>
      <w:r>
        <w:t xml:space="preserve">    mov rcx, rbx</w:t>
      </w:r>
    </w:p>
    <w:p w14:paraId="20FE4BD7" w14:textId="77777777" w:rsidR="005E108A" w:rsidRDefault="00472767">
      <w:pPr>
        <w:pStyle w:val="SourceCode"/>
      </w:pPr>
      <w:r>
        <w:t xml:space="preserve">    call curl_easy_cleanup</w:t>
      </w:r>
    </w:p>
    <w:p w14:paraId="56B0349F" w14:textId="77777777" w:rsidR="005E108A" w:rsidRDefault="00472767">
      <w:pPr>
        <w:pStyle w:val="SourceCode"/>
      </w:pPr>
      <w:r>
        <w:t xml:space="preserve">    ; Exit code 0 when every request was answered, 1 when one was not.</w:t>
      </w:r>
    </w:p>
    <w:p w14:paraId="40DF9679" w14:textId="77777777" w:rsidR="005E108A" w:rsidRDefault="00472767">
      <w:pPr>
        <w:pStyle w:val="SourceCode"/>
      </w:pPr>
      <w:r>
        <w:t xml:space="preserve">    xor eax, eax</w:t>
      </w:r>
    </w:p>
    <w:p w14:paraId="5C9C6A36" w14:textId="77777777" w:rsidR="005E108A" w:rsidRDefault="00472767">
      <w:pPr>
        <w:pStyle w:val="SourceCode"/>
      </w:pPr>
      <w:r>
        <w:t xml:space="preserve">    cmp r12d, 0</w:t>
      </w:r>
    </w:p>
    <w:p w14:paraId="77A373AE" w14:textId="77777777" w:rsidR="005E108A" w:rsidRDefault="00472767">
      <w:pPr>
        <w:pStyle w:val="SourceCode"/>
      </w:pPr>
      <w:r>
        <w:t xml:space="preserve">    jne .done</w:t>
      </w:r>
    </w:p>
    <w:p w14:paraId="5499C0C9" w14:textId="77777777" w:rsidR="005E108A" w:rsidRDefault="00472767">
      <w:pPr>
        <w:pStyle w:val="SourceCode"/>
      </w:pPr>
      <w:r>
        <w:t xml:space="preserve">    mov eax, 1</w:t>
      </w:r>
    </w:p>
    <w:p w14:paraId="2985D27C" w14:textId="77777777" w:rsidR="005E108A" w:rsidRDefault="00472767">
      <w:pPr>
        <w:pStyle w:val="SourceCode"/>
      </w:pPr>
      <w:r>
        <w:t>.done:</w:t>
      </w:r>
    </w:p>
    <w:p w14:paraId="0DE8B55E" w14:textId="77777777" w:rsidR="005E108A" w:rsidRDefault="00472767">
      <w:pPr>
        <w:pStyle w:val="SourceCode"/>
      </w:pPr>
      <w:r>
        <w:t xml:space="preserve">    add rsp, 40</w:t>
      </w:r>
    </w:p>
    <w:p w14:paraId="33829437" w14:textId="77777777" w:rsidR="005E108A" w:rsidRDefault="00472767">
      <w:pPr>
        <w:pStyle w:val="SourceCode"/>
        <w:keepNext/>
      </w:pPr>
      <w:r>
        <w:t xml:space="preserve">    pop r12</w:t>
      </w:r>
    </w:p>
    <w:p w14:paraId="337CDD3F" w14:textId="77777777" w:rsidR="005E108A" w:rsidRDefault="00472767">
      <w:pPr>
        <w:pStyle w:val="SourceCode"/>
        <w:keepNext/>
      </w:pPr>
      <w:r>
        <w:t xml:space="preserve">    pop rbx</w:t>
      </w:r>
    </w:p>
    <w:p w14:paraId="58407681" w14:textId="77777777" w:rsidR="005E108A" w:rsidRDefault="00472767">
      <w:pPr>
        <w:pStyle w:val="SourceCode"/>
      </w:pPr>
      <w:r>
        <w:t xml:space="preserve">    ret</w:t>
      </w:r>
    </w:p>
    <w:p w14:paraId="3C0F0AAE" w14:textId="77777777" w:rsidR="005E108A" w:rsidRDefault="005E108A">
      <w:pPr>
        <w:keepNext/>
      </w:pPr>
    </w:p>
    <w:p w14:paraId="28198A8E" w14:textId="77777777" w:rsidR="005E108A" w:rsidRDefault="00472767">
      <w:pPr>
        <w:pStyle w:val="Heading3"/>
      </w:pPr>
      <w:r>
        <w:t>Windows PowerShell Server Build and Run</w:t>
      </w:r>
    </w:p>
    <w:p w14:paraId="76E53F27" w14:textId="77777777" w:rsidR="005E108A" w:rsidRDefault="00472767">
      <w:pPr>
        <w:keepNext/>
      </w:pPr>
      <w:r>
        <w:t>In Terminal 1:</w:t>
      </w:r>
    </w:p>
    <w:p w14:paraId="53B4A5A4" w14:textId="77777777" w:rsidR="005E108A" w:rsidRDefault="005E108A">
      <w:pPr>
        <w:keepNext/>
      </w:pPr>
    </w:p>
    <w:p w14:paraId="544362C3" w14:textId="77777777" w:rsidR="005E108A" w:rsidRDefault="00472767">
      <w:pPr>
        <w:pStyle w:val="CommandBlock"/>
        <w:keepNext/>
      </w:pPr>
      <w:r>
        <w:t>$env:Path = "C:\msys64\ucrt64\bin;" + $env:Path</w:t>
      </w:r>
    </w:p>
    <w:p w14:paraId="3830B90B" w14:textId="77777777" w:rsidR="005E108A" w:rsidRDefault="00472767">
      <w:pPr>
        <w:pStyle w:val="CommandBlock"/>
        <w:keepNext/>
      </w:pPr>
      <w:r>
        <w:t>nasm -f win64 .\assembly\windows\server.asm -o .\assembly\windows\server.obj</w:t>
      </w:r>
    </w:p>
    <w:p w14:paraId="4037AB8B" w14:textId="77777777" w:rsidR="005E108A" w:rsidRDefault="00472767">
      <w:pPr>
        <w:pStyle w:val="CommandBlock"/>
        <w:keepNext/>
      </w:pPr>
      <w:r>
        <w:t>gcc .\assembly\windows\server.obj -lmicrohttpd -o .\assembly\windows\server.exe</w:t>
      </w:r>
    </w:p>
    <w:p w14:paraId="32BCD774" w14:textId="77777777" w:rsidR="005E108A" w:rsidRDefault="00472767">
      <w:pPr>
        <w:pStyle w:val="CommandBlock"/>
      </w:pPr>
      <w:r>
        <w:t>.\assembly\windows\server.exe</w:t>
      </w:r>
    </w:p>
    <w:p w14:paraId="11A23C75" w14:textId="77777777" w:rsidR="005E108A" w:rsidRDefault="005E108A">
      <w:pPr>
        <w:keepNext/>
      </w:pPr>
    </w:p>
    <w:p w14:paraId="17F61AA4" w14:textId="77777777" w:rsidR="005E108A" w:rsidRDefault="00472767">
      <w:pPr>
        <w:pStyle w:val="Heading3"/>
      </w:pPr>
      <w:r>
        <w:t>Windows PowerShell Client Build and Run</w:t>
      </w:r>
    </w:p>
    <w:p w14:paraId="5768B9A7" w14:textId="77777777" w:rsidR="005E108A" w:rsidRDefault="00472767">
      <w:pPr>
        <w:keepNext/>
      </w:pPr>
      <w:r>
        <w:t>In Terminal 2:</w:t>
      </w:r>
    </w:p>
    <w:p w14:paraId="67A71EB9" w14:textId="77777777" w:rsidR="005E108A" w:rsidRDefault="005E108A">
      <w:pPr>
        <w:keepNext/>
      </w:pPr>
    </w:p>
    <w:p w14:paraId="11527DFF" w14:textId="77777777" w:rsidR="005E108A" w:rsidRDefault="00472767">
      <w:pPr>
        <w:pStyle w:val="CommandBlock"/>
        <w:keepNext/>
      </w:pPr>
      <w:r>
        <w:t>$env:Path = "C:\msys64\ucrt64\bin;" + $env:Path</w:t>
      </w:r>
    </w:p>
    <w:p w14:paraId="24B84A7F" w14:textId="77777777" w:rsidR="005E108A" w:rsidRDefault="00472767">
      <w:pPr>
        <w:pStyle w:val="CommandBlock"/>
        <w:keepNext/>
      </w:pPr>
      <w:r>
        <w:t>nasm -f win64 .\assembly\windows\client.asm -o .\assembly\windows\client.obj</w:t>
      </w:r>
    </w:p>
    <w:p w14:paraId="4D0EC014" w14:textId="77777777" w:rsidR="005E108A" w:rsidRDefault="00472767">
      <w:pPr>
        <w:pStyle w:val="CommandBlock"/>
        <w:keepNext/>
      </w:pPr>
      <w:r>
        <w:t>gcc .\assembly\windows\client.obj -lcurl -o .\assembly\windows\client.exe</w:t>
      </w:r>
    </w:p>
    <w:p w14:paraId="49EBA638" w14:textId="77777777" w:rsidR="005E108A" w:rsidRDefault="00472767">
      <w:pPr>
        <w:pStyle w:val="CommandBlock"/>
        <w:keepNext/>
      </w:pPr>
      <w:r>
        <w:t>.\assembly\windows\client.exe</w:t>
      </w:r>
    </w:p>
    <w:p w14:paraId="70547BD9" w14:textId="77777777" w:rsidR="005E108A" w:rsidRDefault="00472767">
      <w:pPr>
        <w:pStyle w:val="CommandBlock"/>
      </w:pPr>
      <w:r>
        <w:t>$LASTEXITCODE</w:t>
      </w:r>
    </w:p>
    <w:p w14:paraId="742014F0" w14:textId="77777777" w:rsidR="005E108A" w:rsidRDefault="005E108A">
      <w:pPr>
        <w:keepNext/>
      </w:pPr>
    </w:p>
    <w:p w14:paraId="0DD0249D" w14:textId="77777777" w:rsidR="005E108A" w:rsidRDefault="00472767">
      <w:pPr>
        <w:pStyle w:val="Heading3"/>
      </w:pPr>
      <w:r>
        <w:t>Windows PowerShell curl Check</w:t>
      </w:r>
    </w:p>
    <w:p w14:paraId="05196465" w14:textId="77777777" w:rsidR="005E108A" w:rsidRDefault="00472767">
      <w:pPr>
        <w:keepNext/>
      </w:pPr>
      <w:r>
        <w:t>Still in Terminal 2, send the POST with curl.exe, with the same JSON from contact.json:</w:t>
      </w:r>
    </w:p>
    <w:p w14:paraId="3A2D2380" w14:textId="77777777" w:rsidR="005E108A" w:rsidRDefault="005E108A">
      <w:pPr>
        <w:keepNext/>
      </w:pPr>
    </w:p>
    <w:p w14:paraId="70B7B0CD" w14:textId="77777777" w:rsidR="005E108A" w:rsidRDefault="00472767">
      <w:pPr>
        <w:pStyle w:val="CommandBlock"/>
        <w:keepNext/>
      </w:pPr>
      <w:r>
        <w:t>&amp; "$env:SystemRoot\System32\curl.exe" -sS -i --ssl-revoke-best-effort `</w:t>
      </w:r>
    </w:p>
    <w:p w14:paraId="5206975E" w14:textId="77777777" w:rsidR="005E108A" w:rsidRDefault="00472767">
      <w:pPr>
        <w:pStyle w:val="CommandBlock"/>
        <w:keepNext/>
      </w:pPr>
      <w:r>
        <w:t xml:space="preserve">    --cacert .\certs\spa-ca.pem `</w:t>
      </w:r>
    </w:p>
    <w:p w14:paraId="61E9C464" w14:textId="77777777" w:rsidR="005E108A" w:rsidRDefault="00472767">
      <w:pPr>
        <w:pStyle w:val="CommandBlock"/>
        <w:keepNext/>
      </w:pPr>
      <w:r>
        <w:t xml:space="preserve">    -H "Content-Type: application/json" --data "@contact.json" `</w:t>
      </w:r>
    </w:p>
    <w:p w14:paraId="602028F6" w14:textId="77777777" w:rsidR="005E108A" w:rsidRDefault="00472767">
      <w:pPr>
        <w:pStyle w:val="CommandBlock"/>
      </w:pPr>
      <w:r>
        <w:t xml:space="preserve">    https://127.0.0.1:8765/api/v1/echo/contacts</w:t>
      </w:r>
    </w:p>
    <w:p w14:paraId="4CD05024" w14:textId="77777777" w:rsidR="005E108A" w:rsidRDefault="005E108A">
      <w:pPr>
        <w:keepNext/>
      </w:pPr>
    </w:p>
    <w:p w14:paraId="6E9F48B2" w14:textId="77777777" w:rsidR="005E108A" w:rsidRDefault="00472767">
      <w:r>
        <w:t>It must print the Basic curl Check's status line and headers, with Content-Length: 164, then a blank line and the POST's four Received lines from the Required Clean-Run Output. Now press Ctrl+C in Terminal 1. Terminal 1 must show the server lines of the Required Clean-Run Output in Validation Rules.</w:t>
      </w:r>
    </w:p>
    <w:p w14:paraId="6FB4C9C6" w14:textId="77777777" w:rsidR="005E108A" w:rsidRDefault="005E108A">
      <w:pPr>
        <w:keepNext/>
      </w:pPr>
    </w:p>
    <w:p w14:paraId="05ADAD8A" w14:textId="77777777" w:rsidR="005E108A" w:rsidRDefault="00472767">
      <w:pPr>
        <w:pStyle w:val="Heading3"/>
      </w:pPr>
      <w:r>
        <w:t>Check Your Results</w:t>
      </w:r>
    </w:p>
    <w:p w14:paraId="72E73D4E" w14:textId="77777777" w:rsidR="005E108A" w:rsidRDefault="00472767">
      <w:r>
        <w:t>Terminal 2's client run must show the same client lines of the Required Clean-Run Output as the Basic version, and $LASTEXITCODE must print 0.</w:t>
      </w:r>
    </w:p>
    <w:p w14:paraId="2C27BFB1" w14:textId="77777777" w:rsidR="005E108A" w:rsidRDefault="005E108A">
      <w:pPr>
        <w:keepNext/>
      </w:pPr>
    </w:p>
    <w:p w14:paraId="0BF1A193" w14:textId="77777777" w:rsidR="005E108A" w:rsidRDefault="00472767">
      <w:pPr>
        <w:pStyle w:val="ListBullet"/>
      </w:pPr>
      <w:r>
        <w:t>The same lines prove send_and_print sends each method, resource, and body correctly; a missing request line in Terminal 1 means the answer did not go through send_text.</w:t>
      </w:r>
    </w:p>
    <w:p w14:paraId="4FD047B0" w14:textId="77777777" w:rsidR="005E108A" w:rsidRDefault="005E108A">
      <w:pPr>
        <w:keepNext/>
      </w:pPr>
    </w:p>
    <w:p w14:paraId="045B0920" w14:textId="77777777" w:rsidR="005E108A" w:rsidRDefault="005E108A">
      <w:pPr>
        <w:keepNext/>
      </w:pPr>
    </w:p>
    <w:p w14:paraId="3379D077" w14:textId="77777777" w:rsidR="005E108A" w:rsidRDefault="00472767">
      <w:pPr>
        <w:pStyle w:val="Heading2"/>
      </w:pPr>
      <w:r>
        <w:t>What to Notice</w:t>
      </w:r>
    </w:p>
    <w:p w14:paraId="633F35C7" w14:textId="77777777" w:rsidR="005E108A" w:rsidRDefault="00472767">
      <w:pPr>
        <w:pStyle w:val="ListBullet"/>
      </w:pPr>
      <w:r>
        <w:t>answer_request reads its sixth, seventh, and eighth values at its first three instructions, into rax, r10, and r11, before any push moves rsp; r10 and r11 are free to use because no function has been called yet.</w:t>
      </w:r>
    </w:p>
    <w:p w14:paraId="0AFEF740" w14:textId="77777777" w:rsidR="005E108A" w:rsidRDefault="00472767">
      <w:pPr>
        <w:pStyle w:val="ListBullet"/>
      </w:pPr>
      <w:r>
        <w:t>The body and the answer live in memory calloc sets aside, not in answer_request's stack frame. C's Basic server keeps its 17,000-byte answer on the stack; a Windows function whose frame is larger than 4096 bytes must touch it one 4096-byte page at a time, which C compilers do for you, and NASM does not.</w:t>
      </w:r>
    </w:p>
    <w:p w14:paraId="72601190" w14:textId="77777777" w:rsidR="005E108A" w:rsidRDefault="00472767">
      <w:pPr>
        <w:pStyle w:val="ListBullet"/>
      </w:pPr>
      <w:r>
        <w:t>*upload_data_size = 0, here mov qword [r12], 0, tells libmicrohttpd the piece was used; without it, the library calls again with the same piece.</w:t>
      </w:r>
    </w:p>
    <w:p w14:paraId="6A8EADCE" w14:textId="77777777" w:rsidR="005E108A" w:rsidRDefault="00472767">
      <w:pPr>
        <w:pStyle w:val="ListBullet"/>
      </w:pPr>
      <w:r>
        <w:t>The server keeps at most 16384 bytes of a body and drops the rest, as C's does; Lesson 6.12a refuses a larger body with status 413.</w:t>
      </w:r>
    </w:p>
    <w:p w14:paraId="7EAEB8A2" w14:textId="77777777" w:rsidR="005E108A" w:rsidRDefault="00472767">
      <w:pPr>
        <w:pStyle w:val="ListBullet"/>
      </w:pPr>
      <w:r>
        <w:t>snprintf takes seven values here: four in registers and three on the stack, from [rsp + 32], in the order the format names them: the path, the Content-Type, and the body.</w:t>
      </w:r>
    </w:p>
    <w:p w14:paraId="0FEE2846" w14:textId="77777777" w:rsidR="005E108A" w:rsidRDefault="00472767">
      <w:pPr>
        <w:pStyle w:val="ListBullet"/>
      </w:pPr>
      <w:r>
        <w:t>CURLINFO_CONTENT_TYPE gives 0 when the answer has no Content-Type, so the Production-Minded client prints (none) instead of handing 0 to printf.</w:t>
      </w:r>
    </w:p>
    <w:p w14:paraId="3E8BBE00" w14:textId="77777777" w:rsidR="005E108A" w:rsidRDefault="005E108A">
      <w:pPr>
        <w:keepNext/>
      </w:pPr>
    </w:p>
    <w:p w14:paraId="1204E529" w14:textId="77777777" w:rsidR="005E108A" w:rsidRDefault="00472767">
      <w:pPr>
        <w:pStyle w:val="Heading3"/>
      </w:pPr>
      <w:r>
        <w:t>Basic and Production-Minded Comparison</w:t>
      </w:r>
    </w:p>
    <w:p w14:paraId="60D82398" w14:textId="77777777" w:rsidR="005E108A" w:rsidRDefault="00472767">
      <w:r>
        <w:t>Both versions send and echo the same requests; the Production-Minded ones build the echo into Lesson 6.0a's skeleton, keep each request's state from start_request to finish_request, and send every method through one function, with a timeout and Lesson 6.0's two Error lines.</w:t>
      </w:r>
    </w:p>
    <w:p w14:paraId="5EDA65EB" w14:textId="77777777" w:rsidR="005E108A" w:rsidRDefault="005E108A">
      <w:pPr>
        <w:keepNext/>
      </w:pPr>
    </w:p>
    <w:p w14:paraId="7B84D131" w14:textId="77777777" w:rsidR="005E108A" w:rsidRDefault="005E108A">
      <w:pPr>
        <w:keepNext/>
      </w:pPr>
    </w:p>
    <w:p w14:paraId="315A496D" w14:textId="77777777" w:rsidR="005E108A" w:rsidRDefault="005E108A">
      <w:pPr>
        <w:keepNext/>
      </w:pPr>
    </w:p>
    <w:p w14:paraId="6FBFA18D" w14:textId="77777777" w:rsidR="005E108A" w:rsidRDefault="00472767">
      <w:pPr>
        <w:pStyle w:val="Heading1"/>
      </w:pPr>
      <w:r>
        <w:t>Rust Implementation</w:t>
      </w:r>
    </w:p>
    <w:p w14:paraId="25A59EF4" w14:textId="77777777" w:rsidR="005E108A" w:rsidRDefault="00472767">
      <w:r>
        <w:t>Remember, Rust uses axum for the server and ureq for the client, and cargo build builds every program in src/bin (Lesson 6.0a). The new pieces are reading a request's headers and body on the server, and sending a header, a body, and any method from the client.</w:t>
      </w:r>
    </w:p>
    <w:p w14:paraId="5DCFAC83" w14:textId="77777777" w:rsidR="005E108A" w:rsidRDefault="005E108A">
      <w:pPr>
        <w:keepNext/>
      </w:pPr>
    </w:p>
    <w:p w14:paraId="031A0E70" w14:textId="77777777" w:rsidR="005E108A" w:rsidRDefault="005E108A">
      <w:pPr>
        <w:keepNext/>
      </w:pPr>
    </w:p>
    <w:p w14:paraId="19A880EF" w14:textId="77777777" w:rsidR="005E108A" w:rsidRDefault="00472767">
      <w:pPr>
        <w:pStyle w:val="Heading2"/>
      </w:pPr>
      <w:r>
        <w:t>Basic Implementation</w:t>
      </w:r>
    </w:p>
    <w:p w14:paraId="706704AD" w14:textId="77777777" w:rsidR="005E108A" w:rsidRDefault="00472767">
      <w:r>
        <w:t>Start with the most direct versions. The server: answer now takes the headers and the body as parameters too, and the path that starts with /api/v1/echo/ (starts_with) gets the echo: headers.get finds Content-Type, String::from_utf8 makes the body text, format! builds the four lines, and the server prints them and the request line and answers text/plain. Every other path gets the 404 JSON. The client: get(url).call() sends the GET; post(url).header(...).send(body) sends the POST with its Content-Type; heade</w:t>
      </w:r>
      <w:r>
        <w:t>rs().get reads the answer's Content-Type. Every step is commented, so read the comments as you type them.</w:t>
      </w:r>
    </w:p>
    <w:p w14:paraId="3B2B4600" w14:textId="77777777" w:rsidR="005E108A" w:rsidRDefault="005E108A">
      <w:pPr>
        <w:keepNext/>
      </w:pPr>
    </w:p>
    <w:p w14:paraId="0629503C" w14:textId="77777777" w:rsidR="005E108A" w:rsidRDefault="00472767">
      <w:pPr>
        <w:pStyle w:val="Heading3"/>
      </w:pPr>
      <w:r>
        <w:t>rust/src/bin/basic_server.rs</w:t>
      </w:r>
    </w:p>
    <w:p w14:paraId="79F7C64A" w14:textId="77777777" w:rsidR="005E108A" w:rsidRDefault="00472767">
      <w:pPr>
        <w:pStyle w:val="SourceCode"/>
        <w:keepNext/>
      </w:pPr>
      <w:r>
        <w:t>// Lesson 6.2a Basic: an echo server. It answers every request under</w:t>
      </w:r>
    </w:p>
    <w:p w14:paraId="317F0370" w14:textId="77777777" w:rsidR="005E108A" w:rsidRDefault="00472767">
      <w:pPr>
        <w:pStyle w:val="SourceCode"/>
        <w:keepNext/>
      </w:pPr>
      <w:r>
        <w:t>// /api/v1/echo/ with what the request carried: its method, its path, its</w:t>
      </w:r>
    </w:p>
    <w:p w14:paraId="70B3B195" w14:textId="77777777" w:rsidR="005E108A" w:rsidRDefault="00472767">
      <w:pPr>
        <w:pStyle w:val="SourceCode"/>
      </w:pPr>
      <w:r>
        <w:t>// Content-Type, and its body.</w:t>
      </w:r>
    </w:p>
    <w:p w14:paraId="38B08F6D" w14:textId="77777777" w:rsidR="005E108A" w:rsidRDefault="00472767">
      <w:pPr>
        <w:pStyle w:val="SourceCode"/>
      </w:pPr>
      <w:r>
        <w:t>use std::fs;</w:t>
      </w:r>
    </w:p>
    <w:p w14:paraId="687B0A75" w14:textId="77777777" w:rsidR="005E108A" w:rsidRDefault="00472767">
      <w:pPr>
        <w:pStyle w:val="SourceCode"/>
      </w:pPr>
      <w:r>
        <w:t>use std::net::TcpListener;</w:t>
      </w:r>
    </w:p>
    <w:p w14:paraId="534D1DBE" w14:textId="77777777" w:rsidR="005E108A" w:rsidRDefault="00472767">
      <w:pPr>
        <w:pStyle w:val="SourceCode"/>
      </w:pPr>
      <w:r>
        <w:t>use std::process;</w:t>
      </w:r>
    </w:p>
    <w:p w14:paraId="507AE9CC" w14:textId="77777777" w:rsidR="005E108A" w:rsidRDefault="005E108A">
      <w:pPr>
        <w:pStyle w:val="SourceCode"/>
      </w:pPr>
    </w:p>
    <w:p w14:paraId="166826E8" w14:textId="77777777" w:rsidR="005E108A" w:rsidRDefault="00472767">
      <w:pPr>
        <w:pStyle w:val="SourceCode"/>
      </w:pPr>
      <w:r>
        <w:t>// Remember, axum is the web framework and axum_server runs it over HTTPS</w:t>
      </w:r>
    </w:p>
    <w:p w14:paraId="34A9460F" w14:textId="77777777" w:rsidR="005E108A" w:rsidRDefault="00472767">
      <w:pPr>
        <w:pStyle w:val="SourceCode"/>
      </w:pPr>
      <w:r>
        <w:t>// (Lesson 6.0a). Bytes is a request's body as bytes.</w:t>
      </w:r>
    </w:p>
    <w:p w14:paraId="5CF174A1" w14:textId="77777777" w:rsidR="005E108A" w:rsidRDefault="00472767">
      <w:pPr>
        <w:pStyle w:val="SourceCode"/>
      </w:pPr>
      <w:r>
        <w:t>use axum::Router;</w:t>
      </w:r>
    </w:p>
    <w:p w14:paraId="361433C2" w14:textId="77777777" w:rsidR="005E108A" w:rsidRDefault="00472767">
      <w:pPr>
        <w:pStyle w:val="SourceCode"/>
      </w:pPr>
      <w:r>
        <w:t>use axum::body::Bytes;</w:t>
      </w:r>
    </w:p>
    <w:p w14:paraId="40126933" w14:textId="77777777" w:rsidR="005E108A" w:rsidRDefault="00472767">
      <w:pPr>
        <w:pStyle w:val="SourceCode"/>
      </w:pPr>
      <w:r>
        <w:t>use axum::http::{HeaderMap, Method, StatusCode, Uri, header};</w:t>
      </w:r>
    </w:p>
    <w:p w14:paraId="1D5AAD8F" w14:textId="77777777" w:rsidR="005E108A" w:rsidRDefault="00472767">
      <w:pPr>
        <w:pStyle w:val="SourceCode"/>
      </w:pPr>
      <w:r>
        <w:t>use axum::response::{IntoResponse, Response};</w:t>
      </w:r>
    </w:p>
    <w:p w14:paraId="3AC10D3C" w14:textId="77777777" w:rsidR="005E108A" w:rsidRDefault="00472767">
      <w:pPr>
        <w:pStyle w:val="SourceCode"/>
      </w:pPr>
      <w:r>
        <w:t>use axum_server::tls_rustls::RustlsConfig;</w:t>
      </w:r>
    </w:p>
    <w:p w14:paraId="1B2578D0" w14:textId="77777777" w:rsidR="005E108A" w:rsidRDefault="005E108A">
      <w:pPr>
        <w:pStyle w:val="SourceCode"/>
      </w:pPr>
    </w:p>
    <w:p w14:paraId="07987804" w14:textId="77777777" w:rsidR="005E108A" w:rsidRDefault="00472767">
      <w:pPr>
        <w:pStyle w:val="SourceCode"/>
      </w:pPr>
      <w:r>
        <w:t>// Remember, axum calls this async fn for every request and fills in each</w:t>
      </w:r>
    </w:p>
    <w:p w14:paraId="7F40EA9F" w14:textId="77777777" w:rsidR="005E108A" w:rsidRDefault="00472767">
      <w:pPr>
        <w:pStyle w:val="SourceCode"/>
      </w:pPr>
      <w:r>
        <w:t>// parameter by its type. HeaderMap is the request's headers, and Bytes</w:t>
      </w:r>
    </w:p>
    <w:p w14:paraId="7875C64D" w14:textId="77777777" w:rsidR="005E108A" w:rsidRDefault="00472767">
      <w:pPr>
        <w:pStyle w:val="SourceCode"/>
      </w:pPr>
      <w:r>
        <w:t>// its whole body: axum reads every piece of the body before it calls.</w:t>
      </w:r>
    </w:p>
    <w:p w14:paraId="59457194" w14:textId="77777777" w:rsidR="005E108A" w:rsidRDefault="00472767">
      <w:pPr>
        <w:pStyle w:val="SourceCode"/>
      </w:pPr>
      <w:r>
        <w:t>async fn answer(</w:t>
      </w:r>
    </w:p>
    <w:p w14:paraId="58233379" w14:textId="77777777" w:rsidR="005E108A" w:rsidRDefault="00472767">
      <w:pPr>
        <w:pStyle w:val="SourceCode"/>
      </w:pPr>
      <w:r>
        <w:t xml:space="preserve">    method: Method,</w:t>
      </w:r>
    </w:p>
    <w:p w14:paraId="597A9AB2" w14:textId="77777777" w:rsidR="005E108A" w:rsidRDefault="00472767">
      <w:pPr>
        <w:pStyle w:val="SourceCode"/>
      </w:pPr>
      <w:r>
        <w:t xml:space="preserve">    uri: Uri,</w:t>
      </w:r>
    </w:p>
    <w:p w14:paraId="4F8D9487" w14:textId="77777777" w:rsidR="005E108A" w:rsidRDefault="00472767">
      <w:pPr>
        <w:pStyle w:val="SourceCode"/>
      </w:pPr>
      <w:r>
        <w:t xml:space="preserve">    headers: HeaderMap,</w:t>
      </w:r>
    </w:p>
    <w:p w14:paraId="0587CE2C" w14:textId="77777777" w:rsidR="005E108A" w:rsidRDefault="00472767">
      <w:pPr>
        <w:pStyle w:val="SourceCode"/>
      </w:pPr>
      <w:r>
        <w:t xml:space="preserve">    body: Bytes,</w:t>
      </w:r>
    </w:p>
    <w:p w14:paraId="45FD1A44" w14:textId="77777777" w:rsidR="005E108A" w:rsidRDefault="00472767">
      <w:pPr>
        <w:pStyle w:val="SourceCode"/>
      </w:pPr>
      <w:r>
        <w:t>) -&gt; Response {</w:t>
      </w:r>
    </w:p>
    <w:p w14:paraId="19E589F5" w14:textId="77777777" w:rsidR="005E108A" w:rsidRDefault="00472767">
      <w:pPr>
        <w:pStyle w:val="SourceCode"/>
      </w:pPr>
      <w:r>
        <w:t xml:space="preserve">    // Remember, uri.path() is the path alone, the text before the first ?.</w:t>
      </w:r>
    </w:p>
    <w:p w14:paraId="15EA3B06" w14:textId="77777777" w:rsidR="005E108A" w:rsidRDefault="00472767">
      <w:pPr>
        <w:pStyle w:val="SourceCode"/>
      </w:pPr>
      <w:r>
        <w:t xml:space="preserve">    let path = uri.path();</w:t>
      </w:r>
    </w:p>
    <w:p w14:paraId="55E6FF70" w14:textId="77777777" w:rsidR="005E108A" w:rsidRDefault="00472767">
      <w:pPr>
        <w:pStyle w:val="SourceCode"/>
      </w:pPr>
      <w:r>
        <w:t xml:space="preserve">    let mut status = StatusCode::NOT_FOUND;</w:t>
      </w:r>
    </w:p>
    <w:p w14:paraId="19E2569D" w14:textId="77777777" w:rsidR="005E108A" w:rsidRDefault="00472767">
      <w:pPr>
        <w:pStyle w:val="SourceCode"/>
      </w:pPr>
      <w:r>
        <w:t xml:space="preserve">    let mut content_type = "application/json; charset=utf-8";</w:t>
      </w:r>
    </w:p>
    <w:p w14:paraId="1B21803B" w14:textId="77777777" w:rsidR="005E108A" w:rsidRDefault="00472767">
      <w:pPr>
        <w:pStyle w:val="SourceCode"/>
      </w:pPr>
      <w:r>
        <w:t xml:space="preserve">    let mut answer_text =</w:t>
      </w:r>
    </w:p>
    <w:p w14:paraId="6F411DF0" w14:textId="77777777" w:rsidR="005E108A" w:rsidRDefault="00472767">
      <w:pPr>
        <w:pStyle w:val="SourceCode"/>
      </w:pPr>
      <w:r>
        <w:t xml:space="preserve">        String::from("{\"code\":\"not_found\",\"message\":\"no such path\"}");</w:t>
      </w:r>
    </w:p>
    <w:p w14:paraId="30267D78" w14:textId="77777777" w:rsidR="005E108A" w:rsidRDefault="00472767">
      <w:pPr>
        <w:pStyle w:val="SourceCode"/>
      </w:pPr>
      <w:r>
        <w:t xml:space="preserve">    // starts_with: does the path begin with /api/v1/echo/? No method is</w:t>
      </w:r>
    </w:p>
    <w:p w14:paraId="4FA8330B" w14:textId="77777777" w:rsidR="005E108A" w:rsidRDefault="00472767">
      <w:pPr>
        <w:pStyle w:val="SourceCode"/>
      </w:pPr>
      <w:r>
        <w:t xml:space="preserve">    // checked, so every method gets the echo.</w:t>
      </w:r>
    </w:p>
    <w:p w14:paraId="02BB0DA8" w14:textId="77777777" w:rsidR="005E108A" w:rsidRDefault="00472767">
      <w:pPr>
        <w:pStyle w:val="SourceCode"/>
      </w:pPr>
      <w:r>
        <w:t xml:space="preserve">    if path.starts_with("/api/v1/echo/") {</w:t>
      </w:r>
    </w:p>
    <w:p w14:paraId="5D07A5A5" w14:textId="77777777" w:rsidR="005E108A" w:rsidRDefault="00472767">
      <w:pPr>
        <w:pStyle w:val="SourceCode"/>
      </w:pPr>
      <w:r>
        <w:t xml:space="preserve">        // get finds a header by its name, ignoring capitalization, because</w:t>
      </w:r>
    </w:p>
    <w:p w14:paraId="096A8CF4" w14:textId="77777777" w:rsidR="005E108A" w:rsidRDefault="00472767">
      <w:pPr>
        <w:pStyle w:val="SourceCode"/>
      </w:pPr>
      <w:r>
        <w:t xml:space="preserve">        // header names ignore it; it returns None when there is none.</w:t>
      </w:r>
    </w:p>
    <w:p w14:paraId="57AE273C" w14:textId="77777777" w:rsidR="005E108A" w:rsidRDefault="00472767">
      <w:pPr>
        <w:pStyle w:val="SourceCode"/>
      </w:pPr>
      <w:r>
        <w:t xml:space="preserve">        // to_str gives the value as text, Err if it is not plain text.</w:t>
      </w:r>
    </w:p>
    <w:p w14:paraId="4F240449" w14:textId="77777777" w:rsidR="005E108A" w:rsidRDefault="00472767">
      <w:pPr>
        <w:pStyle w:val="SourceCode"/>
      </w:pPr>
      <w:r>
        <w:t xml:space="preserve">        let mut received_type = String::from("(none)");</w:t>
      </w:r>
    </w:p>
    <w:p w14:paraId="33C5360B" w14:textId="77777777" w:rsidR="005E108A" w:rsidRDefault="00472767">
      <w:pPr>
        <w:pStyle w:val="SourceCode"/>
      </w:pPr>
      <w:r>
        <w:t xml:space="preserve">        if let Some(header_value) = headers.get(header::CONTENT_TYPE) {</w:t>
      </w:r>
    </w:p>
    <w:p w14:paraId="2FB70F73" w14:textId="77777777" w:rsidR="005E108A" w:rsidRDefault="00472767">
      <w:pPr>
        <w:pStyle w:val="SourceCode"/>
      </w:pPr>
      <w:r>
        <w:t xml:space="preserve">            if let Ok(header_text) = header_value.to_str() {</w:t>
      </w:r>
    </w:p>
    <w:p w14:paraId="1CD8853F" w14:textId="77777777" w:rsidR="005E108A" w:rsidRDefault="00472767">
      <w:pPr>
        <w:pStyle w:val="SourceCode"/>
      </w:pPr>
      <w:r>
        <w:t xml:space="preserve">                received_type = header_text.to_string();</w:t>
      </w:r>
    </w:p>
    <w:p w14:paraId="397C8CE4" w14:textId="77777777" w:rsidR="005E108A" w:rsidRDefault="00472767">
      <w:pPr>
        <w:pStyle w:val="SourceCode"/>
      </w:pPr>
      <w:r>
        <w:t xml:space="preserve">            }</w:t>
      </w:r>
    </w:p>
    <w:p w14:paraId="7A35D9D8" w14:textId="77777777" w:rsidR="005E108A" w:rsidRDefault="00472767">
      <w:pPr>
        <w:pStyle w:val="SourceCode"/>
      </w:pPr>
      <w:r>
        <w:t xml:space="preserve">        }</w:t>
      </w:r>
    </w:p>
    <w:p w14:paraId="7EF33D8F" w14:textId="77777777" w:rsidR="005E108A" w:rsidRDefault="00472767">
      <w:pPr>
        <w:pStyle w:val="SourceCode"/>
      </w:pPr>
      <w:r>
        <w:t xml:space="preserve">        // String::from_utf8 turns the bytes, copied into a Vec by to_vec,</w:t>
      </w:r>
    </w:p>
    <w:p w14:paraId="548D8E29" w14:textId="77777777" w:rsidR="005E108A" w:rsidRDefault="00472767">
      <w:pPr>
        <w:pStyle w:val="SourceCode"/>
      </w:pPr>
      <w:r>
        <w:t xml:space="preserve">        // into text: Err for a body that is not UTF-8, counted as empty here.</w:t>
      </w:r>
    </w:p>
    <w:p w14:paraId="5593946F" w14:textId="77777777" w:rsidR="005E108A" w:rsidRDefault="00472767">
      <w:pPr>
        <w:pStyle w:val="SourceCode"/>
      </w:pPr>
      <w:r>
        <w:t xml:space="preserve">        let mut received_body = match String::from_utf8(body.to_vec()) {</w:t>
      </w:r>
    </w:p>
    <w:p w14:paraId="19B2427D" w14:textId="77777777" w:rsidR="005E108A" w:rsidRDefault="00472767">
      <w:pPr>
        <w:pStyle w:val="SourceCode"/>
      </w:pPr>
      <w:r>
        <w:t xml:space="preserve">            Ok(decoded_body) =&gt; decoded_body,</w:t>
      </w:r>
    </w:p>
    <w:p w14:paraId="66AD78EB" w14:textId="77777777" w:rsidR="005E108A" w:rsidRDefault="00472767">
      <w:pPr>
        <w:pStyle w:val="SourceCode"/>
      </w:pPr>
      <w:r>
        <w:t xml:space="preserve">            Err(_) =&gt; String::new(),</w:t>
      </w:r>
    </w:p>
    <w:p w14:paraId="2804C276" w14:textId="77777777" w:rsidR="005E108A" w:rsidRDefault="00472767">
      <w:pPr>
        <w:pStyle w:val="SourceCode"/>
      </w:pPr>
      <w:r>
        <w:t xml:space="preserve">        };</w:t>
      </w:r>
    </w:p>
    <w:p w14:paraId="59A502B4" w14:textId="77777777" w:rsidR="005E108A" w:rsidRDefault="00472767">
      <w:pPr>
        <w:pStyle w:val="SourceCode"/>
      </w:pPr>
      <w:r>
        <w:t xml:space="preserve">        if received_body.is_empty() {</w:t>
      </w:r>
    </w:p>
    <w:p w14:paraId="2A65AB6D" w14:textId="77777777" w:rsidR="005E108A" w:rsidRDefault="00472767">
      <w:pPr>
        <w:pStyle w:val="SourceCode"/>
      </w:pPr>
      <w:r>
        <w:t xml:space="preserve">            received_body = String::from("(empty)");</w:t>
      </w:r>
    </w:p>
    <w:p w14:paraId="196E4DFD" w14:textId="77777777" w:rsidR="005E108A" w:rsidRDefault="00472767">
      <w:pPr>
        <w:pStyle w:val="SourceCode"/>
      </w:pPr>
      <w:r>
        <w:t xml:space="preserve">        }</w:t>
      </w:r>
    </w:p>
    <w:p w14:paraId="37B2B123" w14:textId="77777777" w:rsidR="005E108A" w:rsidRDefault="00472767">
      <w:pPr>
        <w:pStyle w:val="SourceCode"/>
      </w:pPr>
      <w:r>
        <w:t xml:space="preserve">        // The echo's answer: four lines of plain text. Remember, a \ at a</w:t>
      </w:r>
    </w:p>
    <w:p w14:paraId="5D425777" w14:textId="77777777" w:rsidR="005E108A" w:rsidRDefault="00472767">
      <w:pPr>
        <w:pStyle w:val="SourceCode"/>
      </w:pPr>
      <w:r>
        <w:t xml:space="preserve">        // line's end inside a text joins the next line, minus its spaces.</w:t>
      </w:r>
    </w:p>
    <w:p w14:paraId="55226292" w14:textId="77777777" w:rsidR="005E108A" w:rsidRDefault="00472767">
      <w:pPr>
        <w:pStyle w:val="SourceCode"/>
      </w:pPr>
      <w:r>
        <w:t xml:space="preserve">        answer_text = format!(</w:t>
      </w:r>
    </w:p>
    <w:p w14:paraId="232C5BEC" w14:textId="77777777" w:rsidR="005E108A" w:rsidRDefault="00472767">
      <w:pPr>
        <w:pStyle w:val="SourceCode"/>
      </w:pPr>
      <w:r>
        <w:t xml:space="preserve">            "Received method: {}\nReceived path: {}\n\</w:t>
      </w:r>
    </w:p>
    <w:p w14:paraId="77CF4140" w14:textId="77777777" w:rsidR="005E108A" w:rsidRDefault="00472767">
      <w:pPr>
        <w:pStyle w:val="SourceCode"/>
      </w:pPr>
      <w:r>
        <w:t xml:space="preserve">             Received Content-Type: {}\nReceived body: {}\n",</w:t>
      </w:r>
    </w:p>
    <w:p w14:paraId="65073041" w14:textId="77777777" w:rsidR="005E108A" w:rsidRDefault="00472767">
      <w:pPr>
        <w:pStyle w:val="SourceCode"/>
      </w:pPr>
      <w:r>
        <w:t xml:space="preserve">            method, path, received_type, received_body</w:t>
      </w:r>
    </w:p>
    <w:p w14:paraId="5FD31F21" w14:textId="77777777" w:rsidR="005E108A" w:rsidRDefault="00472767">
      <w:pPr>
        <w:pStyle w:val="SourceCode"/>
      </w:pPr>
      <w:r>
        <w:t xml:space="preserve">        );</w:t>
      </w:r>
    </w:p>
    <w:p w14:paraId="415E15F2" w14:textId="77777777" w:rsidR="005E108A" w:rsidRDefault="00472767">
      <w:pPr>
        <w:pStyle w:val="SourceCode"/>
      </w:pPr>
      <w:r>
        <w:t xml:space="preserve">        status = StatusCode::OK;</w:t>
      </w:r>
    </w:p>
    <w:p w14:paraId="517CC067" w14:textId="77777777" w:rsidR="005E108A" w:rsidRDefault="00472767">
      <w:pPr>
        <w:pStyle w:val="SourceCode"/>
      </w:pPr>
      <w:r>
        <w:t xml:space="preserve">        content_type = "text/plain; charset=utf-8";</w:t>
      </w:r>
    </w:p>
    <w:p w14:paraId="39EE00F1" w14:textId="77777777" w:rsidR="005E108A" w:rsidRDefault="00472767">
      <w:pPr>
        <w:pStyle w:val="SourceCode"/>
      </w:pPr>
      <w:r>
        <w:t xml:space="preserve">        // Print the same lines here, then the request line. print! prints</w:t>
      </w:r>
    </w:p>
    <w:p w14:paraId="7AA6E900" w14:textId="77777777" w:rsidR="005E108A" w:rsidRDefault="00472767">
      <w:pPr>
        <w:pStyle w:val="SourceCode"/>
      </w:pPr>
      <w:r>
        <w:t xml:space="preserve">        // without adding a line break; the text ends with one.</w:t>
      </w:r>
    </w:p>
    <w:p w14:paraId="7045A1D4" w14:textId="77777777" w:rsidR="005E108A" w:rsidRDefault="00472767">
      <w:pPr>
        <w:pStyle w:val="SourceCode"/>
      </w:pPr>
      <w:r>
        <w:t xml:space="preserve">        print!("{}", answer_text);</w:t>
      </w:r>
    </w:p>
    <w:p w14:paraId="3A5E3388" w14:textId="77777777" w:rsidR="005E108A" w:rsidRDefault="00472767">
      <w:pPr>
        <w:pStyle w:val="SourceCode"/>
      </w:pPr>
      <w:r>
        <w:t xml:space="preserve">        println!("{} {} -&gt; {}", method, path, status.as_u16());</w:t>
      </w:r>
    </w:p>
    <w:p w14:paraId="4AEBC970" w14:textId="77777777" w:rsidR="005E108A" w:rsidRDefault="00472767">
      <w:pPr>
        <w:pStyle w:val="SourceCode"/>
      </w:pPr>
      <w:r>
        <w:t xml:space="preserve">    }</w:t>
      </w:r>
    </w:p>
    <w:p w14:paraId="529BB024" w14:textId="77777777" w:rsidR="005E108A" w:rsidRDefault="00472767">
      <w:pPr>
        <w:pStyle w:val="SourceCode"/>
      </w:pPr>
      <w:r>
        <w:t xml:space="preserve">    // Remember, into_response turns the status, the headers, and the body</w:t>
      </w:r>
    </w:p>
    <w:p w14:paraId="39C148D8" w14:textId="77777777" w:rsidR="005E108A" w:rsidRDefault="00472767">
      <w:pPr>
        <w:pStyle w:val="SourceCode"/>
      </w:pPr>
      <w:r>
        <w:t xml:space="preserve">    // into one response.</w:t>
      </w:r>
    </w:p>
    <w:p w14:paraId="4714524C" w14:textId="77777777" w:rsidR="005E108A" w:rsidRDefault="00472767">
      <w:pPr>
        <w:pStyle w:val="SourceCode"/>
      </w:pPr>
      <w:r>
        <w:t xml:space="preserve">    let headers = [(header::CONTENT_TYPE, content_type)];</w:t>
      </w:r>
    </w:p>
    <w:p w14:paraId="71A6008D" w14:textId="77777777" w:rsidR="005E108A" w:rsidRDefault="00472767">
      <w:pPr>
        <w:pStyle w:val="SourceCode"/>
      </w:pPr>
      <w:r>
        <w:t xml:space="preserve">    (status, headers, answer_text).into_response()</w:t>
      </w:r>
    </w:p>
    <w:p w14:paraId="0870245A" w14:textId="77777777" w:rsidR="005E108A" w:rsidRDefault="00472767">
      <w:pPr>
        <w:pStyle w:val="SourceCode"/>
      </w:pPr>
      <w:r>
        <w:t>}</w:t>
      </w:r>
    </w:p>
    <w:p w14:paraId="512F3F60" w14:textId="77777777" w:rsidR="005E108A" w:rsidRDefault="005E108A">
      <w:pPr>
        <w:pStyle w:val="SourceCode"/>
      </w:pPr>
    </w:p>
    <w:p w14:paraId="1C9F25F0" w14:textId="77777777" w:rsidR="005E108A" w:rsidRDefault="00472767">
      <w:pPr>
        <w:pStyle w:val="SourceCode"/>
      </w:pPr>
      <w:r>
        <w:t>// Remember, #[tokio::main] lets main be an async fn, and .await waits.</w:t>
      </w:r>
    </w:p>
    <w:p w14:paraId="207F166C" w14:textId="77777777" w:rsidR="005E108A" w:rsidRDefault="00472767">
      <w:pPr>
        <w:pStyle w:val="SourceCode"/>
      </w:pPr>
      <w:r>
        <w:t>#[tokio::main]</w:t>
      </w:r>
    </w:p>
    <w:p w14:paraId="468BE37B" w14:textId="77777777" w:rsidR="005E108A" w:rsidRDefault="00472767">
      <w:pPr>
        <w:pStyle w:val="SourceCode"/>
      </w:pPr>
      <w:r>
        <w:t>async fn main() {</w:t>
      </w:r>
    </w:p>
    <w:p w14:paraId="7FA2D300" w14:textId="77777777" w:rsidR="005E108A" w:rsidRDefault="00472767">
      <w:pPr>
        <w:pStyle w:val="SourceCode"/>
      </w:pPr>
      <w:r>
        <w:t xml:space="preserve">    let certificate = fs::read("certs/server.pem").expect("certs/server.pem");</w:t>
      </w:r>
    </w:p>
    <w:p w14:paraId="2485A7BB" w14:textId="77777777" w:rsidR="005E108A" w:rsidRDefault="00472767">
      <w:pPr>
        <w:pStyle w:val="SourceCode"/>
      </w:pPr>
      <w:r>
        <w:t xml:space="preserve">    let private_key = fs::read("certs/server.key").expect("certs/server.key");</w:t>
      </w:r>
    </w:p>
    <w:p w14:paraId="368066CF" w14:textId="77777777" w:rsidR="005E108A" w:rsidRDefault="00472767">
      <w:pPr>
        <w:pStyle w:val="SourceCode"/>
      </w:pPr>
      <w:r>
        <w:t xml:space="preserve">    let config = RustlsConfig::from_pem(certificate, private_key)</w:t>
      </w:r>
    </w:p>
    <w:p w14:paraId="76F4DDAD" w14:textId="77777777" w:rsidR="005E108A" w:rsidRDefault="00472767">
      <w:pPr>
        <w:pStyle w:val="SourceCode"/>
      </w:pPr>
      <w:r>
        <w:t xml:space="preserve">        .await</w:t>
      </w:r>
    </w:p>
    <w:p w14:paraId="2AE924D1" w14:textId="77777777" w:rsidR="005E108A" w:rsidRDefault="00472767">
      <w:pPr>
        <w:pStyle w:val="SourceCode"/>
      </w:pPr>
      <w:r>
        <w:t xml:space="preserve">        .expect("a valid certificate and key");</w:t>
      </w:r>
    </w:p>
    <w:p w14:paraId="4D364037" w14:textId="77777777" w:rsidR="005E108A" w:rsidRDefault="00472767">
      <w:pPr>
        <w:pStyle w:val="SourceCode"/>
      </w:pPr>
      <w:r>
        <w:t xml:space="preserve">    let listener = match TcpListener::bind("127.0.0.1:8765") {</w:t>
      </w:r>
    </w:p>
    <w:p w14:paraId="354A531A" w14:textId="77777777" w:rsidR="005E108A" w:rsidRDefault="00472767">
      <w:pPr>
        <w:pStyle w:val="SourceCode"/>
      </w:pPr>
      <w:r>
        <w:t xml:space="preserve">        Ok(listener) =&gt; listener,</w:t>
      </w:r>
    </w:p>
    <w:p w14:paraId="7F62CD1B" w14:textId="77777777" w:rsidR="005E108A" w:rsidRDefault="00472767">
      <w:pPr>
        <w:pStyle w:val="SourceCode"/>
      </w:pPr>
      <w:r>
        <w:t xml:space="preserve">        Err(_) =&gt; {</w:t>
      </w:r>
    </w:p>
    <w:p w14:paraId="0C637BA6" w14:textId="77777777" w:rsidR="005E108A" w:rsidRDefault="00472767">
      <w:pPr>
        <w:pStyle w:val="SourceCode"/>
      </w:pPr>
      <w:r>
        <w:t xml:space="preserve">            eprintln!("Error: could not start the server");</w:t>
      </w:r>
    </w:p>
    <w:p w14:paraId="5F8B4613" w14:textId="77777777" w:rsidR="005E108A" w:rsidRDefault="00472767">
      <w:pPr>
        <w:pStyle w:val="SourceCode"/>
      </w:pPr>
      <w:r>
        <w:t xml:space="preserve">            process::exit(1);</w:t>
      </w:r>
    </w:p>
    <w:p w14:paraId="7D0C3EA2" w14:textId="77777777" w:rsidR="005E108A" w:rsidRDefault="00472767">
      <w:pPr>
        <w:pStyle w:val="SourceCode"/>
      </w:pPr>
      <w:r>
        <w:t xml:space="preserve">        }</w:t>
      </w:r>
    </w:p>
    <w:p w14:paraId="59CBD718" w14:textId="77777777" w:rsidR="005E108A" w:rsidRDefault="00472767">
      <w:pPr>
        <w:pStyle w:val="SourceCode"/>
      </w:pPr>
      <w:r>
        <w:t xml:space="preserve">    };</w:t>
      </w:r>
    </w:p>
    <w:p w14:paraId="7C079280" w14:textId="77777777" w:rsidR="005E108A" w:rsidRDefault="00472767">
      <w:pPr>
        <w:pStyle w:val="SourceCode"/>
      </w:pPr>
      <w:r>
        <w:t xml:space="preserve">    // Remember, tokio needs a listener that never makes the program wait.</w:t>
      </w:r>
    </w:p>
    <w:p w14:paraId="498C3016" w14:textId="77777777" w:rsidR="005E108A" w:rsidRDefault="00472767">
      <w:pPr>
        <w:pStyle w:val="SourceCode"/>
      </w:pPr>
      <w:r>
        <w:t xml:space="preserve">    listener</w:t>
      </w:r>
    </w:p>
    <w:p w14:paraId="221D91F0" w14:textId="77777777" w:rsidR="005E108A" w:rsidRDefault="00472767">
      <w:pPr>
        <w:pStyle w:val="SourceCode"/>
      </w:pPr>
      <w:r>
        <w:t xml:space="preserve">        .set_nonblocking(true)</w:t>
      </w:r>
    </w:p>
    <w:p w14:paraId="637464C6" w14:textId="77777777" w:rsidR="005E108A" w:rsidRDefault="00472767">
      <w:pPr>
        <w:pStyle w:val="SourceCode"/>
      </w:pPr>
      <w:r>
        <w:t xml:space="preserve">        .expect("a non-blocking listener");</w:t>
      </w:r>
    </w:p>
    <w:p w14:paraId="034AEFCD" w14:textId="77777777" w:rsidR="005E108A" w:rsidRDefault="00472767">
      <w:pPr>
        <w:pStyle w:val="SourceCode"/>
      </w:pPr>
      <w:r>
        <w:t xml:space="preserve">    // Remember, from_tcp_rustls makes the HTTPS server.</w:t>
      </w:r>
    </w:p>
    <w:p w14:paraId="6CDE4637" w14:textId="77777777" w:rsidR="005E108A" w:rsidRDefault="00472767">
      <w:pPr>
        <w:pStyle w:val="SourceCode"/>
      </w:pPr>
      <w:r>
        <w:t xml:space="preserve">    let server =</w:t>
      </w:r>
    </w:p>
    <w:p w14:paraId="26389569" w14:textId="77777777" w:rsidR="005E108A" w:rsidRDefault="00472767">
      <w:pPr>
        <w:pStyle w:val="SourceCode"/>
      </w:pPr>
      <w:r>
        <w:t xml:space="preserve">        axum_server::from_tcp_rustls(listener, config).expect("a server");</w:t>
      </w:r>
    </w:p>
    <w:p w14:paraId="63C89710" w14:textId="77777777" w:rsidR="005E108A" w:rsidRDefault="00472767">
      <w:pPr>
        <w:pStyle w:val="SourceCode"/>
      </w:pPr>
      <w:r>
        <w:t xml:space="preserve">    println!("Listening on https://127.0.0.1:8765");</w:t>
      </w:r>
    </w:p>
    <w:p w14:paraId="21582A50" w14:textId="77777777" w:rsidR="005E108A" w:rsidRDefault="005E108A">
      <w:pPr>
        <w:pStyle w:val="SourceCode"/>
      </w:pPr>
    </w:p>
    <w:p w14:paraId="4E5C0F4F" w14:textId="77777777" w:rsidR="005E108A" w:rsidRDefault="00472767">
      <w:pPr>
        <w:pStyle w:val="SourceCode"/>
      </w:pPr>
      <w:r>
        <w:t xml:space="preserve">    // Remember, fallback sends every request to answer, and serve answers</w:t>
      </w:r>
    </w:p>
    <w:p w14:paraId="3CC43825" w14:textId="77777777" w:rsidR="005E108A" w:rsidRDefault="00472767">
      <w:pPr>
        <w:pStyle w:val="SourceCode"/>
      </w:pPr>
      <w:r>
        <w:t xml:space="preserve">    // requests until Ctrl+C stops the program.</w:t>
      </w:r>
    </w:p>
    <w:p w14:paraId="4EAAB33D" w14:textId="77777777" w:rsidR="005E108A" w:rsidRDefault="00472767">
      <w:pPr>
        <w:pStyle w:val="SourceCode"/>
        <w:keepNext/>
      </w:pPr>
      <w:r>
        <w:t xml:space="preserve">    let app = Router::new().fallback(answer);</w:t>
      </w:r>
    </w:p>
    <w:p w14:paraId="05AB1629" w14:textId="77777777" w:rsidR="005E108A" w:rsidRDefault="00472767">
      <w:pPr>
        <w:pStyle w:val="SourceCode"/>
        <w:keepNext/>
      </w:pPr>
      <w:r>
        <w:t xml:space="preserve">    let _ = server.serve(app.into_make_service()).await;</w:t>
      </w:r>
    </w:p>
    <w:p w14:paraId="0F7DE50F" w14:textId="77777777" w:rsidR="005E108A" w:rsidRDefault="00472767">
      <w:pPr>
        <w:pStyle w:val="SourceCode"/>
      </w:pPr>
      <w:r>
        <w:t>}</w:t>
      </w:r>
    </w:p>
    <w:p w14:paraId="6BC932D5" w14:textId="77777777" w:rsidR="005E108A" w:rsidRDefault="005E108A">
      <w:pPr>
        <w:keepNext/>
      </w:pPr>
    </w:p>
    <w:p w14:paraId="20B01309" w14:textId="77777777" w:rsidR="005E108A" w:rsidRDefault="00472767">
      <w:pPr>
        <w:pStyle w:val="Heading3"/>
      </w:pPr>
      <w:r>
        <w:t>rust/src/bin/basic_client.rs</w:t>
      </w:r>
    </w:p>
    <w:p w14:paraId="1DD70B46" w14:textId="77777777" w:rsidR="005E108A" w:rsidRDefault="00472767">
      <w:pPr>
        <w:pStyle w:val="SourceCode"/>
        <w:keepNext/>
      </w:pPr>
      <w:r>
        <w:t>// Lesson 6.2a Basic: send a GET and a POST to the echo route, and print</w:t>
      </w:r>
    </w:p>
    <w:p w14:paraId="5DD84F73" w14:textId="77777777" w:rsidR="005E108A" w:rsidRDefault="00472767">
      <w:pPr>
        <w:pStyle w:val="SourceCode"/>
        <w:keepNext/>
      </w:pPr>
      <w:r>
        <w:t>// the status, the Content-Type, and the body of each answer.</w:t>
      </w:r>
    </w:p>
    <w:p w14:paraId="4E6CD282" w14:textId="77777777" w:rsidR="005E108A" w:rsidRDefault="00472767">
      <w:pPr>
        <w:pStyle w:val="SourceCode"/>
      </w:pPr>
      <w:r>
        <w:t>use std::fs;</w:t>
      </w:r>
    </w:p>
    <w:p w14:paraId="3FD49600" w14:textId="77777777" w:rsidR="005E108A" w:rsidRDefault="00472767">
      <w:pPr>
        <w:pStyle w:val="SourceCode"/>
      </w:pPr>
      <w:r>
        <w:t>use std::process;</w:t>
      </w:r>
    </w:p>
    <w:p w14:paraId="598B507F" w14:textId="77777777" w:rsidR="005E108A" w:rsidRDefault="005E108A">
      <w:pPr>
        <w:pStyle w:val="SourceCode"/>
      </w:pPr>
    </w:p>
    <w:p w14:paraId="509BF173" w14:textId="77777777" w:rsidR="005E108A" w:rsidRDefault="00472767">
      <w:pPr>
        <w:pStyle w:val="SourceCode"/>
      </w:pPr>
      <w:r>
        <w:t>use ureq::tls::{Certificate, RootCerts, TlsConfig};</w:t>
      </w:r>
    </w:p>
    <w:p w14:paraId="098AB667" w14:textId="77777777" w:rsidR="005E108A" w:rsidRDefault="005E108A">
      <w:pPr>
        <w:pStyle w:val="SourceCode"/>
      </w:pPr>
    </w:p>
    <w:p w14:paraId="298436EE" w14:textId="77777777" w:rsidR="005E108A" w:rsidRDefault="00472767">
      <w:pPr>
        <w:pStyle w:val="SourceCode"/>
      </w:pPr>
      <w:r>
        <w:t>fn main() {</w:t>
      </w:r>
    </w:p>
    <w:p w14:paraId="503C1410" w14:textId="77777777" w:rsidR="005E108A" w:rsidRDefault="00472767">
      <w:pPr>
        <w:pStyle w:val="SourceCode"/>
      </w:pPr>
      <w:r>
        <w:t xml:space="preserve">    // Remember, the Agent trusts only the course CA, and</w:t>
      </w:r>
    </w:p>
    <w:p w14:paraId="2BDA8E38" w14:textId="77777777" w:rsidR="005E108A" w:rsidRDefault="00472767">
      <w:pPr>
        <w:pStyle w:val="SourceCode"/>
      </w:pPr>
      <w:r>
        <w:t xml:space="preserve">    // http_status_as_error(false) makes every status a response.</w:t>
      </w:r>
    </w:p>
    <w:p w14:paraId="7A8EBD1A" w14:textId="77777777" w:rsidR="005E108A" w:rsidRDefault="00472767">
      <w:pPr>
        <w:pStyle w:val="SourceCode"/>
      </w:pPr>
      <w:r>
        <w:t xml:space="preserve">    let ca_bytes = fs::read("certs/spa-ca.pem").expect("certs/spa-ca.pem");</w:t>
      </w:r>
    </w:p>
    <w:p w14:paraId="50F98894" w14:textId="77777777" w:rsidR="005E108A" w:rsidRDefault="00472767">
      <w:pPr>
        <w:pStyle w:val="SourceCode"/>
      </w:pPr>
      <w:r>
        <w:t xml:space="preserve">    let ca_certificate = Certificate::from_pem(&amp;ca_bytes).expect("a certificate");</w:t>
      </w:r>
    </w:p>
    <w:p w14:paraId="0FF9729B" w14:textId="77777777" w:rsidR="005E108A" w:rsidRDefault="00472767">
      <w:pPr>
        <w:pStyle w:val="SourceCode"/>
      </w:pPr>
      <w:r>
        <w:t xml:space="preserve">    let tls_config = TlsConfig::builder()</w:t>
      </w:r>
    </w:p>
    <w:p w14:paraId="6FAE59CE" w14:textId="77777777" w:rsidR="005E108A" w:rsidRDefault="00472767">
      <w:pPr>
        <w:pStyle w:val="SourceCode"/>
      </w:pPr>
      <w:r>
        <w:t xml:space="preserve">        .root_certs(RootCerts::new_with_certs(&amp;[ca_certificate]))</w:t>
      </w:r>
    </w:p>
    <w:p w14:paraId="0EB82834" w14:textId="77777777" w:rsidR="005E108A" w:rsidRDefault="00472767">
      <w:pPr>
        <w:pStyle w:val="SourceCode"/>
      </w:pPr>
      <w:r>
        <w:t xml:space="preserve">        .build();</w:t>
      </w:r>
    </w:p>
    <w:p w14:paraId="49EB09D0" w14:textId="77777777" w:rsidR="005E108A" w:rsidRDefault="00472767">
      <w:pPr>
        <w:pStyle w:val="SourceCode"/>
      </w:pPr>
      <w:r>
        <w:t xml:space="preserve">    let agent: ureq::Agent = ureq::Agent::config_builder()</w:t>
      </w:r>
    </w:p>
    <w:p w14:paraId="58E44FDF" w14:textId="77777777" w:rsidR="005E108A" w:rsidRDefault="00472767">
      <w:pPr>
        <w:pStyle w:val="SourceCode"/>
      </w:pPr>
      <w:r>
        <w:t xml:space="preserve">        .tls_config(tls_config)</w:t>
      </w:r>
    </w:p>
    <w:p w14:paraId="49D8F9A6" w14:textId="77777777" w:rsidR="005E108A" w:rsidRDefault="00472767">
      <w:pPr>
        <w:pStyle w:val="SourceCode"/>
      </w:pPr>
      <w:r>
        <w:t xml:space="preserve">        .http_status_as_error(false)</w:t>
      </w:r>
    </w:p>
    <w:p w14:paraId="23EE34C4" w14:textId="77777777" w:rsidR="005E108A" w:rsidRDefault="00472767">
      <w:pPr>
        <w:pStyle w:val="SourceCode"/>
      </w:pPr>
      <w:r>
        <w:t xml:space="preserve">        .build()</w:t>
      </w:r>
    </w:p>
    <w:p w14:paraId="046B066B" w14:textId="77777777" w:rsidR="005E108A" w:rsidRDefault="00472767">
      <w:pPr>
        <w:pStyle w:val="SourceCode"/>
      </w:pPr>
      <w:r>
        <w:t xml:space="preserve">        .into();</w:t>
      </w:r>
    </w:p>
    <w:p w14:paraId="18E1E7BA" w14:textId="77777777" w:rsidR="005E108A" w:rsidRDefault="005E108A">
      <w:pPr>
        <w:pStyle w:val="SourceCode"/>
      </w:pPr>
    </w:p>
    <w:p w14:paraId="2D838E88" w14:textId="77777777" w:rsidR="005E108A" w:rsidRDefault="00472767">
      <w:pPr>
        <w:pStyle w:val="SourceCode"/>
      </w:pPr>
      <w:r>
        <w:t xml:space="preserve">    // Request 1: GET reads a resource, here contact 2 in the contacts</w:t>
      </w:r>
    </w:p>
    <w:p w14:paraId="2AFFC795" w14:textId="77777777" w:rsidR="005E108A" w:rsidRDefault="00472767">
      <w:pPr>
        <w:pStyle w:val="SourceCode"/>
      </w:pPr>
      <w:r>
        <w:t xml:space="preserve">    // collection. A GET carries no body.</w:t>
      </w:r>
    </w:p>
    <w:p w14:paraId="3198603E" w14:textId="77777777" w:rsidR="005E108A" w:rsidRDefault="00472767">
      <w:pPr>
        <w:pStyle w:val="SourceCode"/>
      </w:pPr>
      <w:r>
        <w:t xml:space="preserve">    let mut response = match agent</w:t>
      </w:r>
    </w:p>
    <w:p w14:paraId="3DB0FE72" w14:textId="77777777" w:rsidR="005E108A" w:rsidRDefault="00472767">
      <w:pPr>
        <w:pStyle w:val="SourceCode"/>
      </w:pPr>
      <w:r>
        <w:t xml:space="preserve">        .get("https://127.0.0.1:8765/api/v1/echo/contacts/2")</w:t>
      </w:r>
    </w:p>
    <w:p w14:paraId="4A1E1FAC" w14:textId="77777777" w:rsidR="005E108A" w:rsidRDefault="00472767">
      <w:pPr>
        <w:pStyle w:val="SourceCode"/>
      </w:pPr>
      <w:r>
        <w:t xml:space="preserve">        .call()</w:t>
      </w:r>
    </w:p>
    <w:p w14:paraId="00B1F589" w14:textId="77777777" w:rsidR="005E108A" w:rsidRDefault="00472767">
      <w:pPr>
        <w:pStyle w:val="SourceCode"/>
      </w:pPr>
      <w:r>
        <w:t xml:space="preserve">    {</w:t>
      </w:r>
    </w:p>
    <w:p w14:paraId="46253966" w14:textId="77777777" w:rsidR="005E108A" w:rsidRDefault="00472767">
      <w:pPr>
        <w:pStyle w:val="SourceCode"/>
      </w:pPr>
      <w:r>
        <w:t xml:space="preserve">        Ok(response) =&gt; response,</w:t>
      </w:r>
    </w:p>
    <w:p w14:paraId="1D17D37A" w14:textId="77777777" w:rsidR="005E108A" w:rsidRDefault="00472767">
      <w:pPr>
        <w:pStyle w:val="SourceCode"/>
      </w:pPr>
      <w:r>
        <w:t xml:space="preserve">        Err(error) =&gt; {</w:t>
      </w:r>
    </w:p>
    <w:p w14:paraId="3618B0F5" w14:textId="77777777" w:rsidR="005E108A" w:rsidRDefault="00472767">
      <w:pPr>
        <w:pStyle w:val="SourceCode"/>
      </w:pPr>
      <w:r>
        <w:t xml:space="preserve">            eprintln!("Error: {}", error);</w:t>
      </w:r>
    </w:p>
    <w:p w14:paraId="6C498556" w14:textId="77777777" w:rsidR="005E108A" w:rsidRDefault="00472767">
      <w:pPr>
        <w:pStyle w:val="SourceCode"/>
      </w:pPr>
      <w:r>
        <w:t xml:space="preserve">            process::exit(1);</w:t>
      </w:r>
    </w:p>
    <w:p w14:paraId="5B8D2861" w14:textId="77777777" w:rsidR="005E108A" w:rsidRDefault="00472767">
      <w:pPr>
        <w:pStyle w:val="SourceCode"/>
      </w:pPr>
      <w:r>
        <w:t xml:space="preserve">        }</w:t>
      </w:r>
    </w:p>
    <w:p w14:paraId="5153000E" w14:textId="77777777" w:rsidR="005E108A" w:rsidRDefault="00472767">
      <w:pPr>
        <w:pStyle w:val="SourceCode"/>
      </w:pPr>
      <w:r>
        <w:t xml:space="preserve">    };</w:t>
      </w:r>
    </w:p>
    <w:p w14:paraId="78360BB9" w14:textId="77777777" w:rsidR="005E108A" w:rsidRDefault="00472767">
      <w:pPr>
        <w:pStyle w:val="SourceCode"/>
      </w:pPr>
      <w:r>
        <w:t xml:space="preserve">    // headers().get finds one answer header by its name, in any</w:t>
      </w:r>
    </w:p>
    <w:p w14:paraId="4C6CB4F6" w14:textId="77777777" w:rsidR="005E108A" w:rsidRDefault="00472767">
      <w:pPr>
        <w:pStyle w:val="SourceCode"/>
      </w:pPr>
      <w:r>
        <w:t xml:space="preserve">    // capitalization; to_str turns its value into text.</w:t>
      </w:r>
    </w:p>
    <w:p w14:paraId="01672BD8" w14:textId="77777777" w:rsidR="005E108A" w:rsidRDefault="00472767">
      <w:pPr>
        <w:pStyle w:val="SourceCode"/>
      </w:pPr>
      <w:r>
        <w:t xml:space="preserve">    let content_type = response</w:t>
      </w:r>
    </w:p>
    <w:p w14:paraId="6E09B537" w14:textId="77777777" w:rsidR="005E108A" w:rsidRDefault="00472767">
      <w:pPr>
        <w:pStyle w:val="SourceCode"/>
      </w:pPr>
      <w:r>
        <w:t xml:space="preserve">        .headers()</w:t>
      </w:r>
    </w:p>
    <w:p w14:paraId="0579DE38" w14:textId="77777777" w:rsidR="005E108A" w:rsidRDefault="00472767">
      <w:pPr>
        <w:pStyle w:val="SourceCode"/>
      </w:pPr>
      <w:r>
        <w:t xml:space="preserve">        .get("Content-Type")</w:t>
      </w:r>
    </w:p>
    <w:p w14:paraId="2F4EC444" w14:textId="77777777" w:rsidR="005E108A" w:rsidRDefault="00472767">
      <w:pPr>
        <w:pStyle w:val="SourceCode"/>
      </w:pPr>
      <w:r>
        <w:t xml:space="preserve">        .expect("a Content-Type")</w:t>
      </w:r>
    </w:p>
    <w:p w14:paraId="7BCC27D6" w14:textId="77777777" w:rsidR="005E108A" w:rsidRDefault="00472767">
      <w:pPr>
        <w:pStyle w:val="SourceCode"/>
      </w:pPr>
      <w:r>
        <w:t xml:space="preserve">        .to_str()</w:t>
      </w:r>
    </w:p>
    <w:p w14:paraId="6221335A" w14:textId="77777777" w:rsidR="005E108A" w:rsidRDefault="00472767">
      <w:pPr>
        <w:pStyle w:val="SourceCode"/>
      </w:pPr>
      <w:r>
        <w:t xml:space="preserve">        .expect("text")</w:t>
      </w:r>
    </w:p>
    <w:p w14:paraId="2EBBF237" w14:textId="77777777" w:rsidR="005E108A" w:rsidRDefault="00472767">
      <w:pPr>
        <w:pStyle w:val="SourceCode"/>
      </w:pPr>
      <w:r>
        <w:t xml:space="preserve">        .to_string();</w:t>
      </w:r>
    </w:p>
    <w:p w14:paraId="7B47FEBE" w14:textId="77777777" w:rsidR="005E108A" w:rsidRDefault="00472767">
      <w:pPr>
        <w:pStyle w:val="SourceCode"/>
      </w:pPr>
      <w:r>
        <w:t xml:space="preserve">    let body = response.body_mut().read_to_string().expect("a body");</w:t>
      </w:r>
    </w:p>
    <w:p w14:paraId="1404CC44" w14:textId="77777777" w:rsidR="005E108A" w:rsidRDefault="00472767">
      <w:pPr>
        <w:pStyle w:val="SourceCode"/>
      </w:pPr>
      <w:r>
        <w:t xml:space="preserve">    println!("Sent: GET https://127.0.0.1:8765/api/v1/echo/contacts/2");</w:t>
      </w:r>
    </w:p>
    <w:p w14:paraId="171D0F51" w14:textId="77777777" w:rsidR="005E108A" w:rsidRDefault="00472767">
      <w:pPr>
        <w:pStyle w:val="SourceCode"/>
      </w:pPr>
      <w:r>
        <w:t xml:space="preserve">    println!("Status: {}", response.status().as_u16());</w:t>
      </w:r>
    </w:p>
    <w:p w14:paraId="50E15C42" w14:textId="77777777" w:rsidR="005E108A" w:rsidRDefault="00472767">
      <w:pPr>
        <w:pStyle w:val="SourceCode"/>
      </w:pPr>
      <w:r>
        <w:t xml:space="preserve">    println!("Content-Type: {}", content_type);</w:t>
      </w:r>
    </w:p>
    <w:p w14:paraId="709D34E7" w14:textId="77777777" w:rsidR="005E108A" w:rsidRDefault="00472767">
      <w:pPr>
        <w:pStyle w:val="SourceCode"/>
      </w:pPr>
      <w:r>
        <w:t xml:space="preserve">    // The body already ends with a line break, so print! adds none.</w:t>
      </w:r>
    </w:p>
    <w:p w14:paraId="5A037575" w14:textId="77777777" w:rsidR="005E108A" w:rsidRDefault="00472767">
      <w:pPr>
        <w:pStyle w:val="SourceCode"/>
      </w:pPr>
      <w:r>
        <w:t xml:space="preserve">    print!("Body:\n{}", body);</w:t>
      </w:r>
    </w:p>
    <w:p w14:paraId="51BDE6F0" w14:textId="77777777" w:rsidR="005E108A" w:rsidRDefault="005E108A">
      <w:pPr>
        <w:pStyle w:val="SourceCode"/>
      </w:pPr>
    </w:p>
    <w:p w14:paraId="7D51726E" w14:textId="77777777" w:rsidR="005E108A" w:rsidRDefault="00472767">
      <w:pPr>
        <w:pStyle w:val="SourceCode"/>
      </w:pPr>
      <w:r>
        <w:t xml:space="preserve">    // Request 2: POST adds a new contact to the contacts collection. Its</w:t>
      </w:r>
    </w:p>
    <w:p w14:paraId="389FDFB8" w14:textId="77777777" w:rsidR="005E108A" w:rsidRDefault="00472767">
      <w:pPr>
        <w:pStyle w:val="SourceCode"/>
      </w:pPr>
      <w:r>
        <w:t xml:space="preserve">    // body is the contact's JSON representation, and the Content-Type</w:t>
      </w:r>
    </w:p>
    <w:p w14:paraId="68567620" w14:textId="77777777" w:rsidR="005E108A" w:rsidRDefault="00472767">
      <w:pPr>
        <w:pStyle w:val="SourceCode"/>
      </w:pPr>
      <w:r>
        <w:t xml:space="preserve">    // header says so: header adds a request header, send sends the body.</w:t>
      </w:r>
    </w:p>
    <w:p w14:paraId="57FE931F" w14:textId="77777777" w:rsidR="005E108A" w:rsidRDefault="00472767">
      <w:pPr>
        <w:pStyle w:val="SourceCode"/>
      </w:pPr>
      <w:r>
        <w:t xml:space="preserve">    // Remember, a new let with the same name hides the first response.</w:t>
      </w:r>
    </w:p>
    <w:p w14:paraId="5C5F02DF" w14:textId="77777777" w:rsidR="005E108A" w:rsidRDefault="00472767">
      <w:pPr>
        <w:pStyle w:val="SourceCode"/>
      </w:pPr>
      <w:r>
        <w:t xml:space="preserve">    let mut response = match agent</w:t>
      </w:r>
    </w:p>
    <w:p w14:paraId="43FE1375" w14:textId="77777777" w:rsidR="005E108A" w:rsidRDefault="00472767">
      <w:pPr>
        <w:pStyle w:val="SourceCode"/>
      </w:pPr>
      <w:r>
        <w:t xml:space="preserve">        .post("https://127.0.0.1:8765/api/v1/echo/contacts")</w:t>
      </w:r>
    </w:p>
    <w:p w14:paraId="053D3F4E" w14:textId="77777777" w:rsidR="005E108A" w:rsidRDefault="00472767">
      <w:pPr>
        <w:pStyle w:val="SourceCode"/>
      </w:pPr>
      <w:r>
        <w:t xml:space="preserve">        .header("Content-Type", "application/json")</w:t>
      </w:r>
    </w:p>
    <w:p w14:paraId="19B257F9" w14:textId="77777777" w:rsidR="005E108A" w:rsidRDefault="00472767">
      <w:pPr>
        <w:pStyle w:val="SourceCode"/>
      </w:pPr>
      <w:r>
        <w:t xml:space="preserve">        .send("{\"name\":\"Ada Lovelace\",\"email\":\"ada@example.com\"}")</w:t>
      </w:r>
    </w:p>
    <w:p w14:paraId="69E5AD9E" w14:textId="77777777" w:rsidR="005E108A" w:rsidRDefault="00472767">
      <w:pPr>
        <w:pStyle w:val="SourceCode"/>
      </w:pPr>
      <w:r>
        <w:t xml:space="preserve">    {</w:t>
      </w:r>
    </w:p>
    <w:p w14:paraId="2B426F26" w14:textId="77777777" w:rsidR="005E108A" w:rsidRDefault="00472767">
      <w:pPr>
        <w:pStyle w:val="SourceCode"/>
      </w:pPr>
      <w:r>
        <w:t xml:space="preserve">        Ok(response) =&gt; response,</w:t>
      </w:r>
    </w:p>
    <w:p w14:paraId="2EAEDC19" w14:textId="77777777" w:rsidR="005E108A" w:rsidRDefault="00472767">
      <w:pPr>
        <w:pStyle w:val="SourceCode"/>
      </w:pPr>
      <w:r>
        <w:t xml:space="preserve">        Err(error) =&gt; {</w:t>
      </w:r>
    </w:p>
    <w:p w14:paraId="053E7604" w14:textId="77777777" w:rsidR="005E108A" w:rsidRDefault="00472767">
      <w:pPr>
        <w:pStyle w:val="SourceCode"/>
      </w:pPr>
      <w:r>
        <w:t xml:space="preserve">            eprintln!("Error: {}", error);</w:t>
      </w:r>
    </w:p>
    <w:p w14:paraId="48421D24" w14:textId="77777777" w:rsidR="005E108A" w:rsidRDefault="00472767">
      <w:pPr>
        <w:pStyle w:val="SourceCode"/>
      </w:pPr>
      <w:r>
        <w:t xml:space="preserve">            process::exit(1);</w:t>
      </w:r>
    </w:p>
    <w:p w14:paraId="2B64D5EE" w14:textId="77777777" w:rsidR="005E108A" w:rsidRDefault="00472767">
      <w:pPr>
        <w:pStyle w:val="SourceCode"/>
      </w:pPr>
      <w:r>
        <w:t xml:space="preserve">        }</w:t>
      </w:r>
    </w:p>
    <w:p w14:paraId="566FDBDC" w14:textId="77777777" w:rsidR="005E108A" w:rsidRDefault="00472767">
      <w:pPr>
        <w:pStyle w:val="SourceCode"/>
      </w:pPr>
      <w:r>
        <w:t xml:space="preserve">    };</w:t>
      </w:r>
    </w:p>
    <w:p w14:paraId="1C525CF1" w14:textId="77777777" w:rsidR="005E108A" w:rsidRDefault="00472767">
      <w:pPr>
        <w:pStyle w:val="SourceCode"/>
      </w:pPr>
      <w:r>
        <w:t xml:space="preserve">    let content_type = response</w:t>
      </w:r>
    </w:p>
    <w:p w14:paraId="1EC4511C" w14:textId="77777777" w:rsidR="005E108A" w:rsidRDefault="00472767">
      <w:pPr>
        <w:pStyle w:val="SourceCode"/>
      </w:pPr>
      <w:r>
        <w:t xml:space="preserve">        .headers()</w:t>
      </w:r>
    </w:p>
    <w:p w14:paraId="6C68648E" w14:textId="77777777" w:rsidR="005E108A" w:rsidRDefault="00472767">
      <w:pPr>
        <w:pStyle w:val="SourceCode"/>
      </w:pPr>
      <w:r>
        <w:t xml:space="preserve">        .get("Content-Type")</w:t>
      </w:r>
    </w:p>
    <w:p w14:paraId="7BE67D10" w14:textId="77777777" w:rsidR="005E108A" w:rsidRDefault="00472767">
      <w:pPr>
        <w:pStyle w:val="SourceCode"/>
      </w:pPr>
      <w:r>
        <w:t xml:space="preserve">        .expect("a Content-Type")</w:t>
      </w:r>
    </w:p>
    <w:p w14:paraId="5458DB27" w14:textId="77777777" w:rsidR="005E108A" w:rsidRDefault="00472767">
      <w:pPr>
        <w:pStyle w:val="SourceCode"/>
      </w:pPr>
      <w:r>
        <w:t xml:space="preserve">        .to_str()</w:t>
      </w:r>
    </w:p>
    <w:p w14:paraId="6FDC493F" w14:textId="77777777" w:rsidR="005E108A" w:rsidRDefault="00472767">
      <w:pPr>
        <w:pStyle w:val="SourceCode"/>
      </w:pPr>
      <w:r>
        <w:t xml:space="preserve">        .expect("text")</w:t>
      </w:r>
    </w:p>
    <w:p w14:paraId="70F2ED2B" w14:textId="77777777" w:rsidR="005E108A" w:rsidRDefault="00472767">
      <w:pPr>
        <w:pStyle w:val="SourceCode"/>
      </w:pPr>
      <w:r>
        <w:t xml:space="preserve">        .to_string();</w:t>
      </w:r>
    </w:p>
    <w:p w14:paraId="3281916B" w14:textId="77777777" w:rsidR="005E108A" w:rsidRDefault="00472767">
      <w:pPr>
        <w:pStyle w:val="SourceCode"/>
      </w:pPr>
      <w:r>
        <w:t xml:space="preserve">    let body = response.body_mut().read_to_string().expect("a body");</w:t>
      </w:r>
    </w:p>
    <w:p w14:paraId="2FB48705" w14:textId="77777777" w:rsidR="005E108A" w:rsidRDefault="00472767">
      <w:pPr>
        <w:pStyle w:val="SourceCode"/>
      </w:pPr>
      <w:r>
        <w:t xml:space="preserve">    println!("Sent: POST https://127.0.0.1:8765/api/v1/echo/contacts");</w:t>
      </w:r>
    </w:p>
    <w:p w14:paraId="3BAC99CB" w14:textId="77777777" w:rsidR="005E108A" w:rsidRDefault="00472767">
      <w:pPr>
        <w:pStyle w:val="SourceCode"/>
      </w:pPr>
      <w:r>
        <w:t xml:space="preserve">    println!("Status: {}", response.status().as_u16());</w:t>
      </w:r>
    </w:p>
    <w:p w14:paraId="6794C574" w14:textId="77777777" w:rsidR="005E108A" w:rsidRDefault="00472767">
      <w:pPr>
        <w:pStyle w:val="SourceCode"/>
        <w:keepNext/>
      </w:pPr>
      <w:r>
        <w:t xml:space="preserve">    println!("Content-Type: {}", content_type);</w:t>
      </w:r>
    </w:p>
    <w:p w14:paraId="5167E2A2" w14:textId="77777777" w:rsidR="005E108A" w:rsidRDefault="00472767">
      <w:pPr>
        <w:pStyle w:val="SourceCode"/>
        <w:keepNext/>
      </w:pPr>
      <w:r>
        <w:t xml:space="preserve">    print!("Body:\n{}", body);</w:t>
      </w:r>
    </w:p>
    <w:p w14:paraId="196E457C" w14:textId="77777777" w:rsidR="005E108A" w:rsidRDefault="00472767">
      <w:pPr>
        <w:pStyle w:val="SourceCode"/>
      </w:pPr>
      <w:r>
        <w:t>}</w:t>
      </w:r>
    </w:p>
    <w:p w14:paraId="366C575A" w14:textId="77777777" w:rsidR="005E108A" w:rsidRDefault="005E108A">
      <w:pPr>
        <w:keepNext/>
      </w:pPr>
    </w:p>
    <w:p w14:paraId="755FDF19" w14:textId="77777777" w:rsidR="005E108A" w:rsidRDefault="00472767">
      <w:pPr>
        <w:pStyle w:val="Heading3"/>
      </w:pPr>
      <w:r>
        <w:t>Windows PowerShell Basic Server Build and Run</w:t>
      </w:r>
    </w:p>
    <w:p w14:paraId="79FEC641" w14:textId="77777777" w:rsidR="005E108A" w:rsidRDefault="00472767">
      <w:pPr>
        <w:keepNext/>
      </w:pPr>
      <w:r>
        <w:t>In Terminal 1, in the lesson-6.2-extended folder. The first build compiles the crates too, which takes a minute.</w:t>
      </w:r>
    </w:p>
    <w:p w14:paraId="3E089556" w14:textId="77777777" w:rsidR="005E108A" w:rsidRDefault="005E108A">
      <w:pPr>
        <w:keepNext/>
      </w:pPr>
    </w:p>
    <w:p w14:paraId="6A55E978" w14:textId="77777777" w:rsidR="005E108A" w:rsidRDefault="00472767">
      <w:pPr>
        <w:pStyle w:val="CommandBlock"/>
        <w:keepNext/>
      </w:pPr>
      <w:r>
        <w:t>cargo build --manifest-path .\rust\Cargo.toml</w:t>
      </w:r>
    </w:p>
    <w:p w14:paraId="7CEA89A4" w14:textId="77777777" w:rsidR="005E108A" w:rsidRDefault="00472767">
      <w:pPr>
        <w:pStyle w:val="CommandBlock"/>
      </w:pPr>
      <w:r>
        <w:t>.\rust\target\debug\basic_server.exe</w:t>
      </w:r>
    </w:p>
    <w:p w14:paraId="4CAF4BBE" w14:textId="77777777" w:rsidR="005E108A" w:rsidRDefault="005E108A">
      <w:pPr>
        <w:keepNext/>
      </w:pPr>
    </w:p>
    <w:p w14:paraId="7BF998E7" w14:textId="77777777" w:rsidR="005E108A" w:rsidRDefault="00472767">
      <w:r>
        <w:t>The server prints its Listening line and waits. Leave it running.</w:t>
      </w:r>
    </w:p>
    <w:p w14:paraId="316BD0CD" w14:textId="77777777" w:rsidR="005E108A" w:rsidRDefault="005E108A">
      <w:pPr>
        <w:keepNext/>
      </w:pPr>
    </w:p>
    <w:p w14:paraId="10361E1E" w14:textId="77777777" w:rsidR="005E108A" w:rsidRDefault="00472767">
      <w:pPr>
        <w:pStyle w:val="Heading3"/>
      </w:pPr>
      <w:r>
        <w:t>Windows PowerShell Basic Client Build and Run</w:t>
      </w:r>
    </w:p>
    <w:p w14:paraId="072E2FFB" w14:textId="77777777" w:rsidR="005E108A" w:rsidRDefault="00472767">
      <w:pPr>
        <w:keepNext/>
      </w:pPr>
      <w:r>
        <w:t>In Terminal 2, in the lesson-6.2-extended folder:</w:t>
      </w:r>
    </w:p>
    <w:p w14:paraId="11F363D0" w14:textId="77777777" w:rsidR="005E108A" w:rsidRDefault="005E108A">
      <w:pPr>
        <w:keepNext/>
      </w:pPr>
    </w:p>
    <w:p w14:paraId="4148DBCF" w14:textId="77777777" w:rsidR="005E108A" w:rsidRDefault="00472767">
      <w:pPr>
        <w:pStyle w:val="CommandBlock"/>
        <w:keepNext/>
      </w:pPr>
      <w:r>
        <w:t>cargo build --manifest-path .\rust\Cargo.toml</w:t>
      </w:r>
    </w:p>
    <w:p w14:paraId="23256559" w14:textId="77777777" w:rsidR="005E108A" w:rsidRDefault="00472767">
      <w:pPr>
        <w:pStyle w:val="CommandBlock"/>
      </w:pPr>
      <w:r>
        <w:t>.\rust\target\debug\basic_client.exe</w:t>
      </w:r>
    </w:p>
    <w:p w14:paraId="6CADD64E" w14:textId="77777777" w:rsidR="005E108A" w:rsidRDefault="005E108A">
      <w:pPr>
        <w:keepNext/>
      </w:pPr>
    </w:p>
    <w:p w14:paraId="64035968" w14:textId="77777777" w:rsidR="005E108A" w:rsidRDefault="00472767">
      <w:pPr>
        <w:pStyle w:val="Heading3"/>
      </w:pPr>
      <w:r>
        <w:t>Windows PowerShell Basic curl Check</w:t>
      </w:r>
    </w:p>
    <w:p w14:paraId="6F89DA59" w14:textId="77777777" w:rsidR="005E108A" w:rsidRDefault="00472767">
      <w:pPr>
        <w:keepNext/>
      </w:pPr>
      <w:r>
        <w:t>Still in Terminal 2, send the same GET with curl.exe -i:</w:t>
      </w:r>
    </w:p>
    <w:p w14:paraId="168A73EF" w14:textId="77777777" w:rsidR="005E108A" w:rsidRDefault="005E108A">
      <w:pPr>
        <w:keepNext/>
      </w:pPr>
    </w:p>
    <w:p w14:paraId="588E4501" w14:textId="77777777" w:rsidR="005E108A" w:rsidRDefault="00472767">
      <w:pPr>
        <w:pStyle w:val="CommandBlock"/>
        <w:keepNext/>
      </w:pPr>
      <w:r>
        <w:t>&amp; "$env:SystemRoot\System32\curl.exe" -sS -i --ssl-revoke-best-effort `</w:t>
      </w:r>
    </w:p>
    <w:p w14:paraId="64FA2582" w14:textId="77777777" w:rsidR="005E108A" w:rsidRDefault="00472767">
      <w:pPr>
        <w:pStyle w:val="CommandBlock"/>
        <w:keepNext/>
      </w:pPr>
      <w:r>
        <w:t xml:space="preserve">    --cacert .\certs\spa-ca.pem `</w:t>
      </w:r>
    </w:p>
    <w:p w14:paraId="6B7DC683" w14:textId="77777777" w:rsidR="005E108A" w:rsidRDefault="00472767">
      <w:pPr>
        <w:pStyle w:val="CommandBlock"/>
      </w:pPr>
      <w:r>
        <w:t xml:space="preserve">    https://127.0.0.1:8765/api/v1/echo/contacts/2</w:t>
      </w:r>
    </w:p>
    <w:p w14:paraId="53358B12" w14:textId="77777777" w:rsidR="005E108A" w:rsidRDefault="005E108A">
      <w:pPr>
        <w:keepNext/>
      </w:pPr>
    </w:p>
    <w:p w14:paraId="48251891" w14:textId="77777777" w:rsidR="005E108A" w:rsidRDefault="00472767">
      <w:pPr>
        <w:keepNext/>
      </w:pPr>
      <w:r>
        <w:t>It must print these lines; hyper, the HTTP library under axum, writes header names in lowercase, which HTTP allows, because a header's name ignores capitalization, and adds the date line last:</w:t>
      </w:r>
    </w:p>
    <w:p w14:paraId="522C4326" w14:textId="77777777" w:rsidR="005E108A" w:rsidRDefault="005E108A">
      <w:pPr>
        <w:keepNext/>
      </w:pPr>
    </w:p>
    <w:p w14:paraId="0718E5CB" w14:textId="77777777" w:rsidR="005E108A" w:rsidRDefault="00472767">
      <w:pPr>
        <w:pStyle w:val="RequiredOutput"/>
        <w:keepNext/>
      </w:pPr>
      <w:r>
        <w:t>HTTP/1.1 200 OK</w:t>
      </w:r>
    </w:p>
    <w:p w14:paraId="6134602E" w14:textId="77777777" w:rsidR="005E108A" w:rsidRDefault="00472767">
      <w:pPr>
        <w:pStyle w:val="RequiredOutput"/>
        <w:keepNext/>
      </w:pPr>
      <w:r>
        <w:t>content-type: text/plain; charset=utf-8</w:t>
      </w:r>
    </w:p>
    <w:p w14:paraId="315AB0D5" w14:textId="77777777" w:rsidR="005E108A" w:rsidRDefault="00472767">
      <w:pPr>
        <w:pStyle w:val="RequiredOutput"/>
        <w:keepNext/>
      </w:pPr>
      <w:r>
        <w:t>content-length: 113</w:t>
      </w:r>
    </w:p>
    <w:p w14:paraId="7F3EB956" w14:textId="77777777" w:rsidR="005E108A" w:rsidRDefault="00472767">
      <w:pPr>
        <w:pStyle w:val="RequiredOutput"/>
        <w:keepNext/>
      </w:pPr>
      <w:r>
        <w:t>date: Thu, 01 Oct 2026 12:00:00 GMT</w:t>
      </w:r>
    </w:p>
    <w:p w14:paraId="24590FE8" w14:textId="77777777" w:rsidR="005E108A" w:rsidRDefault="005E108A">
      <w:pPr>
        <w:pStyle w:val="RequiredOutput"/>
        <w:keepNext/>
      </w:pPr>
    </w:p>
    <w:p w14:paraId="07C3EDE8" w14:textId="77777777" w:rsidR="005E108A" w:rsidRDefault="00472767">
      <w:pPr>
        <w:pStyle w:val="RequiredOutput"/>
        <w:keepNext/>
      </w:pPr>
      <w:r>
        <w:t>Received method: GET</w:t>
      </w:r>
    </w:p>
    <w:p w14:paraId="028AA0B9" w14:textId="77777777" w:rsidR="005E108A" w:rsidRDefault="00472767">
      <w:pPr>
        <w:pStyle w:val="RequiredOutput"/>
        <w:keepNext/>
      </w:pPr>
      <w:r>
        <w:t>Received path: /api/v1/echo/contacts/2</w:t>
      </w:r>
    </w:p>
    <w:p w14:paraId="1B44789B" w14:textId="77777777" w:rsidR="005E108A" w:rsidRDefault="00472767">
      <w:pPr>
        <w:pStyle w:val="RequiredOutput"/>
        <w:keepNext/>
      </w:pPr>
      <w:r>
        <w:t>Received Content-Type: (none)</w:t>
      </w:r>
    </w:p>
    <w:p w14:paraId="2CD389E9" w14:textId="77777777" w:rsidR="005E108A" w:rsidRDefault="00472767">
      <w:pPr>
        <w:pStyle w:val="RequiredOutput"/>
      </w:pPr>
      <w:r>
        <w:t>Received body: (empty)</w:t>
      </w:r>
    </w:p>
    <w:p w14:paraId="4A5E7195" w14:textId="77777777" w:rsidR="005E108A" w:rsidRDefault="005E108A">
      <w:pPr>
        <w:keepNext/>
      </w:pPr>
    </w:p>
    <w:p w14:paraId="243834FA" w14:textId="77777777" w:rsidR="005E108A" w:rsidRDefault="00472767">
      <w:r>
        <w:t>Now press Ctrl+C in Terminal 1 to stop the server. Terminal 1 must show the Listening line and three blocks of five lines: the client's GET and POST, then curl.exe's GET.</w:t>
      </w:r>
    </w:p>
    <w:p w14:paraId="1B55181D" w14:textId="77777777" w:rsidR="005E108A" w:rsidRDefault="005E108A">
      <w:pPr>
        <w:keepNext/>
      </w:pPr>
    </w:p>
    <w:p w14:paraId="2A8ADA57" w14:textId="77777777" w:rsidR="005E108A" w:rsidRDefault="00472767">
      <w:pPr>
        <w:pStyle w:val="Heading3"/>
      </w:pPr>
      <w:r>
        <w:t>Linux or macOS Basic Build and Run</w:t>
      </w:r>
    </w:p>
    <w:p w14:paraId="2BE71239" w14:textId="77777777" w:rsidR="005E108A" w:rsidRDefault="00472767">
      <w:pPr>
        <w:keepNext/>
      </w:pPr>
      <w:r>
        <w:t>In Terminal 1, then in Terminal 2:</w:t>
      </w:r>
    </w:p>
    <w:p w14:paraId="5AB2EDA5" w14:textId="77777777" w:rsidR="005E108A" w:rsidRDefault="005E108A">
      <w:pPr>
        <w:keepNext/>
      </w:pPr>
    </w:p>
    <w:p w14:paraId="1D53C416" w14:textId="77777777" w:rsidR="005E108A" w:rsidRDefault="00472767">
      <w:pPr>
        <w:pStyle w:val="CommandBlock"/>
        <w:keepNext/>
      </w:pPr>
      <w:r>
        <w:t>cargo build --manifest-path ./rust/Cargo.toml</w:t>
      </w:r>
    </w:p>
    <w:p w14:paraId="31963E1C" w14:textId="77777777" w:rsidR="005E108A" w:rsidRDefault="00472767">
      <w:pPr>
        <w:pStyle w:val="CommandBlock"/>
      </w:pPr>
      <w:r>
        <w:t>./rust/target/debug/basic_server</w:t>
      </w:r>
    </w:p>
    <w:p w14:paraId="6BD981E6" w14:textId="77777777" w:rsidR="005E108A" w:rsidRDefault="005E108A">
      <w:pPr>
        <w:keepNext/>
      </w:pPr>
    </w:p>
    <w:p w14:paraId="12594A92" w14:textId="77777777" w:rsidR="005E108A" w:rsidRDefault="00472767">
      <w:pPr>
        <w:pStyle w:val="CommandBlock"/>
      </w:pPr>
      <w:r>
        <w:t>./rust/target/debug/basic_client</w:t>
      </w:r>
    </w:p>
    <w:p w14:paraId="068E79D1" w14:textId="77777777" w:rsidR="005E108A" w:rsidRDefault="005E108A">
      <w:pPr>
        <w:keepNext/>
      </w:pPr>
    </w:p>
    <w:p w14:paraId="22E3F1F0" w14:textId="77777777" w:rsidR="005E108A" w:rsidRDefault="00472767">
      <w:pPr>
        <w:pStyle w:val="Heading3"/>
      </w:pPr>
      <w:r>
        <w:t>Check Your Results</w:t>
      </w:r>
    </w:p>
    <w:p w14:paraId="1DC541B5" w14:textId="77777777" w:rsidR="005E108A" w:rsidRDefault="00472767">
      <w:r>
        <w:t>Terminal 2 must show the client lines of the Required Clean-Run Output exactly, with the same spelling, spacing, and capitalization.</w:t>
      </w:r>
    </w:p>
    <w:p w14:paraId="3376751A" w14:textId="77777777" w:rsidR="005E108A" w:rsidRDefault="005E108A">
      <w:pPr>
        <w:keepNext/>
      </w:pPr>
    </w:p>
    <w:p w14:paraId="627730B3" w14:textId="77777777" w:rsidR="005E108A" w:rsidRDefault="00472767">
      <w:pPr>
        <w:pStyle w:val="ListBullet"/>
      </w:pPr>
      <w:r>
        <w:t>Each block names the request (Sent), the echo's status and representation, and what the server received; the GET's (none) and (empty) prove a GET carries no Content-Type and no body.</w:t>
      </w:r>
    </w:p>
    <w:p w14:paraId="11941D18" w14:textId="77777777" w:rsidR="005E108A" w:rsidRDefault="00472767">
      <w:pPr>
        <w:pStyle w:val="ListBullet"/>
      </w:pPr>
      <w:r>
        <w:t>If the build fails, read the first error: it names the file and line to fix.</w:t>
      </w:r>
    </w:p>
    <w:p w14:paraId="7A2CE1EE" w14:textId="77777777" w:rsidR="005E108A" w:rsidRDefault="005E108A">
      <w:pPr>
        <w:keepNext/>
      </w:pPr>
    </w:p>
    <w:p w14:paraId="26E45ADA" w14:textId="77777777" w:rsidR="005E108A" w:rsidRDefault="005E108A">
      <w:pPr>
        <w:keepNext/>
      </w:pPr>
    </w:p>
    <w:p w14:paraId="217E2C8C" w14:textId="77777777" w:rsidR="005E108A" w:rsidRDefault="00472767">
      <w:pPr>
        <w:pStyle w:val="Heading2"/>
      </w:pPr>
      <w:r>
        <w:t>Production-Minded Implementation</w:t>
      </w:r>
    </w:p>
    <w:p w14:paraId="007FB80D" w14:textId="77777777" w:rsidR="005E108A" w:rsidRDefault="00472767">
      <w:r>
        <w:t>The Production-Minded versions print the same lines. The server adds send_text, send_json's twin for text/plain, and handle_echo, which takes the request and its path, to Lesson 6.0a's skeleton, and route_request sends every path that starts with the echo prefix to handle_echo, for any method. The client adds send_and_print, which builds a request with any method, adds the Content-Type and the body only when there is a body, and reports no answer with Lesson 6.0's two Error lines.</w:t>
      </w:r>
    </w:p>
    <w:p w14:paraId="3EC47F3F" w14:textId="77777777" w:rsidR="005E108A" w:rsidRDefault="005E108A">
      <w:pPr>
        <w:keepNext/>
      </w:pPr>
    </w:p>
    <w:p w14:paraId="13527A65" w14:textId="77777777" w:rsidR="005E108A" w:rsidRDefault="00472767">
      <w:pPr>
        <w:pStyle w:val="Heading3"/>
      </w:pPr>
      <w:r>
        <w:t>rust/src/bin/server.rs</w:t>
      </w:r>
    </w:p>
    <w:p w14:paraId="5E2E1FD9" w14:textId="77777777" w:rsidR="005E108A" w:rsidRDefault="00472767">
      <w:pPr>
        <w:pStyle w:val="SourceCode"/>
        <w:keepNext/>
      </w:pPr>
      <w:r>
        <w:t>// Lesson 6.2a: the Chapter 6 server skeleton plus an echo handler, which</w:t>
      </w:r>
    </w:p>
    <w:p w14:paraId="2A88B9A6" w14:textId="77777777" w:rsidR="005E108A" w:rsidRDefault="00472767">
      <w:pPr>
        <w:pStyle w:val="SourceCode"/>
        <w:keepNext/>
      </w:pPr>
      <w:r>
        <w:t>// answers every request under /api/v1/echo/ with what the request carried.</w:t>
      </w:r>
    </w:p>
    <w:p w14:paraId="5A46EBC5" w14:textId="77777777" w:rsidR="005E108A" w:rsidRDefault="00472767">
      <w:pPr>
        <w:pStyle w:val="SourceCode"/>
      </w:pPr>
      <w:r>
        <w:t>use std::fs;</w:t>
      </w:r>
    </w:p>
    <w:p w14:paraId="6DCFD5EE" w14:textId="77777777" w:rsidR="005E108A" w:rsidRDefault="00472767">
      <w:pPr>
        <w:pStyle w:val="SourceCode"/>
      </w:pPr>
      <w:r>
        <w:t>use std::net::TcpListener;</w:t>
      </w:r>
    </w:p>
    <w:p w14:paraId="594F04D8" w14:textId="77777777" w:rsidR="005E108A" w:rsidRDefault="00472767">
      <w:pPr>
        <w:pStyle w:val="SourceCode"/>
      </w:pPr>
      <w:r>
        <w:t>use std::process;</w:t>
      </w:r>
    </w:p>
    <w:p w14:paraId="4779B633" w14:textId="77777777" w:rsidR="005E108A" w:rsidRDefault="005E108A">
      <w:pPr>
        <w:pStyle w:val="SourceCode"/>
      </w:pPr>
    </w:p>
    <w:p w14:paraId="234F934D" w14:textId="77777777" w:rsidR="005E108A" w:rsidRDefault="00472767">
      <w:pPr>
        <w:pStyle w:val="SourceCode"/>
      </w:pPr>
      <w:r>
        <w:t>use axum::Router;</w:t>
      </w:r>
    </w:p>
    <w:p w14:paraId="3ED2C378" w14:textId="77777777" w:rsidR="005E108A" w:rsidRDefault="00472767">
      <w:pPr>
        <w:pStyle w:val="SourceCode"/>
      </w:pPr>
      <w:r>
        <w:t>use axum::body::Bytes;</w:t>
      </w:r>
    </w:p>
    <w:p w14:paraId="36A1ABE9" w14:textId="77777777" w:rsidR="005E108A" w:rsidRDefault="00472767">
      <w:pPr>
        <w:pStyle w:val="SourceCode"/>
      </w:pPr>
      <w:r>
        <w:t>use axum::http::{HeaderMap, Method, StatusCode, Uri, header};</w:t>
      </w:r>
    </w:p>
    <w:p w14:paraId="734CD0E6" w14:textId="77777777" w:rsidR="005E108A" w:rsidRDefault="00472767">
      <w:pPr>
        <w:pStyle w:val="SourceCode"/>
      </w:pPr>
      <w:r>
        <w:t>use axum::response::{IntoResponse, Response};</w:t>
      </w:r>
    </w:p>
    <w:p w14:paraId="64F6FDCA" w14:textId="77777777" w:rsidR="005E108A" w:rsidRDefault="00472767">
      <w:pPr>
        <w:pStyle w:val="SourceCode"/>
      </w:pPr>
      <w:r>
        <w:t>use axum_server::tls_rustls::RustlsConfig;</w:t>
      </w:r>
    </w:p>
    <w:p w14:paraId="7273207F" w14:textId="77777777" w:rsidR="005E108A" w:rsidRDefault="005E108A">
      <w:pPr>
        <w:pStyle w:val="SourceCode"/>
      </w:pPr>
    </w:p>
    <w:p w14:paraId="45B29A7A" w14:textId="77777777" w:rsidR="005E108A" w:rsidRDefault="00472767">
      <w:pPr>
        <w:pStyle w:val="SourceCode"/>
      </w:pPr>
      <w:r>
        <w:t>const HOST: &amp;str = "127.0.0.1";</w:t>
      </w:r>
    </w:p>
    <w:p w14:paraId="6FDD1B5A" w14:textId="77777777" w:rsidR="005E108A" w:rsidRDefault="00472767">
      <w:pPr>
        <w:pStyle w:val="SourceCode"/>
      </w:pPr>
      <w:r>
        <w:t>const HTTPS_PORT: u16 = 8765;</w:t>
      </w:r>
    </w:p>
    <w:p w14:paraId="106F2E28" w14:textId="77777777" w:rsidR="005E108A" w:rsidRDefault="00472767">
      <w:pPr>
        <w:pStyle w:val="SourceCode"/>
      </w:pPr>
      <w:r>
        <w:t>const API_PREFIX: &amp;str = "/api/v1";</w:t>
      </w:r>
    </w:p>
    <w:p w14:paraId="144A5BB9" w14:textId="77777777" w:rsidR="005E108A" w:rsidRDefault="00472767">
      <w:pPr>
        <w:pStyle w:val="SourceCode"/>
      </w:pPr>
      <w:r>
        <w:t>const CERTIFICATE_FILE: &amp;str = "certs/server.pem";</w:t>
      </w:r>
    </w:p>
    <w:p w14:paraId="03AD7B9D" w14:textId="77777777" w:rsidR="005E108A" w:rsidRDefault="00472767">
      <w:pPr>
        <w:pStyle w:val="SourceCode"/>
      </w:pPr>
      <w:r>
        <w:t>const KEY_FILE: &amp;str = "certs/server.key";</w:t>
      </w:r>
    </w:p>
    <w:p w14:paraId="316BDA60" w14:textId="77777777" w:rsidR="005E108A" w:rsidRDefault="00472767">
      <w:pPr>
        <w:pStyle w:val="SourceCode"/>
      </w:pPr>
      <w:r>
        <w:t>const JSON_TYPE: &amp;str = "application/json; charset=utf-8";</w:t>
      </w:r>
    </w:p>
    <w:p w14:paraId="11A57263" w14:textId="77777777" w:rsidR="005E108A" w:rsidRDefault="00472767">
      <w:pPr>
        <w:pStyle w:val="SourceCode"/>
      </w:pPr>
      <w:r>
        <w:t>const TEXT_TYPE: &amp;str = "text/plain; charset=utf-8";</w:t>
      </w:r>
    </w:p>
    <w:p w14:paraId="13220DD2" w14:textId="77777777" w:rsidR="005E108A" w:rsidRDefault="00472767">
      <w:pPr>
        <w:pStyle w:val="SourceCode"/>
      </w:pPr>
      <w:r>
        <w:t>const NOT_FOUND_JSON: &amp;str =</w:t>
      </w:r>
    </w:p>
    <w:p w14:paraId="1C78DA34" w14:textId="77777777" w:rsidR="005E108A" w:rsidRDefault="00472767">
      <w:pPr>
        <w:pStyle w:val="SourceCode"/>
      </w:pPr>
      <w:r>
        <w:t xml:space="preserve">    "{\"code\":\"not_found\",\"message\":\"no such path\"}";</w:t>
      </w:r>
    </w:p>
    <w:p w14:paraId="6357B71C" w14:textId="77777777" w:rsidR="005E108A" w:rsidRDefault="005E108A">
      <w:pPr>
        <w:pStyle w:val="SourceCode"/>
      </w:pPr>
    </w:p>
    <w:p w14:paraId="37188C2F" w14:textId="77777777" w:rsidR="005E108A" w:rsidRDefault="00472767">
      <w:pPr>
        <w:pStyle w:val="SourceCode"/>
      </w:pPr>
      <w:r>
        <w:t>// Print one line per answered request: GET /api/v1/health -&gt; 200.</w:t>
      </w:r>
    </w:p>
    <w:p w14:paraId="43C6A6D7" w14:textId="77777777" w:rsidR="005E108A" w:rsidRDefault="00472767">
      <w:pPr>
        <w:pStyle w:val="SourceCode"/>
      </w:pPr>
      <w:r>
        <w:t>// Remember, println! sends each line at once.</w:t>
      </w:r>
    </w:p>
    <w:p w14:paraId="36FB4FB0" w14:textId="77777777" w:rsidR="005E108A" w:rsidRDefault="00472767">
      <w:pPr>
        <w:pStyle w:val="SourceCode"/>
      </w:pPr>
      <w:r>
        <w:t>fn log_request(method: &amp;Method, target: &amp;Uri, status: StatusCode) {</w:t>
      </w:r>
    </w:p>
    <w:p w14:paraId="622CD4A6" w14:textId="77777777" w:rsidR="005E108A" w:rsidRDefault="00472767">
      <w:pPr>
        <w:pStyle w:val="SourceCode"/>
      </w:pPr>
      <w:r>
        <w:t xml:space="preserve">    println!("{} {} -&gt; {}", method, target, status.as_u16());</w:t>
      </w:r>
    </w:p>
    <w:p w14:paraId="6CE6C99B" w14:textId="77777777" w:rsidR="005E108A" w:rsidRDefault="00472767">
      <w:pPr>
        <w:pStyle w:val="SourceCode"/>
      </w:pPr>
      <w:r>
        <w:t>}</w:t>
      </w:r>
    </w:p>
    <w:p w14:paraId="6CD12F53" w14:textId="77777777" w:rsidR="005E108A" w:rsidRDefault="005E108A">
      <w:pPr>
        <w:pStyle w:val="SourceCode"/>
      </w:pPr>
    </w:p>
    <w:p w14:paraId="30117246" w14:textId="77777777" w:rsidR="005E108A" w:rsidRDefault="00472767">
      <w:pPr>
        <w:pStyle w:val="SourceCode"/>
      </w:pPr>
      <w:r>
        <w:t>// Every answer goes through here, so every answer is logged. The target</w:t>
      </w:r>
    </w:p>
    <w:p w14:paraId="2859A94B" w14:textId="77777777" w:rsidR="005E108A" w:rsidRDefault="00472767">
      <w:pPr>
        <w:pStyle w:val="SourceCode"/>
      </w:pPr>
      <w:r>
        <w:t>// is the path and the query, as the client sent them.</w:t>
      </w:r>
    </w:p>
    <w:p w14:paraId="12C06F20" w14:textId="77777777" w:rsidR="005E108A" w:rsidRDefault="00472767">
      <w:pPr>
        <w:pStyle w:val="SourceCode"/>
      </w:pPr>
      <w:r>
        <w:t>fn send_json(</w:t>
      </w:r>
    </w:p>
    <w:p w14:paraId="7B73E009" w14:textId="77777777" w:rsidR="005E108A" w:rsidRDefault="00472767">
      <w:pPr>
        <w:pStyle w:val="SourceCode"/>
      </w:pPr>
      <w:r>
        <w:t xml:space="preserve">    method: &amp;Method,</w:t>
      </w:r>
    </w:p>
    <w:p w14:paraId="2766A910" w14:textId="77777777" w:rsidR="005E108A" w:rsidRDefault="00472767">
      <w:pPr>
        <w:pStyle w:val="SourceCode"/>
      </w:pPr>
      <w:r>
        <w:t xml:space="preserve">    target: &amp;Uri,</w:t>
      </w:r>
    </w:p>
    <w:p w14:paraId="2870A4F4" w14:textId="77777777" w:rsidR="005E108A" w:rsidRDefault="00472767">
      <w:pPr>
        <w:pStyle w:val="SourceCode"/>
      </w:pPr>
      <w:r>
        <w:t xml:space="preserve">    status: StatusCode,</w:t>
      </w:r>
    </w:p>
    <w:p w14:paraId="0474EBD4" w14:textId="77777777" w:rsidR="005E108A" w:rsidRDefault="00472767">
      <w:pPr>
        <w:pStyle w:val="SourceCode"/>
      </w:pPr>
      <w:r>
        <w:t xml:space="preserve">    json_text: &amp;str,</w:t>
      </w:r>
    </w:p>
    <w:p w14:paraId="1487C690" w14:textId="77777777" w:rsidR="005E108A" w:rsidRDefault="00472767">
      <w:pPr>
        <w:pStyle w:val="SourceCode"/>
      </w:pPr>
      <w:r>
        <w:t>) -&gt; Response {</w:t>
      </w:r>
    </w:p>
    <w:p w14:paraId="37D92BAC" w14:textId="77777777" w:rsidR="005E108A" w:rsidRDefault="00472767">
      <w:pPr>
        <w:pStyle w:val="SourceCode"/>
      </w:pPr>
      <w:r>
        <w:t xml:space="preserve">    log_request(method, target, status);</w:t>
      </w:r>
    </w:p>
    <w:p w14:paraId="216D4984" w14:textId="77777777" w:rsidR="005E108A" w:rsidRDefault="00472767">
      <w:pPr>
        <w:pStyle w:val="SourceCode"/>
      </w:pPr>
      <w:r>
        <w:t xml:space="preserve">    let headers = [(header::CONTENT_TYPE, JSON_TYPE)];</w:t>
      </w:r>
    </w:p>
    <w:p w14:paraId="78AA133C" w14:textId="77777777" w:rsidR="005E108A" w:rsidRDefault="00472767">
      <w:pPr>
        <w:pStyle w:val="SourceCode"/>
      </w:pPr>
      <w:r>
        <w:t xml:space="preserve">    // Remember, into_response turns the status, the headers, and the body</w:t>
      </w:r>
    </w:p>
    <w:p w14:paraId="2FB0CD2C" w14:textId="77777777" w:rsidR="005E108A" w:rsidRDefault="00472767">
      <w:pPr>
        <w:pStyle w:val="SourceCode"/>
      </w:pPr>
      <w:r>
        <w:t xml:space="preserve">    // into one response; to_string gives it its own copy of the lent text.</w:t>
      </w:r>
    </w:p>
    <w:p w14:paraId="2CBBEBE0" w14:textId="77777777" w:rsidR="005E108A" w:rsidRDefault="00472767">
      <w:pPr>
        <w:pStyle w:val="SourceCode"/>
      </w:pPr>
      <w:r>
        <w:t xml:space="preserve">    (status, headers, json_text.to_string()).into_response()</w:t>
      </w:r>
    </w:p>
    <w:p w14:paraId="4054B084" w14:textId="77777777" w:rsidR="005E108A" w:rsidRDefault="00472767">
      <w:pPr>
        <w:pStyle w:val="SourceCode"/>
      </w:pPr>
      <w:r>
        <w:t>}</w:t>
      </w:r>
    </w:p>
    <w:p w14:paraId="0C047E04" w14:textId="77777777" w:rsidR="005E108A" w:rsidRDefault="005E108A">
      <w:pPr>
        <w:pStyle w:val="SourceCode"/>
      </w:pPr>
    </w:p>
    <w:p w14:paraId="23630C90" w14:textId="77777777" w:rsidR="005E108A" w:rsidRDefault="00472767">
      <w:pPr>
        <w:pStyle w:val="SourceCode"/>
      </w:pPr>
      <w:r>
        <w:t>// send_json's twin for plain text: the same steps, with text/plain.</w:t>
      </w:r>
    </w:p>
    <w:p w14:paraId="29E5B121" w14:textId="77777777" w:rsidR="005E108A" w:rsidRDefault="00472767">
      <w:pPr>
        <w:pStyle w:val="SourceCode"/>
      </w:pPr>
      <w:r>
        <w:t>fn send_text(</w:t>
      </w:r>
    </w:p>
    <w:p w14:paraId="6BC8F708" w14:textId="77777777" w:rsidR="005E108A" w:rsidRDefault="00472767">
      <w:pPr>
        <w:pStyle w:val="SourceCode"/>
      </w:pPr>
      <w:r>
        <w:t xml:space="preserve">    method: &amp;Method,</w:t>
      </w:r>
    </w:p>
    <w:p w14:paraId="17B9E904" w14:textId="77777777" w:rsidR="005E108A" w:rsidRDefault="00472767">
      <w:pPr>
        <w:pStyle w:val="SourceCode"/>
      </w:pPr>
      <w:r>
        <w:t xml:space="preserve">    target: &amp;Uri,</w:t>
      </w:r>
    </w:p>
    <w:p w14:paraId="522D02B6" w14:textId="77777777" w:rsidR="005E108A" w:rsidRDefault="00472767">
      <w:pPr>
        <w:pStyle w:val="SourceCode"/>
      </w:pPr>
      <w:r>
        <w:t xml:space="preserve">    status: StatusCode,</w:t>
      </w:r>
    </w:p>
    <w:p w14:paraId="23CDEC2A" w14:textId="77777777" w:rsidR="005E108A" w:rsidRDefault="00472767">
      <w:pPr>
        <w:pStyle w:val="SourceCode"/>
      </w:pPr>
      <w:r>
        <w:t xml:space="preserve">    plain_text: &amp;str,</w:t>
      </w:r>
    </w:p>
    <w:p w14:paraId="2DE9DE40" w14:textId="77777777" w:rsidR="005E108A" w:rsidRDefault="00472767">
      <w:pPr>
        <w:pStyle w:val="SourceCode"/>
      </w:pPr>
      <w:r>
        <w:t>) -&gt; Response {</w:t>
      </w:r>
    </w:p>
    <w:p w14:paraId="000012AC" w14:textId="77777777" w:rsidR="005E108A" w:rsidRDefault="00472767">
      <w:pPr>
        <w:pStyle w:val="SourceCode"/>
      </w:pPr>
      <w:r>
        <w:t xml:space="preserve">    log_request(method, target, status);</w:t>
      </w:r>
    </w:p>
    <w:p w14:paraId="1DD906A9" w14:textId="77777777" w:rsidR="005E108A" w:rsidRDefault="00472767">
      <w:pPr>
        <w:pStyle w:val="SourceCode"/>
      </w:pPr>
      <w:r>
        <w:t xml:space="preserve">    let headers = [(header::CONTENT_TYPE, TEXT_TYPE)];</w:t>
      </w:r>
    </w:p>
    <w:p w14:paraId="29E14163" w14:textId="77777777" w:rsidR="005E108A" w:rsidRDefault="00472767">
      <w:pPr>
        <w:pStyle w:val="SourceCode"/>
      </w:pPr>
      <w:r>
        <w:t xml:space="preserve">    (status, headers, plain_text.to_string()).into_response()</w:t>
      </w:r>
    </w:p>
    <w:p w14:paraId="419638E0" w14:textId="77777777" w:rsidR="005E108A" w:rsidRDefault="00472767">
      <w:pPr>
        <w:pStyle w:val="SourceCode"/>
      </w:pPr>
      <w:r>
        <w:t>}</w:t>
      </w:r>
    </w:p>
    <w:p w14:paraId="3B10AEE9" w14:textId="77777777" w:rsidR="005E108A" w:rsidRDefault="005E108A">
      <w:pPr>
        <w:pStyle w:val="SourceCode"/>
      </w:pPr>
    </w:p>
    <w:p w14:paraId="0A12E9B4" w14:textId="77777777" w:rsidR="005E108A" w:rsidRDefault="00472767">
      <w:pPr>
        <w:pStyle w:val="SourceCode"/>
      </w:pPr>
      <w:r>
        <w:t>fn handle_health(method: &amp;Method, target: &amp;Uri) -&gt; Response {</w:t>
      </w:r>
    </w:p>
    <w:p w14:paraId="129C55B1" w14:textId="77777777" w:rsidR="005E108A" w:rsidRDefault="00472767">
      <w:pPr>
        <w:pStyle w:val="SourceCode"/>
      </w:pPr>
      <w:r>
        <w:t xml:space="preserve">    send_json(method, target, StatusCode::OK, "{\"status\":\"ok\"}")</w:t>
      </w:r>
    </w:p>
    <w:p w14:paraId="12901CBA" w14:textId="77777777" w:rsidR="005E108A" w:rsidRDefault="00472767">
      <w:pPr>
        <w:pStyle w:val="SourceCode"/>
      </w:pPr>
      <w:r>
        <w:t>}</w:t>
      </w:r>
    </w:p>
    <w:p w14:paraId="3DAAD29A" w14:textId="77777777" w:rsidR="005E108A" w:rsidRDefault="005E108A">
      <w:pPr>
        <w:pStyle w:val="SourceCode"/>
      </w:pPr>
    </w:p>
    <w:p w14:paraId="5D5E3F47" w14:textId="77777777" w:rsidR="005E108A" w:rsidRDefault="00472767">
      <w:pPr>
        <w:pStyle w:val="SourceCode"/>
      </w:pPr>
      <w:r>
        <w:t>// Answer with what the request carried, and print the same lines. A</w:t>
      </w:r>
    </w:p>
    <w:p w14:paraId="03AE5EC3" w14:textId="77777777" w:rsidR="005E108A" w:rsidRDefault="00472767">
      <w:pPr>
        <w:pStyle w:val="SourceCode"/>
      </w:pPr>
      <w:r>
        <w:t>// missing header or an empty body is named, so every line has a value.</w:t>
      </w:r>
    </w:p>
    <w:p w14:paraId="53761BC1" w14:textId="77777777" w:rsidR="005E108A" w:rsidRDefault="00472767">
      <w:pPr>
        <w:pStyle w:val="SourceCode"/>
      </w:pPr>
      <w:r>
        <w:t>fn handle_echo(</w:t>
      </w:r>
    </w:p>
    <w:p w14:paraId="7513AECD" w14:textId="77777777" w:rsidR="005E108A" w:rsidRDefault="00472767">
      <w:pPr>
        <w:pStyle w:val="SourceCode"/>
      </w:pPr>
      <w:r>
        <w:t xml:space="preserve">    method: &amp;Method,</w:t>
      </w:r>
    </w:p>
    <w:p w14:paraId="0F25D9B3" w14:textId="77777777" w:rsidR="005E108A" w:rsidRDefault="00472767">
      <w:pPr>
        <w:pStyle w:val="SourceCode"/>
      </w:pPr>
      <w:r>
        <w:t xml:space="preserve">    target: &amp;Uri,</w:t>
      </w:r>
    </w:p>
    <w:p w14:paraId="3A1D58CE" w14:textId="77777777" w:rsidR="005E108A" w:rsidRDefault="00472767">
      <w:pPr>
        <w:pStyle w:val="SourceCode"/>
      </w:pPr>
      <w:r>
        <w:t xml:space="preserve">    headers: &amp;HeaderMap,</w:t>
      </w:r>
    </w:p>
    <w:p w14:paraId="12E4BA32" w14:textId="77777777" w:rsidR="005E108A" w:rsidRDefault="00472767">
      <w:pPr>
        <w:pStyle w:val="SourceCode"/>
      </w:pPr>
      <w:r>
        <w:t xml:space="preserve">    body: &amp;Bytes,</w:t>
      </w:r>
    </w:p>
    <w:p w14:paraId="6BC7BE18" w14:textId="77777777" w:rsidR="005E108A" w:rsidRDefault="00472767">
      <w:pPr>
        <w:pStyle w:val="SourceCode"/>
      </w:pPr>
      <w:r>
        <w:t>) -&gt; Response {</w:t>
      </w:r>
    </w:p>
    <w:p w14:paraId="68D485D1" w14:textId="77777777" w:rsidR="005E108A" w:rsidRDefault="00472767">
      <w:pPr>
        <w:pStyle w:val="SourceCode"/>
      </w:pPr>
      <w:r>
        <w:t xml:space="preserve">    // Remember, get finds a header by its name, ignoring capitalization,</w:t>
      </w:r>
    </w:p>
    <w:p w14:paraId="3C1EA0BB" w14:textId="77777777" w:rsidR="005E108A" w:rsidRDefault="00472767">
      <w:pPr>
        <w:pStyle w:val="SourceCode"/>
      </w:pPr>
      <w:r>
        <w:t xml:space="preserve">    // and to_str gives its value as text.</w:t>
      </w:r>
    </w:p>
    <w:p w14:paraId="7E08FECC" w14:textId="77777777" w:rsidR="005E108A" w:rsidRDefault="00472767">
      <w:pPr>
        <w:pStyle w:val="SourceCode"/>
      </w:pPr>
      <w:r>
        <w:t xml:space="preserve">    let mut content_type = String::from("(none)");</w:t>
      </w:r>
    </w:p>
    <w:p w14:paraId="3A23C249" w14:textId="77777777" w:rsidR="005E108A" w:rsidRDefault="00472767">
      <w:pPr>
        <w:pStyle w:val="SourceCode"/>
      </w:pPr>
      <w:r>
        <w:t xml:space="preserve">    if let Some(header_value) = headers.get(header::CONTENT_TYPE) {</w:t>
      </w:r>
    </w:p>
    <w:p w14:paraId="08E12CD6" w14:textId="77777777" w:rsidR="005E108A" w:rsidRDefault="00472767">
      <w:pPr>
        <w:pStyle w:val="SourceCode"/>
      </w:pPr>
      <w:r>
        <w:t xml:space="preserve">        if let Ok(header_text) = header_value.to_str() {</w:t>
      </w:r>
    </w:p>
    <w:p w14:paraId="4181B7B4" w14:textId="77777777" w:rsidR="005E108A" w:rsidRDefault="00472767">
      <w:pPr>
        <w:pStyle w:val="SourceCode"/>
      </w:pPr>
      <w:r>
        <w:t xml:space="preserve">            content_type = header_text.to_string();</w:t>
      </w:r>
    </w:p>
    <w:p w14:paraId="28714371" w14:textId="77777777" w:rsidR="005E108A" w:rsidRDefault="00472767">
      <w:pPr>
        <w:pStyle w:val="SourceCode"/>
      </w:pPr>
      <w:r>
        <w:t xml:space="preserve">        }</w:t>
      </w:r>
    </w:p>
    <w:p w14:paraId="1C3511BB" w14:textId="77777777" w:rsidR="005E108A" w:rsidRDefault="00472767">
      <w:pPr>
        <w:pStyle w:val="SourceCode"/>
      </w:pPr>
      <w:r>
        <w:t xml:space="preserve">    }</w:t>
      </w:r>
    </w:p>
    <w:p w14:paraId="3AF5F7F1" w14:textId="77777777" w:rsidR="005E108A" w:rsidRDefault="00472767">
      <w:pPr>
        <w:pStyle w:val="SourceCode"/>
      </w:pPr>
      <w:r>
        <w:t xml:space="preserve">    // Remember, axum has read every piece of the body before it calls;</w:t>
      </w:r>
    </w:p>
    <w:p w14:paraId="0935BD8F" w14:textId="77777777" w:rsidR="005E108A" w:rsidRDefault="00472767">
      <w:pPr>
        <w:pStyle w:val="SourceCode"/>
      </w:pPr>
      <w:r>
        <w:t xml:space="preserve">    // String::from_utf8 is Err for a body that is not UTF-8 text.</w:t>
      </w:r>
    </w:p>
    <w:p w14:paraId="6DB5C4BA" w14:textId="77777777" w:rsidR="005E108A" w:rsidRDefault="00472767">
      <w:pPr>
        <w:pStyle w:val="SourceCode"/>
      </w:pPr>
      <w:r>
        <w:t xml:space="preserve">    let mut body_text = match String::from_utf8(body.to_vec()) {</w:t>
      </w:r>
    </w:p>
    <w:p w14:paraId="71491318" w14:textId="77777777" w:rsidR="005E108A" w:rsidRDefault="00472767">
      <w:pPr>
        <w:pStyle w:val="SourceCode"/>
      </w:pPr>
      <w:r>
        <w:t xml:space="preserve">        Ok(decoded_body) =&gt; decoded_body,</w:t>
      </w:r>
    </w:p>
    <w:p w14:paraId="1B6E85EB" w14:textId="77777777" w:rsidR="005E108A" w:rsidRDefault="00472767">
      <w:pPr>
        <w:pStyle w:val="SourceCode"/>
      </w:pPr>
      <w:r>
        <w:t xml:space="preserve">        Err(_) =&gt; String::new(),</w:t>
      </w:r>
    </w:p>
    <w:p w14:paraId="7A144822" w14:textId="77777777" w:rsidR="005E108A" w:rsidRDefault="00472767">
      <w:pPr>
        <w:pStyle w:val="SourceCode"/>
      </w:pPr>
      <w:r>
        <w:t xml:space="preserve">    };</w:t>
      </w:r>
    </w:p>
    <w:p w14:paraId="7720304B" w14:textId="77777777" w:rsidR="005E108A" w:rsidRDefault="00472767">
      <w:pPr>
        <w:pStyle w:val="SourceCode"/>
      </w:pPr>
      <w:r>
        <w:t xml:space="preserve">    if body_text.is_empty() {</w:t>
      </w:r>
    </w:p>
    <w:p w14:paraId="28E99579" w14:textId="77777777" w:rsidR="005E108A" w:rsidRDefault="00472767">
      <w:pPr>
        <w:pStyle w:val="SourceCode"/>
      </w:pPr>
      <w:r>
        <w:t xml:space="preserve">        body_text = String::from("(empty)");</w:t>
      </w:r>
    </w:p>
    <w:p w14:paraId="24180FE9" w14:textId="77777777" w:rsidR="005E108A" w:rsidRDefault="00472767">
      <w:pPr>
        <w:pStyle w:val="SourceCode"/>
      </w:pPr>
      <w:r>
        <w:t xml:space="preserve">    }</w:t>
      </w:r>
    </w:p>
    <w:p w14:paraId="4A272606" w14:textId="77777777" w:rsidR="005E108A" w:rsidRDefault="00472767">
      <w:pPr>
        <w:pStyle w:val="SourceCode"/>
      </w:pPr>
      <w:r>
        <w:t xml:space="preserve">    let report = format!(</w:t>
      </w:r>
    </w:p>
    <w:p w14:paraId="5AEA9FDA" w14:textId="77777777" w:rsidR="005E108A" w:rsidRDefault="00472767">
      <w:pPr>
        <w:pStyle w:val="SourceCode"/>
      </w:pPr>
      <w:r>
        <w:t xml:space="preserve">        "Received method: {}\nReceived path: {}\n\</w:t>
      </w:r>
    </w:p>
    <w:p w14:paraId="760348B5" w14:textId="77777777" w:rsidR="005E108A" w:rsidRDefault="00472767">
      <w:pPr>
        <w:pStyle w:val="SourceCode"/>
      </w:pPr>
      <w:r>
        <w:t xml:space="preserve">         Received Content-Type: {}\nReceived body: {}\n",</w:t>
      </w:r>
    </w:p>
    <w:p w14:paraId="770931C6" w14:textId="77777777" w:rsidR="005E108A" w:rsidRDefault="00472767">
      <w:pPr>
        <w:pStyle w:val="SourceCode"/>
      </w:pPr>
      <w:r>
        <w:t xml:space="preserve">        method,</w:t>
      </w:r>
    </w:p>
    <w:p w14:paraId="36C77A08" w14:textId="77777777" w:rsidR="005E108A" w:rsidRDefault="00472767">
      <w:pPr>
        <w:pStyle w:val="SourceCode"/>
      </w:pPr>
      <w:r>
        <w:t xml:space="preserve">        target.path(),</w:t>
      </w:r>
    </w:p>
    <w:p w14:paraId="1DA15D8D" w14:textId="77777777" w:rsidR="005E108A" w:rsidRDefault="00472767">
      <w:pPr>
        <w:pStyle w:val="SourceCode"/>
      </w:pPr>
      <w:r>
        <w:t xml:space="preserve">        content_type,</w:t>
      </w:r>
    </w:p>
    <w:p w14:paraId="528E9921" w14:textId="77777777" w:rsidR="005E108A" w:rsidRDefault="00472767">
      <w:pPr>
        <w:pStyle w:val="SourceCode"/>
      </w:pPr>
      <w:r>
        <w:t xml:space="preserve">        body_text</w:t>
      </w:r>
    </w:p>
    <w:p w14:paraId="43955597" w14:textId="77777777" w:rsidR="005E108A" w:rsidRDefault="00472767">
      <w:pPr>
        <w:pStyle w:val="SourceCode"/>
      </w:pPr>
      <w:r>
        <w:t xml:space="preserve">    );</w:t>
      </w:r>
    </w:p>
    <w:p w14:paraId="53014A16" w14:textId="77777777" w:rsidR="005E108A" w:rsidRDefault="00472767">
      <w:pPr>
        <w:pStyle w:val="SourceCode"/>
      </w:pPr>
      <w:r>
        <w:t xml:space="preserve">    print!("{}", report);</w:t>
      </w:r>
    </w:p>
    <w:p w14:paraId="73840BBA" w14:textId="77777777" w:rsidR="005E108A" w:rsidRDefault="00472767">
      <w:pPr>
        <w:pStyle w:val="SourceCode"/>
      </w:pPr>
      <w:r>
        <w:t xml:space="preserve">    send_text(method, target, StatusCode::OK, &amp;report)</w:t>
      </w:r>
    </w:p>
    <w:p w14:paraId="2BC2C154" w14:textId="77777777" w:rsidR="005E108A" w:rsidRDefault="00472767">
      <w:pPr>
        <w:pStyle w:val="SourceCode"/>
      </w:pPr>
      <w:r>
        <w:t>}</w:t>
      </w:r>
    </w:p>
    <w:p w14:paraId="697F7693" w14:textId="77777777" w:rsidR="005E108A" w:rsidRDefault="005E108A">
      <w:pPr>
        <w:pStyle w:val="SourceCode"/>
      </w:pPr>
    </w:p>
    <w:p w14:paraId="59F4D50B" w14:textId="77777777" w:rsidR="005E108A" w:rsidRDefault="00472767">
      <w:pPr>
        <w:pStyle w:val="SourceCode"/>
      </w:pPr>
      <w:r>
        <w:t>// The route table: one check per route, then 404 for the rest. Routes</w:t>
      </w:r>
    </w:p>
    <w:p w14:paraId="209DF990" w14:textId="77777777" w:rsidR="005E108A" w:rsidRDefault="00472767">
      <w:pPr>
        <w:pStyle w:val="SourceCode"/>
      </w:pPr>
      <w:r>
        <w:t>// match the path alone, the text before the first ?. The echo route</w:t>
      </w:r>
    </w:p>
    <w:p w14:paraId="677BD8BC" w14:textId="77777777" w:rsidR="005E108A" w:rsidRDefault="00472767">
      <w:pPr>
        <w:pStyle w:val="SourceCode"/>
      </w:pPr>
      <w:r>
        <w:t>// matches every path that starts with the echo prefix, for any method.</w:t>
      </w:r>
    </w:p>
    <w:p w14:paraId="153692D2" w14:textId="77777777" w:rsidR="005E108A" w:rsidRDefault="00472767">
      <w:pPr>
        <w:pStyle w:val="SourceCode"/>
      </w:pPr>
      <w:r>
        <w:t>// Remember, axum calls this async fn for every request and fills in its</w:t>
      </w:r>
    </w:p>
    <w:p w14:paraId="69AB32B1" w14:textId="77777777" w:rsidR="005E108A" w:rsidRDefault="00472767">
      <w:pPr>
        <w:pStyle w:val="SourceCode"/>
      </w:pPr>
      <w:r>
        <w:t>// parameters: HeaderMap is the headers, Bytes the whole body.</w:t>
      </w:r>
    </w:p>
    <w:p w14:paraId="67C4972D" w14:textId="77777777" w:rsidR="005E108A" w:rsidRDefault="00472767">
      <w:pPr>
        <w:pStyle w:val="SourceCode"/>
      </w:pPr>
      <w:r>
        <w:t>async fn route_request(</w:t>
      </w:r>
    </w:p>
    <w:p w14:paraId="7BE8823E" w14:textId="77777777" w:rsidR="005E108A" w:rsidRDefault="00472767">
      <w:pPr>
        <w:pStyle w:val="SourceCode"/>
      </w:pPr>
      <w:r>
        <w:t xml:space="preserve">    method: Method,</w:t>
      </w:r>
    </w:p>
    <w:p w14:paraId="21D9901E" w14:textId="77777777" w:rsidR="005E108A" w:rsidRDefault="00472767">
      <w:pPr>
        <w:pStyle w:val="SourceCode"/>
      </w:pPr>
      <w:r>
        <w:t xml:space="preserve">    target: Uri,</w:t>
      </w:r>
    </w:p>
    <w:p w14:paraId="327A91A9" w14:textId="77777777" w:rsidR="005E108A" w:rsidRDefault="00472767">
      <w:pPr>
        <w:pStyle w:val="SourceCode"/>
      </w:pPr>
      <w:r>
        <w:t xml:space="preserve">    headers: HeaderMap,</w:t>
      </w:r>
    </w:p>
    <w:p w14:paraId="2332D42B" w14:textId="77777777" w:rsidR="005E108A" w:rsidRDefault="00472767">
      <w:pPr>
        <w:pStyle w:val="SourceCode"/>
      </w:pPr>
      <w:r>
        <w:t xml:space="preserve">    body: Bytes,</w:t>
      </w:r>
    </w:p>
    <w:p w14:paraId="70022BF1" w14:textId="77777777" w:rsidR="005E108A" w:rsidRDefault="00472767">
      <w:pPr>
        <w:pStyle w:val="SourceCode"/>
      </w:pPr>
      <w:r>
        <w:t>) -&gt; Response {</w:t>
      </w:r>
    </w:p>
    <w:p w14:paraId="1E5CB0D8" w14:textId="77777777" w:rsidR="005E108A" w:rsidRDefault="00472767">
      <w:pPr>
        <w:pStyle w:val="SourceCode"/>
      </w:pPr>
      <w:r>
        <w:t xml:space="preserve">    let path = target.path();</w:t>
      </w:r>
    </w:p>
    <w:p w14:paraId="64F8FE59" w14:textId="77777777" w:rsidR="005E108A" w:rsidRDefault="00472767">
      <w:pPr>
        <w:pStyle w:val="SourceCode"/>
      </w:pPr>
      <w:r>
        <w:t xml:space="preserve">    let health_path = format!("{}/health", API_PREFIX);</w:t>
      </w:r>
    </w:p>
    <w:p w14:paraId="3F4278CB" w14:textId="77777777" w:rsidR="005E108A" w:rsidRDefault="00472767">
      <w:pPr>
        <w:pStyle w:val="SourceCode"/>
      </w:pPr>
      <w:r>
        <w:t xml:space="preserve">    let echo_prefix = format!("{}/echo/", API_PREFIX);</w:t>
      </w:r>
    </w:p>
    <w:p w14:paraId="7420E320" w14:textId="77777777" w:rsidR="005E108A" w:rsidRDefault="00472767">
      <w:pPr>
        <w:pStyle w:val="SourceCode"/>
      </w:pPr>
      <w:r>
        <w:t xml:space="preserve">    if method == Method::GET &amp;&amp; path == health_path {</w:t>
      </w:r>
    </w:p>
    <w:p w14:paraId="2CB64B98" w14:textId="77777777" w:rsidR="005E108A" w:rsidRDefault="00472767">
      <w:pPr>
        <w:pStyle w:val="SourceCode"/>
      </w:pPr>
      <w:r>
        <w:t xml:space="preserve">        handle_health(&amp;method, &amp;target)</w:t>
      </w:r>
    </w:p>
    <w:p w14:paraId="687EE18E" w14:textId="77777777" w:rsidR="005E108A" w:rsidRDefault="00472767">
      <w:pPr>
        <w:pStyle w:val="SourceCode"/>
      </w:pPr>
      <w:r>
        <w:t xml:space="preserve">    } else if path.starts_with(&amp;echo_prefix) {</w:t>
      </w:r>
    </w:p>
    <w:p w14:paraId="669FEE88" w14:textId="77777777" w:rsidR="005E108A" w:rsidRDefault="00472767">
      <w:pPr>
        <w:pStyle w:val="SourceCode"/>
      </w:pPr>
      <w:r>
        <w:t xml:space="preserve">        handle_echo(&amp;method, &amp;target, &amp;headers, &amp;body)</w:t>
      </w:r>
    </w:p>
    <w:p w14:paraId="208ED177" w14:textId="77777777" w:rsidR="005E108A" w:rsidRDefault="00472767">
      <w:pPr>
        <w:pStyle w:val="SourceCode"/>
      </w:pPr>
      <w:r>
        <w:t xml:space="preserve">    } else {</w:t>
      </w:r>
    </w:p>
    <w:p w14:paraId="220697F3" w14:textId="77777777" w:rsidR="005E108A" w:rsidRDefault="00472767">
      <w:pPr>
        <w:pStyle w:val="SourceCode"/>
      </w:pPr>
      <w:r>
        <w:t xml:space="preserve">        send_json(&amp;method, &amp;target, StatusCode::NOT_FOUND, NOT_FOUND_JSON)</w:t>
      </w:r>
    </w:p>
    <w:p w14:paraId="72001752" w14:textId="77777777" w:rsidR="005E108A" w:rsidRDefault="00472767">
      <w:pPr>
        <w:pStyle w:val="SourceCode"/>
      </w:pPr>
      <w:r>
        <w:t xml:space="preserve">    }</w:t>
      </w:r>
    </w:p>
    <w:p w14:paraId="088BA106" w14:textId="77777777" w:rsidR="005E108A" w:rsidRDefault="00472767">
      <w:pPr>
        <w:pStyle w:val="SourceCode"/>
      </w:pPr>
      <w:r>
        <w:t>}</w:t>
      </w:r>
    </w:p>
    <w:p w14:paraId="6FAD1CF2" w14:textId="77777777" w:rsidR="005E108A" w:rsidRDefault="005E108A">
      <w:pPr>
        <w:pStyle w:val="SourceCode"/>
      </w:pPr>
    </w:p>
    <w:p w14:paraId="5F3C71D7" w14:textId="77777777" w:rsidR="005E108A" w:rsidRDefault="00472767">
      <w:pPr>
        <w:pStyle w:val="SourceCode"/>
      </w:pPr>
      <w:r>
        <w:t>fn report_start_failure(reason: &amp;str) {</w:t>
      </w:r>
    </w:p>
    <w:p w14:paraId="2CE81DBF" w14:textId="77777777" w:rsidR="005E108A" w:rsidRDefault="00472767">
      <w:pPr>
        <w:pStyle w:val="SourceCode"/>
      </w:pPr>
      <w:r>
        <w:t xml:space="preserve">    eprintln!(</w:t>
      </w:r>
    </w:p>
    <w:p w14:paraId="5FC9FDA7" w14:textId="77777777" w:rsidR="005E108A" w:rsidRDefault="00472767">
      <w:pPr>
        <w:pStyle w:val="SourceCode"/>
      </w:pPr>
      <w:r>
        <w:t xml:space="preserve">        "Error: could not start the server on {}:{}",</w:t>
      </w:r>
    </w:p>
    <w:p w14:paraId="6314E4A1" w14:textId="77777777" w:rsidR="005E108A" w:rsidRDefault="00472767">
      <w:pPr>
        <w:pStyle w:val="SourceCode"/>
      </w:pPr>
      <w:r>
        <w:t xml:space="preserve">        HOST, HTTPS_PORT</w:t>
      </w:r>
    </w:p>
    <w:p w14:paraId="3393E315" w14:textId="77777777" w:rsidR="005E108A" w:rsidRDefault="00472767">
      <w:pPr>
        <w:pStyle w:val="SourceCode"/>
      </w:pPr>
      <w:r>
        <w:t xml:space="preserve">    );</w:t>
      </w:r>
    </w:p>
    <w:p w14:paraId="4B7B7A5D" w14:textId="77777777" w:rsidR="005E108A" w:rsidRDefault="00472767">
      <w:pPr>
        <w:pStyle w:val="SourceCode"/>
      </w:pPr>
      <w:r>
        <w:t xml:space="preserve">    eprintln!("Reason: {}", reason);</w:t>
      </w:r>
    </w:p>
    <w:p w14:paraId="5B12248A" w14:textId="77777777" w:rsidR="005E108A" w:rsidRDefault="00472767">
      <w:pPr>
        <w:pStyle w:val="SourceCode"/>
      </w:pPr>
      <w:r>
        <w:t>}</w:t>
      </w:r>
    </w:p>
    <w:p w14:paraId="6210AB68" w14:textId="77777777" w:rsidR="005E108A" w:rsidRDefault="005E108A">
      <w:pPr>
        <w:pStyle w:val="SourceCode"/>
      </w:pPr>
    </w:p>
    <w:p w14:paraId="348C967D" w14:textId="77777777" w:rsidR="005E108A" w:rsidRDefault="00472767">
      <w:pPr>
        <w:pStyle w:val="SourceCode"/>
      </w:pPr>
      <w:r>
        <w:t>// Remember, #[tokio::main] lets main be an async fn.</w:t>
      </w:r>
    </w:p>
    <w:p w14:paraId="10760DDC" w14:textId="77777777" w:rsidR="005E108A" w:rsidRDefault="00472767">
      <w:pPr>
        <w:pStyle w:val="SourceCode"/>
      </w:pPr>
      <w:r>
        <w:t>#[tokio::main]</w:t>
      </w:r>
    </w:p>
    <w:p w14:paraId="1BFE593C" w14:textId="77777777" w:rsidR="005E108A" w:rsidRDefault="00472767">
      <w:pPr>
        <w:pStyle w:val="SourceCode"/>
      </w:pPr>
      <w:r>
        <w:t>async fn main() {</w:t>
      </w:r>
    </w:p>
    <w:p w14:paraId="07B22200" w14:textId="77777777" w:rsidR="005E108A" w:rsidRDefault="00472767">
      <w:pPr>
        <w:pStyle w:val="SourceCode"/>
      </w:pPr>
      <w:r>
        <w:t xml:space="preserve">    // Remember, a failed read reports the file and ends with exit code 1</w:t>
      </w:r>
    </w:p>
    <w:p w14:paraId="57CF0D40" w14:textId="77777777" w:rsidR="005E108A" w:rsidRDefault="00472767">
      <w:pPr>
        <w:pStyle w:val="SourceCode"/>
      </w:pPr>
      <w:r>
        <w:t xml:space="preserve">    // (Lesson 3.16a).</w:t>
      </w:r>
    </w:p>
    <w:p w14:paraId="3D3C3361" w14:textId="77777777" w:rsidR="005E108A" w:rsidRDefault="00472767">
      <w:pPr>
        <w:pStyle w:val="SourceCode"/>
      </w:pPr>
      <w:r>
        <w:t xml:space="preserve">    let certificate = match fs::read(CERTIFICATE_FILE) {</w:t>
      </w:r>
    </w:p>
    <w:p w14:paraId="498BF5FE" w14:textId="77777777" w:rsidR="005E108A" w:rsidRDefault="00472767">
      <w:pPr>
        <w:pStyle w:val="SourceCode"/>
      </w:pPr>
      <w:r>
        <w:t xml:space="preserve">        Ok(bytes) =&gt; bytes,</w:t>
      </w:r>
    </w:p>
    <w:p w14:paraId="1968DE61" w14:textId="77777777" w:rsidR="005E108A" w:rsidRDefault="00472767">
      <w:pPr>
        <w:pStyle w:val="SourceCode"/>
      </w:pPr>
      <w:r>
        <w:t xml:space="preserve">        Err(_) =&gt; {</w:t>
      </w:r>
    </w:p>
    <w:p w14:paraId="6727DF31" w14:textId="77777777" w:rsidR="005E108A" w:rsidRDefault="00472767">
      <w:pPr>
        <w:pStyle w:val="SourceCode"/>
      </w:pPr>
      <w:r>
        <w:t xml:space="preserve">            report_start_failure(&amp;format!(</w:t>
      </w:r>
    </w:p>
    <w:p w14:paraId="7FAA3E3A" w14:textId="77777777" w:rsidR="005E108A" w:rsidRDefault="00472767">
      <w:pPr>
        <w:pStyle w:val="SourceCode"/>
      </w:pPr>
      <w:r>
        <w:t xml:space="preserve">                "could not read {}",</w:t>
      </w:r>
    </w:p>
    <w:p w14:paraId="412238B2" w14:textId="77777777" w:rsidR="005E108A" w:rsidRDefault="00472767">
      <w:pPr>
        <w:pStyle w:val="SourceCode"/>
      </w:pPr>
      <w:r>
        <w:t xml:space="preserve">                CERTIFICATE_FILE</w:t>
      </w:r>
    </w:p>
    <w:p w14:paraId="58E5E7CB" w14:textId="77777777" w:rsidR="005E108A" w:rsidRDefault="00472767">
      <w:pPr>
        <w:pStyle w:val="SourceCode"/>
      </w:pPr>
      <w:r>
        <w:t xml:space="preserve">            ));</w:t>
      </w:r>
    </w:p>
    <w:p w14:paraId="06FA3C81" w14:textId="77777777" w:rsidR="005E108A" w:rsidRDefault="00472767">
      <w:pPr>
        <w:pStyle w:val="SourceCode"/>
      </w:pPr>
      <w:r>
        <w:t xml:space="preserve">            process::exit(1);</w:t>
      </w:r>
    </w:p>
    <w:p w14:paraId="48EFC79A" w14:textId="77777777" w:rsidR="005E108A" w:rsidRDefault="00472767">
      <w:pPr>
        <w:pStyle w:val="SourceCode"/>
      </w:pPr>
      <w:r>
        <w:t xml:space="preserve">        }</w:t>
      </w:r>
    </w:p>
    <w:p w14:paraId="31C93544" w14:textId="77777777" w:rsidR="005E108A" w:rsidRDefault="00472767">
      <w:pPr>
        <w:pStyle w:val="SourceCode"/>
      </w:pPr>
      <w:r>
        <w:t xml:space="preserve">    };</w:t>
      </w:r>
    </w:p>
    <w:p w14:paraId="0F0D2EC6" w14:textId="77777777" w:rsidR="005E108A" w:rsidRDefault="00472767">
      <w:pPr>
        <w:pStyle w:val="SourceCode"/>
      </w:pPr>
      <w:r>
        <w:t xml:space="preserve">    let private_key = match fs::read(KEY_FILE) {</w:t>
      </w:r>
    </w:p>
    <w:p w14:paraId="07C816D5" w14:textId="77777777" w:rsidR="005E108A" w:rsidRDefault="00472767">
      <w:pPr>
        <w:pStyle w:val="SourceCode"/>
      </w:pPr>
      <w:r>
        <w:t xml:space="preserve">        Ok(bytes) =&gt; bytes,</w:t>
      </w:r>
    </w:p>
    <w:p w14:paraId="2220A5FF" w14:textId="77777777" w:rsidR="005E108A" w:rsidRDefault="00472767">
      <w:pPr>
        <w:pStyle w:val="SourceCode"/>
      </w:pPr>
      <w:r>
        <w:t xml:space="preserve">        Err(_) =&gt; {</w:t>
      </w:r>
    </w:p>
    <w:p w14:paraId="598CFF74" w14:textId="77777777" w:rsidR="005E108A" w:rsidRDefault="00472767">
      <w:pPr>
        <w:pStyle w:val="SourceCode"/>
      </w:pPr>
      <w:r>
        <w:t xml:space="preserve">            report_start_failure(&amp;format!("could not read {}", KEY_FILE));</w:t>
      </w:r>
    </w:p>
    <w:p w14:paraId="1130DA7D" w14:textId="77777777" w:rsidR="005E108A" w:rsidRDefault="00472767">
      <w:pPr>
        <w:pStyle w:val="SourceCode"/>
      </w:pPr>
      <w:r>
        <w:t xml:space="preserve">            process::exit(1);</w:t>
      </w:r>
    </w:p>
    <w:p w14:paraId="1A3A9C9E" w14:textId="77777777" w:rsidR="005E108A" w:rsidRDefault="00472767">
      <w:pPr>
        <w:pStyle w:val="SourceCode"/>
      </w:pPr>
      <w:r>
        <w:t xml:space="preserve">        }</w:t>
      </w:r>
    </w:p>
    <w:p w14:paraId="55971D82" w14:textId="77777777" w:rsidR="005E108A" w:rsidRDefault="00472767">
      <w:pPr>
        <w:pStyle w:val="SourceCode"/>
      </w:pPr>
      <w:r>
        <w:t xml:space="preserve">    };</w:t>
      </w:r>
    </w:p>
    <w:p w14:paraId="2153E257" w14:textId="77777777" w:rsidR="005E108A" w:rsidRDefault="00472767">
      <w:pPr>
        <w:pStyle w:val="SourceCode"/>
      </w:pPr>
      <w:r>
        <w:t xml:space="preserve">    let config = match RustlsConfig::from_pem(certificate, private_key).await {</w:t>
      </w:r>
    </w:p>
    <w:p w14:paraId="2A1EDC7A" w14:textId="77777777" w:rsidR="005E108A" w:rsidRDefault="00472767">
      <w:pPr>
        <w:pStyle w:val="SourceCode"/>
      </w:pPr>
      <w:r>
        <w:t xml:space="preserve">        Ok(config) =&gt; config,</w:t>
      </w:r>
    </w:p>
    <w:p w14:paraId="7CFD08FC" w14:textId="77777777" w:rsidR="005E108A" w:rsidRDefault="00472767">
      <w:pPr>
        <w:pStyle w:val="SourceCode"/>
      </w:pPr>
      <w:r>
        <w:t xml:space="preserve">        Err(error) =&gt; {</w:t>
      </w:r>
    </w:p>
    <w:p w14:paraId="124EB57E" w14:textId="77777777" w:rsidR="005E108A" w:rsidRDefault="00472767">
      <w:pPr>
        <w:pStyle w:val="SourceCode"/>
      </w:pPr>
      <w:r>
        <w:t xml:space="preserve">            report_start_failure(&amp;error.to_string());</w:t>
      </w:r>
    </w:p>
    <w:p w14:paraId="709565AF" w14:textId="77777777" w:rsidR="005E108A" w:rsidRDefault="00472767">
      <w:pPr>
        <w:pStyle w:val="SourceCode"/>
      </w:pPr>
      <w:r>
        <w:t xml:space="preserve">            process::exit(1);</w:t>
      </w:r>
    </w:p>
    <w:p w14:paraId="2E6ACC48" w14:textId="77777777" w:rsidR="005E108A" w:rsidRDefault="00472767">
      <w:pPr>
        <w:pStyle w:val="SourceCode"/>
      </w:pPr>
      <w:r>
        <w:t xml:space="preserve">        }</w:t>
      </w:r>
    </w:p>
    <w:p w14:paraId="522BBA9A" w14:textId="77777777" w:rsidR="005E108A" w:rsidRDefault="00472767">
      <w:pPr>
        <w:pStyle w:val="SourceCode"/>
      </w:pPr>
      <w:r>
        <w:t xml:space="preserve">    };</w:t>
      </w:r>
    </w:p>
    <w:p w14:paraId="72A2749E" w14:textId="77777777" w:rsidR="005E108A" w:rsidRDefault="00472767">
      <w:pPr>
        <w:pStyle w:val="SourceCode"/>
      </w:pPr>
      <w:r>
        <w:t xml:space="preserve">    // The error says why the server cannot start, such as a port in use.</w:t>
      </w:r>
    </w:p>
    <w:p w14:paraId="5D60C6F6" w14:textId="77777777" w:rsidR="005E108A" w:rsidRDefault="00472767">
      <w:pPr>
        <w:pStyle w:val="SourceCode"/>
      </w:pPr>
      <w:r>
        <w:t xml:space="preserve">    let address = format!("{}:{}", HOST, HTTPS_PORT);</w:t>
      </w:r>
    </w:p>
    <w:p w14:paraId="64BDA50E" w14:textId="77777777" w:rsidR="005E108A" w:rsidRDefault="00472767">
      <w:pPr>
        <w:pStyle w:val="SourceCode"/>
      </w:pPr>
      <w:r>
        <w:t xml:space="preserve">    let listener = match TcpListener::bind(address.as_str()) {</w:t>
      </w:r>
    </w:p>
    <w:p w14:paraId="5A71F42F" w14:textId="77777777" w:rsidR="005E108A" w:rsidRDefault="00472767">
      <w:pPr>
        <w:pStyle w:val="SourceCode"/>
      </w:pPr>
      <w:r>
        <w:t xml:space="preserve">        Ok(listener) =&gt; listener,</w:t>
      </w:r>
    </w:p>
    <w:p w14:paraId="60B190B4" w14:textId="77777777" w:rsidR="005E108A" w:rsidRDefault="00472767">
      <w:pPr>
        <w:pStyle w:val="SourceCode"/>
      </w:pPr>
      <w:r>
        <w:t xml:space="preserve">        Err(error) =&gt; {</w:t>
      </w:r>
    </w:p>
    <w:p w14:paraId="17093D3C" w14:textId="77777777" w:rsidR="005E108A" w:rsidRDefault="00472767">
      <w:pPr>
        <w:pStyle w:val="SourceCode"/>
      </w:pPr>
      <w:r>
        <w:t xml:space="preserve">            report_start_failure(&amp;error.to_string());</w:t>
      </w:r>
    </w:p>
    <w:p w14:paraId="587ED33A" w14:textId="77777777" w:rsidR="005E108A" w:rsidRDefault="00472767">
      <w:pPr>
        <w:pStyle w:val="SourceCode"/>
      </w:pPr>
      <w:r>
        <w:t xml:space="preserve">            process::exit(1);</w:t>
      </w:r>
    </w:p>
    <w:p w14:paraId="147A4D43" w14:textId="77777777" w:rsidR="005E108A" w:rsidRDefault="00472767">
      <w:pPr>
        <w:pStyle w:val="SourceCode"/>
      </w:pPr>
      <w:r>
        <w:t xml:space="preserve">        }</w:t>
      </w:r>
    </w:p>
    <w:p w14:paraId="32F2BA1D" w14:textId="77777777" w:rsidR="005E108A" w:rsidRDefault="00472767">
      <w:pPr>
        <w:pStyle w:val="SourceCode"/>
      </w:pPr>
      <w:r>
        <w:t xml:space="preserve">    };</w:t>
      </w:r>
    </w:p>
    <w:p w14:paraId="24DABBE9" w14:textId="77777777" w:rsidR="005E108A" w:rsidRDefault="00472767">
      <w:pPr>
        <w:pStyle w:val="SourceCode"/>
      </w:pPr>
      <w:r>
        <w:t xml:space="preserve">    // Remember, tokio needs a listener that never makes the program wait.</w:t>
      </w:r>
    </w:p>
    <w:p w14:paraId="76679728" w14:textId="77777777" w:rsidR="005E108A" w:rsidRDefault="00472767">
      <w:pPr>
        <w:pStyle w:val="SourceCode"/>
      </w:pPr>
      <w:r>
        <w:t xml:space="preserve">    if let Err(error) = listener.set_nonblocking(true) {</w:t>
      </w:r>
    </w:p>
    <w:p w14:paraId="7F1EDE9A" w14:textId="77777777" w:rsidR="005E108A" w:rsidRDefault="00472767">
      <w:pPr>
        <w:pStyle w:val="SourceCode"/>
      </w:pPr>
      <w:r>
        <w:t xml:space="preserve">        report_start_failure(&amp;error.to_string());</w:t>
      </w:r>
    </w:p>
    <w:p w14:paraId="5E4EAA90" w14:textId="77777777" w:rsidR="005E108A" w:rsidRDefault="00472767">
      <w:pPr>
        <w:pStyle w:val="SourceCode"/>
      </w:pPr>
      <w:r>
        <w:t xml:space="preserve">        process::exit(1);</w:t>
      </w:r>
    </w:p>
    <w:p w14:paraId="0AF23074" w14:textId="77777777" w:rsidR="005E108A" w:rsidRDefault="00472767">
      <w:pPr>
        <w:pStyle w:val="SourceCode"/>
      </w:pPr>
      <w:r>
        <w:t xml:space="preserve">    }</w:t>
      </w:r>
    </w:p>
    <w:p w14:paraId="08399954" w14:textId="77777777" w:rsidR="005E108A" w:rsidRDefault="00472767">
      <w:pPr>
        <w:pStyle w:val="SourceCode"/>
      </w:pPr>
      <w:r>
        <w:t xml:space="preserve">    // Remember, from_tcp_rustls makes the HTTPS server from the listener</w:t>
      </w:r>
    </w:p>
    <w:p w14:paraId="24BBCE0F" w14:textId="77777777" w:rsidR="005E108A" w:rsidRDefault="00472767">
      <w:pPr>
        <w:pStyle w:val="SourceCode"/>
      </w:pPr>
      <w:r>
        <w:t xml:space="preserve">    // and the TLS settings.</w:t>
      </w:r>
    </w:p>
    <w:p w14:paraId="53DCE52C" w14:textId="77777777" w:rsidR="005E108A" w:rsidRDefault="00472767">
      <w:pPr>
        <w:pStyle w:val="SourceCode"/>
      </w:pPr>
      <w:r>
        <w:t xml:space="preserve">    let server = match axum_server::from_tcp_rustls(listener, config) {</w:t>
      </w:r>
    </w:p>
    <w:p w14:paraId="5C50AD03" w14:textId="77777777" w:rsidR="005E108A" w:rsidRDefault="00472767">
      <w:pPr>
        <w:pStyle w:val="SourceCode"/>
      </w:pPr>
      <w:r>
        <w:t xml:space="preserve">        Ok(server) =&gt; server,</w:t>
      </w:r>
    </w:p>
    <w:p w14:paraId="1E0A38BD" w14:textId="77777777" w:rsidR="005E108A" w:rsidRDefault="00472767">
      <w:pPr>
        <w:pStyle w:val="SourceCode"/>
      </w:pPr>
      <w:r>
        <w:t xml:space="preserve">        Err(error) =&gt; {</w:t>
      </w:r>
    </w:p>
    <w:p w14:paraId="092F6CAD" w14:textId="77777777" w:rsidR="005E108A" w:rsidRDefault="00472767">
      <w:pPr>
        <w:pStyle w:val="SourceCode"/>
      </w:pPr>
      <w:r>
        <w:t xml:space="preserve">            report_start_failure(&amp;error.to_string());</w:t>
      </w:r>
    </w:p>
    <w:p w14:paraId="7B68DD4B" w14:textId="77777777" w:rsidR="005E108A" w:rsidRDefault="00472767">
      <w:pPr>
        <w:pStyle w:val="SourceCode"/>
      </w:pPr>
      <w:r>
        <w:t xml:space="preserve">            process::exit(1);</w:t>
      </w:r>
    </w:p>
    <w:p w14:paraId="00FE8C26" w14:textId="77777777" w:rsidR="005E108A" w:rsidRDefault="00472767">
      <w:pPr>
        <w:pStyle w:val="SourceCode"/>
      </w:pPr>
      <w:r>
        <w:t xml:space="preserve">        }</w:t>
      </w:r>
    </w:p>
    <w:p w14:paraId="405331B2" w14:textId="77777777" w:rsidR="005E108A" w:rsidRDefault="00472767">
      <w:pPr>
        <w:pStyle w:val="SourceCode"/>
      </w:pPr>
      <w:r>
        <w:t xml:space="preserve">    };</w:t>
      </w:r>
    </w:p>
    <w:p w14:paraId="52A653BA" w14:textId="77777777" w:rsidR="005E108A" w:rsidRDefault="00472767">
      <w:pPr>
        <w:pStyle w:val="SourceCode"/>
      </w:pPr>
      <w:r>
        <w:t xml:space="preserve">    println!("Listening on https://{}:{}", HOST, HTTPS_PORT);</w:t>
      </w:r>
    </w:p>
    <w:p w14:paraId="51E6F89C" w14:textId="77777777" w:rsidR="005E108A" w:rsidRDefault="00472767">
      <w:pPr>
        <w:pStyle w:val="SourceCode"/>
      </w:pPr>
      <w:r>
        <w:t xml:space="preserve">    // Remember, fallback sends every request to one function: here, the</w:t>
      </w:r>
    </w:p>
    <w:p w14:paraId="24DC640C" w14:textId="77777777" w:rsidR="005E108A" w:rsidRDefault="00472767">
      <w:pPr>
        <w:pStyle w:val="SourceCode"/>
      </w:pPr>
      <w:r>
        <w:t xml:space="preserve">    // route table. serve returns only if the listener itself fails, which</w:t>
      </w:r>
    </w:p>
    <w:p w14:paraId="35F6DF00" w14:textId="77777777" w:rsidR="005E108A" w:rsidRDefault="00472767">
      <w:pPr>
        <w:pStyle w:val="SourceCode"/>
      </w:pPr>
      <w:r>
        <w:t xml:space="preserve">    // ends the program with two Error lines.</w:t>
      </w:r>
    </w:p>
    <w:p w14:paraId="5AD5D725" w14:textId="77777777" w:rsidR="005E108A" w:rsidRDefault="00472767">
      <w:pPr>
        <w:pStyle w:val="SourceCode"/>
      </w:pPr>
      <w:r>
        <w:t xml:space="preserve">    let app = Router::new().fallback(route_request);</w:t>
      </w:r>
    </w:p>
    <w:p w14:paraId="58AB7F9B" w14:textId="77777777" w:rsidR="005E108A" w:rsidRDefault="00472767">
      <w:pPr>
        <w:pStyle w:val="SourceCode"/>
      </w:pPr>
      <w:r>
        <w:t xml:space="preserve">    if let Err(error) = server.serve(app.into_make_service()).await {</w:t>
      </w:r>
    </w:p>
    <w:p w14:paraId="464B3CFE" w14:textId="77777777" w:rsidR="005E108A" w:rsidRDefault="00472767">
      <w:pPr>
        <w:pStyle w:val="SourceCode"/>
      </w:pPr>
      <w:r>
        <w:t xml:space="preserve">        eprintln!("Error: the server stopped");</w:t>
      </w:r>
    </w:p>
    <w:p w14:paraId="4F6FB463" w14:textId="77777777" w:rsidR="005E108A" w:rsidRDefault="00472767">
      <w:pPr>
        <w:pStyle w:val="SourceCode"/>
      </w:pPr>
      <w:r>
        <w:t xml:space="preserve">        eprintln!("Reason: {}", error);</w:t>
      </w:r>
    </w:p>
    <w:p w14:paraId="0B682B2F" w14:textId="77777777" w:rsidR="005E108A" w:rsidRDefault="00472767">
      <w:pPr>
        <w:pStyle w:val="SourceCode"/>
        <w:keepNext/>
      </w:pPr>
      <w:r>
        <w:t xml:space="preserve">        process::exit(1);</w:t>
      </w:r>
    </w:p>
    <w:p w14:paraId="364D6F29" w14:textId="77777777" w:rsidR="005E108A" w:rsidRDefault="00472767">
      <w:pPr>
        <w:pStyle w:val="SourceCode"/>
        <w:keepNext/>
      </w:pPr>
      <w:r>
        <w:t xml:space="preserve">    }</w:t>
      </w:r>
    </w:p>
    <w:p w14:paraId="53AE3D81" w14:textId="77777777" w:rsidR="005E108A" w:rsidRDefault="00472767">
      <w:pPr>
        <w:pStyle w:val="SourceCode"/>
      </w:pPr>
      <w:r>
        <w:t>}</w:t>
      </w:r>
    </w:p>
    <w:p w14:paraId="5E7A4DE3" w14:textId="77777777" w:rsidR="005E108A" w:rsidRDefault="005E108A">
      <w:pPr>
        <w:keepNext/>
      </w:pPr>
    </w:p>
    <w:p w14:paraId="150AD702" w14:textId="77777777" w:rsidR="005E108A" w:rsidRDefault="00472767">
      <w:pPr>
        <w:pStyle w:val="Heading3"/>
      </w:pPr>
      <w:r>
        <w:t>rust/src/bin/client.rs</w:t>
      </w:r>
    </w:p>
    <w:p w14:paraId="5BE71D86" w14:textId="77777777" w:rsidR="005E108A" w:rsidRDefault="00472767">
      <w:pPr>
        <w:pStyle w:val="SourceCode"/>
        <w:keepNext/>
      </w:pPr>
      <w:r>
        <w:t>// Lesson 6.2a: send requests to the echo route with any method, and print</w:t>
      </w:r>
    </w:p>
    <w:p w14:paraId="4C64878E" w14:textId="77777777" w:rsidR="005E108A" w:rsidRDefault="00472767">
      <w:pPr>
        <w:pStyle w:val="SourceCode"/>
        <w:keepNext/>
      </w:pPr>
      <w:r>
        <w:t>// the status, the Content-Type, and the body of each answer.</w:t>
      </w:r>
    </w:p>
    <w:p w14:paraId="47B11F50" w14:textId="77777777" w:rsidR="005E108A" w:rsidRDefault="00472767">
      <w:pPr>
        <w:pStyle w:val="SourceCode"/>
      </w:pPr>
      <w:r>
        <w:t>use std::fs;</w:t>
      </w:r>
    </w:p>
    <w:p w14:paraId="710B19E6" w14:textId="77777777" w:rsidR="005E108A" w:rsidRDefault="00472767">
      <w:pPr>
        <w:pStyle w:val="SourceCode"/>
      </w:pPr>
      <w:r>
        <w:t>use std::process;</w:t>
      </w:r>
    </w:p>
    <w:p w14:paraId="51ED8497" w14:textId="77777777" w:rsidR="005E108A" w:rsidRDefault="00472767">
      <w:pPr>
        <w:pStyle w:val="SourceCode"/>
      </w:pPr>
      <w:r>
        <w:t>use std::time::Duration;</w:t>
      </w:r>
    </w:p>
    <w:p w14:paraId="20046E66" w14:textId="77777777" w:rsidR="005E108A" w:rsidRDefault="005E108A">
      <w:pPr>
        <w:pStyle w:val="SourceCode"/>
      </w:pPr>
    </w:p>
    <w:p w14:paraId="650BF4DA" w14:textId="77777777" w:rsidR="005E108A" w:rsidRDefault="00472767">
      <w:pPr>
        <w:pStyle w:val="SourceCode"/>
      </w:pPr>
      <w:r>
        <w:t>use ureq::tls::{Certificate, RootCerts, TlsConfig};</w:t>
      </w:r>
    </w:p>
    <w:p w14:paraId="16BD3912" w14:textId="77777777" w:rsidR="005E108A" w:rsidRDefault="005E108A">
      <w:pPr>
        <w:pStyle w:val="SourceCode"/>
      </w:pPr>
    </w:p>
    <w:p w14:paraId="74433443" w14:textId="77777777" w:rsidR="005E108A" w:rsidRDefault="00472767">
      <w:pPr>
        <w:pStyle w:val="SourceCode"/>
      </w:pPr>
      <w:r>
        <w:t>const API_BASE: &amp;str = "https://127.0.0.1:8765/api/v1";</w:t>
      </w:r>
    </w:p>
    <w:p w14:paraId="5138EE8B" w14:textId="77777777" w:rsidR="005E108A" w:rsidRDefault="00472767">
      <w:pPr>
        <w:pStyle w:val="SourceCode"/>
      </w:pPr>
      <w:r>
        <w:t>const CA_FILE: &amp;str = "certs/spa-ca.pem";</w:t>
      </w:r>
    </w:p>
    <w:p w14:paraId="10241C3F" w14:textId="77777777" w:rsidR="005E108A" w:rsidRDefault="00472767">
      <w:pPr>
        <w:pStyle w:val="SourceCode"/>
      </w:pPr>
      <w:r>
        <w:t>const TIMEOUT_SECONDS: u64 = 10;</w:t>
      </w:r>
    </w:p>
    <w:p w14:paraId="545C56E1" w14:textId="77777777" w:rsidR="005E108A" w:rsidRDefault="00472767">
      <w:pPr>
        <w:pStyle w:val="SourceCode"/>
      </w:pPr>
      <w:r>
        <w:t>const CONTACT_JSON: &amp;str =</w:t>
      </w:r>
    </w:p>
    <w:p w14:paraId="757DE634" w14:textId="77777777" w:rsidR="005E108A" w:rsidRDefault="00472767">
      <w:pPr>
        <w:pStyle w:val="SourceCode"/>
      </w:pPr>
      <w:r>
        <w:t xml:space="preserve">    "{\"name\":\"Ada Lovelace\",\"email\":\"ada@example.com\"}";</w:t>
      </w:r>
    </w:p>
    <w:p w14:paraId="79F54B61" w14:textId="77777777" w:rsidR="005E108A" w:rsidRDefault="005E108A">
      <w:pPr>
        <w:pStyle w:val="SourceCode"/>
      </w:pPr>
    </w:p>
    <w:p w14:paraId="5259B70E" w14:textId="77777777" w:rsidR="005E108A" w:rsidRDefault="00472767">
      <w:pPr>
        <w:pStyle w:val="SourceCode"/>
      </w:pPr>
      <w:r>
        <w:t>// No answer: two lines on the error stream, then exit code 1.</w:t>
      </w:r>
    </w:p>
    <w:p w14:paraId="56D086CD" w14:textId="77777777" w:rsidR="005E108A" w:rsidRDefault="00472767">
      <w:pPr>
        <w:pStyle w:val="SourceCode"/>
      </w:pPr>
      <w:r>
        <w:t>fn report_unreachable(reason: &amp;str) {</w:t>
      </w:r>
    </w:p>
    <w:p w14:paraId="18D043D6" w14:textId="77777777" w:rsidR="005E108A" w:rsidRDefault="00472767">
      <w:pPr>
        <w:pStyle w:val="SourceCode"/>
      </w:pPr>
      <w:r>
        <w:t xml:space="preserve">    eprintln!("Error: could not reach https://127.0.0.1:8765");</w:t>
      </w:r>
    </w:p>
    <w:p w14:paraId="08C728A9" w14:textId="77777777" w:rsidR="005E108A" w:rsidRDefault="00472767">
      <w:pPr>
        <w:pStyle w:val="SourceCode"/>
      </w:pPr>
      <w:r>
        <w:t xml:space="preserve">    eprintln!("Reason: {}", reason);</w:t>
      </w:r>
    </w:p>
    <w:p w14:paraId="5B6F8C8C" w14:textId="77777777" w:rsidR="005E108A" w:rsidRDefault="00472767">
      <w:pPr>
        <w:pStyle w:val="SourceCode"/>
      </w:pPr>
      <w:r>
        <w:t xml:space="preserve">    process::exit(1);</w:t>
      </w:r>
    </w:p>
    <w:p w14:paraId="616FB6B1" w14:textId="77777777" w:rsidR="005E108A" w:rsidRDefault="00472767">
      <w:pPr>
        <w:pStyle w:val="SourceCode"/>
      </w:pPr>
      <w:r>
        <w:t>}</w:t>
      </w:r>
    </w:p>
    <w:p w14:paraId="15C08A5B" w14:textId="77777777" w:rsidR="005E108A" w:rsidRDefault="005E108A">
      <w:pPr>
        <w:pStyle w:val="SourceCode"/>
      </w:pPr>
    </w:p>
    <w:p w14:paraId="168887AC" w14:textId="77777777" w:rsidR="005E108A" w:rsidRDefault="00472767">
      <w:pPr>
        <w:pStyle w:val="SourceCode"/>
      </w:pPr>
      <w:r>
        <w:t>// Send one request and print what came back. method is GET, POST, PUT,</w:t>
      </w:r>
    </w:p>
    <w:p w14:paraId="0EC99752" w14:textId="77777777" w:rsidR="005E108A" w:rsidRDefault="00472767">
      <w:pPr>
        <w:pStyle w:val="SourceCode"/>
      </w:pPr>
      <w:r>
        <w:t>// PATCH, or DELETE; json_body is Some(the JSON text to send), or None for</w:t>
      </w:r>
    </w:p>
    <w:p w14:paraId="66BEE35A" w14:textId="77777777" w:rsidR="005E108A" w:rsidRDefault="00472767">
      <w:pPr>
        <w:pStyle w:val="SourceCode"/>
      </w:pPr>
      <w:r>
        <w:t>// no body. No answer ends the program with report_unreachable.</w:t>
      </w:r>
    </w:p>
    <w:p w14:paraId="4424E73C" w14:textId="77777777" w:rsidR="005E108A" w:rsidRDefault="00472767">
      <w:pPr>
        <w:pStyle w:val="SourceCode"/>
      </w:pPr>
      <w:r>
        <w:t>fn send_and_print(</w:t>
      </w:r>
    </w:p>
    <w:p w14:paraId="56C7C615" w14:textId="77777777" w:rsidR="005E108A" w:rsidRDefault="00472767">
      <w:pPr>
        <w:pStyle w:val="SourceCode"/>
      </w:pPr>
      <w:r>
        <w:t xml:space="preserve">    agent: &amp;ureq::Agent,</w:t>
      </w:r>
    </w:p>
    <w:p w14:paraId="4906F2F0" w14:textId="77777777" w:rsidR="005E108A" w:rsidRDefault="00472767">
      <w:pPr>
        <w:pStyle w:val="SourceCode"/>
      </w:pPr>
      <w:r>
        <w:t xml:space="preserve">    method: &amp;str,</w:t>
      </w:r>
    </w:p>
    <w:p w14:paraId="2AA2BCD4" w14:textId="77777777" w:rsidR="005E108A" w:rsidRDefault="00472767">
      <w:pPr>
        <w:pStyle w:val="SourceCode"/>
      </w:pPr>
      <w:r>
        <w:t xml:space="preserve">    url: &amp;str,</w:t>
      </w:r>
    </w:p>
    <w:p w14:paraId="4032CA1C" w14:textId="77777777" w:rsidR="005E108A" w:rsidRDefault="00472767">
      <w:pPr>
        <w:pStyle w:val="SourceCode"/>
      </w:pPr>
      <w:r>
        <w:t xml:space="preserve">    json_body: Option&lt;&amp;str&gt;,</w:t>
      </w:r>
    </w:p>
    <w:p w14:paraId="77807DBE" w14:textId="77777777" w:rsidR="005E108A" w:rsidRDefault="00472767">
      <w:pPr>
        <w:pStyle w:val="SourceCode"/>
      </w:pPr>
      <w:r>
        <w:t>) {</w:t>
      </w:r>
    </w:p>
    <w:p w14:paraId="1764DF9B" w14:textId="77777777" w:rsidR="005E108A" w:rsidRDefault="00472767">
      <w:pPr>
        <w:pStyle w:val="SourceCode"/>
      </w:pPr>
      <w:r>
        <w:t xml:space="preserve">    // ureq::http::Request::builder() starts a request whose method is given</w:t>
      </w:r>
    </w:p>
    <w:p w14:paraId="13E30146" w14:textId="77777777" w:rsidR="005E108A" w:rsidRDefault="00472767">
      <w:pPr>
        <w:pStyle w:val="SourceCode"/>
      </w:pPr>
      <w:r>
        <w:t xml:space="preserve">    // as text: method sets it, uri sets the URL, header adds a header, and</w:t>
      </w:r>
    </w:p>
    <w:p w14:paraId="06B4843E" w14:textId="77777777" w:rsidR="005E108A" w:rsidRDefault="00472767">
      <w:pPr>
        <w:pStyle w:val="SourceCode"/>
      </w:pPr>
      <w:r>
        <w:t xml:space="preserve">    // body sets the body and finishes the request; () is an empty body.</w:t>
      </w:r>
    </w:p>
    <w:p w14:paraId="5641FFA3" w14:textId="77777777" w:rsidR="005E108A" w:rsidRDefault="00472767">
      <w:pPr>
        <w:pStyle w:val="SourceCode"/>
      </w:pPr>
      <w:r>
        <w:t xml:space="preserve">    // body returns a Result, which is never Err for these valid values.</w:t>
      </w:r>
    </w:p>
    <w:p w14:paraId="3CF8E423" w14:textId="77777777" w:rsidR="005E108A" w:rsidRDefault="00472767">
      <w:pPr>
        <w:pStyle w:val="SourceCode"/>
      </w:pPr>
      <w:r>
        <w:t xml:space="preserve">    let builder = ureq::http::Request::builder().method(method).uri(url);</w:t>
      </w:r>
    </w:p>
    <w:p w14:paraId="3354D6FA" w14:textId="77777777" w:rsidR="005E108A" w:rsidRDefault="00472767">
      <w:pPr>
        <w:pStyle w:val="SourceCode"/>
      </w:pPr>
      <w:r>
        <w:t xml:space="preserve">    let answer = match json_body {</w:t>
      </w:r>
    </w:p>
    <w:p w14:paraId="58C7FA81" w14:textId="77777777" w:rsidR="005E108A" w:rsidRDefault="00472767">
      <w:pPr>
        <w:pStyle w:val="SourceCode"/>
      </w:pPr>
      <w:r>
        <w:t xml:space="preserve">        Some(body) =&gt; {</w:t>
      </w:r>
    </w:p>
    <w:p w14:paraId="0AE1FDDC" w14:textId="77777777" w:rsidR="005E108A" w:rsidRDefault="00472767">
      <w:pPr>
        <w:pStyle w:val="SourceCode"/>
      </w:pPr>
      <w:r>
        <w:t xml:space="preserve">            let request = builder</w:t>
      </w:r>
    </w:p>
    <w:p w14:paraId="1AD48FFB" w14:textId="77777777" w:rsidR="005E108A" w:rsidRDefault="00472767">
      <w:pPr>
        <w:pStyle w:val="SourceCode"/>
      </w:pPr>
      <w:r>
        <w:t xml:space="preserve">                .header("Content-Type", "application/json")</w:t>
      </w:r>
    </w:p>
    <w:p w14:paraId="67A4465B" w14:textId="77777777" w:rsidR="005E108A" w:rsidRDefault="00472767">
      <w:pPr>
        <w:pStyle w:val="SourceCode"/>
      </w:pPr>
      <w:r>
        <w:t xml:space="preserve">                .body(body.to_string())</w:t>
      </w:r>
    </w:p>
    <w:p w14:paraId="242BF76A" w14:textId="77777777" w:rsidR="005E108A" w:rsidRDefault="00472767">
      <w:pPr>
        <w:pStyle w:val="SourceCode"/>
      </w:pPr>
      <w:r>
        <w:t xml:space="preserve">                .expect("a valid request");</w:t>
      </w:r>
    </w:p>
    <w:p w14:paraId="45BF55A1" w14:textId="77777777" w:rsidR="005E108A" w:rsidRDefault="00472767">
      <w:pPr>
        <w:pStyle w:val="SourceCode"/>
      </w:pPr>
      <w:r>
        <w:t xml:space="preserve">            // run sends a request that is already built.</w:t>
      </w:r>
    </w:p>
    <w:p w14:paraId="5844DD33" w14:textId="77777777" w:rsidR="005E108A" w:rsidRDefault="00472767">
      <w:pPr>
        <w:pStyle w:val="SourceCode"/>
      </w:pPr>
      <w:r>
        <w:t xml:space="preserve">            agent.run(request)</w:t>
      </w:r>
    </w:p>
    <w:p w14:paraId="64E6D3F4" w14:textId="77777777" w:rsidR="005E108A" w:rsidRDefault="00472767">
      <w:pPr>
        <w:pStyle w:val="SourceCode"/>
      </w:pPr>
      <w:r>
        <w:t xml:space="preserve">        }</w:t>
      </w:r>
    </w:p>
    <w:p w14:paraId="065E1D19" w14:textId="77777777" w:rsidR="005E108A" w:rsidRDefault="00472767">
      <w:pPr>
        <w:pStyle w:val="SourceCode"/>
      </w:pPr>
      <w:r>
        <w:t xml:space="preserve">        None =&gt; {</w:t>
      </w:r>
    </w:p>
    <w:p w14:paraId="638EF94F" w14:textId="77777777" w:rsidR="005E108A" w:rsidRDefault="00472767">
      <w:pPr>
        <w:pStyle w:val="SourceCode"/>
      </w:pPr>
      <w:r>
        <w:t xml:space="preserve">            let request = builder.body(()).expect("a valid request");</w:t>
      </w:r>
    </w:p>
    <w:p w14:paraId="7EFF327F" w14:textId="77777777" w:rsidR="005E108A" w:rsidRDefault="00472767">
      <w:pPr>
        <w:pStyle w:val="SourceCode"/>
      </w:pPr>
      <w:r>
        <w:t xml:space="preserve">            agent.run(request)</w:t>
      </w:r>
    </w:p>
    <w:p w14:paraId="1F413A6F" w14:textId="77777777" w:rsidR="005E108A" w:rsidRDefault="00472767">
      <w:pPr>
        <w:pStyle w:val="SourceCode"/>
      </w:pPr>
      <w:r>
        <w:t xml:space="preserve">        }</w:t>
      </w:r>
    </w:p>
    <w:p w14:paraId="246B7763" w14:textId="77777777" w:rsidR="005E108A" w:rsidRDefault="00472767">
      <w:pPr>
        <w:pStyle w:val="SourceCode"/>
      </w:pPr>
      <w:r>
        <w:t xml:space="preserve">    };</w:t>
      </w:r>
    </w:p>
    <w:p w14:paraId="49CFDA3F" w14:textId="77777777" w:rsidR="005E108A" w:rsidRDefault="00472767">
      <w:pPr>
        <w:pStyle w:val="SourceCode"/>
      </w:pPr>
      <w:r>
        <w:t xml:space="preserve">    let mut response = match answer {</w:t>
      </w:r>
    </w:p>
    <w:p w14:paraId="45F46F17" w14:textId="77777777" w:rsidR="005E108A" w:rsidRDefault="00472767">
      <w:pPr>
        <w:pStyle w:val="SourceCode"/>
      </w:pPr>
      <w:r>
        <w:t xml:space="preserve">        Ok(response) =&gt; response,</w:t>
      </w:r>
    </w:p>
    <w:p w14:paraId="4D5694C7" w14:textId="77777777" w:rsidR="005E108A" w:rsidRDefault="00472767">
      <w:pPr>
        <w:pStyle w:val="SourceCode"/>
      </w:pPr>
      <w:r>
        <w:t xml:space="preserve">        Err(error) =&gt; {</w:t>
      </w:r>
    </w:p>
    <w:p w14:paraId="0D9684D1" w14:textId="77777777" w:rsidR="005E108A" w:rsidRDefault="00472767">
      <w:pPr>
        <w:pStyle w:val="SourceCode"/>
      </w:pPr>
      <w:r>
        <w:t xml:space="preserve">            report_unreachable(&amp;error.to_string());</w:t>
      </w:r>
    </w:p>
    <w:p w14:paraId="6271F654" w14:textId="77777777" w:rsidR="005E108A" w:rsidRDefault="00472767">
      <w:pPr>
        <w:pStyle w:val="SourceCode"/>
      </w:pPr>
      <w:r>
        <w:t xml:space="preserve">            return;</w:t>
      </w:r>
    </w:p>
    <w:p w14:paraId="4903DB64" w14:textId="77777777" w:rsidR="005E108A" w:rsidRDefault="00472767">
      <w:pPr>
        <w:pStyle w:val="SourceCode"/>
      </w:pPr>
      <w:r>
        <w:t xml:space="preserve">        }</w:t>
      </w:r>
    </w:p>
    <w:p w14:paraId="3404743B" w14:textId="77777777" w:rsidR="005E108A" w:rsidRDefault="00472767">
      <w:pPr>
        <w:pStyle w:val="SourceCode"/>
      </w:pPr>
      <w:r>
        <w:t xml:space="preserve">    };</w:t>
      </w:r>
    </w:p>
    <w:p w14:paraId="29EBBA4D" w14:textId="77777777" w:rsidR="005E108A" w:rsidRDefault="00472767">
      <w:pPr>
        <w:pStyle w:val="SourceCode"/>
      </w:pPr>
      <w:r>
        <w:t xml:space="preserve">    // An answer without a Content-Type header, or with one that is not</w:t>
      </w:r>
    </w:p>
    <w:p w14:paraId="5356DEA8" w14:textId="77777777" w:rsidR="005E108A" w:rsidRDefault="00472767">
      <w:pPr>
        <w:pStyle w:val="SourceCode"/>
      </w:pPr>
      <w:r>
        <w:t xml:space="preserve">    // text, prints (none).</w:t>
      </w:r>
    </w:p>
    <w:p w14:paraId="46A8C632" w14:textId="77777777" w:rsidR="005E108A" w:rsidRDefault="00472767">
      <w:pPr>
        <w:pStyle w:val="SourceCode"/>
      </w:pPr>
      <w:r>
        <w:t xml:space="preserve">    let mut content_type = String::from("(none)");</w:t>
      </w:r>
    </w:p>
    <w:p w14:paraId="53C84CF8" w14:textId="77777777" w:rsidR="005E108A" w:rsidRDefault="00472767">
      <w:pPr>
        <w:pStyle w:val="SourceCode"/>
      </w:pPr>
      <w:r>
        <w:t xml:space="preserve">    if let Some(header_value) = response.headers().get("Content-Type") {</w:t>
      </w:r>
    </w:p>
    <w:p w14:paraId="463DBA02" w14:textId="77777777" w:rsidR="005E108A" w:rsidRDefault="00472767">
      <w:pPr>
        <w:pStyle w:val="SourceCode"/>
      </w:pPr>
      <w:r>
        <w:t xml:space="preserve">        if let Ok(header_text) = header_value.to_str() {</w:t>
      </w:r>
    </w:p>
    <w:p w14:paraId="4915B87E" w14:textId="77777777" w:rsidR="005E108A" w:rsidRDefault="00472767">
      <w:pPr>
        <w:pStyle w:val="SourceCode"/>
      </w:pPr>
      <w:r>
        <w:t xml:space="preserve">            content_type = header_text.to_string();</w:t>
      </w:r>
    </w:p>
    <w:p w14:paraId="6153847A" w14:textId="77777777" w:rsidR="005E108A" w:rsidRDefault="00472767">
      <w:pPr>
        <w:pStyle w:val="SourceCode"/>
      </w:pPr>
      <w:r>
        <w:t xml:space="preserve">        }</w:t>
      </w:r>
    </w:p>
    <w:p w14:paraId="5C0E19D4" w14:textId="77777777" w:rsidR="005E108A" w:rsidRDefault="00472767">
      <w:pPr>
        <w:pStyle w:val="SourceCode"/>
      </w:pPr>
      <w:r>
        <w:t xml:space="preserve">    }</w:t>
      </w:r>
    </w:p>
    <w:p w14:paraId="2401CE3B" w14:textId="77777777" w:rsidR="005E108A" w:rsidRDefault="00472767">
      <w:pPr>
        <w:pStyle w:val="SourceCode"/>
      </w:pPr>
      <w:r>
        <w:t xml:space="preserve">    let body = match response.body_mut().read_to_string() {</w:t>
      </w:r>
    </w:p>
    <w:p w14:paraId="74517CB4" w14:textId="77777777" w:rsidR="005E108A" w:rsidRDefault="00472767">
      <w:pPr>
        <w:pStyle w:val="SourceCode"/>
      </w:pPr>
      <w:r>
        <w:t xml:space="preserve">        Ok(body) =&gt; body,</w:t>
      </w:r>
    </w:p>
    <w:p w14:paraId="752A0C55" w14:textId="77777777" w:rsidR="005E108A" w:rsidRDefault="00472767">
      <w:pPr>
        <w:pStyle w:val="SourceCode"/>
      </w:pPr>
      <w:r>
        <w:t xml:space="preserve">        Err(error) =&gt; {</w:t>
      </w:r>
    </w:p>
    <w:p w14:paraId="69281E53" w14:textId="77777777" w:rsidR="005E108A" w:rsidRDefault="00472767">
      <w:pPr>
        <w:pStyle w:val="SourceCode"/>
      </w:pPr>
      <w:r>
        <w:t xml:space="preserve">            report_unreachable(&amp;error.to_string());</w:t>
      </w:r>
    </w:p>
    <w:p w14:paraId="43204353" w14:textId="77777777" w:rsidR="005E108A" w:rsidRDefault="00472767">
      <w:pPr>
        <w:pStyle w:val="SourceCode"/>
      </w:pPr>
      <w:r>
        <w:t xml:space="preserve">            return;</w:t>
      </w:r>
    </w:p>
    <w:p w14:paraId="47C39394" w14:textId="77777777" w:rsidR="005E108A" w:rsidRDefault="00472767">
      <w:pPr>
        <w:pStyle w:val="SourceCode"/>
      </w:pPr>
      <w:r>
        <w:t xml:space="preserve">        }</w:t>
      </w:r>
    </w:p>
    <w:p w14:paraId="35017918" w14:textId="77777777" w:rsidR="005E108A" w:rsidRDefault="00472767">
      <w:pPr>
        <w:pStyle w:val="SourceCode"/>
      </w:pPr>
      <w:r>
        <w:t xml:space="preserve">    };</w:t>
      </w:r>
    </w:p>
    <w:p w14:paraId="148F6FE1" w14:textId="77777777" w:rsidR="005E108A" w:rsidRDefault="00472767">
      <w:pPr>
        <w:pStyle w:val="SourceCode"/>
      </w:pPr>
      <w:r>
        <w:t xml:space="preserve">    println!("Sent: {} {}", method, url);</w:t>
      </w:r>
    </w:p>
    <w:p w14:paraId="5DC3BC44" w14:textId="77777777" w:rsidR="005E108A" w:rsidRDefault="00472767">
      <w:pPr>
        <w:pStyle w:val="SourceCode"/>
      </w:pPr>
      <w:r>
        <w:t xml:space="preserve">    println!("Status: {}", response.status().as_u16());</w:t>
      </w:r>
    </w:p>
    <w:p w14:paraId="391A5904" w14:textId="77777777" w:rsidR="005E108A" w:rsidRDefault="00472767">
      <w:pPr>
        <w:pStyle w:val="SourceCode"/>
      </w:pPr>
      <w:r>
        <w:t xml:space="preserve">    println!("Content-Type: {}", content_type);</w:t>
      </w:r>
    </w:p>
    <w:p w14:paraId="42D5BFE6" w14:textId="77777777" w:rsidR="005E108A" w:rsidRDefault="00472767">
      <w:pPr>
        <w:pStyle w:val="SourceCode"/>
      </w:pPr>
      <w:r>
        <w:t xml:space="preserve">    print!("Body:\n{}", body);</w:t>
      </w:r>
    </w:p>
    <w:p w14:paraId="1D2FC568" w14:textId="77777777" w:rsidR="005E108A" w:rsidRDefault="00472767">
      <w:pPr>
        <w:pStyle w:val="SourceCode"/>
      </w:pPr>
      <w:r>
        <w:t>}</w:t>
      </w:r>
    </w:p>
    <w:p w14:paraId="4CB4DB01" w14:textId="77777777" w:rsidR="005E108A" w:rsidRDefault="005E108A">
      <w:pPr>
        <w:pStyle w:val="SourceCode"/>
      </w:pPr>
    </w:p>
    <w:p w14:paraId="5142A65B" w14:textId="77777777" w:rsidR="005E108A" w:rsidRDefault="00472767">
      <w:pPr>
        <w:pStyle w:val="SourceCode"/>
      </w:pPr>
      <w:r>
        <w:t>fn main() {</w:t>
      </w:r>
    </w:p>
    <w:p w14:paraId="04F4C79B" w14:textId="77777777" w:rsidR="005E108A" w:rsidRDefault="00472767">
      <w:pPr>
        <w:pStyle w:val="SourceCode"/>
      </w:pPr>
      <w:r>
        <w:t xml:space="preserve">    let ca_bytes = match fs::read(CA_FILE) {</w:t>
      </w:r>
    </w:p>
    <w:p w14:paraId="3D9A30EB" w14:textId="77777777" w:rsidR="005E108A" w:rsidRDefault="00472767">
      <w:pPr>
        <w:pStyle w:val="SourceCode"/>
      </w:pPr>
      <w:r>
        <w:t xml:space="preserve">        Ok(bytes) =&gt; bytes,</w:t>
      </w:r>
    </w:p>
    <w:p w14:paraId="5F537645" w14:textId="77777777" w:rsidR="005E108A" w:rsidRDefault="00472767">
      <w:pPr>
        <w:pStyle w:val="SourceCode"/>
      </w:pPr>
      <w:r>
        <w:t xml:space="preserve">        Err(error) =&gt; {</w:t>
      </w:r>
    </w:p>
    <w:p w14:paraId="1FED192C" w14:textId="77777777" w:rsidR="005E108A" w:rsidRDefault="00472767">
      <w:pPr>
        <w:pStyle w:val="SourceCode"/>
      </w:pPr>
      <w:r>
        <w:t xml:space="preserve">            eprintln!("Error: could not read {}", CA_FILE);</w:t>
      </w:r>
    </w:p>
    <w:p w14:paraId="65EB7A3C" w14:textId="77777777" w:rsidR="005E108A" w:rsidRDefault="00472767">
      <w:pPr>
        <w:pStyle w:val="SourceCode"/>
      </w:pPr>
      <w:r>
        <w:t xml:space="preserve">            eprintln!("Reason: {}", error);</w:t>
      </w:r>
    </w:p>
    <w:p w14:paraId="15BD340E" w14:textId="77777777" w:rsidR="005E108A" w:rsidRDefault="00472767">
      <w:pPr>
        <w:pStyle w:val="SourceCode"/>
      </w:pPr>
      <w:r>
        <w:t xml:space="preserve">            process::exit(1);</w:t>
      </w:r>
    </w:p>
    <w:p w14:paraId="1682B1EA" w14:textId="77777777" w:rsidR="005E108A" w:rsidRDefault="00472767">
      <w:pPr>
        <w:pStyle w:val="SourceCode"/>
      </w:pPr>
      <w:r>
        <w:t xml:space="preserve">        }</w:t>
      </w:r>
    </w:p>
    <w:p w14:paraId="2EF013A8" w14:textId="77777777" w:rsidR="005E108A" w:rsidRDefault="00472767">
      <w:pPr>
        <w:pStyle w:val="SourceCode"/>
      </w:pPr>
      <w:r>
        <w:t xml:space="preserve">    };</w:t>
      </w:r>
    </w:p>
    <w:p w14:paraId="4B2EEFF8" w14:textId="77777777" w:rsidR="005E108A" w:rsidRDefault="00472767">
      <w:pPr>
        <w:pStyle w:val="SourceCode"/>
      </w:pPr>
      <w:r>
        <w:t xml:space="preserve">    let ca_certificate = match Certificate::from_pem(&amp;ca_bytes) {</w:t>
      </w:r>
    </w:p>
    <w:p w14:paraId="62B8D210" w14:textId="77777777" w:rsidR="005E108A" w:rsidRDefault="00472767">
      <w:pPr>
        <w:pStyle w:val="SourceCode"/>
      </w:pPr>
      <w:r>
        <w:t xml:space="preserve">        Ok(certificate) =&gt; certificate,</w:t>
      </w:r>
    </w:p>
    <w:p w14:paraId="675F88E6" w14:textId="77777777" w:rsidR="005E108A" w:rsidRDefault="00472767">
      <w:pPr>
        <w:pStyle w:val="SourceCode"/>
      </w:pPr>
      <w:r>
        <w:t xml:space="preserve">        Err(error) =&gt; {</w:t>
      </w:r>
    </w:p>
    <w:p w14:paraId="5713DEA2" w14:textId="77777777" w:rsidR="005E108A" w:rsidRDefault="00472767">
      <w:pPr>
        <w:pStyle w:val="SourceCode"/>
      </w:pPr>
      <w:r>
        <w:t xml:space="preserve">            eprintln!("Error: {} holds no certificate", CA_FILE);</w:t>
      </w:r>
    </w:p>
    <w:p w14:paraId="3050C917" w14:textId="77777777" w:rsidR="005E108A" w:rsidRDefault="00472767">
      <w:pPr>
        <w:pStyle w:val="SourceCode"/>
      </w:pPr>
      <w:r>
        <w:t xml:space="preserve">            eprintln!("Reason: {}", error);</w:t>
      </w:r>
    </w:p>
    <w:p w14:paraId="263F41D6" w14:textId="77777777" w:rsidR="005E108A" w:rsidRDefault="00472767">
      <w:pPr>
        <w:pStyle w:val="SourceCode"/>
      </w:pPr>
      <w:r>
        <w:t xml:space="preserve">            process::exit(1);</w:t>
      </w:r>
    </w:p>
    <w:p w14:paraId="63CD7759" w14:textId="77777777" w:rsidR="005E108A" w:rsidRDefault="00472767">
      <w:pPr>
        <w:pStyle w:val="SourceCode"/>
      </w:pPr>
      <w:r>
        <w:t xml:space="preserve">        }</w:t>
      </w:r>
    </w:p>
    <w:p w14:paraId="5C686B8B" w14:textId="77777777" w:rsidR="005E108A" w:rsidRDefault="00472767">
      <w:pPr>
        <w:pStyle w:val="SourceCode"/>
      </w:pPr>
      <w:r>
        <w:t xml:space="preserve">    };</w:t>
      </w:r>
    </w:p>
    <w:p w14:paraId="2CF2A803" w14:textId="77777777" w:rsidR="005E108A" w:rsidRDefault="00472767">
      <w:pPr>
        <w:pStyle w:val="SourceCode"/>
      </w:pPr>
      <w:r>
        <w:t xml:space="preserve">    // Remember, RootCerts::new_with_certs trusts the course CA only, and</w:t>
      </w:r>
    </w:p>
    <w:p w14:paraId="74243FDF" w14:textId="77777777" w:rsidR="005E108A" w:rsidRDefault="00472767">
      <w:pPr>
        <w:pStyle w:val="SourceCode"/>
      </w:pPr>
      <w:r>
        <w:t xml:space="preserve">    // timeout_global gives up after 10 seconds.</w:t>
      </w:r>
    </w:p>
    <w:p w14:paraId="2DB3447A" w14:textId="77777777" w:rsidR="005E108A" w:rsidRDefault="00472767">
      <w:pPr>
        <w:pStyle w:val="SourceCode"/>
      </w:pPr>
      <w:r>
        <w:t xml:space="preserve">    let tls_config = TlsConfig::builder()</w:t>
      </w:r>
    </w:p>
    <w:p w14:paraId="5156B68A" w14:textId="77777777" w:rsidR="005E108A" w:rsidRDefault="00472767">
      <w:pPr>
        <w:pStyle w:val="SourceCode"/>
      </w:pPr>
      <w:r>
        <w:t xml:space="preserve">        .root_certs(RootCerts::new_with_certs(&amp;[ca_certificate]))</w:t>
      </w:r>
    </w:p>
    <w:p w14:paraId="06A5AB25" w14:textId="77777777" w:rsidR="005E108A" w:rsidRDefault="00472767">
      <w:pPr>
        <w:pStyle w:val="SourceCode"/>
      </w:pPr>
      <w:r>
        <w:t xml:space="preserve">        .build();</w:t>
      </w:r>
    </w:p>
    <w:p w14:paraId="1CA36A35" w14:textId="77777777" w:rsidR="005E108A" w:rsidRDefault="00472767">
      <w:pPr>
        <w:pStyle w:val="SourceCode"/>
      </w:pPr>
      <w:r>
        <w:t xml:space="preserve">    let agent: ureq::Agent = ureq::Agent::config_builder()</w:t>
      </w:r>
    </w:p>
    <w:p w14:paraId="442E3CD5" w14:textId="77777777" w:rsidR="005E108A" w:rsidRDefault="00472767">
      <w:pPr>
        <w:pStyle w:val="SourceCode"/>
      </w:pPr>
      <w:r>
        <w:t xml:space="preserve">        .tls_config(tls_config)</w:t>
      </w:r>
    </w:p>
    <w:p w14:paraId="3CE09F74" w14:textId="77777777" w:rsidR="005E108A" w:rsidRDefault="00472767">
      <w:pPr>
        <w:pStyle w:val="SourceCode"/>
      </w:pPr>
      <w:r>
        <w:t xml:space="preserve">        .timeout_global(Some(Duration::from_secs(TIMEOUT_SECONDS)))</w:t>
      </w:r>
    </w:p>
    <w:p w14:paraId="10520A72" w14:textId="77777777" w:rsidR="005E108A" w:rsidRDefault="00472767">
      <w:pPr>
        <w:pStyle w:val="SourceCode"/>
      </w:pPr>
      <w:r>
        <w:t xml:space="preserve">        .http_status_as_error(false)</w:t>
      </w:r>
    </w:p>
    <w:p w14:paraId="36678112" w14:textId="77777777" w:rsidR="005E108A" w:rsidRDefault="00472767">
      <w:pPr>
        <w:pStyle w:val="SourceCode"/>
      </w:pPr>
      <w:r>
        <w:t xml:space="preserve">        .build()</w:t>
      </w:r>
    </w:p>
    <w:p w14:paraId="3BCF5838" w14:textId="77777777" w:rsidR="005E108A" w:rsidRDefault="00472767">
      <w:pPr>
        <w:pStyle w:val="SourceCode"/>
      </w:pPr>
      <w:r>
        <w:t xml:space="preserve">        .into();</w:t>
      </w:r>
    </w:p>
    <w:p w14:paraId="1C783D87" w14:textId="77777777" w:rsidR="005E108A" w:rsidRDefault="005E108A">
      <w:pPr>
        <w:pStyle w:val="SourceCode"/>
      </w:pPr>
    </w:p>
    <w:p w14:paraId="4BDD2E12" w14:textId="77777777" w:rsidR="005E108A" w:rsidRDefault="00472767">
      <w:pPr>
        <w:pStyle w:val="SourceCode"/>
      </w:pPr>
      <w:r>
        <w:t xml:space="preserve">    // One agent sends every request. Each request names its own method,</w:t>
      </w:r>
    </w:p>
    <w:p w14:paraId="7F3D540F" w14:textId="77777777" w:rsidR="005E108A" w:rsidRDefault="00472767">
      <w:pPr>
        <w:pStyle w:val="SourceCode"/>
      </w:pPr>
      <w:r>
        <w:t xml:space="preserve">    // resource, and body: the server remembers nothing between them.</w:t>
      </w:r>
    </w:p>
    <w:p w14:paraId="6ECEB663" w14:textId="77777777" w:rsidR="005E108A" w:rsidRDefault="00472767">
      <w:pPr>
        <w:pStyle w:val="SourceCode"/>
      </w:pPr>
      <w:r>
        <w:t xml:space="preserve">    let contact_url = format!("{}/echo/contacts/2", API_BASE);</w:t>
      </w:r>
    </w:p>
    <w:p w14:paraId="0B37E662" w14:textId="77777777" w:rsidR="005E108A" w:rsidRDefault="00472767">
      <w:pPr>
        <w:pStyle w:val="SourceCode"/>
      </w:pPr>
      <w:r>
        <w:t xml:space="preserve">    send_and_print(&amp;agent, "GET", &amp;contact_url, None);</w:t>
      </w:r>
    </w:p>
    <w:p w14:paraId="7A8DFF29" w14:textId="77777777" w:rsidR="005E108A" w:rsidRDefault="00472767">
      <w:pPr>
        <w:pStyle w:val="SourceCode"/>
        <w:keepNext/>
      </w:pPr>
      <w:r>
        <w:t xml:space="preserve">    let contacts_url = format!("{}/echo/contacts", API_BASE);</w:t>
      </w:r>
    </w:p>
    <w:p w14:paraId="3482C5A0" w14:textId="77777777" w:rsidR="005E108A" w:rsidRDefault="00472767">
      <w:pPr>
        <w:pStyle w:val="SourceCode"/>
        <w:keepNext/>
      </w:pPr>
      <w:r>
        <w:t xml:space="preserve">    send_and_print(&amp;agent, "POST", &amp;contacts_url, Some(CONTACT_JSON));</w:t>
      </w:r>
    </w:p>
    <w:p w14:paraId="17E45D2D" w14:textId="77777777" w:rsidR="005E108A" w:rsidRDefault="00472767">
      <w:pPr>
        <w:pStyle w:val="SourceCode"/>
      </w:pPr>
      <w:r>
        <w:t>}</w:t>
      </w:r>
    </w:p>
    <w:p w14:paraId="2ED736DB" w14:textId="77777777" w:rsidR="005E108A" w:rsidRDefault="005E108A">
      <w:pPr>
        <w:keepNext/>
      </w:pPr>
    </w:p>
    <w:p w14:paraId="1160292E" w14:textId="77777777" w:rsidR="005E108A" w:rsidRDefault="00472767">
      <w:pPr>
        <w:pStyle w:val="Heading3"/>
      </w:pPr>
      <w:r>
        <w:t>Windows PowerShell Server Build and Run</w:t>
      </w:r>
    </w:p>
    <w:p w14:paraId="31189756" w14:textId="77777777" w:rsidR="005E108A" w:rsidRDefault="00472767">
      <w:pPr>
        <w:keepNext/>
      </w:pPr>
      <w:r>
        <w:t>In Terminal 1:</w:t>
      </w:r>
    </w:p>
    <w:p w14:paraId="17729EFA" w14:textId="77777777" w:rsidR="005E108A" w:rsidRDefault="005E108A">
      <w:pPr>
        <w:keepNext/>
      </w:pPr>
    </w:p>
    <w:p w14:paraId="2349A368" w14:textId="77777777" w:rsidR="005E108A" w:rsidRDefault="00472767">
      <w:pPr>
        <w:pStyle w:val="CommandBlock"/>
        <w:keepNext/>
      </w:pPr>
      <w:r>
        <w:t>cargo build --manifest-path .\rust\Cargo.toml</w:t>
      </w:r>
    </w:p>
    <w:p w14:paraId="5B0E844D" w14:textId="77777777" w:rsidR="005E108A" w:rsidRDefault="00472767">
      <w:pPr>
        <w:pStyle w:val="CommandBlock"/>
      </w:pPr>
      <w:r>
        <w:t>.\rust\target\debug\server.exe</w:t>
      </w:r>
    </w:p>
    <w:p w14:paraId="56F66EAA" w14:textId="77777777" w:rsidR="005E108A" w:rsidRDefault="005E108A">
      <w:pPr>
        <w:keepNext/>
      </w:pPr>
    </w:p>
    <w:p w14:paraId="470050CA" w14:textId="77777777" w:rsidR="005E108A" w:rsidRDefault="00472767">
      <w:pPr>
        <w:pStyle w:val="Heading3"/>
      </w:pPr>
      <w:r>
        <w:t>Windows PowerShell Client Build and Run</w:t>
      </w:r>
    </w:p>
    <w:p w14:paraId="722837D6" w14:textId="77777777" w:rsidR="005E108A" w:rsidRDefault="00472767">
      <w:pPr>
        <w:keepNext/>
      </w:pPr>
      <w:r>
        <w:t>In Terminal 2:</w:t>
      </w:r>
    </w:p>
    <w:p w14:paraId="0BF30083" w14:textId="77777777" w:rsidR="005E108A" w:rsidRDefault="005E108A">
      <w:pPr>
        <w:keepNext/>
      </w:pPr>
    </w:p>
    <w:p w14:paraId="04674722" w14:textId="77777777" w:rsidR="005E108A" w:rsidRDefault="00472767">
      <w:pPr>
        <w:pStyle w:val="CommandBlock"/>
        <w:keepNext/>
      </w:pPr>
      <w:r>
        <w:t>cargo build --manifest-path .\rust\Cargo.toml</w:t>
      </w:r>
    </w:p>
    <w:p w14:paraId="092096E8" w14:textId="77777777" w:rsidR="005E108A" w:rsidRDefault="00472767">
      <w:pPr>
        <w:pStyle w:val="CommandBlock"/>
        <w:keepNext/>
      </w:pPr>
      <w:r>
        <w:t>.\rust\target\debug\client.exe</w:t>
      </w:r>
    </w:p>
    <w:p w14:paraId="4249F48F" w14:textId="77777777" w:rsidR="005E108A" w:rsidRDefault="00472767">
      <w:pPr>
        <w:pStyle w:val="CommandBlock"/>
      </w:pPr>
      <w:r>
        <w:t>$LASTEXITCODE</w:t>
      </w:r>
    </w:p>
    <w:p w14:paraId="2A37E738" w14:textId="77777777" w:rsidR="005E108A" w:rsidRDefault="005E108A">
      <w:pPr>
        <w:keepNext/>
      </w:pPr>
    </w:p>
    <w:p w14:paraId="3DAE1DF2" w14:textId="77777777" w:rsidR="005E108A" w:rsidRDefault="00472767">
      <w:pPr>
        <w:pStyle w:val="Heading3"/>
      </w:pPr>
      <w:r>
        <w:t>Windows PowerShell curl Check</w:t>
      </w:r>
    </w:p>
    <w:p w14:paraId="5BBF9525" w14:textId="77777777" w:rsidR="005E108A" w:rsidRDefault="00472767">
      <w:pPr>
        <w:keepNext/>
      </w:pPr>
      <w:r>
        <w:t>Still in Terminal 2, send the POST with curl.exe:</w:t>
      </w:r>
    </w:p>
    <w:p w14:paraId="5FC98A2D" w14:textId="77777777" w:rsidR="005E108A" w:rsidRDefault="005E108A">
      <w:pPr>
        <w:keepNext/>
      </w:pPr>
    </w:p>
    <w:p w14:paraId="51C6C31A" w14:textId="77777777" w:rsidR="005E108A" w:rsidRDefault="00472767">
      <w:pPr>
        <w:pStyle w:val="CommandBlock"/>
        <w:keepNext/>
      </w:pPr>
      <w:r>
        <w:t>&amp; "$env:SystemRoot\System32\curl.exe" -sS -i --ssl-revoke-best-effort `</w:t>
      </w:r>
    </w:p>
    <w:p w14:paraId="5137A5B8" w14:textId="77777777" w:rsidR="005E108A" w:rsidRDefault="00472767">
      <w:pPr>
        <w:pStyle w:val="CommandBlock"/>
        <w:keepNext/>
      </w:pPr>
      <w:r>
        <w:t xml:space="preserve">    --cacert .\certs\spa-ca.pem `</w:t>
      </w:r>
    </w:p>
    <w:p w14:paraId="5EDD658C" w14:textId="77777777" w:rsidR="005E108A" w:rsidRDefault="00472767">
      <w:pPr>
        <w:pStyle w:val="CommandBlock"/>
        <w:keepNext/>
      </w:pPr>
      <w:r>
        <w:t xml:space="preserve">    -H "Content-Type: application/json" --data "@contact.json" `</w:t>
      </w:r>
    </w:p>
    <w:p w14:paraId="6E8DA6AA" w14:textId="77777777" w:rsidR="005E108A" w:rsidRDefault="00472767">
      <w:pPr>
        <w:pStyle w:val="CommandBlock"/>
      </w:pPr>
      <w:r>
        <w:t xml:space="preserve">    https://127.0.0.1:8765/api/v1/echo/contacts</w:t>
      </w:r>
    </w:p>
    <w:p w14:paraId="4B3FBCCC" w14:textId="77777777" w:rsidR="005E108A" w:rsidRDefault="005E108A">
      <w:pPr>
        <w:keepNext/>
      </w:pPr>
    </w:p>
    <w:p w14:paraId="673AAD75" w14:textId="77777777" w:rsidR="005E108A" w:rsidRDefault="00472767">
      <w:r>
        <w:t>It must print the Basic curl Check's status line and headers, with Content-Length: 164, then a blank line and the POST's four Received lines. Now press Ctrl+C in Terminal 1. Terminal 1 must show the server lines of the Required Clean-Run Output in Validation Rules.</w:t>
      </w:r>
    </w:p>
    <w:p w14:paraId="511D490E" w14:textId="77777777" w:rsidR="005E108A" w:rsidRDefault="005E108A">
      <w:pPr>
        <w:keepNext/>
      </w:pPr>
    </w:p>
    <w:p w14:paraId="6B8878F9" w14:textId="77777777" w:rsidR="005E108A" w:rsidRDefault="00472767">
      <w:pPr>
        <w:pStyle w:val="Heading3"/>
      </w:pPr>
      <w:r>
        <w:t>Linux or macOS Build and Run</w:t>
      </w:r>
    </w:p>
    <w:p w14:paraId="6D95CEF5" w14:textId="77777777" w:rsidR="005E108A" w:rsidRDefault="00472767">
      <w:pPr>
        <w:keepNext/>
      </w:pPr>
      <w:r>
        <w:t>In Terminal 1, then in Terminal 2:</w:t>
      </w:r>
    </w:p>
    <w:p w14:paraId="2731796D" w14:textId="77777777" w:rsidR="005E108A" w:rsidRDefault="005E108A">
      <w:pPr>
        <w:keepNext/>
      </w:pPr>
    </w:p>
    <w:p w14:paraId="300C1E25" w14:textId="77777777" w:rsidR="005E108A" w:rsidRDefault="00472767">
      <w:pPr>
        <w:pStyle w:val="CommandBlock"/>
        <w:keepNext/>
      </w:pPr>
      <w:r>
        <w:t>cargo build --manifest-path ./rust/Cargo.toml</w:t>
      </w:r>
    </w:p>
    <w:p w14:paraId="5BED3939" w14:textId="77777777" w:rsidR="005E108A" w:rsidRDefault="00472767">
      <w:pPr>
        <w:pStyle w:val="CommandBlock"/>
      </w:pPr>
      <w:r>
        <w:t>./rust/target/debug/server</w:t>
      </w:r>
    </w:p>
    <w:p w14:paraId="36B919FF" w14:textId="77777777" w:rsidR="005E108A" w:rsidRDefault="005E108A">
      <w:pPr>
        <w:keepNext/>
      </w:pPr>
    </w:p>
    <w:p w14:paraId="762720C1" w14:textId="77777777" w:rsidR="005E108A" w:rsidRDefault="00472767">
      <w:pPr>
        <w:pStyle w:val="CommandBlock"/>
        <w:keepNext/>
      </w:pPr>
      <w:r>
        <w:t>./rust/target/debug/client</w:t>
      </w:r>
    </w:p>
    <w:p w14:paraId="56207323" w14:textId="77777777" w:rsidR="005E108A" w:rsidRDefault="00472767">
      <w:pPr>
        <w:pStyle w:val="CommandBlock"/>
      </w:pPr>
      <w:r>
        <w:t>echo $?</w:t>
      </w:r>
    </w:p>
    <w:p w14:paraId="35EDFCA1" w14:textId="77777777" w:rsidR="005E108A" w:rsidRDefault="005E108A">
      <w:pPr>
        <w:keepNext/>
      </w:pPr>
    </w:p>
    <w:p w14:paraId="06016A15" w14:textId="77777777" w:rsidR="005E108A" w:rsidRDefault="00472767">
      <w:r>
        <w:t>For the curl Check, type curl instead of the full path to curl.exe, leave out --ssl-revoke-best-effort, write / instead of \, and end each continued line with \ instead of `.</w:t>
      </w:r>
    </w:p>
    <w:p w14:paraId="7F4F66F1" w14:textId="77777777" w:rsidR="005E108A" w:rsidRDefault="005E108A">
      <w:pPr>
        <w:keepNext/>
      </w:pPr>
    </w:p>
    <w:p w14:paraId="242D180D" w14:textId="77777777" w:rsidR="005E108A" w:rsidRDefault="00472767">
      <w:pPr>
        <w:pStyle w:val="Heading3"/>
      </w:pPr>
      <w:r>
        <w:t>Check Your Results</w:t>
      </w:r>
    </w:p>
    <w:p w14:paraId="71005ECC" w14:textId="77777777" w:rsidR="005E108A" w:rsidRDefault="00472767">
      <w:r>
        <w:t>Terminal 2's client run must show the same client lines of the Required Clean-Run Output as the Basic version, and $LASTEXITCODE (echo $? on Linux or macOS) must print 0.</w:t>
      </w:r>
    </w:p>
    <w:p w14:paraId="36419B2A" w14:textId="77777777" w:rsidR="005E108A" w:rsidRDefault="005E108A">
      <w:pPr>
        <w:keepNext/>
      </w:pPr>
    </w:p>
    <w:p w14:paraId="0DEA7932" w14:textId="77777777" w:rsidR="005E108A" w:rsidRDefault="00472767">
      <w:pPr>
        <w:pStyle w:val="ListBullet"/>
      </w:pPr>
      <w:r>
        <w:t>The same lines prove send_and_print sends each method, resource, and body correctly; a missing request line in Terminal 1 means the answer did not go through send_text.</w:t>
      </w:r>
    </w:p>
    <w:p w14:paraId="77382BF5" w14:textId="77777777" w:rsidR="005E108A" w:rsidRDefault="005E108A">
      <w:pPr>
        <w:keepNext/>
      </w:pPr>
    </w:p>
    <w:p w14:paraId="40FB4A11" w14:textId="77777777" w:rsidR="005E108A" w:rsidRDefault="005E108A">
      <w:pPr>
        <w:keepNext/>
      </w:pPr>
    </w:p>
    <w:p w14:paraId="035555F5" w14:textId="77777777" w:rsidR="005E108A" w:rsidRDefault="00472767">
      <w:pPr>
        <w:pStyle w:val="Heading2"/>
      </w:pPr>
      <w:r>
        <w:t>What to Notice</w:t>
      </w:r>
    </w:p>
    <w:p w14:paraId="7BCF3B11" w14:textId="77777777" w:rsidR="005E108A" w:rsidRDefault="00472767">
      <w:pPr>
        <w:pStyle w:val="ListBullet"/>
      </w:pPr>
      <w:r>
        <w:t>axum reads every piece of the body before it calls route_request, because route_request asks for a Bytes parameter; a handler that does not ask for the body never waits for it.</w:t>
      </w:r>
    </w:p>
    <w:p w14:paraId="5819FBAE" w14:textId="77777777" w:rsidR="005E108A" w:rsidRDefault="00472767">
      <w:pPr>
        <w:pStyle w:val="ListBullet"/>
      </w:pPr>
      <w:r>
        <w:t>route_request only passes the headers and the body on to handle_echo, and send_text logs and builds the answer, as send_json does.</w:t>
      </w:r>
    </w:p>
    <w:p w14:paraId="77D92065" w14:textId="77777777" w:rsidR="005E108A" w:rsidRDefault="00472767">
      <w:pPr>
        <w:pStyle w:val="ListBullet"/>
      </w:pPr>
      <w:r>
        <w:t>ureq's get and post give a request with the method already chosen; ureq::http::Request::builder() takes the method's name as text, so one send_and_print sends GET, POST, PUT, PATCH, or DELETE. Its body(()) is an empty body.</w:t>
      </w:r>
    </w:p>
    <w:p w14:paraId="5FBCA8E4" w14:textId="77777777" w:rsidR="005E108A" w:rsidRDefault="00472767">
      <w:pPr>
        <w:pStyle w:val="ListBullet"/>
      </w:pPr>
      <w:r>
        <w:t>In the client, if let Ok(header_text) = header_value.to_str() runs its block only when the header's value is text, so an unusual value prints (none) instead of stopping the program.</w:t>
      </w:r>
    </w:p>
    <w:p w14:paraId="63A829BD" w14:textId="77777777" w:rsidR="005E108A" w:rsidRDefault="005E108A">
      <w:pPr>
        <w:keepNext/>
      </w:pPr>
    </w:p>
    <w:p w14:paraId="45561B9D" w14:textId="77777777" w:rsidR="005E108A" w:rsidRDefault="00472767">
      <w:pPr>
        <w:pStyle w:val="Heading3"/>
      </w:pPr>
      <w:r>
        <w:t>Basic and Production-Minded Comparison</w:t>
      </w:r>
    </w:p>
    <w:p w14:paraId="136E3BB7" w14:textId="77777777" w:rsidR="005E108A" w:rsidRDefault="00472767">
      <w:r>
        <w:t>Both versions send and echo the same requests; the Production-Minded ones build the echo into Lesson 6.0a's skeleton and send every method through one function, with a timeout and Lesson 6.0's two Error lines.</w:t>
      </w:r>
    </w:p>
    <w:p w14:paraId="06F5A19E" w14:textId="77777777" w:rsidR="005E108A" w:rsidRDefault="005E108A">
      <w:pPr>
        <w:keepNext/>
      </w:pPr>
    </w:p>
    <w:p w14:paraId="1845DE7A" w14:textId="77777777" w:rsidR="005E108A" w:rsidRDefault="005E108A">
      <w:pPr>
        <w:keepNext/>
      </w:pPr>
    </w:p>
    <w:p w14:paraId="4B74AB03" w14:textId="77777777" w:rsidR="005E108A" w:rsidRDefault="005E108A">
      <w:pPr>
        <w:keepNext/>
      </w:pPr>
    </w:p>
    <w:p w14:paraId="55D170E0" w14:textId="77777777" w:rsidR="005E108A" w:rsidRDefault="00472767">
      <w:pPr>
        <w:pStyle w:val="Heading1"/>
      </w:pPr>
      <w:r>
        <w:t>Erlang Implementation</w:t>
      </w:r>
    </w:p>
    <w:p w14:paraId="5EE41299" w14:textId="77777777" w:rsidR="005E108A" w:rsidRDefault="00472767">
      <w:r>
        <w:t>Remember, Erlang uses inets and ssl, which come with Erlang/OTP: httpd calls do/1 for every request, and httpc sends requests (Lesson 6.0a). The new pieces are the mod record's headers and body on the server, and a request with a body on the client.</w:t>
      </w:r>
    </w:p>
    <w:p w14:paraId="6EAA4D86" w14:textId="77777777" w:rsidR="005E108A" w:rsidRDefault="005E108A">
      <w:pPr>
        <w:keepNext/>
      </w:pPr>
    </w:p>
    <w:p w14:paraId="166CF4A2" w14:textId="77777777" w:rsidR="005E108A" w:rsidRDefault="005E108A">
      <w:pPr>
        <w:keepNext/>
      </w:pPr>
    </w:p>
    <w:p w14:paraId="6CF1B481" w14:textId="77777777" w:rsidR="005E108A" w:rsidRDefault="00472767">
      <w:pPr>
        <w:pStyle w:val="Heading2"/>
      </w:pPr>
      <w:r>
        <w:t>Basic Implementation</w:t>
      </w:r>
    </w:p>
    <w:p w14:paraId="0FA6A7E9" w14:textId="77777777" w:rsidR="005E108A" w:rsidRDefault="00472767">
      <w:r>
        <w:t xml:space="preserve">Start with the most direct versions. The server: do/1 takes the path, checks with lists:prefix whether it starts with /api/v1/echo/, and for the echo calls echo_text, which reads the Content-Type from #mod.parsed_header and the body from #mod.entity_body, builds the four lines with io_lib:format, and prints them and the request line; the answer is text/plain. Every other path gets the 404 JSON. The client: main sends the GET with httpc:request, prints its four parts, and calls post_contact, which sends the </w:t>
      </w:r>
      <w:r>
        <w:t>POST with a four-part request: the URL, no extra headers, the Content-Type, and the body. Every step is commented, so read the comments as you type them.</w:t>
      </w:r>
    </w:p>
    <w:p w14:paraId="0784509E" w14:textId="77777777" w:rsidR="005E108A" w:rsidRDefault="005E108A">
      <w:pPr>
        <w:keepNext/>
      </w:pPr>
    </w:p>
    <w:p w14:paraId="7A156EFF" w14:textId="77777777" w:rsidR="005E108A" w:rsidRDefault="00472767">
      <w:pPr>
        <w:pStyle w:val="Heading3"/>
      </w:pPr>
      <w:r>
        <w:t>erlang/basic_server.erl</w:t>
      </w:r>
    </w:p>
    <w:p w14:paraId="23503648" w14:textId="77777777" w:rsidR="005E108A" w:rsidRDefault="00472767">
      <w:pPr>
        <w:pStyle w:val="SourceCode"/>
        <w:keepNext/>
      </w:pPr>
      <w:r>
        <w:t>%% Lesson 6.2a Basic: an echo server. It answers every request under</w:t>
      </w:r>
    </w:p>
    <w:p w14:paraId="573F358E" w14:textId="77777777" w:rsidR="005E108A" w:rsidRDefault="00472767">
      <w:pPr>
        <w:pStyle w:val="SourceCode"/>
        <w:keepNext/>
      </w:pPr>
      <w:r>
        <w:t>%% /api/v1/echo/ with what the request carried: its method, its path, its</w:t>
      </w:r>
    </w:p>
    <w:p w14:paraId="2EF67AC7" w14:textId="77777777" w:rsidR="005E108A" w:rsidRDefault="00472767">
      <w:pPr>
        <w:pStyle w:val="SourceCode"/>
      </w:pPr>
      <w:r>
        <w:t>%% Content-Type, and its body.</w:t>
      </w:r>
    </w:p>
    <w:p w14:paraId="40D0F73D" w14:textId="77777777" w:rsidR="005E108A" w:rsidRDefault="00472767">
      <w:pPr>
        <w:pStyle w:val="SourceCode"/>
      </w:pPr>
      <w:r>
        <w:t>-module(basic_server).</w:t>
      </w:r>
    </w:p>
    <w:p w14:paraId="2BA9BBEC" w14:textId="77777777" w:rsidR="005E108A" w:rsidRDefault="00472767">
      <w:pPr>
        <w:pStyle w:val="SourceCode"/>
      </w:pPr>
      <w:r>
        <w:t>-export([main/0, do/1]).</w:t>
      </w:r>
    </w:p>
    <w:p w14:paraId="299B21A1" w14:textId="77777777" w:rsidR="005E108A" w:rsidRDefault="00472767">
      <w:pPr>
        <w:pStyle w:val="SourceCode"/>
      </w:pPr>
      <w:r>
        <w:t>%% Remember, httpd.hrl defines the mod record of one request.</w:t>
      </w:r>
    </w:p>
    <w:p w14:paraId="3F65EF9C" w14:textId="77777777" w:rsidR="005E108A" w:rsidRDefault="00472767">
      <w:pPr>
        <w:pStyle w:val="SourceCode"/>
      </w:pPr>
      <w:r>
        <w:t>-include_lib("inets/include/httpd.hrl").</w:t>
      </w:r>
    </w:p>
    <w:p w14:paraId="44A61082" w14:textId="77777777" w:rsidR="005E108A" w:rsidRDefault="005E108A">
      <w:pPr>
        <w:pStyle w:val="SourceCode"/>
      </w:pPr>
    </w:p>
    <w:p w14:paraId="31D42717" w14:textId="77777777" w:rsidR="005E108A" w:rsidRDefault="00472767">
      <w:pPr>
        <w:pStyle w:val="SourceCode"/>
      </w:pPr>
      <w:r>
        <w:t>main() -&gt;</w:t>
      </w:r>
    </w:p>
    <w:p w14:paraId="32EC6B5B" w14:textId="77777777" w:rsidR="005E108A" w:rsidRDefault="00472767">
      <w:pPr>
        <w:pStyle w:val="SourceCode"/>
      </w:pPr>
      <w:r>
        <w:t xml:space="preserve">    ok = ssl:start(),</w:t>
      </w:r>
    </w:p>
    <w:p w14:paraId="32DF5F45" w14:textId="77777777" w:rsidR="005E108A" w:rsidRDefault="00472767">
      <w:pPr>
        <w:pStyle w:val="SourceCode"/>
      </w:pPr>
      <w:r>
        <w:t xml:space="preserve">    ok = inets:start(),</w:t>
      </w:r>
    </w:p>
    <w:p w14:paraId="3E56B268" w14:textId="77777777" w:rsidR="005E108A" w:rsidRDefault="00472767">
      <w:pPr>
        <w:pStyle w:val="SourceCode"/>
      </w:pPr>
      <w:r>
        <w:t xml:space="preserve">    %% Remember, bind_address keeps the server on 127.0.0.1, socket_type</w:t>
      </w:r>
    </w:p>
    <w:p w14:paraId="1F071F8B" w14:textId="77777777" w:rsidR="005E108A" w:rsidRDefault="00472767">
      <w:pPr>
        <w:pStyle w:val="SourceCode"/>
      </w:pPr>
      <w:r>
        <w:t xml:space="preserve">    %% turns on HTTPS, and modules names the module that answers.</w:t>
      </w:r>
    </w:p>
    <w:p w14:paraId="6F51D037" w14:textId="77777777" w:rsidR="005E108A" w:rsidRDefault="00472767">
      <w:pPr>
        <w:pStyle w:val="SourceCode"/>
      </w:pPr>
      <w:r>
        <w:t xml:space="preserve">    Settings = [{port, 8765},</w:t>
      </w:r>
    </w:p>
    <w:p w14:paraId="30ADBB14" w14:textId="77777777" w:rsidR="005E108A" w:rsidRDefault="00472767">
      <w:pPr>
        <w:pStyle w:val="SourceCode"/>
      </w:pPr>
      <w:r>
        <w:t xml:space="preserve">                {bind_address, {127, 0, 0, 1}},</w:t>
      </w:r>
    </w:p>
    <w:p w14:paraId="13EEB3BA" w14:textId="77777777" w:rsidR="005E108A" w:rsidRDefault="00472767">
      <w:pPr>
        <w:pStyle w:val="SourceCode"/>
      </w:pPr>
      <w:r>
        <w:t xml:space="preserve">                {server_name, "127.0.0.1"},</w:t>
      </w:r>
    </w:p>
    <w:p w14:paraId="4771A8A8" w14:textId="77777777" w:rsidR="005E108A" w:rsidRDefault="00472767">
      <w:pPr>
        <w:pStyle w:val="SourceCode"/>
      </w:pPr>
      <w:r>
        <w:t xml:space="preserve">                {server_root, "."},</w:t>
      </w:r>
    </w:p>
    <w:p w14:paraId="6E6016CF" w14:textId="77777777" w:rsidR="005E108A" w:rsidRDefault="00472767">
      <w:pPr>
        <w:pStyle w:val="SourceCode"/>
      </w:pPr>
      <w:r>
        <w:t xml:space="preserve">                {document_root, "."},</w:t>
      </w:r>
    </w:p>
    <w:p w14:paraId="775804F9" w14:textId="77777777" w:rsidR="005E108A" w:rsidRDefault="00472767">
      <w:pPr>
        <w:pStyle w:val="SourceCode"/>
      </w:pPr>
      <w:r>
        <w:t xml:space="preserve">                {socket_type, {ssl, [{certfile, "certs/server.pem"},</w:t>
      </w:r>
    </w:p>
    <w:p w14:paraId="06C3B561" w14:textId="77777777" w:rsidR="005E108A" w:rsidRDefault="00472767">
      <w:pPr>
        <w:pStyle w:val="SourceCode"/>
      </w:pPr>
      <w:r>
        <w:t xml:space="preserve">                                     {keyfile, "certs/server.key"}]}},</w:t>
      </w:r>
    </w:p>
    <w:p w14:paraId="1D11F387" w14:textId="77777777" w:rsidR="005E108A" w:rsidRDefault="00472767">
      <w:pPr>
        <w:pStyle w:val="SourceCode"/>
      </w:pPr>
      <w:r>
        <w:t xml:space="preserve">                {modules, [basic_server]}],</w:t>
      </w:r>
    </w:p>
    <w:p w14:paraId="54B838BD" w14:textId="77777777" w:rsidR="005E108A" w:rsidRDefault="00472767">
      <w:pPr>
        <w:pStyle w:val="SourceCode"/>
      </w:pPr>
      <w:r>
        <w:t xml:space="preserve">    case inets:start(httpd, Settings) of</w:t>
      </w:r>
    </w:p>
    <w:p w14:paraId="3A659B6E" w14:textId="77777777" w:rsidR="005E108A" w:rsidRDefault="00472767">
      <w:pPr>
        <w:pStyle w:val="SourceCode"/>
      </w:pPr>
      <w:r>
        <w:t xml:space="preserve">        {ok, _Server} -&gt;</w:t>
      </w:r>
    </w:p>
    <w:p w14:paraId="67088C99" w14:textId="77777777" w:rsidR="005E108A" w:rsidRDefault="00472767">
      <w:pPr>
        <w:pStyle w:val="SourceCode"/>
      </w:pPr>
      <w:r>
        <w:t xml:space="preserve">            io:format("Listening on https://127.0.0.1:8765~n");</w:t>
      </w:r>
    </w:p>
    <w:p w14:paraId="4E06A7EB" w14:textId="77777777" w:rsidR="005E108A" w:rsidRDefault="00472767">
      <w:pPr>
        <w:pStyle w:val="SourceCode"/>
      </w:pPr>
      <w:r>
        <w:t xml:space="preserve">        {error, _Reason} -&gt;</w:t>
      </w:r>
    </w:p>
    <w:p w14:paraId="7064B025" w14:textId="77777777" w:rsidR="005E108A" w:rsidRDefault="00472767">
      <w:pPr>
        <w:pStyle w:val="SourceCode"/>
      </w:pPr>
      <w:r>
        <w:t xml:space="preserve">            io:format(standard_error, "Error: could not start the server~n",</w:t>
      </w:r>
    </w:p>
    <w:p w14:paraId="61C66A1C" w14:textId="77777777" w:rsidR="005E108A" w:rsidRDefault="00472767">
      <w:pPr>
        <w:pStyle w:val="SourceCode"/>
      </w:pPr>
      <w:r>
        <w:t xml:space="preserve">                      []),</w:t>
      </w:r>
    </w:p>
    <w:p w14:paraId="13E198F4" w14:textId="77777777" w:rsidR="005E108A" w:rsidRDefault="00472767">
      <w:pPr>
        <w:pStyle w:val="SourceCode"/>
      </w:pPr>
      <w:r>
        <w:t xml:space="preserve">            init:stop(1)</w:t>
      </w:r>
    </w:p>
    <w:p w14:paraId="50B587E1" w14:textId="77777777" w:rsidR="005E108A" w:rsidRDefault="00472767">
      <w:pPr>
        <w:pStyle w:val="SourceCode"/>
      </w:pPr>
      <w:r>
        <w:t xml:space="preserve">    end.</w:t>
      </w:r>
    </w:p>
    <w:p w14:paraId="5F2AA844" w14:textId="77777777" w:rsidR="005E108A" w:rsidRDefault="005E108A">
      <w:pPr>
        <w:pStyle w:val="SourceCode"/>
      </w:pPr>
    </w:p>
    <w:p w14:paraId="02861744" w14:textId="77777777" w:rsidR="005E108A" w:rsidRDefault="00472767">
      <w:pPr>
        <w:pStyle w:val="SourceCode"/>
      </w:pPr>
      <w:r>
        <w:t>%% Remember, httpd calls do(Request) once for every request. httpd reads</w:t>
      </w:r>
    </w:p>
    <w:p w14:paraId="6D374805" w14:textId="77777777" w:rsidR="005E108A" w:rsidRDefault="00472767">
      <w:pPr>
        <w:pStyle w:val="SourceCode"/>
      </w:pPr>
      <w:r>
        <w:t>%% the whole body, however many pieces it arrives in, before it calls</w:t>
      </w:r>
    </w:p>
    <w:p w14:paraId="7CD2CA1F" w14:textId="77777777" w:rsidR="005E108A" w:rsidRDefault="00472767">
      <w:pPr>
        <w:pStyle w:val="SourceCode"/>
      </w:pPr>
      <w:r>
        <w:t>%% do/1: #mod.entity_body holds it as text, "" when there is none.</w:t>
      </w:r>
    </w:p>
    <w:p w14:paraId="3DA1042B" w14:textId="77777777" w:rsidR="005E108A" w:rsidRDefault="00472767">
      <w:pPr>
        <w:pStyle w:val="SourceCode"/>
      </w:pPr>
      <w:r>
        <w:t>do(Request) -&gt;</w:t>
      </w:r>
    </w:p>
    <w:p w14:paraId="6529B7AA" w14:textId="77777777" w:rsidR="005E108A" w:rsidRDefault="00472767">
      <w:pPr>
        <w:pStyle w:val="SourceCode"/>
      </w:pPr>
      <w:r>
        <w:t xml:space="preserve">    Method = Request#mod.method,</w:t>
      </w:r>
    </w:p>
    <w:p w14:paraId="0C77F0FE" w14:textId="77777777" w:rsidR="005E108A" w:rsidRDefault="00472767">
      <w:pPr>
        <w:pStyle w:val="SourceCode"/>
      </w:pPr>
      <w:r>
        <w:t xml:space="preserve">    %% Remember, hd(string:split(Uri, "?")) is the path alone.</w:t>
      </w:r>
    </w:p>
    <w:p w14:paraId="7064F9E4" w14:textId="77777777" w:rsidR="005E108A" w:rsidRDefault="00472767">
      <w:pPr>
        <w:pStyle w:val="SourceCode"/>
      </w:pPr>
      <w:r>
        <w:t xml:space="preserve">    Path = hd(string:split(Request#mod.request_uri, "?")),</w:t>
      </w:r>
    </w:p>
    <w:p w14:paraId="6CD393D1" w14:textId="77777777" w:rsidR="005E108A" w:rsidRDefault="00472767">
      <w:pPr>
        <w:pStyle w:val="SourceCode"/>
      </w:pPr>
      <w:r>
        <w:t xml:space="preserve">    %% Remember, lists:prefix(Prefix, Text) is true when Text starts with</w:t>
      </w:r>
    </w:p>
    <w:p w14:paraId="0BDA99A9" w14:textId="77777777" w:rsidR="005E108A" w:rsidRDefault="00472767">
      <w:pPr>
        <w:pStyle w:val="SourceCode"/>
      </w:pPr>
      <w:r>
        <w:t xml:space="preserve">    %% Prefix (Lesson 2.7a). No method is checked, so every method gets</w:t>
      </w:r>
    </w:p>
    <w:p w14:paraId="5C45AF0D" w14:textId="77777777" w:rsidR="005E108A" w:rsidRDefault="00472767">
      <w:pPr>
        <w:pStyle w:val="SourceCode"/>
      </w:pPr>
      <w:r>
        <w:t xml:space="preserve">    %% the echo.</w:t>
      </w:r>
    </w:p>
    <w:p w14:paraId="78596A93" w14:textId="77777777" w:rsidR="005E108A" w:rsidRDefault="00472767">
      <w:pPr>
        <w:pStyle w:val="SourceCode"/>
      </w:pPr>
      <w:r>
        <w:t xml:space="preserve">    IsEcho = lists:prefix("/api/v1/echo/", Path),</w:t>
      </w:r>
    </w:p>
    <w:p w14:paraId="195A75FA" w14:textId="77777777" w:rsidR="005E108A" w:rsidRDefault="00472767">
      <w:pPr>
        <w:pStyle w:val="SourceCode"/>
      </w:pPr>
      <w:r>
        <w:t xml:space="preserve">    {Status, ContentType, AnswerText} =</w:t>
      </w:r>
    </w:p>
    <w:p w14:paraId="3E6CB2F0" w14:textId="77777777" w:rsidR="005E108A" w:rsidRDefault="00472767">
      <w:pPr>
        <w:pStyle w:val="SourceCode"/>
      </w:pPr>
      <w:r>
        <w:t xml:space="preserve">        case IsEcho of</w:t>
      </w:r>
    </w:p>
    <w:p w14:paraId="6B198716" w14:textId="77777777" w:rsidR="005E108A" w:rsidRDefault="00472767">
      <w:pPr>
        <w:pStyle w:val="SourceCode"/>
      </w:pPr>
      <w:r>
        <w:t xml:space="preserve">            true -&gt;</w:t>
      </w:r>
    </w:p>
    <w:p w14:paraId="4D605865" w14:textId="77777777" w:rsidR="005E108A" w:rsidRDefault="00472767">
      <w:pPr>
        <w:pStyle w:val="SourceCode"/>
      </w:pPr>
      <w:r>
        <w:t xml:space="preserve">                EchoText = echo_text(Request, Method, Path),</w:t>
      </w:r>
    </w:p>
    <w:p w14:paraId="042BE8D8" w14:textId="77777777" w:rsidR="005E108A" w:rsidRDefault="00472767">
      <w:pPr>
        <w:pStyle w:val="SourceCode"/>
      </w:pPr>
      <w:r>
        <w:t xml:space="preserve">                {200, "text/plain; charset=utf-8", EchoText};</w:t>
      </w:r>
    </w:p>
    <w:p w14:paraId="23906B41" w14:textId="77777777" w:rsidR="005E108A" w:rsidRDefault="00472767">
      <w:pPr>
        <w:pStyle w:val="SourceCode"/>
      </w:pPr>
      <w:r>
        <w:t xml:space="preserve">            false -&gt;</w:t>
      </w:r>
    </w:p>
    <w:p w14:paraId="766F6CB5" w14:textId="77777777" w:rsidR="005E108A" w:rsidRDefault="00472767">
      <w:pPr>
        <w:pStyle w:val="SourceCode"/>
      </w:pPr>
      <w:r>
        <w:t xml:space="preserve">                {404, "application/json; charset=utf-8",</w:t>
      </w:r>
    </w:p>
    <w:p w14:paraId="2BAA62A0" w14:textId="77777777" w:rsidR="005E108A" w:rsidRDefault="00472767">
      <w:pPr>
        <w:pStyle w:val="SourceCode"/>
      </w:pPr>
      <w:r>
        <w:t xml:space="preserve">                 "{\"code\":\"not_found\",\"message\":\"no such path\"}"}</w:t>
      </w:r>
    </w:p>
    <w:p w14:paraId="42966C2A" w14:textId="77777777" w:rsidR="005E108A" w:rsidRDefault="00472767">
      <w:pPr>
        <w:pStyle w:val="SourceCode"/>
      </w:pPr>
      <w:r>
        <w:t xml:space="preserve">        end,</w:t>
      </w:r>
    </w:p>
    <w:p w14:paraId="1FC07182" w14:textId="77777777" w:rsidR="005E108A" w:rsidRDefault="00472767">
      <w:pPr>
        <w:pStyle w:val="SourceCode"/>
      </w:pPr>
      <w:r>
        <w:t xml:space="preserve">    Headers = [{code, Status},</w:t>
      </w:r>
    </w:p>
    <w:p w14:paraId="34CF516F" w14:textId="77777777" w:rsidR="005E108A" w:rsidRDefault="00472767">
      <w:pPr>
        <w:pStyle w:val="SourceCode"/>
      </w:pPr>
      <w:r>
        <w:t xml:space="preserve">               {content_type, ContentType},</w:t>
      </w:r>
    </w:p>
    <w:p w14:paraId="1073D490" w14:textId="77777777" w:rsidR="005E108A" w:rsidRDefault="00472767">
      <w:pPr>
        <w:pStyle w:val="SourceCode"/>
      </w:pPr>
      <w:r>
        <w:t xml:space="preserve">               {content_length, integer_to_list(length(AnswerText))}],</w:t>
      </w:r>
    </w:p>
    <w:p w14:paraId="46AE457F" w14:textId="77777777" w:rsidR="005E108A" w:rsidRDefault="00472767">
      <w:pPr>
        <w:pStyle w:val="SourceCode"/>
      </w:pPr>
      <w:r>
        <w:t xml:space="preserve">    {proceed, [{response, {response, Headers, AnswerText}}]}.</w:t>
      </w:r>
    </w:p>
    <w:p w14:paraId="26ACE0EB" w14:textId="77777777" w:rsidR="005E108A" w:rsidRDefault="005E108A">
      <w:pPr>
        <w:pStyle w:val="SourceCode"/>
      </w:pPr>
    </w:p>
    <w:p w14:paraId="513D71A9" w14:textId="77777777" w:rsidR="005E108A" w:rsidRDefault="00472767">
      <w:pPr>
        <w:pStyle w:val="SourceCode"/>
      </w:pPr>
      <w:r>
        <w:t>%% The echo's answer: four lines of plain text that name what came in.</w:t>
      </w:r>
    </w:p>
    <w:p w14:paraId="3D3E3583" w14:textId="77777777" w:rsidR="005E108A" w:rsidRDefault="00472767">
      <w:pPr>
        <w:pStyle w:val="SourceCode"/>
      </w:pPr>
      <w:r>
        <w:t>%% It prints the same lines, then the request line with its status.</w:t>
      </w:r>
    </w:p>
    <w:p w14:paraId="1697C99E" w14:textId="77777777" w:rsidR="005E108A" w:rsidRDefault="00472767">
      <w:pPr>
        <w:pStyle w:val="SourceCode"/>
      </w:pPr>
      <w:r>
        <w:t>echo_text(Request, Method, Path) -&gt;</w:t>
      </w:r>
    </w:p>
    <w:p w14:paraId="581E82DF" w14:textId="77777777" w:rsidR="005E108A" w:rsidRDefault="00472767">
      <w:pPr>
        <w:pStyle w:val="SourceCode"/>
      </w:pPr>
      <w:r>
        <w:t xml:space="preserve">    %% #mod.parsed_header is the request's headers as a list of</w:t>
      </w:r>
    </w:p>
    <w:p w14:paraId="258F8200" w14:textId="77777777" w:rsidR="005E108A" w:rsidRDefault="00472767">
      <w:pPr>
        <w:pStyle w:val="SourceCode"/>
      </w:pPr>
      <w:r>
        <w:t xml:space="preserve">    %% {Name, Value} pairs, every name in lower case, because header names</w:t>
      </w:r>
    </w:p>
    <w:p w14:paraId="0D7AFD70" w14:textId="77777777" w:rsidR="005E108A" w:rsidRDefault="00472767">
      <w:pPr>
        <w:pStyle w:val="SourceCode"/>
      </w:pPr>
      <w:r>
        <w:t xml:space="preserve">    %% ignore capitalization. Remember, proplists:get_value gives a key's</w:t>
      </w:r>
    </w:p>
    <w:p w14:paraId="42597772" w14:textId="77777777" w:rsidR="005E108A" w:rsidRDefault="00472767">
      <w:pPr>
        <w:pStyle w:val="SourceCode"/>
      </w:pPr>
      <w:r>
        <w:t xml:space="preserve">    %% value, or the default when the key is missing (Lesson 2.16a).</w:t>
      </w:r>
    </w:p>
    <w:p w14:paraId="7D482E5F" w14:textId="77777777" w:rsidR="005E108A" w:rsidRDefault="00472767">
      <w:pPr>
        <w:pStyle w:val="SourceCode"/>
      </w:pPr>
      <w:r>
        <w:t xml:space="preserve">    ReceivedType = proplists:get_value("content-type",</w:t>
      </w:r>
    </w:p>
    <w:p w14:paraId="5527EA2C" w14:textId="77777777" w:rsidR="005E108A" w:rsidRDefault="00472767">
      <w:pPr>
        <w:pStyle w:val="SourceCode"/>
      </w:pPr>
      <w:r>
        <w:t xml:space="preserve">                                       Request#mod.parsed_header, "(none)"),</w:t>
      </w:r>
    </w:p>
    <w:p w14:paraId="774F76F8" w14:textId="77777777" w:rsidR="005E108A" w:rsidRDefault="00472767">
      <w:pPr>
        <w:pStyle w:val="SourceCode"/>
      </w:pPr>
      <w:r>
        <w:t xml:space="preserve">    ReceivedBody =</w:t>
      </w:r>
    </w:p>
    <w:p w14:paraId="3E93F1E5" w14:textId="77777777" w:rsidR="005E108A" w:rsidRDefault="00472767">
      <w:pPr>
        <w:pStyle w:val="SourceCode"/>
      </w:pPr>
      <w:r>
        <w:t xml:space="preserve">        case Request#mod.entity_body of</w:t>
      </w:r>
    </w:p>
    <w:p w14:paraId="4CB3A3F3" w14:textId="77777777" w:rsidR="005E108A" w:rsidRDefault="00472767">
      <w:pPr>
        <w:pStyle w:val="SourceCode"/>
      </w:pPr>
      <w:r>
        <w:t xml:space="preserve">            "" -&gt; "(empty)";</w:t>
      </w:r>
    </w:p>
    <w:p w14:paraId="22A57F3D" w14:textId="77777777" w:rsidR="005E108A" w:rsidRDefault="00472767">
      <w:pPr>
        <w:pStyle w:val="SourceCode"/>
      </w:pPr>
      <w:r>
        <w:t xml:space="preserve">            Body -&gt; Body</w:t>
      </w:r>
    </w:p>
    <w:p w14:paraId="420F1875" w14:textId="77777777" w:rsidR="005E108A" w:rsidRDefault="00472767">
      <w:pPr>
        <w:pStyle w:val="SourceCode"/>
      </w:pPr>
      <w:r>
        <w:t xml:space="preserve">        end,</w:t>
      </w:r>
    </w:p>
    <w:p w14:paraId="582A1D6A" w14:textId="77777777" w:rsidR="005E108A" w:rsidRDefault="00472767">
      <w:pPr>
        <w:pStyle w:val="SourceCode"/>
      </w:pPr>
      <w:r>
        <w:t xml:space="preserve">    %% Remember, adjacent texts join; io_lib:format returns the text</w:t>
      </w:r>
    </w:p>
    <w:p w14:paraId="62B74E56" w14:textId="77777777" w:rsidR="005E108A" w:rsidRDefault="00472767">
      <w:pPr>
        <w:pStyle w:val="SourceCode"/>
      </w:pPr>
      <w:r>
        <w:t xml:space="preserve">    %% io:format would print, and lists:flatten makes it one flat text, so</w:t>
      </w:r>
    </w:p>
    <w:p w14:paraId="2D45297C" w14:textId="77777777" w:rsidR="005E108A" w:rsidRDefault="00472767">
      <w:pPr>
        <w:pStyle w:val="SourceCode"/>
      </w:pPr>
      <w:r>
        <w:t xml:space="preserve">    %% length counts its characters.</w:t>
      </w:r>
    </w:p>
    <w:p w14:paraId="515557A2" w14:textId="77777777" w:rsidR="005E108A" w:rsidRDefault="00472767">
      <w:pPr>
        <w:pStyle w:val="SourceCode"/>
      </w:pPr>
      <w:r>
        <w:t xml:space="preserve">    AnswerText = lists:flatten(io_lib:format(</w:t>
      </w:r>
    </w:p>
    <w:p w14:paraId="520FB6AB" w14:textId="77777777" w:rsidR="005E108A" w:rsidRDefault="00472767">
      <w:pPr>
        <w:pStyle w:val="SourceCode"/>
      </w:pPr>
      <w:r>
        <w:t xml:space="preserve">        "Received method: ~s~nReceived path: ~s~n"</w:t>
      </w:r>
    </w:p>
    <w:p w14:paraId="3FDFAFA3" w14:textId="77777777" w:rsidR="005E108A" w:rsidRDefault="00472767">
      <w:pPr>
        <w:pStyle w:val="SourceCode"/>
      </w:pPr>
      <w:r>
        <w:t xml:space="preserve">        "Received Content-Type: ~s~nReceived body: ~s~n",</w:t>
      </w:r>
    </w:p>
    <w:p w14:paraId="0361E12D" w14:textId="77777777" w:rsidR="005E108A" w:rsidRDefault="00472767">
      <w:pPr>
        <w:pStyle w:val="SourceCode"/>
      </w:pPr>
      <w:r>
        <w:t xml:space="preserve">        [Method, Path, ReceivedType, ReceivedBody])),</w:t>
      </w:r>
    </w:p>
    <w:p w14:paraId="5D083078" w14:textId="77777777" w:rsidR="005E108A" w:rsidRDefault="00472767">
      <w:pPr>
        <w:pStyle w:val="SourceCode"/>
        <w:keepNext/>
      </w:pPr>
      <w:r>
        <w:t xml:space="preserve">    io:format("~s", [AnswerText]),</w:t>
      </w:r>
    </w:p>
    <w:p w14:paraId="1E38637B" w14:textId="77777777" w:rsidR="005E108A" w:rsidRDefault="00472767">
      <w:pPr>
        <w:pStyle w:val="SourceCode"/>
        <w:keepNext/>
      </w:pPr>
      <w:r>
        <w:t xml:space="preserve">    io:format("~s ~s -&gt; ~B~n", [Method, Path, 200]),</w:t>
      </w:r>
    </w:p>
    <w:p w14:paraId="744D3122" w14:textId="77777777" w:rsidR="005E108A" w:rsidRDefault="00472767">
      <w:pPr>
        <w:pStyle w:val="SourceCode"/>
      </w:pPr>
      <w:r>
        <w:t xml:space="preserve">    AnswerText.</w:t>
      </w:r>
    </w:p>
    <w:p w14:paraId="5062E22E" w14:textId="77777777" w:rsidR="005E108A" w:rsidRDefault="005E108A">
      <w:pPr>
        <w:keepNext/>
      </w:pPr>
    </w:p>
    <w:p w14:paraId="7C8BF039" w14:textId="77777777" w:rsidR="005E108A" w:rsidRDefault="00472767">
      <w:pPr>
        <w:pStyle w:val="Heading3"/>
      </w:pPr>
      <w:r>
        <w:t>erlang/basic_client.erl</w:t>
      </w:r>
    </w:p>
    <w:p w14:paraId="1F8BC208" w14:textId="77777777" w:rsidR="005E108A" w:rsidRDefault="00472767">
      <w:pPr>
        <w:pStyle w:val="SourceCode"/>
        <w:keepNext/>
      </w:pPr>
      <w:r>
        <w:t>%% Lesson 6.2a Basic: send a GET and a POST to the echo route, and print</w:t>
      </w:r>
    </w:p>
    <w:p w14:paraId="4F9F622E" w14:textId="77777777" w:rsidR="005E108A" w:rsidRDefault="00472767">
      <w:pPr>
        <w:pStyle w:val="SourceCode"/>
        <w:keepNext/>
      </w:pPr>
      <w:r>
        <w:t>%% the status, the Content-Type, and the body of each answer.</w:t>
      </w:r>
    </w:p>
    <w:p w14:paraId="30865E2C" w14:textId="77777777" w:rsidR="005E108A" w:rsidRDefault="00472767">
      <w:pPr>
        <w:pStyle w:val="SourceCode"/>
      </w:pPr>
      <w:r>
        <w:t>-module(basic_client).</w:t>
      </w:r>
    </w:p>
    <w:p w14:paraId="2DD78132" w14:textId="77777777" w:rsidR="005E108A" w:rsidRDefault="00472767">
      <w:pPr>
        <w:pStyle w:val="SourceCode"/>
      </w:pPr>
      <w:r>
        <w:t>-export([main/0]).</w:t>
      </w:r>
    </w:p>
    <w:p w14:paraId="3F843262" w14:textId="77777777" w:rsidR="005E108A" w:rsidRDefault="005E108A">
      <w:pPr>
        <w:pStyle w:val="SourceCode"/>
      </w:pPr>
    </w:p>
    <w:p w14:paraId="4D8D9D90" w14:textId="77777777" w:rsidR="005E108A" w:rsidRDefault="00472767">
      <w:pPr>
        <w:pStyle w:val="SourceCode"/>
      </w:pPr>
      <w:r>
        <w:t>main() -&gt;</w:t>
      </w:r>
    </w:p>
    <w:p w14:paraId="4CE26D7C" w14:textId="77777777" w:rsidR="005E108A" w:rsidRDefault="00472767">
      <w:pPr>
        <w:pStyle w:val="SourceCode"/>
      </w:pPr>
      <w:r>
        <w:t xml:space="preserve">    ok = ssl:start(),</w:t>
      </w:r>
    </w:p>
    <w:p w14:paraId="258F1586" w14:textId="77777777" w:rsidR="005E108A" w:rsidRDefault="00472767">
      <w:pPr>
        <w:pStyle w:val="SourceCode"/>
      </w:pPr>
      <w:r>
        <w:t xml:space="preserve">    ok = inets:start(),</w:t>
      </w:r>
    </w:p>
    <w:p w14:paraId="7D398999" w14:textId="77777777" w:rsidR="005E108A" w:rsidRDefault="00472767">
      <w:pPr>
        <w:pStyle w:val="SourceCode"/>
      </w:pPr>
      <w:r>
        <w:t xml:space="preserve">    %% Remember, verify_peer with cacertfile trusts the course CA only.</w:t>
      </w:r>
    </w:p>
    <w:p w14:paraId="23609D35" w14:textId="77777777" w:rsidR="005E108A" w:rsidRDefault="00472767">
      <w:pPr>
        <w:pStyle w:val="SourceCode"/>
      </w:pPr>
      <w:r>
        <w:t xml:space="preserve">    TlsOptions = [{verify, verify_peer}, {cacertfile, "certs/spa-ca.pem"}],</w:t>
      </w:r>
    </w:p>
    <w:p w14:paraId="4C7BC003" w14:textId="77777777" w:rsidR="005E108A" w:rsidRDefault="00472767">
      <w:pPr>
        <w:pStyle w:val="SourceCode"/>
      </w:pPr>
      <w:r>
        <w:t xml:space="preserve">    %% Request 1: GET reads a resource, here contact 2 in the contacts</w:t>
      </w:r>
    </w:p>
    <w:p w14:paraId="4282110D" w14:textId="77777777" w:rsidR="005E108A" w:rsidRDefault="00472767">
      <w:pPr>
        <w:pStyle w:val="SourceCode"/>
      </w:pPr>
      <w:r>
        <w:t xml:space="preserve">    %% collection. A GET carries no body, so the request is {Url, Headers}.</w:t>
      </w:r>
    </w:p>
    <w:p w14:paraId="12D4F106" w14:textId="77777777" w:rsidR="005E108A" w:rsidRDefault="00472767">
      <w:pPr>
        <w:pStyle w:val="SourceCode"/>
      </w:pPr>
      <w:r>
        <w:t xml:space="preserve">    Url = "https://127.0.0.1:8765/api/v1/echo/contacts/2",</w:t>
      </w:r>
    </w:p>
    <w:p w14:paraId="0E2F29BB" w14:textId="77777777" w:rsidR="005E108A" w:rsidRDefault="00472767">
      <w:pPr>
        <w:pStyle w:val="SourceCode"/>
      </w:pPr>
      <w:r>
        <w:t xml:space="preserve">    Answer = httpc:request(get, {Url, []}, [{ssl, TlsOptions}], []),</w:t>
      </w:r>
    </w:p>
    <w:p w14:paraId="4260A767" w14:textId="77777777" w:rsidR="005E108A" w:rsidRDefault="00472767">
      <w:pPr>
        <w:pStyle w:val="SourceCode"/>
      </w:pPr>
      <w:r>
        <w:t xml:space="preserve">    case Answer of</w:t>
      </w:r>
    </w:p>
    <w:p w14:paraId="1102E44D" w14:textId="77777777" w:rsidR="005E108A" w:rsidRDefault="00472767">
      <w:pPr>
        <w:pStyle w:val="SourceCode"/>
      </w:pPr>
      <w:r>
        <w:t xml:space="preserve">        {ok, {{_Version, Status, _ReasonWords}, Headers, Body}} -&gt;</w:t>
      </w:r>
    </w:p>
    <w:p w14:paraId="36FD1532" w14:textId="77777777" w:rsidR="005E108A" w:rsidRDefault="00472767">
      <w:pPr>
        <w:pStyle w:val="SourceCode"/>
      </w:pPr>
      <w:r>
        <w:t xml:space="preserve">            %% The answer's headers are {Name, Value} pairs, every name in</w:t>
      </w:r>
    </w:p>
    <w:p w14:paraId="2622F3FC" w14:textId="77777777" w:rsidR="005E108A" w:rsidRDefault="00472767">
      <w:pPr>
        <w:pStyle w:val="SourceCode"/>
      </w:pPr>
      <w:r>
        <w:t xml:space="preserve">            %% lower case. Remember, proplists:get_value gives a key's</w:t>
      </w:r>
    </w:p>
    <w:p w14:paraId="25F6D5B4" w14:textId="77777777" w:rsidR="005E108A" w:rsidRDefault="00472767">
      <w:pPr>
        <w:pStyle w:val="SourceCode"/>
      </w:pPr>
      <w:r>
        <w:t xml:space="preserve">            %% value (Lesson 2.16a).</w:t>
      </w:r>
    </w:p>
    <w:p w14:paraId="097114FD" w14:textId="77777777" w:rsidR="005E108A" w:rsidRDefault="00472767">
      <w:pPr>
        <w:pStyle w:val="SourceCode"/>
      </w:pPr>
      <w:r>
        <w:t xml:space="preserve">            ContentType = proplists:get_value("content-type", Headers),</w:t>
      </w:r>
    </w:p>
    <w:p w14:paraId="523EE309" w14:textId="77777777" w:rsidR="005E108A" w:rsidRDefault="00472767">
      <w:pPr>
        <w:pStyle w:val="SourceCode"/>
      </w:pPr>
      <w:r>
        <w:t xml:space="preserve">            io:format("Sent: GET ~s~n", [Url]),</w:t>
      </w:r>
    </w:p>
    <w:p w14:paraId="5198A1CA" w14:textId="77777777" w:rsidR="005E108A" w:rsidRDefault="00472767">
      <w:pPr>
        <w:pStyle w:val="SourceCode"/>
      </w:pPr>
      <w:r>
        <w:t xml:space="preserve">            io:format("Status: ~B~n", [Status]),</w:t>
      </w:r>
    </w:p>
    <w:p w14:paraId="6783B432" w14:textId="77777777" w:rsidR="005E108A" w:rsidRDefault="00472767">
      <w:pPr>
        <w:pStyle w:val="SourceCode"/>
      </w:pPr>
      <w:r>
        <w:t xml:space="preserve">            io:format("Content-Type: ~s~n", [ContentType]),</w:t>
      </w:r>
    </w:p>
    <w:p w14:paraId="42A4DEFF" w14:textId="77777777" w:rsidR="005E108A" w:rsidRDefault="00472767">
      <w:pPr>
        <w:pStyle w:val="SourceCode"/>
      </w:pPr>
      <w:r>
        <w:t xml:space="preserve">            %% The body already ends with a line break.</w:t>
      </w:r>
    </w:p>
    <w:p w14:paraId="4A0BA7A4" w14:textId="77777777" w:rsidR="005E108A" w:rsidRDefault="00472767">
      <w:pPr>
        <w:pStyle w:val="SourceCode"/>
      </w:pPr>
      <w:r>
        <w:t xml:space="preserve">            io:format("Body:~n~s", [Body]),</w:t>
      </w:r>
    </w:p>
    <w:p w14:paraId="3C2B1199" w14:textId="77777777" w:rsidR="005E108A" w:rsidRDefault="00472767">
      <w:pPr>
        <w:pStyle w:val="SourceCode"/>
      </w:pPr>
      <w:r>
        <w:t xml:space="preserve">            post_contact(TlsOptions);</w:t>
      </w:r>
    </w:p>
    <w:p w14:paraId="5B4EFE4F" w14:textId="77777777" w:rsidR="005E108A" w:rsidRDefault="00472767">
      <w:pPr>
        <w:pStyle w:val="SourceCode"/>
      </w:pPr>
      <w:r>
        <w:t xml:space="preserve">        {error, Reason} -&gt;</w:t>
      </w:r>
    </w:p>
    <w:p w14:paraId="007F13D7" w14:textId="77777777" w:rsidR="005E108A" w:rsidRDefault="00472767">
      <w:pPr>
        <w:pStyle w:val="SourceCode"/>
      </w:pPr>
      <w:r>
        <w:t xml:space="preserve">            io:format(standard_error, "Error: ~p~n", [Reason]),</w:t>
      </w:r>
    </w:p>
    <w:p w14:paraId="2628CB3D" w14:textId="77777777" w:rsidR="005E108A" w:rsidRDefault="00472767">
      <w:pPr>
        <w:pStyle w:val="SourceCode"/>
      </w:pPr>
      <w:r>
        <w:t xml:space="preserve">            init:stop(1)</w:t>
      </w:r>
    </w:p>
    <w:p w14:paraId="0609BC7B" w14:textId="77777777" w:rsidR="005E108A" w:rsidRDefault="00472767">
      <w:pPr>
        <w:pStyle w:val="SourceCode"/>
      </w:pPr>
      <w:r>
        <w:t xml:space="preserve">    end.</w:t>
      </w:r>
    </w:p>
    <w:p w14:paraId="3E906714" w14:textId="77777777" w:rsidR="005E108A" w:rsidRDefault="005E108A">
      <w:pPr>
        <w:pStyle w:val="SourceCode"/>
      </w:pPr>
    </w:p>
    <w:p w14:paraId="44CF48CA" w14:textId="77777777" w:rsidR="005E108A" w:rsidRDefault="00472767">
      <w:pPr>
        <w:pStyle w:val="SourceCode"/>
      </w:pPr>
      <w:r>
        <w:t>%% Request 2: POST adds a new contact to the contacts collection. A</w:t>
      </w:r>
    </w:p>
    <w:p w14:paraId="5F28395C" w14:textId="77777777" w:rsidR="005E108A" w:rsidRDefault="00472767">
      <w:pPr>
        <w:pStyle w:val="SourceCode"/>
      </w:pPr>
      <w:r>
        <w:t>%% request with a body is {Url, Headers, ContentType, Body}: httpc sends</w:t>
      </w:r>
    </w:p>
    <w:p w14:paraId="252D5F4E" w14:textId="77777777" w:rsidR="005E108A" w:rsidRDefault="00472767">
      <w:pPr>
        <w:pStyle w:val="SourceCode"/>
      </w:pPr>
      <w:r>
        <w:t>%% ContentType as the Content-Type header. The body is the contact's</w:t>
      </w:r>
    </w:p>
    <w:p w14:paraId="58AE07DB" w14:textId="77777777" w:rsidR="005E108A" w:rsidRDefault="00472767">
      <w:pPr>
        <w:pStyle w:val="SourceCode"/>
      </w:pPr>
      <w:r>
        <w:t>%% representation, as JSON.</w:t>
      </w:r>
    </w:p>
    <w:p w14:paraId="27703234" w14:textId="77777777" w:rsidR="005E108A" w:rsidRDefault="00472767">
      <w:pPr>
        <w:pStyle w:val="SourceCode"/>
      </w:pPr>
      <w:r>
        <w:t>post_contact(TlsOptions) -&gt;</w:t>
      </w:r>
    </w:p>
    <w:p w14:paraId="1642BFF9" w14:textId="77777777" w:rsidR="005E108A" w:rsidRDefault="00472767">
      <w:pPr>
        <w:pStyle w:val="SourceCode"/>
      </w:pPr>
      <w:r>
        <w:t xml:space="preserve">    Url = "https://127.0.0.1:8765/api/v1/echo/contacts",</w:t>
      </w:r>
    </w:p>
    <w:p w14:paraId="19CB6716" w14:textId="77777777" w:rsidR="005E108A" w:rsidRDefault="00472767">
      <w:pPr>
        <w:pStyle w:val="SourceCode"/>
      </w:pPr>
      <w:r>
        <w:t xml:space="preserve">    ContactJson = "{\"name\":\"Ada Lovelace\",\"email\":\"ada@example.com\"}",</w:t>
      </w:r>
    </w:p>
    <w:p w14:paraId="2B3E703D" w14:textId="77777777" w:rsidR="005E108A" w:rsidRDefault="00472767">
      <w:pPr>
        <w:pStyle w:val="SourceCode"/>
      </w:pPr>
      <w:r>
        <w:t xml:space="preserve">    Request = {Url, [], "application/json", ContactJson},</w:t>
      </w:r>
    </w:p>
    <w:p w14:paraId="1564A54F" w14:textId="77777777" w:rsidR="005E108A" w:rsidRDefault="00472767">
      <w:pPr>
        <w:pStyle w:val="SourceCode"/>
      </w:pPr>
      <w:r>
        <w:t xml:space="preserve">    Answer = httpc:request(post, Request, [{ssl, TlsOptions}], []),</w:t>
      </w:r>
    </w:p>
    <w:p w14:paraId="512696AC" w14:textId="77777777" w:rsidR="005E108A" w:rsidRDefault="00472767">
      <w:pPr>
        <w:pStyle w:val="SourceCode"/>
      </w:pPr>
      <w:r>
        <w:t xml:space="preserve">    case Answer of</w:t>
      </w:r>
    </w:p>
    <w:p w14:paraId="506F2F8E" w14:textId="77777777" w:rsidR="005E108A" w:rsidRDefault="00472767">
      <w:pPr>
        <w:pStyle w:val="SourceCode"/>
      </w:pPr>
      <w:r>
        <w:t xml:space="preserve">        {ok, {{_Version, Status, _ReasonWords}, Headers, Body}} -&gt;</w:t>
      </w:r>
    </w:p>
    <w:p w14:paraId="54804A14" w14:textId="77777777" w:rsidR="005E108A" w:rsidRDefault="00472767">
      <w:pPr>
        <w:pStyle w:val="SourceCode"/>
      </w:pPr>
      <w:r>
        <w:t xml:space="preserve">            ContentType = proplists:get_value("content-type", Headers),</w:t>
      </w:r>
    </w:p>
    <w:p w14:paraId="58A6C5E5" w14:textId="77777777" w:rsidR="005E108A" w:rsidRDefault="00472767">
      <w:pPr>
        <w:pStyle w:val="SourceCode"/>
      </w:pPr>
      <w:r>
        <w:t xml:space="preserve">            io:format("Sent: POST ~s~n", [Url]),</w:t>
      </w:r>
    </w:p>
    <w:p w14:paraId="1102B9DC" w14:textId="77777777" w:rsidR="005E108A" w:rsidRDefault="00472767">
      <w:pPr>
        <w:pStyle w:val="SourceCode"/>
      </w:pPr>
      <w:r>
        <w:t xml:space="preserve">            io:format("Status: ~B~n", [Status]),</w:t>
      </w:r>
    </w:p>
    <w:p w14:paraId="30A0F454" w14:textId="77777777" w:rsidR="005E108A" w:rsidRDefault="00472767">
      <w:pPr>
        <w:pStyle w:val="SourceCode"/>
      </w:pPr>
      <w:r>
        <w:t xml:space="preserve">            io:format("Content-Type: ~s~n", [ContentType]),</w:t>
      </w:r>
    </w:p>
    <w:p w14:paraId="29CA1854" w14:textId="77777777" w:rsidR="005E108A" w:rsidRDefault="00472767">
      <w:pPr>
        <w:pStyle w:val="SourceCode"/>
      </w:pPr>
      <w:r>
        <w:t xml:space="preserve">            io:format("Body:~n~s", [Body]);</w:t>
      </w:r>
    </w:p>
    <w:p w14:paraId="491411E0" w14:textId="77777777" w:rsidR="005E108A" w:rsidRDefault="00472767">
      <w:pPr>
        <w:pStyle w:val="SourceCode"/>
      </w:pPr>
      <w:r>
        <w:t xml:space="preserve">        {error, Reason} -&gt;</w:t>
      </w:r>
    </w:p>
    <w:p w14:paraId="21FEA388" w14:textId="77777777" w:rsidR="005E108A" w:rsidRDefault="00472767">
      <w:pPr>
        <w:pStyle w:val="SourceCode"/>
        <w:keepNext/>
      </w:pPr>
      <w:r>
        <w:t xml:space="preserve">            io:format(standard_error, "Error: ~p~n", [Reason]),</w:t>
      </w:r>
    </w:p>
    <w:p w14:paraId="40D45420" w14:textId="77777777" w:rsidR="005E108A" w:rsidRDefault="00472767">
      <w:pPr>
        <w:pStyle w:val="SourceCode"/>
        <w:keepNext/>
      </w:pPr>
      <w:r>
        <w:t xml:space="preserve">            init:stop(1)</w:t>
      </w:r>
    </w:p>
    <w:p w14:paraId="2CAC208D" w14:textId="77777777" w:rsidR="005E108A" w:rsidRDefault="00472767">
      <w:pPr>
        <w:pStyle w:val="SourceCode"/>
      </w:pPr>
      <w:r>
        <w:t xml:space="preserve">    end.</w:t>
      </w:r>
    </w:p>
    <w:p w14:paraId="62697B4A" w14:textId="77777777" w:rsidR="005E108A" w:rsidRDefault="005E108A">
      <w:pPr>
        <w:keepNext/>
      </w:pPr>
    </w:p>
    <w:p w14:paraId="03ABBD53" w14:textId="77777777" w:rsidR="005E108A" w:rsidRDefault="00472767">
      <w:pPr>
        <w:pStyle w:val="Heading3"/>
      </w:pPr>
      <w:r>
        <w:t>Windows PowerShell Basic Server Build and Run</w:t>
      </w:r>
    </w:p>
    <w:p w14:paraId="6E8ABACB" w14:textId="77777777" w:rsidR="005E108A" w:rsidRDefault="00472767">
      <w:pPr>
        <w:keepNext/>
      </w:pPr>
      <w:r>
        <w:t>In Terminal 1, in the lesson-6.2-extended folder:</w:t>
      </w:r>
    </w:p>
    <w:p w14:paraId="5B2CECF0" w14:textId="77777777" w:rsidR="005E108A" w:rsidRDefault="005E108A">
      <w:pPr>
        <w:keepNext/>
      </w:pPr>
    </w:p>
    <w:p w14:paraId="658AA24E" w14:textId="77777777" w:rsidR="005E108A" w:rsidRDefault="00472767">
      <w:pPr>
        <w:pStyle w:val="CommandBlock"/>
        <w:keepNext/>
      </w:pPr>
      <w:r>
        <w:t>erlc -o .\erlang .\erlang\basic_server.erl</w:t>
      </w:r>
    </w:p>
    <w:p w14:paraId="1281727D" w14:textId="77777777" w:rsidR="005E108A" w:rsidRDefault="00472767">
      <w:pPr>
        <w:pStyle w:val="CommandBlock"/>
      </w:pPr>
      <w:r>
        <w:t>erl +B -noshell -pa .\erlang -s basic_server main</w:t>
      </w:r>
    </w:p>
    <w:p w14:paraId="0B11EB52" w14:textId="77777777" w:rsidR="005E108A" w:rsidRDefault="005E108A">
      <w:pPr>
        <w:keepNext/>
      </w:pPr>
    </w:p>
    <w:p w14:paraId="497D6E53" w14:textId="77777777" w:rsidR="005E108A" w:rsidRDefault="00472767">
      <w:r>
        <w:t>The server prints its Listening line and waits. Leave it running.</w:t>
      </w:r>
    </w:p>
    <w:p w14:paraId="6BFE2F34" w14:textId="77777777" w:rsidR="005E108A" w:rsidRDefault="005E108A">
      <w:pPr>
        <w:keepNext/>
      </w:pPr>
    </w:p>
    <w:p w14:paraId="1165E1EB" w14:textId="77777777" w:rsidR="005E108A" w:rsidRDefault="00472767">
      <w:pPr>
        <w:pStyle w:val="Heading3"/>
      </w:pPr>
      <w:r>
        <w:t>Windows PowerShell Basic Client Build and Run</w:t>
      </w:r>
    </w:p>
    <w:p w14:paraId="0C98A9F3" w14:textId="77777777" w:rsidR="005E108A" w:rsidRDefault="00472767">
      <w:pPr>
        <w:keepNext/>
      </w:pPr>
      <w:r>
        <w:t>In Terminal 2, in the lesson-6.2-extended folder:</w:t>
      </w:r>
    </w:p>
    <w:p w14:paraId="57BC7DE2" w14:textId="77777777" w:rsidR="005E108A" w:rsidRDefault="005E108A">
      <w:pPr>
        <w:keepNext/>
      </w:pPr>
    </w:p>
    <w:p w14:paraId="75362030" w14:textId="77777777" w:rsidR="005E108A" w:rsidRDefault="00472767">
      <w:pPr>
        <w:pStyle w:val="CommandBlock"/>
        <w:keepNext/>
      </w:pPr>
      <w:r>
        <w:t>erlc -o .\erlang .\erlang\basic_client.erl</w:t>
      </w:r>
    </w:p>
    <w:p w14:paraId="387DD084" w14:textId="77777777" w:rsidR="005E108A" w:rsidRDefault="00472767">
      <w:pPr>
        <w:pStyle w:val="CommandBlock"/>
      </w:pPr>
      <w:r>
        <w:t>erl -noshell -pa .\erlang -s basic_client main -s init stop</w:t>
      </w:r>
    </w:p>
    <w:p w14:paraId="4DB53430" w14:textId="77777777" w:rsidR="005E108A" w:rsidRDefault="005E108A">
      <w:pPr>
        <w:keepNext/>
      </w:pPr>
    </w:p>
    <w:p w14:paraId="3BA00648" w14:textId="77777777" w:rsidR="005E108A" w:rsidRDefault="00472767">
      <w:pPr>
        <w:pStyle w:val="Heading3"/>
      </w:pPr>
      <w:r>
        <w:t>Windows PowerShell Basic curl Check</w:t>
      </w:r>
    </w:p>
    <w:p w14:paraId="051DC0C4" w14:textId="77777777" w:rsidR="005E108A" w:rsidRDefault="00472767">
      <w:pPr>
        <w:keepNext/>
      </w:pPr>
      <w:r>
        <w:t>Still in Terminal 2, send the same GET with curl.exe -i:</w:t>
      </w:r>
    </w:p>
    <w:p w14:paraId="6178D30D" w14:textId="77777777" w:rsidR="005E108A" w:rsidRDefault="005E108A">
      <w:pPr>
        <w:keepNext/>
      </w:pPr>
    </w:p>
    <w:p w14:paraId="73458E3C" w14:textId="77777777" w:rsidR="005E108A" w:rsidRDefault="00472767">
      <w:pPr>
        <w:pStyle w:val="CommandBlock"/>
        <w:keepNext/>
      </w:pPr>
      <w:r>
        <w:t>&amp; "$env:SystemRoot\System32\curl.exe" -sS -i --ssl-revoke-best-effort `</w:t>
      </w:r>
    </w:p>
    <w:p w14:paraId="4E6E7EF2" w14:textId="77777777" w:rsidR="005E108A" w:rsidRDefault="00472767">
      <w:pPr>
        <w:pStyle w:val="CommandBlock"/>
        <w:keepNext/>
      </w:pPr>
      <w:r>
        <w:t xml:space="preserve">    --cacert .\certs\spa-ca.pem `</w:t>
      </w:r>
    </w:p>
    <w:p w14:paraId="0008DA2B" w14:textId="77777777" w:rsidR="005E108A" w:rsidRDefault="00472767">
      <w:pPr>
        <w:pStyle w:val="CommandBlock"/>
      </w:pPr>
      <w:r>
        <w:t xml:space="preserve">    https://127.0.0.1:8765/api/v1/echo/contacts/2</w:t>
      </w:r>
    </w:p>
    <w:p w14:paraId="6EA64556" w14:textId="77777777" w:rsidR="005E108A" w:rsidRDefault="005E108A">
      <w:pPr>
        <w:keepNext/>
      </w:pPr>
    </w:p>
    <w:p w14:paraId="7BBEEA67" w14:textId="77777777" w:rsidR="005E108A" w:rsidRDefault="00472767">
      <w:pPr>
        <w:keepNext/>
      </w:pPr>
      <w:r>
        <w:t>It must print these lines; httpd adds a Server line after the Date line, which names inets and its version, so yours may show another number:</w:t>
      </w:r>
    </w:p>
    <w:p w14:paraId="66336A20" w14:textId="77777777" w:rsidR="005E108A" w:rsidRDefault="005E108A">
      <w:pPr>
        <w:keepNext/>
      </w:pPr>
    </w:p>
    <w:p w14:paraId="5D7B3F71" w14:textId="77777777" w:rsidR="005E108A" w:rsidRDefault="00472767">
      <w:pPr>
        <w:pStyle w:val="RequiredOutput"/>
        <w:keepNext/>
      </w:pPr>
      <w:r>
        <w:t>HTTP/1.1 200 OK</w:t>
      </w:r>
    </w:p>
    <w:p w14:paraId="5C3DA884" w14:textId="77777777" w:rsidR="005E108A" w:rsidRDefault="00472767">
      <w:pPr>
        <w:pStyle w:val="RequiredOutput"/>
        <w:keepNext/>
      </w:pPr>
      <w:r>
        <w:t>Date: Thu, 01 Oct 2026 12:00:00 GMT</w:t>
      </w:r>
    </w:p>
    <w:p w14:paraId="4476C152" w14:textId="77777777" w:rsidR="005E108A" w:rsidRDefault="00472767">
      <w:pPr>
        <w:pStyle w:val="RequiredOutput"/>
        <w:keepNext/>
      </w:pPr>
      <w:r>
        <w:t>Server: inets/9.8</w:t>
      </w:r>
    </w:p>
    <w:p w14:paraId="1AE339D0" w14:textId="77777777" w:rsidR="005E108A" w:rsidRDefault="00472767">
      <w:pPr>
        <w:pStyle w:val="RequiredOutput"/>
        <w:keepNext/>
      </w:pPr>
      <w:r>
        <w:t>Content-Type: text/plain; charset=utf-8</w:t>
      </w:r>
    </w:p>
    <w:p w14:paraId="1A2D9DEE" w14:textId="77777777" w:rsidR="005E108A" w:rsidRDefault="00472767">
      <w:pPr>
        <w:pStyle w:val="RequiredOutput"/>
        <w:keepNext/>
      </w:pPr>
      <w:r>
        <w:t>Content-Length: 113</w:t>
      </w:r>
    </w:p>
    <w:p w14:paraId="6310843B" w14:textId="77777777" w:rsidR="005E108A" w:rsidRDefault="005E108A">
      <w:pPr>
        <w:pStyle w:val="RequiredOutput"/>
        <w:keepNext/>
      </w:pPr>
    </w:p>
    <w:p w14:paraId="0BADC44C" w14:textId="77777777" w:rsidR="005E108A" w:rsidRDefault="00472767">
      <w:pPr>
        <w:pStyle w:val="RequiredOutput"/>
        <w:keepNext/>
      </w:pPr>
      <w:r>
        <w:t>Received method: GET</w:t>
      </w:r>
    </w:p>
    <w:p w14:paraId="24504A90" w14:textId="77777777" w:rsidR="005E108A" w:rsidRDefault="00472767">
      <w:pPr>
        <w:pStyle w:val="RequiredOutput"/>
        <w:keepNext/>
      </w:pPr>
      <w:r>
        <w:t>Received path: /api/v1/echo/contacts/2</w:t>
      </w:r>
    </w:p>
    <w:p w14:paraId="37493D92" w14:textId="77777777" w:rsidR="005E108A" w:rsidRDefault="00472767">
      <w:pPr>
        <w:pStyle w:val="RequiredOutput"/>
        <w:keepNext/>
      </w:pPr>
      <w:r>
        <w:t>Received Content-Type: (none)</w:t>
      </w:r>
    </w:p>
    <w:p w14:paraId="0FCBD9EA" w14:textId="77777777" w:rsidR="005E108A" w:rsidRDefault="00472767">
      <w:pPr>
        <w:pStyle w:val="RequiredOutput"/>
      </w:pPr>
      <w:r>
        <w:t>Received body: (empty)</w:t>
      </w:r>
    </w:p>
    <w:p w14:paraId="1A73B19D" w14:textId="77777777" w:rsidR="005E108A" w:rsidRDefault="005E108A">
      <w:pPr>
        <w:keepNext/>
      </w:pPr>
    </w:p>
    <w:p w14:paraId="63719213" w14:textId="77777777" w:rsidR="005E108A" w:rsidRDefault="00472767">
      <w:r>
        <w:t>Now press Ctrl+C in Terminal 1 to stop the server. Terminal 1 must show the Listening line and three blocks of five lines: the client's GET and POST, then curl.exe's GET.</w:t>
      </w:r>
    </w:p>
    <w:p w14:paraId="16FDCC08" w14:textId="77777777" w:rsidR="005E108A" w:rsidRDefault="005E108A">
      <w:pPr>
        <w:keepNext/>
      </w:pPr>
    </w:p>
    <w:p w14:paraId="2188FC51" w14:textId="77777777" w:rsidR="005E108A" w:rsidRDefault="00472767">
      <w:pPr>
        <w:pStyle w:val="Heading3"/>
      </w:pPr>
      <w:r>
        <w:t>Linux or macOS Basic Build and Run</w:t>
      </w:r>
    </w:p>
    <w:p w14:paraId="1F4465C0" w14:textId="77777777" w:rsidR="005E108A" w:rsidRDefault="00472767">
      <w:pPr>
        <w:keepNext/>
      </w:pPr>
      <w:r>
        <w:t>In Terminal 1, then in Terminal 2:</w:t>
      </w:r>
    </w:p>
    <w:p w14:paraId="1E0044AE" w14:textId="77777777" w:rsidR="005E108A" w:rsidRDefault="005E108A">
      <w:pPr>
        <w:keepNext/>
      </w:pPr>
    </w:p>
    <w:p w14:paraId="0B577718" w14:textId="77777777" w:rsidR="005E108A" w:rsidRDefault="00472767">
      <w:pPr>
        <w:pStyle w:val="CommandBlock"/>
        <w:keepNext/>
      </w:pPr>
      <w:r>
        <w:t>erlc -o ./erlang ./erlang/basic_server.erl</w:t>
      </w:r>
    </w:p>
    <w:p w14:paraId="358089D1" w14:textId="77777777" w:rsidR="005E108A" w:rsidRDefault="00472767">
      <w:pPr>
        <w:pStyle w:val="CommandBlock"/>
      </w:pPr>
      <w:r>
        <w:t>erl +B -noshell -pa ./erlang -s basic_server main</w:t>
      </w:r>
    </w:p>
    <w:p w14:paraId="1F33F650" w14:textId="77777777" w:rsidR="005E108A" w:rsidRDefault="005E108A">
      <w:pPr>
        <w:keepNext/>
      </w:pPr>
    </w:p>
    <w:p w14:paraId="277D174F" w14:textId="77777777" w:rsidR="005E108A" w:rsidRDefault="00472767">
      <w:pPr>
        <w:pStyle w:val="CommandBlock"/>
        <w:keepNext/>
      </w:pPr>
      <w:r>
        <w:t>erlc -o ./erlang ./erlang/basic_client.erl</w:t>
      </w:r>
    </w:p>
    <w:p w14:paraId="04F3E6AD" w14:textId="77777777" w:rsidR="005E108A" w:rsidRDefault="00472767">
      <w:pPr>
        <w:pStyle w:val="CommandBlock"/>
      </w:pPr>
      <w:r>
        <w:t>erl -noshell -pa ./erlang -s basic_client main -s init stop</w:t>
      </w:r>
    </w:p>
    <w:p w14:paraId="1BE53E6F" w14:textId="77777777" w:rsidR="005E108A" w:rsidRDefault="005E108A">
      <w:pPr>
        <w:keepNext/>
      </w:pPr>
    </w:p>
    <w:p w14:paraId="4498FC05" w14:textId="77777777" w:rsidR="005E108A" w:rsidRDefault="00472767">
      <w:pPr>
        <w:pStyle w:val="Heading3"/>
      </w:pPr>
      <w:r>
        <w:t>Check Your Results</w:t>
      </w:r>
    </w:p>
    <w:p w14:paraId="3C092189" w14:textId="77777777" w:rsidR="005E108A" w:rsidRDefault="00472767">
      <w:r>
        <w:t>Terminal 2 must show the client lines of the Required Clean-Run Output exactly, with the same spelling, spacing, and capitalization.</w:t>
      </w:r>
    </w:p>
    <w:p w14:paraId="455856D1" w14:textId="77777777" w:rsidR="005E108A" w:rsidRDefault="005E108A">
      <w:pPr>
        <w:keepNext/>
      </w:pPr>
    </w:p>
    <w:p w14:paraId="690765CB" w14:textId="77777777" w:rsidR="005E108A" w:rsidRDefault="00472767">
      <w:pPr>
        <w:pStyle w:val="ListBullet"/>
      </w:pPr>
      <w:r>
        <w:t>Each block names the request (Sent), the echo's status and representation, and what the server received; the POST's application/json is the Content-Type httpc sent from the request's third part.</w:t>
      </w:r>
    </w:p>
    <w:p w14:paraId="5BD8FCBA" w14:textId="77777777" w:rsidR="005E108A" w:rsidRDefault="00472767">
      <w:pPr>
        <w:pStyle w:val="ListBullet"/>
      </w:pPr>
      <w:r>
        <w:t>If erlc fails, read the first error: it names the file and line to fix.</w:t>
      </w:r>
    </w:p>
    <w:p w14:paraId="2E645F90" w14:textId="77777777" w:rsidR="005E108A" w:rsidRDefault="005E108A">
      <w:pPr>
        <w:keepNext/>
      </w:pPr>
    </w:p>
    <w:p w14:paraId="5BB2D1AE" w14:textId="77777777" w:rsidR="005E108A" w:rsidRDefault="005E108A">
      <w:pPr>
        <w:keepNext/>
      </w:pPr>
    </w:p>
    <w:p w14:paraId="7622ED27" w14:textId="77777777" w:rsidR="005E108A" w:rsidRDefault="00472767">
      <w:pPr>
        <w:pStyle w:val="Heading2"/>
      </w:pPr>
      <w:r>
        <w:t>Production-Minded Implementation</w:t>
      </w:r>
    </w:p>
    <w:p w14:paraId="34F0F56B" w14:textId="77777777" w:rsidR="005E108A" w:rsidRDefault="00472767">
      <w:r>
        <w:t>The Production-Minded versions print the same lines. The server adds send_text, send_json's twin for text/plain, and handle_echo to Lesson 6.0a's skeleton; route_request's case matches a tuple of the method, the path, and whether the path starts with the echo prefix. The client adds send_and_print(Method, Url, JsonBody, HttpOptions), which builds the request with or without a body, prints the four parts, and returns true when an answer arrived; the POST runs only when the GET was answered.</w:t>
      </w:r>
    </w:p>
    <w:p w14:paraId="1B03D447" w14:textId="77777777" w:rsidR="005E108A" w:rsidRDefault="005E108A">
      <w:pPr>
        <w:keepNext/>
      </w:pPr>
    </w:p>
    <w:p w14:paraId="7CF3696D" w14:textId="77777777" w:rsidR="005E108A" w:rsidRDefault="00472767">
      <w:pPr>
        <w:pStyle w:val="Heading3"/>
      </w:pPr>
      <w:r>
        <w:t>erlang/server.erl</w:t>
      </w:r>
    </w:p>
    <w:p w14:paraId="21207F4C" w14:textId="77777777" w:rsidR="005E108A" w:rsidRDefault="00472767">
      <w:pPr>
        <w:pStyle w:val="SourceCode"/>
        <w:keepNext/>
      </w:pPr>
      <w:r>
        <w:t>%% Lesson 6.2a: the Chapter 6 server skeleton plus an echo handler, which</w:t>
      </w:r>
    </w:p>
    <w:p w14:paraId="76C05475" w14:textId="77777777" w:rsidR="005E108A" w:rsidRDefault="00472767">
      <w:pPr>
        <w:pStyle w:val="SourceCode"/>
        <w:keepNext/>
      </w:pPr>
      <w:r>
        <w:t>%% answers every request under /api/v1/echo/ with what the request carried.</w:t>
      </w:r>
    </w:p>
    <w:p w14:paraId="4B750224" w14:textId="77777777" w:rsidR="005E108A" w:rsidRDefault="00472767">
      <w:pPr>
        <w:pStyle w:val="SourceCode"/>
      </w:pPr>
      <w:r>
        <w:t>-module(server).</w:t>
      </w:r>
    </w:p>
    <w:p w14:paraId="62DFFFCF" w14:textId="77777777" w:rsidR="005E108A" w:rsidRDefault="00472767">
      <w:pPr>
        <w:pStyle w:val="SourceCode"/>
      </w:pPr>
      <w:r>
        <w:t>-export([main/0, do/1]).</w:t>
      </w:r>
    </w:p>
    <w:p w14:paraId="46659525" w14:textId="77777777" w:rsidR="005E108A" w:rsidRDefault="00472767">
      <w:pPr>
        <w:pStyle w:val="SourceCode"/>
      </w:pPr>
      <w:r>
        <w:t>%% Remember, httpd.hrl defines the mod record of one request.</w:t>
      </w:r>
    </w:p>
    <w:p w14:paraId="42178A54" w14:textId="77777777" w:rsidR="005E108A" w:rsidRDefault="00472767">
      <w:pPr>
        <w:pStyle w:val="SourceCode"/>
      </w:pPr>
      <w:r>
        <w:t>-include_lib("inets/include/httpd.hrl").</w:t>
      </w:r>
    </w:p>
    <w:p w14:paraId="1C2282D9" w14:textId="77777777" w:rsidR="005E108A" w:rsidRDefault="005E108A">
      <w:pPr>
        <w:pStyle w:val="SourceCode"/>
      </w:pPr>
    </w:p>
    <w:p w14:paraId="73027980" w14:textId="77777777" w:rsidR="005E108A" w:rsidRDefault="00472767">
      <w:pPr>
        <w:pStyle w:val="SourceCode"/>
      </w:pPr>
      <w:r>
        <w:t>%% Remember, -define names a constant, used as ?NAME (Lesson 2.1a).</w:t>
      </w:r>
    </w:p>
    <w:p w14:paraId="40FC05F5" w14:textId="77777777" w:rsidR="005E108A" w:rsidRDefault="00472767">
      <w:pPr>
        <w:pStyle w:val="SourceCode"/>
      </w:pPr>
      <w:r>
        <w:t>-define(HOST, "127.0.0.1").</w:t>
      </w:r>
    </w:p>
    <w:p w14:paraId="1F7D558F" w14:textId="77777777" w:rsidR="005E108A" w:rsidRDefault="00472767">
      <w:pPr>
        <w:pStyle w:val="SourceCode"/>
      </w:pPr>
      <w:r>
        <w:t>-define(HTTPS_PORT, 8765).</w:t>
      </w:r>
    </w:p>
    <w:p w14:paraId="2648025A" w14:textId="77777777" w:rsidR="005E108A" w:rsidRDefault="00472767">
      <w:pPr>
        <w:pStyle w:val="SourceCode"/>
      </w:pPr>
      <w:r>
        <w:t>-define(API_PREFIX, "/api/v1").</w:t>
      </w:r>
    </w:p>
    <w:p w14:paraId="338F0166" w14:textId="77777777" w:rsidR="005E108A" w:rsidRDefault="00472767">
      <w:pPr>
        <w:pStyle w:val="SourceCode"/>
      </w:pPr>
      <w:r>
        <w:t>-define(CERTIFICATE_FILE, "certs/server.pem").</w:t>
      </w:r>
    </w:p>
    <w:p w14:paraId="10358392" w14:textId="77777777" w:rsidR="005E108A" w:rsidRDefault="00472767">
      <w:pPr>
        <w:pStyle w:val="SourceCode"/>
      </w:pPr>
      <w:r>
        <w:t>-define(KEY_FILE, "certs/server.key").</w:t>
      </w:r>
    </w:p>
    <w:p w14:paraId="70051F86" w14:textId="77777777" w:rsidR="005E108A" w:rsidRDefault="00472767">
      <w:pPr>
        <w:pStyle w:val="SourceCode"/>
      </w:pPr>
      <w:r>
        <w:t>-define(ECHO_PREFIX, ?API_PREFIX ++ "/echo/").</w:t>
      </w:r>
    </w:p>
    <w:p w14:paraId="0F974D52" w14:textId="77777777" w:rsidR="005E108A" w:rsidRDefault="00472767">
      <w:pPr>
        <w:pStyle w:val="SourceCode"/>
      </w:pPr>
      <w:r>
        <w:t>-define(JSON_TYPE, "application/json; charset=utf-8").</w:t>
      </w:r>
    </w:p>
    <w:p w14:paraId="3A7DFD29" w14:textId="77777777" w:rsidR="005E108A" w:rsidRDefault="00472767">
      <w:pPr>
        <w:pStyle w:val="SourceCode"/>
      </w:pPr>
      <w:r>
        <w:t>-define(TEXT_TYPE, "text/plain; charset=utf-8").</w:t>
      </w:r>
    </w:p>
    <w:p w14:paraId="0E65D47B" w14:textId="77777777" w:rsidR="005E108A" w:rsidRDefault="00472767">
      <w:pPr>
        <w:pStyle w:val="SourceCode"/>
      </w:pPr>
      <w:r>
        <w:t>-define(NOT_FOUND_JSON, "{\"code\":\"not_found\",\"message\":\"no such path\"}").</w:t>
      </w:r>
    </w:p>
    <w:p w14:paraId="73952A34" w14:textId="77777777" w:rsidR="005E108A" w:rsidRDefault="005E108A">
      <w:pPr>
        <w:pStyle w:val="SourceCode"/>
      </w:pPr>
    </w:p>
    <w:p w14:paraId="3C80FD95" w14:textId="77777777" w:rsidR="005E108A" w:rsidRDefault="00472767">
      <w:pPr>
        <w:pStyle w:val="SourceCode"/>
      </w:pPr>
      <w:r>
        <w:t>%% Print one line per answered request: GET /api/v1/health -&gt; 200.</w:t>
      </w:r>
    </w:p>
    <w:p w14:paraId="3B8D1E29" w14:textId="77777777" w:rsidR="005E108A" w:rsidRDefault="00472767">
      <w:pPr>
        <w:pStyle w:val="SourceCode"/>
      </w:pPr>
      <w:r>
        <w:t>%% io:format writes each line at once, even into a pipe or a file.</w:t>
      </w:r>
    </w:p>
    <w:p w14:paraId="2FCAED5A" w14:textId="77777777" w:rsidR="005E108A" w:rsidRDefault="00472767">
      <w:pPr>
        <w:pStyle w:val="SourceCode"/>
      </w:pPr>
      <w:r>
        <w:t>log_request(Method, Target, Status) -&gt;</w:t>
      </w:r>
    </w:p>
    <w:p w14:paraId="17006319" w14:textId="77777777" w:rsidR="005E108A" w:rsidRDefault="00472767">
      <w:pPr>
        <w:pStyle w:val="SourceCode"/>
      </w:pPr>
      <w:r>
        <w:t xml:space="preserve">    io:format("~s ~s -&gt; ~B~n", [Method, Target, Status]).</w:t>
      </w:r>
    </w:p>
    <w:p w14:paraId="04E681EA" w14:textId="77777777" w:rsidR="005E108A" w:rsidRDefault="005E108A">
      <w:pPr>
        <w:pStyle w:val="SourceCode"/>
      </w:pPr>
    </w:p>
    <w:p w14:paraId="1A129A98" w14:textId="77777777" w:rsidR="005E108A" w:rsidRDefault="00472767">
      <w:pPr>
        <w:pStyle w:val="SourceCode"/>
      </w:pPr>
      <w:r>
        <w:t>%% Every answer goes through here, so every answer is logged. It returns</w:t>
      </w:r>
    </w:p>
    <w:p w14:paraId="56C16F9E" w14:textId="77777777" w:rsidR="005E108A" w:rsidRDefault="00472767">
      <w:pPr>
        <w:pStyle w:val="SourceCode"/>
      </w:pPr>
      <w:r>
        <w:t>%% what do/1 must return to httpd.</w:t>
      </w:r>
    </w:p>
    <w:p w14:paraId="55E3D54B" w14:textId="77777777" w:rsidR="005E108A" w:rsidRDefault="00472767">
      <w:pPr>
        <w:pStyle w:val="SourceCode"/>
      </w:pPr>
      <w:r>
        <w:t>send_json(Request, Status, JsonText) -&gt;</w:t>
      </w:r>
    </w:p>
    <w:p w14:paraId="207A705F" w14:textId="77777777" w:rsidR="005E108A" w:rsidRDefault="00472767">
      <w:pPr>
        <w:pStyle w:val="SourceCode"/>
      </w:pPr>
      <w:r>
        <w:t xml:space="preserve">    Headers = [{code, Status},</w:t>
      </w:r>
    </w:p>
    <w:p w14:paraId="1435A2FD" w14:textId="77777777" w:rsidR="005E108A" w:rsidRDefault="00472767">
      <w:pPr>
        <w:pStyle w:val="SourceCode"/>
      </w:pPr>
      <w:r>
        <w:t xml:space="preserve">               {content_type, ?JSON_TYPE},</w:t>
      </w:r>
    </w:p>
    <w:p w14:paraId="68BA7968" w14:textId="77777777" w:rsidR="005E108A" w:rsidRDefault="00472767">
      <w:pPr>
        <w:pStyle w:val="SourceCode"/>
      </w:pPr>
      <w:r>
        <w:t xml:space="preserve">               {content_length, integer_to_list(length(JsonText))}],</w:t>
      </w:r>
    </w:p>
    <w:p w14:paraId="54D07F25" w14:textId="77777777" w:rsidR="005E108A" w:rsidRDefault="00472767">
      <w:pPr>
        <w:pStyle w:val="SourceCode"/>
      </w:pPr>
      <w:r>
        <w:t xml:space="preserve">    log_request(Request#mod.method, Request#mod.request_uri, Status),</w:t>
      </w:r>
    </w:p>
    <w:p w14:paraId="5DAA8BA7" w14:textId="77777777" w:rsidR="005E108A" w:rsidRDefault="00472767">
      <w:pPr>
        <w:pStyle w:val="SourceCode"/>
      </w:pPr>
      <w:r>
        <w:t xml:space="preserve">    {proceed, [{response, {response, Headers, JsonText}}]}.</w:t>
      </w:r>
    </w:p>
    <w:p w14:paraId="72BC5E01" w14:textId="77777777" w:rsidR="005E108A" w:rsidRDefault="005E108A">
      <w:pPr>
        <w:pStyle w:val="SourceCode"/>
      </w:pPr>
    </w:p>
    <w:p w14:paraId="3F6F527C" w14:textId="77777777" w:rsidR="005E108A" w:rsidRDefault="00472767">
      <w:pPr>
        <w:pStyle w:val="SourceCode"/>
      </w:pPr>
      <w:r>
        <w:t>%% send_json's twin for plain text: the same steps, with text/plain.</w:t>
      </w:r>
    </w:p>
    <w:p w14:paraId="2CBC3E48" w14:textId="77777777" w:rsidR="005E108A" w:rsidRDefault="00472767">
      <w:pPr>
        <w:pStyle w:val="SourceCode"/>
      </w:pPr>
      <w:r>
        <w:t>send_text(Request, Status, PlainText) -&gt;</w:t>
      </w:r>
    </w:p>
    <w:p w14:paraId="4CAE24D3" w14:textId="77777777" w:rsidR="005E108A" w:rsidRDefault="00472767">
      <w:pPr>
        <w:pStyle w:val="SourceCode"/>
      </w:pPr>
      <w:r>
        <w:t xml:space="preserve">    Headers = [{code, Status},</w:t>
      </w:r>
    </w:p>
    <w:p w14:paraId="4FC7963B" w14:textId="77777777" w:rsidR="005E108A" w:rsidRDefault="00472767">
      <w:pPr>
        <w:pStyle w:val="SourceCode"/>
      </w:pPr>
      <w:r>
        <w:t xml:space="preserve">               {content_type, ?TEXT_TYPE},</w:t>
      </w:r>
    </w:p>
    <w:p w14:paraId="36DB3EA2" w14:textId="77777777" w:rsidR="005E108A" w:rsidRDefault="00472767">
      <w:pPr>
        <w:pStyle w:val="SourceCode"/>
      </w:pPr>
      <w:r>
        <w:t xml:space="preserve">               {content_length, integer_to_list(length(PlainText))}],</w:t>
      </w:r>
    </w:p>
    <w:p w14:paraId="13FEA798" w14:textId="77777777" w:rsidR="005E108A" w:rsidRDefault="00472767">
      <w:pPr>
        <w:pStyle w:val="SourceCode"/>
      </w:pPr>
      <w:r>
        <w:t xml:space="preserve">    log_request(Request#mod.method, Request#mod.request_uri, Status),</w:t>
      </w:r>
    </w:p>
    <w:p w14:paraId="2B70246C" w14:textId="77777777" w:rsidR="005E108A" w:rsidRDefault="00472767">
      <w:pPr>
        <w:pStyle w:val="SourceCode"/>
      </w:pPr>
      <w:r>
        <w:t xml:space="preserve">    {proceed, [{response, {response, Headers, PlainText}}]}.</w:t>
      </w:r>
    </w:p>
    <w:p w14:paraId="0832118A" w14:textId="77777777" w:rsidR="005E108A" w:rsidRDefault="005E108A">
      <w:pPr>
        <w:pStyle w:val="SourceCode"/>
      </w:pPr>
    </w:p>
    <w:p w14:paraId="03D7877F" w14:textId="77777777" w:rsidR="005E108A" w:rsidRDefault="00472767">
      <w:pPr>
        <w:pStyle w:val="SourceCode"/>
      </w:pPr>
      <w:r>
        <w:t>handle_health(Request) -&gt;</w:t>
      </w:r>
    </w:p>
    <w:p w14:paraId="7E75B4A0" w14:textId="77777777" w:rsidR="005E108A" w:rsidRDefault="00472767">
      <w:pPr>
        <w:pStyle w:val="SourceCode"/>
      </w:pPr>
      <w:r>
        <w:t xml:space="preserve">    send_json(Request, 200, "{\"status\":\"ok\"}").</w:t>
      </w:r>
    </w:p>
    <w:p w14:paraId="049F65C0" w14:textId="77777777" w:rsidR="005E108A" w:rsidRDefault="005E108A">
      <w:pPr>
        <w:pStyle w:val="SourceCode"/>
      </w:pPr>
    </w:p>
    <w:p w14:paraId="720F2188" w14:textId="77777777" w:rsidR="005E108A" w:rsidRDefault="00472767">
      <w:pPr>
        <w:pStyle w:val="SourceCode"/>
      </w:pPr>
      <w:r>
        <w:t>%% Answer with what the request carried, and print the same lines. A</w:t>
      </w:r>
    </w:p>
    <w:p w14:paraId="498653BE" w14:textId="77777777" w:rsidR="005E108A" w:rsidRDefault="00472767">
      <w:pPr>
        <w:pStyle w:val="SourceCode"/>
      </w:pPr>
      <w:r>
        <w:t>%% missing header or an empty body is named, so every line has a value.</w:t>
      </w:r>
    </w:p>
    <w:p w14:paraId="41478B3F" w14:textId="77777777" w:rsidR="005E108A" w:rsidRDefault="00472767">
      <w:pPr>
        <w:pStyle w:val="SourceCode"/>
      </w:pPr>
      <w:r>
        <w:t>%% Remember, #mod.parsed_header lists the headers with lower-case names,</w:t>
      </w:r>
    </w:p>
    <w:p w14:paraId="70B5C6F3" w14:textId="77777777" w:rsidR="005E108A" w:rsidRDefault="00472767">
      <w:pPr>
        <w:pStyle w:val="SourceCode"/>
      </w:pPr>
      <w:r>
        <w:t>%% and #mod.entity_body is the whole body, which httpd has already read.</w:t>
      </w:r>
    </w:p>
    <w:p w14:paraId="089E5B08" w14:textId="77777777" w:rsidR="005E108A" w:rsidRDefault="00472767">
      <w:pPr>
        <w:pStyle w:val="SourceCode"/>
      </w:pPr>
      <w:r>
        <w:t>handle_echo(Request, Path) -&gt;</w:t>
      </w:r>
    </w:p>
    <w:p w14:paraId="3E16F409" w14:textId="77777777" w:rsidR="005E108A" w:rsidRDefault="00472767">
      <w:pPr>
        <w:pStyle w:val="SourceCode"/>
      </w:pPr>
      <w:r>
        <w:t xml:space="preserve">    ContentType = proplists:get_value("content-type",</w:t>
      </w:r>
    </w:p>
    <w:p w14:paraId="119CC49B" w14:textId="77777777" w:rsidR="005E108A" w:rsidRDefault="00472767">
      <w:pPr>
        <w:pStyle w:val="SourceCode"/>
      </w:pPr>
      <w:r>
        <w:t xml:space="preserve">                                      Request#mod.parsed_header, "(none)"),</w:t>
      </w:r>
    </w:p>
    <w:p w14:paraId="462F1ECA" w14:textId="77777777" w:rsidR="005E108A" w:rsidRDefault="00472767">
      <w:pPr>
        <w:pStyle w:val="SourceCode"/>
      </w:pPr>
      <w:r>
        <w:t xml:space="preserve">    Body =</w:t>
      </w:r>
    </w:p>
    <w:p w14:paraId="18BCF2DE" w14:textId="77777777" w:rsidR="005E108A" w:rsidRDefault="00472767">
      <w:pPr>
        <w:pStyle w:val="SourceCode"/>
      </w:pPr>
      <w:r>
        <w:t xml:space="preserve">        case Request#mod.entity_body of</w:t>
      </w:r>
    </w:p>
    <w:p w14:paraId="23BDED11" w14:textId="77777777" w:rsidR="005E108A" w:rsidRDefault="00472767">
      <w:pPr>
        <w:pStyle w:val="SourceCode"/>
      </w:pPr>
      <w:r>
        <w:t xml:space="preserve">            "" -&gt; "(empty)";</w:t>
      </w:r>
    </w:p>
    <w:p w14:paraId="483C646A" w14:textId="77777777" w:rsidR="005E108A" w:rsidRDefault="00472767">
      <w:pPr>
        <w:pStyle w:val="SourceCode"/>
      </w:pPr>
      <w:r>
        <w:t xml:space="preserve">            Received -&gt; Received</w:t>
      </w:r>
    </w:p>
    <w:p w14:paraId="4FE51C09" w14:textId="77777777" w:rsidR="005E108A" w:rsidRDefault="00472767">
      <w:pPr>
        <w:pStyle w:val="SourceCode"/>
      </w:pPr>
      <w:r>
        <w:t xml:space="preserve">        end,</w:t>
      </w:r>
    </w:p>
    <w:p w14:paraId="237163D5" w14:textId="77777777" w:rsidR="005E108A" w:rsidRDefault="00472767">
      <w:pPr>
        <w:pStyle w:val="SourceCode"/>
      </w:pPr>
      <w:r>
        <w:t xml:space="preserve">    Report = lists:flatten(io_lib:format(</w:t>
      </w:r>
    </w:p>
    <w:p w14:paraId="500F9EB2" w14:textId="77777777" w:rsidR="005E108A" w:rsidRDefault="00472767">
      <w:pPr>
        <w:pStyle w:val="SourceCode"/>
      </w:pPr>
      <w:r>
        <w:t xml:space="preserve">        "Received method: ~s~nReceived path: ~s~n"</w:t>
      </w:r>
    </w:p>
    <w:p w14:paraId="0247F4F9" w14:textId="77777777" w:rsidR="005E108A" w:rsidRDefault="00472767">
      <w:pPr>
        <w:pStyle w:val="SourceCode"/>
      </w:pPr>
      <w:r>
        <w:t xml:space="preserve">        "Received Content-Type: ~s~nReceived body: ~s~n",</w:t>
      </w:r>
    </w:p>
    <w:p w14:paraId="1D8DB3EC" w14:textId="77777777" w:rsidR="005E108A" w:rsidRDefault="00472767">
      <w:pPr>
        <w:pStyle w:val="SourceCode"/>
      </w:pPr>
      <w:r>
        <w:t xml:space="preserve">        [Request#mod.method, Path, ContentType, Body])),</w:t>
      </w:r>
    </w:p>
    <w:p w14:paraId="603C38CE" w14:textId="77777777" w:rsidR="005E108A" w:rsidRDefault="00472767">
      <w:pPr>
        <w:pStyle w:val="SourceCode"/>
      </w:pPr>
      <w:r>
        <w:t xml:space="preserve">    io:format("~s", [Report]),</w:t>
      </w:r>
    </w:p>
    <w:p w14:paraId="015C200A" w14:textId="77777777" w:rsidR="005E108A" w:rsidRDefault="00472767">
      <w:pPr>
        <w:pStyle w:val="SourceCode"/>
      </w:pPr>
      <w:r>
        <w:t xml:space="preserve">    send_text(Request, 200, Report).</w:t>
      </w:r>
    </w:p>
    <w:p w14:paraId="4645D402" w14:textId="77777777" w:rsidR="005E108A" w:rsidRDefault="005E108A">
      <w:pPr>
        <w:pStyle w:val="SourceCode"/>
      </w:pPr>
    </w:p>
    <w:p w14:paraId="7FE3294A" w14:textId="77777777" w:rsidR="005E108A" w:rsidRDefault="00472767">
      <w:pPr>
        <w:pStyle w:val="SourceCode"/>
      </w:pPr>
      <w:r>
        <w:t>%% The route table: one branch per route, then 404 for the rest. Routes</w:t>
      </w:r>
    </w:p>
    <w:p w14:paraId="48B3FC03" w14:textId="77777777" w:rsidR="005E108A" w:rsidRDefault="00472767">
      <w:pPr>
        <w:pStyle w:val="SourceCode"/>
      </w:pPr>
      <w:r>
        <w:t>%% match the path alone; remember, hd gives the part before the first ?.</w:t>
      </w:r>
    </w:p>
    <w:p w14:paraId="3BD7C9F2" w14:textId="77777777" w:rsidR="005E108A" w:rsidRDefault="00472767">
      <w:pPr>
        <w:pStyle w:val="SourceCode"/>
      </w:pPr>
      <w:r>
        <w:t>%% The echo route matches every path that starts with ECHO_PREFIX, for</w:t>
      </w:r>
    </w:p>
    <w:p w14:paraId="606B0DFF" w14:textId="77777777" w:rsidR="005E108A" w:rsidRDefault="00472767">
      <w:pPr>
        <w:pStyle w:val="SourceCode"/>
      </w:pPr>
      <w:r>
        <w:t>%% any method: lists:prefix's answer is bound first, because a pattern</w:t>
      </w:r>
    </w:p>
    <w:p w14:paraId="0604DB9D" w14:textId="77777777" w:rsidR="005E108A" w:rsidRDefault="00472767">
      <w:pPr>
        <w:pStyle w:val="SourceCode"/>
      </w:pPr>
      <w:r>
        <w:t>%% cannot call a function, and _ in the tuple fits any method or answer.</w:t>
      </w:r>
    </w:p>
    <w:p w14:paraId="0369BFB3" w14:textId="77777777" w:rsidR="005E108A" w:rsidRDefault="00472767">
      <w:pPr>
        <w:pStyle w:val="SourceCode"/>
      </w:pPr>
      <w:r>
        <w:t>route_request(Request) -&gt;</w:t>
      </w:r>
    </w:p>
    <w:p w14:paraId="0AEBE935" w14:textId="77777777" w:rsidR="005E108A" w:rsidRDefault="00472767">
      <w:pPr>
        <w:pStyle w:val="SourceCode"/>
      </w:pPr>
      <w:r>
        <w:t xml:space="preserve">    Path = hd(string:split(Request#mod.request_uri, "?")),</w:t>
      </w:r>
    </w:p>
    <w:p w14:paraId="175E4C0E" w14:textId="77777777" w:rsidR="005E108A" w:rsidRDefault="00472767">
      <w:pPr>
        <w:pStyle w:val="SourceCode"/>
      </w:pPr>
      <w:r>
        <w:t xml:space="preserve">    HealthPath = ?API_PREFIX ++ "/health",</w:t>
      </w:r>
    </w:p>
    <w:p w14:paraId="17987899" w14:textId="77777777" w:rsidR="005E108A" w:rsidRDefault="00472767">
      <w:pPr>
        <w:pStyle w:val="SourceCode"/>
      </w:pPr>
      <w:r>
        <w:t xml:space="preserve">    IsEcho = lists:prefix(?ECHO_PREFIX, Path),</w:t>
      </w:r>
    </w:p>
    <w:p w14:paraId="4F57524F" w14:textId="77777777" w:rsidR="005E108A" w:rsidRDefault="00472767">
      <w:pPr>
        <w:pStyle w:val="SourceCode"/>
      </w:pPr>
      <w:r>
        <w:t xml:space="preserve">    case {Request#mod.method, Path, IsEcho} of</w:t>
      </w:r>
    </w:p>
    <w:p w14:paraId="63FD7A89" w14:textId="77777777" w:rsidR="005E108A" w:rsidRDefault="00472767">
      <w:pPr>
        <w:pStyle w:val="SourceCode"/>
      </w:pPr>
      <w:r>
        <w:t xml:space="preserve">        {"GET", HealthPath, _} -&gt; handle_health(Request);</w:t>
      </w:r>
    </w:p>
    <w:p w14:paraId="0E52D1CF" w14:textId="77777777" w:rsidR="005E108A" w:rsidRDefault="00472767">
      <w:pPr>
        <w:pStyle w:val="SourceCode"/>
      </w:pPr>
      <w:r>
        <w:t xml:space="preserve">        {_, _, true} -&gt; handle_echo(Request, Path);</w:t>
      </w:r>
    </w:p>
    <w:p w14:paraId="1A47A53A" w14:textId="77777777" w:rsidR="005E108A" w:rsidRDefault="00472767">
      <w:pPr>
        <w:pStyle w:val="SourceCode"/>
      </w:pPr>
      <w:r>
        <w:t xml:space="preserve">        _ -&gt; send_json(Request, 404, ?NOT_FOUND_JSON)</w:t>
      </w:r>
    </w:p>
    <w:p w14:paraId="499A704C" w14:textId="77777777" w:rsidR="005E108A" w:rsidRDefault="00472767">
      <w:pPr>
        <w:pStyle w:val="SourceCode"/>
      </w:pPr>
      <w:r>
        <w:t xml:space="preserve">    end.</w:t>
      </w:r>
    </w:p>
    <w:p w14:paraId="44D2DF5D" w14:textId="77777777" w:rsidR="005E108A" w:rsidRDefault="005E108A">
      <w:pPr>
        <w:pStyle w:val="SourceCode"/>
      </w:pPr>
    </w:p>
    <w:p w14:paraId="68CFBEC3" w14:textId="77777777" w:rsidR="005E108A" w:rsidRDefault="00472767">
      <w:pPr>
        <w:pStyle w:val="SourceCode"/>
      </w:pPr>
      <w:r>
        <w:t>%% Remember, httpd calls do/1 once for every request.</w:t>
      </w:r>
    </w:p>
    <w:p w14:paraId="04D61FBA" w14:textId="77777777" w:rsidR="005E108A" w:rsidRDefault="00472767">
      <w:pPr>
        <w:pStyle w:val="SourceCode"/>
      </w:pPr>
      <w:r>
        <w:t>do(Request) -&gt;</w:t>
      </w:r>
    </w:p>
    <w:p w14:paraId="258BD0BA" w14:textId="77777777" w:rsidR="005E108A" w:rsidRDefault="00472767">
      <w:pPr>
        <w:pStyle w:val="SourceCode"/>
      </w:pPr>
      <w:r>
        <w:t xml:space="preserve">    route_request(Request).</w:t>
      </w:r>
    </w:p>
    <w:p w14:paraId="7FD34536" w14:textId="77777777" w:rsidR="005E108A" w:rsidRDefault="005E108A">
      <w:pPr>
        <w:pStyle w:val="SourceCode"/>
      </w:pPr>
    </w:p>
    <w:p w14:paraId="67131A0E" w14:textId="77777777" w:rsidR="005E108A" w:rsidRDefault="00472767">
      <w:pPr>
        <w:pStyle w:val="SourceCode"/>
      </w:pPr>
      <w:r>
        <w:t>report_start_failure(Reason) -&gt;</w:t>
      </w:r>
    </w:p>
    <w:p w14:paraId="62DB8B96" w14:textId="77777777" w:rsidR="005E108A" w:rsidRDefault="00472767">
      <w:pPr>
        <w:pStyle w:val="SourceCode"/>
      </w:pPr>
      <w:r>
        <w:t xml:space="preserve">    io:format(standard_error, "Error: could not start the server on ~s:~B~n",</w:t>
      </w:r>
    </w:p>
    <w:p w14:paraId="1B86E70A" w14:textId="77777777" w:rsidR="005E108A" w:rsidRDefault="00472767">
      <w:pPr>
        <w:pStyle w:val="SourceCode"/>
      </w:pPr>
      <w:r>
        <w:t xml:space="preserve">              [?HOST, ?HTTPS_PORT]),</w:t>
      </w:r>
    </w:p>
    <w:p w14:paraId="215A338A" w14:textId="77777777" w:rsidR="005E108A" w:rsidRDefault="00472767">
      <w:pPr>
        <w:pStyle w:val="SourceCode"/>
      </w:pPr>
      <w:r>
        <w:t xml:space="preserve">    io:format(standard_error, "Reason: ~s~n", [Reason]),</w:t>
      </w:r>
    </w:p>
    <w:p w14:paraId="1C7804DC" w14:textId="77777777" w:rsidR="005E108A" w:rsidRDefault="00472767">
      <w:pPr>
        <w:pStyle w:val="SourceCode"/>
      </w:pPr>
      <w:r>
        <w:t xml:space="preserve">    init:stop(1).</w:t>
      </w:r>
    </w:p>
    <w:p w14:paraId="435F2997" w14:textId="77777777" w:rsidR="005E108A" w:rsidRDefault="005E108A">
      <w:pPr>
        <w:pStyle w:val="SourceCode"/>
      </w:pPr>
    </w:p>
    <w:p w14:paraId="34CB4C24" w14:textId="77777777" w:rsidR="005E108A" w:rsidRDefault="00472767">
      <w:pPr>
        <w:pStyle w:val="SourceCode"/>
      </w:pPr>
      <w:r>
        <w:t>main() -&gt;</w:t>
      </w:r>
    </w:p>
    <w:p w14:paraId="7634C316" w14:textId="77777777" w:rsidR="005E108A" w:rsidRDefault="00472767">
      <w:pPr>
        <w:pStyle w:val="SourceCode"/>
      </w:pPr>
      <w:r>
        <w:t xml:space="preserve">    %% Remember, level none turns the logger's reports off (Lesson 3.18a).</w:t>
      </w:r>
    </w:p>
    <w:p w14:paraId="612D242B" w14:textId="77777777" w:rsidR="005E108A" w:rsidRDefault="00472767">
      <w:pPr>
        <w:pStyle w:val="SourceCode"/>
      </w:pPr>
      <w:r>
        <w:t xml:space="preserve">    logger:set_primary_config(level, none),</w:t>
      </w:r>
    </w:p>
    <w:p w14:paraId="1BD16528" w14:textId="77777777" w:rsidR="005E108A" w:rsidRDefault="00472767">
      <w:pPr>
        <w:pStyle w:val="SourceCode"/>
      </w:pPr>
      <w:r>
        <w:t xml:space="preserve">    ok = ssl:start(),</w:t>
      </w:r>
    </w:p>
    <w:p w14:paraId="4B2279B6" w14:textId="77777777" w:rsidR="005E108A" w:rsidRDefault="00472767">
      <w:pPr>
        <w:pStyle w:val="SourceCode"/>
      </w:pPr>
      <w:r>
        <w:t xml:space="preserve">    ok = inets:start(),</w:t>
      </w:r>
    </w:p>
    <w:p w14:paraId="04A40E37" w14:textId="77777777" w:rsidR="005E108A" w:rsidRDefault="00472767">
      <w:pPr>
        <w:pStyle w:val="SourceCode"/>
      </w:pPr>
      <w:r>
        <w:t xml:space="preserve">    %% Remember, the two files are checked first, for a clear Reason line.</w:t>
      </w:r>
    </w:p>
    <w:p w14:paraId="24C21851" w14:textId="77777777" w:rsidR="005E108A" w:rsidRDefault="00472767">
      <w:pPr>
        <w:pStyle w:val="SourceCode"/>
      </w:pPr>
      <w:r>
        <w:t xml:space="preserve">    CertificateFound = filelib:is_file(?CERTIFICATE_FILE),</w:t>
      </w:r>
    </w:p>
    <w:p w14:paraId="452BA814" w14:textId="77777777" w:rsidR="005E108A" w:rsidRDefault="00472767">
      <w:pPr>
        <w:pStyle w:val="SourceCode"/>
      </w:pPr>
      <w:r>
        <w:t xml:space="preserve">    KeyFound = filelib:is_file(?KEY_FILE),</w:t>
      </w:r>
    </w:p>
    <w:p w14:paraId="36DBDA23" w14:textId="77777777" w:rsidR="005E108A" w:rsidRDefault="00472767">
      <w:pPr>
        <w:pStyle w:val="SourceCode"/>
      </w:pPr>
      <w:r>
        <w:t xml:space="preserve">    if</w:t>
      </w:r>
    </w:p>
    <w:p w14:paraId="2B4C4682" w14:textId="77777777" w:rsidR="005E108A" w:rsidRDefault="00472767">
      <w:pPr>
        <w:pStyle w:val="SourceCode"/>
      </w:pPr>
      <w:r>
        <w:t xml:space="preserve">        not CertificateFound -&gt;</w:t>
      </w:r>
    </w:p>
    <w:p w14:paraId="2839C23E" w14:textId="77777777" w:rsidR="005E108A" w:rsidRDefault="00472767">
      <w:pPr>
        <w:pStyle w:val="SourceCode"/>
      </w:pPr>
      <w:r>
        <w:t xml:space="preserve">            report_start_failure("could not read " ++ ?CERTIFICATE_FILE);</w:t>
      </w:r>
    </w:p>
    <w:p w14:paraId="4ADD9645" w14:textId="77777777" w:rsidR="005E108A" w:rsidRDefault="00472767">
      <w:pPr>
        <w:pStyle w:val="SourceCode"/>
      </w:pPr>
      <w:r>
        <w:t xml:space="preserve">        not KeyFound -&gt;</w:t>
      </w:r>
    </w:p>
    <w:p w14:paraId="31DAB56D" w14:textId="77777777" w:rsidR="005E108A" w:rsidRDefault="00472767">
      <w:pPr>
        <w:pStyle w:val="SourceCode"/>
      </w:pPr>
      <w:r>
        <w:t xml:space="preserve">            report_start_failure("could not read " ++ ?KEY_FILE);</w:t>
      </w:r>
    </w:p>
    <w:p w14:paraId="2E6EE0B4" w14:textId="77777777" w:rsidR="005E108A" w:rsidRDefault="00472767">
      <w:pPr>
        <w:pStyle w:val="SourceCode"/>
      </w:pPr>
      <w:r>
        <w:t xml:space="preserve">        true -&gt;</w:t>
      </w:r>
    </w:p>
    <w:p w14:paraId="6EAF2584" w14:textId="77777777" w:rsidR="005E108A" w:rsidRDefault="00472767">
      <w:pPr>
        <w:pStyle w:val="SourceCode"/>
      </w:pPr>
      <w:r>
        <w:t xml:space="preserve">            start_server()</w:t>
      </w:r>
    </w:p>
    <w:p w14:paraId="503F27C5" w14:textId="77777777" w:rsidR="005E108A" w:rsidRDefault="00472767">
      <w:pPr>
        <w:pStyle w:val="SourceCode"/>
      </w:pPr>
      <w:r>
        <w:t xml:space="preserve">    end.</w:t>
      </w:r>
    </w:p>
    <w:p w14:paraId="21E5A349" w14:textId="77777777" w:rsidR="005E108A" w:rsidRDefault="005E108A">
      <w:pPr>
        <w:pStyle w:val="SourceCode"/>
      </w:pPr>
    </w:p>
    <w:p w14:paraId="01B5DE85" w14:textId="77777777" w:rsidR="005E108A" w:rsidRDefault="00472767">
      <w:pPr>
        <w:pStyle w:val="SourceCode"/>
      </w:pPr>
      <w:r>
        <w:t>start_server() -&gt;</w:t>
      </w:r>
    </w:p>
    <w:p w14:paraId="3926543B" w14:textId="77777777" w:rsidR="005E108A" w:rsidRDefault="00472767">
      <w:pPr>
        <w:pStyle w:val="SourceCode"/>
      </w:pPr>
      <w:r>
        <w:t xml:space="preserve">    Settings = [{port, ?HTTPS_PORT},</w:t>
      </w:r>
    </w:p>
    <w:p w14:paraId="0E7A32F5" w14:textId="77777777" w:rsidR="005E108A" w:rsidRDefault="00472767">
      <w:pPr>
        <w:pStyle w:val="SourceCode"/>
      </w:pPr>
      <w:r>
        <w:t xml:space="preserve">                {bind_address, {127, 0, 0, 1}},</w:t>
      </w:r>
    </w:p>
    <w:p w14:paraId="01018B1E" w14:textId="77777777" w:rsidR="005E108A" w:rsidRDefault="00472767">
      <w:pPr>
        <w:pStyle w:val="SourceCode"/>
      </w:pPr>
      <w:r>
        <w:t xml:space="preserve">                {server_name, ?HOST},</w:t>
      </w:r>
    </w:p>
    <w:p w14:paraId="3342B486" w14:textId="77777777" w:rsidR="005E108A" w:rsidRDefault="00472767">
      <w:pPr>
        <w:pStyle w:val="SourceCode"/>
      </w:pPr>
      <w:r>
        <w:t xml:space="preserve">                {server_root, "."},</w:t>
      </w:r>
    </w:p>
    <w:p w14:paraId="21143C1E" w14:textId="77777777" w:rsidR="005E108A" w:rsidRDefault="00472767">
      <w:pPr>
        <w:pStyle w:val="SourceCode"/>
      </w:pPr>
      <w:r>
        <w:t xml:space="preserve">                {document_root, "."},</w:t>
      </w:r>
    </w:p>
    <w:p w14:paraId="20531C29" w14:textId="77777777" w:rsidR="005E108A" w:rsidRDefault="00472767">
      <w:pPr>
        <w:pStyle w:val="SourceCode"/>
      </w:pPr>
      <w:r>
        <w:t xml:space="preserve">                {socket_type, {ssl, [{certfile, ?CERTIFICATE_FILE},</w:t>
      </w:r>
    </w:p>
    <w:p w14:paraId="2F6C1724" w14:textId="77777777" w:rsidR="005E108A" w:rsidRDefault="00472767">
      <w:pPr>
        <w:pStyle w:val="SourceCode"/>
      </w:pPr>
      <w:r>
        <w:t xml:space="preserve">                                     {keyfile, ?KEY_FILE}]}},</w:t>
      </w:r>
    </w:p>
    <w:p w14:paraId="60C091C9" w14:textId="77777777" w:rsidR="005E108A" w:rsidRDefault="00472767">
      <w:pPr>
        <w:pStyle w:val="SourceCode"/>
      </w:pPr>
      <w:r>
        <w:t xml:space="preserve">                {modules, [server]}],</w:t>
      </w:r>
    </w:p>
    <w:p w14:paraId="56A5BC13" w14:textId="77777777" w:rsidR="005E108A" w:rsidRDefault="00472767">
      <w:pPr>
        <w:pStyle w:val="SourceCode"/>
      </w:pPr>
      <w:r>
        <w:t xml:space="preserve">    %% Remember, httpd's own reason is a long nest of details, so the</w:t>
      </w:r>
    </w:p>
    <w:p w14:paraId="2F2D0436" w14:textId="77777777" w:rsidR="005E108A" w:rsidRDefault="00472767">
      <w:pPr>
        <w:pStyle w:val="SourceCode"/>
      </w:pPr>
      <w:r>
        <w:t xml:space="preserve">    %% Reason line names the likely causes instead.</w:t>
      </w:r>
    </w:p>
    <w:p w14:paraId="6D076741" w14:textId="77777777" w:rsidR="005E108A" w:rsidRDefault="00472767">
      <w:pPr>
        <w:pStyle w:val="SourceCode"/>
      </w:pPr>
      <w:r>
        <w:t xml:space="preserve">    case inets:start(httpd, Settings) of</w:t>
      </w:r>
    </w:p>
    <w:p w14:paraId="50110812" w14:textId="77777777" w:rsidR="005E108A" w:rsidRDefault="00472767">
      <w:pPr>
        <w:pStyle w:val="SourceCode"/>
      </w:pPr>
      <w:r>
        <w:t xml:space="preserve">        {ok, _Server} -&gt;</w:t>
      </w:r>
    </w:p>
    <w:p w14:paraId="386F8443" w14:textId="77777777" w:rsidR="005E108A" w:rsidRDefault="00472767">
      <w:pPr>
        <w:pStyle w:val="SourceCode"/>
      </w:pPr>
      <w:r>
        <w:t xml:space="preserve">            io:format("Listening on https://~s:~B~n", [?HOST, ?HTTPS_PORT]);</w:t>
      </w:r>
    </w:p>
    <w:p w14:paraId="2931E37F" w14:textId="77777777" w:rsidR="005E108A" w:rsidRDefault="00472767">
      <w:pPr>
        <w:pStyle w:val="SourceCode"/>
      </w:pPr>
      <w:r>
        <w:t xml:space="preserve">        {error, _Details} -&gt;</w:t>
      </w:r>
    </w:p>
    <w:p w14:paraId="79F13ADA" w14:textId="77777777" w:rsidR="005E108A" w:rsidRDefault="00472767">
      <w:pPr>
        <w:pStyle w:val="SourceCode"/>
        <w:keepNext/>
      </w:pPr>
      <w:r>
        <w:t xml:space="preserve">            report_start_failure("the port is in use, or the certificate "</w:t>
      </w:r>
    </w:p>
    <w:p w14:paraId="366BB47B" w14:textId="77777777" w:rsidR="005E108A" w:rsidRDefault="00472767">
      <w:pPr>
        <w:pStyle w:val="SourceCode"/>
        <w:keepNext/>
      </w:pPr>
      <w:r>
        <w:t xml:space="preserve">                                 "files are not valid")</w:t>
      </w:r>
    </w:p>
    <w:p w14:paraId="5CF7B31D" w14:textId="77777777" w:rsidR="005E108A" w:rsidRDefault="00472767">
      <w:pPr>
        <w:pStyle w:val="SourceCode"/>
      </w:pPr>
      <w:r>
        <w:t xml:space="preserve">    end.</w:t>
      </w:r>
    </w:p>
    <w:p w14:paraId="259F56F9" w14:textId="77777777" w:rsidR="005E108A" w:rsidRDefault="005E108A">
      <w:pPr>
        <w:keepNext/>
      </w:pPr>
    </w:p>
    <w:p w14:paraId="6CD85676" w14:textId="77777777" w:rsidR="005E108A" w:rsidRDefault="00472767">
      <w:pPr>
        <w:pStyle w:val="Heading3"/>
      </w:pPr>
      <w:r>
        <w:t>erlang/client.erl</w:t>
      </w:r>
    </w:p>
    <w:p w14:paraId="4279DC10" w14:textId="77777777" w:rsidR="005E108A" w:rsidRDefault="00472767">
      <w:pPr>
        <w:pStyle w:val="SourceCode"/>
        <w:keepNext/>
      </w:pPr>
      <w:r>
        <w:t>%% Lesson 6.2a: send requests to the echo route with any method, and print</w:t>
      </w:r>
    </w:p>
    <w:p w14:paraId="57FC1A91" w14:textId="77777777" w:rsidR="005E108A" w:rsidRDefault="00472767">
      <w:pPr>
        <w:pStyle w:val="SourceCode"/>
        <w:keepNext/>
      </w:pPr>
      <w:r>
        <w:t>%% the status, the Content-Type, and the body of each answer.</w:t>
      </w:r>
    </w:p>
    <w:p w14:paraId="7D9414D3" w14:textId="77777777" w:rsidR="005E108A" w:rsidRDefault="00472767">
      <w:pPr>
        <w:pStyle w:val="SourceCode"/>
      </w:pPr>
      <w:r>
        <w:t>-module(client).</w:t>
      </w:r>
    </w:p>
    <w:p w14:paraId="34EFCEED" w14:textId="77777777" w:rsidR="005E108A" w:rsidRDefault="00472767">
      <w:pPr>
        <w:pStyle w:val="SourceCode"/>
      </w:pPr>
      <w:r>
        <w:t>-export([main/0]).</w:t>
      </w:r>
    </w:p>
    <w:p w14:paraId="6EE21FB4" w14:textId="77777777" w:rsidR="005E108A" w:rsidRDefault="005E108A">
      <w:pPr>
        <w:pStyle w:val="SourceCode"/>
      </w:pPr>
    </w:p>
    <w:p w14:paraId="73E732C6" w14:textId="77777777" w:rsidR="005E108A" w:rsidRDefault="00472767">
      <w:pPr>
        <w:pStyle w:val="SourceCode"/>
      </w:pPr>
      <w:r>
        <w:t>-define(API_BASE, "https://127.0.0.1:8765/api/v1").</w:t>
      </w:r>
    </w:p>
    <w:p w14:paraId="0793D5D6" w14:textId="77777777" w:rsidR="005E108A" w:rsidRDefault="00472767">
      <w:pPr>
        <w:pStyle w:val="SourceCode"/>
      </w:pPr>
      <w:r>
        <w:t>-define(CA_FILE, "certs/spa-ca.pem").</w:t>
      </w:r>
    </w:p>
    <w:p w14:paraId="4D7F289D" w14:textId="77777777" w:rsidR="005E108A" w:rsidRDefault="00472767">
      <w:pPr>
        <w:pStyle w:val="SourceCode"/>
      </w:pPr>
      <w:r>
        <w:t>-define(TIMEOUT_SECONDS, 10).</w:t>
      </w:r>
    </w:p>
    <w:p w14:paraId="2245FFE1" w14:textId="77777777" w:rsidR="005E108A" w:rsidRDefault="00472767">
      <w:pPr>
        <w:pStyle w:val="SourceCode"/>
      </w:pPr>
      <w:r>
        <w:t>-define(CONTACT_JSON,</w:t>
      </w:r>
    </w:p>
    <w:p w14:paraId="72762357" w14:textId="77777777" w:rsidR="005E108A" w:rsidRDefault="00472767">
      <w:pPr>
        <w:pStyle w:val="SourceCode"/>
      </w:pPr>
      <w:r>
        <w:t xml:space="preserve">        "{\"name\":\"Ada Lovelace\",\"email\":\"ada@example.com\"}").</w:t>
      </w:r>
    </w:p>
    <w:p w14:paraId="3936C12F" w14:textId="77777777" w:rsidR="005E108A" w:rsidRDefault="005E108A">
      <w:pPr>
        <w:pStyle w:val="SourceCode"/>
      </w:pPr>
    </w:p>
    <w:p w14:paraId="049DF63A" w14:textId="77777777" w:rsidR="005E108A" w:rsidRDefault="00472767">
      <w:pPr>
        <w:pStyle w:val="SourceCode"/>
      </w:pPr>
      <w:r>
        <w:t>%% Remember, the Reason line's words: ssl's own for a TLS refusal, and</w:t>
      </w:r>
    </w:p>
    <w:p w14:paraId="3AFBD3DB" w14:textId="77777777" w:rsidR="005E108A" w:rsidRDefault="00472767">
      <w:pPr>
        <w:pStyle w:val="SourceCode"/>
      </w:pPr>
      <w:r>
        <w:t>%% the cause of any other failed connection.</w:t>
      </w:r>
    </w:p>
    <w:p w14:paraId="69FB48A8" w14:textId="77777777" w:rsidR="005E108A" w:rsidRDefault="00472767">
      <w:pPr>
        <w:pStyle w:val="SourceCode"/>
      </w:pPr>
      <w:r>
        <w:t>reason_text(Reason) -&gt;</w:t>
      </w:r>
    </w:p>
    <w:p w14:paraId="681F3589" w14:textId="77777777" w:rsidR="005E108A" w:rsidRDefault="00472767">
      <w:pPr>
        <w:pStyle w:val="SourceCode"/>
      </w:pPr>
      <w:r>
        <w:t xml:space="preserve">    case Reason of</w:t>
      </w:r>
    </w:p>
    <w:p w14:paraId="1055C72D" w14:textId="77777777" w:rsidR="005E108A" w:rsidRDefault="00472767">
      <w:pPr>
        <w:pStyle w:val="SourceCode"/>
      </w:pPr>
      <w:r>
        <w:t xml:space="preserve">        {failed_connect,</w:t>
      </w:r>
    </w:p>
    <w:p w14:paraId="45C6CD3C" w14:textId="77777777" w:rsidR="005E108A" w:rsidRDefault="00472767">
      <w:pPr>
        <w:pStyle w:val="SourceCode"/>
      </w:pPr>
      <w:r>
        <w:t xml:space="preserve">         [_Address, {inet, _Options, {tls_alert, {_AlertKind, Words}}}]} -&gt;</w:t>
      </w:r>
    </w:p>
    <w:p w14:paraId="76BC4000" w14:textId="77777777" w:rsidR="005E108A" w:rsidRDefault="00472767">
      <w:pPr>
        <w:pStyle w:val="SourceCode"/>
      </w:pPr>
      <w:r>
        <w:t xml:space="preserve">            string:trim(Words);</w:t>
      </w:r>
    </w:p>
    <w:p w14:paraId="2EF02B99" w14:textId="77777777" w:rsidR="005E108A" w:rsidRDefault="00472767">
      <w:pPr>
        <w:pStyle w:val="SourceCode"/>
      </w:pPr>
      <w:r>
        <w:t xml:space="preserve">        {failed_connect, [_Address, {inet, _Options, Cause}]} -&gt;</w:t>
      </w:r>
    </w:p>
    <w:p w14:paraId="4EC56020" w14:textId="77777777" w:rsidR="005E108A" w:rsidRDefault="00472767">
      <w:pPr>
        <w:pStyle w:val="SourceCode"/>
      </w:pPr>
      <w:r>
        <w:t xml:space="preserve">            io_lib:format("~p", [Cause]);</w:t>
      </w:r>
    </w:p>
    <w:p w14:paraId="050599C6" w14:textId="77777777" w:rsidR="005E108A" w:rsidRDefault="00472767">
      <w:pPr>
        <w:pStyle w:val="SourceCode"/>
      </w:pPr>
      <w:r>
        <w:t xml:space="preserve">        _ -&gt;</w:t>
      </w:r>
    </w:p>
    <w:p w14:paraId="42E8F4DB" w14:textId="77777777" w:rsidR="005E108A" w:rsidRDefault="00472767">
      <w:pPr>
        <w:pStyle w:val="SourceCode"/>
      </w:pPr>
      <w:r>
        <w:t xml:space="preserve">            io_lib:format("~p", [Reason])</w:t>
      </w:r>
    </w:p>
    <w:p w14:paraId="7E064AAC" w14:textId="77777777" w:rsidR="005E108A" w:rsidRDefault="00472767">
      <w:pPr>
        <w:pStyle w:val="SourceCode"/>
      </w:pPr>
      <w:r>
        <w:t xml:space="preserve">    end.</w:t>
      </w:r>
    </w:p>
    <w:p w14:paraId="526BB5E0" w14:textId="77777777" w:rsidR="005E108A" w:rsidRDefault="005E108A">
      <w:pPr>
        <w:pStyle w:val="SourceCode"/>
      </w:pPr>
    </w:p>
    <w:p w14:paraId="092D22ED" w14:textId="77777777" w:rsidR="005E108A" w:rsidRDefault="00472767">
      <w:pPr>
        <w:pStyle w:val="SourceCode"/>
      </w:pPr>
      <w:r>
        <w:t>%% Send one request and print what came back. Method is httpc's atom for</w:t>
      </w:r>
    </w:p>
    <w:p w14:paraId="23A19BB1" w14:textId="77777777" w:rsidR="005E108A" w:rsidRDefault="00472767">
      <w:pPr>
        <w:pStyle w:val="SourceCode"/>
      </w:pPr>
      <w:r>
        <w:t>%% the method: get, post, put, patch, or delete. JsonBody is the JSON text</w:t>
      </w:r>
    </w:p>
    <w:p w14:paraId="09DE949E" w14:textId="77777777" w:rsidR="005E108A" w:rsidRDefault="00472767">
      <w:pPr>
        <w:pStyle w:val="SourceCode"/>
      </w:pPr>
      <w:r>
        <w:t>%% to send, or none for no body. Returns true when an answer arrived, and</w:t>
      </w:r>
    </w:p>
    <w:p w14:paraId="3AF83788" w14:textId="77777777" w:rsidR="005E108A" w:rsidRDefault="00472767">
      <w:pPr>
        <w:pStyle w:val="SourceCode"/>
      </w:pPr>
      <w:r>
        <w:t>%% false (after the two Error lines) when not.</w:t>
      </w:r>
    </w:p>
    <w:p w14:paraId="5F7736D8" w14:textId="77777777" w:rsidR="005E108A" w:rsidRDefault="00472767">
      <w:pPr>
        <w:pStyle w:val="SourceCode"/>
      </w:pPr>
      <w:r>
        <w:t>send_and_print(Method, Url, JsonBody, HttpOptions) -&gt;</w:t>
      </w:r>
    </w:p>
    <w:p w14:paraId="7B7FDF85" w14:textId="77777777" w:rsidR="005E108A" w:rsidRDefault="00472767">
      <w:pPr>
        <w:pStyle w:val="SourceCode"/>
      </w:pPr>
      <w:r>
        <w:t xml:space="preserve">    %% Remember, a request without a body is {Url, Headers}, and one with a</w:t>
      </w:r>
    </w:p>
    <w:p w14:paraId="73AEF676" w14:textId="77777777" w:rsidR="005E108A" w:rsidRDefault="00472767">
      <w:pPr>
        <w:pStyle w:val="SourceCode"/>
      </w:pPr>
      <w:r>
        <w:t xml:space="preserve">    %% body is {Url, Headers, ContentType, Body}.</w:t>
      </w:r>
    </w:p>
    <w:p w14:paraId="1A320488" w14:textId="77777777" w:rsidR="005E108A" w:rsidRDefault="00472767">
      <w:pPr>
        <w:pStyle w:val="SourceCode"/>
      </w:pPr>
      <w:r>
        <w:t xml:space="preserve">    Request =</w:t>
      </w:r>
    </w:p>
    <w:p w14:paraId="0BE48C08" w14:textId="77777777" w:rsidR="005E108A" w:rsidRDefault="00472767">
      <w:pPr>
        <w:pStyle w:val="SourceCode"/>
      </w:pPr>
      <w:r>
        <w:t xml:space="preserve">        case JsonBody of</w:t>
      </w:r>
    </w:p>
    <w:p w14:paraId="59DCD257" w14:textId="77777777" w:rsidR="005E108A" w:rsidRDefault="00472767">
      <w:pPr>
        <w:pStyle w:val="SourceCode"/>
      </w:pPr>
      <w:r>
        <w:t xml:space="preserve">            none -&gt; {Url, []};</w:t>
      </w:r>
    </w:p>
    <w:p w14:paraId="077E3FBB" w14:textId="77777777" w:rsidR="005E108A" w:rsidRDefault="00472767">
      <w:pPr>
        <w:pStyle w:val="SourceCode"/>
      </w:pPr>
      <w:r>
        <w:t xml:space="preserve">            _ -&gt; {Url, [], "application/json", JsonBody}</w:t>
      </w:r>
    </w:p>
    <w:p w14:paraId="115FA089" w14:textId="77777777" w:rsidR="005E108A" w:rsidRDefault="00472767">
      <w:pPr>
        <w:pStyle w:val="SourceCode"/>
      </w:pPr>
      <w:r>
        <w:t xml:space="preserve">        end,</w:t>
      </w:r>
    </w:p>
    <w:p w14:paraId="1C9E52B5" w14:textId="77777777" w:rsidR="005E108A" w:rsidRDefault="00472767">
      <w:pPr>
        <w:pStyle w:val="SourceCode"/>
      </w:pPr>
      <w:r>
        <w:t xml:space="preserve">    Answer = httpc:request(Method, Request, HttpOptions, []),</w:t>
      </w:r>
    </w:p>
    <w:p w14:paraId="00D7A04E" w14:textId="77777777" w:rsidR="005E108A" w:rsidRDefault="00472767">
      <w:pPr>
        <w:pStyle w:val="SourceCode"/>
      </w:pPr>
      <w:r>
        <w:t xml:space="preserve">    case Answer of</w:t>
      </w:r>
    </w:p>
    <w:p w14:paraId="6B2D8CCD" w14:textId="77777777" w:rsidR="005E108A" w:rsidRDefault="00472767">
      <w:pPr>
        <w:pStyle w:val="SourceCode"/>
      </w:pPr>
      <w:r>
        <w:t xml:space="preserve">        {ok, {{_Version, Status, _ReasonWords}, Headers, Body}} -&gt;</w:t>
      </w:r>
    </w:p>
    <w:p w14:paraId="4D7F84B7" w14:textId="77777777" w:rsidR="005E108A" w:rsidRDefault="00472767">
      <w:pPr>
        <w:pStyle w:val="SourceCode"/>
      </w:pPr>
      <w:r>
        <w:t xml:space="preserve">            %% atom_to_list gives an atom's name as text, and</w:t>
      </w:r>
    </w:p>
    <w:p w14:paraId="3013499B" w14:textId="77777777" w:rsidR="005E108A" w:rsidRDefault="00472767">
      <w:pPr>
        <w:pStyle w:val="SourceCode"/>
      </w:pPr>
      <w:r>
        <w:t xml:space="preserve">            %% string:uppercase writes it in capitals: get becomes GET.</w:t>
      </w:r>
    </w:p>
    <w:p w14:paraId="6EFB9313" w14:textId="77777777" w:rsidR="005E108A" w:rsidRDefault="00472767">
      <w:pPr>
        <w:pStyle w:val="SourceCode"/>
      </w:pPr>
      <w:r>
        <w:t xml:space="preserve">            MethodName = string:uppercase(atom_to_list(Method)),</w:t>
      </w:r>
    </w:p>
    <w:p w14:paraId="444642F4" w14:textId="77777777" w:rsidR="005E108A" w:rsidRDefault="00472767">
      <w:pPr>
        <w:pStyle w:val="SourceCode"/>
      </w:pPr>
      <w:r>
        <w:t xml:space="preserve">            ContentType = proplists:get_value("content-type", Headers, "(none)"),</w:t>
      </w:r>
    </w:p>
    <w:p w14:paraId="568358A4" w14:textId="77777777" w:rsidR="005E108A" w:rsidRDefault="00472767">
      <w:pPr>
        <w:pStyle w:val="SourceCode"/>
      </w:pPr>
      <w:r>
        <w:t xml:space="preserve">            io:format("Sent: ~s ~s~n", [MethodName, Url]),</w:t>
      </w:r>
    </w:p>
    <w:p w14:paraId="07EC68CB" w14:textId="77777777" w:rsidR="005E108A" w:rsidRDefault="00472767">
      <w:pPr>
        <w:pStyle w:val="SourceCode"/>
      </w:pPr>
      <w:r>
        <w:t xml:space="preserve">            io:format("Status: ~B~n", [Status]),</w:t>
      </w:r>
    </w:p>
    <w:p w14:paraId="137CE5BA" w14:textId="77777777" w:rsidR="005E108A" w:rsidRDefault="00472767">
      <w:pPr>
        <w:pStyle w:val="SourceCode"/>
      </w:pPr>
      <w:r>
        <w:t xml:space="preserve">            io:format("Content-Type: ~s~n", [ContentType]),</w:t>
      </w:r>
    </w:p>
    <w:p w14:paraId="3985C9F7" w14:textId="77777777" w:rsidR="005E108A" w:rsidRDefault="00472767">
      <w:pPr>
        <w:pStyle w:val="SourceCode"/>
      </w:pPr>
      <w:r>
        <w:t xml:space="preserve">            io:format("Body:~n~s", [Body]),</w:t>
      </w:r>
    </w:p>
    <w:p w14:paraId="5CA1E7D0" w14:textId="77777777" w:rsidR="005E108A" w:rsidRDefault="00472767">
      <w:pPr>
        <w:pStyle w:val="SourceCode"/>
      </w:pPr>
      <w:r>
        <w:t xml:space="preserve">            true;</w:t>
      </w:r>
    </w:p>
    <w:p w14:paraId="4A4703A8" w14:textId="77777777" w:rsidR="005E108A" w:rsidRDefault="00472767">
      <w:pPr>
        <w:pStyle w:val="SourceCode"/>
      </w:pPr>
      <w:r>
        <w:t xml:space="preserve">        {error, Reason} -&gt;</w:t>
      </w:r>
    </w:p>
    <w:p w14:paraId="21642FDB" w14:textId="77777777" w:rsidR="005E108A" w:rsidRDefault="00472767">
      <w:pPr>
        <w:pStyle w:val="SourceCode"/>
      </w:pPr>
      <w:r>
        <w:t xml:space="preserve">            io:format(standard_error,</w:t>
      </w:r>
    </w:p>
    <w:p w14:paraId="1B8CA6A6" w14:textId="77777777" w:rsidR="005E108A" w:rsidRDefault="00472767">
      <w:pPr>
        <w:pStyle w:val="SourceCode"/>
      </w:pPr>
      <w:r>
        <w:t xml:space="preserve">                      "Error: could not reach https://127.0.0.1:8765~n", []),</w:t>
      </w:r>
    </w:p>
    <w:p w14:paraId="7DE1E9B8" w14:textId="77777777" w:rsidR="005E108A" w:rsidRDefault="00472767">
      <w:pPr>
        <w:pStyle w:val="SourceCode"/>
      </w:pPr>
      <w:r>
        <w:t xml:space="preserve">            io:format(standard_error, "Reason: ~s~n", [reason_text(Reason)]),</w:t>
      </w:r>
    </w:p>
    <w:p w14:paraId="5ED0399E" w14:textId="77777777" w:rsidR="005E108A" w:rsidRDefault="00472767">
      <w:pPr>
        <w:pStyle w:val="SourceCode"/>
      </w:pPr>
      <w:r>
        <w:t xml:space="preserve">            init:stop(1),</w:t>
      </w:r>
    </w:p>
    <w:p w14:paraId="753F5350" w14:textId="77777777" w:rsidR="005E108A" w:rsidRDefault="00472767">
      <w:pPr>
        <w:pStyle w:val="SourceCode"/>
      </w:pPr>
      <w:r>
        <w:t xml:space="preserve">            false</w:t>
      </w:r>
    </w:p>
    <w:p w14:paraId="196C1A01" w14:textId="77777777" w:rsidR="005E108A" w:rsidRDefault="00472767">
      <w:pPr>
        <w:pStyle w:val="SourceCode"/>
      </w:pPr>
      <w:r>
        <w:t xml:space="preserve">    end.</w:t>
      </w:r>
    </w:p>
    <w:p w14:paraId="632E483E" w14:textId="77777777" w:rsidR="005E108A" w:rsidRDefault="005E108A">
      <w:pPr>
        <w:pStyle w:val="SourceCode"/>
      </w:pPr>
    </w:p>
    <w:p w14:paraId="01964EFD" w14:textId="77777777" w:rsidR="005E108A" w:rsidRDefault="00472767">
      <w:pPr>
        <w:pStyle w:val="SourceCode"/>
      </w:pPr>
      <w:r>
        <w:t>main() -&gt;</w:t>
      </w:r>
    </w:p>
    <w:p w14:paraId="7E60F8ED" w14:textId="77777777" w:rsidR="005E108A" w:rsidRDefault="00472767">
      <w:pPr>
        <w:pStyle w:val="SourceCode"/>
      </w:pPr>
      <w:r>
        <w:t xml:space="preserve">    %% Remember, level none turns the logger's reports off (Lesson 3.18a).</w:t>
      </w:r>
    </w:p>
    <w:p w14:paraId="693AA511" w14:textId="77777777" w:rsidR="005E108A" w:rsidRDefault="00472767">
      <w:pPr>
        <w:pStyle w:val="SourceCode"/>
      </w:pPr>
      <w:r>
        <w:t xml:space="preserve">    logger:set_primary_config(level, none),</w:t>
      </w:r>
    </w:p>
    <w:p w14:paraId="09DB640E" w14:textId="77777777" w:rsidR="005E108A" w:rsidRDefault="00472767">
      <w:pPr>
        <w:pStyle w:val="SourceCode"/>
      </w:pPr>
      <w:r>
        <w:t xml:space="preserve">    ok = ssl:start(),</w:t>
      </w:r>
    </w:p>
    <w:p w14:paraId="409A2F9F" w14:textId="77777777" w:rsidR="005E108A" w:rsidRDefault="00472767">
      <w:pPr>
        <w:pStyle w:val="SourceCode"/>
      </w:pPr>
      <w:r>
        <w:t xml:space="preserve">    ok = inets:start(),</w:t>
      </w:r>
    </w:p>
    <w:p w14:paraId="7621CBFD" w14:textId="77777777" w:rsidR="005E108A" w:rsidRDefault="00472767">
      <w:pPr>
        <w:pStyle w:val="SourceCode"/>
      </w:pPr>
      <w:r>
        <w:t xml:space="preserve">    TlsOptions = [{verify, verify_peer}, {cacertfile, ?CA_FILE}],</w:t>
      </w:r>
    </w:p>
    <w:p w14:paraId="099B91F7" w14:textId="77777777" w:rsidR="005E108A" w:rsidRDefault="00472767">
      <w:pPr>
        <w:pStyle w:val="SourceCode"/>
      </w:pPr>
      <w:r>
        <w:t xml:space="preserve">    %% Remember, httpc counts the timeout in milliseconds.</w:t>
      </w:r>
    </w:p>
    <w:p w14:paraId="303B5752" w14:textId="77777777" w:rsidR="005E108A" w:rsidRDefault="00472767">
      <w:pPr>
        <w:pStyle w:val="SourceCode"/>
      </w:pPr>
      <w:r>
        <w:t xml:space="preserve">    HttpOptions = [{ssl, TlsOptions}, {timeout, ?TIMEOUT_SECONDS * 1000}],</w:t>
      </w:r>
    </w:p>
    <w:p w14:paraId="6F91AD2B" w14:textId="77777777" w:rsidR="005E108A" w:rsidRDefault="00472767">
      <w:pPr>
        <w:pStyle w:val="SourceCode"/>
      </w:pPr>
      <w:r>
        <w:t xml:space="preserve">    %% Each request names its own method, resource, and body: the server</w:t>
      </w:r>
    </w:p>
    <w:p w14:paraId="42AD364B" w14:textId="77777777" w:rsidR="005E108A" w:rsidRDefault="00472767">
      <w:pPr>
        <w:pStyle w:val="SourceCode"/>
      </w:pPr>
      <w:r>
        <w:t xml:space="preserve">    %% remembers nothing between them. Remember, andalso runs its right</w:t>
      </w:r>
    </w:p>
    <w:p w14:paraId="0A08B5D7" w14:textId="77777777" w:rsidR="005E108A" w:rsidRDefault="00472767">
      <w:pPr>
        <w:pStyle w:val="SourceCode"/>
      </w:pPr>
      <w:r>
        <w:t xml:space="preserve">    %% side only when its left side is true (Lesson 2.4a), so the POST is</w:t>
      </w:r>
    </w:p>
    <w:p w14:paraId="0B349D60" w14:textId="77777777" w:rsidR="005E108A" w:rsidRDefault="00472767">
      <w:pPr>
        <w:pStyle w:val="SourceCode"/>
      </w:pPr>
      <w:r>
        <w:t xml:space="preserve">    %% sent only when the GET was answered.</w:t>
      </w:r>
    </w:p>
    <w:p w14:paraId="7C861C0D" w14:textId="77777777" w:rsidR="005E108A" w:rsidRDefault="00472767">
      <w:pPr>
        <w:pStyle w:val="SourceCode"/>
      </w:pPr>
      <w:r>
        <w:t xml:space="preserve">    GetAnswered = send_and_print(get, ?API_BASE ++ "/echo/contacts/2", none,</w:t>
      </w:r>
    </w:p>
    <w:p w14:paraId="3FEF170F" w14:textId="77777777" w:rsidR="005E108A" w:rsidRDefault="00472767">
      <w:pPr>
        <w:pStyle w:val="SourceCode"/>
        <w:keepNext/>
      </w:pPr>
      <w:r>
        <w:t xml:space="preserve">                                 HttpOptions),</w:t>
      </w:r>
    </w:p>
    <w:p w14:paraId="5254697F" w14:textId="77777777" w:rsidR="005E108A" w:rsidRDefault="00472767">
      <w:pPr>
        <w:pStyle w:val="SourceCode"/>
        <w:keepNext/>
      </w:pPr>
      <w:r>
        <w:t xml:space="preserve">    GetAnswered andalso send_and_print(post, ?API_BASE ++ "/echo/contacts",</w:t>
      </w:r>
    </w:p>
    <w:p w14:paraId="0B601F2E" w14:textId="77777777" w:rsidR="005E108A" w:rsidRDefault="00472767">
      <w:pPr>
        <w:pStyle w:val="SourceCode"/>
      </w:pPr>
      <w:r>
        <w:t xml:space="preserve">                                       ?CONTACT_JSON, HttpOptions).</w:t>
      </w:r>
    </w:p>
    <w:p w14:paraId="0198ECB9" w14:textId="77777777" w:rsidR="005E108A" w:rsidRDefault="005E108A">
      <w:pPr>
        <w:keepNext/>
      </w:pPr>
    </w:p>
    <w:p w14:paraId="62BE33D8" w14:textId="77777777" w:rsidR="005E108A" w:rsidRDefault="00472767">
      <w:pPr>
        <w:pStyle w:val="Heading3"/>
      </w:pPr>
      <w:r>
        <w:t>Windows PowerShell Server Build and Run</w:t>
      </w:r>
    </w:p>
    <w:p w14:paraId="35D7DFFB" w14:textId="77777777" w:rsidR="005E108A" w:rsidRDefault="00472767">
      <w:pPr>
        <w:keepNext/>
      </w:pPr>
      <w:r>
        <w:t>In Terminal 1:</w:t>
      </w:r>
    </w:p>
    <w:p w14:paraId="35B85E73" w14:textId="77777777" w:rsidR="005E108A" w:rsidRDefault="005E108A">
      <w:pPr>
        <w:keepNext/>
      </w:pPr>
    </w:p>
    <w:p w14:paraId="7D0C3971" w14:textId="77777777" w:rsidR="005E108A" w:rsidRDefault="00472767">
      <w:pPr>
        <w:pStyle w:val="CommandBlock"/>
        <w:keepNext/>
      </w:pPr>
      <w:r>
        <w:t>erlc -o .\erlang .\erlang\server.erl</w:t>
      </w:r>
    </w:p>
    <w:p w14:paraId="590491D2" w14:textId="77777777" w:rsidR="005E108A" w:rsidRDefault="00472767">
      <w:pPr>
        <w:pStyle w:val="CommandBlock"/>
      </w:pPr>
      <w:r>
        <w:t>erl +B -noshell -pa .\erlang -s server main</w:t>
      </w:r>
    </w:p>
    <w:p w14:paraId="1F5B032D" w14:textId="77777777" w:rsidR="005E108A" w:rsidRDefault="005E108A">
      <w:pPr>
        <w:keepNext/>
      </w:pPr>
    </w:p>
    <w:p w14:paraId="01959FAE" w14:textId="77777777" w:rsidR="005E108A" w:rsidRDefault="00472767">
      <w:pPr>
        <w:pStyle w:val="Heading3"/>
      </w:pPr>
      <w:r>
        <w:t>Windows PowerShell Client Build and Run</w:t>
      </w:r>
    </w:p>
    <w:p w14:paraId="641B90E1" w14:textId="77777777" w:rsidR="005E108A" w:rsidRDefault="00472767">
      <w:pPr>
        <w:keepNext/>
      </w:pPr>
      <w:r>
        <w:t>In Terminal 2:</w:t>
      </w:r>
    </w:p>
    <w:p w14:paraId="1091EA33" w14:textId="77777777" w:rsidR="005E108A" w:rsidRDefault="005E108A">
      <w:pPr>
        <w:keepNext/>
      </w:pPr>
    </w:p>
    <w:p w14:paraId="48D25907" w14:textId="77777777" w:rsidR="005E108A" w:rsidRDefault="00472767">
      <w:pPr>
        <w:pStyle w:val="CommandBlock"/>
        <w:keepNext/>
      </w:pPr>
      <w:r>
        <w:t>erlc -o .\erlang .\erlang\client.erl</w:t>
      </w:r>
    </w:p>
    <w:p w14:paraId="48AE4BB7" w14:textId="77777777" w:rsidR="005E108A" w:rsidRDefault="00472767">
      <w:pPr>
        <w:pStyle w:val="CommandBlock"/>
        <w:keepNext/>
      </w:pPr>
      <w:r>
        <w:t>erl -noshell -pa .\erlang -s client main -s init stop</w:t>
      </w:r>
    </w:p>
    <w:p w14:paraId="619B9414" w14:textId="77777777" w:rsidR="005E108A" w:rsidRDefault="00472767">
      <w:pPr>
        <w:pStyle w:val="CommandBlock"/>
      </w:pPr>
      <w:r>
        <w:t>$LASTEXITCODE</w:t>
      </w:r>
    </w:p>
    <w:p w14:paraId="288CB2FC" w14:textId="77777777" w:rsidR="005E108A" w:rsidRDefault="005E108A">
      <w:pPr>
        <w:keepNext/>
      </w:pPr>
    </w:p>
    <w:p w14:paraId="38BB40B8" w14:textId="77777777" w:rsidR="005E108A" w:rsidRDefault="00472767">
      <w:pPr>
        <w:pStyle w:val="Heading3"/>
      </w:pPr>
      <w:r>
        <w:t>Windows PowerShell curl Check</w:t>
      </w:r>
    </w:p>
    <w:p w14:paraId="02AE9E27" w14:textId="77777777" w:rsidR="005E108A" w:rsidRDefault="00472767">
      <w:pPr>
        <w:keepNext/>
      </w:pPr>
      <w:r>
        <w:t>Still in Terminal 2, send the POST with curl.exe:</w:t>
      </w:r>
    </w:p>
    <w:p w14:paraId="7FF5E055" w14:textId="77777777" w:rsidR="005E108A" w:rsidRDefault="005E108A">
      <w:pPr>
        <w:keepNext/>
      </w:pPr>
    </w:p>
    <w:p w14:paraId="16AC167E" w14:textId="77777777" w:rsidR="005E108A" w:rsidRDefault="00472767">
      <w:pPr>
        <w:pStyle w:val="CommandBlock"/>
        <w:keepNext/>
      </w:pPr>
      <w:r>
        <w:t>&amp; "$env:SystemRoot\System32\curl.exe" -sS -i --ssl-revoke-best-effort `</w:t>
      </w:r>
    </w:p>
    <w:p w14:paraId="62E7A2AF" w14:textId="77777777" w:rsidR="005E108A" w:rsidRDefault="00472767">
      <w:pPr>
        <w:pStyle w:val="CommandBlock"/>
        <w:keepNext/>
      </w:pPr>
      <w:r>
        <w:t xml:space="preserve">    --cacert .\certs\spa-ca.pem `</w:t>
      </w:r>
    </w:p>
    <w:p w14:paraId="6B58F547" w14:textId="77777777" w:rsidR="005E108A" w:rsidRDefault="00472767">
      <w:pPr>
        <w:pStyle w:val="CommandBlock"/>
        <w:keepNext/>
      </w:pPr>
      <w:r>
        <w:t xml:space="preserve">    -H "Content-Type: application/json" --data "@contact.json" `</w:t>
      </w:r>
    </w:p>
    <w:p w14:paraId="4EC69F9A" w14:textId="77777777" w:rsidR="005E108A" w:rsidRDefault="00472767">
      <w:pPr>
        <w:pStyle w:val="CommandBlock"/>
      </w:pPr>
      <w:r>
        <w:t xml:space="preserve">    https://127.0.0.1:8765/api/v1/echo/contacts</w:t>
      </w:r>
    </w:p>
    <w:p w14:paraId="34E5A5B2" w14:textId="77777777" w:rsidR="005E108A" w:rsidRDefault="005E108A">
      <w:pPr>
        <w:keepNext/>
      </w:pPr>
    </w:p>
    <w:p w14:paraId="691273D4" w14:textId="77777777" w:rsidR="005E108A" w:rsidRDefault="00472767">
      <w:r>
        <w:t>It must print the Basic curl Check's status line and headers, with Content-Length: 164, then a blank line and the POST's four Received lines. Now press Ctrl+C in Terminal 1. Terminal 1 must show the server lines of the Required Clean-Run Output in Validation Rules.</w:t>
      </w:r>
    </w:p>
    <w:p w14:paraId="03F287E0" w14:textId="77777777" w:rsidR="005E108A" w:rsidRDefault="005E108A">
      <w:pPr>
        <w:keepNext/>
      </w:pPr>
    </w:p>
    <w:p w14:paraId="0A535985" w14:textId="77777777" w:rsidR="005E108A" w:rsidRDefault="00472767">
      <w:pPr>
        <w:pStyle w:val="Heading3"/>
      </w:pPr>
      <w:r>
        <w:t>Linux or macOS Build and Run</w:t>
      </w:r>
    </w:p>
    <w:p w14:paraId="3A9DFF2F" w14:textId="77777777" w:rsidR="005E108A" w:rsidRDefault="00472767">
      <w:pPr>
        <w:keepNext/>
      </w:pPr>
      <w:r>
        <w:t>In Terminal 1, then in Terminal 2:</w:t>
      </w:r>
    </w:p>
    <w:p w14:paraId="5A538CEF" w14:textId="77777777" w:rsidR="005E108A" w:rsidRDefault="005E108A">
      <w:pPr>
        <w:keepNext/>
      </w:pPr>
    </w:p>
    <w:p w14:paraId="52528504" w14:textId="77777777" w:rsidR="005E108A" w:rsidRDefault="00472767">
      <w:pPr>
        <w:pStyle w:val="CommandBlock"/>
        <w:keepNext/>
      </w:pPr>
      <w:r>
        <w:t>erlc -o ./erlang ./erlang/server.erl</w:t>
      </w:r>
    </w:p>
    <w:p w14:paraId="42C5BC46" w14:textId="77777777" w:rsidR="005E108A" w:rsidRDefault="00472767">
      <w:pPr>
        <w:pStyle w:val="CommandBlock"/>
      </w:pPr>
      <w:r>
        <w:t>erl +B -noshell -pa ./erlang -s server main</w:t>
      </w:r>
    </w:p>
    <w:p w14:paraId="36D4B0C2" w14:textId="77777777" w:rsidR="005E108A" w:rsidRDefault="005E108A">
      <w:pPr>
        <w:keepNext/>
      </w:pPr>
    </w:p>
    <w:p w14:paraId="188DC876" w14:textId="77777777" w:rsidR="005E108A" w:rsidRDefault="00472767">
      <w:pPr>
        <w:pStyle w:val="CommandBlock"/>
        <w:keepNext/>
      </w:pPr>
      <w:r>
        <w:t>erlc -o ./erlang ./erlang/client.erl</w:t>
      </w:r>
    </w:p>
    <w:p w14:paraId="1250235F" w14:textId="77777777" w:rsidR="005E108A" w:rsidRDefault="00472767">
      <w:pPr>
        <w:pStyle w:val="CommandBlock"/>
        <w:keepNext/>
      </w:pPr>
      <w:r>
        <w:t>erl -noshell -pa ./erlang -s client main -s init stop</w:t>
      </w:r>
    </w:p>
    <w:p w14:paraId="2769B873" w14:textId="77777777" w:rsidR="005E108A" w:rsidRDefault="00472767">
      <w:pPr>
        <w:pStyle w:val="CommandBlock"/>
      </w:pPr>
      <w:r>
        <w:t>echo $?</w:t>
      </w:r>
    </w:p>
    <w:p w14:paraId="1DD5CB74" w14:textId="77777777" w:rsidR="005E108A" w:rsidRDefault="005E108A">
      <w:pPr>
        <w:keepNext/>
      </w:pPr>
    </w:p>
    <w:p w14:paraId="2DEAD30B" w14:textId="77777777" w:rsidR="005E108A" w:rsidRDefault="00472767">
      <w:r>
        <w:t>For the curl Check, type curl instead of the full path to curl.exe, leave out --ssl-revoke-best-effort, write / instead of \, and end each continued line with \ instead of `.</w:t>
      </w:r>
    </w:p>
    <w:p w14:paraId="24AF25CA" w14:textId="77777777" w:rsidR="005E108A" w:rsidRDefault="005E108A">
      <w:pPr>
        <w:keepNext/>
      </w:pPr>
    </w:p>
    <w:p w14:paraId="6E497339" w14:textId="77777777" w:rsidR="005E108A" w:rsidRDefault="00472767">
      <w:pPr>
        <w:pStyle w:val="Heading3"/>
      </w:pPr>
      <w:r>
        <w:t>Check Your Results</w:t>
      </w:r>
    </w:p>
    <w:p w14:paraId="12D63E6E" w14:textId="77777777" w:rsidR="005E108A" w:rsidRDefault="00472767">
      <w:r>
        <w:t>Terminal 2's client run must show the same client lines of the Required Clean-Run Output as the Basic version, and $LASTEXITCODE (echo $? on Linux or macOS) must print 0.</w:t>
      </w:r>
    </w:p>
    <w:p w14:paraId="4025CB04" w14:textId="77777777" w:rsidR="005E108A" w:rsidRDefault="005E108A">
      <w:pPr>
        <w:keepNext/>
      </w:pPr>
    </w:p>
    <w:p w14:paraId="04EA361E" w14:textId="77777777" w:rsidR="005E108A" w:rsidRDefault="00472767">
      <w:pPr>
        <w:pStyle w:val="ListBullet"/>
      </w:pPr>
      <w:r>
        <w:t>The same lines prove send_and_print sends each method, resource, and body correctly; a missing request line in Terminal 1 means the answer did not go through send_text.</w:t>
      </w:r>
    </w:p>
    <w:p w14:paraId="282AD253" w14:textId="77777777" w:rsidR="005E108A" w:rsidRDefault="005E108A">
      <w:pPr>
        <w:keepNext/>
      </w:pPr>
    </w:p>
    <w:p w14:paraId="0DD38130" w14:textId="77777777" w:rsidR="005E108A" w:rsidRDefault="005E108A">
      <w:pPr>
        <w:keepNext/>
      </w:pPr>
    </w:p>
    <w:p w14:paraId="060FC969" w14:textId="77777777" w:rsidR="005E108A" w:rsidRDefault="00472767">
      <w:pPr>
        <w:pStyle w:val="Heading2"/>
      </w:pPr>
      <w:r>
        <w:t>What to Notice</w:t>
      </w:r>
    </w:p>
    <w:p w14:paraId="26AE72C0" w14:textId="77777777" w:rsidR="005E108A" w:rsidRDefault="00472767">
      <w:pPr>
        <w:pStyle w:val="ListBullet"/>
      </w:pPr>
      <w:r>
        <w:t>httpd has read the whole body before do/1 runs, so the handler never sees the pieces; #mod.entity_body is "" for a GET.</w:t>
      </w:r>
    </w:p>
    <w:p w14:paraId="0D74ECAC" w14:textId="77777777" w:rsidR="005E108A" w:rsidRDefault="00472767">
      <w:pPr>
        <w:pStyle w:val="ListBullet"/>
      </w:pPr>
      <w:r>
        <w:t>httpd writes every header name in lower case in #mod.parsed_header, and httpc does the same with an answer's headers, so the code asks for "content-type", whatever capitalization the other side sent.</w:t>
      </w:r>
    </w:p>
    <w:p w14:paraId="59A82972" w14:textId="77777777" w:rsidR="005E108A" w:rsidRDefault="00472767">
      <w:pPr>
        <w:pStyle w:val="ListBullet"/>
      </w:pPr>
      <w:r>
        <w:t>A pattern cannot call a function, so route_request binds lists:prefix's answer to IsEcho first and matches it in the tuple; _ in a tuple fits any value there.</w:t>
      </w:r>
    </w:p>
    <w:p w14:paraId="234AE5A3" w14:textId="77777777" w:rsidR="005E108A" w:rsidRDefault="00472767">
      <w:pPr>
        <w:pStyle w:val="ListBullet"/>
      </w:pPr>
      <w:r>
        <w:t>httpc names methods with atoms, get, post, put, patch, and delete; atom_to_list gives an atom's name as text, and string:uppercase writes it in capitals for the Sent line.</w:t>
      </w:r>
    </w:p>
    <w:p w14:paraId="0B587549" w14:textId="77777777" w:rsidR="005E108A" w:rsidRDefault="00472767">
      <w:pPr>
        <w:pStyle w:val="ListBullet"/>
      </w:pPr>
      <w:r>
        <w:t>The client's Content-Type comes from the request's third part, which httpc sends as the Content-Type header; the second part, the header list, holds any other headers, and is empty here.</w:t>
      </w:r>
    </w:p>
    <w:p w14:paraId="5B98278B" w14:textId="77777777" w:rsidR="005E108A" w:rsidRDefault="005E108A">
      <w:pPr>
        <w:keepNext/>
      </w:pPr>
    </w:p>
    <w:p w14:paraId="7731D7E9" w14:textId="77777777" w:rsidR="005E108A" w:rsidRDefault="00472767">
      <w:pPr>
        <w:pStyle w:val="Heading3"/>
      </w:pPr>
      <w:r>
        <w:t>Basic and Production-Minded Comparison</w:t>
      </w:r>
    </w:p>
    <w:p w14:paraId="4E34EC5F" w14:textId="77777777" w:rsidR="005E108A" w:rsidRDefault="00472767">
      <w:r>
        <w:t>Both versions send and echo the same requests; the Production-Minded ones build the echo into Lesson 6.0a's skeleton and send every method through one function, with a timeout and Lesson 6.0's two Error lines.</w:t>
      </w:r>
    </w:p>
    <w:p w14:paraId="5F5CD38C" w14:textId="77777777" w:rsidR="005E108A" w:rsidRDefault="005E108A">
      <w:pPr>
        <w:keepNext/>
      </w:pPr>
    </w:p>
    <w:p w14:paraId="072C964D" w14:textId="77777777" w:rsidR="005E108A" w:rsidRDefault="005E108A">
      <w:pPr>
        <w:keepNext/>
      </w:pPr>
    </w:p>
    <w:p w14:paraId="548EC5CA" w14:textId="77777777" w:rsidR="005E108A" w:rsidRDefault="005E108A">
      <w:pPr>
        <w:keepNext/>
      </w:pPr>
    </w:p>
    <w:p w14:paraId="0446AA9B" w14:textId="77777777" w:rsidR="005E108A" w:rsidRDefault="00472767">
      <w:pPr>
        <w:pStyle w:val="Heading1"/>
      </w:pPr>
      <w:r>
        <w:t>Solidity Implementation</w:t>
      </w:r>
    </w:p>
    <w:p w14:paraId="260BB615" w14:textId="77777777" w:rsidR="005E108A" w:rsidRDefault="00472767">
      <w:r>
        <w:t>Solidity's section builds the honest counterpart that Concept describes: anvil is the server process, the contract's echo functions answer with what a call carried, cast call is the client, and curl.exe -i shows the HTTP request under it. Remember, forge script --broadcast sends a script's marked calls as transactions from anvil's first test account (Lesson 6.0a). Every Solidity block runs in the lesson-6.2-extended folder.</w:t>
      </w:r>
    </w:p>
    <w:p w14:paraId="2A54F8D4" w14:textId="77777777" w:rsidR="005E108A" w:rsidRDefault="005E108A">
      <w:pPr>
        <w:keepNext/>
      </w:pPr>
    </w:p>
    <w:p w14:paraId="18DAB582" w14:textId="77777777" w:rsidR="005E108A" w:rsidRDefault="005E108A">
      <w:pPr>
        <w:keepNext/>
      </w:pPr>
    </w:p>
    <w:p w14:paraId="19720390" w14:textId="77777777" w:rsidR="005E108A" w:rsidRDefault="00472767">
      <w:pPr>
        <w:pStyle w:val="Heading2"/>
      </w:pPr>
      <w:r>
        <w:t>Basic Implementation</w:t>
      </w:r>
    </w:p>
    <w:p w14:paraId="45FF5BCB" w14:textId="77777777" w:rsidR="005E108A" w:rsidRDefault="00472767">
      <w:r>
        <w:t>Start with the most direct versions: BasicEchoApi has two pure functions, echo and echoContact, which return msg.sig, msg.data.length, and, for echoContact, the two texts it received; DeployBasicEchoApi puts it on the chain and logs where. Every step is commented, so read the comments as you type them.</w:t>
      </w:r>
    </w:p>
    <w:p w14:paraId="7071423A" w14:textId="77777777" w:rsidR="005E108A" w:rsidRDefault="005E108A">
      <w:pPr>
        <w:keepNext/>
      </w:pPr>
    </w:p>
    <w:p w14:paraId="44068FD9" w14:textId="77777777" w:rsidR="005E108A" w:rsidRDefault="00472767">
      <w:pPr>
        <w:pStyle w:val="Heading3"/>
      </w:pPr>
      <w:r>
        <w:t>solidity/script/BasicEchoApi.sol</w:t>
      </w:r>
    </w:p>
    <w:p w14:paraId="4AC95D82" w14:textId="77777777" w:rsidR="005E108A" w:rsidRDefault="00472767">
      <w:pPr>
        <w:pStyle w:val="SourceCode"/>
        <w:keepNext/>
      </w:pPr>
      <w:r>
        <w:t>// SPDX-License-Identifier: MIT</w:t>
      </w:r>
    </w:p>
    <w:p w14:paraId="2A1530B9" w14:textId="77777777" w:rsidR="005E108A" w:rsidRDefault="00472767">
      <w:pPr>
        <w:pStyle w:val="SourceCode"/>
        <w:keepNext/>
      </w:pPr>
      <w:r>
        <w:t>// Remember, every file starts with a license line and pragma.</w:t>
      </w:r>
    </w:p>
    <w:p w14:paraId="09FB03A6" w14:textId="77777777" w:rsidR="005E108A" w:rsidRDefault="00472767">
      <w:pPr>
        <w:pStyle w:val="SourceCode"/>
      </w:pPr>
      <w:r>
        <w:t>pragma solidity ^0.8.20;</w:t>
      </w:r>
    </w:p>
    <w:p w14:paraId="7DC7B3FE" w14:textId="77777777" w:rsidR="005E108A" w:rsidRDefault="005E108A">
      <w:pPr>
        <w:pStyle w:val="SourceCode"/>
      </w:pPr>
    </w:p>
    <w:p w14:paraId="71511C6B" w14:textId="77777777" w:rsidR="005E108A" w:rsidRDefault="00472767">
      <w:pPr>
        <w:pStyle w:val="SourceCode"/>
      </w:pPr>
      <w:r>
        <w:t>// The Basic echo "server": two functions that answer with what a call to</w:t>
      </w:r>
    </w:p>
    <w:p w14:paraId="4FBC2C88" w14:textId="77777777" w:rsidR="005E108A" w:rsidRDefault="00472767">
      <w:pPr>
        <w:pStyle w:val="SourceCode"/>
      </w:pPr>
      <w:r>
        <w:t>// them carried. A contract never sees the HTTP request that anvil</w:t>
      </w:r>
    </w:p>
    <w:p w14:paraId="01053A65" w14:textId="77777777" w:rsidR="005E108A" w:rsidRDefault="00472767">
      <w:pPr>
        <w:pStyle w:val="SourceCode"/>
      </w:pPr>
      <w:r>
        <w:t>// received; what reaches it is the call's data: four bytes that name the</w:t>
      </w:r>
    </w:p>
    <w:p w14:paraId="409DF821" w14:textId="77777777" w:rsidR="005E108A" w:rsidRDefault="00472767">
      <w:pPr>
        <w:pStyle w:val="SourceCode"/>
      </w:pPr>
      <w:r>
        <w:t>// function, then the arguments in the ABI encoding, Solidity's</w:t>
      </w:r>
    </w:p>
    <w:p w14:paraId="0744CFC0" w14:textId="77777777" w:rsidR="005E108A" w:rsidRDefault="00472767">
      <w:pPr>
        <w:pStyle w:val="SourceCode"/>
      </w:pPr>
      <w:r>
        <w:t>// representation of the values.</w:t>
      </w:r>
    </w:p>
    <w:p w14:paraId="75E2BBCF" w14:textId="77777777" w:rsidR="005E108A" w:rsidRDefault="00472767">
      <w:pPr>
        <w:pStyle w:val="SourceCode"/>
      </w:pPr>
      <w:r>
        <w:t>contract BasicEchoApi {</w:t>
      </w:r>
    </w:p>
    <w:p w14:paraId="164BE3D8" w14:textId="77777777" w:rsidR="005E108A" w:rsidRDefault="00472767">
      <w:pPr>
        <w:pStyle w:val="SourceCode"/>
      </w:pPr>
      <w:r>
        <w:t xml:space="preserve">    // A call with no arguments, as a GET carries no body. msg.sig is the</w:t>
      </w:r>
    </w:p>
    <w:p w14:paraId="7870A1D1" w14:textId="77777777" w:rsidR="005E108A" w:rsidRDefault="00472767">
      <w:pPr>
        <w:pStyle w:val="SourceCode"/>
      </w:pPr>
      <w:r>
        <w:t xml:space="preserve">    // call's first four bytes, which name the function, and</w:t>
      </w:r>
    </w:p>
    <w:p w14:paraId="13FCD2A7" w14:textId="77777777" w:rsidR="005E108A" w:rsidRDefault="00472767">
      <w:pPr>
        <w:pStyle w:val="SourceCode"/>
      </w:pPr>
      <w:r>
        <w:t xml:space="preserve">    // msg.data.length is the number of bytes the call carried. A pure</w:t>
      </w:r>
    </w:p>
    <w:p w14:paraId="652A10BB" w14:textId="77777777" w:rsidR="005E108A" w:rsidRDefault="00472767">
      <w:pPr>
        <w:pStyle w:val="SourceCode"/>
      </w:pPr>
      <w:r>
        <w:t xml:space="preserve">    // function may read these two, because they are part of the call, not</w:t>
      </w:r>
    </w:p>
    <w:p w14:paraId="19D0BB64" w14:textId="77777777" w:rsidR="005E108A" w:rsidRDefault="00472767">
      <w:pPr>
        <w:pStyle w:val="SourceCode"/>
      </w:pPr>
      <w:r>
        <w:t xml:space="preserve">    // of the chain. bytes4 is a value of exactly four bytes.</w:t>
      </w:r>
    </w:p>
    <w:p w14:paraId="77B19C8E" w14:textId="77777777" w:rsidR="005E108A" w:rsidRDefault="00472767">
      <w:pPr>
        <w:pStyle w:val="SourceCode"/>
      </w:pPr>
      <w:r>
        <w:t xml:space="preserve">    function echo() external pure returns (bytes4, uint256) {</w:t>
      </w:r>
    </w:p>
    <w:p w14:paraId="73CFDA62" w14:textId="77777777" w:rsidR="005E108A" w:rsidRDefault="00472767">
      <w:pPr>
        <w:pStyle w:val="SourceCode"/>
      </w:pPr>
      <w:r>
        <w:t xml:space="preserve">        return (msg.sig, msg.data.length);</w:t>
      </w:r>
    </w:p>
    <w:p w14:paraId="07F9E9E6" w14:textId="77777777" w:rsidR="005E108A" w:rsidRDefault="00472767">
      <w:pPr>
        <w:pStyle w:val="SourceCode"/>
      </w:pPr>
      <w:r>
        <w:t xml:space="preserve">    }</w:t>
      </w:r>
    </w:p>
    <w:p w14:paraId="198EDF9E" w14:textId="77777777" w:rsidR="005E108A" w:rsidRDefault="005E108A">
      <w:pPr>
        <w:pStyle w:val="SourceCode"/>
      </w:pPr>
    </w:p>
    <w:p w14:paraId="192579AE" w14:textId="77777777" w:rsidR="005E108A" w:rsidRDefault="00472767">
      <w:pPr>
        <w:pStyle w:val="SourceCode"/>
      </w:pPr>
      <w:r>
        <w:t xml:space="preserve">    // A call with the contact's values as arguments, as a POST carries</w:t>
      </w:r>
    </w:p>
    <w:p w14:paraId="4DB9D46A" w14:textId="77777777" w:rsidR="005E108A" w:rsidRDefault="00472767">
      <w:pPr>
        <w:pStyle w:val="SourceCode"/>
      </w:pPr>
      <w:r>
        <w:t xml:space="preserve">    // the contact in its body. calldata means the texts are read straight</w:t>
      </w:r>
    </w:p>
    <w:p w14:paraId="6D16B5EE" w14:textId="77777777" w:rsidR="005E108A" w:rsidRDefault="00472767">
      <w:pPr>
        <w:pStyle w:val="SourceCode"/>
      </w:pPr>
      <w:r>
        <w:t xml:space="preserve">    // from the call's data.</w:t>
      </w:r>
    </w:p>
    <w:p w14:paraId="1B4E59FC" w14:textId="77777777" w:rsidR="005E108A" w:rsidRDefault="00472767">
      <w:pPr>
        <w:pStyle w:val="SourceCode"/>
      </w:pPr>
      <w:r>
        <w:t xml:space="preserve">    function echoContact(string calldata fullName, string calldata email)</w:t>
      </w:r>
    </w:p>
    <w:p w14:paraId="27DEC907" w14:textId="77777777" w:rsidR="005E108A" w:rsidRDefault="00472767">
      <w:pPr>
        <w:pStyle w:val="SourceCode"/>
      </w:pPr>
      <w:r>
        <w:t xml:space="preserve">        external</w:t>
      </w:r>
    </w:p>
    <w:p w14:paraId="28D2D907" w14:textId="77777777" w:rsidR="005E108A" w:rsidRDefault="00472767">
      <w:pPr>
        <w:pStyle w:val="SourceCode"/>
      </w:pPr>
      <w:r>
        <w:t xml:space="preserve">        pure</w:t>
      </w:r>
    </w:p>
    <w:p w14:paraId="3BDC9FF5" w14:textId="77777777" w:rsidR="005E108A" w:rsidRDefault="00472767">
      <w:pPr>
        <w:pStyle w:val="SourceCode"/>
      </w:pPr>
      <w:r>
        <w:t xml:space="preserve">        returns (bytes4, uint256, string memory, string memory)</w:t>
      </w:r>
    </w:p>
    <w:p w14:paraId="19F15F9C" w14:textId="77777777" w:rsidR="005E108A" w:rsidRDefault="00472767">
      <w:pPr>
        <w:pStyle w:val="SourceCode"/>
      </w:pPr>
      <w:r>
        <w:t xml:space="preserve">    {</w:t>
      </w:r>
    </w:p>
    <w:p w14:paraId="5BEDA2D6" w14:textId="77777777" w:rsidR="005E108A" w:rsidRDefault="00472767">
      <w:pPr>
        <w:pStyle w:val="SourceCode"/>
        <w:keepNext/>
      </w:pPr>
      <w:r>
        <w:t xml:space="preserve">        return (msg.sig, msg.data.length, fullName, email);</w:t>
      </w:r>
    </w:p>
    <w:p w14:paraId="468CCA4D" w14:textId="77777777" w:rsidR="005E108A" w:rsidRDefault="00472767">
      <w:pPr>
        <w:pStyle w:val="SourceCode"/>
        <w:keepNext/>
      </w:pPr>
      <w:r>
        <w:t xml:space="preserve">    }</w:t>
      </w:r>
    </w:p>
    <w:p w14:paraId="2239CEA8" w14:textId="77777777" w:rsidR="005E108A" w:rsidRDefault="00472767">
      <w:pPr>
        <w:pStyle w:val="SourceCode"/>
      </w:pPr>
      <w:r>
        <w:t>}</w:t>
      </w:r>
    </w:p>
    <w:p w14:paraId="1EB9BEFA" w14:textId="77777777" w:rsidR="005E108A" w:rsidRDefault="005E108A">
      <w:pPr>
        <w:keepNext/>
      </w:pPr>
    </w:p>
    <w:p w14:paraId="56E03C49" w14:textId="77777777" w:rsidR="005E108A" w:rsidRDefault="00472767">
      <w:pPr>
        <w:pStyle w:val="Heading3"/>
      </w:pPr>
      <w:r>
        <w:t>solidity/script/DeployBasicEchoApi.s.sol</w:t>
      </w:r>
    </w:p>
    <w:p w14:paraId="73759096" w14:textId="77777777" w:rsidR="005E108A" w:rsidRDefault="00472767">
      <w:pPr>
        <w:pStyle w:val="SourceCode"/>
        <w:keepNext/>
      </w:pPr>
      <w:r>
        <w:t>// SPDX-License-Identifier: MIT</w:t>
      </w:r>
    </w:p>
    <w:p w14:paraId="0038C30E" w14:textId="77777777" w:rsidR="005E108A" w:rsidRDefault="00472767">
      <w:pPr>
        <w:pStyle w:val="SourceCode"/>
        <w:keepNext/>
      </w:pPr>
      <w:r>
        <w:t>// Remember, forge script runs a contract that "is Script", and console</w:t>
      </w:r>
    </w:p>
    <w:p w14:paraId="1C9FAD9B" w14:textId="77777777" w:rsidR="005E108A" w:rsidRDefault="00472767">
      <w:pPr>
        <w:pStyle w:val="SourceCode"/>
      </w:pPr>
      <w:r>
        <w:t>// logs a line under == Logs ==.</w:t>
      </w:r>
    </w:p>
    <w:p w14:paraId="34D3CBA8" w14:textId="77777777" w:rsidR="005E108A" w:rsidRDefault="00472767">
      <w:pPr>
        <w:pStyle w:val="SourceCode"/>
      </w:pPr>
      <w:r>
        <w:t>pragma solidity ^0.8.20;</w:t>
      </w:r>
    </w:p>
    <w:p w14:paraId="3C38C4AC" w14:textId="77777777" w:rsidR="005E108A" w:rsidRDefault="005E108A">
      <w:pPr>
        <w:pStyle w:val="SourceCode"/>
      </w:pPr>
    </w:p>
    <w:p w14:paraId="68DDCFC0" w14:textId="77777777" w:rsidR="005E108A" w:rsidRDefault="00472767">
      <w:pPr>
        <w:pStyle w:val="SourceCode"/>
      </w:pPr>
      <w:r>
        <w:t>// Remember, import brings in forge-std's Script and console, and the</w:t>
      </w:r>
    </w:p>
    <w:p w14:paraId="2077EDB7" w14:textId="77777777" w:rsidR="005E108A" w:rsidRDefault="00472767">
      <w:pPr>
        <w:pStyle w:val="SourceCode"/>
      </w:pPr>
      <w:r>
        <w:t>// contract this script deploys.</w:t>
      </w:r>
    </w:p>
    <w:p w14:paraId="33E74DB6" w14:textId="77777777" w:rsidR="005E108A" w:rsidRDefault="00472767">
      <w:pPr>
        <w:pStyle w:val="SourceCode"/>
      </w:pPr>
      <w:r>
        <w:t>import {Script, console} from "forge-std/Script.sol";</w:t>
      </w:r>
    </w:p>
    <w:p w14:paraId="4B9D1CDA" w14:textId="77777777" w:rsidR="005E108A" w:rsidRDefault="00472767">
      <w:pPr>
        <w:pStyle w:val="SourceCode"/>
      </w:pPr>
      <w:r>
        <w:t>import {BasicEchoApi} from "./BasicEchoApi.sol";</w:t>
      </w:r>
    </w:p>
    <w:p w14:paraId="6568B9F3" w14:textId="77777777" w:rsidR="005E108A" w:rsidRDefault="005E108A">
      <w:pPr>
        <w:pStyle w:val="SourceCode"/>
      </w:pPr>
    </w:p>
    <w:p w14:paraId="7DB2888C" w14:textId="77777777" w:rsidR="005E108A" w:rsidRDefault="00472767">
      <w:pPr>
        <w:pStyle w:val="SourceCode"/>
      </w:pPr>
      <w:r>
        <w:t>// Puts BasicEchoApi on the chain: Solidity's way to start its server.</w:t>
      </w:r>
    </w:p>
    <w:p w14:paraId="452D6AEE" w14:textId="77777777" w:rsidR="005E108A" w:rsidRDefault="00472767">
      <w:pPr>
        <w:pStyle w:val="SourceCode"/>
      </w:pPr>
      <w:r>
        <w:t>contract DeployBasicEchoApi is Script {</w:t>
      </w:r>
    </w:p>
    <w:p w14:paraId="7A6C00E7" w14:textId="77777777" w:rsidR="005E108A" w:rsidRDefault="00472767">
      <w:pPr>
        <w:pStyle w:val="SourceCode"/>
      </w:pPr>
      <w:r>
        <w:t xml:space="preserve">    function run() public {</w:t>
      </w:r>
    </w:p>
    <w:p w14:paraId="1C6B92F5" w14:textId="77777777" w:rsidR="005E108A" w:rsidRDefault="00472767">
      <w:pPr>
        <w:pStyle w:val="SourceCode"/>
      </w:pPr>
      <w:r>
        <w:t xml:space="preserve">        // Remember, vm.broadcast() marks the next call as a transaction,</w:t>
      </w:r>
    </w:p>
    <w:p w14:paraId="65F1905A" w14:textId="77777777" w:rsidR="005E108A" w:rsidRDefault="00472767">
      <w:pPr>
        <w:pStyle w:val="SourceCode"/>
      </w:pPr>
      <w:r>
        <w:t xml:space="preserve">        // and new deploys the contract.</w:t>
      </w:r>
    </w:p>
    <w:p w14:paraId="7F3BB43E" w14:textId="77777777" w:rsidR="005E108A" w:rsidRDefault="00472767">
      <w:pPr>
        <w:pStyle w:val="SourceCode"/>
      </w:pPr>
      <w:r>
        <w:t xml:space="preserve">        vm.broadcast();</w:t>
      </w:r>
    </w:p>
    <w:p w14:paraId="307EAFC7" w14:textId="77777777" w:rsidR="005E108A" w:rsidRDefault="00472767">
      <w:pPr>
        <w:pStyle w:val="SourceCode"/>
      </w:pPr>
      <w:r>
        <w:t xml:space="preserve">        BasicEchoApi echoApi = new BasicEchoApi();</w:t>
      </w:r>
    </w:p>
    <w:p w14:paraId="072A2583" w14:textId="77777777" w:rsidR="005E108A" w:rsidRDefault="00472767">
      <w:pPr>
        <w:pStyle w:val="SourceCode"/>
      </w:pPr>
      <w:r>
        <w:t xml:space="preserve">        // Remember, anvil's first account always deploys its first</w:t>
      </w:r>
    </w:p>
    <w:p w14:paraId="76EDB940" w14:textId="77777777" w:rsidR="005E108A" w:rsidRDefault="00472767">
      <w:pPr>
        <w:pStyle w:val="SourceCode"/>
      </w:pPr>
      <w:r>
        <w:t xml:space="preserve">        // contract at 0x5FbDB2315678afecb367f032d93F642f64180aa3.</w:t>
      </w:r>
    </w:p>
    <w:p w14:paraId="18E8C1F7" w14:textId="77777777" w:rsidR="005E108A" w:rsidRDefault="00472767">
      <w:pPr>
        <w:pStyle w:val="SourceCode"/>
        <w:keepNext/>
      </w:pPr>
      <w:r>
        <w:t xml:space="preserve">        console.log("Contract ready: BasicEchoApi at %s", address(echoApi));</w:t>
      </w:r>
    </w:p>
    <w:p w14:paraId="3465E1FE" w14:textId="77777777" w:rsidR="005E108A" w:rsidRDefault="00472767">
      <w:pPr>
        <w:pStyle w:val="SourceCode"/>
        <w:keepNext/>
      </w:pPr>
      <w:r>
        <w:t xml:space="preserve">    }</w:t>
      </w:r>
    </w:p>
    <w:p w14:paraId="439BAF21" w14:textId="77777777" w:rsidR="005E108A" w:rsidRDefault="00472767">
      <w:pPr>
        <w:pStyle w:val="SourceCode"/>
      </w:pPr>
      <w:r>
        <w:t>}</w:t>
      </w:r>
    </w:p>
    <w:p w14:paraId="469A675E" w14:textId="77777777" w:rsidR="005E108A" w:rsidRDefault="005E108A">
      <w:pPr>
        <w:keepNext/>
      </w:pPr>
    </w:p>
    <w:p w14:paraId="2C7C6DF2" w14:textId="77777777" w:rsidR="005E108A" w:rsidRDefault="00472767">
      <w:pPr>
        <w:pStyle w:val="Heading3"/>
      </w:pPr>
      <w:r>
        <w:t>Windows PowerShell Basic Start the Chain</w:t>
      </w:r>
    </w:p>
    <w:p w14:paraId="3C92ACDD" w14:textId="77777777" w:rsidR="005E108A" w:rsidRDefault="00472767">
      <w:pPr>
        <w:keepNext/>
      </w:pPr>
      <w:r>
        <w:t>In Terminal 1, in the lesson-6.2-extended folder:</w:t>
      </w:r>
    </w:p>
    <w:p w14:paraId="61FE6CDB" w14:textId="77777777" w:rsidR="005E108A" w:rsidRDefault="005E108A">
      <w:pPr>
        <w:keepNext/>
      </w:pPr>
    </w:p>
    <w:p w14:paraId="78A2EDD7" w14:textId="77777777" w:rsidR="005E108A" w:rsidRDefault="00472767">
      <w:pPr>
        <w:pStyle w:val="CommandBlock"/>
      </w:pPr>
      <w:r>
        <w:t>anvil</w:t>
      </w:r>
    </w:p>
    <w:p w14:paraId="1D8B3A9B" w14:textId="77777777" w:rsidR="005E108A" w:rsidRDefault="005E108A">
      <w:pPr>
        <w:keepNext/>
      </w:pPr>
    </w:p>
    <w:p w14:paraId="01541C90" w14:textId="77777777" w:rsidR="005E108A" w:rsidRDefault="00472767">
      <w:r>
        <w:t>anvil prints its banner, then Listening on 127.0.0.1:8545, then the JSON-RPC method of each request it answers: its own request lines. Leave it running.</w:t>
      </w:r>
    </w:p>
    <w:p w14:paraId="12D86209" w14:textId="77777777" w:rsidR="005E108A" w:rsidRDefault="005E108A">
      <w:pPr>
        <w:keepNext/>
      </w:pPr>
    </w:p>
    <w:p w14:paraId="12359CB6" w14:textId="77777777" w:rsidR="005E108A" w:rsidRDefault="00472767">
      <w:pPr>
        <w:pStyle w:val="Heading3"/>
      </w:pPr>
      <w:r>
        <w:t>Windows PowerShell Basic Contract Deploy</w:t>
      </w:r>
    </w:p>
    <w:p w14:paraId="2DC99BE4" w14:textId="77777777" w:rsidR="005E108A" w:rsidRDefault="00472767">
      <w:pPr>
        <w:keepNext/>
      </w:pPr>
      <w:r>
        <w:t>In Terminal 2, in the lesson-6.2-extended folder:</w:t>
      </w:r>
    </w:p>
    <w:p w14:paraId="2A6E4AA4" w14:textId="77777777" w:rsidR="005E108A" w:rsidRDefault="005E108A">
      <w:pPr>
        <w:keepNext/>
      </w:pPr>
    </w:p>
    <w:p w14:paraId="64323860" w14:textId="77777777" w:rsidR="005E108A" w:rsidRDefault="00472767">
      <w:pPr>
        <w:pStyle w:val="CommandBlock"/>
        <w:keepNext/>
      </w:pPr>
      <w:r>
        <w:t>forge build --root .\solidity</w:t>
      </w:r>
    </w:p>
    <w:p w14:paraId="75A9A54F" w14:textId="77777777" w:rsidR="005E108A" w:rsidRDefault="00472767">
      <w:pPr>
        <w:pStyle w:val="CommandBlock"/>
        <w:keepNext/>
      </w:pPr>
      <w:r>
        <w:t>forge script --root .\solidity .\solidity\script\DeployBasicEchoApi.s.sol `</w:t>
      </w:r>
    </w:p>
    <w:p w14:paraId="0837B58C" w14:textId="77777777" w:rsidR="005E108A" w:rsidRDefault="00472767">
      <w:pPr>
        <w:pStyle w:val="CommandBlock"/>
        <w:keepNext/>
      </w:pPr>
      <w:r>
        <w:t xml:space="preserve">    --rpc-url http://127.0.0.1:8545 --broadcast --unlocked `</w:t>
      </w:r>
    </w:p>
    <w:p w14:paraId="5C3C7A6C" w14:textId="77777777" w:rsidR="005E108A" w:rsidRDefault="00472767">
      <w:pPr>
        <w:pStyle w:val="CommandBlock"/>
      </w:pPr>
      <w:r>
        <w:t xml:space="preserve">    --sender 0xf39Fd6e51aad88F6F4ce6aB8827279cffFb92266</w:t>
      </w:r>
    </w:p>
    <w:p w14:paraId="173174C7" w14:textId="77777777" w:rsidR="005E108A" w:rsidRDefault="005E108A">
      <w:pPr>
        <w:keepNext/>
      </w:pPr>
    </w:p>
    <w:p w14:paraId="5F59AD37" w14:textId="77777777" w:rsidR="005E108A" w:rsidRDefault="00472767">
      <w:r>
        <w:t>Under == Logs ==, forge logs Contract ready: BasicEchoApi at 0x5FbDB2315678afecb367f032d93F642f64180aa3.</w:t>
      </w:r>
    </w:p>
    <w:p w14:paraId="0E56F64B" w14:textId="77777777" w:rsidR="005E108A" w:rsidRDefault="005E108A">
      <w:pPr>
        <w:keepNext/>
      </w:pPr>
    </w:p>
    <w:p w14:paraId="39335085" w14:textId="77777777" w:rsidR="005E108A" w:rsidRDefault="00472767">
      <w:pPr>
        <w:pStyle w:val="Heading3"/>
      </w:pPr>
      <w:r>
        <w:t>Windows PowerShell Basic Client Run</w:t>
      </w:r>
    </w:p>
    <w:p w14:paraId="00A4DDC7" w14:textId="77777777" w:rsidR="005E108A" w:rsidRDefault="00472767">
      <w:pPr>
        <w:keepNext/>
      </w:pPr>
      <w:r>
        <w:t>Still in Terminal 2, call echo, with no arguments, then echoContact, with the contact's name and email:</w:t>
      </w:r>
    </w:p>
    <w:p w14:paraId="4FDCDE81" w14:textId="77777777" w:rsidR="005E108A" w:rsidRDefault="005E108A">
      <w:pPr>
        <w:keepNext/>
      </w:pPr>
    </w:p>
    <w:p w14:paraId="6750D214" w14:textId="77777777" w:rsidR="005E108A" w:rsidRDefault="00472767">
      <w:pPr>
        <w:pStyle w:val="CommandBlock"/>
        <w:keepNext/>
      </w:pPr>
      <w:r>
        <w:t>cast call 0x5FbDB2315678afecb367f032d93F642f64180aa3 "echo()(bytes4,uint256)" `</w:t>
      </w:r>
    </w:p>
    <w:p w14:paraId="22983F0E" w14:textId="77777777" w:rsidR="005E108A" w:rsidRDefault="00472767">
      <w:pPr>
        <w:pStyle w:val="CommandBlock"/>
        <w:keepNext/>
      </w:pPr>
      <w:r>
        <w:t xml:space="preserve">    --rpc-url http://127.0.0.1:8545</w:t>
      </w:r>
    </w:p>
    <w:p w14:paraId="45B7C43E" w14:textId="77777777" w:rsidR="005E108A" w:rsidRDefault="00472767">
      <w:pPr>
        <w:pStyle w:val="CommandBlock"/>
        <w:keepNext/>
      </w:pPr>
      <w:r>
        <w:t>cast call 0x5FbDB2315678afecb367f032d93F642f64180aa3 `</w:t>
      </w:r>
    </w:p>
    <w:p w14:paraId="35F0554B" w14:textId="77777777" w:rsidR="005E108A" w:rsidRDefault="00472767">
      <w:pPr>
        <w:pStyle w:val="CommandBlock"/>
        <w:keepNext/>
      </w:pPr>
      <w:r>
        <w:t xml:space="preserve">    "echoContact(string,string)(bytes4,uint256,string,string)" `</w:t>
      </w:r>
    </w:p>
    <w:p w14:paraId="6004DEC2" w14:textId="77777777" w:rsidR="005E108A" w:rsidRDefault="00472767">
      <w:pPr>
        <w:pStyle w:val="CommandBlock"/>
      </w:pPr>
      <w:r>
        <w:t xml:space="preserve">    "Ada Lovelace" ada@example.com --rpc-url http://127.0.0.1:8545</w:t>
      </w:r>
    </w:p>
    <w:p w14:paraId="35E2A161" w14:textId="77777777" w:rsidR="005E108A" w:rsidRDefault="005E108A">
      <w:pPr>
        <w:keepNext/>
      </w:pPr>
    </w:p>
    <w:p w14:paraId="5255C51A" w14:textId="77777777" w:rsidR="005E108A" w:rsidRDefault="00472767">
      <w:r>
        <w:t>Remember, the first parentheses name the function's argument types, and the second the types it returns, so cast can encode the arguments and decode the answer (Lesson 6.0a). cast encodes "Ada Lovelace" and ada@example.com as two strings; a value with a space is written in double quotes so PowerShell passes it as one argument. cast prints each returned value on its own line, and a text in double quotes.</w:t>
      </w:r>
    </w:p>
    <w:p w14:paraId="3F775F7F" w14:textId="77777777" w:rsidR="005E108A" w:rsidRDefault="005E108A">
      <w:pPr>
        <w:keepNext/>
      </w:pPr>
    </w:p>
    <w:p w14:paraId="619757F0" w14:textId="77777777" w:rsidR="005E108A" w:rsidRDefault="00472767">
      <w:pPr>
        <w:pStyle w:val="Heading3"/>
      </w:pPr>
      <w:r>
        <w:t>Windows PowerShell Basic JSON-RPC Check</w:t>
      </w:r>
    </w:p>
    <w:p w14:paraId="06157300" w14:textId="77777777" w:rsidR="005E108A" w:rsidRDefault="00472767">
      <w:pPr>
        <w:keepNext/>
      </w:pPr>
      <w:r>
        <w:t>Still in Terminal 2, send anvil Lesson 6.0a's net_listening request with curl.exe -i, to see the HTTP request under every cast call:</w:t>
      </w:r>
    </w:p>
    <w:p w14:paraId="7FE96E2F" w14:textId="77777777" w:rsidR="005E108A" w:rsidRDefault="005E108A">
      <w:pPr>
        <w:keepNext/>
      </w:pPr>
    </w:p>
    <w:p w14:paraId="39350134" w14:textId="77777777" w:rsidR="005E108A" w:rsidRDefault="00472767">
      <w:pPr>
        <w:pStyle w:val="CommandBlock"/>
        <w:keepNext/>
      </w:pPr>
      <w:r>
        <w:t>&amp; "$env:SystemRoot\System32\curl.exe" -sS -i `</w:t>
      </w:r>
    </w:p>
    <w:p w14:paraId="417BF2BF" w14:textId="77777777" w:rsidR="005E108A" w:rsidRDefault="00472767">
      <w:pPr>
        <w:pStyle w:val="CommandBlock"/>
        <w:keepNext/>
      </w:pPr>
      <w:r>
        <w:t xml:space="preserve">    -H "Content-Type: application/json" `</w:t>
      </w:r>
    </w:p>
    <w:p w14:paraId="4B1C4E78" w14:textId="77777777" w:rsidR="005E108A" w:rsidRDefault="00472767">
      <w:pPr>
        <w:pStyle w:val="CommandBlock"/>
      </w:pPr>
      <w:r>
        <w:t xml:space="preserve">    --data "@.\solidity\rpc\listening.json" http://127.0.0.1:8545</w:t>
      </w:r>
    </w:p>
    <w:p w14:paraId="17FB3D91" w14:textId="77777777" w:rsidR="005E108A" w:rsidRDefault="005E108A">
      <w:pPr>
        <w:keepNext/>
      </w:pPr>
    </w:p>
    <w:p w14:paraId="1C75B3B4" w14:textId="77777777" w:rsidR="005E108A" w:rsidRDefault="00472767">
      <w:pPr>
        <w:keepNext/>
      </w:pPr>
      <w:r>
        <w:t>It must print these lines; the date line shows the current time:</w:t>
      </w:r>
    </w:p>
    <w:p w14:paraId="6A7BB390" w14:textId="77777777" w:rsidR="005E108A" w:rsidRDefault="005E108A">
      <w:pPr>
        <w:keepNext/>
      </w:pPr>
    </w:p>
    <w:p w14:paraId="26A49DD7" w14:textId="77777777" w:rsidR="005E108A" w:rsidRDefault="00472767">
      <w:pPr>
        <w:pStyle w:val="RequiredOutput"/>
        <w:keepNext/>
      </w:pPr>
      <w:r>
        <w:t>HTTP/1.1 200 OK</w:t>
      </w:r>
    </w:p>
    <w:p w14:paraId="1448049E" w14:textId="77777777" w:rsidR="005E108A" w:rsidRDefault="00472767">
      <w:pPr>
        <w:pStyle w:val="RequiredOutput"/>
        <w:keepNext/>
      </w:pPr>
      <w:r>
        <w:t>content-type: application/json</w:t>
      </w:r>
    </w:p>
    <w:p w14:paraId="29E5EE20" w14:textId="77777777" w:rsidR="005E108A" w:rsidRDefault="00472767">
      <w:pPr>
        <w:pStyle w:val="RequiredOutput"/>
        <w:keepNext/>
      </w:pPr>
      <w:r>
        <w:t>access-control-allow-origin: *</w:t>
      </w:r>
    </w:p>
    <w:p w14:paraId="74ED1B76" w14:textId="77777777" w:rsidR="005E108A" w:rsidRDefault="00472767">
      <w:pPr>
        <w:pStyle w:val="RequiredOutput"/>
        <w:keepNext/>
      </w:pPr>
      <w:r>
        <w:t>content-length: 38</w:t>
      </w:r>
    </w:p>
    <w:p w14:paraId="474375E7" w14:textId="77777777" w:rsidR="005E108A" w:rsidRDefault="00472767">
      <w:pPr>
        <w:pStyle w:val="RequiredOutput"/>
        <w:keepNext/>
      </w:pPr>
      <w:r>
        <w:t>date: Thu, 01 Oct 2026 12:00:00 GMT</w:t>
      </w:r>
    </w:p>
    <w:p w14:paraId="020EF876" w14:textId="77777777" w:rsidR="005E108A" w:rsidRDefault="005E108A">
      <w:pPr>
        <w:pStyle w:val="RequiredOutput"/>
        <w:keepNext/>
      </w:pPr>
    </w:p>
    <w:p w14:paraId="135E7CAB" w14:textId="77777777" w:rsidR="005E108A" w:rsidRDefault="00472767">
      <w:pPr>
        <w:pStyle w:val="RequiredOutput"/>
      </w:pPr>
      <w:r>
        <w:t>{"jsonrpc":"2.0","id":1,"result":true}</w:t>
      </w:r>
    </w:p>
    <w:p w14:paraId="2AE16FA3" w14:textId="77777777" w:rsidR="005E108A" w:rsidRDefault="005E108A">
      <w:pPr>
        <w:keepNext/>
      </w:pPr>
    </w:p>
    <w:p w14:paraId="25847D95" w14:textId="77777777" w:rsidR="005E108A" w:rsidRDefault="00472767">
      <w:r>
        <w:t>The request was a POST to the root path, /, its body JSON; the answer is 200 with content-type: application/json, and the result is in the body. anvil writes its header names in lower case, which means the same, because header names ignore capitalization. Now press Ctrl+C in Terminal 1 to stop anvil.</w:t>
      </w:r>
    </w:p>
    <w:p w14:paraId="66D28DE6" w14:textId="77777777" w:rsidR="005E108A" w:rsidRDefault="005E108A">
      <w:pPr>
        <w:keepNext/>
      </w:pPr>
    </w:p>
    <w:p w14:paraId="369AA96A" w14:textId="77777777" w:rsidR="005E108A" w:rsidRDefault="00472767">
      <w:pPr>
        <w:pStyle w:val="Heading3"/>
      </w:pPr>
      <w:r>
        <w:t>Linux or macOS Basic Build and Run</w:t>
      </w:r>
    </w:p>
    <w:p w14:paraId="666220D2" w14:textId="77777777" w:rsidR="005E108A" w:rsidRDefault="00472767">
      <w:pPr>
        <w:keepNext/>
      </w:pPr>
      <w:r>
        <w:t>In Terminal 1, then in Terminal 2:</w:t>
      </w:r>
    </w:p>
    <w:p w14:paraId="5D9205E8" w14:textId="77777777" w:rsidR="005E108A" w:rsidRDefault="005E108A">
      <w:pPr>
        <w:keepNext/>
      </w:pPr>
    </w:p>
    <w:p w14:paraId="45F98B85" w14:textId="77777777" w:rsidR="005E108A" w:rsidRDefault="00472767">
      <w:pPr>
        <w:pStyle w:val="CommandBlock"/>
      </w:pPr>
      <w:r>
        <w:t>anvil</w:t>
      </w:r>
    </w:p>
    <w:p w14:paraId="116A38EC" w14:textId="77777777" w:rsidR="005E108A" w:rsidRDefault="005E108A">
      <w:pPr>
        <w:keepNext/>
      </w:pPr>
    </w:p>
    <w:p w14:paraId="331673C7" w14:textId="77777777" w:rsidR="005E108A" w:rsidRDefault="00472767">
      <w:pPr>
        <w:pStyle w:val="CommandBlock"/>
        <w:keepNext/>
      </w:pPr>
      <w:r>
        <w:t>forge build --root ./solidity</w:t>
      </w:r>
    </w:p>
    <w:p w14:paraId="7F645C0D" w14:textId="77777777" w:rsidR="005E108A" w:rsidRDefault="00472767">
      <w:pPr>
        <w:pStyle w:val="CommandBlock"/>
        <w:keepNext/>
      </w:pPr>
      <w:r>
        <w:t>forge script --root ./solidity ./solidity/script/DeployBasicEchoApi.s.sol \</w:t>
      </w:r>
    </w:p>
    <w:p w14:paraId="482C58DB" w14:textId="77777777" w:rsidR="005E108A" w:rsidRDefault="00472767">
      <w:pPr>
        <w:pStyle w:val="CommandBlock"/>
        <w:keepNext/>
      </w:pPr>
      <w:r>
        <w:t xml:space="preserve">    --rpc-url http://127.0.0.1:8545 --broadcast --unlocked \</w:t>
      </w:r>
    </w:p>
    <w:p w14:paraId="6859A665" w14:textId="77777777" w:rsidR="005E108A" w:rsidRDefault="00472767">
      <w:pPr>
        <w:pStyle w:val="CommandBlock"/>
        <w:keepNext/>
      </w:pPr>
      <w:r>
        <w:t xml:space="preserve">    --sender 0xf39Fd6e51aad88F6F4ce6aB8827279cffFb92266</w:t>
      </w:r>
    </w:p>
    <w:p w14:paraId="52514C8D" w14:textId="77777777" w:rsidR="005E108A" w:rsidRDefault="00472767">
      <w:pPr>
        <w:pStyle w:val="CommandBlock"/>
        <w:keepNext/>
      </w:pPr>
      <w:r>
        <w:t>cast call 0x5FbDB2315678afecb367f032d93F642f64180aa3 "echo()(bytes4,uint256)" \</w:t>
      </w:r>
    </w:p>
    <w:p w14:paraId="13F2B197" w14:textId="77777777" w:rsidR="005E108A" w:rsidRDefault="00472767">
      <w:pPr>
        <w:pStyle w:val="CommandBlock"/>
        <w:keepNext/>
      </w:pPr>
      <w:r>
        <w:t xml:space="preserve">    --rpc-url http://127.0.0.1:8545</w:t>
      </w:r>
    </w:p>
    <w:p w14:paraId="6093A4B4" w14:textId="77777777" w:rsidR="005E108A" w:rsidRDefault="00472767">
      <w:pPr>
        <w:pStyle w:val="CommandBlock"/>
        <w:keepNext/>
      </w:pPr>
      <w:r>
        <w:t>cast call 0x5FbDB2315678afecb367f032d93F642f64180aa3 \</w:t>
      </w:r>
    </w:p>
    <w:p w14:paraId="1B2265BC" w14:textId="77777777" w:rsidR="005E108A" w:rsidRDefault="00472767">
      <w:pPr>
        <w:pStyle w:val="CommandBlock"/>
        <w:keepNext/>
      </w:pPr>
      <w:r>
        <w:t xml:space="preserve">    "echoContact(string,string)(bytes4,uint256,string,string)" \</w:t>
      </w:r>
    </w:p>
    <w:p w14:paraId="11A596B2" w14:textId="77777777" w:rsidR="005E108A" w:rsidRDefault="00472767">
      <w:pPr>
        <w:pStyle w:val="CommandBlock"/>
      </w:pPr>
      <w:r>
        <w:t xml:space="preserve">    "Ada Lovelace" ada@example.com --rpc-url http://127.0.0.1:8545</w:t>
      </w:r>
    </w:p>
    <w:p w14:paraId="1892E363" w14:textId="77777777" w:rsidR="005E108A" w:rsidRDefault="005E108A">
      <w:pPr>
        <w:keepNext/>
      </w:pPr>
    </w:p>
    <w:p w14:paraId="562A13B2" w14:textId="77777777" w:rsidR="005E108A" w:rsidRDefault="00472767">
      <w:r>
        <w:t>For the JSON-RPC Check, type curl instead of the full path to curl.exe, and end each continued line with \ instead of `.</w:t>
      </w:r>
    </w:p>
    <w:p w14:paraId="27427F7D" w14:textId="77777777" w:rsidR="005E108A" w:rsidRDefault="005E108A">
      <w:pPr>
        <w:keepNext/>
      </w:pPr>
    </w:p>
    <w:p w14:paraId="3D21A07F" w14:textId="77777777" w:rsidR="005E108A" w:rsidRDefault="00472767">
      <w:pPr>
        <w:pStyle w:val="Heading3"/>
      </w:pPr>
      <w:r>
        <w:t>Check Your Results</w:t>
      </w:r>
    </w:p>
    <w:p w14:paraId="4E1709EB" w14:textId="77777777" w:rsidR="005E108A" w:rsidRDefault="00472767">
      <w:r>
        <w:t>The Client Run must show Solidity's lines of the Required Clean-Run Output exactly.</w:t>
      </w:r>
    </w:p>
    <w:p w14:paraId="64E457C8" w14:textId="77777777" w:rsidR="005E108A" w:rsidRDefault="005E108A">
      <w:pPr>
        <w:keepNext/>
      </w:pPr>
    </w:p>
    <w:p w14:paraId="27088493" w14:textId="77777777" w:rsidR="005E108A" w:rsidRDefault="00472767">
      <w:pPr>
        <w:pStyle w:val="ListBullet"/>
      </w:pPr>
      <w:r>
        <w:t>0x29f4acb0 and 0x81d80b04 are the selectors of echo() and echoContact(string,string), the first four bytes of the keccak256 of each signature: the function each call named, as a path names a resource.</w:t>
      </w:r>
    </w:p>
    <w:p w14:paraId="0CD2CAFB" w14:textId="77777777" w:rsidR="005E108A" w:rsidRDefault="00472767">
      <w:pPr>
        <w:pStyle w:val="ListBullet"/>
      </w:pPr>
      <w:r>
        <w:t>4 means echo's call carried only the selector, as a GET carries no body. 196 is 4 + 6 × 32: where each text starts, each text's length, and each text's bytes padded to 32, the ABI encoding of the two values.</w:t>
      </w:r>
    </w:p>
    <w:p w14:paraId="0DC1AEEB" w14:textId="77777777" w:rsidR="005E108A" w:rsidRDefault="00472767">
      <w:pPr>
        <w:pStyle w:val="ListBullet"/>
      </w:pPr>
      <w:r>
        <w:t>If forge build fails, read the first error: it names the file and line to fix.</w:t>
      </w:r>
    </w:p>
    <w:p w14:paraId="5A601588" w14:textId="77777777" w:rsidR="005E108A" w:rsidRDefault="005E108A">
      <w:pPr>
        <w:keepNext/>
      </w:pPr>
    </w:p>
    <w:p w14:paraId="3326EA08" w14:textId="77777777" w:rsidR="005E108A" w:rsidRDefault="005E108A">
      <w:pPr>
        <w:keepNext/>
      </w:pPr>
    </w:p>
    <w:p w14:paraId="76ED16C2" w14:textId="77777777" w:rsidR="005E108A" w:rsidRDefault="00472767">
      <w:pPr>
        <w:pStyle w:val="Heading2"/>
      </w:pPr>
      <w:r>
        <w:t>Production-Minded Implementation</w:t>
      </w:r>
    </w:p>
    <w:p w14:paraId="008F193A" w14:textId="77777777" w:rsidR="005E108A" w:rsidRDefault="00472767">
      <w:r>
        <w:t>The Production-Minded contract is Lesson 6.0a's HealthApi with the echo functions added beside health, echoFullContact among them for the Workbook Exercise, inside the same skeleton: the named constants, the endpoints, and fallback, the catch-all that refuses every function the contract does not have with the not-found JSON. DeployHealthApi is Lesson 6.0a's, unchanged: it checks health before it says the contract is ready.</w:t>
      </w:r>
    </w:p>
    <w:p w14:paraId="0CC76638" w14:textId="77777777" w:rsidR="005E108A" w:rsidRDefault="005E108A">
      <w:pPr>
        <w:keepNext/>
      </w:pPr>
    </w:p>
    <w:p w14:paraId="58A922E6" w14:textId="77777777" w:rsidR="005E108A" w:rsidRDefault="00472767">
      <w:pPr>
        <w:pStyle w:val="Heading3"/>
      </w:pPr>
      <w:r>
        <w:t>solidity/script/HealthApi.sol</w:t>
      </w:r>
    </w:p>
    <w:p w14:paraId="6BACAB81" w14:textId="77777777" w:rsidR="005E108A" w:rsidRDefault="00472767">
      <w:pPr>
        <w:pStyle w:val="SourceCode"/>
        <w:keepNext/>
      </w:pPr>
      <w:r>
        <w:t>// SPDX-License-Identifier: MIT</w:t>
      </w:r>
    </w:p>
    <w:p w14:paraId="5A3C6335" w14:textId="77777777" w:rsidR="005E108A" w:rsidRDefault="00472767">
      <w:pPr>
        <w:pStyle w:val="SourceCode"/>
        <w:keepNext/>
      </w:pPr>
      <w:r>
        <w:t>// Remember, every file starts with a license line and pragma.</w:t>
      </w:r>
    </w:p>
    <w:p w14:paraId="59B6BF18" w14:textId="77777777" w:rsidR="005E108A" w:rsidRDefault="00472767">
      <w:pPr>
        <w:pStyle w:val="SourceCode"/>
      </w:pPr>
      <w:r>
        <w:t>pragma solidity ^0.8.20;</w:t>
      </w:r>
    </w:p>
    <w:p w14:paraId="52CDE990" w14:textId="77777777" w:rsidR="005E108A" w:rsidRDefault="005E108A">
      <w:pPr>
        <w:pStyle w:val="SourceCode"/>
      </w:pPr>
    </w:p>
    <w:p w14:paraId="40861E17" w14:textId="77777777" w:rsidR="005E108A" w:rsidRDefault="00472767">
      <w:pPr>
        <w:pStyle w:val="SourceCode"/>
      </w:pPr>
      <w:r>
        <w:t>// Lesson 6.0's server skeleton, as a contract, plus Lesson 6.2's echo:</w:t>
      </w:r>
    </w:p>
    <w:p w14:paraId="743D3DF5" w14:textId="77777777" w:rsidR="005E108A" w:rsidRDefault="00472767">
      <w:pPr>
        <w:pStyle w:val="SourceCode"/>
      </w:pPr>
      <w:r>
        <w:t>// named constants for the answers, one public function per endpoint, and</w:t>
      </w:r>
    </w:p>
    <w:p w14:paraId="6C7EC588" w14:textId="77777777" w:rsidR="005E108A" w:rsidRDefault="00472767">
      <w:pPr>
        <w:pStyle w:val="SourceCode"/>
      </w:pPr>
      <w:r>
        <w:t>// a catch-all for every other function, as the other servers answer every</w:t>
      </w:r>
    </w:p>
    <w:p w14:paraId="566CD10A" w14:textId="77777777" w:rsidR="005E108A" w:rsidRDefault="00472767">
      <w:pPr>
        <w:pStyle w:val="SourceCode"/>
      </w:pPr>
      <w:r>
        <w:t>// other path with 404. Every later Chapter 6 Solidity lesson adds its</w:t>
      </w:r>
    </w:p>
    <w:p w14:paraId="279C565C" w14:textId="77777777" w:rsidR="005E108A" w:rsidRDefault="00472767">
      <w:pPr>
        <w:pStyle w:val="SourceCode"/>
      </w:pPr>
      <w:r>
        <w:t>// functions here.</w:t>
      </w:r>
    </w:p>
    <w:p w14:paraId="33A9C636" w14:textId="77777777" w:rsidR="005E108A" w:rsidRDefault="00472767">
      <w:pPr>
        <w:pStyle w:val="SourceCode"/>
      </w:pPr>
      <w:r>
        <w:t>contract HealthApi {</w:t>
      </w:r>
    </w:p>
    <w:p w14:paraId="1325E7B4" w14:textId="77777777" w:rsidR="005E108A" w:rsidRDefault="00472767">
      <w:pPr>
        <w:pStyle w:val="SourceCode"/>
      </w:pPr>
      <w:r>
        <w:t xml:space="preserve">    // Remember, constant = never changes.</w:t>
      </w:r>
    </w:p>
    <w:p w14:paraId="30368EF4" w14:textId="77777777" w:rsidR="005E108A" w:rsidRDefault="00472767">
      <w:pPr>
        <w:pStyle w:val="SourceCode"/>
      </w:pPr>
      <w:r>
        <w:t xml:space="preserve">    string constant HEALTH_JSON = '{"status":"ok"}';</w:t>
      </w:r>
    </w:p>
    <w:p w14:paraId="3816E0B6" w14:textId="77777777" w:rsidR="005E108A" w:rsidRDefault="00472767">
      <w:pPr>
        <w:pStyle w:val="SourceCode"/>
      </w:pPr>
      <w:r>
        <w:t xml:space="preserve">    string constant NOT_FOUND_JSON =</w:t>
      </w:r>
    </w:p>
    <w:p w14:paraId="60B77730" w14:textId="77777777" w:rsidR="005E108A" w:rsidRDefault="00472767">
      <w:pPr>
        <w:pStyle w:val="SourceCode"/>
      </w:pPr>
      <w:r>
        <w:t xml:space="preserve">        '{"code":"not_found","message":"no such path"}';</w:t>
      </w:r>
    </w:p>
    <w:p w14:paraId="79645ACE" w14:textId="77777777" w:rsidR="005E108A" w:rsidRDefault="005E108A">
      <w:pPr>
        <w:pStyle w:val="SourceCode"/>
      </w:pPr>
    </w:p>
    <w:p w14:paraId="19FC8008" w14:textId="77777777" w:rsidR="005E108A" w:rsidRDefault="00472767">
      <w:pPr>
        <w:pStyle w:val="SourceCode"/>
      </w:pPr>
      <w:r>
        <w:t xml:space="preserve">    function health() external pure returns (string memory) {</w:t>
      </w:r>
    </w:p>
    <w:p w14:paraId="06C87BAA" w14:textId="77777777" w:rsidR="005E108A" w:rsidRDefault="00472767">
      <w:pPr>
        <w:pStyle w:val="SourceCode"/>
      </w:pPr>
      <w:r>
        <w:t xml:space="preserve">        return HEALTH_JSON;</w:t>
      </w:r>
    </w:p>
    <w:p w14:paraId="543CEA8B" w14:textId="77777777" w:rsidR="005E108A" w:rsidRDefault="00472767">
      <w:pPr>
        <w:pStyle w:val="SourceCode"/>
      </w:pPr>
      <w:r>
        <w:t xml:space="preserve">    }</w:t>
      </w:r>
    </w:p>
    <w:p w14:paraId="3FFEC2C5" w14:textId="77777777" w:rsidR="005E108A" w:rsidRDefault="005E108A">
      <w:pPr>
        <w:pStyle w:val="SourceCode"/>
      </w:pPr>
    </w:p>
    <w:p w14:paraId="2B82C51A" w14:textId="77777777" w:rsidR="005E108A" w:rsidRDefault="00472767">
      <w:pPr>
        <w:pStyle w:val="SourceCode"/>
      </w:pPr>
      <w:r>
        <w:t xml:space="preserve">    // The echo: what a call with no arguments carried. Remember, msg.sig</w:t>
      </w:r>
    </w:p>
    <w:p w14:paraId="52D03F80" w14:textId="77777777" w:rsidR="005E108A" w:rsidRDefault="00472767">
      <w:pPr>
        <w:pStyle w:val="SourceCode"/>
      </w:pPr>
      <w:r>
        <w:t xml:space="preserve">    // is the four bytes that name the function, and msg.data.length the</w:t>
      </w:r>
    </w:p>
    <w:p w14:paraId="1A20EF2A" w14:textId="77777777" w:rsidR="005E108A" w:rsidRDefault="00472767">
      <w:pPr>
        <w:pStyle w:val="SourceCode"/>
      </w:pPr>
      <w:r>
        <w:t xml:space="preserve">    // number of bytes the call carried.</w:t>
      </w:r>
    </w:p>
    <w:p w14:paraId="7C83D3AE" w14:textId="77777777" w:rsidR="005E108A" w:rsidRDefault="00472767">
      <w:pPr>
        <w:pStyle w:val="SourceCode"/>
      </w:pPr>
      <w:r>
        <w:t xml:space="preserve">    function echo() external pure returns (bytes4, uint256) {</w:t>
      </w:r>
    </w:p>
    <w:p w14:paraId="685CA79B" w14:textId="77777777" w:rsidR="005E108A" w:rsidRDefault="00472767">
      <w:pPr>
        <w:pStyle w:val="SourceCode"/>
      </w:pPr>
      <w:r>
        <w:t xml:space="preserve">        return (msg.sig, msg.data.length);</w:t>
      </w:r>
    </w:p>
    <w:p w14:paraId="4596C6A4" w14:textId="77777777" w:rsidR="005E108A" w:rsidRDefault="00472767">
      <w:pPr>
        <w:pStyle w:val="SourceCode"/>
      </w:pPr>
      <w:r>
        <w:t xml:space="preserve">    }</w:t>
      </w:r>
    </w:p>
    <w:p w14:paraId="444F598B" w14:textId="77777777" w:rsidR="005E108A" w:rsidRDefault="005E108A">
      <w:pPr>
        <w:pStyle w:val="SourceCode"/>
      </w:pPr>
    </w:p>
    <w:p w14:paraId="332B0CC7" w14:textId="77777777" w:rsidR="005E108A" w:rsidRDefault="00472767">
      <w:pPr>
        <w:pStyle w:val="SourceCode"/>
      </w:pPr>
      <w:r>
        <w:t xml:space="preserve">    // The echo of a call that carries the contact's values, in the ABI</w:t>
      </w:r>
    </w:p>
    <w:p w14:paraId="1595FB9F" w14:textId="77777777" w:rsidR="005E108A" w:rsidRDefault="00472767">
      <w:pPr>
        <w:pStyle w:val="SourceCode"/>
      </w:pPr>
      <w:r>
        <w:t xml:space="preserve">    // encoding, Solidity's representation.</w:t>
      </w:r>
    </w:p>
    <w:p w14:paraId="35E2C79F" w14:textId="77777777" w:rsidR="005E108A" w:rsidRDefault="00472767">
      <w:pPr>
        <w:pStyle w:val="SourceCode"/>
      </w:pPr>
      <w:r>
        <w:t xml:space="preserve">    function echoContact(string calldata fullName, string calldata email)</w:t>
      </w:r>
    </w:p>
    <w:p w14:paraId="5810F5D4" w14:textId="77777777" w:rsidR="005E108A" w:rsidRDefault="00472767">
      <w:pPr>
        <w:pStyle w:val="SourceCode"/>
      </w:pPr>
      <w:r>
        <w:t xml:space="preserve">        external</w:t>
      </w:r>
    </w:p>
    <w:p w14:paraId="1DB3A268" w14:textId="77777777" w:rsidR="005E108A" w:rsidRDefault="00472767">
      <w:pPr>
        <w:pStyle w:val="SourceCode"/>
      </w:pPr>
      <w:r>
        <w:t xml:space="preserve">        pure</w:t>
      </w:r>
    </w:p>
    <w:p w14:paraId="0F6A21D6" w14:textId="77777777" w:rsidR="005E108A" w:rsidRDefault="00472767">
      <w:pPr>
        <w:pStyle w:val="SourceCode"/>
      </w:pPr>
      <w:r>
        <w:t xml:space="preserve">        returns (bytes4, uint256, string memory, string memory)</w:t>
      </w:r>
    </w:p>
    <w:p w14:paraId="75A0CF1A" w14:textId="77777777" w:rsidR="005E108A" w:rsidRDefault="00472767">
      <w:pPr>
        <w:pStyle w:val="SourceCode"/>
      </w:pPr>
      <w:r>
        <w:t xml:space="preserve">    {</w:t>
      </w:r>
    </w:p>
    <w:p w14:paraId="353619C6" w14:textId="77777777" w:rsidR="005E108A" w:rsidRDefault="00472767">
      <w:pPr>
        <w:pStyle w:val="SourceCode"/>
      </w:pPr>
      <w:r>
        <w:t xml:space="preserve">        return (msg.sig, msg.data.length, fullName, email);</w:t>
      </w:r>
    </w:p>
    <w:p w14:paraId="7787882F" w14:textId="77777777" w:rsidR="005E108A" w:rsidRDefault="00472767">
      <w:pPr>
        <w:pStyle w:val="SourceCode"/>
      </w:pPr>
      <w:r>
        <w:t xml:space="preserve">    }</w:t>
      </w:r>
    </w:p>
    <w:p w14:paraId="25806950" w14:textId="77777777" w:rsidR="005E108A" w:rsidRDefault="005E108A">
      <w:pPr>
        <w:pStyle w:val="SourceCode"/>
      </w:pPr>
    </w:p>
    <w:p w14:paraId="4A54EDD1" w14:textId="77777777" w:rsidR="005E108A" w:rsidRDefault="00472767">
      <w:pPr>
        <w:pStyle w:val="SourceCode"/>
      </w:pPr>
      <w:r>
        <w:t xml:space="preserve">    // The echo of a call that carries the whole contact, phone included,</w:t>
      </w:r>
    </w:p>
    <w:p w14:paraId="373436E7" w14:textId="77777777" w:rsidR="005E108A" w:rsidRDefault="00472767">
      <w:pPr>
        <w:pStyle w:val="SourceCode"/>
      </w:pPr>
      <w:r>
        <w:t xml:space="preserve">    // as a PUT's body does (the Workbook Exercise calls it).</w:t>
      </w:r>
    </w:p>
    <w:p w14:paraId="692B1CCC" w14:textId="77777777" w:rsidR="005E108A" w:rsidRDefault="00472767">
      <w:pPr>
        <w:pStyle w:val="SourceCode"/>
      </w:pPr>
      <w:r>
        <w:t xml:space="preserve">    function echoFullContact(</w:t>
      </w:r>
    </w:p>
    <w:p w14:paraId="35FCB8FE" w14:textId="77777777" w:rsidR="005E108A" w:rsidRDefault="00472767">
      <w:pPr>
        <w:pStyle w:val="SourceCode"/>
      </w:pPr>
      <w:r>
        <w:t xml:space="preserve">        string calldata fullName,</w:t>
      </w:r>
    </w:p>
    <w:p w14:paraId="3B51BDEB" w14:textId="77777777" w:rsidR="005E108A" w:rsidRDefault="00472767">
      <w:pPr>
        <w:pStyle w:val="SourceCode"/>
      </w:pPr>
      <w:r>
        <w:t xml:space="preserve">        string calldata email,</w:t>
      </w:r>
    </w:p>
    <w:p w14:paraId="49EFAB73" w14:textId="77777777" w:rsidR="005E108A" w:rsidRDefault="00472767">
      <w:pPr>
        <w:pStyle w:val="SourceCode"/>
      </w:pPr>
      <w:r>
        <w:t xml:space="preserve">        string calldata phone</w:t>
      </w:r>
    </w:p>
    <w:p w14:paraId="0A9134C5" w14:textId="77777777" w:rsidR="005E108A" w:rsidRDefault="00472767">
      <w:pPr>
        <w:pStyle w:val="SourceCode"/>
      </w:pPr>
      <w:r>
        <w:t xml:space="preserve">    )</w:t>
      </w:r>
    </w:p>
    <w:p w14:paraId="7FA222CF" w14:textId="77777777" w:rsidR="005E108A" w:rsidRDefault="00472767">
      <w:pPr>
        <w:pStyle w:val="SourceCode"/>
      </w:pPr>
      <w:r>
        <w:t xml:space="preserve">        external</w:t>
      </w:r>
    </w:p>
    <w:p w14:paraId="0A1E56B7" w14:textId="77777777" w:rsidR="005E108A" w:rsidRDefault="00472767">
      <w:pPr>
        <w:pStyle w:val="SourceCode"/>
      </w:pPr>
      <w:r>
        <w:t xml:space="preserve">        pure</w:t>
      </w:r>
    </w:p>
    <w:p w14:paraId="48F1532B" w14:textId="77777777" w:rsidR="005E108A" w:rsidRDefault="00472767">
      <w:pPr>
        <w:pStyle w:val="SourceCode"/>
      </w:pPr>
      <w:r>
        <w:t xml:space="preserve">        returns (bytes4, uint256, string memory, string memory, string memory)</w:t>
      </w:r>
    </w:p>
    <w:p w14:paraId="6D10644C" w14:textId="77777777" w:rsidR="005E108A" w:rsidRDefault="00472767">
      <w:pPr>
        <w:pStyle w:val="SourceCode"/>
      </w:pPr>
      <w:r>
        <w:t xml:space="preserve">    {</w:t>
      </w:r>
    </w:p>
    <w:p w14:paraId="28E4A2FC" w14:textId="77777777" w:rsidR="005E108A" w:rsidRDefault="00472767">
      <w:pPr>
        <w:pStyle w:val="SourceCode"/>
      </w:pPr>
      <w:r>
        <w:t xml:space="preserve">        return (msg.sig, msg.data.length, fullName, email, phone);</w:t>
      </w:r>
    </w:p>
    <w:p w14:paraId="664D5C43" w14:textId="77777777" w:rsidR="005E108A" w:rsidRDefault="00472767">
      <w:pPr>
        <w:pStyle w:val="SourceCode"/>
      </w:pPr>
      <w:r>
        <w:t xml:space="preserve">    }</w:t>
      </w:r>
    </w:p>
    <w:p w14:paraId="40D95174" w14:textId="77777777" w:rsidR="005E108A" w:rsidRDefault="005E108A">
      <w:pPr>
        <w:pStyle w:val="SourceCode"/>
      </w:pPr>
    </w:p>
    <w:p w14:paraId="6C16A42F" w14:textId="77777777" w:rsidR="005E108A" w:rsidRDefault="00472767">
      <w:pPr>
        <w:pStyle w:val="SourceCode"/>
      </w:pPr>
      <w:r>
        <w:t xml:space="preserve">    // fallback runs when a call names a function this contract does not</w:t>
      </w:r>
    </w:p>
    <w:p w14:paraId="3BA57F22" w14:textId="77777777" w:rsidR="005E108A" w:rsidRDefault="00472767">
      <w:pPr>
        <w:pStyle w:val="SourceCode"/>
      </w:pPr>
      <w:r>
        <w:t xml:space="preserve">    // have. revert refuses the call and sends back its reason, as a 4xx</w:t>
      </w:r>
    </w:p>
    <w:p w14:paraId="570B1018" w14:textId="77777777" w:rsidR="005E108A" w:rsidRDefault="00472767">
      <w:pPr>
        <w:pStyle w:val="SourceCode"/>
      </w:pPr>
      <w:r>
        <w:t xml:space="preserve">    // status sends back an error body; nothing the call did is kept.</w:t>
      </w:r>
    </w:p>
    <w:p w14:paraId="5E755344" w14:textId="77777777" w:rsidR="005E108A" w:rsidRDefault="00472767">
      <w:pPr>
        <w:pStyle w:val="SourceCode"/>
      </w:pPr>
      <w:r>
        <w:t xml:space="preserve">    fallback() external {</w:t>
      </w:r>
    </w:p>
    <w:p w14:paraId="56083CC8" w14:textId="77777777" w:rsidR="005E108A" w:rsidRDefault="00472767">
      <w:pPr>
        <w:pStyle w:val="SourceCode"/>
        <w:keepNext/>
      </w:pPr>
      <w:r>
        <w:t xml:space="preserve">        revert(NOT_FOUND_JSON);</w:t>
      </w:r>
    </w:p>
    <w:p w14:paraId="15109FC6" w14:textId="77777777" w:rsidR="005E108A" w:rsidRDefault="00472767">
      <w:pPr>
        <w:pStyle w:val="SourceCode"/>
        <w:keepNext/>
      </w:pPr>
      <w:r>
        <w:t xml:space="preserve">    }</w:t>
      </w:r>
    </w:p>
    <w:p w14:paraId="39CE1D9C" w14:textId="77777777" w:rsidR="005E108A" w:rsidRDefault="00472767">
      <w:pPr>
        <w:pStyle w:val="SourceCode"/>
      </w:pPr>
      <w:r>
        <w:t>}</w:t>
      </w:r>
    </w:p>
    <w:p w14:paraId="3352C9BB" w14:textId="77777777" w:rsidR="005E108A" w:rsidRDefault="005E108A">
      <w:pPr>
        <w:keepNext/>
      </w:pPr>
    </w:p>
    <w:p w14:paraId="0A11DF88" w14:textId="77777777" w:rsidR="005E108A" w:rsidRDefault="00472767">
      <w:pPr>
        <w:pStyle w:val="Heading3"/>
      </w:pPr>
      <w:r>
        <w:t>solidity/script/DeployHealthApi.s.sol</w:t>
      </w:r>
    </w:p>
    <w:p w14:paraId="6AB91AA7" w14:textId="77777777" w:rsidR="005E108A" w:rsidRDefault="00472767">
      <w:pPr>
        <w:pStyle w:val="SourceCode"/>
        <w:keepNext/>
      </w:pPr>
      <w:r>
        <w:t>// SPDX-License-Identifier: MIT</w:t>
      </w:r>
    </w:p>
    <w:p w14:paraId="5A4065FD" w14:textId="77777777" w:rsidR="005E108A" w:rsidRDefault="00472767">
      <w:pPr>
        <w:pStyle w:val="SourceCode"/>
        <w:keepNext/>
      </w:pPr>
      <w:r>
        <w:t>// Remember, forge script runs a contract that "is Script", and console</w:t>
      </w:r>
    </w:p>
    <w:p w14:paraId="73957545" w14:textId="77777777" w:rsidR="005E108A" w:rsidRDefault="00472767">
      <w:pPr>
        <w:pStyle w:val="SourceCode"/>
      </w:pPr>
      <w:r>
        <w:t>// logs a line under == Logs ==.</w:t>
      </w:r>
    </w:p>
    <w:p w14:paraId="47C0DA84" w14:textId="77777777" w:rsidR="005E108A" w:rsidRDefault="00472767">
      <w:pPr>
        <w:pStyle w:val="SourceCode"/>
      </w:pPr>
      <w:r>
        <w:t>pragma solidity ^0.8.20;</w:t>
      </w:r>
    </w:p>
    <w:p w14:paraId="4C8BDCEF" w14:textId="77777777" w:rsidR="005E108A" w:rsidRDefault="005E108A">
      <w:pPr>
        <w:pStyle w:val="SourceCode"/>
      </w:pPr>
    </w:p>
    <w:p w14:paraId="2CA794A4" w14:textId="77777777" w:rsidR="005E108A" w:rsidRDefault="00472767">
      <w:pPr>
        <w:pStyle w:val="SourceCode"/>
      </w:pPr>
      <w:r>
        <w:t>import {Script, console} from "forge-std/Script.sol";</w:t>
      </w:r>
    </w:p>
    <w:p w14:paraId="33FE2CEC" w14:textId="77777777" w:rsidR="005E108A" w:rsidRDefault="00472767">
      <w:pPr>
        <w:pStyle w:val="SourceCode"/>
      </w:pPr>
      <w:r>
        <w:t>import {HealthApi} from "./HealthApi.sol";</w:t>
      </w:r>
    </w:p>
    <w:p w14:paraId="390E2F4E" w14:textId="77777777" w:rsidR="005E108A" w:rsidRDefault="005E108A">
      <w:pPr>
        <w:pStyle w:val="SourceCode"/>
      </w:pPr>
    </w:p>
    <w:p w14:paraId="70398771" w14:textId="77777777" w:rsidR="005E108A" w:rsidRDefault="00472767">
      <w:pPr>
        <w:pStyle w:val="SourceCode"/>
      </w:pPr>
      <w:r>
        <w:t>// Puts HealthApi on the chain. forge first runs the whole script on its</w:t>
      </w:r>
    </w:p>
    <w:p w14:paraId="6A0DFE86" w14:textId="77777777" w:rsidR="005E108A" w:rsidRDefault="00472767">
      <w:pPr>
        <w:pStyle w:val="SourceCode"/>
      </w:pPr>
      <w:r>
        <w:t>// own copy of the chain, so the require below calls health on the new</w:t>
      </w:r>
    </w:p>
    <w:p w14:paraId="35EA39EA" w14:textId="77777777" w:rsidR="005E108A" w:rsidRDefault="00472767">
      <w:pPr>
        <w:pStyle w:val="SourceCode"/>
      </w:pPr>
      <w:r>
        <w:t>// contract before anything is sent: the script says the contract is</w:t>
      </w:r>
    </w:p>
    <w:p w14:paraId="75BC9AAD" w14:textId="77777777" w:rsidR="005E108A" w:rsidRDefault="00472767">
      <w:pPr>
        <w:pStyle w:val="SourceCode"/>
      </w:pPr>
      <w:r>
        <w:t>// ready only when it answers, as the other servers print their Listening</w:t>
      </w:r>
    </w:p>
    <w:p w14:paraId="5F86C26D" w14:textId="77777777" w:rsidR="005E108A" w:rsidRDefault="00472767">
      <w:pPr>
        <w:pStyle w:val="SourceCode"/>
      </w:pPr>
      <w:r>
        <w:t>// line only once they listen.</w:t>
      </w:r>
    </w:p>
    <w:p w14:paraId="4FDDB8DF" w14:textId="77777777" w:rsidR="005E108A" w:rsidRDefault="00472767">
      <w:pPr>
        <w:pStyle w:val="SourceCode"/>
      </w:pPr>
      <w:r>
        <w:t>contract DeployHealthApi is Script {</w:t>
      </w:r>
    </w:p>
    <w:p w14:paraId="080A24B9" w14:textId="77777777" w:rsidR="005E108A" w:rsidRDefault="00472767">
      <w:pPr>
        <w:pStyle w:val="SourceCode"/>
      </w:pPr>
      <w:r>
        <w:t xml:space="preserve">    function run() public {</w:t>
      </w:r>
    </w:p>
    <w:p w14:paraId="082F7B4B" w14:textId="77777777" w:rsidR="005E108A" w:rsidRDefault="00472767">
      <w:pPr>
        <w:pStyle w:val="SourceCode"/>
      </w:pPr>
      <w:r>
        <w:t xml:space="preserve">        // Remember, vm.broadcast() marks the next call as a transaction.</w:t>
      </w:r>
    </w:p>
    <w:p w14:paraId="2099948F" w14:textId="77777777" w:rsidR="005E108A" w:rsidRDefault="00472767">
      <w:pPr>
        <w:pStyle w:val="SourceCode"/>
      </w:pPr>
      <w:r>
        <w:t xml:space="preserve">        vm.broadcast();</w:t>
      </w:r>
    </w:p>
    <w:p w14:paraId="3EE50126" w14:textId="77777777" w:rsidR="005E108A" w:rsidRDefault="00472767">
      <w:pPr>
        <w:pStyle w:val="SourceCode"/>
      </w:pPr>
      <w:r>
        <w:t xml:space="preserve">        HealthApi healthApi = new HealthApi();</w:t>
      </w:r>
    </w:p>
    <w:p w14:paraId="7269E86B" w14:textId="77777777" w:rsidR="005E108A" w:rsidRDefault="00472767">
      <w:pPr>
        <w:pStyle w:val="SourceCode"/>
      </w:pPr>
      <w:r>
        <w:t xml:space="preserve">        // Remember, require stops the run with its message when the</w:t>
      </w:r>
    </w:p>
    <w:p w14:paraId="64063400" w14:textId="77777777" w:rsidR="005E108A" w:rsidRDefault="00472767">
      <w:pPr>
        <w:pStyle w:val="SourceCode"/>
      </w:pPr>
      <w:r>
        <w:t xml:space="preserve">        // condition is false, and two texts are equal when their keccak256</w:t>
      </w:r>
    </w:p>
    <w:p w14:paraId="5D05C9D3" w14:textId="77777777" w:rsidR="005E108A" w:rsidRDefault="00472767">
      <w:pPr>
        <w:pStyle w:val="SourceCode"/>
      </w:pPr>
      <w:r>
        <w:t xml:space="preserve">        // fingerprints are (Lesson 2.5a).</w:t>
      </w:r>
    </w:p>
    <w:p w14:paraId="421C9E16" w14:textId="77777777" w:rsidR="005E108A" w:rsidRDefault="00472767">
      <w:pPr>
        <w:pStyle w:val="SourceCode"/>
      </w:pPr>
      <w:r>
        <w:t xml:space="preserve">        require(keccak256(bytes(healthApi.health())) ==</w:t>
      </w:r>
    </w:p>
    <w:p w14:paraId="5EE98430" w14:textId="77777777" w:rsidR="005E108A" w:rsidRDefault="00472767">
      <w:pPr>
        <w:pStyle w:val="SourceCode"/>
      </w:pPr>
      <w:r>
        <w:t xml:space="preserve">                    keccak256(bytes('{"status":"ok"}')),</w:t>
      </w:r>
    </w:p>
    <w:p w14:paraId="3F81093E" w14:textId="77777777" w:rsidR="005E108A" w:rsidRDefault="00472767">
      <w:pPr>
        <w:pStyle w:val="SourceCode"/>
      </w:pPr>
      <w:r>
        <w:t xml:space="preserve">                "HealthApi did not answer its health function");</w:t>
      </w:r>
    </w:p>
    <w:p w14:paraId="544C6743" w14:textId="77777777" w:rsidR="005E108A" w:rsidRDefault="00472767">
      <w:pPr>
        <w:pStyle w:val="SourceCode"/>
        <w:keepNext/>
      </w:pPr>
      <w:r>
        <w:t xml:space="preserve">        console.log("Contract ready: HealthApi at %s", address(healthApi));</w:t>
      </w:r>
    </w:p>
    <w:p w14:paraId="12226A15" w14:textId="77777777" w:rsidR="005E108A" w:rsidRDefault="00472767">
      <w:pPr>
        <w:pStyle w:val="SourceCode"/>
        <w:keepNext/>
      </w:pPr>
      <w:r>
        <w:t xml:space="preserve">    }</w:t>
      </w:r>
    </w:p>
    <w:p w14:paraId="4D4C5AF4" w14:textId="77777777" w:rsidR="005E108A" w:rsidRDefault="00472767">
      <w:pPr>
        <w:pStyle w:val="SourceCode"/>
      </w:pPr>
      <w:r>
        <w:t>}</w:t>
      </w:r>
    </w:p>
    <w:p w14:paraId="054A2CBE" w14:textId="77777777" w:rsidR="005E108A" w:rsidRDefault="005E108A">
      <w:pPr>
        <w:keepNext/>
      </w:pPr>
    </w:p>
    <w:p w14:paraId="09A3304C" w14:textId="77777777" w:rsidR="005E108A" w:rsidRDefault="00472767">
      <w:pPr>
        <w:pStyle w:val="Heading3"/>
      </w:pPr>
      <w:r>
        <w:t>Windows PowerShell Start the Chain</w:t>
      </w:r>
    </w:p>
    <w:p w14:paraId="54807AB9" w14:textId="77777777" w:rsidR="005E108A" w:rsidRDefault="00472767">
      <w:pPr>
        <w:keepNext/>
      </w:pPr>
      <w:r>
        <w:t>In Terminal 1:</w:t>
      </w:r>
    </w:p>
    <w:p w14:paraId="5FF0DE00" w14:textId="77777777" w:rsidR="005E108A" w:rsidRDefault="005E108A">
      <w:pPr>
        <w:keepNext/>
      </w:pPr>
    </w:p>
    <w:p w14:paraId="36819B30" w14:textId="77777777" w:rsidR="005E108A" w:rsidRDefault="00472767">
      <w:pPr>
        <w:pStyle w:val="CommandBlock"/>
      </w:pPr>
      <w:r>
        <w:t>anvil</w:t>
      </w:r>
    </w:p>
    <w:p w14:paraId="252B5D93" w14:textId="77777777" w:rsidR="005E108A" w:rsidRDefault="005E108A">
      <w:pPr>
        <w:keepNext/>
      </w:pPr>
    </w:p>
    <w:p w14:paraId="0BB1A1C7" w14:textId="77777777" w:rsidR="005E108A" w:rsidRDefault="00472767">
      <w:pPr>
        <w:pStyle w:val="Heading3"/>
      </w:pPr>
      <w:r>
        <w:t>Windows PowerShell Contract Deploy</w:t>
      </w:r>
    </w:p>
    <w:p w14:paraId="38980CCF" w14:textId="77777777" w:rsidR="005E108A" w:rsidRDefault="00472767">
      <w:pPr>
        <w:keepNext/>
      </w:pPr>
      <w:r>
        <w:t>In Terminal 2:</w:t>
      </w:r>
    </w:p>
    <w:p w14:paraId="3C303FE9" w14:textId="77777777" w:rsidR="005E108A" w:rsidRDefault="005E108A">
      <w:pPr>
        <w:keepNext/>
      </w:pPr>
    </w:p>
    <w:p w14:paraId="221097E7" w14:textId="77777777" w:rsidR="005E108A" w:rsidRDefault="00472767">
      <w:pPr>
        <w:pStyle w:val="CommandBlock"/>
        <w:keepNext/>
      </w:pPr>
      <w:r>
        <w:t>forge build --root .\solidity</w:t>
      </w:r>
    </w:p>
    <w:p w14:paraId="71A02C9E" w14:textId="77777777" w:rsidR="005E108A" w:rsidRDefault="00472767">
      <w:pPr>
        <w:pStyle w:val="CommandBlock"/>
        <w:keepNext/>
      </w:pPr>
      <w:r>
        <w:t>forge script --root .\solidity .\solidity\script\DeployHealthApi.s.sol `</w:t>
      </w:r>
    </w:p>
    <w:p w14:paraId="28DC8FFA" w14:textId="77777777" w:rsidR="005E108A" w:rsidRDefault="00472767">
      <w:pPr>
        <w:pStyle w:val="CommandBlock"/>
        <w:keepNext/>
      </w:pPr>
      <w:r>
        <w:t xml:space="preserve">    --rpc-url http://127.0.0.1:8545 --broadcast --unlocked `</w:t>
      </w:r>
    </w:p>
    <w:p w14:paraId="308C36EC" w14:textId="77777777" w:rsidR="005E108A" w:rsidRDefault="00472767">
      <w:pPr>
        <w:pStyle w:val="CommandBlock"/>
      </w:pPr>
      <w:r>
        <w:t xml:space="preserve">    --sender 0xf39Fd6e51aad88F6F4ce6aB8827279cffFb92266</w:t>
      </w:r>
    </w:p>
    <w:p w14:paraId="0E23D20E" w14:textId="77777777" w:rsidR="005E108A" w:rsidRDefault="005E108A">
      <w:pPr>
        <w:keepNext/>
      </w:pPr>
    </w:p>
    <w:p w14:paraId="0F3E2028" w14:textId="77777777" w:rsidR="005E108A" w:rsidRDefault="00472767">
      <w:r>
        <w:t>Under == Logs ==, forge logs Contract ready: HealthApi at 0x5FbDB2315678afecb367f032d93F642f64180aa3.</w:t>
      </w:r>
    </w:p>
    <w:p w14:paraId="5D64536E" w14:textId="77777777" w:rsidR="005E108A" w:rsidRDefault="005E108A">
      <w:pPr>
        <w:keepNext/>
      </w:pPr>
    </w:p>
    <w:p w14:paraId="6CE185F0" w14:textId="77777777" w:rsidR="005E108A" w:rsidRDefault="00472767">
      <w:pPr>
        <w:pStyle w:val="Heading3"/>
      </w:pPr>
      <w:r>
        <w:t>Windows PowerShell Client Run</w:t>
      </w:r>
    </w:p>
    <w:p w14:paraId="22DC465E" w14:textId="77777777" w:rsidR="005E108A" w:rsidRDefault="00472767">
      <w:pPr>
        <w:pStyle w:val="CommandBlock"/>
        <w:keepNext/>
      </w:pPr>
      <w:r>
        <w:t>cast call 0x5FbDB2315678afecb367f032d93F642f64180aa3 "echo()(bytes4,uint256)" `</w:t>
      </w:r>
    </w:p>
    <w:p w14:paraId="7784597D" w14:textId="77777777" w:rsidR="005E108A" w:rsidRDefault="00472767">
      <w:pPr>
        <w:pStyle w:val="CommandBlock"/>
        <w:keepNext/>
      </w:pPr>
      <w:r>
        <w:t xml:space="preserve">    --rpc-url http://127.0.0.1:8545</w:t>
      </w:r>
    </w:p>
    <w:p w14:paraId="2B6A0C58" w14:textId="77777777" w:rsidR="005E108A" w:rsidRDefault="00472767">
      <w:pPr>
        <w:pStyle w:val="CommandBlock"/>
        <w:keepNext/>
      </w:pPr>
      <w:r>
        <w:t>cast call 0x5FbDB2315678afecb367f032d93F642f64180aa3 `</w:t>
      </w:r>
    </w:p>
    <w:p w14:paraId="1E68503B" w14:textId="77777777" w:rsidR="005E108A" w:rsidRDefault="00472767">
      <w:pPr>
        <w:pStyle w:val="CommandBlock"/>
        <w:keepNext/>
      </w:pPr>
      <w:r>
        <w:t xml:space="preserve">    "echoContact(string,string)(bytes4,uint256,string,string)" `</w:t>
      </w:r>
    </w:p>
    <w:p w14:paraId="22DAAD1E" w14:textId="77777777" w:rsidR="005E108A" w:rsidRDefault="00472767">
      <w:pPr>
        <w:pStyle w:val="CommandBlock"/>
        <w:keepNext/>
      </w:pPr>
      <w:r>
        <w:t xml:space="preserve">    "Ada Lovelace" ada@example.com --rpc-url http://127.0.0.1:8545</w:t>
      </w:r>
    </w:p>
    <w:p w14:paraId="3A302EE4" w14:textId="77777777" w:rsidR="005E108A" w:rsidRDefault="00472767">
      <w:pPr>
        <w:pStyle w:val="CommandBlock"/>
      </w:pPr>
      <w:r>
        <w:t>$LASTEXITCODE</w:t>
      </w:r>
    </w:p>
    <w:p w14:paraId="6583B63F" w14:textId="77777777" w:rsidR="005E108A" w:rsidRDefault="005E108A">
      <w:pPr>
        <w:keepNext/>
      </w:pPr>
    </w:p>
    <w:p w14:paraId="08F36B6D" w14:textId="77777777" w:rsidR="005E108A" w:rsidRDefault="00472767">
      <w:pPr>
        <w:pStyle w:val="Heading3"/>
      </w:pPr>
      <w:r>
        <w:t>Windows PowerShell JSON-RPC Check</w:t>
      </w:r>
    </w:p>
    <w:p w14:paraId="7D6CF495" w14:textId="77777777" w:rsidR="005E108A" w:rsidRDefault="00472767">
      <w:pPr>
        <w:keepNext/>
      </w:pPr>
      <w:r>
        <w:t>Still in Terminal 2, ask anvil for Lesson 6.2's resource path, as a REST client would:</w:t>
      </w:r>
    </w:p>
    <w:p w14:paraId="57EFFCFA" w14:textId="77777777" w:rsidR="005E108A" w:rsidRDefault="005E108A">
      <w:pPr>
        <w:keepNext/>
      </w:pPr>
    </w:p>
    <w:p w14:paraId="2CC8DE9C" w14:textId="77777777" w:rsidR="005E108A" w:rsidRDefault="00472767">
      <w:pPr>
        <w:pStyle w:val="CommandBlock"/>
        <w:keepNext/>
      </w:pPr>
      <w:r>
        <w:t>&amp; "$env:SystemRoot\System32\curl.exe" -sS -i `</w:t>
      </w:r>
    </w:p>
    <w:p w14:paraId="3110CDB5" w14:textId="77777777" w:rsidR="005E108A" w:rsidRDefault="00472767">
      <w:pPr>
        <w:pStyle w:val="CommandBlock"/>
      </w:pPr>
      <w:r>
        <w:t xml:space="preserve">    http://127.0.0.1:8545/api/v1/echo/contacts/2</w:t>
      </w:r>
    </w:p>
    <w:p w14:paraId="6CB053B8" w14:textId="77777777" w:rsidR="005E108A" w:rsidRDefault="005E108A">
      <w:pPr>
        <w:keepNext/>
      </w:pPr>
    </w:p>
    <w:p w14:paraId="4388B82C" w14:textId="77777777" w:rsidR="005E108A" w:rsidRDefault="00472767">
      <w:pPr>
        <w:keepNext/>
      </w:pPr>
      <w:r>
        <w:t>It must print these three lines, then a blank line, and no body:</w:t>
      </w:r>
    </w:p>
    <w:p w14:paraId="6F0E5369" w14:textId="77777777" w:rsidR="005E108A" w:rsidRDefault="005E108A">
      <w:pPr>
        <w:keepNext/>
      </w:pPr>
    </w:p>
    <w:p w14:paraId="13A2E4C6" w14:textId="77777777" w:rsidR="005E108A" w:rsidRDefault="00472767">
      <w:pPr>
        <w:pStyle w:val="RequiredOutput"/>
        <w:keepNext/>
      </w:pPr>
      <w:r>
        <w:t>HTTP/1.1 404 Not Found</w:t>
      </w:r>
    </w:p>
    <w:p w14:paraId="6B2F3CB2" w14:textId="77777777" w:rsidR="005E108A" w:rsidRDefault="00472767">
      <w:pPr>
        <w:pStyle w:val="RequiredOutput"/>
        <w:keepNext/>
      </w:pPr>
      <w:r>
        <w:t>content-length: 0</w:t>
      </w:r>
    </w:p>
    <w:p w14:paraId="0E385E6C" w14:textId="77777777" w:rsidR="005E108A" w:rsidRDefault="00472767">
      <w:pPr>
        <w:pStyle w:val="RequiredOutput"/>
      </w:pPr>
      <w:r>
        <w:t>date: Thu, 01 Oct 2026 12:00:00 GMT</w:t>
      </w:r>
    </w:p>
    <w:p w14:paraId="238AFC20" w14:textId="77777777" w:rsidR="005E108A" w:rsidRDefault="005E108A">
      <w:pPr>
        <w:keepNext/>
      </w:pPr>
    </w:p>
    <w:p w14:paraId="25F71585" w14:textId="77777777" w:rsidR="005E108A" w:rsidRDefault="00472767">
      <w:r>
        <w:t>anvil has no resources at paths: it takes every JSON-RPC request over HTTP as a POST to one URL, with what to do named in the body. (JSON-RPC itself works over other transports too; anvil also accepts WebSocket.) Now press Ctrl+C in Terminal 1.</w:t>
      </w:r>
    </w:p>
    <w:p w14:paraId="13014425" w14:textId="77777777" w:rsidR="005E108A" w:rsidRDefault="005E108A">
      <w:pPr>
        <w:keepNext/>
      </w:pPr>
    </w:p>
    <w:p w14:paraId="329FF517" w14:textId="77777777" w:rsidR="005E108A" w:rsidRDefault="00472767">
      <w:pPr>
        <w:pStyle w:val="Heading3"/>
      </w:pPr>
      <w:r>
        <w:t>Linux or macOS Build and Run</w:t>
      </w:r>
    </w:p>
    <w:p w14:paraId="3D8A4F4B" w14:textId="77777777" w:rsidR="005E108A" w:rsidRDefault="00472767">
      <w:pPr>
        <w:keepNext/>
      </w:pPr>
      <w:r>
        <w:t>In Terminal 1, then in Terminal 2:</w:t>
      </w:r>
    </w:p>
    <w:p w14:paraId="7E10C536" w14:textId="77777777" w:rsidR="005E108A" w:rsidRDefault="005E108A">
      <w:pPr>
        <w:keepNext/>
      </w:pPr>
    </w:p>
    <w:p w14:paraId="646AA811" w14:textId="77777777" w:rsidR="005E108A" w:rsidRDefault="00472767">
      <w:pPr>
        <w:pStyle w:val="CommandBlock"/>
      </w:pPr>
      <w:r>
        <w:t>anvil</w:t>
      </w:r>
    </w:p>
    <w:p w14:paraId="6ABE9354" w14:textId="77777777" w:rsidR="005E108A" w:rsidRDefault="005E108A">
      <w:pPr>
        <w:keepNext/>
      </w:pPr>
    </w:p>
    <w:p w14:paraId="2C26E0B9" w14:textId="77777777" w:rsidR="005E108A" w:rsidRDefault="00472767">
      <w:pPr>
        <w:pStyle w:val="CommandBlock"/>
        <w:keepNext/>
      </w:pPr>
      <w:r>
        <w:t>forge build --root ./solidity</w:t>
      </w:r>
    </w:p>
    <w:p w14:paraId="6A87DF90" w14:textId="77777777" w:rsidR="005E108A" w:rsidRDefault="00472767">
      <w:pPr>
        <w:pStyle w:val="CommandBlock"/>
        <w:keepNext/>
      </w:pPr>
      <w:r>
        <w:t>forge script --root ./solidity ./solidity/script/DeployHealthApi.s.sol \</w:t>
      </w:r>
    </w:p>
    <w:p w14:paraId="799886A7" w14:textId="77777777" w:rsidR="005E108A" w:rsidRDefault="00472767">
      <w:pPr>
        <w:pStyle w:val="CommandBlock"/>
        <w:keepNext/>
      </w:pPr>
      <w:r>
        <w:t xml:space="preserve">    --rpc-url http://127.0.0.1:8545 --broadcast --unlocked \</w:t>
      </w:r>
    </w:p>
    <w:p w14:paraId="6B72B1B9" w14:textId="77777777" w:rsidR="005E108A" w:rsidRDefault="00472767">
      <w:pPr>
        <w:pStyle w:val="CommandBlock"/>
        <w:keepNext/>
      </w:pPr>
      <w:r>
        <w:t xml:space="preserve">    --sender 0xf39Fd6e51aad88F6F4ce6aB8827279cffFb92266</w:t>
      </w:r>
    </w:p>
    <w:p w14:paraId="2A18E631" w14:textId="77777777" w:rsidR="005E108A" w:rsidRDefault="00472767">
      <w:pPr>
        <w:pStyle w:val="CommandBlock"/>
        <w:keepNext/>
      </w:pPr>
      <w:r>
        <w:t>cast call 0x5FbDB2315678afecb367f032d93F642f64180aa3 "echo()(bytes4,uint256)" \</w:t>
      </w:r>
    </w:p>
    <w:p w14:paraId="1843B381" w14:textId="77777777" w:rsidR="005E108A" w:rsidRDefault="00472767">
      <w:pPr>
        <w:pStyle w:val="CommandBlock"/>
        <w:keepNext/>
      </w:pPr>
      <w:r>
        <w:t xml:space="preserve">    --rpc-url http://127.0.0.1:8545</w:t>
      </w:r>
    </w:p>
    <w:p w14:paraId="784A1D33" w14:textId="77777777" w:rsidR="005E108A" w:rsidRDefault="00472767">
      <w:pPr>
        <w:pStyle w:val="CommandBlock"/>
        <w:keepNext/>
      </w:pPr>
      <w:r>
        <w:t>cast call 0x5FbDB2315678afecb367f032d93F642f64180aa3 \</w:t>
      </w:r>
    </w:p>
    <w:p w14:paraId="4E4F165A" w14:textId="77777777" w:rsidR="005E108A" w:rsidRDefault="00472767">
      <w:pPr>
        <w:pStyle w:val="CommandBlock"/>
        <w:keepNext/>
      </w:pPr>
      <w:r>
        <w:t xml:space="preserve">    "echoContact(string,string)(bytes4,uint256,string,string)" \</w:t>
      </w:r>
    </w:p>
    <w:p w14:paraId="4B195908" w14:textId="77777777" w:rsidR="005E108A" w:rsidRDefault="00472767">
      <w:pPr>
        <w:pStyle w:val="CommandBlock"/>
        <w:keepNext/>
      </w:pPr>
      <w:r>
        <w:t xml:space="preserve">    "Ada Lovelace" ada@example.com --rpc-url http://127.0.0.1:8545</w:t>
      </w:r>
    </w:p>
    <w:p w14:paraId="267955AF" w14:textId="77777777" w:rsidR="005E108A" w:rsidRDefault="00472767">
      <w:pPr>
        <w:pStyle w:val="CommandBlock"/>
      </w:pPr>
      <w:r>
        <w:t>echo $?</w:t>
      </w:r>
    </w:p>
    <w:p w14:paraId="17D8E2E2" w14:textId="77777777" w:rsidR="005E108A" w:rsidRDefault="005E108A">
      <w:pPr>
        <w:keepNext/>
      </w:pPr>
    </w:p>
    <w:p w14:paraId="7684B670" w14:textId="77777777" w:rsidR="005E108A" w:rsidRDefault="00472767">
      <w:r>
        <w:t>For the JSON-RPC Check, type curl instead of the full path to curl.exe, and end each continued line with \ instead of `.</w:t>
      </w:r>
    </w:p>
    <w:p w14:paraId="5C57EBAF" w14:textId="77777777" w:rsidR="005E108A" w:rsidRDefault="005E108A">
      <w:pPr>
        <w:keepNext/>
      </w:pPr>
    </w:p>
    <w:p w14:paraId="33F9824D" w14:textId="77777777" w:rsidR="005E108A" w:rsidRDefault="00472767">
      <w:pPr>
        <w:pStyle w:val="Heading3"/>
      </w:pPr>
      <w:r>
        <w:t>Check Your Results</w:t>
      </w:r>
    </w:p>
    <w:p w14:paraId="060882C4" w14:textId="77777777" w:rsidR="005E108A" w:rsidRDefault="00472767">
      <w:r>
        <w:t>The Client Run must show the same lines as the Basic version, and $LASTEXITCODE (echo $? on Linux or macOS) must print 0.</w:t>
      </w:r>
    </w:p>
    <w:p w14:paraId="0F8D54ED" w14:textId="77777777" w:rsidR="005E108A" w:rsidRDefault="005E108A">
      <w:pPr>
        <w:keepNext/>
      </w:pPr>
    </w:p>
    <w:p w14:paraId="3BFFB2A8" w14:textId="77777777" w:rsidR="005E108A" w:rsidRDefault="00472767">
      <w:pPr>
        <w:pStyle w:val="ListBullet"/>
      </w:pPr>
      <w:r>
        <w:t>The JSON-RPC Check prints exactly its lines: 404 with content-length: 0.</w:t>
      </w:r>
    </w:p>
    <w:p w14:paraId="5B75B776" w14:textId="77777777" w:rsidR="005E108A" w:rsidRDefault="005E108A">
      <w:pPr>
        <w:keepNext/>
      </w:pPr>
    </w:p>
    <w:p w14:paraId="4E0C214D" w14:textId="77777777" w:rsidR="005E108A" w:rsidRDefault="005E108A">
      <w:pPr>
        <w:keepNext/>
      </w:pPr>
    </w:p>
    <w:p w14:paraId="42667558" w14:textId="77777777" w:rsidR="005E108A" w:rsidRDefault="00472767">
      <w:pPr>
        <w:pStyle w:val="Heading2"/>
      </w:pPr>
      <w:r>
        <w:t>What to Notice</w:t>
      </w:r>
    </w:p>
    <w:p w14:paraId="6FB079CC" w14:textId="77777777" w:rsidR="005E108A" w:rsidRDefault="00472767">
      <w:pPr>
        <w:pStyle w:val="ListBullet"/>
      </w:pPr>
      <w:r>
        <w:t>The contract never sees the HTTP request, the method, or a header: anvil reads them, and passes the contract only the call's data. msg.sig and msg.data are part of that data, so even a pure function may read them.</w:t>
      </w:r>
    </w:p>
    <w:p w14:paraId="603D763A" w14:textId="77777777" w:rsidR="005E108A" w:rsidRDefault="00472767">
      <w:pPr>
        <w:pStyle w:val="ListBullet"/>
      </w:pPr>
      <w:r>
        <w:t>eth_call runs echo and echoContact on anvil alone and sends back what they return; no transaction is mined, so Terminal 1 shows eth_call among anvil's request lines, and the chain is unchanged, as after a GET.</w:t>
      </w:r>
    </w:p>
    <w:p w14:paraId="30ED774C" w14:textId="77777777" w:rsidR="005E108A" w:rsidRDefault="00472767">
      <w:pPr>
        <w:pStyle w:val="ListBullet"/>
      </w:pPr>
      <w:r>
        <w:t>The function names are verbs and nouns together, echoContact, while a REST path names only the resource and the method says what to do: a contract's API is called the way JSON-RPC is, by naming an operation.</w:t>
      </w:r>
    </w:p>
    <w:p w14:paraId="21066B7D" w14:textId="77777777" w:rsidR="005E108A" w:rsidRDefault="00472767">
      <w:pPr>
        <w:pStyle w:val="ListBullet"/>
      </w:pPr>
      <w:r>
        <w:t>The arguments travel in the ABI encoding, not JSON; cast turns your typed values into it, and the answer back into text. Every value takes a whole number of 32-byte words, so a short text such as "Ada King" takes as many bytes as "Ada Lovelace".</w:t>
      </w:r>
    </w:p>
    <w:p w14:paraId="0E565BD3" w14:textId="77777777" w:rsidR="005E108A" w:rsidRDefault="00472767">
      <w:pPr>
        <w:pStyle w:val="ListBullet"/>
      </w:pPr>
      <w:r>
        <w:t>anvil's JSON-RPC answer is always 200 with application/json (Lesson 6.0a), and only a request to another path gets 404; hosted node providers also answer 429 and other 4xx and 5xx statuses, for example when a client sends too many requests.</w:t>
      </w:r>
    </w:p>
    <w:p w14:paraId="220D7716" w14:textId="77777777" w:rsidR="005E108A" w:rsidRDefault="005E108A">
      <w:pPr>
        <w:keepNext/>
      </w:pPr>
    </w:p>
    <w:p w14:paraId="799E3AC4" w14:textId="77777777" w:rsidR="005E108A" w:rsidRDefault="00472767">
      <w:pPr>
        <w:pStyle w:val="Heading3"/>
      </w:pPr>
      <w:r>
        <w:t>Basic and Production-Minded Comparison</w:t>
      </w:r>
    </w:p>
    <w:p w14:paraId="46415EC0" w14:textId="77777777" w:rsidR="005E108A" w:rsidRDefault="00472767">
      <w:r>
        <w:t>Both contracts answer the same two echo calls with the same values; the Production-Minded one adds them to Lesson 6.0a's HealthApi skeleton, beside health and the catch-all fallback.</w:t>
      </w:r>
    </w:p>
    <w:p w14:paraId="54DCB4CE" w14:textId="77777777" w:rsidR="005E108A" w:rsidRDefault="005E108A">
      <w:pPr>
        <w:keepNext/>
      </w:pPr>
    </w:p>
    <w:p w14:paraId="3211207F" w14:textId="77777777" w:rsidR="005E108A" w:rsidRDefault="005E108A">
      <w:pPr>
        <w:keepNext/>
      </w:pPr>
    </w:p>
    <w:p w14:paraId="561883EC" w14:textId="77777777" w:rsidR="005E108A" w:rsidRDefault="005E108A">
      <w:pPr>
        <w:keepNext/>
      </w:pPr>
    </w:p>
    <w:p w14:paraId="0589E222" w14:textId="77777777" w:rsidR="005E108A" w:rsidRDefault="00472767">
      <w:pPr>
        <w:pStyle w:val="Heading1"/>
      </w:pPr>
      <w:r>
        <w:t>Supporting Files</w:t>
      </w:r>
    </w:p>
    <w:p w14:paraId="15B4ED53" w14:textId="77777777" w:rsidR="005E108A" w:rsidRDefault="00472767">
      <w:r>
        <w:t>This is the file the setup commands wrote, shown here so you can check yours. The comments are the course's notes on each line; cargo add writes the same names, versions, and features without them, and its blank lines and layout may differ. Cargo.toml is Lesson 6.0a's, with this lesson's project name, rest_fundamentals. Cargo.lock is not printed again: it is Lesson 6.0a's, copied in step 2, so this project builds with exactly the crates Lesson 6.0a used.</w:t>
      </w:r>
    </w:p>
    <w:p w14:paraId="59013AC1" w14:textId="77777777" w:rsidR="005E108A" w:rsidRDefault="005E108A">
      <w:pPr>
        <w:keepNext/>
      </w:pPr>
    </w:p>
    <w:p w14:paraId="1F37E165" w14:textId="77777777" w:rsidR="005E108A" w:rsidRDefault="005E108A">
      <w:pPr>
        <w:keepNext/>
      </w:pPr>
    </w:p>
    <w:p w14:paraId="3DCEAD05" w14:textId="77777777" w:rsidR="005E108A" w:rsidRDefault="00472767">
      <w:pPr>
        <w:pStyle w:val="Heading2"/>
      </w:pPr>
      <w:r>
        <w:t>rust/Cargo.toml</w:t>
      </w:r>
    </w:p>
    <w:p w14:paraId="3CD05DAD" w14:textId="77777777" w:rsidR="005E108A" w:rsidRDefault="00472767">
      <w:pPr>
        <w:pStyle w:val="SourceCode"/>
        <w:keepNext/>
      </w:pPr>
      <w:r>
        <w:t>[package]</w:t>
      </w:r>
    </w:p>
    <w:p w14:paraId="20A68CEB" w14:textId="77777777" w:rsidR="005E108A" w:rsidRDefault="00472767">
      <w:pPr>
        <w:pStyle w:val="SourceCode"/>
        <w:keepNext/>
      </w:pPr>
      <w:r>
        <w:t>name = "rest_fundamentals"</w:t>
      </w:r>
    </w:p>
    <w:p w14:paraId="3078C965" w14:textId="77777777" w:rsidR="005E108A" w:rsidRDefault="00472767">
      <w:pPr>
        <w:pStyle w:val="SourceCode"/>
      </w:pPr>
      <w:r>
        <w:t>version = "0.1.0"</w:t>
      </w:r>
    </w:p>
    <w:p w14:paraId="24D3001C" w14:textId="77777777" w:rsidR="005E108A" w:rsidRDefault="00472767">
      <w:pPr>
        <w:pStyle w:val="SourceCode"/>
      </w:pPr>
      <w:r>
        <w:t>edition = "2024"</w:t>
      </w:r>
    </w:p>
    <w:p w14:paraId="4DB7F289" w14:textId="77777777" w:rsidR="005E108A" w:rsidRDefault="005E108A">
      <w:pPr>
        <w:pStyle w:val="SourceCode"/>
      </w:pPr>
    </w:p>
    <w:p w14:paraId="24E04CBC" w14:textId="77777777" w:rsidR="005E108A" w:rsidRDefault="00472767">
      <w:pPr>
        <w:pStyle w:val="SourceCode"/>
      </w:pPr>
      <w:r>
        <w:t># Each file in src/bin is one program: basic_server, basic_client,</w:t>
      </w:r>
    </w:p>
    <w:p w14:paraId="4BEC8F67" w14:textId="77777777" w:rsidR="005E108A" w:rsidRDefault="00472767">
      <w:pPr>
        <w:pStyle w:val="SourceCode"/>
      </w:pPr>
      <w:r>
        <w:t># server, and client.</w:t>
      </w:r>
    </w:p>
    <w:p w14:paraId="4D464AB8" w14:textId="77777777" w:rsidR="005E108A" w:rsidRDefault="005E108A">
      <w:pPr>
        <w:pStyle w:val="SourceCode"/>
      </w:pPr>
    </w:p>
    <w:p w14:paraId="1CAD48B1" w14:textId="77777777" w:rsidR="005E108A" w:rsidRDefault="00472767">
      <w:pPr>
        <w:pStyle w:val="SourceCode"/>
      </w:pPr>
      <w:r>
        <w:t># Remember, "=0.8.9" pins a crate at exactly that version (Lesson</w:t>
      </w:r>
    </w:p>
    <w:p w14:paraId="3ECA6B98" w14:textId="77777777" w:rsidR="005E108A" w:rsidRDefault="00472767">
      <w:pPr>
        <w:pStyle w:val="SourceCode"/>
      </w:pPr>
      <w:r>
        <w:t># 2.17a). features turns on a crate's optional parts (Lesson 3.15a), and</w:t>
      </w:r>
    </w:p>
    <w:p w14:paraId="768E7005" w14:textId="77777777" w:rsidR="005E108A" w:rsidRDefault="00472767">
      <w:pPr>
        <w:pStyle w:val="SourceCode"/>
      </w:pPr>
      <w:r>
        <w:t># default-features = false turns off the parts a crate would turn on by</w:t>
      </w:r>
    </w:p>
    <w:p w14:paraId="516C6CCC" w14:textId="77777777" w:rsidR="005E108A" w:rsidRDefault="00472767">
      <w:pPr>
        <w:pStyle w:val="SourceCode"/>
      </w:pPr>
      <w:r>
        <w:t># itself. axum is the web framework, with HTTP/1.1 and tokio only;</w:t>
      </w:r>
    </w:p>
    <w:p w14:paraId="4796A70D" w14:textId="77777777" w:rsidR="005E108A" w:rsidRDefault="00472767">
      <w:pPr>
        <w:pStyle w:val="SourceCode"/>
      </w:pPr>
      <w:r>
        <w:t># axum-server serves it over HTTPS with rustls, a TLS library written in</w:t>
      </w:r>
    </w:p>
    <w:p w14:paraId="7993687F" w14:textId="77777777" w:rsidR="005E108A" w:rsidRDefault="00472767">
      <w:pPr>
        <w:pStyle w:val="SourceCode"/>
      </w:pPr>
      <w:r>
        <w:t># Rust; tokio runs the async code; ureq is the client, with rustls.</w:t>
      </w:r>
    </w:p>
    <w:p w14:paraId="271CDAFB" w14:textId="77777777" w:rsidR="005E108A" w:rsidRDefault="00472767">
      <w:pPr>
        <w:pStyle w:val="SourceCode"/>
      </w:pPr>
      <w:r>
        <w:t># [dependencies.axum] is the same kind of entry as a one-line one, with</w:t>
      </w:r>
    </w:p>
    <w:p w14:paraId="190998FE" w14:textId="77777777" w:rsidR="005E108A" w:rsidRDefault="00472767">
      <w:pPr>
        <w:pStyle w:val="SourceCode"/>
      </w:pPr>
      <w:r>
        <w:t># one setting per line. rustls is named only to choose ring for its</w:t>
      </w:r>
    </w:p>
    <w:p w14:paraId="203EF888" w14:textId="77777777" w:rsidR="005E108A" w:rsidRDefault="00472767">
      <w:pPr>
        <w:pStyle w:val="SourceCode"/>
      </w:pPr>
      <w:r>
        <w:t># cryptography, the same ring that ureq's rustls uses.</w:t>
      </w:r>
    </w:p>
    <w:p w14:paraId="2AD12BFC" w14:textId="77777777" w:rsidR="005E108A" w:rsidRDefault="00472767">
      <w:pPr>
        <w:pStyle w:val="SourceCode"/>
      </w:pPr>
      <w:r>
        <w:t>[dependencies]</w:t>
      </w:r>
    </w:p>
    <w:p w14:paraId="35912D54" w14:textId="77777777" w:rsidR="005E108A" w:rsidRDefault="00472767">
      <w:pPr>
        <w:pStyle w:val="SourceCode"/>
      </w:pPr>
      <w:r>
        <w:t>axum-server = { version = "=0.8.0", features = ["tls-rustls-no-provider"] }</w:t>
      </w:r>
    </w:p>
    <w:p w14:paraId="1D84ADA2" w14:textId="77777777" w:rsidR="005E108A" w:rsidRDefault="00472767">
      <w:pPr>
        <w:pStyle w:val="SourceCode"/>
      </w:pPr>
      <w:r>
        <w:t>tokio = { version = "=1.53.1", features = ["macros", "rt-multi-thread"] }</w:t>
      </w:r>
    </w:p>
    <w:p w14:paraId="0605E996" w14:textId="77777777" w:rsidR="005E108A" w:rsidRDefault="00472767">
      <w:pPr>
        <w:pStyle w:val="SourceCode"/>
      </w:pPr>
      <w:r>
        <w:t>ureq = "=3.4.2"</w:t>
      </w:r>
    </w:p>
    <w:p w14:paraId="2BDEC8C7" w14:textId="77777777" w:rsidR="005E108A" w:rsidRDefault="005E108A">
      <w:pPr>
        <w:pStyle w:val="SourceCode"/>
      </w:pPr>
    </w:p>
    <w:p w14:paraId="1CC9575B" w14:textId="77777777" w:rsidR="005E108A" w:rsidRDefault="00472767">
      <w:pPr>
        <w:pStyle w:val="SourceCode"/>
      </w:pPr>
      <w:r>
        <w:t>[dependencies.axum]</w:t>
      </w:r>
    </w:p>
    <w:p w14:paraId="73290876" w14:textId="77777777" w:rsidR="005E108A" w:rsidRDefault="00472767">
      <w:pPr>
        <w:pStyle w:val="SourceCode"/>
      </w:pPr>
      <w:r>
        <w:t>version = "=0.8.9"</w:t>
      </w:r>
    </w:p>
    <w:p w14:paraId="08367EDF" w14:textId="77777777" w:rsidR="005E108A" w:rsidRDefault="00472767">
      <w:pPr>
        <w:pStyle w:val="SourceCode"/>
      </w:pPr>
      <w:r>
        <w:t>default-features = false</w:t>
      </w:r>
    </w:p>
    <w:p w14:paraId="2DADE8FC" w14:textId="77777777" w:rsidR="005E108A" w:rsidRDefault="00472767">
      <w:pPr>
        <w:pStyle w:val="SourceCode"/>
      </w:pPr>
      <w:r>
        <w:t>features = ["http1", "tokio"]</w:t>
      </w:r>
    </w:p>
    <w:p w14:paraId="03CFD954" w14:textId="77777777" w:rsidR="005E108A" w:rsidRDefault="005E108A">
      <w:pPr>
        <w:pStyle w:val="SourceCode"/>
      </w:pPr>
    </w:p>
    <w:p w14:paraId="57D10D75" w14:textId="77777777" w:rsidR="005E108A" w:rsidRDefault="00472767">
      <w:pPr>
        <w:pStyle w:val="SourceCode"/>
      </w:pPr>
      <w:r>
        <w:t>[dependencies.rustls]</w:t>
      </w:r>
    </w:p>
    <w:p w14:paraId="09FE2636" w14:textId="77777777" w:rsidR="005E108A" w:rsidRDefault="00472767">
      <w:pPr>
        <w:pStyle w:val="SourceCode"/>
        <w:keepNext/>
      </w:pPr>
      <w:r>
        <w:t>version = "=0.23.45"</w:t>
      </w:r>
    </w:p>
    <w:p w14:paraId="760C9DE3" w14:textId="77777777" w:rsidR="005E108A" w:rsidRDefault="00472767">
      <w:pPr>
        <w:pStyle w:val="SourceCode"/>
        <w:keepNext/>
      </w:pPr>
      <w:r>
        <w:t>default-features = false</w:t>
      </w:r>
    </w:p>
    <w:p w14:paraId="5D11F71D" w14:textId="77777777" w:rsidR="005E108A" w:rsidRDefault="00472767">
      <w:pPr>
        <w:pStyle w:val="SourceCode"/>
      </w:pPr>
      <w:r>
        <w:t>features = ["ring", "std", "tls12"]</w:t>
      </w:r>
    </w:p>
    <w:p w14:paraId="1541F1DF" w14:textId="77777777" w:rsidR="005E108A" w:rsidRDefault="005E108A">
      <w:pPr>
        <w:keepNext/>
      </w:pPr>
    </w:p>
    <w:p w14:paraId="1DE8C5CA" w14:textId="77777777" w:rsidR="005E108A" w:rsidRDefault="005E108A">
      <w:pPr>
        <w:keepNext/>
      </w:pPr>
    </w:p>
    <w:p w14:paraId="05F89EB1" w14:textId="77777777" w:rsidR="005E108A" w:rsidRDefault="005E108A">
      <w:pPr>
        <w:keepNext/>
      </w:pPr>
    </w:p>
    <w:p w14:paraId="2DECAAA4" w14:textId="77777777" w:rsidR="005E108A" w:rsidRDefault="00472767">
      <w:pPr>
        <w:pStyle w:val="Heading1"/>
      </w:pPr>
      <w:r>
        <w:t>Validation Rules</w:t>
      </w:r>
    </w:p>
    <w:p w14:paraId="6B5B3436" w14:textId="77777777" w:rsidR="005E108A" w:rsidRDefault="00472767">
      <w:r>
        <w:t>This lesson is checked by running each command and program and comparing what your screen shows with the required results, by eye. No separate validator program is needed.</w:t>
      </w:r>
    </w:p>
    <w:p w14:paraId="24EEE545" w14:textId="77777777" w:rsidR="005E108A" w:rsidRDefault="005E108A">
      <w:pPr>
        <w:keepNext/>
      </w:pPr>
    </w:p>
    <w:p w14:paraId="7BDE4009" w14:textId="77777777" w:rsidR="005E108A" w:rsidRDefault="00472767">
      <w:pPr>
        <w:pStyle w:val="ListBullet"/>
      </w:pPr>
      <w:r>
        <w:t>Run every program from the lesson-6.2-extended folder: the server (Solidity: anvil) in Terminal 1, the clients, curl.exe, and cast in Terminal 2.</w:t>
      </w:r>
    </w:p>
    <w:p w14:paraId="184B8D69" w14:textId="77777777" w:rsidR="005E108A" w:rsidRDefault="00472767">
      <w:pPr>
        <w:pStyle w:val="ListBullet"/>
      </w:pPr>
      <w:r>
        <w:t>The Copy Check prints OK, and the Library Check the two packages and True.</w:t>
      </w:r>
    </w:p>
    <w:p w14:paraId="257CBD9A" w14:textId="77777777" w:rsidR="005E108A" w:rsidRDefault="00472767">
      <w:pPr>
        <w:pStyle w:val="ListBullet"/>
      </w:pPr>
      <w:r>
        <w:t>Every Assembly, Rust, and Erlang client prints the Required Clean-Run Output's client lines exactly and ends with exit code 0, and every server prints the same Received lines for each request, followed by its request line.</w:t>
      </w:r>
    </w:p>
    <w:p w14:paraId="3D828939" w14:textId="77777777" w:rsidR="005E108A" w:rsidRDefault="00472767">
      <w:pPr>
        <w:pStyle w:val="ListBullet"/>
      </w:pPr>
      <w:r>
        <w:t>Each curl Check prints the status line, the library's headers (the Date line shows the current time), a blank line, and the same four Received lines.</w:t>
      </w:r>
    </w:p>
    <w:p w14:paraId="53D72619" w14:textId="77777777" w:rsidR="005E108A" w:rsidRDefault="00472767">
      <w:pPr>
        <w:pStyle w:val="ListBullet"/>
      </w:pPr>
      <w:r>
        <w:t>Solidity's Client Run prints its six lines; the JSON-RPC Checks print anvil's 200 answer and its 404.</w:t>
      </w:r>
    </w:p>
    <w:p w14:paraId="7FDD777A" w14:textId="77777777" w:rsidR="005E108A" w:rsidRDefault="00472767">
      <w:pPr>
        <w:pStyle w:val="ListBullet"/>
      </w:pPr>
      <w:r>
        <w:t>No server prints or logs any header but Content-Type, and no program turns certificate checks off.</w:t>
      </w:r>
    </w:p>
    <w:p w14:paraId="6E3D80D3" w14:textId="77777777" w:rsidR="005E108A" w:rsidRDefault="005E108A">
      <w:pPr>
        <w:keepNext/>
      </w:pPr>
    </w:p>
    <w:p w14:paraId="48840215" w14:textId="77777777" w:rsidR="005E108A" w:rsidRDefault="005E108A">
      <w:pPr>
        <w:keepNext/>
      </w:pPr>
    </w:p>
    <w:p w14:paraId="0B50BAF8" w14:textId="77777777" w:rsidR="005E108A" w:rsidRDefault="00472767">
      <w:pPr>
        <w:pStyle w:val="Heading2"/>
      </w:pPr>
      <w:r>
        <w:t>Expected Values</w:t>
      </w:r>
    </w:p>
    <w:p w14:paraId="33217FAE" w14:textId="77777777" w:rsidR="005E108A" w:rsidRDefault="00472767">
      <w:pPr>
        <w:keepNext/>
      </w:pPr>
      <w:r>
        <w:t>Every program and command works with these values.</w:t>
      </w:r>
    </w:p>
    <w:p w14:paraId="272C09E8" w14:textId="77777777" w:rsidR="005E108A" w:rsidRDefault="005E108A">
      <w:pPr>
        <w:keepNext/>
      </w:pPr>
    </w:p>
    <w:p w14:paraId="5F84DEFF" w14:textId="77777777" w:rsidR="005E108A" w:rsidRDefault="00472767">
      <w:pPr>
        <w:pStyle w:val="RequiredOutput"/>
        <w:keepNext/>
      </w:pPr>
      <w:r>
        <w:t>Echo route: every path under /api/v1/echo/, for GET POST PUT PATCH DELETE</w:t>
      </w:r>
    </w:p>
    <w:p w14:paraId="076BD50D" w14:textId="77777777" w:rsidR="005E108A" w:rsidRDefault="00472767">
      <w:pPr>
        <w:pStyle w:val="RequiredOutput"/>
        <w:keepNext/>
      </w:pPr>
      <w:r>
        <w:t>Echo answer: 200, text/plain; charset=utf-8, four Received lines</w:t>
      </w:r>
    </w:p>
    <w:p w14:paraId="4ED9033A" w14:textId="77777777" w:rsidR="005E108A" w:rsidRDefault="00472767">
      <w:pPr>
        <w:pStyle w:val="RequiredOutput"/>
        <w:keepNext/>
      </w:pPr>
      <w:r>
        <w:t>Request 1: GET https://127.0.0.1:8765/api/v1/echo/contacts/2, no body</w:t>
      </w:r>
    </w:p>
    <w:p w14:paraId="765DA80D" w14:textId="77777777" w:rsidR="005E108A" w:rsidRDefault="00472767">
      <w:pPr>
        <w:pStyle w:val="RequiredOutput"/>
        <w:keepNext/>
      </w:pPr>
      <w:r>
        <w:t>Request 2: POST https://127.0.0.1:8765/api/v1/echo/contacts</w:t>
      </w:r>
    </w:p>
    <w:p w14:paraId="0204EEB7" w14:textId="77777777" w:rsidR="005E108A" w:rsidRDefault="00472767">
      <w:pPr>
        <w:pStyle w:val="RequiredOutput"/>
        <w:keepNext/>
      </w:pPr>
      <w:r>
        <w:t>Request 2 Content-Type: application/json</w:t>
      </w:r>
    </w:p>
    <w:p w14:paraId="12469CDA" w14:textId="77777777" w:rsidR="005E108A" w:rsidRDefault="00472767">
      <w:pPr>
        <w:pStyle w:val="RequiredOutput"/>
        <w:keepNext/>
      </w:pPr>
      <w:r>
        <w:t>Request 2 body: {"name":"Ada Lovelace","email":"ada@example.com"}</w:t>
      </w:r>
    </w:p>
    <w:p w14:paraId="39FC1DC8" w14:textId="77777777" w:rsidR="005E108A" w:rsidRDefault="00472767">
      <w:pPr>
        <w:pStyle w:val="RequiredOutput"/>
        <w:keepNext/>
      </w:pPr>
      <w:r>
        <w:t>No Content-Type: (none); no body: (empty)</w:t>
      </w:r>
    </w:p>
    <w:p w14:paraId="180F502F" w14:textId="77777777" w:rsidR="005E108A" w:rsidRDefault="00472767">
      <w:pPr>
        <w:pStyle w:val="RequiredOutput"/>
        <w:keepNext/>
      </w:pPr>
      <w:r>
        <w:t>Exercise: PUT https://127.0.0.1:8765/api/v1/echo/contacts/1</w:t>
      </w:r>
    </w:p>
    <w:p w14:paraId="1E83DC57" w14:textId="77777777" w:rsidR="005E108A" w:rsidRDefault="00472767">
      <w:pPr>
        <w:pStyle w:val="RequiredOutput"/>
        <w:keepNext/>
      </w:pPr>
      <w:r>
        <w:t>Exercise body: {"name":"Ada King","email":"ada@example.com","phone":"555-0100"}</w:t>
      </w:r>
    </w:p>
    <w:p w14:paraId="43A8B119" w14:textId="77777777" w:rsidR="005E108A" w:rsidRDefault="00472767">
      <w:pPr>
        <w:pStyle w:val="RequiredOutput"/>
        <w:keepNext/>
      </w:pPr>
      <w:r>
        <w:t>Challenge: Accept: text/plain on every request; the echo adds Received Accept</w:t>
      </w:r>
    </w:p>
    <w:p w14:paraId="399EEE77" w14:textId="77777777" w:rsidR="005E108A" w:rsidRDefault="00472767">
      <w:pPr>
        <w:pStyle w:val="RequiredOutput"/>
        <w:keepNext/>
      </w:pPr>
      <w:r>
        <w:t>Solidity node: http://127.0.0.1:8545 (anvil, JSON-RPC, no TLS)</w:t>
      </w:r>
    </w:p>
    <w:p w14:paraId="212F11AA" w14:textId="77777777" w:rsidR="005E108A" w:rsidRDefault="00472767">
      <w:pPr>
        <w:pStyle w:val="RequiredOutput"/>
        <w:keepNext/>
      </w:pPr>
      <w:r>
        <w:t>Solidity contract: 0x5FbDB2315678afecb367f032d93F642f64180aa3</w:t>
      </w:r>
    </w:p>
    <w:p w14:paraId="25C576B5" w14:textId="77777777" w:rsidR="005E108A" w:rsidRDefault="00472767">
      <w:pPr>
        <w:pStyle w:val="RequiredOutput"/>
      </w:pPr>
      <w:r>
        <w:t>Solidity calls: echo(), then echoContact("Ada Lovelace", "ada@example.com")</w:t>
      </w:r>
    </w:p>
    <w:p w14:paraId="2367D054" w14:textId="77777777" w:rsidR="005E108A" w:rsidRDefault="005E108A">
      <w:pPr>
        <w:keepNext/>
      </w:pPr>
    </w:p>
    <w:p w14:paraId="60AFE06F" w14:textId="77777777" w:rsidR="005E108A" w:rsidRDefault="005E108A">
      <w:pPr>
        <w:keepNext/>
      </w:pPr>
    </w:p>
    <w:p w14:paraId="5641EBD2" w14:textId="77777777" w:rsidR="005E108A" w:rsidRDefault="00472767">
      <w:pPr>
        <w:pStyle w:val="Heading2"/>
      </w:pPr>
      <w:r>
        <w:t>Required Clean-Run Output</w:t>
      </w:r>
    </w:p>
    <w:p w14:paraId="3A00CDE7" w14:textId="77777777" w:rsidR="005E108A" w:rsidRDefault="00472767">
      <w:pPr>
        <w:keepNext/>
      </w:pPr>
      <w:r>
        <w:t>Terminal 1, the Production-Minded server, after its client run and its curl Check, in Assembly, Rust, and Erlang (the Basic server prints the same blocks, with curl.exe's GET in place of its POST):</w:t>
      </w:r>
    </w:p>
    <w:p w14:paraId="4BE7DF00" w14:textId="77777777" w:rsidR="005E108A" w:rsidRDefault="005E108A">
      <w:pPr>
        <w:keepNext/>
      </w:pPr>
    </w:p>
    <w:p w14:paraId="1962D2CD" w14:textId="77777777" w:rsidR="005E108A" w:rsidRDefault="00472767">
      <w:pPr>
        <w:pStyle w:val="RequiredOutput"/>
        <w:keepNext/>
      </w:pPr>
      <w:r>
        <w:t>Listening on https://127.0.0.1:8765</w:t>
      </w:r>
    </w:p>
    <w:p w14:paraId="7F3DC71A" w14:textId="77777777" w:rsidR="005E108A" w:rsidRDefault="00472767">
      <w:pPr>
        <w:pStyle w:val="RequiredOutput"/>
        <w:keepNext/>
      </w:pPr>
      <w:r>
        <w:t>Received method: GET</w:t>
      </w:r>
    </w:p>
    <w:p w14:paraId="000C3F56" w14:textId="77777777" w:rsidR="005E108A" w:rsidRDefault="00472767">
      <w:pPr>
        <w:pStyle w:val="RequiredOutput"/>
        <w:keepNext/>
      </w:pPr>
      <w:r>
        <w:t>Received path: /api/v1/echo/contacts/2</w:t>
      </w:r>
    </w:p>
    <w:p w14:paraId="70E688B3" w14:textId="77777777" w:rsidR="005E108A" w:rsidRDefault="00472767">
      <w:pPr>
        <w:pStyle w:val="RequiredOutput"/>
        <w:keepNext/>
      </w:pPr>
      <w:r>
        <w:t>Received Content-Type: (none)</w:t>
      </w:r>
    </w:p>
    <w:p w14:paraId="57173FA7" w14:textId="77777777" w:rsidR="005E108A" w:rsidRDefault="00472767">
      <w:pPr>
        <w:pStyle w:val="RequiredOutput"/>
        <w:keepNext/>
      </w:pPr>
      <w:r>
        <w:t>Received body: (empty)</w:t>
      </w:r>
    </w:p>
    <w:p w14:paraId="31F1BE43" w14:textId="77777777" w:rsidR="005E108A" w:rsidRDefault="00472767">
      <w:pPr>
        <w:pStyle w:val="RequiredOutput"/>
        <w:keepNext/>
      </w:pPr>
      <w:r>
        <w:t>GET /api/v1/echo/contacts/2 -&gt; 200</w:t>
      </w:r>
    </w:p>
    <w:p w14:paraId="221CECF4" w14:textId="77777777" w:rsidR="005E108A" w:rsidRDefault="00472767">
      <w:pPr>
        <w:pStyle w:val="RequiredOutput"/>
        <w:keepNext/>
      </w:pPr>
      <w:r>
        <w:t>Received method: POST</w:t>
      </w:r>
    </w:p>
    <w:p w14:paraId="4ABB1399" w14:textId="77777777" w:rsidR="005E108A" w:rsidRDefault="00472767">
      <w:pPr>
        <w:pStyle w:val="RequiredOutput"/>
        <w:keepNext/>
      </w:pPr>
      <w:r>
        <w:t>Received path: /api/v1/echo/contacts</w:t>
      </w:r>
    </w:p>
    <w:p w14:paraId="05EBAEF3" w14:textId="77777777" w:rsidR="005E108A" w:rsidRDefault="00472767">
      <w:pPr>
        <w:pStyle w:val="RequiredOutput"/>
        <w:keepNext/>
      </w:pPr>
      <w:r>
        <w:t>Received Content-Type: application/json</w:t>
      </w:r>
    </w:p>
    <w:p w14:paraId="3DA35600" w14:textId="77777777" w:rsidR="005E108A" w:rsidRDefault="00472767">
      <w:pPr>
        <w:pStyle w:val="RequiredOutput"/>
        <w:keepNext/>
      </w:pPr>
      <w:r>
        <w:t>Received body: {"name":"Ada Lovelace","email":"ada@example.com"}</w:t>
      </w:r>
    </w:p>
    <w:p w14:paraId="3E2720E8" w14:textId="77777777" w:rsidR="005E108A" w:rsidRDefault="00472767">
      <w:pPr>
        <w:pStyle w:val="RequiredOutput"/>
        <w:keepNext/>
      </w:pPr>
      <w:r>
        <w:t>POST /api/v1/echo/contacts -&gt; 200</w:t>
      </w:r>
    </w:p>
    <w:p w14:paraId="7E263520" w14:textId="77777777" w:rsidR="005E108A" w:rsidRDefault="00472767">
      <w:pPr>
        <w:pStyle w:val="RequiredOutput"/>
        <w:keepNext/>
      </w:pPr>
      <w:r>
        <w:t>Received method: POST</w:t>
      </w:r>
    </w:p>
    <w:p w14:paraId="1AD10C75" w14:textId="77777777" w:rsidR="005E108A" w:rsidRDefault="00472767">
      <w:pPr>
        <w:pStyle w:val="RequiredOutput"/>
        <w:keepNext/>
      </w:pPr>
      <w:r>
        <w:t>Received path: /api/v1/echo/contacts</w:t>
      </w:r>
    </w:p>
    <w:p w14:paraId="60D7937B" w14:textId="77777777" w:rsidR="005E108A" w:rsidRDefault="00472767">
      <w:pPr>
        <w:pStyle w:val="RequiredOutput"/>
        <w:keepNext/>
      </w:pPr>
      <w:r>
        <w:t>Received Content-Type: application/json</w:t>
      </w:r>
    </w:p>
    <w:p w14:paraId="4941D19D" w14:textId="77777777" w:rsidR="005E108A" w:rsidRDefault="00472767">
      <w:pPr>
        <w:pStyle w:val="RequiredOutput"/>
        <w:keepNext/>
      </w:pPr>
      <w:r>
        <w:t>Received body: {"name":"Ada Lovelace","email":"ada@example.com"}</w:t>
      </w:r>
    </w:p>
    <w:p w14:paraId="7D135E81" w14:textId="77777777" w:rsidR="005E108A" w:rsidRDefault="00472767">
      <w:pPr>
        <w:pStyle w:val="RequiredOutput"/>
      </w:pPr>
      <w:r>
        <w:t>POST /api/v1/echo/contacts -&gt; 200</w:t>
      </w:r>
    </w:p>
    <w:p w14:paraId="6B1D7F56" w14:textId="77777777" w:rsidR="005E108A" w:rsidRDefault="005E108A">
      <w:pPr>
        <w:keepNext/>
      </w:pPr>
    </w:p>
    <w:p w14:paraId="65AAE579" w14:textId="77777777" w:rsidR="005E108A" w:rsidRDefault="00472767">
      <w:pPr>
        <w:keepNext/>
      </w:pPr>
      <w:r>
        <w:t>Terminal 2, every Assembly, Rust, and Erlang client, Basic and Production-Minded, ending with exit code 0:</w:t>
      </w:r>
    </w:p>
    <w:p w14:paraId="68324E10" w14:textId="77777777" w:rsidR="005E108A" w:rsidRDefault="005E108A">
      <w:pPr>
        <w:keepNext/>
      </w:pPr>
    </w:p>
    <w:p w14:paraId="6CE9A65C" w14:textId="77777777" w:rsidR="005E108A" w:rsidRDefault="00472767">
      <w:pPr>
        <w:pStyle w:val="RequiredOutput"/>
        <w:keepNext/>
      </w:pPr>
      <w:r>
        <w:t>Sent: GET https://127.0.0.1:8765/api/v1/echo/contacts/2</w:t>
      </w:r>
    </w:p>
    <w:p w14:paraId="5A9FFC80" w14:textId="77777777" w:rsidR="005E108A" w:rsidRDefault="00472767">
      <w:pPr>
        <w:pStyle w:val="RequiredOutput"/>
        <w:keepNext/>
      </w:pPr>
      <w:r>
        <w:t>Status: 200</w:t>
      </w:r>
    </w:p>
    <w:p w14:paraId="46A695B0" w14:textId="77777777" w:rsidR="005E108A" w:rsidRDefault="00472767">
      <w:pPr>
        <w:pStyle w:val="RequiredOutput"/>
        <w:keepNext/>
      </w:pPr>
      <w:r>
        <w:t>Content-Type: text/plain; charset=utf-8</w:t>
      </w:r>
    </w:p>
    <w:p w14:paraId="7FC95CF2" w14:textId="77777777" w:rsidR="005E108A" w:rsidRDefault="00472767">
      <w:pPr>
        <w:pStyle w:val="RequiredOutput"/>
        <w:keepNext/>
      </w:pPr>
      <w:r>
        <w:t>Body:</w:t>
      </w:r>
    </w:p>
    <w:p w14:paraId="6AFFB236" w14:textId="77777777" w:rsidR="005E108A" w:rsidRDefault="00472767">
      <w:pPr>
        <w:pStyle w:val="RequiredOutput"/>
        <w:keepNext/>
      </w:pPr>
      <w:r>
        <w:t>Received method: GET</w:t>
      </w:r>
    </w:p>
    <w:p w14:paraId="6E64BD06" w14:textId="77777777" w:rsidR="005E108A" w:rsidRDefault="00472767">
      <w:pPr>
        <w:pStyle w:val="RequiredOutput"/>
        <w:keepNext/>
      </w:pPr>
      <w:r>
        <w:t>Received path: /api/v1/echo/contacts/2</w:t>
      </w:r>
    </w:p>
    <w:p w14:paraId="29B46F50" w14:textId="77777777" w:rsidR="005E108A" w:rsidRDefault="00472767">
      <w:pPr>
        <w:pStyle w:val="RequiredOutput"/>
        <w:keepNext/>
      </w:pPr>
      <w:r>
        <w:t>Received Content-Type: (none)</w:t>
      </w:r>
    </w:p>
    <w:p w14:paraId="0A1F2BB4" w14:textId="77777777" w:rsidR="005E108A" w:rsidRDefault="00472767">
      <w:pPr>
        <w:pStyle w:val="RequiredOutput"/>
        <w:keepNext/>
      </w:pPr>
      <w:r>
        <w:t>Received body: (empty)</w:t>
      </w:r>
    </w:p>
    <w:p w14:paraId="68DC517C" w14:textId="77777777" w:rsidR="005E108A" w:rsidRDefault="00472767">
      <w:pPr>
        <w:pStyle w:val="RequiredOutput"/>
        <w:keepNext/>
      </w:pPr>
      <w:r>
        <w:t>Sent: POST https://127.0.0.1:8765/api/v1/echo/contacts</w:t>
      </w:r>
    </w:p>
    <w:p w14:paraId="672EEB9E" w14:textId="77777777" w:rsidR="005E108A" w:rsidRDefault="00472767">
      <w:pPr>
        <w:pStyle w:val="RequiredOutput"/>
        <w:keepNext/>
      </w:pPr>
      <w:r>
        <w:t>Status: 200</w:t>
      </w:r>
    </w:p>
    <w:p w14:paraId="0E1209FB" w14:textId="77777777" w:rsidR="005E108A" w:rsidRDefault="00472767">
      <w:pPr>
        <w:pStyle w:val="RequiredOutput"/>
        <w:keepNext/>
      </w:pPr>
      <w:r>
        <w:t>Content-Type: text/plain; charset=utf-8</w:t>
      </w:r>
    </w:p>
    <w:p w14:paraId="6515A624" w14:textId="77777777" w:rsidR="005E108A" w:rsidRDefault="00472767">
      <w:pPr>
        <w:pStyle w:val="RequiredOutput"/>
        <w:keepNext/>
      </w:pPr>
      <w:r>
        <w:t>Body:</w:t>
      </w:r>
    </w:p>
    <w:p w14:paraId="0A93A99E" w14:textId="77777777" w:rsidR="005E108A" w:rsidRDefault="00472767">
      <w:pPr>
        <w:pStyle w:val="RequiredOutput"/>
        <w:keepNext/>
      </w:pPr>
      <w:r>
        <w:t>Received method: POST</w:t>
      </w:r>
    </w:p>
    <w:p w14:paraId="5DDED382" w14:textId="77777777" w:rsidR="005E108A" w:rsidRDefault="00472767">
      <w:pPr>
        <w:pStyle w:val="RequiredOutput"/>
        <w:keepNext/>
      </w:pPr>
      <w:r>
        <w:t>Received path: /api/v1/echo/contacts</w:t>
      </w:r>
    </w:p>
    <w:p w14:paraId="48651C82" w14:textId="77777777" w:rsidR="005E108A" w:rsidRDefault="00472767">
      <w:pPr>
        <w:pStyle w:val="RequiredOutput"/>
        <w:keepNext/>
      </w:pPr>
      <w:r>
        <w:t>Received Content-Type: application/json</w:t>
      </w:r>
    </w:p>
    <w:p w14:paraId="6A0391D9" w14:textId="77777777" w:rsidR="005E108A" w:rsidRDefault="00472767">
      <w:pPr>
        <w:pStyle w:val="RequiredOutput"/>
      </w:pPr>
      <w:r>
        <w:t>Received body: {"name":"Ada Lovelace","email":"ada@example.com"}</w:t>
      </w:r>
    </w:p>
    <w:p w14:paraId="25FF1DE1" w14:textId="77777777" w:rsidR="005E108A" w:rsidRDefault="005E108A">
      <w:pPr>
        <w:keepNext/>
      </w:pPr>
    </w:p>
    <w:p w14:paraId="472A17BB" w14:textId="77777777" w:rsidR="005E108A" w:rsidRDefault="00472767">
      <w:pPr>
        <w:keepNext/>
      </w:pPr>
      <w:r>
        <w:t>Terminal 2, Solidity's Client Run, the two cast call commands, Basic and Production-Minded:</w:t>
      </w:r>
    </w:p>
    <w:p w14:paraId="34DD365A" w14:textId="77777777" w:rsidR="005E108A" w:rsidRDefault="005E108A">
      <w:pPr>
        <w:keepNext/>
      </w:pPr>
    </w:p>
    <w:p w14:paraId="257AF73C" w14:textId="77777777" w:rsidR="005E108A" w:rsidRDefault="00472767">
      <w:pPr>
        <w:pStyle w:val="RequiredOutput"/>
        <w:keepNext/>
      </w:pPr>
      <w:r>
        <w:t>0x29f4acb0</w:t>
      </w:r>
    </w:p>
    <w:p w14:paraId="796B78C8" w14:textId="77777777" w:rsidR="005E108A" w:rsidRDefault="00472767">
      <w:pPr>
        <w:pStyle w:val="RequiredOutput"/>
        <w:keepNext/>
      </w:pPr>
      <w:r>
        <w:t>4</w:t>
      </w:r>
    </w:p>
    <w:p w14:paraId="2B059581" w14:textId="77777777" w:rsidR="005E108A" w:rsidRDefault="00472767">
      <w:pPr>
        <w:pStyle w:val="RequiredOutput"/>
        <w:keepNext/>
      </w:pPr>
      <w:r>
        <w:t>0x81d80b04</w:t>
      </w:r>
    </w:p>
    <w:p w14:paraId="104551A7" w14:textId="77777777" w:rsidR="005E108A" w:rsidRDefault="00472767">
      <w:pPr>
        <w:pStyle w:val="RequiredOutput"/>
        <w:keepNext/>
      </w:pPr>
      <w:r>
        <w:t>196</w:t>
      </w:r>
    </w:p>
    <w:p w14:paraId="4E5A3AB3" w14:textId="77777777" w:rsidR="005E108A" w:rsidRDefault="00472767">
      <w:pPr>
        <w:pStyle w:val="RequiredOutput"/>
        <w:keepNext/>
      </w:pPr>
      <w:r>
        <w:t>"Ada Lovelace"</w:t>
      </w:r>
    </w:p>
    <w:p w14:paraId="768AC65B" w14:textId="77777777" w:rsidR="005E108A" w:rsidRDefault="00472767">
      <w:pPr>
        <w:pStyle w:val="RequiredOutput"/>
      </w:pPr>
      <w:r>
        <w:t>"ada@example.com"</w:t>
      </w:r>
    </w:p>
    <w:p w14:paraId="44E88F63" w14:textId="77777777" w:rsidR="005E108A" w:rsidRDefault="005E108A">
      <w:pPr>
        <w:keepNext/>
      </w:pPr>
    </w:p>
    <w:p w14:paraId="28D1AC65" w14:textId="77777777" w:rsidR="005E108A" w:rsidRDefault="005E108A">
      <w:pPr>
        <w:keepNext/>
      </w:pPr>
    </w:p>
    <w:p w14:paraId="0ECF79F5" w14:textId="77777777" w:rsidR="005E108A" w:rsidRDefault="005E108A">
      <w:pPr>
        <w:keepNext/>
      </w:pPr>
    </w:p>
    <w:p w14:paraId="4886689F" w14:textId="77777777" w:rsidR="005E108A" w:rsidRDefault="00472767">
      <w:pPr>
        <w:pStyle w:val="Heading1"/>
      </w:pPr>
      <w:r>
        <w:t>Common Mistakes</w:t>
      </w:r>
    </w:p>
    <w:p w14:paraId="67687393" w14:textId="77777777" w:rsidR="005E108A" w:rsidRDefault="00472767">
      <w:pPr>
        <w:pStyle w:val="ListBullet"/>
      </w:pPr>
      <w:r>
        <w:t>In Assembly, reading answer_request's sixth to eighth values after a push. Each push moves rsp by 8; read them at the first instructions.</w:t>
      </w:r>
    </w:p>
    <w:p w14:paraId="2D26CA1C" w14:textId="77777777" w:rsidR="005E108A" w:rsidRDefault="00472767">
      <w:pPr>
        <w:pStyle w:val="ListBullet"/>
      </w:pPr>
      <w:r>
        <w:t>In Assembly, forgetting mov qword [r12], 0 after a piece is copied. libmicrohttpd then hands over the same piece again.</w:t>
      </w:r>
    </w:p>
    <w:p w14:paraId="442469BD" w14:textId="77777777" w:rsidR="005E108A" w:rsidRDefault="00472767">
      <w:pPr>
        <w:pStyle w:val="ListBullet"/>
      </w:pPr>
      <w:r>
        <w:t>In Assembly, building a large text in the stack frame. A frame over 4096 bytes must be touched one page at a time on Windows; set the space aside with calloc.</w:t>
      </w:r>
    </w:p>
    <w:p w14:paraId="43F96222" w14:textId="77777777" w:rsidR="005E108A" w:rsidRDefault="00472767">
      <w:pPr>
        <w:pStyle w:val="ListBullet"/>
      </w:pPr>
      <w:r>
        <w:t>In Rust, asking axum for the body as a String instead of Bytes. axum then refuses a body that is not UTF-8 text with its own 400 before route_request runs, so the echo never sees or logs that request.</w:t>
      </w:r>
    </w:p>
    <w:p w14:paraId="51369076" w14:textId="77777777" w:rsidR="005E108A" w:rsidRDefault="00472767">
      <w:pPr>
        <w:pStyle w:val="ListBullet"/>
      </w:pPr>
      <w:r>
        <w:t>In Erlang, looking up "Content-Type" in #mod.parsed_header. httpd stores lower-case names; ask for "content-type".</w:t>
      </w:r>
    </w:p>
    <w:p w14:paraId="3550DE1A" w14:textId="77777777" w:rsidR="005E108A" w:rsidRDefault="00472767">
      <w:pPr>
        <w:pStyle w:val="ListBullet"/>
      </w:pPr>
      <w:r>
        <w:t>In Erlang, sending a body with a two-part request. httpc sends a body only in a four-part request: the URL, the headers, the Content-Type, and the body.</w:t>
      </w:r>
    </w:p>
    <w:p w14:paraId="7A65601C" w14:textId="77777777" w:rsidR="005E108A" w:rsidRDefault="00472767">
      <w:pPr>
        <w:pStyle w:val="ListBullet"/>
      </w:pPr>
      <w:r>
        <w:t>In Solidity, expecting the contract to see the method or the headers. It sees only the call's data and who sent it.</w:t>
      </w:r>
    </w:p>
    <w:p w14:paraId="1E251C1E" w14:textId="77777777" w:rsidR="005E108A" w:rsidRDefault="00472767">
      <w:pPr>
        <w:pStyle w:val="ListBullet"/>
      </w:pPr>
      <w:r>
        <w:t>Typing a JSON body inside a cast or curl.exe argument in Windows PowerShell 5.1. The double quotes are removed; curl.exe sends a file with --data "@file", and cast takes typed values.</w:t>
      </w:r>
    </w:p>
    <w:p w14:paraId="10B46DD0" w14:textId="77777777" w:rsidR="005E108A" w:rsidRDefault="005E108A">
      <w:pPr>
        <w:keepNext/>
      </w:pPr>
    </w:p>
    <w:p w14:paraId="74E57FE7" w14:textId="77777777" w:rsidR="005E108A" w:rsidRDefault="005E108A">
      <w:pPr>
        <w:keepNext/>
      </w:pPr>
    </w:p>
    <w:p w14:paraId="2368BBBA" w14:textId="77777777" w:rsidR="005E108A" w:rsidRDefault="005E108A">
      <w:pPr>
        <w:keepNext/>
      </w:pPr>
    </w:p>
    <w:p w14:paraId="03F69D53" w14:textId="77777777" w:rsidR="005E108A" w:rsidRDefault="00472767">
      <w:pPr>
        <w:pStyle w:val="Heading1"/>
      </w:pPr>
      <w:r>
        <w:t>Project Connection</w:t>
      </w:r>
    </w:p>
    <w:p w14:paraId="26FE28F5" w14:textId="77777777" w:rsidR="005E108A" w:rsidRDefault="00472767">
      <w:r>
        <w:t>The Contact Manager REST API's EXTENDED companion builds on these Production-Minded files: reading the body is the first step of Lesson 6.6a's POST handler (Assembly keeps this lesson's RequestState, start_request, and finish_request), reading a header by name returns in Lesson 6.12a's Content-Type check, and send_and_print, one function for every method, becomes Lesson 6.4a's send_request. The echo route itself is practice and is not part of the project. Solidity's HealthApi is the contract the later Chapt</w:t>
      </w:r>
      <w:r>
        <w:t>er 6 Solidity lessons keep adding functions to; its echo functions are practice, as the echo route is.</w:t>
      </w:r>
    </w:p>
    <w:p w14:paraId="7F76147E" w14:textId="77777777" w:rsidR="005E108A" w:rsidRDefault="005E108A">
      <w:pPr>
        <w:keepNext/>
      </w:pPr>
    </w:p>
    <w:p w14:paraId="6FFD2FA4" w14:textId="77777777" w:rsidR="005E108A" w:rsidRDefault="005E108A">
      <w:pPr>
        <w:keepNext/>
      </w:pPr>
    </w:p>
    <w:p w14:paraId="5F1988CF" w14:textId="77777777" w:rsidR="005E108A" w:rsidRDefault="005E108A">
      <w:pPr>
        <w:keepNext/>
      </w:pPr>
    </w:p>
    <w:p w14:paraId="71A24C21" w14:textId="77777777" w:rsidR="005E108A" w:rsidRDefault="00472767">
      <w:pPr>
        <w:pStyle w:val="Heading1"/>
      </w:pPr>
      <w:r>
        <w:t>Workbook Exercise</w:t>
      </w:r>
    </w:p>
    <w:p w14:paraId="7A4F9382" w14:textId="77777777" w:rsidR="005E108A" w:rsidRDefault="00472767">
      <w:r>
        <w:t>Send a PUT, the method that replaces a whole resource. In the Production-Minded client, after the POST, send PUT to /echo/contacts/1, Ada Lovelace's contact, with the whole contact as its body, {"name":"Ada King","email":"ada@example.com","phone":"555-0100"}, through send_and_print:</w:t>
      </w:r>
    </w:p>
    <w:p w14:paraId="59DAD670" w14:textId="77777777" w:rsidR="005E108A" w:rsidRDefault="005E108A">
      <w:pPr>
        <w:keepNext/>
      </w:pPr>
    </w:p>
    <w:p w14:paraId="3B617C67" w14:textId="77777777" w:rsidR="005E108A" w:rsidRDefault="00472767">
      <w:pPr>
        <w:pStyle w:val="ListBullet"/>
      </w:pPr>
      <w:r>
        <w:t>Assembly: add contact_one_url (API_BASE followed by /echo/contacts/1), put_method ("PUT"), and king_json beside the other texts; after the POST's mov r12d, eax, add another cmp r12d, 0 and je .finished, then a third call of send_and_print and mov r12d, eax.</w:t>
      </w:r>
    </w:p>
    <w:p w14:paraId="25EE3C9C" w14:textId="77777777" w:rsidR="005E108A" w:rsidRDefault="00472767">
      <w:pPr>
        <w:pStyle w:val="ListBullet"/>
      </w:pPr>
      <w:r>
        <w:t>Rust: one more send_and_print line after the POST's, with "PUT", the URL from format!, and Some(the JSON).</w:t>
      </w:r>
    </w:p>
    <w:p w14:paraId="3F97E132" w14:textId="77777777" w:rsidR="005E108A" w:rsidRDefault="00472767">
      <w:pPr>
        <w:pStyle w:val="ListBullet"/>
      </w:pPr>
      <w:r>
        <w:t>Erlang: bind the POST's answer as PostAnswered = GetAnswered andalso send_and_print(post, ...), then end with PostAnswered andalso send_and_print(put, ...).</w:t>
      </w:r>
    </w:p>
    <w:p w14:paraId="40A721AB" w14:textId="77777777" w:rsidR="005E108A" w:rsidRDefault="00472767">
      <w:pPr>
        <w:pStyle w:val="ListBullet"/>
      </w:pPr>
      <w:r>
        <w:t>Solidity: HealthApi already has echoFullContact(fullName, email, phone) beside echoContact, for the whole contact. Add a third cast call to the Client Run, written like the second, with "echoFullContact(string,string,string)(bytes4,uint256,string,string,string)" as the signature and "Ada King" ada@example.com 555-0100 as the values.</w:t>
      </w:r>
    </w:p>
    <w:p w14:paraId="66C3632D" w14:textId="77777777" w:rsidR="005E108A" w:rsidRDefault="005E108A">
      <w:pPr>
        <w:keepNext/>
      </w:pPr>
    </w:p>
    <w:p w14:paraId="70C0AF2E" w14:textId="77777777" w:rsidR="005E108A" w:rsidRDefault="00472767">
      <w:r>
        <w:t>Before you run it, predict the four Received lines and the request line Terminal 1 will show. Rebuild the client, start the Production-Minded server in Terminal 1, and run the client in Terminal 2. The output must match the Required Exercise Output below, and the exit code must be 0. The PUT names one contact in the path, as the GET does, and sends a whole representation, like the POST: a PUT replaces everything the resource holds, so its body carries every field. Solidity's third call must print 0x0be9da91</w:t>
      </w:r>
      <w:r>
        <w:t>, 292, "Ada King", "ada@example.com", and "555-0100": a new selector, because it is another function, and 292 bytes, 4 + 9 × 32, because the third text adds three 32-byte words, where it starts, its length, and its bytes: 96 bytes more than echoContact's 196.</w:t>
      </w:r>
    </w:p>
    <w:p w14:paraId="2B0D5EE4" w14:textId="77777777" w:rsidR="005E108A" w:rsidRDefault="005E108A">
      <w:pPr>
        <w:keepNext/>
      </w:pPr>
    </w:p>
    <w:p w14:paraId="3AFE08F3" w14:textId="77777777" w:rsidR="005E108A" w:rsidRDefault="005E108A">
      <w:pPr>
        <w:keepNext/>
      </w:pPr>
    </w:p>
    <w:p w14:paraId="3EAA2DFD" w14:textId="77777777" w:rsidR="005E108A" w:rsidRDefault="00472767">
      <w:pPr>
        <w:pStyle w:val="Heading2"/>
      </w:pPr>
      <w:r>
        <w:t>Required Exercise Output</w:t>
      </w:r>
    </w:p>
    <w:p w14:paraId="21B32957" w14:textId="77777777" w:rsidR="005E108A" w:rsidRDefault="00472767">
      <w:pPr>
        <w:keepNext/>
      </w:pPr>
      <w:r>
        <w:t>With the PUT added, the client prints a third block and ends with exit code 0, and Terminal 1 shows the PUT's four Received lines and PUT /api/v1/echo/contacts/1 -&gt; 200. Solidity's result is described above.</w:t>
      </w:r>
    </w:p>
    <w:p w14:paraId="7145ADB1" w14:textId="77777777" w:rsidR="005E108A" w:rsidRDefault="005E108A">
      <w:pPr>
        <w:keepNext/>
      </w:pPr>
    </w:p>
    <w:p w14:paraId="19255D42" w14:textId="77777777" w:rsidR="005E108A" w:rsidRDefault="00472767">
      <w:pPr>
        <w:pStyle w:val="RequiredOutput"/>
        <w:keepNext/>
      </w:pPr>
      <w:r>
        <w:t>Sent: GET https://127.0.0.1:8765/api/v1/echo/contacts/2</w:t>
      </w:r>
    </w:p>
    <w:p w14:paraId="49776D7D" w14:textId="77777777" w:rsidR="005E108A" w:rsidRDefault="00472767">
      <w:pPr>
        <w:pStyle w:val="RequiredOutput"/>
        <w:keepNext/>
      </w:pPr>
      <w:r>
        <w:t>Status: 200</w:t>
      </w:r>
    </w:p>
    <w:p w14:paraId="05B03D50" w14:textId="77777777" w:rsidR="005E108A" w:rsidRDefault="00472767">
      <w:pPr>
        <w:pStyle w:val="RequiredOutput"/>
        <w:keepNext/>
      </w:pPr>
      <w:r>
        <w:t>Content-Type: text/plain; charset=utf-8</w:t>
      </w:r>
    </w:p>
    <w:p w14:paraId="552CE4ED" w14:textId="77777777" w:rsidR="005E108A" w:rsidRDefault="00472767">
      <w:pPr>
        <w:pStyle w:val="RequiredOutput"/>
        <w:keepNext/>
      </w:pPr>
      <w:r>
        <w:t>Body:</w:t>
      </w:r>
    </w:p>
    <w:p w14:paraId="36574126" w14:textId="77777777" w:rsidR="005E108A" w:rsidRDefault="00472767">
      <w:pPr>
        <w:pStyle w:val="RequiredOutput"/>
        <w:keepNext/>
      </w:pPr>
      <w:r>
        <w:t>Received method: GET</w:t>
      </w:r>
    </w:p>
    <w:p w14:paraId="4C6B1B9B" w14:textId="77777777" w:rsidR="005E108A" w:rsidRDefault="00472767">
      <w:pPr>
        <w:pStyle w:val="RequiredOutput"/>
        <w:keepNext/>
      </w:pPr>
      <w:r>
        <w:t>Received path: /api/v1/echo/contacts/2</w:t>
      </w:r>
    </w:p>
    <w:p w14:paraId="440EEA1E" w14:textId="77777777" w:rsidR="005E108A" w:rsidRDefault="00472767">
      <w:pPr>
        <w:pStyle w:val="RequiredOutput"/>
        <w:keepNext/>
      </w:pPr>
      <w:r>
        <w:t>Received Content-Type: (none)</w:t>
      </w:r>
    </w:p>
    <w:p w14:paraId="0B384E74" w14:textId="77777777" w:rsidR="005E108A" w:rsidRDefault="00472767">
      <w:pPr>
        <w:pStyle w:val="RequiredOutput"/>
        <w:keepNext/>
      </w:pPr>
      <w:r>
        <w:t>Received body: (empty)</w:t>
      </w:r>
    </w:p>
    <w:p w14:paraId="0A266B8C" w14:textId="77777777" w:rsidR="005E108A" w:rsidRDefault="00472767">
      <w:pPr>
        <w:pStyle w:val="RequiredOutput"/>
        <w:keepNext/>
      </w:pPr>
      <w:r>
        <w:t>Sent: POST https://127.0.0.1:8765/api/v1/echo/contacts</w:t>
      </w:r>
    </w:p>
    <w:p w14:paraId="7EF87E32" w14:textId="77777777" w:rsidR="005E108A" w:rsidRDefault="00472767">
      <w:pPr>
        <w:pStyle w:val="RequiredOutput"/>
        <w:keepNext/>
      </w:pPr>
      <w:r>
        <w:t>Status: 200</w:t>
      </w:r>
    </w:p>
    <w:p w14:paraId="1E0E480A" w14:textId="77777777" w:rsidR="005E108A" w:rsidRDefault="00472767">
      <w:pPr>
        <w:pStyle w:val="RequiredOutput"/>
        <w:keepNext/>
      </w:pPr>
      <w:r>
        <w:t>Content-Type: text/plain; charset=utf-8</w:t>
      </w:r>
    </w:p>
    <w:p w14:paraId="24EE757C" w14:textId="77777777" w:rsidR="005E108A" w:rsidRDefault="00472767">
      <w:pPr>
        <w:pStyle w:val="RequiredOutput"/>
        <w:keepNext/>
      </w:pPr>
      <w:r>
        <w:t>Body:</w:t>
      </w:r>
    </w:p>
    <w:p w14:paraId="6B1DE552" w14:textId="77777777" w:rsidR="005E108A" w:rsidRDefault="00472767">
      <w:pPr>
        <w:pStyle w:val="RequiredOutput"/>
        <w:keepNext/>
      </w:pPr>
      <w:r>
        <w:t>Received method: POST</w:t>
      </w:r>
    </w:p>
    <w:p w14:paraId="74F35B5E" w14:textId="77777777" w:rsidR="005E108A" w:rsidRDefault="00472767">
      <w:pPr>
        <w:pStyle w:val="RequiredOutput"/>
        <w:keepNext/>
      </w:pPr>
      <w:r>
        <w:t>Received path: /api/v1/echo/contacts</w:t>
      </w:r>
    </w:p>
    <w:p w14:paraId="37052A99" w14:textId="77777777" w:rsidR="005E108A" w:rsidRDefault="00472767">
      <w:pPr>
        <w:pStyle w:val="RequiredOutput"/>
        <w:keepNext/>
      </w:pPr>
      <w:r>
        <w:t>Received Content-Type: application/json</w:t>
      </w:r>
    </w:p>
    <w:p w14:paraId="5C3FF663" w14:textId="77777777" w:rsidR="005E108A" w:rsidRDefault="00472767">
      <w:pPr>
        <w:pStyle w:val="RequiredOutput"/>
        <w:keepNext/>
      </w:pPr>
      <w:r>
        <w:t>Received body: {"name":"Ada Lovelace","email":"ada@example.com"}</w:t>
      </w:r>
    </w:p>
    <w:p w14:paraId="1CDC26C2" w14:textId="77777777" w:rsidR="005E108A" w:rsidRDefault="00472767">
      <w:pPr>
        <w:pStyle w:val="RequiredOutput"/>
        <w:keepNext/>
      </w:pPr>
      <w:r>
        <w:t>Sent: PUT https://127.0.0.1:8765/api/v1/echo/contacts/1</w:t>
      </w:r>
    </w:p>
    <w:p w14:paraId="44C79E71" w14:textId="77777777" w:rsidR="005E108A" w:rsidRDefault="00472767">
      <w:pPr>
        <w:pStyle w:val="RequiredOutput"/>
        <w:keepNext/>
      </w:pPr>
      <w:r>
        <w:t>Status: 200</w:t>
      </w:r>
    </w:p>
    <w:p w14:paraId="39163735" w14:textId="77777777" w:rsidR="005E108A" w:rsidRDefault="00472767">
      <w:pPr>
        <w:pStyle w:val="RequiredOutput"/>
        <w:keepNext/>
      </w:pPr>
      <w:r>
        <w:t>Content-Type: text/plain; charset=utf-8</w:t>
      </w:r>
    </w:p>
    <w:p w14:paraId="2450C426" w14:textId="77777777" w:rsidR="005E108A" w:rsidRDefault="00472767">
      <w:pPr>
        <w:pStyle w:val="RequiredOutput"/>
        <w:keepNext/>
      </w:pPr>
      <w:r>
        <w:t>Body:</w:t>
      </w:r>
    </w:p>
    <w:p w14:paraId="49819BC1" w14:textId="77777777" w:rsidR="005E108A" w:rsidRDefault="00472767">
      <w:pPr>
        <w:pStyle w:val="RequiredOutput"/>
        <w:keepNext/>
      </w:pPr>
      <w:r>
        <w:t>Received method: PUT</w:t>
      </w:r>
    </w:p>
    <w:p w14:paraId="0C410C90" w14:textId="77777777" w:rsidR="005E108A" w:rsidRDefault="00472767">
      <w:pPr>
        <w:pStyle w:val="RequiredOutput"/>
        <w:keepNext/>
      </w:pPr>
      <w:r>
        <w:t>Received path: /api/v1/echo/contacts/1</w:t>
      </w:r>
    </w:p>
    <w:p w14:paraId="368BB4CC" w14:textId="77777777" w:rsidR="005E108A" w:rsidRDefault="00472767">
      <w:pPr>
        <w:pStyle w:val="RequiredOutput"/>
        <w:keepNext/>
      </w:pPr>
      <w:r>
        <w:t>Received Content-Type: application/json</w:t>
      </w:r>
    </w:p>
    <w:p w14:paraId="28A3D0B3" w14:textId="77777777" w:rsidR="005E108A" w:rsidRDefault="00472767">
      <w:pPr>
        <w:pStyle w:val="RequiredOutput"/>
      </w:pPr>
      <w:r>
        <w:t>Received body: {"name":"Ada King","email":"ada@example.com","phone":"555-0100"}</w:t>
      </w:r>
    </w:p>
    <w:p w14:paraId="2F8A2DA8" w14:textId="77777777" w:rsidR="005E108A" w:rsidRDefault="005E108A">
      <w:pPr>
        <w:keepNext/>
      </w:pPr>
    </w:p>
    <w:p w14:paraId="63065C92" w14:textId="77777777" w:rsidR="005E108A" w:rsidRDefault="005E108A">
      <w:pPr>
        <w:keepNext/>
      </w:pPr>
    </w:p>
    <w:p w14:paraId="061A4561" w14:textId="77777777" w:rsidR="005E108A" w:rsidRDefault="005E108A">
      <w:pPr>
        <w:keepNext/>
      </w:pPr>
    </w:p>
    <w:p w14:paraId="38E442C6" w14:textId="77777777" w:rsidR="005E108A" w:rsidRDefault="00472767">
      <w:pPr>
        <w:pStyle w:val="Heading1"/>
      </w:pPr>
      <w:r>
        <w:t>Challenge</w:t>
      </w:r>
    </w:p>
    <w:p w14:paraId="27E28A09" w14:textId="77777777" w:rsidR="005E108A" w:rsidRDefault="00472767">
      <w:r>
        <w:t>Ask for a representation. A client names the format it wants in the Accept header, and a server can choose its answer's format from it.</w:t>
      </w:r>
    </w:p>
    <w:p w14:paraId="38D64885" w14:textId="77777777" w:rsidR="005E108A" w:rsidRDefault="005E108A">
      <w:pPr>
        <w:keepNext/>
      </w:pPr>
    </w:p>
    <w:p w14:paraId="0FA8FA93" w14:textId="77777777" w:rsidR="005E108A" w:rsidRDefault="00472767">
      <w:pPr>
        <w:pStyle w:val="ListBullet"/>
      </w:pPr>
      <w:r>
        <w:t>In the Production-Minded client, send Accept: text/plain with every request, inside send_and_print: Assembly appends a second line to the header list at .headers_ready, so even a GET has a list; Rust adds .header("Accept", "text/plain") to the builder; Erlang puts {"accept", "text/plain"} in both requests' header lists.</w:t>
      </w:r>
    </w:p>
    <w:p w14:paraId="60A18E3A" w14:textId="77777777" w:rsidR="005E108A" w:rsidRDefault="00472767">
      <w:pPr>
        <w:pStyle w:val="ListBullet"/>
      </w:pPr>
      <w:r>
        <w:t>In the Production-Minded server, read the Accept header in handle_echo the way it reads Content-Type, with (none) when it is absent, and add Received Accept: &lt;value&gt; after the Received Content-Type line. Assembly adds accept_name, a second MHD_lookup_connection_value, and one more line in echo_format, so snprintf takes the Accept value from [rsp + 48] and the body from [rsp + 56].</w:t>
      </w:r>
    </w:p>
    <w:p w14:paraId="30DA2315" w14:textId="77777777" w:rsidR="005E108A" w:rsidRDefault="00472767">
      <w:pPr>
        <w:pStyle w:val="ListBullet"/>
      </w:pPr>
      <w:r>
        <w:t>Solidity: a contract never sees a header, so there is no Accept to read. Echo instead something else a call carries beside its data: in HealthApi, make echo and echoContact view instead of pure, because msg.sender is read from the call's context, and return msg.sender after msg.data.length. In the Client Run, add address after uint256 in both return lists, and --from 0xf39Fd6e51aad88F6F4ce6aB8827279cffFb92266 before --rpc-url, so cast names the account that sends the call. Each call then prints that address</w:t>
      </w:r>
      <w:r>
        <w:t xml:space="preserve"> as its third line. A contract has no content negotiation: the client chooses how to read the answer, through the types in cast's second parentheses; msg.sender is the counterpart of who is asking, which Lesson 6.16a builds on.</w:t>
      </w:r>
    </w:p>
    <w:p w14:paraId="3B80B891" w14:textId="77777777" w:rsidR="005E108A" w:rsidRDefault="00472767">
      <w:pPr>
        <w:pStyle w:val="ListBullet"/>
      </w:pPr>
      <w:r>
        <w:t>Update the comments the change makes stale too: in Assembly, handle_echo's comment names snprintf's fifth to eighth values, [rsp + 32] to [rsp + 56], and the five lines snprintf builds, and send_and_print's no-body comment says the list below holds only Accept; in Solidity, the echo's comment says that msg.sender, the caller, needs view instead of pure.</w:t>
      </w:r>
    </w:p>
    <w:p w14:paraId="543567A5" w14:textId="77777777" w:rsidR="005E108A" w:rsidRDefault="005E108A">
      <w:pPr>
        <w:keepNext/>
      </w:pPr>
    </w:p>
    <w:p w14:paraId="1FD5FE09" w14:textId="77777777" w:rsidR="005E108A" w:rsidRDefault="00472767">
      <w:r>
        <w:t>Run both. The output must match the Required Challenge Output below, and Terminal 1 must show the same five lines for each request. With the Exercise's PUT as well, the output must match the Required Combined Output after it. The echo always answers text/plain; a real API that cannot give the format a client asks for answers 406 Not Acceptable.</w:t>
      </w:r>
    </w:p>
    <w:p w14:paraId="6F7F519E" w14:textId="77777777" w:rsidR="005E108A" w:rsidRDefault="005E108A">
      <w:pPr>
        <w:keepNext/>
      </w:pPr>
    </w:p>
    <w:p w14:paraId="026B1D01" w14:textId="77777777" w:rsidR="005E108A" w:rsidRDefault="005E108A">
      <w:pPr>
        <w:keepNext/>
      </w:pPr>
    </w:p>
    <w:p w14:paraId="6244538D" w14:textId="77777777" w:rsidR="005E108A" w:rsidRDefault="00472767">
      <w:pPr>
        <w:pStyle w:val="Heading2"/>
      </w:pPr>
      <w:r>
        <w:t>Required Challenge Output</w:t>
      </w:r>
    </w:p>
    <w:p w14:paraId="72463E29" w14:textId="77777777" w:rsidR="005E108A" w:rsidRDefault="00472767">
      <w:pPr>
        <w:keepNext/>
      </w:pPr>
      <w:r>
        <w:t>With Accept: text/plain sent and echoed, each body has a fifth line, and Terminal 1 shows the same five lines for each request. Solidity's result is described above.</w:t>
      </w:r>
    </w:p>
    <w:p w14:paraId="0BCB97FE" w14:textId="77777777" w:rsidR="005E108A" w:rsidRDefault="005E108A">
      <w:pPr>
        <w:keepNext/>
      </w:pPr>
    </w:p>
    <w:p w14:paraId="1C92B0BC" w14:textId="77777777" w:rsidR="005E108A" w:rsidRDefault="00472767">
      <w:pPr>
        <w:pStyle w:val="RequiredOutput"/>
        <w:keepNext/>
      </w:pPr>
      <w:r>
        <w:t>Sent: GET https://127.0.0.1:8765/api/v1/echo/contacts/2</w:t>
      </w:r>
    </w:p>
    <w:p w14:paraId="4292DE62" w14:textId="77777777" w:rsidR="005E108A" w:rsidRDefault="00472767">
      <w:pPr>
        <w:pStyle w:val="RequiredOutput"/>
        <w:keepNext/>
      </w:pPr>
      <w:r>
        <w:t>Status: 200</w:t>
      </w:r>
    </w:p>
    <w:p w14:paraId="176A3763" w14:textId="77777777" w:rsidR="005E108A" w:rsidRDefault="00472767">
      <w:pPr>
        <w:pStyle w:val="RequiredOutput"/>
        <w:keepNext/>
      </w:pPr>
      <w:r>
        <w:t>Content-Type: text/plain; charset=utf-8</w:t>
      </w:r>
    </w:p>
    <w:p w14:paraId="60DB8603" w14:textId="77777777" w:rsidR="005E108A" w:rsidRDefault="00472767">
      <w:pPr>
        <w:pStyle w:val="RequiredOutput"/>
        <w:keepNext/>
      </w:pPr>
      <w:r>
        <w:t>Body:</w:t>
      </w:r>
    </w:p>
    <w:p w14:paraId="60B11201" w14:textId="77777777" w:rsidR="005E108A" w:rsidRDefault="00472767">
      <w:pPr>
        <w:pStyle w:val="RequiredOutput"/>
        <w:keepNext/>
      </w:pPr>
      <w:r>
        <w:t>Received method: GET</w:t>
      </w:r>
    </w:p>
    <w:p w14:paraId="040CA64E" w14:textId="77777777" w:rsidR="005E108A" w:rsidRDefault="00472767">
      <w:pPr>
        <w:pStyle w:val="RequiredOutput"/>
        <w:keepNext/>
      </w:pPr>
      <w:r>
        <w:t>Received path: /api/v1/echo/contacts/2</w:t>
      </w:r>
    </w:p>
    <w:p w14:paraId="7454AE10" w14:textId="77777777" w:rsidR="005E108A" w:rsidRDefault="00472767">
      <w:pPr>
        <w:pStyle w:val="RequiredOutput"/>
        <w:keepNext/>
      </w:pPr>
      <w:r>
        <w:t>Received Content-Type: (none)</w:t>
      </w:r>
    </w:p>
    <w:p w14:paraId="6FA690B3" w14:textId="77777777" w:rsidR="005E108A" w:rsidRDefault="00472767">
      <w:pPr>
        <w:pStyle w:val="RequiredOutput"/>
        <w:keepNext/>
      </w:pPr>
      <w:r>
        <w:t>Received Accept: text/plain</w:t>
      </w:r>
    </w:p>
    <w:p w14:paraId="640A0AA7" w14:textId="77777777" w:rsidR="005E108A" w:rsidRDefault="00472767">
      <w:pPr>
        <w:pStyle w:val="RequiredOutput"/>
        <w:keepNext/>
      </w:pPr>
      <w:r>
        <w:t>Received body: (empty)</w:t>
      </w:r>
    </w:p>
    <w:p w14:paraId="70478A99" w14:textId="77777777" w:rsidR="005E108A" w:rsidRDefault="00472767">
      <w:pPr>
        <w:pStyle w:val="RequiredOutput"/>
        <w:keepNext/>
      </w:pPr>
      <w:r>
        <w:t>Sent: POST https://127.0.0.1:8765/api/v1/echo/contacts</w:t>
      </w:r>
    </w:p>
    <w:p w14:paraId="039CF8EF" w14:textId="77777777" w:rsidR="005E108A" w:rsidRDefault="00472767">
      <w:pPr>
        <w:pStyle w:val="RequiredOutput"/>
        <w:keepNext/>
      </w:pPr>
      <w:r>
        <w:t>Status: 200</w:t>
      </w:r>
    </w:p>
    <w:p w14:paraId="3806AB49" w14:textId="77777777" w:rsidR="005E108A" w:rsidRDefault="00472767">
      <w:pPr>
        <w:pStyle w:val="RequiredOutput"/>
        <w:keepNext/>
      </w:pPr>
      <w:r>
        <w:t>Content-Type: text/plain; charset=utf-8</w:t>
      </w:r>
    </w:p>
    <w:p w14:paraId="72E5EDC7" w14:textId="77777777" w:rsidR="005E108A" w:rsidRDefault="00472767">
      <w:pPr>
        <w:pStyle w:val="RequiredOutput"/>
        <w:keepNext/>
      </w:pPr>
      <w:r>
        <w:t>Body:</w:t>
      </w:r>
    </w:p>
    <w:p w14:paraId="79DFD876" w14:textId="77777777" w:rsidR="005E108A" w:rsidRDefault="00472767">
      <w:pPr>
        <w:pStyle w:val="RequiredOutput"/>
        <w:keepNext/>
      </w:pPr>
      <w:r>
        <w:t>Received method: POST</w:t>
      </w:r>
    </w:p>
    <w:p w14:paraId="1B8019BC" w14:textId="77777777" w:rsidR="005E108A" w:rsidRDefault="00472767">
      <w:pPr>
        <w:pStyle w:val="RequiredOutput"/>
        <w:keepNext/>
      </w:pPr>
      <w:r>
        <w:t>Received path: /api/v1/echo/contacts</w:t>
      </w:r>
    </w:p>
    <w:p w14:paraId="1C68064F" w14:textId="77777777" w:rsidR="005E108A" w:rsidRDefault="00472767">
      <w:pPr>
        <w:pStyle w:val="RequiredOutput"/>
        <w:keepNext/>
      </w:pPr>
      <w:r>
        <w:t>Received Content-Type: application/json</w:t>
      </w:r>
    </w:p>
    <w:p w14:paraId="5DC6C356" w14:textId="77777777" w:rsidR="005E108A" w:rsidRDefault="00472767">
      <w:pPr>
        <w:pStyle w:val="RequiredOutput"/>
        <w:keepNext/>
      </w:pPr>
      <w:r>
        <w:t>Received Accept: text/plain</w:t>
      </w:r>
    </w:p>
    <w:p w14:paraId="2D40B4C0" w14:textId="77777777" w:rsidR="005E108A" w:rsidRDefault="00472767">
      <w:pPr>
        <w:pStyle w:val="RequiredOutput"/>
      </w:pPr>
      <w:r>
        <w:t>Received body: {"name":"Ada Lovelace","email":"ada@example.com"}</w:t>
      </w:r>
    </w:p>
    <w:p w14:paraId="266302EB" w14:textId="77777777" w:rsidR="005E108A" w:rsidRDefault="005E108A">
      <w:pPr>
        <w:keepNext/>
      </w:pPr>
    </w:p>
    <w:p w14:paraId="3F73AAB1" w14:textId="77777777" w:rsidR="005E108A" w:rsidRDefault="005E108A">
      <w:pPr>
        <w:keepNext/>
      </w:pPr>
    </w:p>
    <w:p w14:paraId="5368206A" w14:textId="77777777" w:rsidR="005E108A" w:rsidRDefault="00472767">
      <w:pPr>
        <w:pStyle w:val="Heading2"/>
      </w:pPr>
      <w:r>
        <w:t>Required Combined Output</w:t>
      </w:r>
    </w:p>
    <w:p w14:paraId="5CB073B9" w14:textId="77777777" w:rsidR="005E108A" w:rsidRDefault="00472767">
      <w:pPr>
        <w:keepNext/>
      </w:pPr>
      <w:r>
        <w:t>With both changes, the PUT's block has the Accept line too:</w:t>
      </w:r>
    </w:p>
    <w:p w14:paraId="78546BA7" w14:textId="77777777" w:rsidR="005E108A" w:rsidRDefault="005E108A">
      <w:pPr>
        <w:keepNext/>
      </w:pPr>
    </w:p>
    <w:p w14:paraId="59B2D1A3" w14:textId="77777777" w:rsidR="005E108A" w:rsidRDefault="00472767">
      <w:pPr>
        <w:pStyle w:val="RequiredOutput"/>
        <w:keepNext/>
      </w:pPr>
      <w:r>
        <w:t>Sent: GET https://127.0.0.1:8765/api/v1/echo/contacts/2</w:t>
      </w:r>
    </w:p>
    <w:p w14:paraId="3C2150AD" w14:textId="77777777" w:rsidR="005E108A" w:rsidRDefault="00472767">
      <w:pPr>
        <w:pStyle w:val="RequiredOutput"/>
        <w:keepNext/>
      </w:pPr>
      <w:r>
        <w:t>Status: 200</w:t>
      </w:r>
    </w:p>
    <w:p w14:paraId="6520DD5A" w14:textId="77777777" w:rsidR="005E108A" w:rsidRDefault="00472767">
      <w:pPr>
        <w:pStyle w:val="RequiredOutput"/>
      </w:pPr>
      <w:r>
        <w:t>Content-Type: text/plain; charset=utf-8</w:t>
      </w:r>
    </w:p>
    <w:p w14:paraId="38D8C41A" w14:textId="77777777" w:rsidR="005E108A" w:rsidRDefault="00472767">
      <w:pPr>
        <w:pStyle w:val="RequiredOutput"/>
      </w:pPr>
      <w:r>
        <w:t>Body:</w:t>
      </w:r>
    </w:p>
    <w:p w14:paraId="6EE7DD54" w14:textId="77777777" w:rsidR="005E108A" w:rsidRDefault="00472767">
      <w:pPr>
        <w:pStyle w:val="RequiredOutput"/>
      </w:pPr>
      <w:r>
        <w:t>Received method: GET</w:t>
      </w:r>
    </w:p>
    <w:p w14:paraId="5022CF15" w14:textId="77777777" w:rsidR="005E108A" w:rsidRDefault="00472767">
      <w:pPr>
        <w:pStyle w:val="RequiredOutput"/>
      </w:pPr>
      <w:r>
        <w:t>Received path: /api/v1/echo/contacts/2</w:t>
      </w:r>
    </w:p>
    <w:p w14:paraId="626F444D" w14:textId="77777777" w:rsidR="005E108A" w:rsidRDefault="00472767">
      <w:pPr>
        <w:pStyle w:val="RequiredOutput"/>
      </w:pPr>
      <w:r>
        <w:t>Received Content-Type: (none)</w:t>
      </w:r>
    </w:p>
    <w:p w14:paraId="619C187C" w14:textId="77777777" w:rsidR="005E108A" w:rsidRDefault="00472767">
      <w:pPr>
        <w:pStyle w:val="RequiredOutput"/>
      </w:pPr>
      <w:r>
        <w:t>Received Accept: text/plain</w:t>
      </w:r>
    </w:p>
    <w:p w14:paraId="3C643712" w14:textId="77777777" w:rsidR="005E108A" w:rsidRDefault="00472767">
      <w:pPr>
        <w:pStyle w:val="RequiredOutput"/>
      </w:pPr>
      <w:r>
        <w:t>Received body: (empty)</w:t>
      </w:r>
    </w:p>
    <w:p w14:paraId="6BA18833" w14:textId="77777777" w:rsidR="005E108A" w:rsidRDefault="00472767">
      <w:pPr>
        <w:pStyle w:val="RequiredOutput"/>
      </w:pPr>
      <w:r>
        <w:t>Sent: POST https://127.0.0.1:8765/api/v1/echo/contacts</w:t>
      </w:r>
    </w:p>
    <w:p w14:paraId="2EF3047D" w14:textId="77777777" w:rsidR="005E108A" w:rsidRDefault="00472767">
      <w:pPr>
        <w:pStyle w:val="RequiredOutput"/>
      </w:pPr>
      <w:r>
        <w:t>Status: 200</w:t>
      </w:r>
    </w:p>
    <w:p w14:paraId="3C0001E8" w14:textId="77777777" w:rsidR="005E108A" w:rsidRDefault="00472767">
      <w:pPr>
        <w:pStyle w:val="RequiredOutput"/>
      </w:pPr>
      <w:r>
        <w:t>Content-Type: text/plain; charset=utf-8</w:t>
      </w:r>
    </w:p>
    <w:p w14:paraId="6755FA98" w14:textId="77777777" w:rsidR="005E108A" w:rsidRDefault="00472767">
      <w:pPr>
        <w:pStyle w:val="RequiredOutput"/>
      </w:pPr>
      <w:r>
        <w:t>Body:</w:t>
      </w:r>
    </w:p>
    <w:p w14:paraId="687B86D6" w14:textId="77777777" w:rsidR="005E108A" w:rsidRDefault="00472767">
      <w:pPr>
        <w:pStyle w:val="RequiredOutput"/>
      </w:pPr>
      <w:r>
        <w:t>Received method: POST</w:t>
      </w:r>
    </w:p>
    <w:p w14:paraId="65F0B5FA" w14:textId="77777777" w:rsidR="005E108A" w:rsidRDefault="00472767">
      <w:pPr>
        <w:pStyle w:val="RequiredOutput"/>
      </w:pPr>
      <w:r>
        <w:t>Received path: /api/v1/echo/contacts</w:t>
      </w:r>
    </w:p>
    <w:p w14:paraId="5E8229C9" w14:textId="77777777" w:rsidR="005E108A" w:rsidRDefault="00472767">
      <w:pPr>
        <w:pStyle w:val="RequiredOutput"/>
      </w:pPr>
      <w:r>
        <w:t>Received Content-Type: application/json</w:t>
      </w:r>
    </w:p>
    <w:p w14:paraId="4289E86C" w14:textId="77777777" w:rsidR="005E108A" w:rsidRDefault="00472767">
      <w:pPr>
        <w:pStyle w:val="RequiredOutput"/>
      </w:pPr>
      <w:r>
        <w:t>Received Accept: text/plain</w:t>
      </w:r>
    </w:p>
    <w:p w14:paraId="3FA6605C" w14:textId="77777777" w:rsidR="005E108A" w:rsidRDefault="00472767">
      <w:pPr>
        <w:pStyle w:val="RequiredOutput"/>
      </w:pPr>
      <w:r>
        <w:t>Received body: {"name":"Ada Lovelace","email":"ada@example.com"}</w:t>
      </w:r>
    </w:p>
    <w:p w14:paraId="6CCB7D30" w14:textId="77777777" w:rsidR="005E108A" w:rsidRDefault="00472767">
      <w:pPr>
        <w:pStyle w:val="RequiredOutput"/>
      </w:pPr>
      <w:r>
        <w:t>Sent: PUT https://127.0.0.1:8765/api/v1/echo/contacts/1</w:t>
      </w:r>
    </w:p>
    <w:p w14:paraId="558E9D7C" w14:textId="77777777" w:rsidR="005E108A" w:rsidRDefault="00472767">
      <w:pPr>
        <w:pStyle w:val="RequiredOutput"/>
      </w:pPr>
      <w:r>
        <w:t>Status: 200</w:t>
      </w:r>
    </w:p>
    <w:p w14:paraId="5B3C9269" w14:textId="77777777" w:rsidR="005E108A" w:rsidRDefault="00472767">
      <w:pPr>
        <w:pStyle w:val="RequiredOutput"/>
      </w:pPr>
      <w:r>
        <w:t>Content-Type: text/plain; charset=utf-8</w:t>
      </w:r>
    </w:p>
    <w:p w14:paraId="3DC9A35B" w14:textId="77777777" w:rsidR="005E108A" w:rsidRDefault="00472767">
      <w:pPr>
        <w:pStyle w:val="RequiredOutput"/>
      </w:pPr>
      <w:r>
        <w:t>Body:</w:t>
      </w:r>
    </w:p>
    <w:p w14:paraId="7B8CB265" w14:textId="77777777" w:rsidR="005E108A" w:rsidRDefault="00472767">
      <w:pPr>
        <w:pStyle w:val="RequiredOutput"/>
      </w:pPr>
      <w:r>
        <w:t>Received method: PUT</w:t>
      </w:r>
    </w:p>
    <w:p w14:paraId="5FA4D2D0" w14:textId="77777777" w:rsidR="005E108A" w:rsidRDefault="00472767">
      <w:pPr>
        <w:pStyle w:val="RequiredOutput"/>
      </w:pPr>
      <w:r>
        <w:t>Received path: /api/v1/echo/contacts/1</w:t>
      </w:r>
    </w:p>
    <w:p w14:paraId="513854CC" w14:textId="77777777" w:rsidR="005E108A" w:rsidRDefault="00472767">
      <w:pPr>
        <w:pStyle w:val="RequiredOutput"/>
        <w:keepNext/>
      </w:pPr>
      <w:r>
        <w:t>Received Content-Type: application/json</w:t>
      </w:r>
    </w:p>
    <w:p w14:paraId="7919EAC6" w14:textId="77777777" w:rsidR="005E108A" w:rsidRDefault="00472767">
      <w:pPr>
        <w:pStyle w:val="RequiredOutput"/>
        <w:keepNext/>
      </w:pPr>
      <w:r>
        <w:t>Received Accept: text/plain</w:t>
      </w:r>
    </w:p>
    <w:p w14:paraId="7250B7DF" w14:textId="77777777" w:rsidR="005E108A" w:rsidRDefault="00472767">
      <w:pPr>
        <w:pStyle w:val="RequiredOutput"/>
      </w:pPr>
      <w:r>
        <w:t>Received body: {"name":"Ada King","email":"ada@example.com","phone":"555-0100"}</w:t>
      </w:r>
    </w:p>
    <w:p w14:paraId="1DAACF4A" w14:textId="77777777" w:rsidR="005E108A" w:rsidRDefault="005E108A">
      <w:pPr>
        <w:keepNext/>
      </w:pPr>
    </w:p>
    <w:p w14:paraId="3CDF054D" w14:textId="77777777" w:rsidR="005E108A" w:rsidRDefault="005E108A">
      <w:pPr>
        <w:keepNext/>
      </w:pPr>
    </w:p>
    <w:p w14:paraId="52DB3662" w14:textId="77777777" w:rsidR="005E108A" w:rsidRDefault="005E108A">
      <w:pPr>
        <w:keepNext/>
      </w:pPr>
    </w:p>
    <w:p w14:paraId="3EC23E85" w14:textId="77777777" w:rsidR="005E108A" w:rsidRDefault="00472767">
      <w:pPr>
        <w:pStyle w:val="Heading1"/>
      </w:pPr>
      <w:r>
        <w:t>Completion Checklist</w:t>
      </w:r>
    </w:p>
    <w:p w14:paraId="3CE543E4" w14:textId="77777777" w:rsidR="005E108A" w:rsidRDefault="00472767">
      <w:pPr>
        <w:pStyle w:val="ListBullet"/>
      </w:pPr>
      <w:r>
        <w:t>I copied lesson-6.0's certs folder, and the Copy Check printed OK.</w:t>
      </w:r>
    </w:p>
    <w:p w14:paraId="426A57EC" w14:textId="77777777" w:rsidR="005E108A" w:rsidRDefault="00472767">
      <w:pPr>
        <w:pStyle w:val="ListBullet"/>
      </w:pPr>
      <w:r>
        <w:t>I fetched the Rust crates and installed forge-std inside the lesson folder, and the Library Check matched.</w:t>
      </w:r>
    </w:p>
    <w:p w14:paraId="04BBC743" w14:textId="77777777" w:rsidR="005E108A" w:rsidRDefault="00472767">
      <w:pPr>
        <w:pStyle w:val="ListBullet"/>
      </w:pPr>
      <w:r>
        <w:t>In Assembly, Rust, and Erlang, I started the echo server in Terminal 1, ran the client in Terminal 2, and stopped the server with Ctrl+C.</w:t>
      </w:r>
    </w:p>
    <w:p w14:paraId="32D8169B" w14:textId="77777777" w:rsidR="005E108A" w:rsidRDefault="00472767">
      <w:pPr>
        <w:pStyle w:val="ListBullet"/>
      </w:pPr>
      <w:r>
        <w:t>For each request, I found the resource, the method, the representation, and the status on both screens.</w:t>
      </w:r>
    </w:p>
    <w:p w14:paraId="26E7F3CE" w14:textId="77777777" w:rsidR="005E108A" w:rsidRDefault="00472767">
      <w:pPr>
        <w:pStyle w:val="ListBullet"/>
      </w:pPr>
      <w:r>
        <w:t>I sent a GET and a POST with curl.exe -i and read each library's status line and headers.</w:t>
      </w:r>
    </w:p>
    <w:p w14:paraId="2B80E1DB" w14:textId="77777777" w:rsidR="005E108A" w:rsidRDefault="00472767">
      <w:pPr>
        <w:pStyle w:val="ListBullet"/>
      </w:pPr>
      <w:r>
        <w:t>In Solidity, I deployed the echo contract, called it with cast call, and saw with curl.exe -i that anvil's JSON-RPC is one URL, not resources at paths.</w:t>
      </w:r>
    </w:p>
    <w:p w14:paraId="0A6554FF" w14:textId="77777777" w:rsidR="005E108A" w:rsidRDefault="00472767">
      <w:pPr>
        <w:pStyle w:val="ListBullet"/>
      </w:pPr>
      <w:r>
        <w:t>I can explain how a body arrives in each language: in pieces in Assembly, as a stream in Rust, and whole in Erlang.</w:t>
      </w:r>
    </w:p>
    <w:p w14:paraId="6C7A6438" w14:textId="77777777" w:rsidR="005E108A" w:rsidRDefault="00472767">
      <w:pPr>
        <w:pStyle w:val="ListBullet"/>
      </w:pPr>
      <w:r>
        <w:t>I matched the Required Exercise, Challenge, and Combined Output.</w:t>
      </w:r>
    </w:p>
    <w:p w14:paraId="2E63B148" w14:textId="77777777" w:rsidR="005E108A" w:rsidRDefault="005E108A">
      <w:pPr>
        <w:keepNext/>
      </w:pPr>
    </w:p>
    <w:p w14:paraId="4194D13A" w14:textId="77777777" w:rsidR="005E108A" w:rsidRDefault="005E108A">
      <w:pPr>
        <w:keepNext/>
      </w:pPr>
    </w:p>
    <w:p w14:paraId="052B6F26" w14:textId="77777777" w:rsidR="005E108A" w:rsidRDefault="005E108A">
      <w:pPr>
        <w:keepNext/>
      </w:pPr>
    </w:p>
    <w:p w14:paraId="6E53A672" w14:textId="77777777" w:rsidR="005E108A" w:rsidRDefault="00472767">
      <w:pPr>
        <w:pStyle w:val="Heading1"/>
      </w:pPr>
      <w:r>
        <w:t>Lesson Wrap-Up</w:t>
      </w:r>
    </w:p>
    <w:p w14:paraId="1A25529C" w14:textId="77777777" w:rsidR="005E108A" w:rsidRDefault="00472767">
      <w:r>
        <w:t>In Assembly, Rust, and Erlang, the echo handler showed what each server received, the method, the path, the Content-Type, and the body, while the client showed what it sent and what came back, in exactly Lesson 6.2's lines: Assembly collected the body piece by piece with libmicrohttpd, Rust read it as a stream, and Erlang got it whole from httpd. Solidity showed what a contract call carries instead: the selector that names the function, the ABI-encoded arguments, and nothing of the HTTP request, which anvil</w:t>
      </w:r>
      <w:r>
        <w:t>'s JSON-RPC sends as a POST to one URL. Lesson 6.3a turns the echo's practice paths into the Contact Manager's real resource paths.</w:t>
      </w:r>
    </w:p>
    <w:sectPr w:rsidR="005E108A"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93A"/>
    <w:rsid w:val="0029639D"/>
    <w:rsid w:val="00326F90"/>
    <w:rsid w:val="00472767"/>
    <w:rsid w:val="005E108A"/>
    <w:rsid w:val="006B3661"/>
    <w:rsid w:val="009B0D15"/>
    <w:rsid w:val="00AA1D8D"/>
    <w:rsid w:val="00B47730"/>
    <w:rsid w:val="00CB0664"/>
    <w:rsid w:val="00D6681D"/>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19BF9E"/>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19813</Words>
  <Characters>114852</Characters>
  <Application>Microsoft Office Word</Application>
  <DocSecurity>0</DocSecurity>
  <Lines>3805</Lines>
  <Paragraphs>3121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6.2a REST Fundamentals EXTENDED</dc:title>
  <dc:subject/>
  <dc:creator>Scott D. Jarboe</dc:creator>
  <cp:keywords/>
  <dc:description/>
  <cp:lastModifiedBy>Scott J</cp:lastModifiedBy>
  <cp:revision>1</cp:revision>
  <dcterms:created xsi:type="dcterms:W3CDTF">2026-09-19T23:12:00Z</dcterms:created>
  <dcterms:modified xsi:type="dcterms:W3CDTF">2026-10-31T05:19:00Z</dcterms:modified>
  <cp:category/>
</cp:coreProperties>
</file>

<file path=docProps/custom.xml><?xml version="1.0" encoding="utf-8"?>
<Properties xmlns="http://schemas.openxmlformats.org/officeDocument/2006/custom-properties" xmlns:vt="http://schemas.openxmlformats.org/officeDocument/2006/docPropsVTypes"/>
</file>