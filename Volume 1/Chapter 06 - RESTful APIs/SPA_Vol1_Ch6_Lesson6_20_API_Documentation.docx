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C6E69" w14:textId="77777777" w:rsidR="00C82394" w:rsidRDefault="006F662E">
      <w:pPr>
        <w:pStyle w:val="AcademyTitle"/>
      </w:pPr>
      <w:r>
        <w:t>SYSTEMS PROGRAMMING ACADEMY</w:t>
      </w:r>
    </w:p>
    <w:p w14:paraId="6184938D" w14:textId="77777777" w:rsidR="00C82394" w:rsidRDefault="006F662E">
      <w:pPr>
        <w:pStyle w:val="VolumeTitle"/>
      </w:pPr>
      <w:r>
        <w:t>Volume 1: Foundations of Systems Programming</w:t>
      </w:r>
    </w:p>
    <w:p w14:paraId="361D6728" w14:textId="77777777" w:rsidR="00C82394" w:rsidRDefault="006F662E">
      <w:pPr>
        <w:pStyle w:val="ChapterTitle"/>
      </w:pPr>
      <w:r>
        <w:t>Chapter 6: RESTful APIs</w:t>
      </w:r>
    </w:p>
    <w:p w14:paraId="210B48B1" w14:textId="77777777" w:rsidR="00C82394" w:rsidRDefault="006F662E">
      <w:pPr>
        <w:pStyle w:val="LessonTitle"/>
      </w:pPr>
      <w:r>
        <w:t>Lesson 6.20: API Documentation</w:t>
      </w:r>
    </w:p>
    <w:p w14:paraId="48F07C00" w14:textId="77777777" w:rsidR="00C82394" w:rsidRDefault="006F662E">
      <w:pPr>
        <w:pStyle w:val="LessonSubtitle"/>
      </w:pPr>
      <w:r>
        <w:t>A Reference, an OpenAPI Description, and a Check That Keeps Them True</w:t>
      </w:r>
    </w:p>
    <w:p w14:paraId="4CD1F3B3" w14:textId="77777777" w:rsidR="00C82394" w:rsidRDefault="00C82394">
      <w:pPr>
        <w:keepNext/>
      </w:pPr>
    </w:p>
    <w:p w14:paraId="2D7F02DA" w14:textId="77777777" w:rsidR="00C82394" w:rsidRDefault="00C82394">
      <w:pPr>
        <w:keepNext/>
      </w:pPr>
    </w:p>
    <w:p w14:paraId="7C9D4374" w14:textId="77777777" w:rsidR="00C82394" w:rsidRDefault="00C82394">
      <w:pPr>
        <w:keepNext/>
      </w:pPr>
    </w:p>
    <w:p w14:paraId="3831A650" w14:textId="77777777" w:rsidR="00C82394" w:rsidRDefault="006F662E">
      <w:pPr>
        <w:pStyle w:val="Heading1"/>
      </w:pPr>
      <w:r>
        <w:t>Goal</w:t>
      </w:r>
    </w:p>
    <w:p w14:paraId="63C61790" w14:textId="77777777" w:rsidR="00C82394" w:rsidRDefault="006F662E">
      <w:r>
        <w:t>Document the Contact API the way working engineers do, in C, C++, C#, Go, Python, and TypeScript. For every endpoint, the documentation gives the method, the path, the request body, the response body, every status code, and an example. The same facts go into a small handwritten OpenAPI 3.1 description, .\docs\openapi.yaml, which each language's server serves, without a key, at GET /api/v1/openapi.yaml. The Basic client reads it and prints its versions; the Production-Minded docs check sends thirteen known r</w:t>
      </w:r>
      <w:r>
        <w:t>equests and proves that every answer is one the description lists.</w:t>
      </w:r>
    </w:p>
    <w:p w14:paraId="4182DA9C" w14:textId="77777777" w:rsidR="00C82394" w:rsidRDefault="00C82394">
      <w:pPr>
        <w:keepNext/>
      </w:pPr>
    </w:p>
    <w:p w14:paraId="540970B5" w14:textId="77777777" w:rsidR="00C82394" w:rsidRDefault="00C82394">
      <w:pPr>
        <w:keepNext/>
      </w:pPr>
    </w:p>
    <w:p w14:paraId="0935A806" w14:textId="77777777" w:rsidR="00C82394" w:rsidRDefault="00C82394">
      <w:pPr>
        <w:keepNext/>
      </w:pPr>
    </w:p>
    <w:p w14:paraId="6A7BA09B" w14:textId="77777777" w:rsidR="00C82394" w:rsidRDefault="006F662E">
      <w:pPr>
        <w:pStyle w:val="Heading1"/>
      </w:pPr>
      <w:r>
        <w:t>Why This Matters</w:t>
      </w:r>
    </w:p>
    <w:p w14:paraId="23CD3D84" w14:textId="77777777" w:rsidR="00C82394" w:rsidRDefault="006F662E">
      <w:r>
        <w:t>Nobody can use an API they cannot read about: not a teammate writing the client, not another team, and not you in six months. Documentation that is wrong is worse than none, because a client written from it fails in ways nobody expects. A description in a standard format can also be read by programs, which turn it into reference pages, client code, and tests. And a description that is checked against the running server, every time the checks run, cannot quietly drift away from it.</w:t>
      </w:r>
    </w:p>
    <w:p w14:paraId="13BDB750" w14:textId="77777777" w:rsidR="00C82394" w:rsidRDefault="00C82394">
      <w:pPr>
        <w:keepNext/>
      </w:pPr>
    </w:p>
    <w:p w14:paraId="702E410A" w14:textId="77777777" w:rsidR="00C82394" w:rsidRDefault="00C82394">
      <w:pPr>
        <w:keepNext/>
      </w:pPr>
    </w:p>
    <w:p w14:paraId="398219B0" w14:textId="77777777" w:rsidR="00C82394" w:rsidRDefault="00C82394">
      <w:pPr>
        <w:keepNext/>
      </w:pPr>
    </w:p>
    <w:p w14:paraId="4F2054EC" w14:textId="77777777" w:rsidR="00C82394" w:rsidRDefault="006F662E">
      <w:pPr>
        <w:pStyle w:val="Heading1"/>
      </w:pPr>
      <w:r>
        <w:t>Concept</w:t>
      </w:r>
    </w:p>
    <w:p w14:paraId="2666AF5D" w14:textId="77777777" w:rsidR="00C82394" w:rsidRDefault="00C82394">
      <w:pPr>
        <w:keepNext/>
      </w:pPr>
    </w:p>
    <w:p w14:paraId="4C623D27" w14:textId="77777777" w:rsidR="00C82394" w:rsidRDefault="00C82394">
      <w:pPr>
        <w:keepNext/>
      </w:pPr>
    </w:p>
    <w:p w14:paraId="6FD0EE1C" w14:textId="77777777" w:rsidR="00C82394" w:rsidRDefault="006F662E">
      <w:pPr>
        <w:pStyle w:val="Heading2"/>
      </w:pPr>
      <w:r>
        <w:t>What a Reference Gives for Each Endpoint</w:t>
      </w:r>
    </w:p>
    <w:p w14:paraId="3D4BAC6C" w14:textId="77777777" w:rsidR="00C82394" w:rsidRDefault="006F662E">
      <w:pPr>
        <w:pStyle w:val="ListBullet"/>
      </w:pPr>
      <w:r>
        <w:t>An API reference describes every endpoint the same way: its method and path; what the request needs, meaning the path and query parameters, headers such as the key, and the body; what comes back, meaning every status code with its body and headers; and at least one example of a real request and its answer.</w:t>
      </w:r>
    </w:p>
    <w:p w14:paraId="1B2275A4" w14:textId="77777777" w:rsidR="00C82394" w:rsidRDefault="006F662E">
      <w:pPr>
        <w:pStyle w:val="ListBullet"/>
      </w:pPr>
      <w:r>
        <w:t>The status codes are the part most often left out, and the part a client needs most: to handle every answer, a client must know every answer it can get, the refusals included (Lesson 6.14).</w:t>
      </w:r>
    </w:p>
    <w:p w14:paraId="1407D638" w14:textId="77777777" w:rsidR="00C82394" w:rsidRDefault="006F662E">
      <w:pPr>
        <w:pStyle w:val="ListBullet"/>
      </w:pPr>
      <w:r>
        <w:t>Every error answer has the same body, {"code":"...","message":"..."} (Lesson 6.15). The reference names each code, because programs compare the code; the message is for people, and its words may change.</w:t>
      </w:r>
    </w:p>
    <w:p w14:paraId="0BB1DA52" w14:textId="77777777" w:rsidR="00C82394" w:rsidRDefault="006F662E">
      <w:pPr>
        <w:pStyle w:val="ListBullet"/>
      </w:pPr>
      <w:r>
        <w:t>Here is one endpoint, written as a short reference:</w:t>
      </w:r>
    </w:p>
    <w:p w14:paraId="41112334" w14:textId="77777777" w:rsidR="00C82394" w:rsidRDefault="00C82394">
      <w:pPr>
        <w:keepNext/>
      </w:pPr>
    </w:p>
    <w:p w14:paraId="49804A32" w14:textId="77777777" w:rsidR="00C82394" w:rsidRDefault="006F662E">
      <w:pPr>
        <w:pStyle w:val="RequiredOutput"/>
        <w:keepNext/>
      </w:pPr>
      <w:r>
        <w:t>POST /api/v1/contacts                                 Create a contact</w:t>
      </w:r>
    </w:p>
    <w:p w14:paraId="59AB44DE" w14:textId="77777777" w:rsidR="00C82394" w:rsidRDefault="006F662E">
      <w:pPr>
        <w:pStyle w:val="RequiredOutput"/>
        <w:keepNext/>
      </w:pPr>
      <w:r>
        <w:t>Key:      a write key: Authorization: Bearer &lt;key&gt;</w:t>
      </w:r>
    </w:p>
    <w:p w14:paraId="1A7DD749" w14:textId="77777777" w:rsidR="00C82394" w:rsidRDefault="006F662E">
      <w:pPr>
        <w:pStyle w:val="RequiredOutput"/>
        <w:keepNext/>
      </w:pPr>
      <w:r>
        <w:t>Body:     a JSON contact; name and email required; phone optional,</w:t>
      </w:r>
    </w:p>
    <w:p w14:paraId="68B8CECE" w14:textId="77777777" w:rsidR="00C82394" w:rsidRDefault="006F662E">
      <w:pPr>
        <w:pStyle w:val="RequiredOutput"/>
        <w:keepNext/>
      </w:pPr>
      <w:r>
        <w:t xml:space="preserve">          and a missing or null phone means no phone</w:t>
      </w:r>
    </w:p>
    <w:p w14:paraId="14E29306" w14:textId="77777777" w:rsidR="00C82394" w:rsidRDefault="006F662E">
      <w:pPr>
        <w:pStyle w:val="RequiredOutput"/>
        <w:keepNext/>
      </w:pPr>
      <w:r>
        <w:t>Answers:  201  the stored contact; Location names its path</w:t>
      </w:r>
    </w:p>
    <w:p w14:paraId="532F0D05" w14:textId="77777777" w:rsidR="00C82394" w:rsidRDefault="006F662E">
      <w:pPr>
        <w:pStyle w:val="RequiredOutput"/>
        <w:keepNext/>
      </w:pPr>
      <w:r>
        <w:t xml:space="preserve">          400  invalid_input: the body breaks a rule</w:t>
      </w:r>
    </w:p>
    <w:p w14:paraId="4F13495D" w14:textId="77777777" w:rsidR="00C82394" w:rsidRDefault="006F662E">
      <w:pPr>
        <w:pStyle w:val="RequiredOutput"/>
        <w:keepNext/>
      </w:pPr>
      <w:r>
        <w:t xml:space="preserve">          401  unauthorized: no valid key; WWW-Authenticate: Bearer</w:t>
      </w:r>
    </w:p>
    <w:p w14:paraId="31F258BE" w14:textId="77777777" w:rsidR="00C82394" w:rsidRDefault="006F662E">
      <w:pPr>
        <w:pStyle w:val="RequiredOutput"/>
        <w:keepNext/>
      </w:pPr>
      <w:r>
        <w:t xml:space="preserve">          403  forbidden: a read key</w:t>
      </w:r>
    </w:p>
    <w:p w14:paraId="39433057" w14:textId="77777777" w:rsidR="00C82394" w:rsidRDefault="006F662E">
      <w:pPr>
        <w:pStyle w:val="RequiredOutput"/>
        <w:keepNext/>
      </w:pPr>
      <w:r>
        <w:t xml:space="preserve">          409  duplicate_email: another contact has that email</w:t>
      </w:r>
    </w:p>
    <w:p w14:paraId="61A23FBD" w14:textId="77777777" w:rsidR="00C82394" w:rsidRDefault="006F662E">
      <w:pPr>
        <w:pStyle w:val="RequiredOutput"/>
        <w:keepNext/>
      </w:pPr>
      <w:r>
        <w:t xml:space="preserve">          500  database_failure      503  database_unavailable</w:t>
      </w:r>
    </w:p>
    <w:p w14:paraId="2874101A" w14:textId="77777777" w:rsidR="00C82394" w:rsidRDefault="006F662E">
      <w:pPr>
        <w:pStyle w:val="RequiredOutput"/>
        <w:keepNext/>
      </w:pPr>
      <w:r>
        <w:t>Example:  {"name":"Hedy Lamarr","email":"hedy@example.com","phone":"555-0110"}</w:t>
      </w:r>
    </w:p>
    <w:p w14:paraId="079A7224" w14:textId="77777777" w:rsidR="00C82394" w:rsidRDefault="006F662E">
      <w:pPr>
        <w:pStyle w:val="RequiredOutput"/>
        <w:keepNext/>
      </w:pPr>
      <w:r>
        <w:t xml:space="preserve">          201  {"id":4,"name":"Hedy Lamarr","email":"hedy@example.com",</w:t>
      </w:r>
    </w:p>
    <w:p w14:paraId="4B198780" w14:textId="77777777" w:rsidR="00C82394" w:rsidRDefault="006F662E">
      <w:pPr>
        <w:pStyle w:val="RequiredOutput"/>
        <w:keepNext/>
      </w:pPr>
      <w:r>
        <w:t xml:space="preserve">               "phone":"555-0110"}</w:t>
      </w:r>
    </w:p>
    <w:p w14:paraId="2D700AB9" w14:textId="77777777" w:rsidR="00C82394" w:rsidRDefault="006F662E">
      <w:pPr>
        <w:pStyle w:val="RequiredOutput"/>
      </w:pPr>
      <w:r>
        <w:t xml:space="preserve">          Location: /api/v1/contacts/4</w:t>
      </w:r>
    </w:p>
    <w:p w14:paraId="3E583126" w14:textId="77777777" w:rsidR="00C82394" w:rsidRDefault="00C82394">
      <w:pPr>
        <w:keepNext/>
      </w:pPr>
    </w:p>
    <w:p w14:paraId="586265C1" w14:textId="77777777" w:rsidR="00C82394" w:rsidRDefault="006F662E">
      <w:pPr>
        <w:pStyle w:val="ListBullet"/>
      </w:pPr>
      <w:r>
        <w:t>A reference is one kind of documentation. Guides and tutorials, which walk a reader through a task from start to end, are the other kind; they are named here only.</w:t>
      </w:r>
    </w:p>
    <w:p w14:paraId="51E68CFB" w14:textId="77777777" w:rsidR="00C82394" w:rsidRDefault="00C82394">
      <w:pPr>
        <w:keepNext/>
      </w:pPr>
    </w:p>
    <w:p w14:paraId="14BB5A4B" w14:textId="77777777" w:rsidR="00C82394" w:rsidRDefault="00C82394">
      <w:pPr>
        <w:keepNext/>
      </w:pPr>
    </w:p>
    <w:p w14:paraId="7283B24E" w14:textId="77777777" w:rsidR="00C82394" w:rsidRDefault="006F662E">
      <w:pPr>
        <w:pStyle w:val="Heading2"/>
      </w:pPr>
      <w:r>
        <w:t>OpenAPI: The Reference as Data</w:t>
      </w:r>
    </w:p>
    <w:p w14:paraId="415C49FB" w14:textId="77777777" w:rsidR="00C82394" w:rsidRDefault="006F662E">
      <w:pPr>
        <w:pStyle w:val="ListBullet"/>
      </w:pPr>
      <w:r>
        <w:t>OpenAPI is the standard format for describing an HTTP API, kept by the OpenAPI Initiative. A description is one file, written in YAML or JSON. Because programs can read it, tools turn it into reference web pages (Swagger UI and Redoc are two), generate client code, and send test requests. This lesson writes the file by hand and installs no such tool: the curriculum asks for a small handwritten description, not a documentation platform.</w:t>
      </w:r>
    </w:p>
    <w:p w14:paraId="0C8EEE8A" w14:textId="77777777" w:rsidR="00C82394" w:rsidRDefault="006F662E">
      <w:pPr>
        <w:pStyle w:val="ListBullet"/>
      </w:pPr>
      <w:r>
        <w:t>This course writes OpenAPI 3.1, a version current tools read; 3.0 is still common. 3.1 made OpenAPI's data descriptions, its schemas, the same as JSON Schema, a separate standard for describing JSON. Version 3.2, from 2025, adds features this API does not need.</w:t>
      </w:r>
    </w:p>
    <w:p w14:paraId="6261DB21" w14:textId="77777777" w:rsidR="00C82394" w:rsidRDefault="006F662E">
      <w:pPr>
        <w:pStyle w:val="ListBullet"/>
      </w:pPr>
      <w:r>
        <w:t>.\docs\openapi.yaml describes the seven operations the lesson's server answers. An operation is one method on one path: GET /contacts and POST /contacts are two operations.</w:t>
      </w:r>
    </w:p>
    <w:p w14:paraId="5F206744" w14:textId="77777777" w:rsidR="00C82394" w:rsidRDefault="006F662E">
      <w:pPr>
        <w:pStyle w:val="ListBullet"/>
      </w:pPr>
      <w:r>
        <w:t>Validators check a description against the OpenAPI rules; openapi-spec-validator and Spectral are two. The lesson's file passes such a check, which the course ran once; you need not install one.</w:t>
      </w:r>
    </w:p>
    <w:p w14:paraId="79267337" w14:textId="77777777" w:rsidR="00C82394" w:rsidRDefault="00C82394">
      <w:pPr>
        <w:keepNext/>
      </w:pPr>
    </w:p>
    <w:p w14:paraId="531F0B2D" w14:textId="77777777" w:rsidR="00C82394" w:rsidRDefault="00C82394">
      <w:pPr>
        <w:keepNext/>
      </w:pPr>
    </w:p>
    <w:p w14:paraId="68FCA379" w14:textId="77777777" w:rsidR="00C82394" w:rsidRDefault="006F662E">
      <w:pPr>
        <w:pStyle w:val="Heading2"/>
      </w:pPr>
      <w:r>
        <w:t>Reading YAML</w:t>
      </w:r>
    </w:p>
    <w:p w14:paraId="3F1848E6" w14:textId="77777777" w:rsidR="00C82394" w:rsidRDefault="006F662E">
      <w:pPr>
        <w:pStyle w:val="ListBullet"/>
      </w:pPr>
      <w:r>
        <w:t>YAML is a text format for data, like JSON (Lesson 3.15), but written for people to read and edit. Each line holds a key, a colon and a space, and a value.</w:t>
      </w:r>
    </w:p>
    <w:p w14:paraId="21B187A2" w14:textId="77777777" w:rsidR="00C82394" w:rsidRDefault="006F662E">
      <w:pPr>
        <w:pStyle w:val="ListBullet"/>
      </w:pPr>
      <w:r>
        <w:t>Indentation shows what is inside what. This file indents by two spaces per level. YAML allows spaces only: a tab character is an error.</w:t>
      </w:r>
    </w:p>
    <w:p w14:paraId="32AD10CB" w14:textId="77777777" w:rsidR="00C82394" w:rsidRDefault="006F662E">
      <w:pPr>
        <w:pStyle w:val="ListBullet"/>
      </w:pPr>
      <w:r>
        <w:t>A line that starts with a dash and a space, -, is one item of a list. [a, b] writes a short list on one line, and { key: value } a short object.</w:t>
      </w:r>
    </w:p>
    <w:p w14:paraId="346A0567" w14:textId="77777777" w:rsidR="00C82394" w:rsidRDefault="006F662E">
      <w:pPr>
        <w:pStyle w:val="ListBullet"/>
      </w:pPr>
      <w:r>
        <w:t>Quotes keep text as text. '200' is the text 200, which OpenAPI requires for a status code; without quotes YAML would read a number. In type: [string, 'null'], 'null' is the type name null, not an empty value.</w:t>
      </w:r>
    </w:p>
    <w:p w14:paraId="625E0919" w14:textId="77777777" w:rsidR="00C82394" w:rsidRDefault="006F662E">
      <w:pPr>
        <w:pStyle w:val="ListBullet"/>
      </w:pPr>
      <w:r>
        <w:t>&gt;- starts a longer text that continues on the indented lines below it, joined with single spaces.</w:t>
      </w:r>
    </w:p>
    <w:p w14:paraId="4C8FE543" w14:textId="77777777" w:rsidR="00C82394" w:rsidRDefault="006F662E">
      <w:pPr>
        <w:pStyle w:val="ListBullet"/>
      </w:pPr>
      <w:r>
        <w:t>Remember, Lesson 3.17 named YAML among the formats people choose for files they edit, partly because JSON allows no comments; YAML allows them after #, like the notes in this part of the lesson's description; .\docs\openapi.yaml itself has none. Any JSON text is also valid YAML.</w:t>
      </w:r>
    </w:p>
    <w:p w14:paraId="475B2BBB" w14:textId="77777777" w:rsidR="00C82394" w:rsidRDefault="00C82394">
      <w:pPr>
        <w:keepNext/>
      </w:pPr>
    </w:p>
    <w:p w14:paraId="0FA99075" w14:textId="77777777" w:rsidR="00C82394" w:rsidRDefault="006F662E">
      <w:pPr>
        <w:pStyle w:val="RequiredOutput"/>
        <w:keepNext/>
      </w:pPr>
      <w:r>
        <w:t>paths:                           # a key, and a colon</w:t>
      </w:r>
    </w:p>
    <w:p w14:paraId="7717A514" w14:textId="77777777" w:rsidR="00C82394" w:rsidRDefault="006F662E">
      <w:pPr>
        <w:pStyle w:val="RequiredOutput"/>
        <w:keepNext/>
      </w:pPr>
      <w:r>
        <w:t xml:space="preserve">  /contacts/{id}:                # two spaces in: inside paths</w:t>
      </w:r>
    </w:p>
    <w:p w14:paraId="6124E288" w14:textId="77777777" w:rsidR="00C82394" w:rsidRDefault="006F662E">
      <w:pPr>
        <w:pStyle w:val="RequiredOutput"/>
        <w:keepNext/>
      </w:pPr>
      <w:r>
        <w:t xml:space="preserve">    delete:                      # four spaces in: inside /contacts/{id}</w:t>
      </w:r>
    </w:p>
    <w:p w14:paraId="5F135565" w14:textId="77777777" w:rsidR="00C82394" w:rsidRDefault="006F662E">
      <w:pPr>
        <w:pStyle w:val="RequiredOutput"/>
        <w:keepNext/>
      </w:pPr>
      <w:r>
        <w:t xml:space="preserve">      summary: Delete a contact  # a key and its text value</w:t>
      </w:r>
    </w:p>
    <w:p w14:paraId="03BFE34E" w14:textId="77777777" w:rsidR="00C82394" w:rsidRDefault="006F662E">
      <w:pPr>
        <w:pStyle w:val="RequiredOutput"/>
        <w:keepNext/>
      </w:pPr>
      <w:r>
        <w:t xml:space="preserve">      parameters:</w:t>
      </w:r>
    </w:p>
    <w:p w14:paraId="737FD21E" w14:textId="77777777" w:rsidR="00C82394" w:rsidRDefault="006F662E">
      <w:pPr>
        <w:pStyle w:val="RequiredOutput"/>
        <w:keepNext/>
      </w:pPr>
      <w:r>
        <w:t xml:space="preserve">        - $ref: '#/components/parameters/Id'    # - starts a list item</w:t>
      </w:r>
    </w:p>
    <w:p w14:paraId="09ACBE3D" w14:textId="77777777" w:rsidR="00C82394" w:rsidRDefault="006F662E">
      <w:pPr>
        <w:pStyle w:val="RequiredOutput"/>
        <w:keepNext/>
      </w:pPr>
      <w:r>
        <w:t xml:space="preserve">      responses:</w:t>
      </w:r>
    </w:p>
    <w:p w14:paraId="430AEF05" w14:textId="77777777" w:rsidR="00C82394" w:rsidRDefault="006F662E">
      <w:pPr>
        <w:pStyle w:val="RequiredOutput"/>
        <w:keepNext/>
      </w:pPr>
      <w:r>
        <w:t xml:space="preserve">        '204':                   # quoted: the text 204, not a number</w:t>
      </w:r>
    </w:p>
    <w:p w14:paraId="158069E3" w14:textId="77777777" w:rsidR="00C82394" w:rsidRDefault="006F662E">
      <w:pPr>
        <w:pStyle w:val="RequiredOutput"/>
        <w:keepNext/>
      </w:pPr>
      <w:r>
        <w:t xml:space="preserve">          description: Deleted. There is no body.</w:t>
      </w:r>
    </w:p>
    <w:p w14:paraId="7A6ADF7C" w14:textId="77777777" w:rsidR="00C82394" w:rsidRDefault="006F662E">
      <w:pPr>
        <w:pStyle w:val="RequiredOutput"/>
      </w:pPr>
      <w:r>
        <w:t xml:space="preserve">        '404': { $ref: '#/components/responses/NotFound' }</w:t>
      </w:r>
    </w:p>
    <w:p w14:paraId="710C96D3" w14:textId="77777777" w:rsidR="00C82394" w:rsidRDefault="00C82394">
      <w:pPr>
        <w:keepNext/>
      </w:pPr>
    </w:p>
    <w:p w14:paraId="0B030362" w14:textId="77777777" w:rsidR="00C82394" w:rsidRDefault="00C82394">
      <w:pPr>
        <w:keepNext/>
      </w:pPr>
    </w:p>
    <w:p w14:paraId="0DA57B48" w14:textId="77777777" w:rsidR="00C82394" w:rsidRDefault="006F662E">
      <w:pPr>
        <w:pStyle w:val="Heading2"/>
      </w:pPr>
      <w:r>
        <w:t>The Parts of the Description</w:t>
      </w:r>
    </w:p>
    <w:p w14:paraId="207720DF" w14:textId="77777777" w:rsidR="00C82394" w:rsidRDefault="006F662E">
      <w:pPr>
        <w:pStyle w:val="ListBullet"/>
      </w:pPr>
      <w:r>
        <w:t>openapi: 3.1.0 names the format's version. info holds the title, a description, and version: 1.0.0, the version of the API this file describes. It changes whenever the API changes. The 1 in /api/v1 is only the major version, the one a breaking change raises (Lesson 6.17).</w:t>
      </w:r>
    </w:p>
    <w:p w14:paraId="1534C8D5" w14:textId="77777777" w:rsidR="00C82394" w:rsidRDefault="006F662E">
      <w:pPr>
        <w:pStyle w:val="ListBullet"/>
      </w:pPr>
      <w:r>
        <w:t>servers gives the base URL, and every path below is added to it: /contacts means https://127.0.0.1:8765/api/v1/contacts.</w:t>
      </w:r>
    </w:p>
    <w:p w14:paraId="2509413D" w14:textId="77777777" w:rsidR="00C82394" w:rsidRDefault="006F662E">
      <w:pPr>
        <w:pStyle w:val="ListBullet"/>
      </w:pPr>
      <w:r>
        <w:t>security at the top says every operation needs the apiKey scheme, which components defines as HTTP Bearer authentication: Authorization: Bearer and the key (Lesson 6.16). security: [] on an operation, as on /health and /openapi.yaml, means that operation needs no key.</w:t>
      </w:r>
    </w:p>
    <w:p w14:paraId="6F187AED" w14:textId="77777777" w:rsidR="00C82394" w:rsidRDefault="006F662E">
      <w:pPr>
        <w:pStyle w:val="ListBullet"/>
      </w:pPr>
      <w:r>
        <w:t>paths lists each path, and under it each method in lowercase. Each operation has an operationId, a unique name that tools use, for example for a generated client function; a summary; its parameters; its requestBody; and its responses.</w:t>
      </w:r>
    </w:p>
    <w:p w14:paraId="1930D807" w14:textId="77777777" w:rsidR="00C82394" w:rsidRDefault="006F662E">
      <w:pPr>
        <w:pStyle w:val="ListBullet"/>
      </w:pPr>
      <w:r>
        <w:t>parameters say where each value goes, in: path or in: query, and what it may be. page and per_page document Lesson 6.18's paging: integers from 1, with the largest values and the defaults the server uses, so a reader knows that a page holds 30 contacts unless asked for 1 to 50.</w:t>
      </w:r>
    </w:p>
    <w:p w14:paraId="01DC36D3" w14:textId="77777777" w:rsidR="00C82394" w:rsidRDefault="006F662E">
      <w:pPr>
        <w:pStyle w:val="ListBullet"/>
      </w:pPr>
      <w:r>
        <w:t>responses lists every status code, quoted. Each has a description, the headers it sends, such as Link and Location, and its content: the media type, application/json, and a schema for the body. An example shows real values; POST /contacts has one for its request and one for its answer.</w:t>
      </w:r>
    </w:p>
    <w:p w14:paraId="782FEB8E" w14:textId="77777777" w:rsidR="00C82394" w:rsidRDefault="006F662E">
      <w:pPr>
        <w:pStyle w:val="ListBullet"/>
      </w:pPr>
      <w:r>
        <w:t>components holds the parts written once and used in many places: the schemas (Contact, NewContact, ContactPatch, Error, Health), the parameters, one response for each error status, and the security scheme. $ref points at one of them:</w:t>
      </w:r>
    </w:p>
    <w:p w14:paraId="616C9B8D" w14:textId="77777777" w:rsidR="00C82394" w:rsidRDefault="00C82394">
      <w:pPr>
        <w:keepNext/>
      </w:pPr>
    </w:p>
    <w:p w14:paraId="1E984F75" w14:textId="77777777" w:rsidR="00C82394" w:rsidRDefault="006F662E">
      <w:pPr>
        <w:pStyle w:val="RequiredOutput"/>
        <w:keepNext/>
      </w:pPr>
      <w:r>
        <w:t>'#/components/schemas/Contact'</w:t>
      </w:r>
    </w:p>
    <w:p w14:paraId="542D102C" w14:textId="77777777" w:rsidR="00C82394" w:rsidRDefault="006F662E">
      <w:pPr>
        <w:pStyle w:val="RequiredOutput"/>
        <w:keepNext/>
      </w:pPr>
      <w:r>
        <w:t xml:space="preserve"> #                         this document</w:t>
      </w:r>
    </w:p>
    <w:p w14:paraId="5FD24B90" w14:textId="77777777" w:rsidR="00C82394" w:rsidRDefault="006F662E">
      <w:pPr>
        <w:pStyle w:val="RequiredOutput"/>
        <w:keepNext/>
      </w:pPr>
      <w:r>
        <w:t xml:space="preserve">  /components              its top-level key components</w:t>
      </w:r>
    </w:p>
    <w:p w14:paraId="21A9BC84" w14:textId="77777777" w:rsidR="00C82394" w:rsidRDefault="006F662E">
      <w:pPr>
        <w:pStyle w:val="RequiredOutput"/>
        <w:keepNext/>
      </w:pPr>
      <w:r>
        <w:t xml:space="preserve">             /schemas      inside it, schemas</w:t>
      </w:r>
    </w:p>
    <w:p w14:paraId="07B1C855" w14:textId="77777777" w:rsidR="00C82394" w:rsidRDefault="006F662E">
      <w:pPr>
        <w:pStyle w:val="RequiredOutput"/>
      </w:pPr>
      <w:r>
        <w:t xml:space="preserve">                     /Contact   inside that, Contact</w:t>
      </w:r>
    </w:p>
    <w:p w14:paraId="4A5F1715" w14:textId="77777777" w:rsidR="00C82394" w:rsidRDefault="00C82394">
      <w:pPr>
        <w:keepNext/>
      </w:pPr>
    </w:p>
    <w:p w14:paraId="3D054EEE" w14:textId="77777777" w:rsidR="00C82394" w:rsidRDefault="006F662E">
      <w:pPr>
        <w:pStyle w:val="ListBullet"/>
      </w:pPr>
      <w:r>
        <w:t>A schema describes a JSON value. type names its kind, such as object, string, or integer; properties lists an object's keys, and required the keys it must have; maxLength and minimum give limits. The limits are your Chapter 5 validators' and columns' limits: 100 characters for a name, 254 for an email, 20 for a phone. type: [string, 'null'] means the phone is text or null.</w:t>
      </w:r>
    </w:p>
    <w:p w14:paraId="0FB1D32F" w14:textId="77777777" w:rsidR="00C82394" w:rsidRDefault="006F662E">
      <w:pPr>
        <w:pStyle w:val="ListBullet"/>
      </w:pPr>
      <w:r>
        <w:t>A description is not a program, and it holds no secret: it describes the key and never contains one.</w:t>
      </w:r>
    </w:p>
    <w:p w14:paraId="33FF79EE" w14:textId="77777777" w:rsidR="00C82394" w:rsidRDefault="00C82394">
      <w:pPr>
        <w:keepNext/>
      </w:pPr>
    </w:p>
    <w:p w14:paraId="6AF580B7" w14:textId="77777777" w:rsidR="00C82394" w:rsidRDefault="00C82394">
      <w:pPr>
        <w:keepNext/>
      </w:pPr>
    </w:p>
    <w:p w14:paraId="6757E3D7" w14:textId="77777777" w:rsidR="00C82394" w:rsidRDefault="006F662E">
      <w:pPr>
        <w:pStyle w:val="Heading2"/>
      </w:pPr>
      <w:r>
        <w:t>Serving the Description</w:t>
      </w:r>
    </w:p>
    <w:p w14:paraId="31CC9695" w14:textId="77777777" w:rsidR="00C82394" w:rsidRDefault="006F662E">
      <w:pPr>
        <w:pStyle w:val="ListBullet"/>
      </w:pPr>
      <w:r>
        <w:t>The server answers GET /api/v1/openapi.yaml with the file's text. It needs no key, matching security: [] in the file: the description holds no contact data, and a caller reads it to learn how to get a key in the first place. Many public APIs publish theirs the same way.</w:t>
      </w:r>
    </w:p>
    <w:p w14:paraId="10B9A60D" w14:textId="77777777" w:rsidR="00C82394" w:rsidRDefault="006F662E">
      <w:pPr>
        <w:pStyle w:val="ListBullet"/>
      </w:pPr>
      <w:r>
        <w:t>The answer's Content-Type is application/yaml, the registered media type for YAML (RFC 9512, 2024).</w:t>
      </w:r>
    </w:p>
    <w:p w14:paraId="3D2404FC" w14:textId="77777777" w:rsidR="00C82394" w:rsidRDefault="006F662E">
      <w:pPr>
        <w:pStyle w:val="ListBullet"/>
      </w:pPr>
      <w:r>
        <w:t>The server reads .\docs\openapi.yaml once, when it starts. A server whose description is missing refuses to start, so it never runs undocumented. After you edit the file, restart the server.</w:t>
      </w:r>
    </w:p>
    <w:p w14:paraId="29DFFD3B" w14:textId="77777777" w:rsidR="00C82394" w:rsidRDefault="006F662E">
      <w:pPr>
        <w:pStyle w:val="ListBullet"/>
      </w:pPr>
      <w:r>
        <w:t>The server also gains Lesson 6.18's collection route, GET /api/v1/contacts, with its pages and Link header, behind a read key like the other contact routes, so the description's pagination parameters describe a real route. Everything else is Lesson 6.19's server, and Lesson 6.18's page reader, contact_page, is copied unchanged.</w:t>
      </w:r>
    </w:p>
    <w:p w14:paraId="1102976E" w14:textId="77777777" w:rsidR="00C82394" w:rsidRDefault="00C82394">
      <w:pPr>
        <w:keepNext/>
      </w:pPr>
    </w:p>
    <w:p w14:paraId="2B780604" w14:textId="77777777" w:rsidR="00C82394" w:rsidRDefault="00C82394">
      <w:pPr>
        <w:keepNext/>
      </w:pPr>
    </w:p>
    <w:p w14:paraId="368BA3FE" w14:textId="77777777" w:rsidR="00C82394" w:rsidRDefault="006F662E">
      <w:pPr>
        <w:pStyle w:val="Heading2"/>
      </w:pPr>
      <w:r>
        <w:t>Keeping the Description True</w:t>
      </w:r>
    </w:p>
    <w:p w14:paraId="261F0744" w14:textId="77777777" w:rsidR="00C82394" w:rsidRDefault="006F662E">
      <w:pPr>
        <w:pStyle w:val="ListBullet"/>
      </w:pPr>
      <w:r>
        <w:t>Documentation drifts. Someone adds a status to a handler and forgets the description, or describes a parameter the server never reads. Nothing breaks, until a client is written from the wrong page.</w:t>
      </w:r>
    </w:p>
    <w:p w14:paraId="0F6673D4" w14:textId="77777777" w:rsidR="00C82394" w:rsidRDefault="006F662E">
      <w:pPr>
        <w:pStyle w:val="ListBullet"/>
      </w:pPr>
      <w:r>
        <w:t>Teams keep the two together in one of two ways: they write the description first and build the server to match it (design-first), or they generate the description from the server's code (code-first; FastAPI, ASP.NET Core and springdoc can do this). Either way, a check against the running server catches what slips through.</w:t>
      </w:r>
    </w:p>
    <w:p w14:paraId="6876415D" w14:textId="77777777" w:rsidR="00C82394" w:rsidRDefault="006F662E">
      <w:pPr>
        <w:pStyle w:val="ListBullet"/>
      </w:pPr>
      <w:r>
        <w:t>The docs check is such a check. It sends known requests, and each answer passes only when its status code is the expected one and the description lists that status code under that method and path:</w:t>
      </w:r>
    </w:p>
    <w:p w14:paraId="1BB67337" w14:textId="77777777" w:rsidR="00C82394" w:rsidRDefault="00C82394">
      <w:pPr>
        <w:keepNext/>
      </w:pPr>
    </w:p>
    <w:p w14:paraId="416EC412" w14:textId="77777777" w:rsidR="00C82394" w:rsidRDefault="006F662E">
      <w:pPr>
        <w:pStyle w:val="RequiredOutput"/>
        <w:keepNext/>
      </w:pPr>
      <w:r>
        <w:t>Request                           Expected  Documented under</w:t>
      </w:r>
    </w:p>
    <w:p w14:paraId="5164BE21" w14:textId="77777777" w:rsidR="00C82394" w:rsidRDefault="006F662E">
      <w:pPr>
        <w:pStyle w:val="RequiredOutput"/>
        <w:keepNext/>
      </w:pPr>
      <w:r>
        <w:t>GET /api/v1/contacts/99 (read)    404       get /contacts/{id} '404'</w:t>
      </w:r>
    </w:p>
    <w:p w14:paraId="20DEDECB" w14:textId="77777777" w:rsidR="00C82394" w:rsidRDefault="006F662E">
      <w:pPr>
        <w:pStyle w:val="RequiredOutput"/>
      </w:pPr>
      <w:r>
        <w:t>POST /api/v1/contacts (read)      403       post /contacts '403'</w:t>
      </w:r>
    </w:p>
    <w:p w14:paraId="2115CD51" w14:textId="77777777" w:rsidR="00C82394" w:rsidRDefault="00C82394">
      <w:pPr>
        <w:keepNext/>
      </w:pPr>
    </w:p>
    <w:p w14:paraId="5C725F69" w14:textId="77777777" w:rsidR="00C82394" w:rsidRDefault="006F662E">
      <w:pPr>
        <w:pStyle w:val="ListBullet"/>
      </w:pPr>
      <w:r>
        <w:t>The thirteen requests reach all seven operations, and six of them must be refused. If the server answers 404 and the description does not list 404 there, the check fails even though the server is right: the description is the part that is out of date.</w:t>
      </w:r>
    </w:p>
    <w:p w14:paraId="2AC327D2" w14:textId="77777777" w:rsidR="00C82394" w:rsidRDefault="006F662E">
      <w:pPr>
        <w:pStyle w:val="ListBullet"/>
      </w:pPr>
      <w:r>
        <w:t>It checks status codes only. Contract-testing tools, such as Schemathesis and Dredd, also check every body against its schema; they are named here only.</w:t>
      </w:r>
    </w:p>
    <w:p w14:paraId="1BDB739D" w14:textId="77777777" w:rsidR="00C82394" w:rsidRDefault="006F662E">
      <w:pPr>
        <w:pStyle w:val="ListBullet"/>
      </w:pPr>
      <w:r>
        <w:t>api_document reads only this one document's layout: paths two spaces in, methods four, and status codes eight. It walks the lines once: a path line says which path it is in, a method line which method, and a status line counts only inside the method and path it is looking for. It skips empty lines, which belong to no key. It is not a YAML parser. Matching text keeps the check small and the same in all six languages: C and C++ have no YAML reader built in, and one small reader written the same way everywhere</w:t>
      </w:r>
      <w:r>
        <w:t xml:space="preserve"> is easier to compare than six libraries. A program that must read any OpenAPI document uses a YAML library instead, such as PyYAML for Python or yaml from npm.</w:t>
      </w:r>
    </w:p>
    <w:p w14:paraId="4CEF1D16" w14:textId="77777777" w:rsidR="00C82394" w:rsidRDefault="00C82394">
      <w:pPr>
        <w:keepNext/>
      </w:pPr>
    </w:p>
    <w:p w14:paraId="0C3BA0AC" w14:textId="77777777" w:rsidR="00C82394" w:rsidRDefault="00C82394">
      <w:pPr>
        <w:keepNext/>
      </w:pPr>
    </w:p>
    <w:p w14:paraId="668FAB7E" w14:textId="77777777" w:rsidR="00C82394" w:rsidRDefault="00C82394">
      <w:pPr>
        <w:keepNext/>
      </w:pPr>
    </w:p>
    <w:p w14:paraId="30B2E5C7" w14:textId="77777777" w:rsidR="00C82394" w:rsidRDefault="006F662E">
      <w:pPr>
        <w:pStyle w:val="Heading1"/>
      </w:pPr>
      <w:r>
        <w:t>Workflows</w:t>
      </w:r>
    </w:p>
    <w:p w14:paraId="5A25D770" w14:textId="77777777" w:rsidR="00C82394" w:rsidRDefault="006F662E">
      <w:pPr>
        <w:pStyle w:val="WorkflowText"/>
        <w:keepNext/>
      </w:pPr>
      <w:r>
        <w:t>Once: Copy lesson-6.19 and lesson-6.18 Files; Write .\docs\openapi.yaml; Data Reset</w:t>
      </w:r>
    </w:p>
    <w:p w14:paraId="78C6BCD9" w14:textId="77777777" w:rsidR="00C82394" w:rsidRDefault="006F662E">
      <w:pPr>
        <w:pStyle w:val="WorkflowText"/>
        <w:keepNext/>
      </w:pPr>
      <w:r>
        <w:t>↓</w:t>
      </w:r>
    </w:p>
    <w:p w14:paraId="7B47D6E0" w14:textId="77777777" w:rsidR="00C82394" w:rsidRDefault="006F662E">
      <w:pPr>
        <w:pStyle w:val="WorkflowText"/>
        <w:keepNext/>
      </w:pPr>
      <w:r>
        <w:t>Basic: The Server Reads the Description; the Client Fetches It With No Key</w:t>
      </w:r>
    </w:p>
    <w:p w14:paraId="0E0B4DEF" w14:textId="77777777" w:rsidR="00C82394" w:rsidRDefault="006F662E">
      <w:pPr>
        <w:pStyle w:val="WorkflowText"/>
        <w:keepNext/>
      </w:pPr>
      <w:r>
        <w:t>↓</w:t>
      </w:r>
    </w:p>
    <w:p w14:paraId="62B9755B" w14:textId="77777777" w:rsidR="00C82394" w:rsidRDefault="006F662E">
      <w:pPr>
        <w:pStyle w:val="WorkflowText"/>
        <w:keepNext/>
      </w:pPr>
      <w:r>
        <w:t>Production: 13 Known Requests, Each Status Expected and Documented</w:t>
      </w:r>
    </w:p>
    <w:p w14:paraId="7FD81259" w14:textId="77777777" w:rsidR="00C82394" w:rsidRDefault="006F662E">
      <w:pPr>
        <w:pStyle w:val="WorkflowText"/>
        <w:keepNext/>
      </w:pPr>
      <w:r>
        <w:t>↓</w:t>
      </w:r>
    </w:p>
    <w:p w14:paraId="1F44EEEC" w14:textId="77777777" w:rsidR="00C82394" w:rsidRDefault="006F662E">
      <w:pPr>
        <w:pStyle w:val="WorkflowText"/>
      </w:pPr>
      <w:r>
        <w:t>Repeat for Each Language's Server</w:t>
      </w:r>
    </w:p>
    <w:p w14:paraId="328EA0B0" w14:textId="77777777" w:rsidR="00C82394" w:rsidRDefault="00C82394">
      <w:pPr>
        <w:keepNext/>
      </w:pPr>
    </w:p>
    <w:p w14:paraId="24B74852" w14:textId="77777777" w:rsidR="00C82394" w:rsidRDefault="00C82394">
      <w:pPr>
        <w:keepNext/>
      </w:pPr>
    </w:p>
    <w:p w14:paraId="265E371A" w14:textId="77777777" w:rsidR="00C82394" w:rsidRDefault="00C82394">
      <w:pPr>
        <w:keepNext/>
      </w:pPr>
    </w:p>
    <w:p w14:paraId="07749499" w14:textId="77777777" w:rsidR="00C82394" w:rsidRDefault="006F662E">
      <w:pPr>
        <w:pStyle w:val="Heading1"/>
      </w:pPr>
      <w:r>
        <w:t>Shared Learning Contract</w:t>
      </w:r>
    </w:p>
    <w:p w14:paraId="1E75753F" w14:textId="77777777" w:rsidR="00C82394" w:rsidRDefault="006F662E">
      <w:pPr>
        <w:pStyle w:val="ListBullet"/>
      </w:pPr>
      <w:r>
        <w:t>.\docs\openapi.yaml is one handwritten OpenAPI 3.1 description, shared by every language. It describes the seven operations the server answers: their parameters, request bodies, every status code with its body and headers, Bearer security, the Error body, the paging parameters, and examples.</w:t>
      </w:r>
    </w:p>
    <w:p w14:paraId="1B1FA630" w14:textId="77777777" w:rsidR="00C82394" w:rsidRDefault="006F662E">
      <w:pPr>
        <w:pStyle w:val="ListBullet"/>
      </w:pPr>
      <w:r>
        <w:t>The server is Lesson 6.19's in each language, plus Lesson 6.18's GET /api/v1/contacts behind a read key, plus GET /api/v1/openapi.yaml, which needs no key, answers application/yaml, and serves the file read when the server started. Every other file is copied unchanged from lesson-6.19 and lesson-6.18.</w:t>
      </w:r>
    </w:p>
    <w:p w14:paraId="28375109" w14:textId="77777777" w:rsidR="00C82394" w:rsidRDefault="006F662E">
      <w:pPr>
        <w:pStyle w:val="ListBullet"/>
      </w:pPr>
      <w:r>
        <w:t>The Basic client fetches the description with no key and prints its status, its Content-Type, the OpenAPI version, and the API version.</w:t>
      </w:r>
    </w:p>
    <w:p w14:paraId="6D2C98B0" w14:textId="77777777" w:rsidR="00C82394" w:rsidRDefault="006F662E">
      <w:pPr>
        <w:pStyle w:val="ListBullet"/>
      </w:pPr>
      <w:r>
        <w:t>The docs check gets a fresh write key and read key, revoked in finally; it sends the same thirteen requests in every language, and each passes only when its status is expected and documented. It exits 0 only when all thirteen pass.</w:t>
      </w:r>
    </w:p>
    <w:p w14:paraId="62EA90A5" w14:textId="77777777" w:rsidR="00C82394" w:rsidRDefault="00C82394">
      <w:pPr>
        <w:keepNext/>
      </w:pPr>
    </w:p>
    <w:p w14:paraId="5BBBFBC2" w14:textId="77777777" w:rsidR="00C82394" w:rsidRDefault="00C82394">
      <w:pPr>
        <w:keepNext/>
      </w:pPr>
    </w:p>
    <w:p w14:paraId="55B617F1" w14:textId="77777777" w:rsidR="00C82394" w:rsidRDefault="00C82394">
      <w:pPr>
        <w:keepNext/>
      </w:pPr>
    </w:p>
    <w:p w14:paraId="45C169EB" w14:textId="77777777" w:rsidR="00C82394" w:rsidRDefault="006F662E">
      <w:pPr>
        <w:pStyle w:val="Heading1"/>
      </w:pPr>
      <w:r>
        <w:t>Project Layout</w:t>
      </w:r>
    </w:p>
    <w:p w14:paraId="28092F65" w14:textId="77777777" w:rsidR="00C82394" w:rsidRDefault="006F662E">
      <w:pPr>
        <w:pStyle w:val="CommandBlock"/>
        <w:keepNext/>
      </w:pPr>
      <w:r>
        <w:t>lesson-6.20/</w:t>
      </w:r>
    </w:p>
    <w:p w14:paraId="036BF310" w14:textId="77777777" w:rsidR="00C82394" w:rsidRDefault="006F662E">
      <w:pPr>
        <w:pStyle w:val="CommandBlock"/>
        <w:keepNext/>
      </w:pPr>
      <w:r>
        <w:t xml:space="preserve">  docs/openapi.yaml</w:t>
      </w:r>
    </w:p>
    <w:p w14:paraId="5F585738" w14:textId="77777777" w:rsidR="00C82394" w:rsidRDefault="006F662E">
      <w:pPr>
        <w:pStyle w:val="CommandBlock"/>
      </w:pPr>
      <w:r>
        <w:t xml:space="preserve">  c/server.c</w:t>
      </w:r>
    </w:p>
    <w:p w14:paraId="5B16F834" w14:textId="77777777" w:rsidR="00C82394" w:rsidRDefault="006F662E">
      <w:pPr>
        <w:pStyle w:val="CommandBlock"/>
      </w:pPr>
      <w:r>
        <w:t xml:space="preserve">  c/basic_docs.c</w:t>
      </w:r>
    </w:p>
    <w:p w14:paraId="1B3CBC35" w14:textId="77777777" w:rsidR="00C82394" w:rsidRDefault="006F662E">
      <w:pPr>
        <w:pStyle w:val="CommandBlock"/>
      </w:pPr>
      <w:r>
        <w:t xml:space="preserve">  c/api_document.h</w:t>
      </w:r>
    </w:p>
    <w:p w14:paraId="040D0484" w14:textId="77777777" w:rsidR="00C82394" w:rsidRDefault="006F662E">
      <w:pPr>
        <w:pStyle w:val="CommandBlock"/>
      </w:pPr>
      <w:r>
        <w:t xml:space="preserve">  c/api_document.c</w:t>
      </w:r>
    </w:p>
    <w:p w14:paraId="0272E578" w14:textId="77777777" w:rsidR="00C82394" w:rsidRDefault="006F662E">
      <w:pPr>
        <w:pStyle w:val="CommandBlock"/>
      </w:pPr>
      <w:r>
        <w:t xml:space="preserve">  c/docs_check.c</w:t>
      </w:r>
    </w:p>
    <w:p w14:paraId="0CD9D1D6" w14:textId="77777777" w:rsidR="00C82394" w:rsidRDefault="006F662E">
      <w:pPr>
        <w:pStyle w:val="CommandBlock"/>
      </w:pPr>
      <w:r>
        <w:t xml:space="preserve">  cpp/server.cpp</w:t>
      </w:r>
    </w:p>
    <w:p w14:paraId="1B53BCCA" w14:textId="77777777" w:rsidR="00C82394" w:rsidRDefault="006F662E">
      <w:pPr>
        <w:pStyle w:val="CommandBlock"/>
      </w:pPr>
      <w:r>
        <w:t xml:space="preserve">  cpp/basic_docs.cpp</w:t>
      </w:r>
    </w:p>
    <w:p w14:paraId="767E44C5" w14:textId="77777777" w:rsidR="00C82394" w:rsidRDefault="006F662E">
      <w:pPr>
        <w:pStyle w:val="CommandBlock"/>
      </w:pPr>
      <w:r>
        <w:t xml:space="preserve">  cpp/api_document.h</w:t>
      </w:r>
    </w:p>
    <w:p w14:paraId="652141BF" w14:textId="77777777" w:rsidR="00C82394" w:rsidRDefault="006F662E">
      <w:pPr>
        <w:pStyle w:val="CommandBlock"/>
      </w:pPr>
      <w:r>
        <w:t xml:space="preserve">  cpp/api_document.cpp</w:t>
      </w:r>
    </w:p>
    <w:p w14:paraId="47E42E81" w14:textId="77777777" w:rsidR="00C82394" w:rsidRDefault="006F662E">
      <w:pPr>
        <w:pStyle w:val="CommandBlock"/>
      </w:pPr>
      <w:r>
        <w:t xml:space="preserve">  cpp/docs_check.cpp</w:t>
      </w:r>
    </w:p>
    <w:p w14:paraId="17D8D6D8" w14:textId="77777777" w:rsidR="00C82394" w:rsidRDefault="006F662E">
      <w:pPr>
        <w:pStyle w:val="CommandBlock"/>
      </w:pPr>
      <w:r>
        <w:t xml:space="preserve">  csharp/Server/Program.cs</w:t>
      </w:r>
    </w:p>
    <w:p w14:paraId="74B6D6FC" w14:textId="77777777" w:rsidR="00C82394" w:rsidRDefault="006F662E">
      <w:pPr>
        <w:pStyle w:val="CommandBlock"/>
      </w:pPr>
      <w:r>
        <w:t xml:space="preserve">  csharp/BasicDocs/Program.cs</w:t>
      </w:r>
    </w:p>
    <w:p w14:paraId="25627C6E" w14:textId="77777777" w:rsidR="00C82394" w:rsidRDefault="006F662E">
      <w:pPr>
        <w:pStyle w:val="CommandBlock"/>
      </w:pPr>
      <w:r>
        <w:t xml:space="preserve">  csharp/DocsCheck/ApiDocument.cs</w:t>
      </w:r>
    </w:p>
    <w:p w14:paraId="4E4C5D9A" w14:textId="77777777" w:rsidR="00C82394" w:rsidRDefault="006F662E">
      <w:pPr>
        <w:pStyle w:val="CommandBlock"/>
      </w:pPr>
      <w:r>
        <w:t xml:space="preserve">  csharp/DocsCheck/Program.cs</w:t>
      </w:r>
    </w:p>
    <w:p w14:paraId="62AFCE63" w14:textId="77777777" w:rsidR="00C82394" w:rsidRDefault="006F662E">
      <w:pPr>
        <w:pStyle w:val="CommandBlock"/>
      </w:pPr>
      <w:r>
        <w:t xml:space="preserve">  go/server/main.go</w:t>
      </w:r>
    </w:p>
    <w:p w14:paraId="0D8D85F5" w14:textId="77777777" w:rsidR="00C82394" w:rsidRDefault="006F662E">
      <w:pPr>
        <w:pStyle w:val="CommandBlock"/>
      </w:pPr>
      <w:r>
        <w:t xml:space="preserve">  go/basic/docs/main.go</w:t>
      </w:r>
    </w:p>
    <w:p w14:paraId="0958C141" w14:textId="77777777" w:rsidR="00C82394" w:rsidRDefault="006F662E">
      <w:pPr>
        <w:pStyle w:val="CommandBlock"/>
      </w:pPr>
      <w:r>
        <w:t xml:space="preserve">  go/apidocument/apidocument.go</w:t>
      </w:r>
    </w:p>
    <w:p w14:paraId="2CFA8566" w14:textId="77777777" w:rsidR="00C82394" w:rsidRDefault="006F662E">
      <w:pPr>
        <w:pStyle w:val="CommandBlock"/>
      </w:pPr>
      <w:r>
        <w:t xml:space="preserve">  go/docs/main.go</w:t>
      </w:r>
    </w:p>
    <w:p w14:paraId="21DC6908" w14:textId="77777777" w:rsidR="00C82394" w:rsidRDefault="006F662E">
      <w:pPr>
        <w:pStyle w:val="CommandBlock"/>
      </w:pPr>
      <w:r>
        <w:t xml:space="preserve">  python/server.py</w:t>
      </w:r>
    </w:p>
    <w:p w14:paraId="1FB61C9E" w14:textId="77777777" w:rsidR="00C82394" w:rsidRDefault="006F662E">
      <w:pPr>
        <w:pStyle w:val="CommandBlock"/>
      </w:pPr>
      <w:r>
        <w:lastRenderedPageBreak/>
        <w:t xml:space="preserve">  python/basic_docs.py</w:t>
      </w:r>
    </w:p>
    <w:p w14:paraId="2874A288" w14:textId="77777777" w:rsidR="00C82394" w:rsidRDefault="006F662E">
      <w:pPr>
        <w:pStyle w:val="CommandBlock"/>
      </w:pPr>
      <w:r>
        <w:t xml:space="preserve">  python/api_document.py</w:t>
      </w:r>
    </w:p>
    <w:p w14:paraId="1D8BF9AD" w14:textId="77777777" w:rsidR="00C82394" w:rsidRDefault="006F662E">
      <w:pPr>
        <w:pStyle w:val="CommandBlock"/>
      </w:pPr>
      <w:r>
        <w:t xml:space="preserve">  python/docs_check.py</w:t>
      </w:r>
    </w:p>
    <w:p w14:paraId="1DF61327" w14:textId="77777777" w:rsidR="00C82394" w:rsidRDefault="006F662E">
      <w:pPr>
        <w:pStyle w:val="CommandBlock"/>
      </w:pPr>
      <w:r>
        <w:t xml:space="preserve">  typescript/src/server.ts</w:t>
      </w:r>
    </w:p>
    <w:p w14:paraId="04498694" w14:textId="77777777" w:rsidR="00C82394" w:rsidRDefault="006F662E">
      <w:pPr>
        <w:pStyle w:val="CommandBlock"/>
        <w:keepNext/>
      </w:pPr>
      <w:r>
        <w:t xml:space="preserve">  typescript/src/basicDocs.ts</w:t>
      </w:r>
    </w:p>
    <w:p w14:paraId="13BC9337" w14:textId="77777777" w:rsidR="00C82394" w:rsidRDefault="006F662E">
      <w:pPr>
        <w:pStyle w:val="CommandBlock"/>
        <w:keepNext/>
      </w:pPr>
      <w:r>
        <w:t xml:space="preserve">  typescript/src/apiDocument.ts</w:t>
      </w:r>
    </w:p>
    <w:p w14:paraId="44686857" w14:textId="77777777" w:rsidR="00C82394" w:rsidRDefault="006F662E">
      <w:pPr>
        <w:pStyle w:val="CommandBlock"/>
      </w:pPr>
      <w:r>
        <w:t xml:space="preserve">  typescript/src/docsCheck.ts</w:t>
      </w:r>
    </w:p>
    <w:p w14:paraId="7477B6C1" w14:textId="77777777" w:rsidR="00C82394" w:rsidRDefault="00C82394">
      <w:pPr>
        <w:keepNext/>
      </w:pPr>
    </w:p>
    <w:p w14:paraId="2FAB128F" w14:textId="77777777" w:rsidR="00C82394" w:rsidRDefault="006F662E">
      <w:r>
        <w:t>The files step 1 copies from lesson-6.19 and lesson-6.18 (.\certs, .gitignore, the six data reset files, two request bodies, the project files, .\cpp\httplib.h, .\cpp\vcpkg_installed, your Chapter 5 contacts module, the contact store, the key store and key tool, the PATCH reader, replace_contact, the page reader, the JSON libraries, and the MySQL DLLs) are not printed in this lesson, so they are not in the layout.</w:t>
      </w:r>
    </w:p>
    <w:p w14:paraId="50F3C8F2" w14:textId="77777777" w:rsidR="00C82394" w:rsidRDefault="00C82394">
      <w:pPr>
        <w:keepNext/>
      </w:pPr>
    </w:p>
    <w:p w14:paraId="3370D351" w14:textId="77777777" w:rsidR="00C82394" w:rsidRDefault="00C82394">
      <w:pPr>
        <w:keepNext/>
      </w:pPr>
    </w:p>
    <w:p w14:paraId="0A679761" w14:textId="77777777" w:rsidR="00C82394" w:rsidRDefault="00C82394">
      <w:pPr>
        <w:keepNext/>
      </w:pPr>
    </w:p>
    <w:p w14:paraId="43272C9F" w14:textId="77777777" w:rsidR="00C82394" w:rsidRDefault="006F662E">
      <w:pPr>
        <w:pStyle w:val="Heading1"/>
      </w:pPr>
      <w:r>
        <w:t>Project Setup</w:t>
      </w:r>
    </w:p>
    <w:p w14:paraId="50E79512" w14:textId="77777777" w:rsidR="00C82394" w:rsidRDefault="006F662E">
      <w:r>
        <w:t>This lesson uses what Lessons 6.19 and 6.18 made, and what Lesson 4.0 set up for the whole course: MySQL Server, the lesson user devuser, the SPA_DB_PASSWORD variable, and Connector/C++. Setup has four steps: the lesson folder with the copied files, the description, the connectors, and the known contacts.</w:t>
      </w:r>
    </w:p>
    <w:p w14:paraId="5F4EAE0D" w14:textId="77777777" w:rsidR="00C82394" w:rsidRDefault="00C82394">
      <w:pPr>
        <w:keepNext/>
      </w:pPr>
    </w:p>
    <w:p w14:paraId="687812BE" w14:textId="77777777" w:rsidR="00C82394" w:rsidRDefault="00C82394">
      <w:pPr>
        <w:keepNext/>
      </w:pPr>
    </w:p>
    <w:p w14:paraId="6174040C" w14:textId="77777777" w:rsidR="00C82394" w:rsidRDefault="006F662E">
      <w:pPr>
        <w:pStyle w:val="Heading2"/>
      </w:pPr>
      <w:r>
        <w:t>Step 1: The Lesson Folder</w:t>
      </w:r>
    </w:p>
    <w:p w14:paraId="3ACC3852" w14:textId="77777777" w:rsidR="00C82394" w:rsidRDefault="00C82394">
      <w:pPr>
        <w:keepNext/>
      </w:pPr>
    </w:p>
    <w:p w14:paraId="47997436" w14:textId="77777777" w:rsidR="00C82394" w:rsidRDefault="006F662E">
      <w:pPr>
        <w:pStyle w:val="Heading3"/>
      </w:pPr>
      <w:r>
        <w:t>Windows PowerShell Project Setup</w:t>
      </w:r>
    </w:p>
    <w:p w14:paraId="650C0DF6" w14:textId="77777777" w:rsidR="00C82394" w:rsidRDefault="006F662E">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lesson-6.20 sits beside lesson-6.19 and lesson-6.18. Set-Location then moves into the lesson folder, where the rest of the lesson runs.</w:t>
      </w:r>
    </w:p>
    <w:p w14:paraId="1A80881C" w14:textId="77777777" w:rsidR="00C82394" w:rsidRDefault="00C82394">
      <w:pPr>
        <w:keepNext/>
      </w:pPr>
    </w:p>
    <w:p w14:paraId="4FF269AC" w14:textId="77777777" w:rsidR="00C82394" w:rsidRDefault="006F662E">
      <w:pPr>
        <w:pStyle w:val="CommandBlock"/>
        <w:keepNext/>
      </w:pPr>
      <w:r>
        <w:t>New-Item -ItemType Directory -Force "$HOME\spa\lesson-6.20" | Out-Null</w:t>
      </w:r>
    </w:p>
    <w:p w14:paraId="21CCBA9C" w14:textId="77777777" w:rsidR="00C82394" w:rsidRDefault="006F662E">
      <w:pPr>
        <w:pStyle w:val="CommandBlock"/>
        <w:keepNext/>
      </w:pPr>
      <w:r>
        <w:t>Set-Location "$HOME\spa\lesson-6.20"</w:t>
      </w:r>
    </w:p>
    <w:p w14:paraId="461FC551" w14:textId="77777777" w:rsidR="00C82394" w:rsidRDefault="006F662E">
      <w:pPr>
        <w:pStyle w:val="CommandBlock"/>
      </w:pPr>
      <w:r>
        <w:t>New-Item -ItemType Directory -Force "$HOME\spa\lesson-6.20\sql" | Out-Null</w:t>
      </w:r>
    </w:p>
    <w:p w14:paraId="4BE19BAD" w14:textId="77777777" w:rsidR="00C82394" w:rsidRDefault="006F662E">
      <w:pPr>
        <w:pStyle w:val="CommandBlock"/>
      </w:pPr>
      <w:r>
        <w:t>New-Item -ItemType Directory -Force "$HOME\spa\lesson-6.20\c" | Out-Null</w:t>
      </w:r>
    </w:p>
    <w:p w14:paraId="291E213A" w14:textId="77777777" w:rsidR="00C82394" w:rsidRDefault="006F662E">
      <w:pPr>
        <w:pStyle w:val="CommandBlock"/>
      </w:pPr>
      <w:r>
        <w:t>New-Item -ItemType Directory -Force "$HOME\spa\lesson-6.20\cpp" | Out-Null</w:t>
      </w:r>
    </w:p>
    <w:p w14:paraId="03ED7EB2" w14:textId="77777777" w:rsidR="00C82394" w:rsidRDefault="006F662E">
      <w:pPr>
        <w:pStyle w:val="CommandBlock"/>
      </w:pPr>
      <w:r>
        <w:t>New-Item -ItemType Directory -Force "$HOME\spa\lesson-6.20\python" | Out-Null</w:t>
      </w:r>
    </w:p>
    <w:p w14:paraId="49223739" w14:textId="77777777" w:rsidR="00C82394" w:rsidRDefault="006F662E">
      <w:pPr>
        <w:pStyle w:val="CommandBlock"/>
      </w:pPr>
      <w:r>
        <w:t>New-Item -ItemType Directory -Force "$HOME\spa\lesson-6.20\requests" | Out-Null</w:t>
      </w:r>
    </w:p>
    <w:p w14:paraId="40AD6744" w14:textId="77777777" w:rsidR="00C82394" w:rsidRDefault="006F662E">
      <w:pPr>
        <w:pStyle w:val="CommandBlock"/>
      </w:pPr>
      <w:r>
        <w:t>New-Item -ItemType Directory -Force "$HOME\spa\lesson-6.20\docs" | Out-Null</w:t>
      </w:r>
    </w:p>
    <w:p w14:paraId="575F6236" w14:textId="77777777" w:rsidR="00C82394" w:rsidRDefault="006F662E">
      <w:pPr>
        <w:pStyle w:val="CommandBlock"/>
      </w:pPr>
      <w:r>
        <w:t>New-Item -ItemType Directory -Force "$HOME\spa\lesson-6.20\go\contacts" | Out-Null</w:t>
      </w:r>
    </w:p>
    <w:p w14:paraId="0147888A" w14:textId="77777777" w:rsidR="00C82394" w:rsidRDefault="006F662E">
      <w:pPr>
        <w:pStyle w:val="CommandBlock"/>
      </w:pPr>
      <w:r>
        <w:t>New-Item -ItemType Directory -Force "$HOME\spa\lesson-6.20\go\contactstore" |</w:t>
      </w:r>
    </w:p>
    <w:p w14:paraId="304DBE39" w14:textId="77777777" w:rsidR="00C82394" w:rsidRDefault="006F662E">
      <w:pPr>
        <w:pStyle w:val="CommandBlock"/>
      </w:pPr>
      <w:r>
        <w:t xml:space="preserve">    Out-Null</w:t>
      </w:r>
    </w:p>
    <w:p w14:paraId="31874B01" w14:textId="77777777" w:rsidR="00C82394" w:rsidRDefault="006F662E">
      <w:pPr>
        <w:pStyle w:val="CommandBlock"/>
      </w:pPr>
      <w:r>
        <w:t>New-Item -ItemType Directory -Force "$HOME\spa\lesson-6.20\go\server" | Out-Null</w:t>
      </w:r>
    </w:p>
    <w:p w14:paraId="2E55307B" w14:textId="77777777" w:rsidR="00C82394" w:rsidRDefault="006F662E">
      <w:pPr>
        <w:pStyle w:val="CommandBlock"/>
      </w:pPr>
      <w:r>
        <w:t>New-Item -ItemType Directory -Force "$HOME\spa\lesson-6.20\go\keys" | Out-Null</w:t>
      </w:r>
    </w:p>
    <w:p w14:paraId="1531A8FA" w14:textId="77777777" w:rsidR="00C82394" w:rsidRDefault="006F662E">
      <w:pPr>
        <w:pStyle w:val="CommandBlock"/>
      </w:pPr>
      <w:r>
        <w:t>New-Item -ItemType Directory -Force "$HOME\spa\lesson-6.20\go\docs" | Out-Null</w:t>
      </w:r>
    </w:p>
    <w:p w14:paraId="2D2C4930" w14:textId="77777777" w:rsidR="00C82394" w:rsidRDefault="006F662E">
      <w:pPr>
        <w:pStyle w:val="CommandBlock"/>
      </w:pPr>
      <w:r>
        <w:t>New-Item -ItemType Directory -Force "$HOME\spa\lesson-6.20\go\basic\docs" |</w:t>
      </w:r>
    </w:p>
    <w:p w14:paraId="170087C6" w14:textId="77777777" w:rsidR="00C82394" w:rsidRDefault="006F662E">
      <w:pPr>
        <w:pStyle w:val="CommandBlock"/>
      </w:pPr>
      <w:r>
        <w:t xml:space="preserve">    Out-Null</w:t>
      </w:r>
    </w:p>
    <w:p w14:paraId="0A658426" w14:textId="77777777" w:rsidR="00C82394" w:rsidRDefault="006F662E">
      <w:pPr>
        <w:pStyle w:val="CommandBlock"/>
      </w:pPr>
      <w:r>
        <w:t>New-Item -ItemType Directory -Force "$HOME\spa\lesson-6.20\go\apidocument" |</w:t>
      </w:r>
    </w:p>
    <w:p w14:paraId="738B4D07" w14:textId="77777777" w:rsidR="00C82394" w:rsidRDefault="006F662E">
      <w:pPr>
        <w:pStyle w:val="CommandBlock"/>
      </w:pPr>
      <w:r>
        <w:t xml:space="preserve">    Out-Null</w:t>
      </w:r>
    </w:p>
    <w:p w14:paraId="4216F5F9" w14:textId="77777777" w:rsidR="00C82394" w:rsidRDefault="006F662E">
      <w:pPr>
        <w:pStyle w:val="CommandBlock"/>
      </w:pPr>
      <w:r>
        <w:t>New-Item -ItemType Directory -Force "$HOME\spa\lesson-6.20\typescript\src" |</w:t>
      </w:r>
    </w:p>
    <w:p w14:paraId="05E72D66" w14:textId="77777777" w:rsidR="00C82394" w:rsidRDefault="006F662E">
      <w:pPr>
        <w:pStyle w:val="CommandBlock"/>
      </w:pPr>
      <w:r>
        <w:t xml:space="preserve">    Out-Null</w:t>
      </w:r>
    </w:p>
    <w:p w14:paraId="10C550AA" w14:textId="77777777" w:rsidR="00C82394" w:rsidRDefault="006F662E">
      <w:pPr>
        <w:pStyle w:val="CommandBlock"/>
      </w:pPr>
      <w:r>
        <w:t>New-Item -ItemType Directory -Force "$HOME\spa\lesson-6.20\csharp\Server" |</w:t>
      </w:r>
    </w:p>
    <w:p w14:paraId="7CB43C7B" w14:textId="77777777" w:rsidR="00C82394" w:rsidRDefault="006F662E">
      <w:pPr>
        <w:pStyle w:val="CommandBlock"/>
      </w:pPr>
      <w:r>
        <w:t xml:space="preserve">    Out-Null</w:t>
      </w:r>
    </w:p>
    <w:p w14:paraId="298139C3" w14:textId="77777777" w:rsidR="00C82394" w:rsidRDefault="006F662E">
      <w:pPr>
        <w:pStyle w:val="CommandBlock"/>
      </w:pPr>
      <w:r>
        <w:t>New-Item -ItemType Directory -Force "$HOME\spa\lesson-6.20\csharp\Keys" | Out-Null</w:t>
      </w:r>
    </w:p>
    <w:p w14:paraId="5D91CA13" w14:textId="77777777" w:rsidR="00C82394" w:rsidRDefault="006F662E">
      <w:pPr>
        <w:pStyle w:val="CommandBlock"/>
      </w:pPr>
      <w:r>
        <w:t>New-Item -ItemType Directory -Force "$HOME\spa\lesson-6.20\csharp\BasicDocs" |</w:t>
      </w:r>
    </w:p>
    <w:p w14:paraId="3D022BBF" w14:textId="77777777" w:rsidR="00C82394" w:rsidRDefault="006F662E">
      <w:pPr>
        <w:pStyle w:val="CommandBlock"/>
        <w:keepNext/>
      </w:pPr>
      <w:r>
        <w:t xml:space="preserve">    Out-Null</w:t>
      </w:r>
    </w:p>
    <w:p w14:paraId="175506FF" w14:textId="77777777" w:rsidR="00C82394" w:rsidRDefault="006F662E">
      <w:pPr>
        <w:pStyle w:val="CommandBlock"/>
        <w:keepNext/>
      </w:pPr>
      <w:r>
        <w:t>New-Item -ItemType Directory -Force "$HOME\spa\lesson-6.20\csharp\DocsCheck" |</w:t>
      </w:r>
    </w:p>
    <w:p w14:paraId="33FA187D" w14:textId="77777777" w:rsidR="00C82394" w:rsidRDefault="006F662E">
      <w:pPr>
        <w:pStyle w:val="CommandBlock"/>
      </w:pPr>
      <w:r>
        <w:t xml:space="preserve">    Out-Null</w:t>
      </w:r>
    </w:p>
    <w:p w14:paraId="1C8A4190" w14:textId="77777777" w:rsidR="00C82394" w:rsidRDefault="00C82394">
      <w:pPr>
        <w:keepNext/>
      </w:pPr>
    </w:p>
    <w:p w14:paraId="7F01F618" w14:textId="77777777" w:rsidR="00C82394" w:rsidRDefault="006F662E">
      <w:pPr>
        <w:pStyle w:val="Heading3"/>
      </w:pPr>
      <w:r>
        <w:t>Windows PowerShell Copy Setup</w:t>
      </w:r>
    </w:p>
    <w:p w14:paraId="094AED2F" w14:textId="77777777" w:rsidR="00C82394" w:rsidRDefault="006F662E">
      <w:pPr>
        <w:keepNext/>
      </w:pPr>
      <w:r>
        <w:t>Still in lesson-6.20, copy what this lesson uses unchanged. From lesson-6.19: the certificates and .gitignore, the six data reset files, two request bodies, the project files, cpp-httplib and the project's OpenSSL, and every module its server used. From lesson-6.18: its page reader, contact_page. Remember, a * in a name matches any text, so contact*.c copies contacts.c, contact_store.c, contact_patch.c and contact_replace.c in one line; Copy-Item to a new file name copies and renames in one step; and in a -</w:t>
      </w:r>
      <w:r>
        <w:t>replace pattern, | means or (Lesson 6.19). Get-Item $goFiles finds every file the names match, so the loop gives every copied Go file this lesson's module name, whether it came from 6.19 or 6.18:</w:t>
      </w:r>
    </w:p>
    <w:p w14:paraId="1A79DE4C" w14:textId="77777777" w:rsidR="00C82394" w:rsidRDefault="00C82394">
      <w:pPr>
        <w:keepNext/>
      </w:pPr>
    </w:p>
    <w:p w14:paraId="5051C241" w14:textId="77777777" w:rsidR="00C82394" w:rsidRDefault="006F662E">
      <w:pPr>
        <w:pStyle w:val="CommandBlock"/>
        <w:keepNext/>
      </w:pPr>
      <w:r>
        <w:t>$previousLesson = "..\lesson-6.19"</w:t>
      </w:r>
    </w:p>
    <w:p w14:paraId="6B961DBD" w14:textId="77777777" w:rsidR="00C82394" w:rsidRDefault="006F662E">
      <w:pPr>
        <w:pStyle w:val="CommandBlock"/>
        <w:keepNext/>
      </w:pPr>
      <w:r>
        <w:t>Copy-Item -Recurse "$previousLesson\certs" .</w:t>
      </w:r>
    </w:p>
    <w:p w14:paraId="78FFCB9A" w14:textId="77777777" w:rsidR="00C82394" w:rsidRDefault="006F662E">
      <w:pPr>
        <w:pStyle w:val="CommandBlock"/>
      </w:pPr>
      <w:r>
        <w:t>Copy-Item "$previousLesson\.gitignore" .</w:t>
      </w:r>
    </w:p>
    <w:p w14:paraId="0832BB2D" w14:textId="77777777" w:rsidR="00C82394" w:rsidRDefault="006F662E">
      <w:pPr>
        <w:pStyle w:val="CommandBlock"/>
      </w:pPr>
      <w:r>
        <w:t>Copy-Item "$previousLesson\sql\reset_contacts_c.sql" .\sql</w:t>
      </w:r>
    </w:p>
    <w:p w14:paraId="1D4353F0" w14:textId="77777777" w:rsidR="00C82394" w:rsidRDefault="006F662E">
      <w:pPr>
        <w:pStyle w:val="CommandBlock"/>
      </w:pPr>
      <w:r>
        <w:t>Copy-Item "$previousLesson\sql\reset_contacts_cpp.sql" .\sql</w:t>
      </w:r>
    </w:p>
    <w:p w14:paraId="3AF7E692" w14:textId="77777777" w:rsidR="00C82394" w:rsidRDefault="006F662E">
      <w:pPr>
        <w:pStyle w:val="CommandBlock"/>
      </w:pPr>
      <w:r>
        <w:t>Copy-Item "$previousLesson\sql\reset_contacts_csharp.sql" .\sql</w:t>
      </w:r>
    </w:p>
    <w:p w14:paraId="53553459" w14:textId="77777777" w:rsidR="00C82394" w:rsidRDefault="006F662E">
      <w:pPr>
        <w:pStyle w:val="CommandBlock"/>
      </w:pPr>
      <w:r>
        <w:t>Copy-Item "$previousLesson\sql\reset_contacts_go.sql" .\sql</w:t>
      </w:r>
    </w:p>
    <w:p w14:paraId="06C614D9" w14:textId="77777777" w:rsidR="00C82394" w:rsidRDefault="006F662E">
      <w:pPr>
        <w:pStyle w:val="CommandBlock"/>
      </w:pPr>
      <w:r>
        <w:t>Copy-Item "$previousLesson\sql\reset_contacts_python.sql" .\sql</w:t>
      </w:r>
    </w:p>
    <w:p w14:paraId="781A8C7D" w14:textId="77777777" w:rsidR="00C82394" w:rsidRDefault="006F662E">
      <w:pPr>
        <w:pStyle w:val="CommandBlock"/>
      </w:pPr>
      <w:r>
        <w:t>Copy-Item "$previousLesson\sql\reset_contacts_typescript.sql" .\sql</w:t>
      </w:r>
    </w:p>
    <w:p w14:paraId="2D8C9870" w14:textId="77777777" w:rsidR="00C82394" w:rsidRDefault="006F662E">
      <w:pPr>
        <w:pStyle w:val="CommandBlock"/>
      </w:pPr>
      <w:r>
        <w:t>Copy-Item "$previousLesson\requests\new-contact.json" .\requests</w:t>
      </w:r>
    </w:p>
    <w:p w14:paraId="05C0D270" w14:textId="77777777" w:rsidR="00C82394" w:rsidRDefault="006F662E">
      <w:pPr>
        <w:pStyle w:val="CommandBlock"/>
      </w:pPr>
      <w:r>
        <w:t>Copy-Item "$previousLesson\requests\phone-patch.json" .\requests</w:t>
      </w:r>
    </w:p>
    <w:p w14:paraId="5155CCAE" w14:textId="77777777" w:rsidR="00C82394" w:rsidRDefault="006F662E">
      <w:pPr>
        <w:pStyle w:val="CommandBlock"/>
      </w:pPr>
      <w:r>
        <w:t>Copy-Item "$previousLesson\c\contact*.c", "$previousLesson\c\contact*.h" .\c</w:t>
      </w:r>
    </w:p>
    <w:p w14:paraId="639A1FAD" w14:textId="77777777" w:rsidR="00C82394" w:rsidRDefault="006F662E">
      <w:pPr>
        <w:pStyle w:val="CommandBlock"/>
      </w:pPr>
      <w:r>
        <w:t>Copy-Item "$previousLesson\c\api_keys.*", "$previousLesson\c\keys.c" .\c</w:t>
      </w:r>
    </w:p>
    <w:p w14:paraId="2ABE2257" w14:textId="77777777" w:rsidR="00C82394" w:rsidRDefault="006F662E">
      <w:pPr>
        <w:pStyle w:val="CommandBlock"/>
      </w:pPr>
      <w:r>
        <w:t>Copy-Item "$previousLesson\c\cJSON.*", "$previousLesson\c\*.dll" .\c</w:t>
      </w:r>
    </w:p>
    <w:p w14:paraId="5B382C0F" w14:textId="77777777" w:rsidR="00C82394" w:rsidRDefault="006F662E">
      <w:pPr>
        <w:pStyle w:val="CommandBlock"/>
      </w:pPr>
      <w:r>
        <w:t>Copy-Item "$previousLesson\cpp\contact*.cpp", `</w:t>
      </w:r>
    </w:p>
    <w:p w14:paraId="14FF2E18" w14:textId="77777777" w:rsidR="00C82394" w:rsidRDefault="006F662E">
      <w:pPr>
        <w:pStyle w:val="CommandBlock"/>
      </w:pPr>
      <w:r>
        <w:t xml:space="preserve">    "$previousLesson\cpp\contact*.h" .\cpp</w:t>
      </w:r>
    </w:p>
    <w:p w14:paraId="1C97FEC0" w14:textId="77777777" w:rsidR="00C82394" w:rsidRDefault="006F662E">
      <w:pPr>
        <w:pStyle w:val="CommandBlock"/>
      </w:pPr>
      <w:r>
        <w:t>Copy-Item "$previousLesson\cpp\api_keys.cpp", `</w:t>
      </w:r>
    </w:p>
    <w:p w14:paraId="0E14CFCA" w14:textId="77777777" w:rsidR="00C82394" w:rsidRDefault="006F662E">
      <w:pPr>
        <w:pStyle w:val="CommandBlock"/>
      </w:pPr>
      <w:r>
        <w:t xml:space="preserve">    "$previousLesson\cpp\api_keys.h" .\cpp</w:t>
      </w:r>
    </w:p>
    <w:p w14:paraId="4F742929" w14:textId="77777777" w:rsidR="00C82394" w:rsidRDefault="006F662E">
      <w:pPr>
        <w:pStyle w:val="CommandBlock"/>
      </w:pPr>
      <w:r>
        <w:t>Copy-Item "$previousLesson\cpp\keys.cpp", "$previousLesson\cpp\*.dll" .\cpp</w:t>
      </w:r>
    </w:p>
    <w:p w14:paraId="365BED40" w14:textId="77777777" w:rsidR="00C82394" w:rsidRDefault="006F662E">
      <w:pPr>
        <w:pStyle w:val="CommandBlock"/>
      </w:pPr>
      <w:r>
        <w:t>Copy-Item "$previousLesson\cpp\httplib.h", "$previousLesson\cpp\json.hpp" .\cpp</w:t>
      </w:r>
    </w:p>
    <w:p w14:paraId="7FA9848A" w14:textId="77777777" w:rsidR="00C82394" w:rsidRDefault="006F662E">
      <w:pPr>
        <w:pStyle w:val="CommandBlock"/>
      </w:pPr>
      <w:r>
        <w:t>Copy-Item -Recurse "$previousLesson\cpp\vcpkg_installed" .\cpp</w:t>
      </w:r>
    </w:p>
    <w:p w14:paraId="254EAF99" w14:textId="77777777" w:rsidR="00C82394" w:rsidRDefault="006F662E">
      <w:pPr>
        <w:pStyle w:val="CommandBlock"/>
      </w:pPr>
      <w:r>
        <w:t>$serverFiles = "Contacts.cs", "ContactStore.cs", "ApiKeys.cs", `</w:t>
      </w:r>
    </w:p>
    <w:p w14:paraId="56B35806" w14:textId="77777777" w:rsidR="00C82394" w:rsidRDefault="006F662E">
      <w:pPr>
        <w:pStyle w:val="CommandBlock"/>
      </w:pPr>
      <w:r>
        <w:t xml:space="preserve">    "ContactPatch.cs", "ContactReplace.cs", "Server.csproj"</w:t>
      </w:r>
    </w:p>
    <w:p w14:paraId="3944B70C" w14:textId="77777777" w:rsidR="00C82394" w:rsidRDefault="006F662E">
      <w:pPr>
        <w:pStyle w:val="CommandBlock"/>
      </w:pPr>
      <w:r>
        <w:t>foreach ($file in $serverFiles) {</w:t>
      </w:r>
    </w:p>
    <w:p w14:paraId="1C2F0B2C" w14:textId="77777777" w:rsidR="00C82394" w:rsidRDefault="006F662E">
      <w:pPr>
        <w:pStyle w:val="CommandBlock"/>
      </w:pPr>
      <w:r>
        <w:t xml:space="preserve">    Copy-Item "$previousLesson\csharp\Server\$file" .\csharp\Server</w:t>
      </w:r>
    </w:p>
    <w:p w14:paraId="53CC5938" w14:textId="77777777" w:rsidR="00C82394" w:rsidRDefault="006F662E">
      <w:pPr>
        <w:pStyle w:val="CommandBlock"/>
      </w:pPr>
      <w:r>
        <w:t>}</w:t>
      </w:r>
    </w:p>
    <w:p w14:paraId="6187A90F" w14:textId="77777777" w:rsidR="00C82394" w:rsidRDefault="006F662E">
      <w:pPr>
        <w:pStyle w:val="CommandBlock"/>
      </w:pPr>
      <w:r>
        <w:t>Copy-Item "$previousLesson\csharp\Keys\Keys.csproj" .\csharp\Keys</w:t>
      </w:r>
    </w:p>
    <w:p w14:paraId="2C6D9DFC" w14:textId="77777777" w:rsidR="00C82394" w:rsidRDefault="006F662E">
      <w:pPr>
        <w:pStyle w:val="CommandBlock"/>
      </w:pPr>
      <w:r>
        <w:t>Copy-Item "$previousLesson\csharp\Keys\Program.cs" .\csharp\Keys</w:t>
      </w:r>
    </w:p>
    <w:p w14:paraId="045297DB" w14:textId="77777777" w:rsidR="00C82394" w:rsidRDefault="006F662E">
      <w:pPr>
        <w:pStyle w:val="CommandBlock"/>
      </w:pPr>
      <w:r>
        <w:t>$clientProject = "$previousLesson\csharp\BasicTests\BasicTests.csproj"</w:t>
      </w:r>
    </w:p>
    <w:p w14:paraId="6F984EB9" w14:textId="77777777" w:rsidR="00C82394" w:rsidRDefault="006F662E">
      <w:pPr>
        <w:pStyle w:val="CommandBlock"/>
      </w:pPr>
      <w:r>
        <w:t>Copy-Item $clientProject .\csharp\BasicDocs\BasicDocs.csproj</w:t>
      </w:r>
    </w:p>
    <w:p w14:paraId="411108D1" w14:textId="77777777" w:rsidR="00C82394" w:rsidRDefault="006F662E">
      <w:pPr>
        <w:pStyle w:val="CommandBlock"/>
      </w:pPr>
      <w:r>
        <w:t>Copy-Item $clientProject .\csharp\DocsCheck\DocsCheck.csproj</w:t>
      </w:r>
    </w:p>
    <w:p w14:paraId="458C0C46" w14:textId="77777777" w:rsidR="00C82394" w:rsidRDefault="006F662E">
      <w:pPr>
        <w:pStyle w:val="CommandBlock"/>
      </w:pPr>
      <w:r>
        <w:t>Copy-Item "$previousLesson\go\go.mod" .\go</w:t>
      </w:r>
    </w:p>
    <w:p w14:paraId="28BFA4CF" w14:textId="77777777" w:rsidR="00C82394" w:rsidRDefault="006F662E">
      <w:pPr>
        <w:pStyle w:val="CommandBlock"/>
      </w:pPr>
      <w:r>
        <w:t>Copy-Item "$previousLesson\go\contacts\contacts.go" .\go\contacts</w:t>
      </w:r>
    </w:p>
    <w:p w14:paraId="5B2268B2" w14:textId="77777777" w:rsidR="00C82394" w:rsidRDefault="006F662E">
      <w:pPr>
        <w:pStyle w:val="CommandBlock"/>
      </w:pPr>
      <w:r>
        <w:t>Copy-Item "$previousLesson\go\contactstore\*.go" .\go\contactstore</w:t>
      </w:r>
    </w:p>
    <w:p w14:paraId="52176A27" w14:textId="77777777" w:rsidR="00C82394" w:rsidRDefault="006F662E">
      <w:pPr>
        <w:pStyle w:val="CommandBlock"/>
      </w:pPr>
      <w:r>
        <w:t>Copy-Item "$previousLesson\go\keys\main.go" .\go\keys</w:t>
      </w:r>
    </w:p>
    <w:p w14:paraId="67502CD0" w14:textId="77777777" w:rsidR="00C82394" w:rsidRDefault="006F662E">
      <w:pPr>
        <w:pStyle w:val="CommandBlock"/>
      </w:pPr>
      <w:r>
        <w:t>Copy-Item "$previousLesson\python\contact*.py" .\python</w:t>
      </w:r>
    </w:p>
    <w:p w14:paraId="09D40ED1" w14:textId="77777777" w:rsidR="00C82394" w:rsidRDefault="006F662E">
      <w:pPr>
        <w:pStyle w:val="CommandBlock"/>
      </w:pPr>
      <w:r>
        <w:t>Copy-Item "$previousLesson\python\*keys.py" .\python</w:t>
      </w:r>
    </w:p>
    <w:p w14:paraId="274926F1" w14:textId="77777777" w:rsidR="00C82394" w:rsidRDefault="006F662E">
      <w:pPr>
        <w:pStyle w:val="CommandBlock"/>
      </w:pPr>
      <w:r>
        <w:t>Copy-Item "$previousLesson\typescript\package.json" .\typescript</w:t>
      </w:r>
    </w:p>
    <w:p w14:paraId="3C67BC2D" w14:textId="77777777" w:rsidR="00C82394" w:rsidRDefault="006F662E">
      <w:pPr>
        <w:pStyle w:val="CommandBlock"/>
      </w:pPr>
      <w:r>
        <w:t>Copy-Item "$previousLesson\typescript\tsconfig.json" .\typescript</w:t>
      </w:r>
    </w:p>
    <w:p w14:paraId="72AACEE7" w14:textId="77777777" w:rsidR="00C82394" w:rsidRDefault="006F662E">
      <w:pPr>
        <w:pStyle w:val="CommandBlock"/>
      </w:pPr>
      <w:r>
        <w:t>Copy-Item "$previousLesson\typescript\src\contact*.ts" .\typescript\src</w:t>
      </w:r>
    </w:p>
    <w:p w14:paraId="1DD07BD7" w14:textId="77777777" w:rsidR="00C82394" w:rsidRDefault="006F662E">
      <w:pPr>
        <w:pStyle w:val="CommandBlock"/>
      </w:pPr>
      <w:r>
        <w:t>Copy-Item "$previousLesson\typescript\src\*eys.ts" .\typescript\src</w:t>
      </w:r>
    </w:p>
    <w:p w14:paraId="622BADC3" w14:textId="77777777" w:rsidR="00C82394" w:rsidRDefault="006F662E">
      <w:pPr>
        <w:pStyle w:val="CommandBlock"/>
      </w:pPr>
      <w:r>
        <w:t>$pageLesson = "..\lesson-6.18"</w:t>
      </w:r>
    </w:p>
    <w:p w14:paraId="40B5F6B2" w14:textId="77777777" w:rsidR="00C82394" w:rsidRDefault="006F662E">
      <w:pPr>
        <w:pStyle w:val="CommandBlock"/>
      </w:pPr>
      <w:r>
        <w:t>Copy-Item "$pageLesson\c\contact_page.*" .\c</w:t>
      </w:r>
    </w:p>
    <w:p w14:paraId="1FC5D0E0" w14:textId="77777777" w:rsidR="00C82394" w:rsidRDefault="006F662E">
      <w:pPr>
        <w:pStyle w:val="CommandBlock"/>
      </w:pPr>
      <w:r>
        <w:t>Copy-Item "$pageLesson\cpp\contact_page.cpp", `</w:t>
      </w:r>
    </w:p>
    <w:p w14:paraId="02EADC6C" w14:textId="77777777" w:rsidR="00C82394" w:rsidRDefault="006F662E">
      <w:pPr>
        <w:pStyle w:val="CommandBlock"/>
      </w:pPr>
      <w:r>
        <w:t xml:space="preserve">    "$pageLesson\cpp\contact_page.h" .\cpp</w:t>
      </w:r>
    </w:p>
    <w:p w14:paraId="0716D3CF" w14:textId="77777777" w:rsidR="00C82394" w:rsidRDefault="006F662E">
      <w:pPr>
        <w:pStyle w:val="CommandBlock"/>
      </w:pPr>
      <w:r>
        <w:t>Copy-Item "$pageLesson\csharp\Server\ContactPage.cs" .\csharp\Server</w:t>
      </w:r>
    </w:p>
    <w:p w14:paraId="11C86500" w14:textId="77777777" w:rsidR="00C82394" w:rsidRDefault="006F662E">
      <w:pPr>
        <w:pStyle w:val="CommandBlock"/>
      </w:pPr>
      <w:r>
        <w:t>Copy-Item "$pageLesson\go\contactstore\page.go" .\go\contactstore</w:t>
      </w:r>
    </w:p>
    <w:p w14:paraId="4FD76F55" w14:textId="77777777" w:rsidR="00C82394" w:rsidRDefault="006F662E">
      <w:pPr>
        <w:pStyle w:val="CommandBlock"/>
      </w:pPr>
      <w:r>
        <w:t>Copy-Item "$pageLesson\python\contact_page.py" .\python</w:t>
      </w:r>
    </w:p>
    <w:p w14:paraId="16D6DF45" w14:textId="77777777" w:rsidR="00C82394" w:rsidRDefault="006F662E">
      <w:pPr>
        <w:pStyle w:val="CommandBlock"/>
      </w:pPr>
      <w:r>
        <w:t>Copy-Item "$pageLesson\typescript\src\contactPage.ts" .\typescript\src</w:t>
      </w:r>
    </w:p>
    <w:p w14:paraId="4C400B85" w14:textId="77777777" w:rsidR="00C82394" w:rsidRDefault="006F662E">
      <w:pPr>
        <w:pStyle w:val="CommandBlock"/>
      </w:pPr>
      <w:r>
        <w:t>$goFiles = ".\go\go.mod", ".\go\contactstore\*.go", ".\go\keys\main.go"</w:t>
      </w:r>
    </w:p>
    <w:p w14:paraId="5006C2A9" w14:textId="77777777" w:rsidR="00C82394" w:rsidRDefault="006F662E">
      <w:pPr>
        <w:pStyle w:val="CommandBlock"/>
      </w:pPr>
      <w:r>
        <w:t>foreach ($file in Get-Item $goFiles) {</w:t>
      </w:r>
    </w:p>
    <w:p w14:paraId="2E66A2F7" w14:textId="77777777" w:rsidR="00C82394" w:rsidRDefault="006F662E">
      <w:pPr>
        <w:pStyle w:val="CommandBlock"/>
      </w:pPr>
      <w:r>
        <w:t xml:space="preserve">    (Get-Content $file) -replace "apitesting|pagination", "apidocumentation" |</w:t>
      </w:r>
    </w:p>
    <w:p w14:paraId="3286A1D7" w14:textId="77777777" w:rsidR="00C82394" w:rsidRDefault="006F662E">
      <w:pPr>
        <w:pStyle w:val="CommandBlock"/>
      </w:pPr>
      <w:r>
        <w:t xml:space="preserve">        Set-Content $file</w:t>
      </w:r>
    </w:p>
    <w:p w14:paraId="71FB9336" w14:textId="77777777" w:rsidR="00C82394" w:rsidRDefault="006F662E">
      <w:pPr>
        <w:pStyle w:val="CommandBlock"/>
      </w:pPr>
      <w:r>
        <w:t>}</w:t>
      </w:r>
    </w:p>
    <w:p w14:paraId="5B4B8437" w14:textId="77777777" w:rsidR="00C82394" w:rsidRDefault="006F662E">
      <w:pPr>
        <w:pStyle w:val="CommandBlock"/>
        <w:keepNext/>
      </w:pPr>
      <w:r>
        <w:t>$package = ".\typescript\package.json"</w:t>
      </w:r>
    </w:p>
    <w:p w14:paraId="7B1C06B9" w14:textId="77777777" w:rsidR="00C82394" w:rsidRDefault="006F662E">
      <w:pPr>
        <w:pStyle w:val="CommandBlock"/>
        <w:keepNext/>
      </w:pPr>
      <w:r>
        <w:t>(Get-Content $package) -replace "api-testing", "api-documentation" |</w:t>
      </w:r>
    </w:p>
    <w:p w14:paraId="7D3AD1C0" w14:textId="77777777" w:rsidR="00C82394" w:rsidRDefault="006F662E">
      <w:pPr>
        <w:pStyle w:val="CommandBlock"/>
      </w:pPr>
      <w:r>
        <w:t xml:space="preserve">    Set-Content $package</w:t>
      </w:r>
    </w:p>
    <w:p w14:paraId="548DBE57" w14:textId="77777777" w:rsidR="00C82394" w:rsidRDefault="00C82394">
      <w:pPr>
        <w:keepNext/>
      </w:pPr>
    </w:p>
    <w:p w14:paraId="5CCBF8BA" w14:textId="77777777" w:rsidR="00C82394" w:rsidRDefault="006F662E">
      <w:pPr>
        <w:pStyle w:val="Heading3"/>
      </w:pPr>
      <w:r>
        <w:t>Linux or macOS Project Setup</w:t>
      </w:r>
    </w:p>
    <w:p w14:paraId="1811F1B5" w14:textId="77777777" w:rsidR="00C82394" w:rsidRDefault="006F662E">
      <w:pPr>
        <w:keepNext/>
      </w:pPr>
      <w:r>
        <w:t>Each folder below is a full path that starts with $HOME/spa, your course folder from Chapter 1, so the commands work from any folder; cd then moves into the lesson folder.</w:t>
      </w:r>
    </w:p>
    <w:p w14:paraId="03726315" w14:textId="77777777" w:rsidR="00C82394" w:rsidRDefault="00C82394">
      <w:pPr>
        <w:keepNext/>
      </w:pPr>
    </w:p>
    <w:p w14:paraId="564FC431" w14:textId="77777777" w:rsidR="00C82394" w:rsidRDefault="006F662E">
      <w:pPr>
        <w:pStyle w:val="CommandBlock"/>
        <w:keepNext/>
      </w:pPr>
      <w:r>
        <w:t>mkdir -p "$HOME/spa/lesson-6.20/"{sql,c,cpp,python,requests,docs,typescript/src}</w:t>
      </w:r>
    </w:p>
    <w:p w14:paraId="4D26620B" w14:textId="77777777" w:rsidR="00C82394" w:rsidRDefault="006F662E">
      <w:pPr>
        <w:pStyle w:val="CommandBlock"/>
        <w:keepNext/>
      </w:pPr>
      <w:r>
        <w:t>mkdir -p "$HOME/spa/lesson-6.20/go/"{contacts,contactstore,server,keys,docs}</w:t>
      </w:r>
    </w:p>
    <w:p w14:paraId="548C1C75" w14:textId="77777777" w:rsidR="00C82394" w:rsidRDefault="006F662E">
      <w:pPr>
        <w:pStyle w:val="CommandBlock"/>
      </w:pPr>
      <w:r>
        <w:t>mkdir -p "$HOME/spa/lesson-6.20/go/basic/docs"</w:t>
      </w:r>
    </w:p>
    <w:p w14:paraId="1E2C93E4" w14:textId="77777777" w:rsidR="00C82394" w:rsidRDefault="006F662E">
      <w:pPr>
        <w:pStyle w:val="CommandBlock"/>
      </w:pPr>
      <w:r>
        <w:t>mkdir -p "$HOME/spa/lesson-6.20/go/apidocument"</w:t>
      </w:r>
    </w:p>
    <w:p w14:paraId="2F324E12" w14:textId="77777777" w:rsidR="00C82394" w:rsidRDefault="006F662E">
      <w:pPr>
        <w:pStyle w:val="CommandBlock"/>
      </w:pPr>
      <w:r>
        <w:t>mkdir -p "$HOME/spa/lesson-6.20/csharp/"{Server,Keys,BasicDocs,DocsCheck}</w:t>
      </w:r>
    </w:p>
    <w:p w14:paraId="37E9E3E1" w14:textId="77777777" w:rsidR="00C82394" w:rsidRDefault="006F662E">
      <w:pPr>
        <w:pStyle w:val="CommandBlock"/>
      </w:pPr>
      <w:r>
        <w:t>cd "$HOME/spa/lesson-6.20"</w:t>
      </w:r>
    </w:p>
    <w:p w14:paraId="22D7F253" w14:textId="77777777" w:rsidR="00C82394" w:rsidRDefault="006F662E">
      <w:pPr>
        <w:pStyle w:val="CommandBlock"/>
      </w:pPr>
      <w:r>
        <w:t>previous=../lesson-6.19</w:t>
      </w:r>
    </w:p>
    <w:p w14:paraId="51782DD9" w14:textId="77777777" w:rsidR="00C82394" w:rsidRDefault="006F662E">
      <w:pPr>
        <w:pStyle w:val="CommandBlock"/>
      </w:pPr>
      <w:r>
        <w:t>cp -R $previous/certs $previous/.gitignore .</w:t>
      </w:r>
    </w:p>
    <w:p w14:paraId="0A83B38E" w14:textId="77777777" w:rsidR="00C82394" w:rsidRDefault="006F662E">
      <w:pPr>
        <w:pStyle w:val="CommandBlock"/>
      </w:pPr>
      <w:r>
        <w:t>cp $previous/sql/reset_contacts_{c,cpp,csharp}.sql ./sql</w:t>
      </w:r>
    </w:p>
    <w:p w14:paraId="798BFA44" w14:textId="77777777" w:rsidR="00C82394" w:rsidRDefault="006F662E">
      <w:pPr>
        <w:pStyle w:val="CommandBlock"/>
      </w:pPr>
      <w:r>
        <w:t>cp $previous/sql/reset_contacts_{go,python,typescript}.sql ./sql</w:t>
      </w:r>
    </w:p>
    <w:p w14:paraId="0A0CFEF0" w14:textId="77777777" w:rsidR="00C82394" w:rsidRDefault="006F662E">
      <w:pPr>
        <w:pStyle w:val="CommandBlock"/>
      </w:pPr>
      <w:r>
        <w:t>cp $previous/requests/{new-contact,phone-patch}.json ./requests</w:t>
      </w:r>
    </w:p>
    <w:p w14:paraId="2F9CF6F5" w14:textId="77777777" w:rsidR="00C82394" w:rsidRDefault="006F662E">
      <w:pPr>
        <w:pStyle w:val="CommandBlock"/>
      </w:pPr>
      <w:r>
        <w:t>cp $previous/c/contact*.[ch] $previous/c/{api_keys,cJSON}.[ch] ./c</w:t>
      </w:r>
    </w:p>
    <w:p w14:paraId="33BAF091" w14:textId="77777777" w:rsidR="00C82394" w:rsidRDefault="006F662E">
      <w:pPr>
        <w:pStyle w:val="CommandBlock"/>
      </w:pPr>
      <w:r>
        <w:t>cp $previous/c/keys.c ./c</w:t>
      </w:r>
    </w:p>
    <w:p w14:paraId="25ABC32B" w14:textId="77777777" w:rsidR="00C82394" w:rsidRDefault="006F662E">
      <w:pPr>
        <w:pStyle w:val="CommandBlock"/>
      </w:pPr>
      <w:r>
        <w:t>cp $previous/cpp/contact*.{cpp,h} $previous/cpp/api_keys.{cpp,h} ./cpp</w:t>
      </w:r>
    </w:p>
    <w:p w14:paraId="496B0FF4" w14:textId="77777777" w:rsidR="00C82394" w:rsidRDefault="006F662E">
      <w:pPr>
        <w:pStyle w:val="CommandBlock"/>
      </w:pPr>
      <w:r>
        <w:t>cp $previous/cpp/keys.cpp $previous/cpp/httplib.h $previous/cpp/json.hpp ./cpp</w:t>
      </w:r>
    </w:p>
    <w:p w14:paraId="2B4FDA7C" w14:textId="77777777" w:rsidR="00C82394" w:rsidRDefault="006F662E">
      <w:pPr>
        <w:pStyle w:val="CommandBlock"/>
      </w:pPr>
      <w:r>
        <w:t>cp $previous/csharp/Server/{Contacts,ContactStore,ApiKeys}.cs ./csharp/Server</w:t>
      </w:r>
    </w:p>
    <w:p w14:paraId="317D8E88" w14:textId="77777777" w:rsidR="00C82394" w:rsidRDefault="006F662E">
      <w:pPr>
        <w:pStyle w:val="CommandBlock"/>
      </w:pPr>
      <w:r>
        <w:t>cp $previous/csharp/Server/{ContactPatch,ContactReplace}.cs ./csharp/Server</w:t>
      </w:r>
    </w:p>
    <w:p w14:paraId="38D1B5D3" w14:textId="77777777" w:rsidR="00C82394" w:rsidRDefault="006F662E">
      <w:pPr>
        <w:pStyle w:val="CommandBlock"/>
      </w:pPr>
      <w:r>
        <w:t>cp $previous/csharp/Server/Server.csproj ./csharp/Server</w:t>
      </w:r>
    </w:p>
    <w:p w14:paraId="60391EE4" w14:textId="77777777" w:rsidR="00C82394" w:rsidRDefault="006F662E">
      <w:pPr>
        <w:pStyle w:val="CommandBlock"/>
      </w:pPr>
      <w:r>
        <w:t>cp $previous/csharp/Keys/{Keys.csproj,Program.cs} ./csharp/Keys</w:t>
      </w:r>
    </w:p>
    <w:p w14:paraId="0A62F65C" w14:textId="77777777" w:rsidR="00C82394" w:rsidRDefault="006F662E">
      <w:pPr>
        <w:pStyle w:val="CommandBlock"/>
      </w:pPr>
      <w:r>
        <w:t>client=$previous/csharp/BasicTests/BasicTests.csproj</w:t>
      </w:r>
    </w:p>
    <w:p w14:paraId="1191DF9F" w14:textId="77777777" w:rsidR="00C82394" w:rsidRDefault="006F662E">
      <w:pPr>
        <w:pStyle w:val="CommandBlock"/>
      </w:pPr>
      <w:r>
        <w:t>cp $client ./csharp/BasicDocs/BasicDocs.csproj</w:t>
      </w:r>
    </w:p>
    <w:p w14:paraId="243C9315" w14:textId="77777777" w:rsidR="00C82394" w:rsidRDefault="006F662E">
      <w:pPr>
        <w:pStyle w:val="CommandBlock"/>
      </w:pPr>
      <w:r>
        <w:t>cp $client ./csharp/DocsCheck/DocsCheck.csproj</w:t>
      </w:r>
    </w:p>
    <w:p w14:paraId="42E34892" w14:textId="77777777" w:rsidR="00C82394" w:rsidRDefault="006F662E">
      <w:pPr>
        <w:pStyle w:val="CommandBlock"/>
      </w:pPr>
      <w:r>
        <w:t>cp $previous/go/go.mod ./go</w:t>
      </w:r>
    </w:p>
    <w:p w14:paraId="2463EEDE" w14:textId="77777777" w:rsidR="00C82394" w:rsidRDefault="006F662E">
      <w:pPr>
        <w:pStyle w:val="CommandBlock"/>
      </w:pPr>
      <w:r>
        <w:t>cp $previous/go/contacts/contacts.go ./go/contacts</w:t>
      </w:r>
    </w:p>
    <w:p w14:paraId="28CF8EB8" w14:textId="77777777" w:rsidR="00C82394" w:rsidRDefault="006F662E">
      <w:pPr>
        <w:pStyle w:val="CommandBlock"/>
      </w:pPr>
      <w:r>
        <w:t>cp $previous/go/contactstore/*.go ./go/contactstore</w:t>
      </w:r>
    </w:p>
    <w:p w14:paraId="3DA2FB0A" w14:textId="77777777" w:rsidR="00C82394" w:rsidRDefault="006F662E">
      <w:pPr>
        <w:pStyle w:val="CommandBlock"/>
      </w:pPr>
      <w:r>
        <w:t>cp $previous/go/keys/main.go ./go/keys</w:t>
      </w:r>
    </w:p>
    <w:p w14:paraId="30859270" w14:textId="77777777" w:rsidR="00C82394" w:rsidRDefault="006F662E">
      <w:pPr>
        <w:pStyle w:val="CommandBlock"/>
      </w:pPr>
      <w:r>
        <w:t>cp $previous/python/contact*.py $previous/python/*keys.py ./python</w:t>
      </w:r>
    </w:p>
    <w:p w14:paraId="0F4FAA6F" w14:textId="77777777" w:rsidR="00C82394" w:rsidRDefault="006F662E">
      <w:pPr>
        <w:pStyle w:val="CommandBlock"/>
      </w:pPr>
      <w:r>
        <w:t>cp $previous/typescript/{package,tsconfig}.json ./typescript</w:t>
      </w:r>
    </w:p>
    <w:p w14:paraId="7E4A0C55" w14:textId="77777777" w:rsidR="00C82394" w:rsidRDefault="006F662E">
      <w:pPr>
        <w:pStyle w:val="CommandBlock"/>
      </w:pPr>
      <w:r>
        <w:t>cp $previous/typescript/src/contact*.ts ./typescript/src</w:t>
      </w:r>
    </w:p>
    <w:p w14:paraId="79C818EE" w14:textId="77777777" w:rsidR="00C82394" w:rsidRDefault="006F662E">
      <w:pPr>
        <w:pStyle w:val="CommandBlock"/>
      </w:pPr>
      <w:r>
        <w:t>cp $previous/typescript/src/*eys.ts ./typescript/src</w:t>
      </w:r>
    </w:p>
    <w:p w14:paraId="0C714CA3" w14:textId="77777777" w:rsidR="00C82394" w:rsidRDefault="006F662E">
      <w:pPr>
        <w:pStyle w:val="CommandBlock"/>
      </w:pPr>
      <w:r>
        <w:t>cp ../lesson-6.18/c/contact_page.[ch] ./c</w:t>
      </w:r>
    </w:p>
    <w:p w14:paraId="7195CB86" w14:textId="77777777" w:rsidR="00C82394" w:rsidRDefault="006F662E">
      <w:pPr>
        <w:pStyle w:val="CommandBlock"/>
      </w:pPr>
      <w:r>
        <w:t>cp ../lesson-6.18/cpp/contact_page.{cpp,h} ./cpp</w:t>
      </w:r>
    </w:p>
    <w:p w14:paraId="1AADCA5E" w14:textId="77777777" w:rsidR="00C82394" w:rsidRDefault="006F662E">
      <w:pPr>
        <w:pStyle w:val="CommandBlock"/>
      </w:pPr>
      <w:r>
        <w:t>cp ../lesson-6.18/csharp/Server/ContactPage.cs ./csharp/Server</w:t>
      </w:r>
    </w:p>
    <w:p w14:paraId="18394733" w14:textId="77777777" w:rsidR="00C82394" w:rsidRDefault="006F662E">
      <w:pPr>
        <w:pStyle w:val="CommandBlock"/>
      </w:pPr>
      <w:r>
        <w:t>cp ../lesson-6.18/go/contactstore/page.go ./go/contactstore</w:t>
      </w:r>
    </w:p>
    <w:p w14:paraId="686D3B34" w14:textId="77777777" w:rsidR="00C82394" w:rsidRDefault="006F662E">
      <w:pPr>
        <w:pStyle w:val="CommandBlock"/>
      </w:pPr>
      <w:r>
        <w:t>cp ../lesson-6.18/python/contact_page.py ./python</w:t>
      </w:r>
    </w:p>
    <w:p w14:paraId="41852543" w14:textId="77777777" w:rsidR="00C82394" w:rsidRDefault="006F662E">
      <w:pPr>
        <w:pStyle w:val="CommandBlock"/>
      </w:pPr>
      <w:r>
        <w:t>cp ../lesson-6.18/typescript/src/contactPage.ts ./typescript/src</w:t>
      </w:r>
    </w:p>
    <w:p w14:paraId="2BF36058" w14:textId="77777777" w:rsidR="00C82394" w:rsidRDefault="006F662E">
      <w:pPr>
        <w:pStyle w:val="CommandBlock"/>
        <w:keepNext/>
      </w:pPr>
      <w:r>
        <w:t>sed -i -E 's/apitesting|pagination/apidocumentation/' ./go/go.mod \</w:t>
      </w:r>
    </w:p>
    <w:p w14:paraId="32C3E41D" w14:textId="77777777" w:rsidR="00C82394" w:rsidRDefault="006F662E">
      <w:pPr>
        <w:pStyle w:val="CommandBlock"/>
        <w:keepNext/>
      </w:pPr>
      <w:r>
        <w:t xml:space="preserve">    ./go/contactstore/*.go ./go/keys/main.go</w:t>
      </w:r>
    </w:p>
    <w:p w14:paraId="201305B4" w14:textId="77777777" w:rsidR="00C82394" w:rsidRDefault="006F662E">
      <w:pPr>
        <w:pStyle w:val="CommandBlock"/>
      </w:pPr>
      <w:r>
        <w:t>sed -i 's/api-testing/api-documentation/' ./typescript/package.json</w:t>
      </w:r>
    </w:p>
    <w:p w14:paraId="14CE83B7" w14:textId="77777777" w:rsidR="00C82394" w:rsidRDefault="00C82394">
      <w:pPr>
        <w:keepNext/>
      </w:pPr>
    </w:p>
    <w:p w14:paraId="519FB53B" w14:textId="77777777" w:rsidR="00C82394" w:rsidRDefault="006F662E">
      <w:r>
        <w:t>Save each source file from this lesson into the matching path in the project layout. As in Chapter 1, notepad .\c\basic_docs.c creates and opens one: choose Yes, type the file, save it with Ctrl+S, and close Notepad (on Linux or macOS, nano ./c/basic_docs.c: type the file, then save and close it with Ctrl+O, Enter, then Ctrl+X).</w:t>
      </w:r>
    </w:p>
    <w:p w14:paraId="76F889A6" w14:textId="77777777" w:rsidR="00C82394" w:rsidRDefault="00C82394">
      <w:pPr>
        <w:keepNext/>
      </w:pPr>
    </w:p>
    <w:p w14:paraId="37C590C1" w14:textId="77777777" w:rsidR="00C82394" w:rsidRDefault="006F662E">
      <w:pPr>
        <w:pStyle w:val="Heading3"/>
      </w:pPr>
      <w:r>
        <w:t>Windows PowerShell Copy Check</w:t>
      </w:r>
    </w:p>
    <w:p w14:paraId="314F01DF" w14:textId="77777777" w:rsidR="00C82394" w:rsidRDefault="006F662E">
      <w:pPr>
        <w:pStyle w:val="CommandBlock"/>
        <w:keepNext/>
      </w:pPr>
      <w:r>
        <w:t>$openssl = "C:\Program Files\Git\mingw64\bin\openssl.exe"</w:t>
      </w:r>
    </w:p>
    <w:p w14:paraId="3F07A5F9" w14:textId="77777777" w:rsidR="00C82394" w:rsidRDefault="006F662E">
      <w:pPr>
        <w:pStyle w:val="CommandBlock"/>
        <w:keepNext/>
      </w:pPr>
      <w:r>
        <w:t>&amp; $openssl verify -CAfile certs\spa-ca.pem certs\server.pem</w:t>
      </w:r>
    </w:p>
    <w:p w14:paraId="237712C2" w14:textId="77777777" w:rsidR="00C82394" w:rsidRDefault="006F662E">
      <w:pPr>
        <w:pStyle w:val="CommandBlock"/>
      </w:pPr>
      <w:r>
        <w:t>(Get-FileHash .\cpp\httplib.h).Hash</w:t>
      </w:r>
    </w:p>
    <w:p w14:paraId="2A175307" w14:textId="77777777" w:rsidR="00C82394" w:rsidRDefault="006F662E">
      <w:pPr>
        <w:pStyle w:val="CommandBlock"/>
      </w:pPr>
      <w:r>
        <w:t>Test-Path .\cpp\vcpkg_installed\x64-windows-static-md\lib\libssl.lib</w:t>
      </w:r>
    </w:p>
    <w:p w14:paraId="5BD8F002" w14:textId="77777777" w:rsidR="00C82394" w:rsidRDefault="006F662E">
      <w:pPr>
        <w:pStyle w:val="CommandBlock"/>
      </w:pPr>
      <w:r>
        <w:t>$copied = ".\c\contact_page.c", ".\c\contact_replace.c", `</w:t>
      </w:r>
    </w:p>
    <w:p w14:paraId="2C7C6CF8" w14:textId="77777777" w:rsidR="00C82394" w:rsidRDefault="006F662E">
      <w:pPr>
        <w:pStyle w:val="CommandBlock"/>
      </w:pPr>
      <w:r>
        <w:t xml:space="preserve">    ".\cpp\contact_page.cpp", ".\cpp\contact_replace.cpp", `</w:t>
      </w:r>
    </w:p>
    <w:p w14:paraId="3C6D43AE" w14:textId="77777777" w:rsidR="00C82394" w:rsidRDefault="006F662E">
      <w:pPr>
        <w:pStyle w:val="CommandBlock"/>
      </w:pPr>
      <w:r>
        <w:t xml:space="preserve">    ".\csharp\Server\ContactPage.cs", ".\csharp\Server\ContactReplace.cs", `</w:t>
      </w:r>
    </w:p>
    <w:p w14:paraId="46CA3F08" w14:textId="77777777" w:rsidR="00C82394" w:rsidRDefault="006F662E">
      <w:pPr>
        <w:pStyle w:val="CommandBlock"/>
      </w:pPr>
      <w:r>
        <w:t xml:space="preserve">    ".\go\contactstore\page.go", ".\go\contactstore\replace.go", `</w:t>
      </w:r>
    </w:p>
    <w:p w14:paraId="57E0E10F" w14:textId="77777777" w:rsidR="00C82394" w:rsidRDefault="006F662E">
      <w:pPr>
        <w:pStyle w:val="CommandBlock"/>
      </w:pPr>
      <w:r>
        <w:t xml:space="preserve">    ".\python\contact_page.py", ".\python\contact_replace.py", `</w:t>
      </w:r>
    </w:p>
    <w:p w14:paraId="6926DD67" w14:textId="77777777" w:rsidR="00C82394" w:rsidRDefault="006F662E">
      <w:pPr>
        <w:pStyle w:val="CommandBlock"/>
      </w:pPr>
      <w:r>
        <w:t xml:space="preserve">    ".\typescript\src\contactPage.ts", ".\typescript\src\contactReplace.ts", `</w:t>
      </w:r>
    </w:p>
    <w:p w14:paraId="1308BA46" w14:textId="77777777" w:rsidR="00C82394" w:rsidRDefault="006F662E">
      <w:pPr>
        <w:pStyle w:val="CommandBlock"/>
      </w:pPr>
      <w:r>
        <w:t xml:space="preserve">    ".\requests\new-contact.json", ".\requests\phone-patch.json", `</w:t>
      </w:r>
    </w:p>
    <w:p w14:paraId="50DEBA96" w14:textId="77777777" w:rsidR="00C82394" w:rsidRDefault="006F662E">
      <w:pPr>
        <w:pStyle w:val="CommandBlock"/>
      </w:pPr>
      <w:r>
        <w:t xml:space="preserve">    ".\csharp\BasicDocs\BasicDocs.csproj", ".\csharp\DocsCheck\DocsCheck.csproj"</w:t>
      </w:r>
    </w:p>
    <w:p w14:paraId="0BA8FE50" w14:textId="77777777" w:rsidR="00C82394" w:rsidRDefault="006F662E">
      <w:pPr>
        <w:pStyle w:val="CommandBlock"/>
      </w:pPr>
      <w:r>
        <w:t>(Get-Item $copied).Count</w:t>
      </w:r>
    </w:p>
    <w:p w14:paraId="6D30F32A" w14:textId="77777777" w:rsidR="00C82394" w:rsidRDefault="006F662E">
      <w:pPr>
        <w:pStyle w:val="CommandBlock"/>
      </w:pPr>
      <w:r>
        <w:t>$goFiles = ".\go\go.mod", ".\go\contactstore\*.go", ".\go\keys\main.go"</w:t>
      </w:r>
    </w:p>
    <w:p w14:paraId="09ED83A1" w14:textId="77777777" w:rsidR="00C82394" w:rsidRDefault="006F662E">
      <w:pPr>
        <w:pStyle w:val="CommandBlock"/>
      </w:pPr>
      <w:r>
        <w:t>(Select-String -Path $goFiles -Pattern "apidocumentation").Count</w:t>
      </w:r>
    </w:p>
    <w:p w14:paraId="77DF6438" w14:textId="77777777" w:rsidR="00C82394" w:rsidRDefault="006F662E">
      <w:pPr>
        <w:pStyle w:val="CommandBlock"/>
        <w:keepNext/>
      </w:pPr>
      <w:r>
        <w:t>(Get-Content .gitignore).Count</w:t>
      </w:r>
    </w:p>
    <w:p w14:paraId="5014A30A" w14:textId="77777777" w:rsidR="00C82394" w:rsidRDefault="006F662E">
      <w:pPr>
        <w:pStyle w:val="CommandBlock"/>
        <w:keepNext/>
      </w:pPr>
      <w:r>
        <w:t>(Get-FileHash .\c\cJSON.c, .\c\cJSON.h, .\cpp\json.hpp).Hash</w:t>
      </w:r>
    </w:p>
    <w:p w14:paraId="42BFA9A6" w14:textId="77777777" w:rsidR="00C82394" w:rsidRDefault="006F662E">
      <w:pPr>
        <w:pStyle w:val="CommandBlock"/>
      </w:pPr>
      <w:r>
        <w:t>(Get-Content .\typescript\package.json)[1]</w:t>
      </w:r>
    </w:p>
    <w:p w14:paraId="4DDC182D" w14:textId="77777777" w:rsidR="00C82394" w:rsidRDefault="00C82394">
      <w:pPr>
        <w:keepNext/>
      </w:pPr>
    </w:p>
    <w:p w14:paraId="0F984C25" w14:textId="77777777" w:rsidR="00C82394" w:rsidRDefault="006F662E">
      <w:pPr>
        <w:keepNext/>
      </w:pPr>
      <w:r>
        <w:t>Remember, verify checks that the server certificate is signed by the course CA, and httplib.h's SHA-256 must match before you build (Lesson 6.0). Get-Item finds all sixteen files in $copied, one from each group the copy made; GO_LINES_SENTENCE .gitignore has 13 lines, as in Lesson 6.19. Get-FileHash prints the SHA-256 of each JSON library file, the hashes Lesson 6.16 showed, and the last line shows this lesson's package name.</w:t>
      </w:r>
    </w:p>
    <w:p w14:paraId="60ADDA17" w14:textId="77777777" w:rsidR="00C82394" w:rsidRDefault="00C82394">
      <w:pPr>
        <w:keepNext/>
      </w:pPr>
    </w:p>
    <w:p w14:paraId="08949C78" w14:textId="77777777" w:rsidR="00C82394" w:rsidRDefault="006F662E">
      <w:pPr>
        <w:pStyle w:val="RequiredOutput"/>
        <w:keepNext/>
      </w:pPr>
      <w:r>
        <w:t>certs\server.pem: OK</w:t>
      </w:r>
    </w:p>
    <w:p w14:paraId="48436197" w14:textId="77777777" w:rsidR="00C82394" w:rsidRDefault="006F662E">
      <w:pPr>
        <w:pStyle w:val="RequiredOutput"/>
        <w:keepNext/>
      </w:pPr>
      <w:r>
        <w:t>DC1E4DE3E0EF3A18F3A5818FAB563EB3FA45D5D3BB1DB527A8D389077ED5EE6C</w:t>
      </w:r>
    </w:p>
    <w:p w14:paraId="5C03A7F5" w14:textId="77777777" w:rsidR="00C82394" w:rsidRDefault="006F662E">
      <w:pPr>
        <w:pStyle w:val="RequiredOutput"/>
        <w:keepNext/>
      </w:pPr>
      <w:r>
        <w:t>True</w:t>
      </w:r>
    </w:p>
    <w:p w14:paraId="134F547F" w14:textId="77777777" w:rsidR="00C82394" w:rsidRDefault="006F662E">
      <w:pPr>
        <w:pStyle w:val="RequiredOutput"/>
        <w:keepNext/>
      </w:pPr>
      <w:r>
        <w:t>16</w:t>
      </w:r>
    </w:p>
    <w:p w14:paraId="65695497" w14:textId="77777777" w:rsidR="00C82394" w:rsidRDefault="006F662E">
      <w:pPr>
        <w:pStyle w:val="RequiredOutput"/>
        <w:keepNext/>
      </w:pPr>
      <w:r>
        <w:t>8</w:t>
      </w:r>
    </w:p>
    <w:p w14:paraId="14DF1780" w14:textId="77777777" w:rsidR="00C82394" w:rsidRDefault="006F662E">
      <w:pPr>
        <w:pStyle w:val="RequiredOutput"/>
        <w:keepNext/>
      </w:pPr>
      <w:r>
        <w:t>13</w:t>
      </w:r>
    </w:p>
    <w:p w14:paraId="4D953987" w14:textId="77777777" w:rsidR="00C82394" w:rsidRDefault="006F662E">
      <w:pPr>
        <w:pStyle w:val="RequiredOutput"/>
        <w:keepNext/>
      </w:pPr>
      <w:r>
        <w:t>298581A04A36C0165DA4B0AADE235C23088CB2FAA58651D720EA2F3706ED0B0D</w:t>
      </w:r>
    </w:p>
    <w:p w14:paraId="70CCDA70" w14:textId="77777777" w:rsidR="00C82394" w:rsidRDefault="006F662E">
      <w:pPr>
        <w:pStyle w:val="RequiredOutput"/>
        <w:keepNext/>
      </w:pPr>
      <w:r>
        <w:t>25B0145150D500498E4D209CEC69C18C42CF818BFFCC54690BE3B895A2A16DEE</w:t>
      </w:r>
    </w:p>
    <w:p w14:paraId="7DE4F830" w14:textId="77777777" w:rsidR="00C82394" w:rsidRDefault="006F662E">
      <w:pPr>
        <w:pStyle w:val="RequiredOutput"/>
        <w:keepNext/>
      </w:pPr>
      <w:r>
        <w:t>AAF127C04CB31C406E5B04A63F1AE89369FCCDE6D8FA7CDDA1ED4F32DFC5DE63</w:t>
      </w:r>
    </w:p>
    <w:p w14:paraId="5412533B" w14:textId="77777777" w:rsidR="00C82394" w:rsidRDefault="006F662E">
      <w:pPr>
        <w:pStyle w:val="RequiredOutput"/>
      </w:pPr>
      <w:r>
        <w:t xml:space="preserve">  "name": "api-documentation-typescript",</w:t>
      </w:r>
    </w:p>
    <w:p w14:paraId="5E0FD9C5" w14:textId="77777777" w:rsidR="00C82394" w:rsidRDefault="00C82394">
      <w:pPr>
        <w:keepNext/>
      </w:pPr>
    </w:p>
    <w:p w14:paraId="21224484" w14:textId="77777777" w:rsidR="00C82394" w:rsidRDefault="006F662E">
      <w:pPr>
        <w:pStyle w:val="Heading3"/>
      </w:pPr>
      <w:r>
        <w:t>Windows PowerShell Library Check</w:t>
      </w:r>
    </w:p>
    <w:p w14:paraId="3AAB4FA6" w14:textId="77777777" w:rsidR="00C82394" w:rsidRDefault="006F662E">
      <w:pPr>
        <w:keepNext/>
      </w:pPr>
      <w:r>
        <w:t>The MySQL DLLs came with the copy; the C and C++ programs that use MySQL need them next to them (Lesson 6.1).</w:t>
      </w:r>
    </w:p>
    <w:p w14:paraId="591B6905" w14:textId="77777777" w:rsidR="00C82394" w:rsidRDefault="00C82394">
      <w:pPr>
        <w:keepNext/>
      </w:pPr>
    </w:p>
    <w:p w14:paraId="0B98DD3B" w14:textId="77777777" w:rsidR="00C82394" w:rsidRDefault="006F662E">
      <w:pPr>
        <w:pStyle w:val="CommandBlock"/>
        <w:keepNext/>
      </w:pPr>
      <w:r>
        <w:t>Get-ChildItem .\c -Filter *.dll -Name</w:t>
      </w:r>
    </w:p>
    <w:p w14:paraId="026BCFF1" w14:textId="77777777" w:rsidR="00C82394" w:rsidRDefault="006F662E">
      <w:pPr>
        <w:pStyle w:val="CommandBlock"/>
      </w:pPr>
      <w:r>
        <w:t>Get-ChildItem .\cpp -Filter *.dll -Name</w:t>
      </w:r>
    </w:p>
    <w:p w14:paraId="7D150A2B" w14:textId="77777777" w:rsidR="00C82394" w:rsidRDefault="00C82394">
      <w:pPr>
        <w:keepNext/>
      </w:pPr>
    </w:p>
    <w:p w14:paraId="2B34079D" w14:textId="77777777" w:rsidR="00C82394" w:rsidRDefault="006F662E">
      <w:pPr>
        <w:pStyle w:val="RequiredOutput"/>
        <w:keepNext/>
      </w:pPr>
      <w:r>
        <w:t>libcrypto-3-x64.dll</w:t>
      </w:r>
    </w:p>
    <w:p w14:paraId="0614E37C" w14:textId="77777777" w:rsidR="00C82394" w:rsidRDefault="006F662E">
      <w:pPr>
        <w:pStyle w:val="RequiredOutput"/>
        <w:keepNext/>
      </w:pPr>
      <w:r>
        <w:t>libmysql.dll</w:t>
      </w:r>
    </w:p>
    <w:p w14:paraId="6A67D087" w14:textId="77777777" w:rsidR="00C82394" w:rsidRDefault="006F662E">
      <w:pPr>
        <w:pStyle w:val="RequiredOutput"/>
        <w:keepNext/>
      </w:pPr>
      <w:r>
        <w:t>libssl-3-x64.dll</w:t>
      </w:r>
    </w:p>
    <w:p w14:paraId="2BB7CBFF" w14:textId="77777777" w:rsidR="00C82394" w:rsidRDefault="006F662E">
      <w:pPr>
        <w:pStyle w:val="RequiredOutput"/>
        <w:keepNext/>
      </w:pPr>
      <w:r>
        <w:t>libcrypto-3-x64.dll</w:t>
      </w:r>
    </w:p>
    <w:p w14:paraId="4519C044" w14:textId="77777777" w:rsidR="00C82394" w:rsidRDefault="006F662E">
      <w:pPr>
        <w:pStyle w:val="RequiredOutput"/>
        <w:keepNext/>
      </w:pPr>
      <w:r>
        <w:t>libssl-3-x64.dll</w:t>
      </w:r>
    </w:p>
    <w:p w14:paraId="07F1C740" w14:textId="77777777" w:rsidR="00C82394" w:rsidRDefault="006F662E">
      <w:pPr>
        <w:pStyle w:val="RequiredOutput"/>
      </w:pPr>
      <w:r>
        <w:t>mysqlcppconn-10-vs14.dll</w:t>
      </w:r>
    </w:p>
    <w:p w14:paraId="61758DDB" w14:textId="77777777" w:rsidR="00C82394" w:rsidRDefault="00C82394">
      <w:pPr>
        <w:keepNext/>
      </w:pPr>
    </w:p>
    <w:p w14:paraId="75CFFFD2" w14:textId="77777777" w:rsidR="00C82394" w:rsidRDefault="00C82394">
      <w:pPr>
        <w:keepNext/>
      </w:pPr>
    </w:p>
    <w:p w14:paraId="4795FF65" w14:textId="77777777" w:rsidR="00C82394" w:rsidRDefault="006F662E">
      <w:pPr>
        <w:pStyle w:val="Heading2"/>
      </w:pPr>
      <w:r>
        <w:t>Step 2: The API Description</w:t>
      </w:r>
    </w:p>
    <w:p w14:paraId="607392F1" w14:textId="77777777" w:rsidR="00C82394" w:rsidRDefault="006F662E">
      <w:r>
        <w:t>Save the description into .\docs\openapi.yaml. Every language's server reads this one file, so it is written once. Read it from the top: info, servers and security first, then paths, the seven operations, then components, the parts they share. The $ref lines in an operation point down into components.</w:t>
      </w:r>
    </w:p>
    <w:p w14:paraId="4CD90BCE" w14:textId="77777777" w:rsidR="00C82394" w:rsidRDefault="00C82394">
      <w:pPr>
        <w:keepNext/>
      </w:pPr>
    </w:p>
    <w:p w14:paraId="3DA6B906" w14:textId="77777777" w:rsidR="00C82394" w:rsidRDefault="006F662E">
      <w:pPr>
        <w:pStyle w:val="Heading3"/>
      </w:pPr>
      <w:r>
        <w:t>docs/openapi.yaml</w:t>
      </w:r>
    </w:p>
    <w:p w14:paraId="4014F731" w14:textId="77777777" w:rsidR="00C82394" w:rsidRDefault="006F662E">
      <w:pPr>
        <w:pStyle w:val="SourceCode"/>
        <w:keepNext/>
      </w:pPr>
      <w:r>
        <w:t>openapi: 3.1.0</w:t>
      </w:r>
    </w:p>
    <w:p w14:paraId="7F5BEEBC" w14:textId="77777777" w:rsidR="00C82394" w:rsidRDefault="006F662E">
      <w:pPr>
        <w:pStyle w:val="SourceCode"/>
        <w:keepNext/>
      </w:pPr>
      <w:r>
        <w:t>info:</w:t>
      </w:r>
    </w:p>
    <w:p w14:paraId="04E29DA2" w14:textId="77777777" w:rsidR="00C82394" w:rsidRDefault="006F662E">
      <w:pPr>
        <w:pStyle w:val="SourceCode"/>
      </w:pPr>
      <w:r>
        <w:t xml:space="preserve">  title: SPA Contacts API</w:t>
      </w:r>
    </w:p>
    <w:p w14:paraId="04C602BB" w14:textId="77777777" w:rsidR="00C82394" w:rsidRDefault="006F662E">
      <w:pPr>
        <w:pStyle w:val="SourceCode"/>
      </w:pPr>
      <w:r>
        <w:t xml:space="preserve">  version: 1.0.0</w:t>
      </w:r>
    </w:p>
    <w:p w14:paraId="3B638039" w14:textId="77777777" w:rsidR="00C82394" w:rsidRDefault="006F662E">
      <w:pPr>
        <w:pStyle w:val="SourceCode"/>
      </w:pPr>
      <w:r>
        <w:t xml:space="preserve">  description: &gt;-</w:t>
      </w:r>
    </w:p>
    <w:p w14:paraId="733ADEB3" w14:textId="77777777" w:rsidR="00C82394" w:rsidRDefault="006F662E">
      <w:pPr>
        <w:pStyle w:val="SourceCode"/>
      </w:pPr>
      <w:r>
        <w:t xml:space="preserve">    The Contact Manager API. Every answer is JSON, except this document,</w:t>
      </w:r>
    </w:p>
    <w:p w14:paraId="347E6A9F" w14:textId="77777777" w:rsidR="00C82394" w:rsidRDefault="006F662E">
      <w:pPr>
        <w:pStyle w:val="SourceCode"/>
      </w:pPr>
      <w:r>
        <w:t xml:space="preserve">    and every error answer has the Error body.</w:t>
      </w:r>
    </w:p>
    <w:p w14:paraId="70CD1752" w14:textId="77777777" w:rsidR="00C82394" w:rsidRDefault="006F662E">
      <w:pPr>
        <w:pStyle w:val="SourceCode"/>
      </w:pPr>
      <w:r>
        <w:t>servers:</w:t>
      </w:r>
    </w:p>
    <w:p w14:paraId="0704A286" w14:textId="77777777" w:rsidR="00C82394" w:rsidRDefault="006F662E">
      <w:pPr>
        <w:pStyle w:val="SourceCode"/>
      </w:pPr>
      <w:r>
        <w:t xml:space="preserve">  - url: https://127.0.0.1:8765/api/v1</w:t>
      </w:r>
    </w:p>
    <w:p w14:paraId="57DB9A5D" w14:textId="77777777" w:rsidR="00C82394" w:rsidRDefault="006F662E">
      <w:pPr>
        <w:pStyle w:val="SourceCode"/>
      </w:pPr>
      <w:r>
        <w:t>security:</w:t>
      </w:r>
    </w:p>
    <w:p w14:paraId="1EBDB7A8" w14:textId="77777777" w:rsidR="00C82394" w:rsidRDefault="006F662E">
      <w:pPr>
        <w:pStyle w:val="SourceCode"/>
      </w:pPr>
      <w:r>
        <w:t xml:space="preserve">  - apiKey: []</w:t>
      </w:r>
    </w:p>
    <w:p w14:paraId="6F3B61A6" w14:textId="77777777" w:rsidR="00C82394" w:rsidRDefault="006F662E">
      <w:pPr>
        <w:pStyle w:val="SourceCode"/>
      </w:pPr>
      <w:r>
        <w:t>paths:</w:t>
      </w:r>
    </w:p>
    <w:p w14:paraId="541E114B" w14:textId="77777777" w:rsidR="00C82394" w:rsidRDefault="006F662E">
      <w:pPr>
        <w:pStyle w:val="SourceCode"/>
      </w:pPr>
      <w:r>
        <w:t xml:space="preserve">  /health:</w:t>
      </w:r>
    </w:p>
    <w:p w14:paraId="208A4AFB" w14:textId="77777777" w:rsidR="00C82394" w:rsidRDefault="006F662E">
      <w:pPr>
        <w:pStyle w:val="SourceCode"/>
      </w:pPr>
      <w:r>
        <w:t xml:space="preserve">    get:</w:t>
      </w:r>
    </w:p>
    <w:p w14:paraId="746B45C3" w14:textId="77777777" w:rsidR="00C82394" w:rsidRDefault="006F662E">
      <w:pPr>
        <w:pStyle w:val="SourceCode"/>
      </w:pPr>
      <w:r>
        <w:t xml:space="preserve">      operationId: getHealth</w:t>
      </w:r>
    </w:p>
    <w:p w14:paraId="52604E16" w14:textId="77777777" w:rsidR="00C82394" w:rsidRDefault="006F662E">
      <w:pPr>
        <w:pStyle w:val="SourceCode"/>
      </w:pPr>
      <w:r>
        <w:t xml:space="preserve">      summary: Check that the server is running</w:t>
      </w:r>
    </w:p>
    <w:p w14:paraId="53A092C2" w14:textId="77777777" w:rsidR="00C82394" w:rsidRDefault="006F662E">
      <w:pPr>
        <w:pStyle w:val="SourceCode"/>
      </w:pPr>
      <w:r>
        <w:t xml:space="preserve">      security: []</w:t>
      </w:r>
    </w:p>
    <w:p w14:paraId="522B047A" w14:textId="77777777" w:rsidR="00C82394" w:rsidRDefault="006F662E">
      <w:pPr>
        <w:pStyle w:val="SourceCode"/>
      </w:pPr>
      <w:r>
        <w:t xml:space="preserve">      responses:</w:t>
      </w:r>
    </w:p>
    <w:p w14:paraId="57579AA7" w14:textId="77777777" w:rsidR="00C82394" w:rsidRDefault="006F662E">
      <w:pPr>
        <w:pStyle w:val="SourceCode"/>
      </w:pPr>
      <w:r>
        <w:t xml:space="preserve">        '200':</w:t>
      </w:r>
    </w:p>
    <w:p w14:paraId="56D4ECCE" w14:textId="77777777" w:rsidR="00C82394" w:rsidRDefault="006F662E">
      <w:pPr>
        <w:pStyle w:val="SourceCode"/>
      </w:pPr>
      <w:r>
        <w:t xml:space="preserve">          description: The server is running.</w:t>
      </w:r>
    </w:p>
    <w:p w14:paraId="418D8981" w14:textId="77777777" w:rsidR="00C82394" w:rsidRDefault="006F662E">
      <w:pPr>
        <w:pStyle w:val="SourceCode"/>
      </w:pPr>
      <w:r>
        <w:t xml:space="preserve">          content:</w:t>
      </w:r>
    </w:p>
    <w:p w14:paraId="6DE0FE90" w14:textId="77777777" w:rsidR="00C82394" w:rsidRDefault="006F662E">
      <w:pPr>
        <w:pStyle w:val="SourceCode"/>
      </w:pPr>
      <w:r>
        <w:t xml:space="preserve">            application/json:</w:t>
      </w:r>
    </w:p>
    <w:p w14:paraId="6B92DF4F" w14:textId="77777777" w:rsidR="00C82394" w:rsidRDefault="006F662E">
      <w:pPr>
        <w:pStyle w:val="SourceCode"/>
      </w:pPr>
      <w:r>
        <w:t xml:space="preserve">              schema: { $ref: '#/components/schemas/Health' }</w:t>
      </w:r>
    </w:p>
    <w:p w14:paraId="7C8DC36B" w14:textId="77777777" w:rsidR="00C82394" w:rsidRDefault="006F662E">
      <w:pPr>
        <w:pStyle w:val="SourceCode"/>
      </w:pPr>
      <w:r>
        <w:t xml:space="preserve">  /openapi.yaml:</w:t>
      </w:r>
    </w:p>
    <w:p w14:paraId="658EEB76" w14:textId="77777777" w:rsidR="00C82394" w:rsidRDefault="006F662E">
      <w:pPr>
        <w:pStyle w:val="SourceCode"/>
      </w:pPr>
      <w:r>
        <w:t xml:space="preserve">    get:</w:t>
      </w:r>
    </w:p>
    <w:p w14:paraId="36EBF6FE" w14:textId="77777777" w:rsidR="00C82394" w:rsidRDefault="006F662E">
      <w:pPr>
        <w:pStyle w:val="SourceCode"/>
      </w:pPr>
      <w:r>
        <w:t xml:space="preserve">      operationId: getApiDescription</w:t>
      </w:r>
    </w:p>
    <w:p w14:paraId="156F420C" w14:textId="77777777" w:rsidR="00C82394" w:rsidRDefault="006F662E">
      <w:pPr>
        <w:pStyle w:val="SourceCode"/>
      </w:pPr>
      <w:r>
        <w:t xml:space="preserve">      summary: Read this API description</w:t>
      </w:r>
    </w:p>
    <w:p w14:paraId="68457CAE" w14:textId="77777777" w:rsidR="00C82394" w:rsidRDefault="006F662E">
      <w:pPr>
        <w:pStyle w:val="SourceCode"/>
      </w:pPr>
      <w:r>
        <w:t xml:space="preserve">      security: []</w:t>
      </w:r>
    </w:p>
    <w:p w14:paraId="4CCD1380" w14:textId="77777777" w:rsidR="00C82394" w:rsidRDefault="006F662E">
      <w:pPr>
        <w:pStyle w:val="SourceCode"/>
      </w:pPr>
      <w:r>
        <w:t xml:space="preserve">      responses:</w:t>
      </w:r>
    </w:p>
    <w:p w14:paraId="7271EBBD" w14:textId="77777777" w:rsidR="00C82394" w:rsidRDefault="006F662E">
      <w:pPr>
        <w:pStyle w:val="SourceCode"/>
      </w:pPr>
      <w:r>
        <w:t xml:space="preserve">        '200':</w:t>
      </w:r>
    </w:p>
    <w:p w14:paraId="176DB47D" w14:textId="77777777" w:rsidR="00C82394" w:rsidRDefault="006F662E">
      <w:pPr>
        <w:pStyle w:val="SourceCode"/>
      </w:pPr>
      <w:r>
        <w:t xml:space="preserve">          description: This document.</w:t>
      </w:r>
    </w:p>
    <w:p w14:paraId="66B1D894" w14:textId="77777777" w:rsidR="00C82394" w:rsidRDefault="006F662E">
      <w:pPr>
        <w:pStyle w:val="SourceCode"/>
      </w:pPr>
      <w:r>
        <w:t xml:space="preserve">          content:</w:t>
      </w:r>
    </w:p>
    <w:p w14:paraId="4FCE964F" w14:textId="77777777" w:rsidR="00C82394" w:rsidRDefault="006F662E">
      <w:pPr>
        <w:pStyle w:val="SourceCode"/>
      </w:pPr>
      <w:r>
        <w:t xml:space="preserve">            application/yaml: {}</w:t>
      </w:r>
    </w:p>
    <w:p w14:paraId="436927CB" w14:textId="77777777" w:rsidR="00C82394" w:rsidRDefault="006F662E">
      <w:pPr>
        <w:pStyle w:val="SourceCode"/>
      </w:pPr>
      <w:r>
        <w:t xml:space="preserve">  /contacts:</w:t>
      </w:r>
    </w:p>
    <w:p w14:paraId="34288172" w14:textId="77777777" w:rsidR="00C82394" w:rsidRDefault="006F662E">
      <w:pPr>
        <w:pStyle w:val="SourceCode"/>
      </w:pPr>
      <w:r>
        <w:t xml:space="preserve">    get:</w:t>
      </w:r>
    </w:p>
    <w:p w14:paraId="10FABF12" w14:textId="77777777" w:rsidR="00C82394" w:rsidRDefault="006F662E">
      <w:pPr>
        <w:pStyle w:val="SourceCode"/>
      </w:pPr>
      <w:r>
        <w:t xml:space="preserve">      operationId: listContacts</w:t>
      </w:r>
    </w:p>
    <w:p w14:paraId="7E80C20B" w14:textId="77777777" w:rsidR="00C82394" w:rsidRDefault="006F662E">
      <w:pPr>
        <w:pStyle w:val="SourceCode"/>
      </w:pPr>
      <w:r>
        <w:t xml:space="preserve">      summary: Read one page of contacts, in id order</w:t>
      </w:r>
    </w:p>
    <w:p w14:paraId="2CA11C27" w14:textId="77777777" w:rsidR="00C82394" w:rsidRDefault="006F662E">
      <w:pPr>
        <w:pStyle w:val="SourceCode"/>
      </w:pPr>
      <w:r>
        <w:t xml:space="preserve">      parameters:</w:t>
      </w:r>
    </w:p>
    <w:p w14:paraId="3BC1DD42" w14:textId="77777777" w:rsidR="00C82394" w:rsidRDefault="006F662E">
      <w:pPr>
        <w:pStyle w:val="SourceCode"/>
      </w:pPr>
      <w:r>
        <w:t xml:space="preserve">        - $ref: '#/components/parameters/Name'</w:t>
      </w:r>
    </w:p>
    <w:p w14:paraId="175205B2" w14:textId="77777777" w:rsidR="00C82394" w:rsidRDefault="006F662E">
      <w:pPr>
        <w:pStyle w:val="SourceCode"/>
      </w:pPr>
      <w:r>
        <w:t xml:space="preserve">        - $ref: '#/components/parameters/Email'</w:t>
      </w:r>
    </w:p>
    <w:p w14:paraId="40B1338A" w14:textId="77777777" w:rsidR="00C82394" w:rsidRDefault="006F662E">
      <w:pPr>
        <w:pStyle w:val="SourceCode"/>
      </w:pPr>
      <w:r>
        <w:t xml:space="preserve">        - $ref: '#/components/parameters/Page'</w:t>
      </w:r>
    </w:p>
    <w:p w14:paraId="6912FF9C" w14:textId="77777777" w:rsidR="00C82394" w:rsidRDefault="006F662E">
      <w:pPr>
        <w:pStyle w:val="SourceCode"/>
      </w:pPr>
      <w:r>
        <w:t xml:space="preserve">        - $ref: '#/components/parameters/PerPage'</w:t>
      </w:r>
    </w:p>
    <w:p w14:paraId="18E4F2A5" w14:textId="77777777" w:rsidR="00C82394" w:rsidRDefault="006F662E">
      <w:pPr>
        <w:pStyle w:val="SourceCode"/>
      </w:pPr>
      <w:r>
        <w:t xml:space="preserve">      responses:</w:t>
      </w:r>
    </w:p>
    <w:p w14:paraId="223D57CB" w14:textId="77777777" w:rsidR="00C82394" w:rsidRDefault="006F662E">
      <w:pPr>
        <w:pStyle w:val="SourceCode"/>
      </w:pPr>
      <w:r>
        <w:t xml:space="preserve">        '200':</w:t>
      </w:r>
    </w:p>
    <w:p w14:paraId="265DD4E6" w14:textId="77777777" w:rsidR="00C82394" w:rsidRDefault="006F662E">
      <w:pPr>
        <w:pStyle w:val="SourceCode"/>
      </w:pPr>
      <w:r>
        <w:t xml:space="preserve">          description: &gt;-</w:t>
      </w:r>
    </w:p>
    <w:p w14:paraId="78BD4056" w14:textId="77777777" w:rsidR="00C82394" w:rsidRDefault="006F662E">
      <w:pPr>
        <w:pStyle w:val="SourceCode"/>
      </w:pPr>
      <w:r>
        <w:t xml:space="preserve">            One page of contacts; [] past the last page. Link names the</w:t>
      </w:r>
    </w:p>
    <w:p w14:paraId="0F5A19B5" w14:textId="77777777" w:rsidR="00C82394" w:rsidRDefault="006F662E">
      <w:pPr>
        <w:pStyle w:val="SourceCode"/>
      </w:pPr>
      <w:r>
        <w:t xml:space="preserve">            previous and the next page, when there is one.</w:t>
      </w:r>
    </w:p>
    <w:p w14:paraId="0E98EEFA" w14:textId="77777777" w:rsidR="00C82394" w:rsidRDefault="006F662E">
      <w:pPr>
        <w:pStyle w:val="SourceCode"/>
      </w:pPr>
      <w:r>
        <w:t xml:space="preserve">          headers:</w:t>
      </w:r>
    </w:p>
    <w:p w14:paraId="1C14A578" w14:textId="77777777" w:rsidR="00C82394" w:rsidRDefault="006F662E">
      <w:pPr>
        <w:pStyle w:val="SourceCode"/>
      </w:pPr>
      <w:r>
        <w:t xml:space="preserve">            Link:</w:t>
      </w:r>
    </w:p>
    <w:p w14:paraId="5F1CAC5B" w14:textId="77777777" w:rsidR="00C82394" w:rsidRDefault="006F662E">
      <w:pPr>
        <w:pStyle w:val="SourceCode"/>
      </w:pPr>
      <w:r>
        <w:t xml:space="preserve">              schema: { type: string }</w:t>
      </w:r>
    </w:p>
    <w:p w14:paraId="6A0D0F00" w14:textId="77777777" w:rsidR="00C82394" w:rsidRDefault="006F662E">
      <w:pPr>
        <w:pStyle w:val="SourceCode"/>
      </w:pPr>
      <w:r>
        <w:t xml:space="preserve">              example: '&lt;/api/v1/contacts?page=2&amp;per_page=3&gt;; rel="next"'</w:t>
      </w:r>
    </w:p>
    <w:p w14:paraId="12055B14" w14:textId="77777777" w:rsidR="00C82394" w:rsidRDefault="006F662E">
      <w:pPr>
        <w:pStyle w:val="SourceCode"/>
      </w:pPr>
      <w:r>
        <w:t xml:space="preserve">          content:</w:t>
      </w:r>
    </w:p>
    <w:p w14:paraId="7283CD34" w14:textId="77777777" w:rsidR="00C82394" w:rsidRDefault="006F662E">
      <w:pPr>
        <w:pStyle w:val="SourceCode"/>
      </w:pPr>
      <w:r>
        <w:t xml:space="preserve">            application/json:</w:t>
      </w:r>
    </w:p>
    <w:p w14:paraId="456433E9" w14:textId="77777777" w:rsidR="00C82394" w:rsidRDefault="006F662E">
      <w:pPr>
        <w:pStyle w:val="SourceCode"/>
      </w:pPr>
      <w:r>
        <w:t xml:space="preserve">              schema:</w:t>
      </w:r>
    </w:p>
    <w:p w14:paraId="30283A67" w14:textId="77777777" w:rsidR="00C82394" w:rsidRDefault="006F662E">
      <w:pPr>
        <w:pStyle w:val="SourceCode"/>
      </w:pPr>
      <w:r>
        <w:t xml:space="preserve">                type: array</w:t>
      </w:r>
    </w:p>
    <w:p w14:paraId="12554335" w14:textId="77777777" w:rsidR="00C82394" w:rsidRDefault="006F662E">
      <w:pPr>
        <w:pStyle w:val="SourceCode"/>
      </w:pPr>
      <w:r>
        <w:t xml:space="preserve">                items: { $ref: '#/components/schemas/Contact' }</w:t>
      </w:r>
    </w:p>
    <w:p w14:paraId="6C000E29" w14:textId="77777777" w:rsidR="00C82394" w:rsidRDefault="006F662E">
      <w:pPr>
        <w:pStyle w:val="SourceCode"/>
      </w:pPr>
      <w:r>
        <w:t xml:space="preserve">        '400': { $ref: '#/components/responses/BadRequest' }</w:t>
      </w:r>
    </w:p>
    <w:p w14:paraId="592C26CA" w14:textId="77777777" w:rsidR="00C82394" w:rsidRDefault="006F662E">
      <w:pPr>
        <w:pStyle w:val="SourceCode"/>
      </w:pPr>
      <w:r>
        <w:t xml:space="preserve">        '401': { $ref: '#/components/responses/Unauthorized' }</w:t>
      </w:r>
    </w:p>
    <w:p w14:paraId="0DD902CE" w14:textId="77777777" w:rsidR="00C82394" w:rsidRDefault="006F662E">
      <w:pPr>
        <w:pStyle w:val="SourceCode"/>
      </w:pPr>
      <w:r>
        <w:t xml:space="preserve">        '500': { $ref: '#/components/responses/ServerError' }</w:t>
      </w:r>
    </w:p>
    <w:p w14:paraId="594D5022" w14:textId="77777777" w:rsidR="00C82394" w:rsidRDefault="006F662E">
      <w:pPr>
        <w:pStyle w:val="SourceCode"/>
      </w:pPr>
      <w:r>
        <w:t xml:space="preserve">        '503': { $ref: '#/components/responses/Unavailable' }</w:t>
      </w:r>
    </w:p>
    <w:p w14:paraId="06080425" w14:textId="77777777" w:rsidR="00C82394" w:rsidRDefault="006F662E">
      <w:pPr>
        <w:pStyle w:val="SourceCode"/>
      </w:pPr>
      <w:r>
        <w:t xml:space="preserve">    post:</w:t>
      </w:r>
    </w:p>
    <w:p w14:paraId="7C93A01B" w14:textId="77777777" w:rsidR="00C82394" w:rsidRDefault="006F662E">
      <w:pPr>
        <w:pStyle w:val="SourceCode"/>
      </w:pPr>
      <w:r>
        <w:t xml:space="preserve">      operationId: createContact</w:t>
      </w:r>
    </w:p>
    <w:p w14:paraId="46723381" w14:textId="77777777" w:rsidR="00C82394" w:rsidRDefault="006F662E">
      <w:pPr>
        <w:pStyle w:val="SourceCode"/>
      </w:pPr>
      <w:r>
        <w:t xml:space="preserve">      summary: Create a contact</w:t>
      </w:r>
    </w:p>
    <w:p w14:paraId="262EB3E8" w14:textId="77777777" w:rsidR="00C82394" w:rsidRDefault="006F662E">
      <w:pPr>
        <w:pStyle w:val="SourceCode"/>
      </w:pPr>
      <w:r>
        <w:t xml:space="preserve">      requestBody:</w:t>
      </w:r>
    </w:p>
    <w:p w14:paraId="68B88F2A" w14:textId="77777777" w:rsidR="00C82394" w:rsidRDefault="006F662E">
      <w:pPr>
        <w:pStyle w:val="SourceCode"/>
      </w:pPr>
      <w:r>
        <w:t xml:space="preserve">        required: true</w:t>
      </w:r>
    </w:p>
    <w:p w14:paraId="0B592DD4" w14:textId="77777777" w:rsidR="00C82394" w:rsidRDefault="006F662E">
      <w:pPr>
        <w:pStyle w:val="SourceCode"/>
      </w:pPr>
      <w:r>
        <w:t xml:space="preserve">        content:</w:t>
      </w:r>
    </w:p>
    <w:p w14:paraId="773FE33F" w14:textId="77777777" w:rsidR="00C82394" w:rsidRDefault="006F662E">
      <w:pPr>
        <w:pStyle w:val="SourceCode"/>
      </w:pPr>
      <w:r>
        <w:t xml:space="preserve">          application/json:</w:t>
      </w:r>
    </w:p>
    <w:p w14:paraId="68FDE1CB" w14:textId="77777777" w:rsidR="00C82394" w:rsidRDefault="006F662E">
      <w:pPr>
        <w:pStyle w:val="SourceCode"/>
      </w:pPr>
      <w:r>
        <w:t xml:space="preserve">            schema: { $ref: '#/components/schemas/NewContact' }</w:t>
      </w:r>
    </w:p>
    <w:p w14:paraId="6ECC16F7" w14:textId="77777777" w:rsidR="00C82394" w:rsidRDefault="006F662E">
      <w:pPr>
        <w:pStyle w:val="SourceCode"/>
      </w:pPr>
      <w:r>
        <w:t xml:space="preserve">            example:</w:t>
      </w:r>
    </w:p>
    <w:p w14:paraId="2699E2FD" w14:textId="77777777" w:rsidR="00C82394" w:rsidRDefault="006F662E">
      <w:pPr>
        <w:pStyle w:val="SourceCode"/>
      </w:pPr>
      <w:r>
        <w:t xml:space="preserve">              name: Hedy Lamarr</w:t>
      </w:r>
    </w:p>
    <w:p w14:paraId="78A5D50E" w14:textId="77777777" w:rsidR="00C82394" w:rsidRDefault="006F662E">
      <w:pPr>
        <w:pStyle w:val="SourceCode"/>
      </w:pPr>
      <w:r>
        <w:t xml:space="preserve">              email: hedy@example.com</w:t>
      </w:r>
    </w:p>
    <w:p w14:paraId="0CEB6F6D" w14:textId="77777777" w:rsidR="00C82394" w:rsidRDefault="006F662E">
      <w:pPr>
        <w:pStyle w:val="SourceCode"/>
      </w:pPr>
      <w:r>
        <w:t xml:space="preserve">              phone: 555-0110</w:t>
      </w:r>
    </w:p>
    <w:p w14:paraId="3F1E6D75" w14:textId="77777777" w:rsidR="00C82394" w:rsidRDefault="006F662E">
      <w:pPr>
        <w:pStyle w:val="SourceCode"/>
      </w:pPr>
      <w:r>
        <w:t xml:space="preserve">      responses:</w:t>
      </w:r>
    </w:p>
    <w:p w14:paraId="0D59F893" w14:textId="77777777" w:rsidR="00C82394" w:rsidRDefault="006F662E">
      <w:pPr>
        <w:pStyle w:val="SourceCode"/>
      </w:pPr>
      <w:r>
        <w:t xml:space="preserve">        '201':</w:t>
      </w:r>
    </w:p>
    <w:p w14:paraId="4FA1D56D" w14:textId="77777777" w:rsidR="00C82394" w:rsidRDefault="006F662E">
      <w:pPr>
        <w:pStyle w:val="SourceCode"/>
      </w:pPr>
      <w:r>
        <w:t xml:space="preserve">          description: Created. Location names the new contact's path.</w:t>
      </w:r>
    </w:p>
    <w:p w14:paraId="0E858F04" w14:textId="77777777" w:rsidR="00C82394" w:rsidRDefault="006F662E">
      <w:pPr>
        <w:pStyle w:val="SourceCode"/>
      </w:pPr>
      <w:r>
        <w:t xml:space="preserve">          headers:</w:t>
      </w:r>
    </w:p>
    <w:p w14:paraId="34CC4CD1" w14:textId="77777777" w:rsidR="00C82394" w:rsidRDefault="006F662E">
      <w:pPr>
        <w:pStyle w:val="SourceCode"/>
      </w:pPr>
      <w:r>
        <w:t xml:space="preserve">            Location:</w:t>
      </w:r>
    </w:p>
    <w:p w14:paraId="1CABC8E4" w14:textId="77777777" w:rsidR="00C82394" w:rsidRDefault="006F662E">
      <w:pPr>
        <w:pStyle w:val="SourceCode"/>
      </w:pPr>
      <w:r>
        <w:t xml:space="preserve">              schema: { type: string }</w:t>
      </w:r>
    </w:p>
    <w:p w14:paraId="054699F0" w14:textId="77777777" w:rsidR="00C82394" w:rsidRDefault="006F662E">
      <w:pPr>
        <w:pStyle w:val="SourceCode"/>
      </w:pPr>
      <w:r>
        <w:t xml:space="preserve">              example: /api/v1/contacts/4</w:t>
      </w:r>
    </w:p>
    <w:p w14:paraId="008C4E21" w14:textId="77777777" w:rsidR="00C82394" w:rsidRDefault="006F662E">
      <w:pPr>
        <w:pStyle w:val="SourceCode"/>
      </w:pPr>
      <w:r>
        <w:t xml:space="preserve">          content:</w:t>
      </w:r>
    </w:p>
    <w:p w14:paraId="219DF579" w14:textId="77777777" w:rsidR="00C82394" w:rsidRDefault="006F662E">
      <w:pPr>
        <w:pStyle w:val="SourceCode"/>
      </w:pPr>
      <w:r>
        <w:t xml:space="preserve">            application/json:</w:t>
      </w:r>
    </w:p>
    <w:p w14:paraId="43DEE040" w14:textId="77777777" w:rsidR="00C82394" w:rsidRDefault="006F662E">
      <w:pPr>
        <w:pStyle w:val="SourceCode"/>
      </w:pPr>
      <w:r>
        <w:t xml:space="preserve">              schema: { $ref: '#/components/schemas/Contact' }</w:t>
      </w:r>
    </w:p>
    <w:p w14:paraId="584DCC8E" w14:textId="77777777" w:rsidR="00C82394" w:rsidRDefault="006F662E">
      <w:pPr>
        <w:pStyle w:val="SourceCode"/>
      </w:pPr>
      <w:r>
        <w:t xml:space="preserve">              example:</w:t>
      </w:r>
    </w:p>
    <w:p w14:paraId="3BAD48E4" w14:textId="77777777" w:rsidR="00C82394" w:rsidRDefault="006F662E">
      <w:pPr>
        <w:pStyle w:val="SourceCode"/>
      </w:pPr>
      <w:r>
        <w:t xml:space="preserve">                id: 4</w:t>
      </w:r>
    </w:p>
    <w:p w14:paraId="01D21C7D" w14:textId="77777777" w:rsidR="00C82394" w:rsidRDefault="006F662E">
      <w:pPr>
        <w:pStyle w:val="SourceCode"/>
      </w:pPr>
      <w:r>
        <w:t xml:space="preserve">                name: Hedy Lamarr</w:t>
      </w:r>
    </w:p>
    <w:p w14:paraId="749B89B9" w14:textId="77777777" w:rsidR="00C82394" w:rsidRDefault="006F662E">
      <w:pPr>
        <w:pStyle w:val="SourceCode"/>
      </w:pPr>
      <w:r>
        <w:t xml:space="preserve">                email: hedy@example.com</w:t>
      </w:r>
    </w:p>
    <w:p w14:paraId="0DFF85C2" w14:textId="77777777" w:rsidR="00C82394" w:rsidRDefault="006F662E">
      <w:pPr>
        <w:pStyle w:val="SourceCode"/>
      </w:pPr>
      <w:r>
        <w:t xml:space="preserve">                phone: 555-0110</w:t>
      </w:r>
    </w:p>
    <w:p w14:paraId="1EBB1E26" w14:textId="77777777" w:rsidR="00C82394" w:rsidRDefault="006F662E">
      <w:pPr>
        <w:pStyle w:val="SourceCode"/>
      </w:pPr>
      <w:r>
        <w:t xml:space="preserve">        '400': { $ref: '#/components/responses/BadRequest' }</w:t>
      </w:r>
    </w:p>
    <w:p w14:paraId="0B8053E7" w14:textId="77777777" w:rsidR="00C82394" w:rsidRDefault="006F662E">
      <w:pPr>
        <w:pStyle w:val="SourceCode"/>
      </w:pPr>
      <w:r>
        <w:t xml:space="preserve">        '401': { $ref: '#/components/responses/Unauthorized' }</w:t>
      </w:r>
    </w:p>
    <w:p w14:paraId="551F6BF4" w14:textId="77777777" w:rsidR="00C82394" w:rsidRDefault="006F662E">
      <w:pPr>
        <w:pStyle w:val="SourceCode"/>
      </w:pPr>
      <w:r>
        <w:t xml:space="preserve">        '403': { $ref: '#/components/responses/Forbidden' }</w:t>
      </w:r>
    </w:p>
    <w:p w14:paraId="317D61D5" w14:textId="77777777" w:rsidR="00C82394" w:rsidRDefault="006F662E">
      <w:pPr>
        <w:pStyle w:val="SourceCode"/>
      </w:pPr>
      <w:r>
        <w:t xml:space="preserve">        '409': { $ref: '#/components/responses/Conflict' }</w:t>
      </w:r>
    </w:p>
    <w:p w14:paraId="321EFB53" w14:textId="77777777" w:rsidR="00C82394" w:rsidRDefault="006F662E">
      <w:pPr>
        <w:pStyle w:val="SourceCode"/>
      </w:pPr>
      <w:r>
        <w:t xml:space="preserve">        '500': { $ref: '#/components/responses/ServerError' }</w:t>
      </w:r>
    </w:p>
    <w:p w14:paraId="699C7BE9" w14:textId="77777777" w:rsidR="00C82394" w:rsidRDefault="006F662E">
      <w:pPr>
        <w:pStyle w:val="SourceCode"/>
      </w:pPr>
      <w:r>
        <w:t xml:space="preserve">        '503': { $ref: '#/components/responses/Unavailable' }</w:t>
      </w:r>
    </w:p>
    <w:p w14:paraId="334A94E7" w14:textId="77777777" w:rsidR="00C82394" w:rsidRDefault="006F662E">
      <w:pPr>
        <w:pStyle w:val="SourceCode"/>
      </w:pPr>
      <w:r>
        <w:t xml:space="preserve">  /contacts/{id}:</w:t>
      </w:r>
    </w:p>
    <w:p w14:paraId="4F3F340A" w14:textId="77777777" w:rsidR="00C82394" w:rsidRDefault="006F662E">
      <w:pPr>
        <w:pStyle w:val="SourceCode"/>
      </w:pPr>
      <w:r>
        <w:t xml:space="preserve">    get:</w:t>
      </w:r>
    </w:p>
    <w:p w14:paraId="46BC4078" w14:textId="77777777" w:rsidR="00C82394" w:rsidRDefault="006F662E">
      <w:pPr>
        <w:pStyle w:val="SourceCode"/>
      </w:pPr>
      <w:r>
        <w:t xml:space="preserve">      operationId: getContact</w:t>
      </w:r>
    </w:p>
    <w:p w14:paraId="3F021775" w14:textId="77777777" w:rsidR="00C82394" w:rsidRDefault="006F662E">
      <w:pPr>
        <w:pStyle w:val="SourceCode"/>
      </w:pPr>
      <w:r>
        <w:t xml:space="preserve">      summary: Read one contact</w:t>
      </w:r>
    </w:p>
    <w:p w14:paraId="4E4AB181" w14:textId="77777777" w:rsidR="00C82394" w:rsidRDefault="006F662E">
      <w:pPr>
        <w:pStyle w:val="SourceCode"/>
      </w:pPr>
      <w:r>
        <w:t xml:space="preserve">      parameters:</w:t>
      </w:r>
    </w:p>
    <w:p w14:paraId="22887F14" w14:textId="77777777" w:rsidR="00C82394" w:rsidRDefault="006F662E">
      <w:pPr>
        <w:pStyle w:val="SourceCode"/>
      </w:pPr>
      <w:r>
        <w:t xml:space="preserve">        - $ref: '#/components/parameters/Id'</w:t>
      </w:r>
    </w:p>
    <w:p w14:paraId="697FD43E" w14:textId="77777777" w:rsidR="00C82394" w:rsidRDefault="006F662E">
      <w:pPr>
        <w:pStyle w:val="SourceCode"/>
      </w:pPr>
      <w:r>
        <w:t xml:space="preserve">      responses:</w:t>
      </w:r>
    </w:p>
    <w:p w14:paraId="67FE2E48" w14:textId="77777777" w:rsidR="00C82394" w:rsidRDefault="006F662E">
      <w:pPr>
        <w:pStyle w:val="SourceCode"/>
      </w:pPr>
      <w:r>
        <w:t xml:space="preserve">        '200':</w:t>
      </w:r>
    </w:p>
    <w:p w14:paraId="1D425F3E" w14:textId="77777777" w:rsidR="00C82394" w:rsidRDefault="006F662E">
      <w:pPr>
        <w:pStyle w:val="SourceCode"/>
      </w:pPr>
      <w:r>
        <w:t xml:space="preserve">          description: The contact.</w:t>
      </w:r>
    </w:p>
    <w:p w14:paraId="164C9442" w14:textId="77777777" w:rsidR="00C82394" w:rsidRDefault="006F662E">
      <w:pPr>
        <w:pStyle w:val="SourceCode"/>
      </w:pPr>
      <w:r>
        <w:t xml:space="preserve">          content:</w:t>
      </w:r>
    </w:p>
    <w:p w14:paraId="12E06D70" w14:textId="77777777" w:rsidR="00C82394" w:rsidRDefault="006F662E">
      <w:pPr>
        <w:pStyle w:val="SourceCode"/>
      </w:pPr>
      <w:r>
        <w:t xml:space="preserve">            application/json:</w:t>
      </w:r>
    </w:p>
    <w:p w14:paraId="46D323C6" w14:textId="77777777" w:rsidR="00C82394" w:rsidRDefault="006F662E">
      <w:pPr>
        <w:pStyle w:val="SourceCode"/>
      </w:pPr>
      <w:r>
        <w:t xml:space="preserve">              schema: { $ref: '#/components/schemas/Contact' }</w:t>
      </w:r>
    </w:p>
    <w:p w14:paraId="2D1044B6" w14:textId="77777777" w:rsidR="00C82394" w:rsidRDefault="006F662E">
      <w:pPr>
        <w:pStyle w:val="SourceCode"/>
      </w:pPr>
      <w:r>
        <w:t xml:space="preserve">        '400': { $ref: '#/components/responses/BadRequest' }</w:t>
      </w:r>
    </w:p>
    <w:p w14:paraId="6428D587" w14:textId="77777777" w:rsidR="00C82394" w:rsidRDefault="006F662E">
      <w:pPr>
        <w:pStyle w:val="SourceCode"/>
      </w:pPr>
      <w:r>
        <w:t xml:space="preserve">        '401': { $ref: '#/components/responses/Unauthorized' }</w:t>
      </w:r>
    </w:p>
    <w:p w14:paraId="0D948CF7" w14:textId="77777777" w:rsidR="00C82394" w:rsidRDefault="006F662E">
      <w:pPr>
        <w:pStyle w:val="SourceCode"/>
      </w:pPr>
      <w:r>
        <w:t xml:space="preserve">        '404': { $ref: '#/components/responses/NotFound' }</w:t>
      </w:r>
    </w:p>
    <w:p w14:paraId="16F088F2" w14:textId="77777777" w:rsidR="00C82394" w:rsidRDefault="006F662E">
      <w:pPr>
        <w:pStyle w:val="SourceCode"/>
      </w:pPr>
      <w:r>
        <w:t xml:space="preserve">        '500': { $ref: '#/components/responses/ServerError' }</w:t>
      </w:r>
    </w:p>
    <w:p w14:paraId="24C25BA5" w14:textId="77777777" w:rsidR="00C82394" w:rsidRDefault="006F662E">
      <w:pPr>
        <w:pStyle w:val="SourceCode"/>
      </w:pPr>
      <w:r>
        <w:t xml:space="preserve">        '503': { $ref: '#/components/responses/Unavailable' }</w:t>
      </w:r>
    </w:p>
    <w:p w14:paraId="4F429777" w14:textId="77777777" w:rsidR="00C82394" w:rsidRDefault="006F662E">
      <w:pPr>
        <w:pStyle w:val="SourceCode"/>
      </w:pPr>
      <w:r>
        <w:t xml:space="preserve">    patch:</w:t>
      </w:r>
    </w:p>
    <w:p w14:paraId="48B997DB" w14:textId="77777777" w:rsidR="00C82394" w:rsidRDefault="006F662E">
      <w:pPr>
        <w:pStyle w:val="SourceCode"/>
      </w:pPr>
      <w:r>
        <w:t xml:space="preserve">      operationId: patchContact</w:t>
      </w:r>
    </w:p>
    <w:p w14:paraId="13038E6B" w14:textId="77777777" w:rsidR="00C82394" w:rsidRDefault="006F662E">
      <w:pPr>
        <w:pStyle w:val="SourceCode"/>
      </w:pPr>
      <w:r>
        <w:t xml:space="preserve">      summary: Change only the fields the body names</w:t>
      </w:r>
    </w:p>
    <w:p w14:paraId="0A7B5AE4" w14:textId="77777777" w:rsidR="00C82394" w:rsidRDefault="006F662E">
      <w:pPr>
        <w:pStyle w:val="SourceCode"/>
      </w:pPr>
      <w:r>
        <w:t xml:space="preserve">      parameters:</w:t>
      </w:r>
    </w:p>
    <w:p w14:paraId="395AA343" w14:textId="77777777" w:rsidR="00C82394" w:rsidRDefault="006F662E">
      <w:pPr>
        <w:pStyle w:val="SourceCode"/>
      </w:pPr>
      <w:r>
        <w:t xml:space="preserve">        - $ref: '#/components/parameters/Id'</w:t>
      </w:r>
    </w:p>
    <w:p w14:paraId="65361149" w14:textId="77777777" w:rsidR="00C82394" w:rsidRDefault="006F662E">
      <w:pPr>
        <w:pStyle w:val="SourceCode"/>
      </w:pPr>
      <w:r>
        <w:t xml:space="preserve">      requestBody:</w:t>
      </w:r>
    </w:p>
    <w:p w14:paraId="66421674" w14:textId="77777777" w:rsidR="00C82394" w:rsidRDefault="006F662E">
      <w:pPr>
        <w:pStyle w:val="SourceCode"/>
      </w:pPr>
      <w:r>
        <w:t xml:space="preserve">        required: true</w:t>
      </w:r>
    </w:p>
    <w:p w14:paraId="1064406D" w14:textId="77777777" w:rsidR="00C82394" w:rsidRDefault="006F662E">
      <w:pPr>
        <w:pStyle w:val="SourceCode"/>
      </w:pPr>
      <w:r>
        <w:t xml:space="preserve">        content:</w:t>
      </w:r>
    </w:p>
    <w:p w14:paraId="710858BB" w14:textId="77777777" w:rsidR="00C82394" w:rsidRDefault="006F662E">
      <w:pPr>
        <w:pStyle w:val="SourceCode"/>
      </w:pPr>
      <w:r>
        <w:t xml:space="preserve">          application/json:</w:t>
      </w:r>
    </w:p>
    <w:p w14:paraId="6840F48B" w14:textId="77777777" w:rsidR="00C82394" w:rsidRDefault="006F662E">
      <w:pPr>
        <w:pStyle w:val="SourceCode"/>
      </w:pPr>
      <w:r>
        <w:t xml:space="preserve">            schema: { $ref: '#/components/schemas/ContactPatch' }</w:t>
      </w:r>
    </w:p>
    <w:p w14:paraId="1EF26705" w14:textId="77777777" w:rsidR="00C82394" w:rsidRDefault="006F662E">
      <w:pPr>
        <w:pStyle w:val="SourceCode"/>
      </w:pPr>
      <w:r>
        <w:t xml:space="preserve">      responses:</w:t>
      </w:r>
    </w:p>
    <w:p w14:paraId="5466DB38" w14:textId="77777777" w:rsidR="00C82394" w:rsidRDefault="006F662E">
      <w:pPr>
        <w:pStyle w:val="SourceCode"/>
      </w:pPr>
      <w:r>
        <w:t xml:space="preserve">        '200':</w:t>
      </w:r>
    </w:p>
    <w:p w14:paraId="08F4DA39" w14:textId="77777777" w:rsidR="00C82394" w:rsidRDefault="006F662E">
      <w:pPr>
        <w:pStyle w:val="SourceCode"/>
      </w:pPr>
      <w:r>
        <w:t xml:space="preserve">          description: The contact as stored after the change.</w:t>
      </w:r>
    </w:p>
    <w:p w14:paraId="34647F3F" w14:textId="77777777" w:rsidR="00C82394" w:rsidRDefault="006F662E">
      <w:pPr>
        <w:pStyle w:val="SourceCode"/>
      </w:pPr>
      <w:r>
        <w:t xml:space="preserve">          content:</w:t>
      </w:r>
    </w:p>
    <w:p w14:paraId="0E7252C1" w14:textId="77777777" w:rsidR="00C82394" w:rsidRDefault="006F662E">
      <w:pPr>
        <w:pStyle w:val="SourceCode"/>
      </w:pPr>
      <w:r>
        <w:t xml:space="preserve">            application/json:</w:t>
      </w:r>
    </w:p>
    <w:p w14:paraId="52DD78CC" w14:textId="77777777" w:rsidR="00C82394" w:rsidRDefault="006F662E">
      <w:pPr>
        <w:pStyle w:val="SourceCode"/>
      </w:pPr>
      <w:r>
        <w:t xml:space="preserve">              schema: { $ref: '#/components/schemas/Contact' }</w:t>
      </w:r>
    </w:p>
    <w:p w14:paraId="15701D47" w14:textId="77777777" w:rsidR="00C82394" w:rsidRDefault="006F662E">
      <w:pPr>
        <w:pStyle w:val="SourceCode"/>
      </w:pPr>
      <w:r>
        <w:t xml:space="preserve">        '400': { $ref: '#/components/responses/BadRequest' }</w:t>
      </w:r>
    </w:p>
    <w:p w14:paraId="091FE73E" w14:textId="77777777" w:rsidR="00C82394" w:rsidRDefault="006F662E">
      <w:pPr>
        <w:pStyle w:val="SourceCode"/>
      </w:pPr>
      <w:r>
        <w:t xml:space="preserve">        '401': { $ref: '#/components/responses/Unauthorized' }</w:t>
      </w:r>
    </w:p>
    <w:p w14:paraId="27F6DCB6" w14:textId="77777777" w:rsidR="00C82394" w:rsidRDefault="006F662E">
      <w:pPr>
        <w:pStyle w:val="SourceCode"/>
      </w:pPr>
      <w:r>
        <w:t xml:space="preserve">        '403': { $ref: '#/components/responses/Forbidden' }</w:t>
      </w:r>
    </w:p>
    <w:p w14:paraId="447E0BE2" w14:textId="77777777" w:rsidR="00C82394" w:rsidRDefault="006F662E">
      <w:pPr>
        <w:pStyle w:val="SourceCode"/>
      </w:pPr>
      <w:r>
        <w:t xml:space="preserve">        '404': { $ref: '#/components/responses/NotFound' }</w:t>
      </w:r>
    </w:p>
    <w:p w14:paraId="329AA7CE" w14:textId="77777777" w:rsidR="00C82394" w:rsidRDefault="006F662E">
      <w:pPr>
        <w:pStyle w:val="SourceCode"/>
      </w:pPr>
      <w:r>
        <w:t xml:space="preserve">        '409': { $ref: '#/components/responses/Conflict' }</w:t>
      </w:r>
    </w:p>
    <w:p w14:paraId="72246758" w14:textId="77777777" w:rsidR="00C82394" w:rsidRDefault="006F662E">
      <w:pPr>
        <w:pStyle w:val="SourceCode"/>
      </w:pPr>
      <w:r>
        <w:t xml:space="preserve">        '500': { $ref: '#/components/responses/ServerError' }</w:t>
      </w:r>
    </w:p>
    <w:p w14:paraId="799D8F2E" w14:textId="77777777" w:rsidR="00C82394" w:rsidRDefault="006F662E">
      <w:pPr>
        <w:pStyle w:val="SourceCode"/>
      </w:pPr>
      <w:r>
        <w:t xml:space="preserve">        '503': { $ref: '#/components/responses/Unavailable' }</w:t>
      </w:r>
    </w:p>
    <w:p w14:paraId="2C8ACD6D" w14:textId="77777777" w:rsidR="00C82394" w:rsidRDefault="006F662E">
      <w:pPr>
        <w:pStyle w:val="SourceCode"/>
      </w:pPr>
      <w:r>
        <w:t xml:space="preserve">    delete:</w:t>
      </w:r>
    </w:p>
    <w:p w14:paraId="63F78FDC" w14:textId="77777777" w:rsidR="00C82394" w:rsidRDefault="006F662E">
      <w:pPr>
        <w:pStyle w:val="SourceCode"/>
      </w:pPr>
      <w:r>
        <w:t xml:space="preserve">      operationId: deleteContact</w:t>
      </w:r>
    </w:p>
    <w:p w14:paraId="2B56CCC8" w14:textId="77777777" w:rsidR="00C82394" w:rsidRDefault="006F662E">
      <w:pPr>
        <w:pStyle w:val="SourceCode"/>
      </w:pPr>
      <w:r>
        <w:t xml:space="preserve">      summary: Delete a contact</w:t>
      </w:r>
    </w:p>
    <w:p w14:paraId="3BFAD0AD" w14:textId="77777777" w:rsidR="00C82394" w:rsidRDefault="006F662E">
      <w:pPr>
        <w:pStyle w:val="SourceCode"/>
      </w:pPr>
      <w:r>
        <w:t xml:space="preserve">      parameters:</w:t>
      </w:r>
    </w:p>
    <w:p w14:paraId="20244348" w14:textId="77777777" w:rsidR="00C82394" w:rsidRDefault="006F662E">
      <w:pPr>
        <w:pStyle w:val="SourceCode"/>
      </w:pPr>
      <w:r>
        <w:t xml:space="preserve">        - $ref: '#/components/parameters/Id'</w:t>
      </w:r>
    </w:p>
    <w:p w14:paraId="2A35F11B" w14:textId="77777777" w:rsidR="00C82394" w:rsidRDefault="006F662E">
      <w:pPr>
        <w:pStyle w:val="SourceCode"/>
      </w:pPr>
      <w:r>
        <w:t xml:space="preserve">      responses:</w:t>
      </w:r>
    </w:p>
    <w:p w14:paraId="726F6B60" w14:textId="77777777" w:rsidR="00C82394" w:rsidRDefault="006F662E">
      <w:pPr>
        <w:pStyle w:val="SourceCode"/>
      </w:pPr>
      <w:r>
        <w:t xml:space="preserve">        '204':</w:t>
      </w:r>
    </w:p>
    <w:p w14:paraId="37774886" w14:textId="77777777" w:rsidR="00C82394" w:rsidRDefault="006F662E">
      <w:pPr>
        <w:pStyle w:val="SourceCode"/>
      </w:pPr>
      <w:r>
        <w:t xml:space="preserve">          description: Deleted. There is no body.</w:t>
      </w:r>
    </w:p>
    <w:p w14:paraId="7625FFE3" w14:textId="77777777" w:rsidR="00C82394" w:rsidRDefault="006F662E">
      <w:pPr>
        <w:pStyle w:val="SourceCode"/>
      </w:pPr>
      <w:r>
        <w:t xml:space="preserve">        '400': { $ref: '#/components/responses/BadRequest' }</w:t>
      </w:r>
    </w:p>
    <w:p w14:paraId="2AD6A50C" w14:textId="77777777" w:rsidR="00C82394" w:rsidRDefault="006F662E">
      <w:pPr>
        <w:pStyle w:val="SourceCode"/>
      </w:pPr>
      <w:r>
        <w:t xml:space="preserve">        '401': { $ref: '#/components/responses/Unauthorized' }</w:t>
      </w:r>
    </w:p>
    <w:p w14:paraId="07868153" w14:textId="77777777" w:rsidR="00C82394" w:rsidRDefault="006F662E">
      <w:pPr>
        <w:pStyle w:val="SourceCode"/>
      </w:pPr>
      <w:r>
        <w:t xml:space="preserve">        '403': { $ref: '#/components/responses/Forbidden' }</w:t>
      </w:r>
    </w:p>
    <w:p w14:paraId="4E1BF6F6" w14:textId="77777777" w:rsidR="00C82394" w:rsidRDefault="006F662E">
      <w:pPr>
        <w:pStyle w:val="SourceCode"/>
      </w:pPr>
      <w:r>
        <w:t xml:space="preserve">        '404': { $ref: '#/components/responses/NotFound' }</w:t>
      </w:r>
    </w:p>
    <w:p w14:paraId="21DE22D8" w14:textId="77777777" w:rsidR="00C82394" w:rsidRDefault="006F662E">
      <w:pPr>
        <w:pStyle w:val="SourceCode"/>
      </w:pPr>
      <w:r>
        <w:t xml:space="preserve">        '500': { $ref: '#/components/responses/ServerError' }</w:t>
      </w:r>
    </w:p>
    <w:p w14:paraId="61EB8C63" w14:textId="77777777" w:rsidR="00C82394" w:rsidRDefault="006F662E">
      <w:pPr>
        <w:pStyle w:val="SourceCode"/>
      </w:pPr>
      <w:r>
        <w:t xml:space="preserve">        '503': { $ref: '#/components/responses/Unavailable' }</w:t>
      </w:r>
    </w:p>
    <w:p w14:paraId="24759C97" w14:textId="77777777" w:rsidR="00C82394" w:rsidRDefault="006F662E">
      <w:pPr>
        <w:pStyle w:val="SourceCode"/>
      </w:pPr>
      <w:r>
        <w:t>components:</w:t>
      </w:r>
    </w:p>
    <w:p w14:paraId="4F05128A" w14:textId="77777777" w:rsidR="00C82394" w:rsidRDefault="006F662E">
      <w:pPr>
        <w:pStyle w:val="SourceCode"/>
      </w:pPr>
      <w:r>
        <w:t xml:space="preserve">  securitySchemes:</w:t>
      </w:r>
    </w:p>
    <w:p w14:paraId="10A50F21" w14:textId="77777777" w:rsidR="00C82394" w:rsidRDefault="006F662E">
      <w:pPr>
        <w:pStyle w:val="SourceCode"/>
      </w:pPr>
      <w:r>
        <w:t xml:space="preserve">    apiKey:</w:t>
      </w:r>
    </w:p>
    <w:p w14:paraId="2742140C" w14:textId="77777777" w:rsidR="00C82394" w:rsidRDefault="006F662E">
      <w:pPr>
        <w:pStyle w:val="SourceCode"/>
      </w:pPr>
      <w:r>
        <w:t xml:space="preserve">      type: http</w:t>
      </w:r>
    </w:p>
    <w:p w14:paraId="2D07C689" w14:textId="77777777" w:rsidR="00C82394" w:rsidRDefault="006F662E">
      <w:pPr>
        <w:pStyle w:val="SourceCode"/>
      </w:pPr>
      <w:r>
        <w:t xml:space="preserve">      scheme: bearer</w:t>
      </w:r>
    </w:p>
    <w:p w14:paraId="1E5835C3" w14:textId="77777777" w:rsidR="00C82394" w:rsidRDefault="006F662E">
      <w:pPr>
        <w:pStyle w:val="SourceCode"/>
      </w:pPr>
      <w:r>
        <w:t xml:space="preserve">      description: &gt;-</w:t>
      </w:r>
    </w:p>
    <w:p w14:paraId="391331F6" w14:textId="77777777" w:rsidR="00C82394" w:rsidRDefault="006F662E">
      <w:pPr>
        <w:pStyle w:val="SourceCode"/>
      </w:pPr>
      <w:r>
        <w:t xml:space="preserve">        An API key, sent as Authorization: Bearer and the key. A read key</w:t>
      </w:r>
    </w:p>
    <w:p w14:paraId="30708615" w14:textId="77777777" w:rsidR="00C82394" w:rsidRDefault="006F662E">
      <w:pPr>
        <w:pStyle w:val="SourceCode"/>
      </w:pPr>
      <w:r>
        <w:t xml:space="preserve">        may only read; creating, changing and deleting need a write key.</w:t>
      </w:r>
    </w:p>
    <w:p w14:paraId="67D493B1" w14:textId="77777777" w:rsidR="00C82394" w:rsidRDefault="006F662E">
      <w:pPr>
        <w:pStyle w:val="SourceCode"/>
      </w:pPr>
      <w:r>
        <w:t xml:space="preserve">  parameters:</w:t>
      </w:r>
    </w:p>
    <w:p w14:paraId="6132D2C1" w14:textId="77777777" w:rsidR="00C82394" w:rsidRDefault="006F662E">
      <w:pPr>
        <w:pStyle w:val="SourceCode"/>
      </w:pPr>
      <w:r>
        <w:t xml:space="preserve">    Id:</w:t>
      </w:r>
    </w:p>
    <w:p w14:paraId="75CC0DB4" w14:textId="77777777" w:rsidR="00C82394" w:rsidRDefault="006F662E">
      <w:pPr>
        <w:pStyle w:val="SourceCode"/>
      </w:pPr>
      <w:r>
        <w:t xml:space="preserve">      name: id</w:t>
      </w:r>
    </w:p>
    <w:p w14:paraId="30369932" w14:textId="77777777" w:rsidR="00C82394" w:rsidRDefault="006F662E">
      <w:pPr>
        <w:pStyle w:val="SourceCode"/>
      </w:pPr>
      <w:r>
        <w:t xml:space="preserve">      in: path</w:t>
      </w:r>
    </w:p>
    <w:p w14:paraId="399FCEBC" w14:textId="77777777" w:rsidR="00C82394" w:rsidRDefault="006F662E">
      <w:pPr>
        <w:pStyle w:val="SourceCode"/>
      </w:pPr>
      <w:r>
        <w:t xml:space="preserve">      required: true</w:t>
      </w:r>
    </w:p>
    <w:p w14:paraId="42CAC548" w14:textId="77777777" w:rsidR="00C82394" w:rsidRDefault="006F662E">
      <w:pPr>
        <w:pStyle w:val="SourceCode"/>
      </w:pPr>
      <w:r>
        <w:t xml:space="preserve">      description: Digits only, no leading zero.</w:t>
      </w:r>
    </w:p>
    <w:p w14:paraId="77FF43D4" w14:textId="77777777" w:rsidR="00C82394" w:rsidRDefault="006F662E">
      <w:pPr>
        <w:pStyle w:val="SourceCode"/>
      </w:pPr>
      <w:r>
        <w:t xml:space="preserve">      schema: { type: integer, minimum: 1, maximum: 2147483647 }</w:t>
      </w:r>
    </w:p>
    <w:p w14:paraId="16DA12B4" w14:textId="77777777" w:rsidR="00C82394" w:rsidRDefault="006F662E">
      <w:pPr>
        <w:pStyle w:val="SourceCode"/>
      </w:pPr>
      <w:r>
        <w:t xml:space="preserve">    Name:</w:t>
      </w:r>
    </w:p>
    <w:p w14:paraId="470C5271" w14:textId="77777777" w:rsidR="00C82394" w:rsidRDefault="006F662E">
      <w:pPr>
        <w:pStyle w:val="SourceCode"/>
      </w:pPr>
      <w:r>
        <w:t xml:space="preserve">      name: name</w:t>
      </w:r>
    </w:p>
    <w:p w14:paraId="3EC384BB" w14:textId="77777777" w:rsidR="00C82394" w:rsidRDefault="006F662E">
      <w:pPr>
        <w:pStyle w:val="SourceCode"/>
      </w:pPr>
      <w:r>
        <w:t xml:space="preserve">      in: query</w:t>
      </w:r>
    </w:p>
    <w:p w14:paraId="6DC7BEF1" w14:textId="77777777" w:rsidR="00C82394" w:rsidRDefault="006F662E">
      <w:pPr>
        <w:pStyle w:val="SourceCode"/>
      </w:pPr>
      <w:r>
        <w:t xml:space="preserve">      description: Only contacts whose name contains this text. Not with email.</w:t>
      </w:r>
    </w:p>
    <w:p w14:paraId="22F5088E" w14:textId="77777777" w:rsidR="00C82394" w:rsidRDefault="006F662E">
      <w:pPr>
        <w:pStyle w:val="SourceCode"/>
      </w:pPr>
      <w:r>
        <w:t xml:space="preserve">      schema: { type: string }</w:t>
      </w:r>
    </w:p>
    <w:p w14:paraId="2D5603BB" w14:textId="77777777" w:rsidR="00C82394" w:rsidRDefault="006F662E">
      <w:pPr>
        <w:pStyle w:val="SourceCode"/>
      </w:pPr>
      <w:r>
        <w:t xml:space="preserve">    Email:</w:t>
      </w:r>
    </w:p>
    <w:p w14:paraId="57D9F619" w14:textId="77777777" w:rsidR="00C82394" w:rsidRDefault="006F662E">
      <w:pPr>
        <w:pStyle w:val="SourceCode"/>
      </w:pPr>
      <w:r>
        <w:t xml:space="preserve">      name: email</w:t>
      </w:r>
    </w:p>
    <w:p w14:paraId="5FC2FCC4" w14:textId="77777777" w:rsidR="00C82394" w:rsidRDefault="006F662E">
      <w:pPr>
        <w:pStyle w:val="SourceCode"/>
      </w:pPr>
      <w:r>
        <w:t xml:space="preserve">      in: query</w:t>
      </w:r>
    </w:p>
    <w:p w14:paraId="5667C351" w14:textId="77777777" w:rsidR="00C82394" w:rsidRDefault="006F662E">
      <w:pPr>
        <w:pStyle w:val="SourceCode"/>
      </w:pPr>
      <w:r>
        <w:t xml:space="preserve">      description: Only contacts whose email contains this text. Not with name.</w:t>
      </w:r>
    </w:p>
    <w:p w14:paraId="65BCEBA4" w14:textId="77777777" w:rsidR="00C82394" w:rsidRDefault="006F662E">
      <w:pPr>
        <w:pStyle w:val="SourceCode"/>
      </w:pPr>
      <w:r>
        <w:t xml:space="preserve">      schema: { type: string }</w:t>
      </w:r>
    </w:p>
    <w:p w14:paraId="1BA8DE07" w14:textId="77777777" w:rsidR="00C82394" w:rsidRDefault="006F662E">
      <w:pPr>
        <w:pStyle w:val="SourceCode"/>
      </w:pPr>
      <w:r>
        <w:t xml:space="preserve">    Page:</w:t>
      </w:r>
    </w:p>
    <w:p w14:paraId="385A7827" w14:textId="77777777" w:rsidR="00C82394" w:rsidRDefault="006F662E">
      <w:pPr>
        <w:pStyle w:val="SourceCode"/>
      </w:pPr>
      <w:r>
        <w:t xml:space="preserve">      name: page</w:t>
      </w:r>
    </w:p>
    <w:p w14:paraId="01C04032" w14:textId="77777777" w:rsidR="00C82394" w:rsidRDefault="006F662E">
      <w:pPr>
        <w:pStyle w:val="SourceCode"/>
      </w:pPr>
      <w:r>
        <w:t xml:space="preserve">      in: query</w:t>
      </w:r>
    </w:p>
    <w:p w14:paraId="476B7157" w14:textId="77777777" w:rsidR="00C82394" w:rsidRDefault="006F662E">
      <w:pPr>
        <w:pStyle w:val="SourceCode"/>
      </w:pPr>
      <w:r>
        <w:t xml:space="preserve">      schema: { type: integer, minimum: 1, maximum: 10000, default: 1 }</w:t>
      </w:r>
    </w:p>
    <w:p w14:paraId="7FE7F2C4" w14:textId="77777777" w:rsidR="00C82394" w:rsidRDefault="006F662E">
      <w:pPr>
        <w:pStyle w:val="SourceCode"/>
      </w:pPr>
      <w:r>
        <w:t xml:space="preserve">    PerPage:</w:t>
      </w:r>
    </w:p>
    <w:p w14:paraId="00594A16" w14:textId="77777777" w:rsidR="00C82394" w:rsidRDefault="006F662E">
      <w:pPr>
        <w:pStyle w:val="SourceCode"/>
      </w:pPr>
      <w:r>
        <w:t xml:space="preserve">      name: per_page</w:t>
      </w:r>
    </w:p>
    <w:p w14:paraId="7C7BCB49" w14:textId="77777777" w:rsidR="00C82394" w:rsidRDefault="006F662E">
      <w:pPr>
        <w:pStyle w:val="SourceCode"/>
      </w:pPr>
      <w:r>
        <w:t xml:space="preserve">      in: query</w:t>
      </w:r>
    </w:p>
    <w:p w14:paraId="3432B08C" w14:textId="77777777" w:rsidR="00C82394" w:rsidRDefault="006F662E">
      <w:pPr>
        <w:pStyle w:val="SourceCode"/>
      </w:pPr>
      <w:r>
        <w:t xml:space="preserve">      schema: { type: integer, minimum: 1, maximum: 50, default: 30 }</w:t>
      </w:r>
    </w:p>
    <w:p w14:paraId="17ABCAD8" w14:textId="77777777" w:rsidR="00C82394" w:rsidRDefault="006F662E">
      <w:pPr>
        <w:pStyle w:val="SourceCode"/>
      </w:pPr>
      <w:r>
        <w:t xml:space="preserve">  schemas:</w:t>
      </w:r>
    </w:p>
    <w:p w14:paraId="34918E18" w14:textId="77777777" w:rsidR="00C82394" w:rsidRDefault="006F662E">
      <w:pPr>
        <w:pStyle w:val="SourceCode"/>
      </w:pPr>
      <w:r>
        <w:t xml:space="preserve">    Health:</w:t>
      </w:r>
    </w:p>
    <w:p w14:paraId="4F050F73" w14:textId="77777777" w:rsidR="00C82394" w:rsidRDefault="006F662E">
      <w:pPr>
        <w:pStyle w:val="SourceCode"/>
      </w:pPr>
      <w:r>
        <w:t xml:space="preserve">      type: object</w:t>
      </w:r>
    </w:p>
    <w:p w14:paraId="102E9BBA" w14:textId="77777777" w:rsidR="00C82394" w:rsidRDefault="006F662E">
      <w:pPr>
        <w:pStyle w:val="SourceCode"/>
      </w:pPr>
      <w:r>
        <w:t xml:space="preserve">      required: [status]</w:t>
      </w:r>
    </w:p>
    <w:p w14:paraId="6718E617" w14:textId="77777777" w:rsidR="00C82394" w:rsidRDefault="006F662E">
      <w:pPr>
        <w:pStyle w:val="SourceCode"/>
      </w:pPr>
      <w:r>
        <w:t xml:space="preserve">      properties:</w:t>
      </w:r>
    </w:p>
    <w:p w14:paraId="413FF10C" w14:textId="77777777" w:rsidR="00C82394" w:rsidRDefault="006F662E">
      <w:pPr>
        <w:pStyle w:val="SourceCode"/>
      </w:pPr>
      <w:r>
        <w:t xml:space="preserve">        status: { type: string, const: ok }</w:t>
      </w:r>
    </w:p>
    <w:p w14:paraId="4D0F3A64" w14:textId="77777777" w:rsidR="00C82394" w:rsidRDefault="006F662E">
      <w:pPr>
        <w:pStyle w:val="SourceCode"/>
      </w:pPr>
      <w:r>
        <w:t xml:space="preserve">    Contact:</w:t>
      </w:r>
    </w:p>
    <w:p w14:paraId="5C3FF0C8" w14:textId="77777777" w:rsidR="00C82394" w:rsidRDefault="006F662E">
      <w:pPr>
        <w:pStyle w:val="SourceCode"/>
      </w:pPr>
      <w:r>
        <w:t xml:space="preserve">      type: object</w:t>
      </w:r>
    </w:p>
    <w:p w14:paraId="1C051C6C" w14:textId="77777777" w:rsidR="00C82394" w:rsidRDefault="006F662E">
      <w:pPr>
        <w:pStyle w:val="SourceCode"/>
      </w:pPr>
      <w:r>
        <w:t xml:space="preserve">      required: [id, name, email, phone]</w:t>
      </w:r>
    </w:p>
    <w:p w14:paraId="0B202711" w14:textId="77777777" w:rsidR="00C82394" w:rsidRDefault="006F662E">
      <w:pPr>
        <w:pStyle w:val="SourceCode"/>
      </w:pPr>
      <w:r>
        <w:t xml:space="preserve">      properties:</w:t>
      </w:r>
    </w:p>
    <w:p w14:paraId="6B8763C1" w14:textId="77777777" w:rsidR="00C82394" w:rsidRDefault="006F662E">
      <w:pPr>
        <w:pStyle w:val="SourceCode"/>
      </w:pPr>
      <w:r>
        <w:t xml:space="preserve">        id: { type: integer, minimum: 1 }</w:t>
      </w:r>
    </w:p>
    <w:p w14:paraId="440AE63D" w14:textId="77777777" w:rsidR="00C82394" w:rsidRDefault="006F662E">
      <w:pPr>
        <w:pStyle w:val="SourceCode"/>
      </w:pPr>
      <w:r>
        <w:t xml:space="preserve">        name: { type: string, maxLength: 100 }</w:t>
      </w:r>
    </w:p>
    <w:p w14:paraId="712F8733" w14:textId="77777777" w:rsidR="00C82394" w:rsidRDefault="006F662E">
      <w:pPr>
        <w:pStyle w:val="SourceCode"/>
      </w:pPr>
      <w:r>
        <w:t xml:space="preserve">        email: { type: string, maxLength: 254 }</w:t>
      </w:r>
    </w:p>
    <w:p w14:paraId="4762B5F3" w14:textId="77777777" w:rsidR="00C82394" w:rsidRDefault="006F662E">
      <w:pPr>
        <w:pStyle w:val="SourceCode"/>
      </w:pPr>
      <w:r>
        <w:t xml:space="preserve">        phone: { type: [string, 'null'], maxLength: 20 }</w:t>
      </w:r>
    </w:p>
    <w:p w14:paraId="30EB0006" w14:textId="77777777" w:rsidR="00C82394" w:rsidRDefault="006F662E">
      <w:pPr>
        <w:pStyle w:val="SourceCode"/>
      </w:pPr>
      <w:r>
        <w:t xml:space="preserve">    NewContact:</w:t>
      </w:r>
    </w:p>
    <w:p w14:paraId="426CAA5D" w14:textId="77777777" w:rsidR="00C82394" w:rsidRDefault="006F662E">
      <w:pPr>
        <w:pStyle w:val="SourceCode"/>
      </w:pPr>
      <w:r>
        <w:t xml:space="preserve">      type: object</w:t>
      </w:r>
    </w:p>
    <w:p w14:paraId="5DD096DD" w14:textId="77777777" w:rsidR="00C82394" w:rsidRDefault="006F662E">
      <w:pPr>
        <w:pStyle w:val="SourceCode"/>
      </w:pPr>
      <w:r>
        <w:t xml:space="preserve">      required: [name, email]</w:t>
      </w:r>
    </w:p>
    <w:p w14:paraId="26387766" w14:textId="77777777" w:rsidR="00C82394" w:rsidRDefault="006F662E">
      <w:pPr>
        <w:pStyle w:val="SourceCode"/>
      </w:pPr>
      <w:r>
        <w:t xml:space="preserve">      properties:</w:t>
      </w:r>
    </w:p>
    <w:p w14:paraId="5F495919" w14:textId="77777777" w:rsidR="00C82394" w:rsidRDefault="006F662E">
      <w:pPr>
        <w:pStyle w:val="SourceCode"/>
      </w:pPr>
      <w:r>
        <w:t xml:space="preserve">        name: { type: string, maxLength: 100 }</w:t>
      </w:r>
    </w:p>
    <w:p w14:paraId="1BEBF425" w14:textId="77777777" w:rsidR="00C82394" w:rsidRDefault="006F662E">
      <w:pPr>
        <w:pStyle w:val="SourceCode"/>
      </w:pPr>
      <w:r>
        <w:t xml:space="preserve">        email: { type: string, maxLength: 254 }</w:t>
      </w:r>
    </w:p>
    <w:p w14:paraId="4601DDAC" w14:textId="77777777" w:rsidR="00C82394" w:rsidRDefault="006F662E">
      <w:pPr>
        <w:pStyle w:val="SourceCode"/>
      </w:pPr>
      <w:r>
        <w:t xml:space="preserve">        phone:</w:t>
      </w:r>
    </w:p>
    <w:p w14:paraId="50A1EC18" w14:textId="77777777" w:rsidR="00C82394" w:rsidRDefault="006F662E">
      <w:pPr>
        <w:pStyle w:val="SourceCode"/>
      </w:pPr>
      <w:r>
        <w:t xml:space="preserve">          description: A missing phone or null means no phone.</w:t>
      </w:r>
    </w:p>
    <w:p w14:paraId="6EEB4209" w14:textId="77777777" w:rsidR="00C82394" w:rsidRDefault="006F662E">
      <w:pPr>
        <w:pStyle w:val="SourceCode"/>
      </w:pPr>
      <w:r>
        <w:t xml:space="preserve">          type: [string, 'null']</w:t>
      </w:r>
    </w:p>
    <w:p w14:paraId="525153FF" w14:textId="77777777" w:rsidR="00C82394" w:rsidRDefault="006F662E">
      <w:pPr>
        <w:pStyle w:val="SourceCode"/>
      </w:pPr>
      <w:r>
        <w:t xml:space="preserve">          maxLength: 20</w:t>
      </w:r>
    </w:p>
    <w:p w14:paraId="151039E0" w14:textId="77777777" w:rsidR="00C82394" w:rsidRDefault="006F662E">
      <w:pPr>
        <w:pStyle w:val="SourceCode"/>
      </w:pPr>
      <w:r>
        <w:t xml:space="preserve">    ContactPatch:</w:t>
      </w:r>
    </w:p>
    <w:p w14:paraId="2A8910DB" w14:textId="77777777" w:rsidR="00C82394" w:rsidRDefault="006F662E">
      <w:pPr>
        <w:pStyle w:val="SourceCode"/>
      </w:pPr>
      <w:r>
        <w:t xml:space="preserve">      type: object</w:t>
      </w:r>
    </w:p>
    <w:p w14:paraId="67586A29" w14:textId="77777777" w:rsidR="00C82394" w:rsidRDefault="006F662E">
      <w:pPr>
        <w:pStyle w:val="SourceCode"/>
      </w:pPr>
      <w:r>
        <w:t xml:space="preserve">      description: &gt;-</w:t>
      </w:r>
    </w:p>
    <w:p w14:paraId="45EDA779" w14:textId="77777777" w:rsidR="00C82394" w:rsidRDefault="006F662E">
      <w:pPr>
        <w:pStyle w:val="SourceCode"/>
      </w:pPr>
      <w:r>
        <w:t xml:space="preserve">        Name at least one of name, email and phone. A field left out keeps</w:t>
      </w:r>
    </w:p>
    <w:p w14:paraId="493E9B1B" w14:textId="77777777" w:rsidR="00C82394" w:rsidRDefault="006F662E">
      <w:pPr>
        <w:pStyle w:val="SourceCode"/>
      </w:pPr>
      <w:r>
        <w:t xml:space="preserve">        its value; phone null clears the phone.</w:t>
      </w:r>
    </w:p>
    <w:p w14:paraId="01D145F6" w14:textId="77777777" w:rsidR="00C82394" w:rsidRDefault="006F662E">
      <w:pPr>
        <w:pStyle w:val="SourceCode"/>
      </w:pPr>
      <w:r>
        <w:t xml:space="preserve">      minProperties: 1</w:t>
      </w:r>
    </w:p>
    <w:p w14:paraId="5475981A" w14:textId="77777777" w:rsidR="00C82394" w:rsidRDefault="006F662E">
      <w:pPr>
        <w:pStyle w:val="SourceCode"/>
      </w:pPr>
      <w:r>
        <w:t xml:space="preserve">      properties:</w:t>
      </w:r>
    </w:p>
    <w:p w14:paraId="3E58FDF5" w14:textId="77777777" w:rsidR="00C82394" w:rsidRDefault="006F662E">
      <w:pPr>
        <w:pStyle w:val="SourceCode"/>
      </w:pPr>
      <w:r>
        <w:t xml:space="preserve">        name: { type: string, maxLength: 100 }</w:t>
      </w:r>
    </w:p>
    <w:p w14:paraId="771368AE" w14:textId="77777777" w:rsidR="00C82394" w:rsidRDefault="006F662E">
      <w:pPr>
        <w:pStyle w:val="SourceCode"/>
      </w:pPr>
      <w:r>
        <w:t xml:space="preserve">        email: { type: string, maxLength: 254 }</w:t>
      </w:r>
    </w:p>
    <w:p w14:paraId="3EA3E2C2" w14:textId="77777777" w:rsidR="00C82394" w:rsidRDefault="006F662E">
      <w:pPr>
        <w:pStyle w:val="SourceCode"/>
      </w:pPr>
      <w:r>
        <w:t xml:space="preserve">        phone: { type: [string, 'null'], maxLength: 20 }</w:t>
      </w:r>
    </w:p>
    <w:p w14:paraId="303EF695" w14:textId="77777777" w:rsidR="00C82394" w:rsidRDefault="006F662E">
      <w:pPr>
        <w:pStyle w:val="SourceCode"/>
      </w:pPr>
      <w:r>
        <w:t xml:space="preserve">    Error:</w:t>
      </w:r>
    </w:p>
    <w:p w14:paraId="7A867E41" w14:textId="77777777" w:rsidR="00C82394" w:rsidRDefault="006F662E">
      <w:pPr>
        <w:pStyle w:val="SourceCode"/>
      </w:pPr>
      <w:r>
        <w:t xml:space="preserve">      type: object</w:t>
      </w:r>
    </w:p>
    <w:p w14:paraId="14A6726F" w14:textId="77777777" w:rsidR="00C82394" w:rsidRDefault="006F662E">
      <w:pPr>
        <w:pStyle w:val="SourceCode"/>
      </w:pPr>
      <w:r>
        <w:t xml:space="preserve">      required: [code, message]</w:t>
      </w:r>
    </w:p>
    <w:p w14:paraId="5080D8AD" w14:textId="77777777" w:rsidR="00C82394" w:rsidRDefault="006F662E">
      <w:pPr>
        <w:pStyle w:val="SourceCode"/>
      </w:pPr>
      <w:r>
        <w:t xml:space="preserve">      properties:</w:t>
      </w:r>
    </w:p>
    <w:p w14:paraId="7A054235" w14:textId="77777777" w:rsidR="00C82394" w:rsidRDefault="006F662E">
      <w:pPr>
        <w:pStyle w:val="SourceCode"/>
      </w:pPr>
      <w:r>
        <w:t xml:space="preserve">        code:</w:t>
      </w:r>
    </w:p>
    <w:p w14:paraId="36C9D188" w14:textId="77777777" w:rsidR="00C82394" w:rsidRDefault="006F662E">
      <w:pPr>
        <w:pStyle w:val="SourceCode"/>
      </w:pPr>
      <w:r>
        <w:t xml:space="preserve">          type: string</w:t>
      </w:r>
    </w:p>
    <w:p w14:paraId="777825FF" w14:textId="77777777" w:rsidR="00C82394" w:rsidRDefault="006F662E">
      <w:pPr>
        <w:pStyle w:val="SourceCode"/>
      </w:pPr>
      <w:r>
        <w:t xml:space="preserve">          description: &gt;-</w:t>
      </w:r>
    </w:p>
    <w:p w14:paraId="57568E70" w14:textId="77777777" w:rsidR="00C82394" w:rsidRDefault="006F662E">
      <w:pPr>
        <w:pStyle w:val="SourceCode"/>
      </w:pPr>
      <w:r>
        <w:t xml:space="preserve">            invalid_input, unauthorized, forbidden, not_found,</w:t>
      </w:r>
    </w:p>
    <w:p w14:paraId="2EA3409F" w14:textId="77777777" w:rsidR="00C82394" w:rsidRDefault="006F662E">
      <w:pPr>
        <w:pStyle w:val="SourceCode"/>
      </w:pPr>
      <w:r>
        <w:t xml:space="preserve">            duplicate_email, database_failure or database_unavailable.</w:t>
      </w:r>
    </w:p>
    <w:p w14:paraId="47F2D6BF" w14:textId="77777777" w:rsidR="00C82394" w:rsidRDefault="006F662E">
      <w:pPr>
        <w:pStyle w:val="SourceCode"/>
      </w:pPr>
      <w:r>
        <w:t xml:space="preserve">        message:</w:t>
      </w:r>
    </w:p>
    <w:p w14:paraId="4A254610" w14:textId="77777777" w:rsidR="00C82394" w:rsidRDefault="006F662E">
      <w:pPr>
        <w:pStyle w:val="SourceCode"/>
      </w:pPr>
      <w:r>
        <w:t xml:space="preserve">          type: string</w:t>
      </w:r>
    </w:p>
    <w:p w14:paraId="12FDA424" w14:textId="77777777" w:rsidR="00C82394" w:rsidRDefault="006F662E">
      <w:pPr>
        <w:pStyle w:val="SourceCode"/>
      </w:pPr>
      <w:r>
        <w:t xml:space="preserve">          description: Words for a person, which may change.</w:t>
      </w:r>
    </w:p>
    <w:p w14:paraId="278EA1C4" w14:textId="77777777" w:rsidR="00C82394" w:rsidRDefault="006F662E">
      <w:pPr>
        <w:pStyle w:val="SourceCode"/>
      </w:pPr>
      <w:r>
        <w:t xml:space="preserve">  responses:</w:t>
      </w:r>
    </w:p>
    <w:p w14:paraId="25E0A7E2" w14:textId="77777777" w:rsidR="00C82394" w:rsidRDefault="006F662E">
      <w:pPr>
        <w:pStyle w:val="SourceCode"/>
      </w:pPr>
      <w:r>
        <w:t xml:space="preserve">    BadRequest:</w:t>
      </w:r>
    </w:p>
    <w:p w14:paraId="36954E1D" w14:textId="77777777" w:rsidR="00C82394" w:rsidRDefault="006F662E">
      <w:pPr>
        <w:pStyle w:val="SourceCode"/>
      </w:pPr>
      <w:r>
        <w:t xml:space="preserve">      description: The id, the query or the body breaks a rule.</w:t>
      </w:r>
    </w:p>
    <w:p w14:paraId="18E26D2E" w14:textId="77777777" w:rsidR="00C82394" w:rsidRDefault="006F662E">
      <w:pPr>
        <w:pStyle w:val="SourceCode"/>
      </w:pPr>
      <w:r>
        <w:t xml:space="preserve">      content:</w:t>
      </w:r>
    </w:p>
    <w:p w14:paraId="41832B7E" w14:textId="77777777" w:rsidR="00C82394" w:rsidRDefault="006F662E">
      <w:pPr>
        <w:pStyle w:val="SourceCode"/>
      </w:pPr>
      <w:r>
        <w:t xml:space="preserve">        application/json:</w:t>
      </w:r>
    </w:p>
    <w:p w14:paraId="602859F0" w14:textId="77777777" w:rsidR="00C82394" w:rsidRDefault="006F662E">
      <w:pPr>
        <w:pStyle w:val="SourceCode"/>
      </w:pPr>
      <w:r>
        <w:t xml:space="preserve">          schema: { $ref: '#/components/schemas/Error' }</w:t>
      </w:r>
    </w:p>
    <w:p w14:paraId="070F2BE0" w14:textId="77777777" w:rsidR="00C82394" w:rsidRDefault="006F662E">
      <w:pPr>
        <w:pStyle w:val="SourceCode"/>
      </w:pPr>
      <w:r>
        <w:t xml:space="preserve">    Unauthorized:</w:t>
      </w:r>
    </w:p>
    <w:p w14:paraId="6C12E220" w14:textId="77777777" w:rsidR="00C82394" w:rsidRDefault="006F662E">
      <w:pPr>
        <w:pStyle w:val="SourceCode"/>
      </w:pPr>
      <w:r>
        <w:t xml:space="preserve">      description: No valid API key. WWW-Authenticate names Bearer.</w:t>
      </w:r>
    </w:p>
    <w:p w14:paraId="2B79D6D8" w14:textId="77777777" w:rsidR="00C82394" w:rsidRDefault="006F662E">
      <w:pPr>
        <w:pStyle w:val="SourceCode"/>
      </w:pPr>
      <w:r>
        <w:t xml:space="preserve">      headers:</w:t>
      </w:r>
    </w:p>
    <w:p w14:paraId="7C33E1A0" w14:textId="77777777" w:rsidR="00C82394" w:rsidRDefault="006F662E">
      <w:pPr>
        <w:pStyle w:val="SourceCode"/>
      </w:pPr>
      <w:r>
        <w:t xml:space="preserve">        WWW-Authenticate:</w:t>
      </w:r>
    </w:p>
    <w:p w14:paraId="6D63AA10" w14:textId="77777777" w:rsidR="00C82394" w:rsidRDefault="006F662E">
      <w:pPr>
        <w:pStyle w:val="SourceCode"/>
      </w:pPr>
      <w:r>
        <w:t xml:space="preserve">          schema: { type: string }</w:t>
      </w:r>
    </w:p>
    <w:p w14:paraId="23801A3B" w14:textId="77777777" w:rsidR="00C82394" w:rsidRDefault="006F662E">
      <w:pPr>
        <w:pStyle w:val="SourceCode"/>
      </w:pPr>
      <w:r>
        <w:t xml:space="preserve">          example: Bearer</w:t>
      </w:r>
    </w:p>
    <w:p w14:paraId="047B0B00" w14:textId="77777777" w:rsidR="00C82394" w:rsidRDefault="006F662E">
      <w:pPr>
        <w:pStyle w:val="SourceCode"/>
      </w:pPr>
      <w:r>
        <w:t xml:space="preserve">      content:</w:t>
      </w:r>
    </w:p>
    <w:p w14:paraId="7F61B000" w14:textId="77777777" w:rsidR="00C82394" w:rsidRDefault="006F662E">
      <w:pPr>
        <w:pStyle w:val="SourceCode"/>
      </w:pPr>
      <w:r>
        <w:t xml:space="preserve">        application/json:</w:t>
      </w:r>
    </w:p>
    <w:p w14:paraId="61A9E842" w14:textId="77777777" w:rsidR="00C82394" w:rsidRDefault="006F662E">
      <w:pPr>
        <w:pStyle w:val="SourceCode"/>
      </w:pPr>
      <w:r>
        <w:t xml:space="preserve">          schema: { $ref: '#/components/schemas/Error' }</w:t>
      </w:r>
    </w:p>
    <w:p w14:paraId="4E401A58" w14:textId="77777777" w:rsidR="00C82394" w:rsidRDefault="006F662E">
      <w:pPr>
        <w:pStyle w:val="SourceCode"/>
      </w:pPr>
      <w:r>
        <w:t xml:space="preserve">    Forbidden:</w:t>
      </w:r>
    </w:p>
    <w:p w14:paraId="0C3F912A" w14:textId="77777777" w:rsidR="00C82394" w:rsidRDefault="006F662E">
      <w:pPr>
        <w:pStyle w:val="SourceCode"/>
      </w:pPr>
      <w:r>
        <w:t xml:space="preserve">      description: A read key, on a request that needs a write key.</w:t>
      </w:r>
    </w:p>
    <w:p w14:paraId="7DB0C102" w14:textId="77777777" w:rsidR="00C82394" w:rsidRDefault="006F662E">
      <w:pPr>
        <w:pStyle w:val="SourceCode"/>
      </w:pPr>
      <w:r>
        <w:t xml:space="preserve">      content:</w:t>
      </w:r>
    </w:p>
    <w:p w14:paraId="00E9783F" w14:textId="77777777" w:rsidR="00C82394" w:rsidRDefault="006F662E">
      <w:pPr>
        <w:pStyle w:val="SourceCode"/>
      </w:pPr>
      <w:r>
        <w:t xml:space="preserve">        application/json:</w:t>
      </w:r>
    </w:p>
    <w:p w14:paraId="17B6A896" w14:textId="77777777" w:rsidR="00C82394" w:rsidRDefault="006F662E">
      <w:pPr>
        <w:pStyle w:val="SourceCode"/>
      </w:pPr>
      <w:r>
        <w:t xml:space="preserve">          schema: { $ref: '#/components/schemas/Error' }</w:t>
      </w:r>
    </w:p>
    <w:p w14:paraId="556E2F99" w14:textId="77777777" w:rsidR="00C82394" w:rsidRDefault="006F662E">
      <w:pPr>
        <w:pStyle w:val="SourceCode"/>
      </w:pPr>
      <w:r>
        <w:t xml:space="preserve">    NotFound:</w:t>
      </w:r>
    </w:p>
    <w:p w14:paraId="7F24F342" w14:textId="77777777" w:rsidR="00C82394" w:rsidRDefault="006F662E">
      <w:pPr>
        <w:pStyle w:val="SourceCode"/>
      </w:pPr>
      <w:r>
        <w:t xml:space="preserve">      description: No contact has that id.</w:t>
      </w:r>
    </w:p>
    <w:p w14:paraId="47951812" w14:textId="77777777" w:rsidR="00C82394" w:rsidRDefault="006F662E">
      <w:pPr>
        <w:pStyle w:val="SourceCode"/>
      </w:pPr>
      <w:r>
        <w:t xml:space="preserve">      content:</w:t>
      </w:r>
    </w:p>
    <w:p w14:paraId="3DC9565D" w14:textId="77777777" w:rsidR="00C82394" w:rsidRDefault="006F662E">
      <w:pPr>
        <w:pStyle w:val="SourceCode"/>
      </w:pPr>
      <w:r>
        <w:t xml:space="preserve">        application/json:</w:t>
      </w:r>
    </w:p>
    <w:p w14:paraId="7002EFDF" w14:textId="77777777" w:rsidR="00C82394" w:rsidRDefault="006F662E">
      <w:pPr>
        <w:pStyle w:val="SourceCode"/>
      </w:pPr>
      <w:r>
        <w:t xml:space="preserve">          schema: { $ref: '#/components/schemas/Error' }</w:t>
      </w:r>
    </w:p>
    <w:p w14:paraId="3BB91FCB" w14:textId="77777777" w:rsidR="00C82394" w:rsidRDefault="006F662E">
      <w:pPr>
        <w:pStyle w:val="SourceCode"/>
      </w:pPr>
      <w:r>
        <w:t xml:space="preserve">    Conflict:</w:t>
      </w:r>
    </w:p>
    <w:p w14:paraId="48058A3C" w14:textId="77777777" w:rsidR="00C82394" w:rsidRDefault="006F662E">
      <w:pPr>
        <w:pStyle w:val="SourceCode"/>
      </w:pPr>
      <w:r>
        <w:t xml:space="preserve">      description: Another contact already has that email.</w:t>
      </w:r>
    </w:p>
    <w:p w14:paraId="1794F152" w14:textId="77777777" w:rsidR="00C82394" w:rsidRDefault="006F662E">
      <w:pPr>
        <w:pStyle w:val="SourceCode"/>
      </w:pPr>
      <w:r>
        <w:t xml:space="preserve">      content:</w:t>
      </w:r>
    </w:p>
    <w:p w14:paraId="47FAA23E" w14:textId="77777777" w:rsidR="00C82394" w:rsidRDefault="006F662E">
      <w:pPr>
        <w:pStyle w:val="SourceCode"/>
      </w:pPr>
      <w:r>
        <w:t xml:space="preserve">        application/json:</w:t>
      </w:r>
    </w:p>
    <w:p w14:paraId="752EFAFD" w14:textId="77777777" w:rsidR="00C82394" w:rsidRDefault="006F662E">
      <w:pPr>
        <w:pStyle w:val="SourceCode"/>
      </w:pPr>
      <w:r>
        <w:t xml:space="preserve">          schema: { $ref: '#/components/schemas/Error' }</w:t>
      </w:r>
    </w:p>
    <w:p w14:paraId="265FAD47" w14:textId="77777777" w:rsidR="00C82394" w:rsidRDefault="006F662E">
      <w:pPr>
        <w:pStyle w:val="SourceCode"/>
      </w:pPr>
      <w:r>
        <w:t xml:space="preserve">    ServerError:</w:t>
      </w:r>
    </w:p>
    <w:p w14:paraId="3F874FE4" w14:textId="77777777" w:rsidR="00C82394" w:rsidRDefault="006F662E">
      <w:pPr>
        <w:pStyle w:val="SourceCode"/>
      </w:pPr>
      <w:r>
        <w:t xml:space="preserve">      description: The database failed; the server's log has the details.</w:t>
      </w:r>
    </w:p>
    <w:p w14:paraId="4510A22A" w14:textId="77777777" w:rsidR="00C82394" w:rsidRDefault="006F662E">
      <w:pPr>
        <w:pStyle w:val="SourceCode"/>
      </w:pPr>
      <w:r>
        <w:t xml:space="preserve">      content:</w:t>
      </w:r>
    </w:p>
    <w:p w14:paraId="2A29F1E9" w14:textId="77777777" w:rsidR="00C82394" w:rsidRDefault="006F662E">
      <w:pPr>
        <w:pStyle w:val="SourceCode"/>
      </w:pPr>
      <w:r>
        <w:t xml:space="preserve">        application/json:</w:t>
      </w:r>
    </w:p>
    <w:p w14:paraId="26324A84" w14:textId="77777777" w:rsidR="00C82394" w:rsidRDefault="006F662E">
      <w:pPr>
        <w:pStyle w:val="SourceCode"/>
      </w:pPr>
      <w:r>
        <w:t xml:space="preserve">          schema: { $ref: '#/components/schemas/Error' }</w:t>
      </w:r>
    </w:p>
    <w:p w14:paraId="72617FBE" w14:textId="77777777" w:rsidR="00C82394" w:rsidRDefault="006F662E">
      <w:pPr>
        <w:pStyle w:val="SourceCode"/>
      </w:pPr>
      <w:r>
        <w:t xml:space="preserve">    Unavailable:</w:t>
      </w:r>
    </w:p>
    <w:p w14:paraId="216E9B67" w14:textId="77777777" w:rsidR="00C82394" w:rsidRDefault="006F662E">
      <w:pPr>
        <w:pStyle w:val="SourceCode"/>
      </w:pPr>
      <w:r>
        <w:t xml:space="preserve">      description: The database cannot be reached right now; try later.</w:t>
      </w:r>
    </w:p>
    <w:p w14:paraId="2B4C902B" w14:textId="77777777" w:rsidR="00C82394" w:rsidRDefault="006F662E">
      <w:pPr>
        <w:pStyle w:val="SourceCode"/>
        <w:keepNext/>
      </w:pPr>
      <w:r>
        <w:t xml:space="preserve">      content:</w:t>
      </w:r>
    </w:p>
    <w:p w14:paraId="33437B9E" w14:textId="77777777" w:rsidR="00C82394" w:rsidRDefault="006F662E">
      <w:pPr>
        <w:pStyle w:val="SourceCode"/>
        <w:keepNext/>
      </w:pPr>
      <w:r>
        <w:t xml:space="preserve">        application/json:</w:t>
      </w:r>
    </w:p>
    <w:p w14:paraId="3EEA2681" w14:textId="77777777" w:rsidR="00C82394" w:rsidRDefault="006F662E">
      <w:pPr>
        <w:pStyle w:val="SourceCode"/>
      </w:pPr>
      <w:r>
        <w:t xml:space="preserve">          schema: { $ref: '#/components/schemas/Error' }</w:t>
      </w:r>
    </w:p>
    <w:p w14:paraId="37D3EEFE" w14:textId="77777777" w:rsidR="00C82394" w:rsidRDefault="00C82394">
      <w:pPr>
        <w:keepNext/>
      </w:pPr>
    </w:p>
    <w:p w14:paraId="58844EBA" w14:textId="77777777" w:rsidR="00C82394" w:rsidRDefault="00C82394">
      <w:pPr>
        <w:keepNext/>
      </w:pPr>
    </w:p>
    <w:p w14:paraId="66CD2835" w14:textId="77777777" w:rsidR="00C82394" w:rsidRDefault="006F662E">
      <w:pPr>
        <w:pStyle w:val="Heading2"/>
      </w:pPr>
      <w:r>
        <w:t>Step 3: The Connectors, Inside the Project</w:t>
      </w:r>
    </w:p>
    <w:p w14:paraId="678C7602" w14:textId="77777777" w:rsidR="00C82394" w:rsidRDefault="006F662E">
      <w:r>
        <w:t>These are Lesson 6.19's connector commands, without newman. Remember, each package is installed into the lesson folder only, at the version its project file or command pins. Save the project's files first: go mod tidy reads the Go sources.</w:t>
      </w:r>
    </w:p>
    <w:p w14:paraId="12981521" w14:textId="77777777" w:rsidR="00C82394" w:rsidRDefault="00C82394">
      <w:pPr>
        <w:keepNext/>
      </w:pPr>
    </w:p>
    <w:p w14:paraId="6F6F43C4" w14:textId="77777777" w:rsidR="00C82394" w:rsidRDefault="006F662E">
      <w:pPr>
        <w:pStyle w:val="Heading3"/>
      </w:pPr>
      <w:r>
        <w:t>Windows PowerShell Connector Setup</w:t>
      </w:r>
    </w:p>
    <w:p w14:paraId="1A879990" w14:textId="77777777" w:rsidR="00C82394" w:rsidRDefault="006F662E">
      <w:pPr>
        <w:pStyle w:val="CommandBlock"/>
        <w:keepNext/>
      </w:pPr>
      <w:r>
        <w:t>npm --prefix .\typescript install --ignore-scripts --no-audit --no-fund</w:t>
      </w:r>
    </w:p>
    <w:p w14:paraId="5F1AD764" w14:textId="77777777" w:rsidR="00C82394" w:rsidRDefault="006F662E">
      <w:pPr>
        <w:pStyle w:val="CommandBlock"/>
        <w:keepNext/>
      </w:pPr>
      <w:r>
        <w:t>py -m venv .\python\.venv</w:t>
      </w:r>
    </w:p>
    <w:p w14:paraId="23C60C5E" w14:textId="77777777" w:rsidR="00C82394" w:rsidRDefault="006F662E">
      <w:pPr>
        <w:pStyle w:val="CommandBlock"/>
        <w:keepNext/>
      </w:pPr>
      <w:r>
        <w:t>.\python\.venv\Scripts\python.exe -m pip install mysql-connector-python==26.7.0</w:t>
      </w:r>
    </w:p>
    <w:p w14:paraId="7FD54158" w14:textId="77777777" w:rsidR="00C82394" w:rsidRDefault="006F662E">
      <w:pPr>
        <w:pStyle w:val="CommandBlock"/>
        <w:keepNext/>
      </w:pPr>
      <w:r>
        <w:t>go -C .\go mod tidy</w:t>
      </w:r>
    </w:p>
    <w:p w14:paraId="3338CCF3" w14:textId="77777777" w:rsidR="00C82394" w:rsidRDefault="006F662E">
      <w:pPr>
        <w:pStyle w:val="CommandBlock"/>
        <w:keepNext/>
      </w:pPr>
      <w:r>
        <w:t>dotnet restore .\csharp\Keys</w:t>
      </w:r>
    </w:p>
    <w:p w14:paraId="251B430C" w14:textId="77777777" w:rsidR="00C82394" w:rsidRDefault="006F662E">
      <w:pPr>
        <w:pStyle w:val="CommandBlock"/>
      </w:pPr>
      <w:r>
        <w:t>dotnet restore .\csharp\Server</w:t>
      </w:r>
    </w:p>
    <w:p w14:paraId="21E7E2C0" w14:textId="77777777" w:rsidR="00C82394" w:rsidRDefault="00C82394">
      <w:pPr>
        <w:keepNext/>
      </w:pPr>
    </w:p>
    <w:p w14:paraId="57F2ACDA" w14:textId="77777777" w:rsidR="00C82394" w:rsidRDefault="006F662E">
      <w:pPr>
        <w:pStyle w:val="Heading3"/>
      </w:pPr>
      <w:r>
        <w:t>Linux or macOS Connector Setup</w:t>
      </w:r>
    </w:p>
    <w:p w14:paraId="13DDFD84" w14:textId="77777777" w:rsidR="00C82394" w:rsidRDefault="006F662E">
      <w:pPr>
        <w:pStyle w:val="CommandBlock"/>
        <w:keepNext/>
      </w:pPr>
      <w:r>
        <w:t>npm --prefix ./typescript install --ignore-scripts --no-audit --no-fund</w:t>
      </w:r>
    </w:p>
    <w:p w14:paraId="46536E05" w14:textId="77777777" w:rsidR="00C82394" w:rsidRDefault="006F662E">
      <w:pPr>
        <w:pStyle w:val="CommandBlock"/>
        <w:keepNext/>
      </w:pPr>
      <w:r>
        <w:t>python3 -m venv ./python/.venv</w:t>
      </w:r>
    </w:p>
    <w:p w14:paraId="09B09115" w14:textId="77777777" w:rsidR="00C82394" w:rsidRDefault="006F662E">
      <w:pPr>
        <w:pStyle w:val="CommandBlock"/>
        <w:keepNext/>
      </w:pPr>
      <w:r>
        <w:t>./python/.venv/bin/python -m pip install mysql-connector-python==26.7.0</w:t>
      </w:r>
    </w:p>
    <w:p w14:paraId="55BA8F3F" w14:textId="77777777" w:rsidR="00C82394" w:rsidRDefault="006F662E">
      <w:pPr>
        <w:pStyle w:val="CommandBlock"/>
        <w:keepNext/>
      </w:pPr>
      <w:r>
        <w:t>go -C ./go mod tidy</w:t>
      </w:r>
    </w:p>
    <w:p w14:paraId="71163BB3" w14:textId="77777777" w:rsidR="00C82394" w:rsidRDefault="006F662E">
      <w:pPr>
        <w:pStyle w:val="CommandBlock"/>
        <w:keepNext/>
      </w:pPr>
      <w:r>
        <w:t>dotnet restore ./csharp/Keys</w:t>
      </w:r>
    </w:p>
    <w:p w14:paraId="7CFD3DBB" w14:textId="77777777" w:rsidR="00C82394" w:rsidRDefault="006F662E">
      <w:pPr>
        <w:pStyle w:val="CommandBlock"/>
      </w:pPr>
      <w:r>
        <w:t>dotnet restore ./csharp/Server</w:t>
      </w:r>
    </w:p>
    <w:p w14:paraId="1A362AF1" w14:textId="77777777" w:rsidR="00C82394" w:rsidRDefault="00C82394">
      <w:pPr>
        <w:keepNext/>
      </w:pPr>
    </w:p>
    <w:p w14:paraId="2B1A2AB5" w14:textId="77777777" w:rsidR="00C82394" w:rsidRDefault="00C82394">
      <w:pPr>
        <w:keepNext/>
      </w:pPr>
    </w:p>
    <w:p w14:paraId="25E51C5A" w14:textId="77777777" w:rsidR="00C82394" w:rsidRDefault="006F662E">
      <w:pPr>
        <w:pStyle w:val="Heading2"/>
      </w:pPr>
      <w:r>
        <w:t>Step 4: The Known Contacts</w:t>
      </w:r>
    </w:p>
    <w:p w14:paraId="617D5DD1" w14:textId="77777777" w:rsidR="00C82394" w:rsidRDefault="006F662E">
      <w:r>
        <w:t>Step 1 copied the Chapter 5 reset: one file per language, such as .\sql\reset_contacts_go.sql, for its own table, such as contacts_go. It never drops the key tables, such as api_keys_go, so each key tool's table survives. The docs check deletes the contact it creates, so one reset before the first server is enough.</w:t>
      </w:r>
    </w:p>
    <w:p w14:paraId="218512D0" w14:textId="77777777" w:rsidR="00C82394" w:rsidRDefault="00C82394">
      <w:pPr>
        <w:keepNext/>
      </w:pPr>
    </w:p>
    <w:p w14:paraId="092F8105" w14:textId="77777777" w:rsidR="00C82394" w:rsidRDefault="006F662E">
      <w:pPr>
        <w:pStyle w:val="Heading3"/>
      </w:pPr>
      <w:r>
        <w:t>Windows PowerShell Data Reset</w:t>
      </w:r>
    </w:p>
    <w:p w14:paraId="7E754CEB" w14:textId="77777777" w:rsidR="00C82394" w:rsidRDefault="006F662E">
      <w:pPr>
        <w:keepNext/>
      </w:pPr>
      <w:r>
        <w:t>Remember, source runs every statement in a file and needs --commands when it comes from -e (Lesson 4.6), and MYSQL_PWD gives the mysql client the password until the block's last line.</w:t>
      </w:r>
    </w:p>
    <w:p w14:paraId="7514C4BC" w14:textId="77777777" w:rsidR="00C82394" w:rsidRDefault="00C82394">
      <w:pPr>
        <w:keepNext/>
      </w:pPr>
    </w:p>
    <w:p w14:paraId="38CC59C2" w14:textId="77777777" w:rsidR="00C82394" w:rsidRDefault="006F662E">
      <w:pPr>
        <w:pStyle w:val="CommandBlock"/>
        <w:keepNext/>
      </w:pPr>
      <w:r>
        <w:t>$mysql = "C:\Program Files\MySQL\MySQL Server 26.7\bin\mysql.exe"</w:t>
      </w:r>
    </w:p>
    <w:p w14:paraId="129C2BE4" w14:textId="77777777" w:rsidR="00C82394" w:rsidRDefault="006F662E">
      <w:pPr>
        <w:pStyle w:val="CommandBlock"/>
        <w:keepNext/>
      </w:pPr>
      <w:r>
        <w:t>$env:MYSQL_PWD = $env:SPA_DB_PASSWORD</w:t>
      </w:r>
    </w:p>
    <w:p w14:paraId="0C4C7717" w14:textId="77777777" w:rsidR="00C82394" w:rsidRDefault="006F662E">
      <w:pPr>
        <w:pStyle w:val="CommandBlock"/>
      </w:pPr>
      <w:r>
        <w:t>&amp; $mysql -u devuser -h 127.0.0.1 -P 3306 `</w:t>
      </w:r>
    </w:p>
    <w:p w14:paraId="6C8155BD" w14:textId="77777777" w:rsidR="00C82394" w:rsidRDefault="006F662E">
      <w:pPr>
        <w:pStyle w:val="CommandBlock"/>
      </w:pPr>
      <w:r>
        <w:t xml:space="preserve">    -e "CREATE DATABASE IF NOT EXISTS spa_contacts"</w:t>
      </w:r>
    </w:p>
    <w:p w14:paraId="38C33031" w14:textId="77777777" w:rsidR="00C82394" w:rsidRDefault="006F662E">
      <w:pPr>
        <w:pStyle w:val="CommandBlock"/>
      </w:pPr>
      <w:r>
        <w:t>&amp; $mysql -u devuser -h 127.0.0.1 -P 3306 -D spa_contacts --commands `</w:t>
      </w:r>
    </w:p>
    <w:p w14:paraId="331C9D72" w14:textId="77777777" w:rsidR="00C82394" w:rsidRDefault="006F662E">
      <w:pPr>
        <w:pStyle w:val="CommandBlock"/>
      </w:pPr>
      <w:r>
        <w:t xml:space="preserve">    -e "source ./sql/reset_contacts_c.sql"</w:t>
      </w:r>
    </w:p>
    <w:p w14:paraId="6BD0E97D" w14:textId="77777777" w:rsidR="00C82394" w:rsidRDefault="006F662E">
      <w:pPr>
        <w:pStyle w:val="CommandBlock"/>
      </w:pPr>
      <w:r>
        <w:t>&amp; $mysql -u devuser -h 127.0.0.1 -P 3306 -D spa_contacts --commands `</w:t>
      </w:r>
    </w:p>
    <w:p w14:paraId="489A60C3" w14:textId="77777777" w:rsidR="00C82394" w:rsidRDefault="006F662E">
      <w:pPr>
        <w:pStyle w:val="CommandBlock"/>
      </w:pPr>
      <w:r>
        <w:t xml:space="preserve">    -e "source ./sql/reset_contacts_cpp.sql"</w:t>
      </w:r>
    </w:p>
    <w:p w14:paraId="657EF885" w14:textId="77777777" w:rsidR="00C82394" w:rsidRDefault="006F662E">
      <w:pPr>
        <w:pStyle w:val="CommandBlock"/>
      </w:pPr>
      <w:r>
        <w:t>&amp; $mysql -u devuser -h 127.0.0.1 -P 3306 -D spa_contacts --commands `</w:t>
      </w:r>
    </w:p>
    <w:p w14:paraId="531104CB" w14:textId="77777777" w:rsidR="00C82394" w:rsidRDefault="006F662E">
      <w:pPr>
        <w:pStyle w:val="CommandBlock"/>
      </w:pPr>
      <w:r>
        <w:t xml:space="preserve">    -e "source ./sql/reset_contacts_csharp.sql"</w:t>
      </w:r>
    </w:p>
    <w:p w14:paraId="4EF1D0F6" w14:textId="77777777" w:rsidR="00C82394" w:rsidRDefault="006F662E">
      <w:pPr>
        <w:pStyle w:val="CommandBlock"/>
      </w:pPr>
      <w:r>
        <w:t>&amp; $mysql -u devuser -h 127.0.0.1 -P 3306 -D spa_contacts --commands `</w:t>
      </w:r>
    </w:p>
    <w:p w14:paraId="2DEA58D1" w14:textId="77777777" w:rsidR="00C82394" w:rsidRDefault="006F662E">
      <w:pPr>
        <w:pStyle w:val="CommandBlock"/>
      </w:pPr>
      <w:r>
        <w:t xml:space="preserve">    -e "source ./sql/reset_contacts_go.sql"</w:t>
      </w:r>
    </w:p>
    <w:p w14:paraId="125E0F8A" w14:textId="77777777" w:rsidR="00C82394" w:rsidRDefault="006F662E">
      <w:pPr>
        <w:pStyle w:val="CommandBlock"/>
      </w:pPr>
      <w:r>
        <w:t>&amp; $mysql -u devuser -h 127.0.0.1 -P 3306 -D spa_contacts --commands `</w:t>
      </w:r>
    </w:p>
    <w:p w14:paraId="3D86CACB" w14:textId="77777777" w:rsidR="00C82394" w:rsidRDefault="006F662E">
      <w:pPr>
        <w:pStyle w:val="CommandBlock"/>
      </w:pPr>
      <w:r>
        <w:t xml:space="preserve">    -e "source ./sql/reset_contacts_python.sql"</w:t>
      </w:r>
    </w:p>
    <w:p w14:paraId="771EA748" w14:textId="77777777" w:rsidR="00C82394" w:rsidRDefault="006F662E">
      <w:pPr>
        <w:pStyle w:val="CommandBlock"/>
      </w:pPr>
      <w:r>
        <w:t>&amp; $mysql -u devuser -h 127.0.0.1 -P 3306 -D spa_contacts --commands `</w:t>
      </w:r>
    </w:p>
    <w:p w14:paraId="6E0477AE" w14:textId="77777777" w:rsidR="00C82394" w:rsidRDefault="006F662E">
      <w:pPr>
        <w:pStyle w:val="CommandBlock"/>
      </w:pPr>
      <w:r>
        <w:t xml:space="preserve">    -e "source ./sql/reset_contacts_typescript.sql"</w:t>
      </w:r>
    </w:p>
    <w:p w14:paraId="3C70383C" w14:textId="77777777" w:rsidR="00C82394" w:rsidRDefault="006F662E">
      <w:pPr>
        <w:pStyle w:val="CommandBlock"/>
        <w:keepNext/>
      </w:pPr>
      <w:r>
        <w:t>&amp; $mysql -u devuser -h 127.0.0.1 -P 3306 -D spa_contacts -t `</w:t>
      </w:r>
    </w:p>
    <w:p w14:paraId="382A3089" w14:textId="77777777" w:rsidR="00C82394" w:rsidRDefault="006F662E">
      <w:pPr>
        <w:pStyle w:val="CommandBlock"/>
        <w:keepNext/>
      </w:pPr>
      <w:r>
        <w:t xml:space="preserve">    -e "SELECT id, name, email, phone FROM contacts_c ORDER BY id"</w:t>
      </w:r>
    </w:p>
    <w:p w14:paraId="4594D056" w14:textId="77777777" w:rsidR="00C82394" w:rsidRDefault="006F662E">
      <w:pPr>
        <w:pStyle w:val="CommandBlock"/>
      </w:pPr>
      <w:r>
        <w:t>Remove-Item Env:MYSQL_PWD</w:t>
      </w:r>
    </w:p>
    <w:p w14:paraId="7909418A" w14:textId="77777777" w:rsidR="00C82394" w:rsidRDefault="00C82394">
      <w:pPr>
        <w:keepNext/>
      </w:pPr>
    </w:p>
    <w:p w14:paraId="73244437" w14:textId="77777777" w:rsidR="00C82394" w:rsidRDefault="006F662E">
      <w:pPr>
        <w:pStyle w:val="Heading3"/>
      </w:pPr>
      <w:r>
        <w:t>Linux or macOS Data Reset</w:t>
      </w:r>
    </w:p>
    <w:p w14:paraId="5159E033" w14:textId="77777777" w:rsidR="00C82394" w:rsidRDefault="006F662E">
      <w:pPr>
        <w:pStyle w:val="CommandBlock"/>
        <w:keepNext/>
      </w:pPr>
      <w:r>
        <w:t>export MYSQL_PWD="$SPA_DB_PASSWORD"</w:t>
      </w:r>
    </w:p>
    <w:p w14:paraId="7FFAE5DB" w14:textId="77777777" w:rsidR="00C82394" w:rsidRDefault="006F662E">
      <w:pPr>
        <w:pStyle w:val="CommandBlock"/>
        <w:keepNext/>
      </w:pPr>
      <w:r>
        <w:t>mysql -u devuser -h 127.0.0.1 -P 3306 \</w:t>
      </w:r>
    </w:p>
    <w:p w14:paraId="575100E3" w14:textId="77777777" w:rsidR="00C82394" w:rsidRDefault="006F662E">
      <w:pPr>
        <w:pStyle w:val="CommandBlock"/>
      </w:pPr>
      <w:r>
        <w:t xml:space="preserve">    -e "CREATE DATABASE IF NOT EXISTS spa_contacts"</w:t>
      </w:r>
    </w:p>
    <w:p w14:paraId="599BE7E5" w14:textId="77777777" w:rsidR="00C82394" w:rsidRDefault="006F662E">
      <w:pPr>
        <w:pStyle w:val="CommandBlock"/>
      </w:pPr>
      <w:r>
        <w:t>mysql -u devuser -h 127.0.0.1 -P 3306 -D spa_contacts \</w:t>
      </w:r>
    </w:p>
    <w:p w14:paraId="4D1C1774" w14:textId="77777777" w:rsidR="00C82394" w:rsidRDefault="006F662E">
      <w:pPr>
        <w:pStyle w:val="CommandBlock"/>
      </w:pPr>
      <w:r>
        <w:t xml:space="preserve">    &lt; ./sql/reset_contacts_c.sql</w:t>
      </w:r>
    </w:p>
    <w:p w14:paraId="49BCA01F" w14:textId="77777777" w:rsidR="00C82394" w:rsidRDefault="006F662E">
      <w:pPr>
        <w:pStyle w:val="CommandBlock"/>
      </w:pPr>
      <w:r>
        <w:t>mysql -u devuser -h 127.0.0.1 -P 3306 -D spa_contacts \</w:t>
      </w:r>
    </w:p>
    <w:p w14:paraId="64579D13" w14:textId="77777777" w:rsidR="00C82394" w:rsidRDefault="006F662E">
      <w:pPr>
        <w:pStyle w:val="CommandBlock"/>
      </w:pPr>
      <w:r>
        <w:t xml:space="preserve">    &lt; ./sql/reset_contacts_cpp.sql</w:t>
      </w:r>
    </w:p>
    <w:p w14:paraId="1031DD9D" w14:textId="77777777" w:rsidR="00C82394" w:rsidRDefault="006F662E">
      <w:pPr>
        <w:pStyle w:val="CommandBlock"/>
      </w:pPr>
      <w:r>
        <w:t>mysql -u devuser -h 127.0.0.1 -P 3306 -D spa_contacts \</w:t>
      </w:r>
    </w:p>
    <w:p w14:paraId="640F7F3D" w14:textId="77777777" w:rsidR="00C82394" w:rsidRDefault="006F662E">
      <w:pPr>
        <w:pStyle w:val="CommandBlock"/>
      </w:pPr>
      <w:r>
        <w:t xml:space="preserve">    &lt; ./sql/reset_contacts_csharp.sql</w:t>
      </w:r>
    </w:p>
    <w:p w14:paraId="419131A2" w14:textId="77777777" w:rsidR="00C82394" w:rsidRDefault="006F662E">
      <w:pPr>
        <w:pStyle w:val="CommandBlock"/>
      </w:pPr>
      <w:r>
        <w:t>mysql -u devuser -h 127.0.0.1 -P 3306 -D spa_contacts \</w:t>
      </w:r>
    </w:p>
    <w:p w14:paraId="7A29F1F5" w14:textId="77777777" w:rsidR="00C82394" w:rsidRDefault="006F662E">
      <w:pPr>
        <w:pStyle w:val="CommandBlock"/>
      </w:pPr>
      <w:r>
        <w:t xml:space="preserve">    &lt; ./sql/reset_contacts_go.sql</w:t>
      </w:r>
    </w:p>
    <w:p w14:paraId="3634499A" w14:textId="77777777" w:rsidR="00C82394" w:rsidRDefault="006F662E">
      <w:pPr>
        <w:pStyle w:val="CommandBlock"/>
      </w:pPr>
      <w:r>
        <w:t>mysql -u devuser -h 127.0.0.1 -P 3306 -D spa_contacts \</w:t>
      </w:r>
    </w:p>
    <w:p w14:paraId="0EF86DB1" w14:textId="77777777" w:rsidR="00C82394" w:rsidRDefault="006F662E">
      <w:pPr>
        <w:pStyle w:val="CommandBlock"/>
      </w:pPr>
      <w:r>
        <w:t xml:space="preserve">    &lt; ./sql/reset_contacts_python.sql</w:t>
      </w:r>
    </w:p>
    <w:p w14:paraId="6B94E37C" w14:textId="77777777" w:rsidR="00C82394" w:rsidRDefault="006F662E">
      <w:pPr>
        <w:pStyle w:val="CommandBlock"/>
      </w:pPr>
      <w:r>
        <w:t>mysql -u devuser -h 127.0.0.1 -P 3306 -D spa_contacts \</w:t>
      </w:r>
    </w:p>
    <w:p w14:paraId="49E7F120" w14:textId="77777777" w:rsidR="00C82394" w:rsidRDefault="006F662E">
      <w:pPr>
        <w:pStyle w:val="CommandBlock"/>
      </w:pPr>
      <w:r>
        <w:t xml:space="preserve">    &lt; ./sql/reset_contacts_typescript.sql</w:t>
      </w:r>
    </w:p>
    <w:p w14:paraId="621A33D0" w14:textId="77777777" w:rsidR="00C82394" w:rsidRDefault="006F662E">
      <w:pPr>
        <w:pStyle w:val="CommandBlock"/>
        <w:keepNext/>
      </w:pPr>
      <w:r>
        <w:t>mysql -u devuser -h 127.0.0.1 -P 3306 -D spa_contacts -t \</w:t>
      </w:r>
    </w:p>
    <w:p w14:paraId="22428E94" w14:textId="77777777" w:rsidR="00C82394" w:rsidRDefault="006F662E">
      <w:pPr>
        <w:pStyle w:val="CommandBlock"/>
        <w:keepNext/>
      </w:pPr>
      <w:r>
        <w:t xml:space="preserve">    -e "SELECT id, name, email, phone FROM contacts_c ORDER BY id"</w:t>
      </w:r>
    </w:p>
    <w:p w14:paraId="6E647956" w14:textId="77777777" w:rsidR="00C82394" w:rsidRDefault="006F662E">
      <w:pPr>
        <w:pStyle w:val="CommandBlock"/>
      </w:pPr>
      <w:r>
        <w:t>unset MYSQL_PWD</w:t>
      </w:r>
    </w:p>
    <w:p w14:paraId="1F8FD394" w14:textId="77777777" w:rsidR="00C82394" w:rsidRDefault="00C82394">
      <w:pPr>
        <w:keepNext/>
      </w:pPr>
    </w:p>
    <w:p w14:paraId="6BB487A4" w14:textId="77777777" w:rsidR="00C82394" w:rsidRDefault="006F662E">
      <w:pPr>
        <w:keepNext/>
      </w:pPr>
      <w:r>
        <w:t>The CREATE DATABASE and reset commands print nothing. The query shows the C programs' table, contacts_c; put your language's table in its place to see that one. It prints exactly this table, and every language's table holds the same rows:</w:t>
      </w:r>
    </w:p>
    <w:p w14:paraId="07C4853C" w14:textId="77777777" w:rsidR="00C82394" w:rsidRDefault="00C82394">
      <w:pPr>
        <w:keepNext/>
      </w:pPr>
    </w:p>
    <w:p w14:paraId="1937FC95" w14:textId="77777777" w:rsidR="00C82394" w:rsidRDefault="006F662E">
      <w:pPr>
        <w:pStyle w:val="RequiredOutput"/>
        <w:keepNext/>
      </w:pPr>
      <w:r>
        <w:t>+----+--------------+-------------------+----------+</w:t>
      </w:r>
    </w:p>
    <w:p w14:paraId="13E192EF" w14:textId="77777777" w:rsidR="00C82394" w:rsidRDefault="006F662E">
      <w:pPr>
        <w:pStyle w:val="RequiredOutput"/>
        <w:keepNext/>
      </w:pPr>
      <w:r>
        <w:t>| id | name         | email             | phone    |</w:t>
      </w:r>
    </w:p>
    <w:p w14:paraId="4FCE9425" w14:textId="77777777" w:rsidR="00C82394" w:rsidRDefault="006F662E">
      <w:pPr>
        <w:pStyle w:val="RequiredOutput"/>
        <w:keepNext/>
      </w:pPr>
      <w:r>
        <w:t>+----+--------------+-------------------+----------+</w:t>
      </w:r>
    </w:p>
    <w:p w14:paraId="4316278F" w14:textId="77777777" w:rsidR="00C82394" w:rsidRDefault="006F662E">
      <w:pPr>
        <w:pStyle w:val="RequiredOutput"/>
        <w:keepNext/>
      </w:pPr>
      <w:r>
        <w:t>|  1 | Ada Lovelace | ada@example.com   | 555-0100 |</w:t>
      </w:r>
    </w:p>
    <w:p w14:paraId="43F863CD" w14:textId="77777777" w:rsidR="00C82394" w:rsidRDefault="006F662E">
      <w:pPr>
        <w:pStyle w:val="RequiredOutput"/>
        <w:keepNext/>
      </w:pPr>
      <w:r>
        <w:t>|  2 | Grace Hopper | grace@example.com | NULL     |</w:t>
      </w:r>
    </w:p>
    <w:p w14:paraId="2B199AEC" w14:textId="77777777" w:rsidR="00C82394" w:rsidRDefault="006F662E">
      <w:pPr>
        <w:pStyle w:val="RequiredOutput"/>
        <w:keepNext/>
      </w:pPr>
      <w:r>
        <w:t>|  3 | Alan Turing  | alan@example.com  | 555-0102 |</w:t>
      </w:r>
    </w:p>
    <w:p w14:paraId="10591559" w14:textId="77777777" w:rsidR="00C82394" w:rsidRDefault="006F662E">
      <w:pPr>
        <w:pStyle w:val="RequiredOutput"/>
      </w:pPr>
      <w:r>
        <w:t>+----+--------------+-------------------+----------+</w:t>
      </w:r>
    </w:p>
    <w:p w14:paraId="4494A0FE" w14:textId="77777777" w:rsidR="00C82394" w:rsidRDefault="00C82394">
      <w:pPr>
        <w:keepNext/>
      </w:pPr>
    </w:p>
    <w:p w14:paraId="14F109D1" w14:textId="77777777" w:rsidR="00C82394" w:rsidRDefault="00C82394">
      <w:pPr>
        <w:keepNext/>
      </w:pPr>
    </w:p>
    <w:p w14:paraId="7E124CB9" w14:textId="77777777" w:rsidR="00C82394" w:rsidRDefault="006F662E">
      <w:pPr>
        <w:pStyle w:val="Heading2"/>
      </w:pPr>
      <w:r>
        <w:t>When a Program Run Fails</w:t>
      </w:r>
    </w:p>
    <w:p w14:paraId="1F163F15" w14:textId="77777777" w:rsidR="00C82394" w:rsidRDefault="006F662E">
      <w:pPr>
        <w:pStyle w:val="ListBullet"/>
      </w:pPr>
      <w:r>
        <w:t>The server prints Error: could not start the server, with a reason that names docs/openapi.yaml: the description is missing, the server was started from another folder, or, in C, the file is larger than 16 KB, the room the C server keeps for it. Start it from the lesson-6.20 folder.</w:t>
      </w:r>
    </w:p>
    <w:p w14:paraId="337ED56E" w14:textId="77777777" w:rsidR="00C82394" w:rsidRDefault="006F662E">
      <w:pPr>
        <w:pStyle w:val="ListBullet"/>
      </w:pPr>
      <w:r>
        <w:t>The Basic client prints only Error: the server answered 404: the server running is an older lesson's, without the description's route. Stop it and start this lesson's.</w:t>
      </w:r>
    </w:p>
    <w:p w14:paraId="23CEBDC5" w14:textId="77777777" w:rsidR="00C82394" w:rsidRDefault="006F662E">
      <w:pPr>
        <w:pStyle w:val="ListBullet"/>
      </w:pPr>
      <w:r>
        <w:t>A docs check line says FAIL ... not in the document: the description does not list that status for that operation. Compare your .\docs\openapi.yaml with the lesson's, line by line; the indents must match exactly, two spaces per level, and status codes need their quotes. Restart the server after every edit.</w:t>
      </w:r>
    </w:p>
    <w:p w14:paraId="4D52FC1E" w14:textId="77777777" w:rsidR="00C82394" w:rsidRDefault="006F662E">
      <w:pPr>
        <w:pStyle w:val="ListBullet"/>
      </w:pPr>
      <w:r>
        <w:t>Every check that sends a key fails with -&gt; 401: expected ...: the key tool's lines did not run, so SPA_API_KEY is empty. Run the whole block again, from its first line.</w:t>
      </w:r>
    </w:p>
    <w:p w14:paraId="039EE4AB" w14:textId="77777777" w:rsidR="00C82394" w:rsidRDefault="006F662E">
      <w:pPr>
        <w:pStyle w:val="ListBullet"/>
      </w:pPr>
      <w:r>
        <w:t>POST /contacts -&gt; 409: expected 201: Hedy is still in the table from a run that stopped early. Run the Data Reset.</w:t>
      </w:r>
    </w:p>
    <w:p w14:paraId="01B71877" w14:textId="77777777" w:rsidR="00C82394" w:rsidRDefault="006F662E">
      <w:pPr>
        <w:pStyle w:val="ListBullet"/>
      </w:pPr>
      <w:r>
        <w:t>A check fails with -&gt; 0 and an Error: could not reach line: no server is running. Start it in Terminal 1 and wait for its Listening line.</w:t>
      </w:r>
    </w:p>
    <w:p w14:paraId="68324460" w14:textId="77777777" w:rsidR="00C82394" w:rsidRDefault="006F662E">
      <w:pPr>
        <w:pStyle w:val="ListBullet"/>
      </w:pPr>
      <w:r>
        <w:t>A build cannot find contact_page.h, api_keys.h, contact_patch.h, cJSON.h, json.hpp, or a copied module: step 1's copy did not run, or lesson-6.19 or lesson-6.18 is not beside lesson-6.20. The Copy Check must match.</w:t>
      </w:r>
    </w:p>
    <w:p w14:paraId="6B760B17" w14:textId="77777777" w:rsidR="00C82394" w:rsidRDefault="006F662E">
      <w:pPr>
        <w:pStyle w:val="ListBullet"/>
      </w:pPr>
      <w:r>
        <w:t>Go reports that package example.com/apitesting or example.com/pagination is not in std: the -replace loop in step 1 was missed. Run it again.</w:t>
      </w:r>
    </w:p>
    <w:p w14:paraId="2A9457A2" w14:textId="77777777" w:rsidR="00C82394" w:rsidRDefault="006F662E">
      <w:pPr>
        <w:pStyle w:val="ListBullet"/>
      </w:pPr>
      <w:r>
        <w:t>A C program prints nothing and ends with exit code -1073740940 or -1073741819: run the C section's $env:Path line in that terminal (Lesson 6.0). Exit code -1073741515 means a DLL is missing from the c or cpp folder: copy it again from lesson-6.19.</w:t>
      </w:r>
    </w:p>
    <w:p w14:paraId="17F2B972" w14:textId="77777777" w:rsidR="00C82394" w:rsidRDefault="00C82394">
      <w:pPr>
        <w:keepNext/>
      </w:pPr>
    </w:p>
    <w:p w14:paraId="55C10ADA" w14:textId="77777777" w:rsidR="00C82394" w:rsidRDefault="00C82394">
      <w:pPr>
        <w:keepNext/>
      </w:pPr>
    </w:p>
    <w:p w14:paraId="69CA2F20" w14:textId="77777777" w:rsidR="00C82394" w:rsidRDefault="00C82394">
      <w:pPr>
        <w:keepNext/>
      </w:pPr>
    </w:p>
    <w:p w14:paraId="0C7EC7FA" w14:textId="77777777" w:rsidR="00C82394" w:rsidRDefault="006F662E">
      <w:pPr>
        <w:pStyle w:val="Heading1"/>
      </w:pPr>
      <w:r>
        <w:t>C Implementation</w:t>
      </w:r>
    </w:p>
    <w:p w14:paraId="76CA8421" w14:textId="77777777" w:rsidR="00C82394" w:rsidRDefault="006F662E">
      <w:r>
        <w:t>Remember, C's server uses libmicrohttpd and its clients libcurl, both from MSYS2, and every Windows C block starts with the $env:Path line, so the programs load MSYS2's DLLs (Lesson 6.0). The server links libcurl too, -lcurl, for Lesson 6.18's Link header: curl_easy_escape encodes a filter for it.</w:t>
      </w:r>
    </w:p>
    <w:p w14:paraId="523BDCAD" w14:textId="77777777" w:rsidR="00C82394" w:rsidRDefault="00C82394">
      <w:pPr>
        <w:keepNext/>
      </w:pPr>
    </w:p>
    <w:p w14:paraId="5D8DA7E5" w14:textId="77777777" w:rsidR="00C82394" w:rsidRDefault="00C82394">
      <w:pPr>
        <w:keepNext/>
      </w:pPr>
    </w:p>
    <w:p w14:paraId="1E6EEE3C" w14:textId="77777777" w:rsidR="00C82394" w:rsidRDefault="006F662E">
      <w:pPr>
        <w:pStyle w:val="Heading2"/>
      </w:pPr>
      <w:r>
        <w:t>The Documented Server</w:t>
      </w:r>
    </w:p>
    <w:p w14:paraId="20B638CF" w14:textId="77777777" w:rsidR="00C82394" w:rsidRDefault="006F662E">
      <w:r>
        <w:t>The server is Lesson 6.19's with four additions. From Lesson 6.18, copied: the curl.h and contact_page.h includes, the collection query constants, CollectionQuery, read_parameter, number_from_text, validate_page, collection_query_from, add_page_link, send_page, and handle_contact_page, which now has authorize as step 1. New: DOCUMENT_FILE, YAML_TYPE and DOCUMENT_SIZE, a document field in struct Request, send_document, handle_openapi, the two route lines, and main, which reads the description before the daem</w:t>
      </w:r>
      <w:r>
        <w:t>on starts and hands it to answer_request as its context, so no global variable is needed. contact_page.c and contact_page.h were copied unchanged in step 1. Read handle_openapi first.</w:t>
      </w:r>
    </w:p>
    <w:p w14:paraId="09AE1BD8" w14:textId="77777777" w:rsidR="00C82394" w:rsidRDefault="00C82394">
      <w:pPr>
        <w:keepNext/>
      </w:pPr>
    </w:p>
    <w:p w14:paraId="776EDB3F" w14:textId="77777777" w:rsidR="00C82394" w:rsidRDefault="006F662E">
      <w:pPr>
        <w:pStyle w:val="Heading3"/>
      </w:pPr>
      <w:r>
        <w:t>c/server.c</w:t>
      </w:r>
    </w:p>
    <w:p w14:paraId="72DDFF69" w14:textId="77777777" w:rsidR="00C82394" w:rsidRDefault="006F662E">
      <w:pPr>
        <w:pStyle w:val="SourceCode"/>
        <w:keepNext/>
      </w:pPr>
      <w:r>
        <w:t>// Lesson 6.20: the documented server. It is Lesson 6.19's server with two</w:t>
      </w:r>
    </w:p>
    <w:p w14:paraId="499C6557" w14:textId="77777777" w:rsidR="00C82394" w:rsidRDefault="006F662E">
      <w:pPr>
        <w:pStyle w:val="SourceCode"/>
        <w:keepNext/>
      </w:pPr>
      <w:r>
        <w:t>// more routes: GET /api/v1/contacts, Lesson 6.18's pages behind authorize,</w:t>
      </w:r>
    </w:p>
    <w:p w14:paraId="0FE8A0BC" w14:textId="77777777" w:rsidR="00C82394" w:rsidRDefault="006F662E">
      <w:pPr>
        <w:pStyle w:val="SourceCode"/>
      </w:pPr>
      <w:r>
        <w:t>// and GET /api/v1/openapi.yaml, which answers with the API's description,</w:t>
      </w:r>
    </w:p>
    <w:p w14:paraId="6A6B15E0" w14:textId="77777777" w:rsidR="00C82394" w:rsidRDefault="006F662E">
      <w:pPr>
        <w:pStyle w:val="SourceCode"/>
      </w:pPr>
      <w:r>
        <w:t>// docs/openapi.yaml, read once when the server starts. The rest is Lesson</w:t>
      </w:r>
    </w:p>
    <w:p w14:paraId="29331A74" w14:textId="77777777" w:rsidR="00C82394" w:rsidRDefault="006F662E">
      <w:pPr>
        <w:pStyle w:val="SourceCode"/>
      </w:pPr>
      <w:r>
        <w:t>// 6.19's server, unchanged.</w:t>
      </w:r>
    </w:p>
    <w:p w14:paraId="288A9315" w14:textId="77777777" w:rsidR="00C82394" w:rsidRDefault="006F662E">
      <w:pPr>
        <w:pStyle w:val="SourceCode"/>
      </w:pPr>
      <w:r>
        <w:t>#include &lt;stdio.h&gt;</w:t>
      </w:r>
    </w:p>
    <w:p w14:paraId="67395648" w14:textId="77777777" w:rsidR="00C82394" w:rsidRDefault="006F662E">
      <w:pPr>
        <w:pStyle w:val="SourceCode"/>
      </w:pPr>
      <w:r>
        <w:t>#include &lt;stdlib.h&gt;</w:t>
      </w:r>
    </w:p>
    <w:p w14:paraId="1DAFF734" w14:textId="77777777" w:rsidR="00C82394" w:rsidRDefault="006F662E">
      <w:pPr>
        <w:pStyle w:val="SourceCode"/>
      </w:pPr>
      <w:r>
        <w:t>#include &lt;string.h&gt;</w:t>
      </w:r>
    </w:p>
    <w:p w14:paraId="02AB40B7" w14:textId="77777777" w:rsidR="00C82394" w:rsidRDefault="006F662E">
      <w:pPr>
        <w:pStyle w:val="SourceCode"/>
      </w:pPr>
      <w:r>
        <w:t>#include &lt;time.h&gt;</w:t>
      </w:r>
    </w:p>
    <w:p w14:paraId="7EDE5025" w14:textId="77777777" w:rsidR="00C82394" w:rsidRDefault="00C82394">
      <w:pPr>
        <w:pStyle w:val="SourceCode"/>
      </w:pPr>
    </w:p>
    <w:p w14:paraId="31B586F8" w14:textId="77777777" w:rsidR="00C82394" w:rsidRDefault="006F662E">
      <w:pPr>
        <w:pStyle w:val="SourceCode"/>
      </w:pPr>
      <w:r>
        <w:t>// Remember, libcurl is linked here only for curl_easy_escape, which</w:t>
      </w:r>
    </w:p>
    <w:p w14:paraId="1C079550" w14:textId="77777777" w:rsidR="00C82394" w:rsidRDefault="006F662E">
      <w:pPr>
        <w:pStyle w:val="SourceCode"/>
      </w:pPr>
      <w:r>
        <w:t>// percent-encodes a value for a Link header's query (Lesson 6.18).</w:t>
      </w:r>
    </w:p>
    <w:p w14:paraId="69F7E0E5" w14:textId="77777777" w:rsidR="00C82394" w:rsidRDefault="006F662E">
      <w:pPr>
        <w:pStyle w:val="SourceCode"/>
      </w:pPr>
      <w:r>
        <w:t>#include &lt;curl/curl.h&gt;</w:t>
      </w:r>
    </w:p>
    <w:p w14:paraId="657BB24A" w14:textId="77777777" w:rsidR="00C82394" w:rsidRDefault="006F662E">
      <w:pPr>
        <w:pStyle w:val="SourceCode"/>
      </w:pPr>
      <w:r>
        <w:t>#include &lt;microhttpd.h&gt;</w:t>
      </w:r>
    </w:p>
    <w:p w14:paraId="5573BFCF" w14:textId="77777777" w:rsidR="00C82394" w:rsidRDefault="00C82394">
      <w:pPr>
        <w:pStyle w:val="SourceCode"/>
      </w:pPr>
    </w:p>
    <w:p w14:paraId="54925CDD" w14:textId="77777777" w:rsidR="00C82394" w:rsidRDefault="006F662E">
      <w:pPr>
        <w:pStyle w:val="SourceCode"/>
      </w:pPr>
      <w:r>
        <w:t>// Remember, cJSON writes JSON text (Lesson 3.15); contact_store.h, the</w:t>
      </w:r>
    </w:p>
    <w:p w14:paraId="0E015D02" w14:textId="77777777" w:rsidR="00C82394" w:rsidRDefault="006F662E">
      <w:pPr>
        <w:pStyle w:val="SourceCode"/>
      </w:pPr>
      <w:r>
        <w:t>// assembled store (Lesson 6.14), brings in your Chapter 5 contacts.h and</w:t>
      </w:r>
    </w:p>
    <w:p w14:paraId="6559DD95" w14:textId="77777777" w:rsidR="00C82394" w:rsidRDefault="006F662E">
      <w:pPr>
        <w:pStyle w:val="SourceCode"/>
      </w:pPr>
      <w:r>
        <w:t>// MySQL's mysql.h.</w:t>
      </w:r>
    </w:p>
    <w:p w14:paraId="43967E63" w14:textId="77777777" w:rsidR="00C82394" w:rsidRDefault="006F662E">
      <w:pPr>
        <w:pStyle w:val="SourceCode"/>
      </w:pPr>
      <w:r>
        <w:t>#include "cJSON.h"</w:t>
      </w:r>
    </w:p>
    <w:p w14:paraId="7F7B6CF5" w14:textId="77777777" w:rsidR="00C82394" w:rsidRDefault="006F662E">
      <w:pPr>
        <w:pStyle w:val="SourceCode"/>
      </w:pPr>
      <w:r>
        <w:t>#include "contact_store.h"</w:t>
      </w:r>
    </w:p>
    <w:p w14:paraId="3D1000C5" w14:textId="77777777" w:rsidR="00C82394" w:rsidRDefault="006F662E">
      <w:pPr>
        <w:pStyle w:val="SourceCode"/>
      </w:pPr>
      <w:r>
        <w:t>// Lesson 6.16's key store, Lesson 6.8's PATCH reader, Lesson 6.7's</w:t>
      </w:r>
    </w:p>
    <w:p w14:paraId="29FA5285" w14:textId="77777777" w:rsidR="00C82394" w:rsidRDefault="006F662E">
      <w:pPr>
        <w:pStyle w:val="SourceCode"/>
      </w:pPr>
      <w:r>
        <w:t>// replace_contact, and Lesson 6.18's page reader.</w:t>
      </w:r>
    </w:p>
    <w:p w14:paraId="033C80B4" w14:textId="77777777" w:rsidR="00C82394" w:rsidRDefault="006F662E">
      <w:pPr>
        <w:pStyle w:val="SourceCode"/>
      </w:pPr>
      <w:r>
        <w:t>#include "api_keys.h"</w:t>
      </w:r>
    </w:p>
    <w:p w14:paraId="43221856" w14:textId="77777777" w:rsidR="00C82394" w:rsidRDefault="006F662E">
      <w:pPr>
        <w:pStyle w:val="SourceCode"/>
      </w:pPr>
      <w:r>
        <w:t>#include "contact_page.h"</w:t>
      </w:r>
    </w:p>
    <w:p w14:paraId="0E0C75C3" w14:textId="77777777" w:rsidR="00C82394" w:rsidRDefault="006F662E">
      <w:pPr>
        <w:pStyle w:val="SourceCode"/>
      </w:pPr>
      <w:r>
        <w:t>#include "contact_patch.h"</w:t>
      </w:r>
    </w:p>
    <w:p w14:paraId="0F0E6E25" w14:textId="77777777" w:rsidR="00C82394" w:rsidRDefault="006F662E">
      <w:pPr>
        <w:pStyle w:val="SourceCode"/>
      </w:pPr>
      <w:r>
        <w:t>#include "contact_replace.h"</w:t>
      </w:r>
    </w:p>
    <w:p w14:paraId="37A42CAD" w14:textId="77777777" w:rsidR="00C82394" w:rsidRDefault="00C82394">
      <w:pPr>
        <w:pStyle w:val="SourceCode"/>
      </w:pPr>
    </w:p>
    <w:p w14:paraId="3052BB45" w14:textId="77777777" w:rsidR="00C82394" w:rsidRDefault="006F662E">
      <w:pPr>
        <w:pStyle w:val="SourceCode"/>
      </w:pPr>
      <w:r>
        <w:t>// Remember, Linux and macOS declare sockaddr_in in arpa/inet.h.</w:t>
      </w:r>
    </w:p>
    <w:p w14:paraId="70E71869" w14:textId="77777777" w:rsidR="00C82394" w:rsidRDefault="006F662E">
      <w:pPr>
        <w:pStyle w:val="SourceCode"/>
      </w:pPr>
      <w:r>
        <w:t>#ifndef _WIN32</w:t>
      </w:r>
    </w:p>
    <w:p w14:paraId="6CA065E2" w14:textId="77777777" w:rsidR="00C82394" w:rsidRDefault="006F662E">
      <w:pPr>
        <w:pStyle w:val="SourceCode"/>
      </w:pPr>
      <w:r>
        <w:t>#include &lt;arpa/inet.h&gt;</w:t>
      </w:r>
    </w:p>
    <w:p w14:paraId="6071851D" w14:textId="77777777" w:rsidR="00C82394" w:rsidRDefault="006F662E">
      <w:pPr>
        <w:pStyle w:val="SourceCode"/>
      </w:pPr>
      <w:r>
        <w:t>#endif</w:t>
      </w:r>
    </w:p>
    <w:p w14:paraId="7E0C86AB" w14:textId="77777777" w:rsidR="00C82394" w:rsidRDefault="006F662E">
      <w:pPr>
        <w:pStyle w:val="SourceCode"/>
      </w:pPr>
      <w:r>
        <w:t>// Remember, C joins strings written side by side, as in API_PREFIX "/health".</w:t>
      </w:r>
    </w:p>
    <w:p w14:paraId="419745DB" w14:textId="77777777" w:rsidR="00C82394" w:rsidRDefault="006F662E">
      <w:pPr>
        <w:pStyle w:val="SourceCode"/>
      </w:pPr>
      <w:r>
        <w:t>#define HOST "127.0.0.1"</w:t>
      </w:r>
    </w:p>
    <w:p w14:paraId="635FC696" w14:textId="77777777" w:rsidR="00C82394" w:rsidRDefault="006F662E">
      <w:pPr>
        <w:pStyle w:val="SourceCode"/>
      </w:pPr>
      <w:r>
        <w:t>#define HTTPS_PORT 8765</w:t>
      </w:r>
    </w:p>
    <w:p w14:paraId="6C525523" w14:textId="77777777" w:rsidR="00C82394" w:rsidRDefault="006F662E">
      <w:pPr>
        <w:pStyle w:val="SourceCode"/>
      </w:pPr>
      <w:r>
        <w:t>#define API_PREFIX "/api/v1"</w:t>
      </w:r>
    </w:p>
    <w:p w14:paraId="2D990817" w14:textId="77777777" w:rsidR="00C82394" w:rsidRDefault="006F662E">
      <w:pPr>
        <w:pStyle w:val="SourceCode"/>
      </w:pPr>
      <w:r>
        <w:t>#define CONTACTS_PATH API_PREFIX "/contacts"</w:t>
      </w:r>
    </w:p>
    <w:p w14:paraId="62D8353E" w14:textId="77777777" w:rsidR="00C82394" w:rsidRDefault="006F662E">
      <w:pPr>
        <w:pStyle w:val="SourceCode"/>
      </w:pPr>
      <w:r>
        <w:t>#define CERTIFICATE_FILE "certs/server.pem"</w:t>
      </w:r>
    </w:p>
    <w:p w14:paraId="1B7F7207" w14:textId="77777777" w:rsidR="00C82394" w:rsidRDefault="006F662E">
      <w:pPr>
        <w:pStyle w:val="SourceCode"/>
      </w:pPr>
      <w:r>
        <w:t>#define KEY_FILE "certs/server.key"</w:t>
      </w:r>
    </w:p>
    <w:p w14:paraId="03463C9B" w14:textId="77777777" w:rsidR="00C82394" w:rsidRDefault="006F662E">
      <w:pPr>
        <w:pStyle w:val="SourceCode"/>
      </w:pPr>
      <w:r>
        <w:t>#define JSON_TYPE "application/json; charset=utf-8"</w:t>
      </w:r>
    </w:p>
    <w:p w14:paraId="388FB36B" w14:textId="77777777" w:rsidR="00C82394" w:rsidRDefault="006F662E">
      <w:pPr>
        <w:pStyle w:val="SourceCode"/>
      </w:pPr>
      <w:r>
        <w:t>#define NOT_FOUND_JSON "{\"code\":\"not_found\",\"message\":\"no such path\"}"</w:t>
      </w:r>
    </w:p>
    <w:p w14:paraId="7BE2D0AF" w14:textId="77777777" w:rsidR="00C82394" w:rsidRDefault="006F662E">
      <w:pPr>
        <w:pStyle w:val="SourceCode"/>
      </w:pPr>
      <w:r>
        <w:t>#define PEM_SIZE 8192</w:t>
      </w:r>
    </w:p>
    <w:p w14:paraId="476CBEFD" w14:textId="77777777" w:rsidR="00C82394" w:rsidRDefault="006F662E">
      <w:pPr>
        <w:pStyle w:val="SourceCode"/>
      </w:pPr>
      <w:r>
        <w:t>#define MAX_BODY_BYTES 16384</w:t>
      </w:r>
    </w:p>
    <w:p w14:paraId="31E7BBAA" w14:textId="77777777" w:rsidR="00C82394" w:rsidRDefault="006F662E">
      <w:pPr>
        <w:pStyle w:val="SourceCode"/>
      </w:pPr>
      <w:r>
        <w:t>// Remember, the words for a body that is not a JSON contact object and the</w:t>
      </w:r>
    </w:p>
    <w:p w14:paraId="221734BD" w14:textId="77777777" w:rsidR="00C82394" w:rsidRDefault="006F662E">
      <w:pPr>
        <w:pStyle w:val="SourceCode"/>
      </w:pPr>
      <w:r>
        <w:t>// room for a Location path such as /api/v1/contacts/4 (Lesson 6.6), and</w:t>
      </w:r>
    </w:p>
    <w:p w14:paraId="6F4EF12D" w14:textId="77777777" w:rsidR="00C82394" w:rsidRDefault="006F662E">
      <w:pPr>
        <w:pStyle w:val="SourceCode"/>
      </w:pPr>
      <w:r>
        <w:t>// the words for a path id that parse_path_id refuses (Lesson 6.11).</w:t>
      </w:r>
    </w:p>
    <w:p w14:paraId="4287463B" w14:textId="77777777" w:rsidR="00C82394" w:rsidRDefault="006F662E">
      <w:pPr>
        <w:pStyle w:val="SourceCode"/>
      </w:pPr>
      <w:r>
        <w:t>#define BODY_PROBLEM "body must be a JSON contact object"</w:t>
      </w:r>
    </w:p>
    <w:p w14:paraId="5A9E1B13" w14:textId="77777777" w:rsidR="00C82394" w:rsidRDefault="006F662E">
      <w:pPr>
        <w:pStyle w:val="SourceCode"/>
      </w:pPr>
      <w:r>
        <w:t>#define LOCATION_SIZE 64</w:t>
      </w:r>
    </w:p>
    <w:p w14:paraId="7E819957" w14:textId="77777777" w:rsidR="00C82394" w:rsidRDefault="006F662E">
      <w:pPr>
        <w:pStyle w:val="SourceCode"/>
      </w:pPr>
      <w:r>
        <w:t>#define PATH_ID_PROBLEM "id must be digits only, 1 to 2147483647"</w:t>
      </w:r>
    </w:p>
    <w:p w14:paraId="4CE49EF5" w14:textId="77777777" w:rsidR="00C82394" w:rsidRDefault="006F662E">
      <w:pPr>
        <w:pStyle w:val="SourceCode"/>
      </w:pPr>
      <w:r>
        <w:t>#define DIGIT_CHARACTERS "0123456789"</w:t>
      </w:r>
    </w:p>
    <w:p w14:paraId="79B2FCAF" w14:textId="77777777" w:rsidR="00C82394" w:rsidRDefault="006F662E">
      <w:pPr>
        <w:pStyle w:val="SourceCode"/>
      </w:pPr>
      <w:r>
        <w:t>// An id has at most 10 digits; longer text is not an id.</w:t>
      </w:r>
    </w:p>
    <w:p w14:paraId="6294C40D" w14:textId="77777777" w:rsidR="00C82394" w:rsidRDefault="006F662E">
      <w:pPr>
        <w:pStyle w:val="SourceCode"/>
      </w:pPr>
      <w:r>
        <w:t>#define ID_TEXT_SIZE 32</w:t>
      </w:r>
    </w:p>
    <w:p w14:paraId="003217F2" w14:textId="77777777" w:rsidR="00C82394" w:rsidRDefault="006F662E">
      <w:pPr>
        <w:pStyle w:val="SourceCode"/>
      </w:pPr>
      <w:r>
        <w:t>#define OUT_OF_MEMORY "out of memory"</w:t>
      </w:r>
    </w:p>
    <w:p w14:paraId="1CCD3DA3" w14:textId="77777777" w:rsidR="00C82394" w:rsidRDefault="006F662E">
      <w:pPr>
        <w:pStyle w:val="SourceCode"/>
      </w:pPr>
      <w:r>
        <w:t>#define ACCESS_LOG "access.log"</w:t>
      </w:r>
    </w:p>
    <w:p w14:paraId="08C25BD4" w14:textId="77777777" w:rsidR="00C82394" w:rsidRDefault="006F662E">
      <w:pPr>
        <w:pStyle w:val="SourceCode"/>
      </w:pPr>
      <w:r>
        <w:t>// The same words for every refused key, so an answer never tells a guesser</w:t>
      </w:r>
    </w:p>
    <w:p w14:paraId="23498C10" w14:textId="77777777" w:rsidR="00C82394" w:rsidRDefault="006F662E">
      <w:pPr>
        <w:pStyle w:val="SourceCode"/>
      </w:pPr>
      <w:r>
        <w:t>// whether a key id exists.</w:t>
      </w:r>
    </w:p>
    <w:p w14:paraId="578F168E" w14:textId="77777777" w:rsidR="00C82394" w:rsidRDefault="006F662E">
      <w:pPr>
        <w:pStyle w:val="SourceCode"/>
      </w:pPr>
      <w:r>
        <w:t>#define KEY_REQUIRED "a valid API key is required"</w:t>
      </w:r>
    </w:p>
    <w:p w14:paraId="27613023" w14:textId="77777777" w:rsidR="00C82394" w:rsidRDefault="006F662E">
      <w:pPr>
        <w:pStyle w:val="SourceCode"/>
      </w:pPr>
      <w:r>
        <w:t>#define READ_ONLY "this key may only read"</w:t>
      </w:r>
    </w:p>
    <w:p w14:paraId="56806D6E" w14:textId="77777777" w:rsidR="00C82394" w:rsidRDefault="006F662E">
      <w:pPr>
        <w:pStyle w:val="SourceCode"/>
      </w:pPr>
      <w:r>
        <w:t>// Remember, the words for a PATCH body that names none of name, email, and</w:t>
      </w:r>
    </w:p>
    <w:p w14:paraId="17F2F014" w14:textId="77777777" w:rsidR="00C82394" w:rsidRDefault="006F662E">
      <w:pPr>
        <w:pStyle w:val="SourceCode"/>
      </w:pPr>
      <w:r>
        <w:t>// phone (Lesson 6.8).</w:t>
      </w:r>
    </w:p>
    <w:p w14:paraId="5DF0DDF2" w14:textId="77777777" w:rsidR="00C82394" w:rsidRDefault="006F662E">
      <w:pPr>
        <w:pStyle w:val="SourceCode"/>
      </w:pPr>
      <w:r>
        <w:t>#define EMPTY_PATCH "body must name at least one field"</w:t>
      </w:r>
    </w:p>
    <w:p w14:paraId="7C7F6CF8" w14:textId="77777777" w:rsidR="00C82394" w:rsidRDefault="006F662E">
      <w:pPr>
        <w:pStyle w:val="SourceCode"/>
      </w:pPr>
      <w:r>
        <w:t>// Lesson 6.18: the words for a query that breaks the rules (the second are</w:t>
      </w:r>
    </w:p>
    <w:p w14:paraId="3F84610D" w14:textId="77777777" w:rsidR="00C82394" w:rsidRDefault="006F662E">
      <w:pPr>
        <w:pStyle w:val="SourceCode"/>
      </w:pPr>
      <w:r>
        <w:t>// Chapter 5's), and the page limits. Without per_page a page holds 30</w:t>
      </w:r>
    </w:p>
    <w:p w14:paraId="548C0C68" w14:textId="77777777" w:rsidR="00C82394" w:rsidRDefault="006F662E">
      <w:pPr>
        <w:pStyle w:val="SourceCode"/>
      </w:pPr>
      <w:r>
        <w:t>// contacts; it may hold 1 to 50. A page number or size has at most 5</w:t>
      </w:r>
    </w:p>
    <w:p w14:paraId="1BC4E613" w14:textId="77777777" w:rsidR="00C82394" w:rsidRDefault="006F662E">
      <w:pPr>
        <w:pStyle w:val="SourceCode"/>
      </w:pPr>
      <w:r>
        <w:t>// digits; longer text is no number. LINK_SIZE is the room for a Link</w:t>
      </w:r>
    </w:p>
    <w:p w14:paraId="6BBB16C7" w14:textId="77777777" w:rsidR="00C82394" w:rsidRDefault="006F662E">
      <w:pPr>
        <w:pStyle w:val="SourceCode"/>
      </w:pPr>
      <w:r>
        <w:t>// header, two targets with a term of up to 100 characters, each encoded</w:t>
      </w:r>
    </w:p>
    <w:p w14:paraId="0365D31F" w14:textId="77777777" w:rsidR="00C82394" w:rsidRDefault="006F662E">
      <w:pPr>
        <w:pStyle w:val="SourceCode"/>
      </w:pPr>
      <w:r>
        <w:t>// as up to 12 characters (a 4-byte letter, %XX four times).</w:t>
      </w:r>
    </w:p>
    <w:p w14:paraId="7461056E" w14:textId="77777777" w:rsidR="00C82394" w:rsidRDefault="006F662E">
      <w:pPr>
        <w:pStyle w:val="SourceCode"/>
      </w:pPr>
      <w:r>
        <w:t>#define QUERY_PROBLEM "query names must be name, email, page, or per_page"</w:t>
      </w:r>
    </w:p>
    <w:p w14:paraId="491A3D81" w14:textId="77777777" w:rsidR="00C82394" w:rsidRDefault="006F662E">
      <w:pPr>
        <w:pStyle w:val="SourceCode"/>
      </w:pPr>
      <w:r>
        <w:t>#define SEARCH_PROBLEM "find by name or email"</w:t>
      </w:r>
    </w:p>
    <w:p w14:paraId="0EB6511D" w14:textId="77777777" w:rsidR="00C82394" w:rsidRDefault="006F662E">
      <w:pPr>
        <w:pStyle w:val="SourceCode"/>
      </w:pPr>
      <w:r>
        <w:t>#define REPEAT_PROBLEM "each query name may appear only once"</w:t>
      </w:r>
    </w:p>
    <w:p w14:paraId="03527172" w14:textId="77777777" w:rsidR="00C82394" w:rsidRDefault="006F662E">
      <w:pPr>
        <w:pStyle w:val="SourceCode"/>
      </w:pPr>
      <w:r>
        <w:t>#define DEFAULT_PER_PAGE 30</w:t>
      </w:r>
    </w:p>
    <w:p w14:paraId="0CD6E6D4" w14:textId="77777777" w:rsidR="00C82394" w:rsidRDefault="006F662E">
      <w:pPr>
        <w:pStyle w:val="SourceCode"/>
      </w:pPr>
      <w:r>
        <w:t>#define PAGE_NUMBER_LIMIT 10000</w:t>
      </w:r>
    </w:p>
    <w:p w14:paraId="2B620047" w14:textId="77777777" w:rsidR="00C82394" w:rsidRDefault="006F662E">
      <w:pPr>
        <w:pStyle w:val="SourceCode"/>
      </w:pPr>
      <w:r>
        <w:t>#define PAGE_SIZE_LIMIT 50</w:t>
      </w:r>
    </w:p>
    <w:p w14:paraId="69B1632C" w14:textId="77777777" w:rsidR="00C82394" w:rsidRDefault="006F662E">
      <w:pPr>
        <w:pStyle w:val="SourceCode"/>
      </w:pPr>
      <w:r>
        <w:t>#define NUMBER_DIGITS_LIMIT 5</w:t>
      </w:r>
    </w:p>
    <w:p w14:paraId="55367333" w14:textId="77777777" w:rsidR="00C82394" w:rsidRDefault="006F662E">
      <w:pPr>
        <w:pStyle w:val="SourceCode"/>
      </w:pPr>
      <w:r>
        <w:t>#define LINK_SIZE 4096</w:t>
      </w:r>
    </w:p>
    <w:p w14:paraId="24EE5661" w14:textId="77777777" w:rsidR="00C82394" w:rsidRDefault="006F662E">
      <w:pPr>
        <w:pStyle w:val="SourceCode"/>
      </w:pPr>
      <w:r>
        <w:t>// Lesson 6.20: the API's description, the file the server answers with,</w:t>
      </w:r>
    </w:p>
    <w:p w14:paraId="66747B76" w14:textId="77777777" w:rsidR="00C82394" w:rsidRDefault="006F662E">
      <w:pPr>
        <w:pStyle w:val="SourceCode"/>
      </w:pPr>
      <w:r>
        <w:t>// its media type, and the room for it: a description larger than 16 KB</w:t>
      </w:r>
    </w:p>
    <w:p w14:paraId="1DB14EDD" w14:textId="77777777" w:rsidR="00C82394" w:rsidRDefault="006F662E">
      <w:pPr>
        <w:pStyle w:val="SourceCode"/>
      </w:pPr>
      <w:r>
        <w:t>// does not fit, and the server refuses to start, as it does when the</w:t>
      </w:r>
    </w:p>
    <w:p w14:paraId="362B2477" w14:textId="77777777" w:rsidR="00C82394" w:rsidRDefault="006F662E">
      <w:pPr>
        <w:pStyle w:val="SourceCode"/>
      </w:pPr>
      <w:r>
        <w:t>// file is missing. application/yaml is the registered type for YAML text</w:t>
      </w:r>
    </w:p>
    <w:p w14:paraId="3022BB34" w14:textId="77777777" w:rsidR="00C82394" w:rsidRDefault="006F662E">
      <w:pPr>
        <w:pStyle w:val="SourceCode"/>
      </w:pPr>
      <w:r>
        <w:t>// (RFC 9512).</w:t>
      </w:r>
    </w:p>
    <w:p w14:paraId="3F7488CA" w14:textId="77777777" w:rsidR="00C82394" w:rsidRDefault="006F662E">
      <w:pPr>
        <w:pStyle w:val="SourceCode"/>
      </w:pPr>
      <w:r>
        <w:t>#define DOCUMENT_FILE "docs/openapi.yaml"</w:t>
      </w:r>
    </w:p>
    <w:p w14:paraId="74B0917C" w14:textId="77777777" w:rsidR="00C82394" w:rsidRDefault="006F662E">
      <w:pPr>
        <w:pStyle w:val="SourceCode"/>
      </w:pPr>
      <w:r>
        <w:t>#define YAML_TYPE "application/yaml"</w:t>
      </w:r>
    </w:p>
    <w:p w14:paraId="34CA35AA" w14:textId="77777777" w:rsidR="00C82394" w:rsidRDefault="006F662E">
      <w:pPr>
        <w:pStyle w:val="SourceCode"/>
      </w:pPr>
      <w:r>
        <w:t>#define DOCUMENT_SIZE 16384</w:t>
      </w:r>
    </w:p>
    <w:p w14:paraId="4C7978B9" w14:textId="77777777" w:rsidR="00C82394" w:rsidRDefault="006F662E">
      <w:pPr>
        <w:pStyle w:val="SourceCode"/>
      </w:pPr>
      <w:r>
        <w:t>#define OUT_OF_MEMORY_JSON \</w:t>
      </w:r>
    </w:p>
    <w:p w14:paraId="6B19335C" w14:textId="77777777" w:rsidR="00C82394" w:rsidRDefault="006F662E">
      <w:pPr>
        <w:pStyle w:val="SourceCode"/>
      </w:pPr>
      <w:r>
        <w:t xml:space="preserve">    "{\"code\":\"database_failure\",\"message\":\"out of memory\"}"</w:t>
      </w:r>
    </w:p>
    <w:p w14:paraId="40D44EAD" w14:textId="77777777" w:rsidR="00C82394" w:rsidRDefault="00C82394">
      <w:pPr>
        <w:pStyle w:val="SourceCode"/>
      </w:pPr>
    </w:p>
    <w:p w14:paraId="2BDB1F3C" w14:textId="77777777" w:rsidR="00C82394" w:rsidRDefault="006F662E">
      <w:pPr>
        <w:pStyle w:val="SourceCode"/>
      </w:pPr>
      <w:r>
        <w:t>// What a handler needs to know about the request it answers: path is the</w:t>
      </w:r>
    </w:p>
    <w:p w14:paraId="104A1937" w14:textId="77777777" w:rsidR="00C82394" w:rsidRDefault="006F662E">
      <w:pPr>
        <w:pStyle w:val="SourceCode"/>
      </w:pPr>
      <w:r>
        <w:t>// path alone, for routing; target is the path and query exactly as the</w:t>
      </w:r>
    </w:p>
    <w:p w14:paraId="05B61359" w14:textId="77777777" w:rsidR="00C82394" w:rsidRDefault="006F662E">
      <w:pPr>
        <w:pStyle w:val="SourceCode"/>
      </w:pPr>
      <w:r>
        <w:t>// client sent them, for the request line; body is the whole body as text</w:t>
      </w:r>
    </w:p>
    <w:p w14:paraId="3510F1EF" w14:textId="77777777" w:rsidR="00C82394" w:rsidRDefault="006F662E">
      <w:pPr>
        <w:pStyle w:val="SourceCode"/>
      </w:pPr>
      <w:r>
        <w:t>// ("" when there is none). From Lesson 6.20, document is the API's</w:t>
      </w:r>
    </w:p>
    <w:p w14:paraId="661E24EE" w14:textId="77777777" w:rsidR="00C82394" w:rsidRDefault="006F662E">
      <w:pPr>
        <w:pStyle w:val="SourceCode"/>
      </w:pPr>
      <w:r>
        <w:t>// description, which main read when the server started.</w:t>
      </w:r>
    </w:p>
    <w:p w14:paraId="2D7BA6C3" w14:textId="77777777" w:rsidR="00C82394" w:rsidRDefault="006F662E">
      <w:pPr>
        <w:pStyle w:val="SourceCode"/>
      </w:pPr>
      <w:r>
        <w:t>struct Request {</w:t>
      </w:r>
    </w:p>
    <w:p w14:paraId="7BB95AAE" w14:textId="77777777" w:rsidR="00C82394" w:rsidRDefault="006F662E">
      <w:pPr>
        <w:pStyle w:val="SourceCode"/>
      </w:pPr>
      <w:r>
        <w:t xml:space="preserve">    struct MHD_Connection *connection;</w:t>
      </w:r>
    </w:p>
    <w:p w14:paraId="10D8CF3B" w14:textId="77777777" w:rsidR="00C82394" w:rsidRDefault="006F662E">
      <w:pPr>
        <w:pStyle w:val="SourceCode"/>
      </w:pPr>
      <w:r>
        <w:t xml:space="preserve">    const char *method;</w:t>
      </w:r>
    </w:p>
    <w:p w14:paraId="6892D463" w14:textId="77777777" w:rsidR="00C82394" w:rsidRDefault="006F662E">
      <w:pPr>
        <w:pStyle w:val="SourceCode"/>
      </w:pPr>
      <w:r>
        <w:t xml:space="preserve">    const char *path;</w:t>
      </w:r>
    </w:p>
    <w:p w14:paraId="63EABE84" w14:textId="77777777" w:rsidR="00C82394" w:rsidRDefault="006F662E">
      <w:pPr>
        <w:pStyle w:val="SourceCode"/>
      </w:pPr>
      <w:r>
        <w:t xml:space="preserve">    const char *target;</w:t>
      </w:r>
    </w:p>
    <w:p w14:paraId="3F9BC504" w14:textId="77777777" w:rsidR="00C82394" w:rsidRDefault="006F662E">
      <w:pPr>
        <w:pStyle w:val="SourceCode"/>
      </w:pPr>
      <w:r>
        <w:t xml:space="preserve">    const char *body;</w:t>
      </w:r>
    </w:p>
    <w:p w14:paraId="55E1F5FB" w14:textId="77777777" w:rsidR="00C82394" w:rsidRDefault="006F662E">
      <w:pPr>
        <w:pStyle w:val="SourceCode"/>
      </w:pPr>
      <w:r>
        <w:t xml:space="preserve">    const char *document;</w:t>
      </w:r>
    </w:p>
    <w:p w14:paraId="58A67B9E" w14:textId="77777777" w:rsidR="00C82394" w:rsidRDefault="006F662E">
      <w:pPr>
        <w:pStyle w:val="SourceCode"/>
      </w:pPr>
      <w:r>
        <w:t>};</w:t>
      </w:r>
    </w:p>
    <w:p w14:paraId="05E149A6" w14:textId="77777777" w:rsidR="00C82394" w:rsidRDefault="00C82394">
      <w:pPr>
        <w:pStyle w:val="SourceCode"/>
      </w:pPr>
    </w:p>
    <w:p w14:paraId="2ED31257" w14:textId="77777777" w:rsidR="00C82394" w:rsidRDefault="006F662E">
      <w:pPr>
        <w:pStyle w:val="SourceCode"/>
      </w:pPr>
      <w:r>
        <w:t>// Remember, what the server keeps for one request while it arrives: the</w:t>
      </w:r>
    </w:p>
    <w:p w14:paraId="72734D73" w14:textId="77777777" w:rsidR="00C82394" w:rsidRDefault="006F662E">
      <w:pPr>
        <w:pStyle w:val="SourceCode"/>
      </w:pPr>
      <w:r>
        <w:t>// target, the body collected so far, and whether the headers have been</w:t>
      </w:r>
    </w:p>
    <w:p w14:paraId="4C6F174F" w14:textId="77777777" w:rsidR="00C82394" w:rsidRDefault="006F662E">
      <w:pPr>
        <w:pStyle w:val="SourceCode"/>
      </w:pPr>
      <w:r>
        <w:t>// seen (Lesson 6.2).</w:t>
      </w:r>
    </w:p>
    <w:p w14:paraId="5CDE0624" w14:textId="77777777" w:rsidR="00C82394" w:rsidRDefault="006F662E">
      <w:pPr>
        <w:pStyle w:val="SourceCode"/>
      </w:pPr>
      <w:r>
        <w:t>struct RequestState {</w:t>
      </w:r>
    </w:p>
    <w:p w14:paraId="4C9E881E" w14:textId="77777777" w:rsidR="00C82394" w:rsidRDefault="006F662E">
      <w:pPr>
        <w:pStyle w:val="SourceCode"/>
      </w:pPr>
      <w:r>
        <w:t xml:space="preserve">    char *target;</w:t>
      </w:r>
    </w:p>
    <w:p w14:paraId="78D8B618" w14:textId="77777777" w:rsidR="00C82394" w:rsidRDefault="006F662E">
      <w:pPr>
        <w:pStyle w:val="SourceCode"/>
      </w:pPr>
      <w:r>
        <w:t xml:space="preserve">    int headers_seen;</w:t>
      </w:r>
    </w:p>
    <w:p w14:paraId="2CCEB6B3" w14:textId="77777777" w:rsidR="00C82394" w:rsidRDefault="006F662E">
      <w:pPr>
        <w:pStyle w:val="SourceCode"/>
      </w:pPr>
      <w:r>
        <w:t xml:space="preserve">    size_t body_length;</w:t>
      </w:r>
    </w:p>
    <w:p w14:paraId="1143ADCC" w14:textId="77777777" w:rsidR="00C82394" w:rsidRDefault="006F662E">
      <w:pPr>
        <w:pStyle w:val="SourceCode"/>
      </w:pPr>
      <w:r>
        <w:t xml:space="preserve">    char body[MAX_BODY_BYTES + 1];</w:t>
      </w:r>
    </w:p>
    <w:p w14:paraId="6C6F2A7F" w14:textId="77777777" w:rsidR="00C82394" w:rsidRDefault="006F662E">
      <w:pPr>
        <w:pStyle w:val="SourceCode"/>
      </w:pPr>
      <w:r>
        <w:t>};</w:t>
      </w:r>
    </w:p>
    <w:p w14:paraId="7FBE3D99" w14:textId="77777777" w:rsidR="00C82394" w:rsidRDefault="00C82394">
      <w:pPr>
        <w:pStyle w:val="SourceCode"/>
      </w:pPr>
    </w:p>
    <w:p w14:paraId="404E1357" w14:textId="77777777" w:rsidR="00C82394" w:rsidRDefault="006F662E">
      <w:pPr>
        <w:pStyle w:val="SourceCode"/>
      </w:pPr>
      <w:r>
        <w:t>// Print one line per answered request: GET /api/v1/health -&gt; 200. Then</w:t>
      </w:r>
    </w:p>
    <w:p w14:paraId="0E48B4B8" w14:textId="77777777" w:rsidR="00C82394" w:rsidRDefault="006F662E">
      <w:pPr>
        <w:pStyle w:val="SourceCode"/>
      </w:pPr>
      <w:r>
        <w:t>// append the same request to access.log, with the UTC time and the key id:</w:t>
      </w:r>
    </w:p>
    <w:p w14:paraId="1649AE98" w14:textId="77777777" w:rsidR="00C82394" w:rsidRDefault="006F662E">
      <w:pPr>
        <w:pStyle w:val="SourceCode"/>
      </w:pPr>
      <w:r>
        <w:t>// 2026-10-02T09:14:03Z | GET | /api/v1/contacts/2 | 200 | 9f3a1c07, or -</w:t>
      </w:r>
    </w:p>
    <w:p w14:paraId="23BBB617" w14:textId="77777777" w:rsidR="00C82394" w:rsidRDefault="006F662E">
      <w:pPr>
        <w:pStyle w:val="SourceCode"/>
      </w:pPr>
      <w:r>
        <w:t>// when the request carried no well-formed key. The Authorization header,</w:t>
      </w:r>
    </w:p>
    <w:p w14:paraId="73456506" w14:textId="77777777" w:rsidR="00C82394" w:rsidRDefault="006F662E">
      <w:pPr>
        <w:pStyle w:val="SourceCode"/>
      </w:pPr>
      <w:r>
        <w:t>// the secret, and the body are never written.</w:t>
      </w:r>
    </w:p>
    <w:p w14:paraId="48417AC2" w14:textId="77777777" w:rsidR="00C82394" w:rsidRDefault="006F662E">
      <w:pPr>
        <w:pStyle w:val="SourceCode"/>
      </w:pPr>
      <w:r>
        <w:t>static void log_request(const struct Request *request, unsigned int status)</w:t>
      </w:r>
    </w:p>
    <w:p w14:paraId="130F4DC1" w14:textId="77777777" w:rsidR="00C82394" w:rsidRDefault="006F662E">
      <w:pPr>
        <w:pStyle w:val="SourceCode"/>
      </w:pPr>
      <w:r>
        <w:t>{</w:t>
      </w:r>
    </w:p>
    <w:p w14:paraId="4D26A075" w14:textId="77777777" w:rsidR="00C82394" w:rsidRDefault="006F662E">
      <w:pPr>
        <w:pStyle w:val="SourceCode"/>
      </w:pPr>
      <w:r>
        <w:t xml:space="preserve">    printf("%s %s -&gt; %u\n", request-&gt;method, request-&gt;target, status);</w:t>
      </w:r>
    </w:p>
    <w:p w14:paraId="5DE67CF2" w14:textId="77777777" w:rsidR="00C82394" w:rsidRDefault="006F662E">
      <w:pPr>
        <w:pStyle w:val="SourceCode"/>
      </w:pPr>
      <w:r>
        <w:t xml:space="preserve">    // Remember, fflush sends the line now: printed into a pipe or a file,</w:t>
      </w:r>
    </w:p>
    <w:p w14:paraId="6E5444F3" w14:textId="77777777" w:rsidR="00C82394" w:rsidRDefault="006F662E">
      <w:pPr>
        <w:pStyle w:val="SourceCode"/>
      </w:pPr>
      <w:r>
        <w:t xml:space="preserve">    // output waits in a buffer, so another program would not see it yet.</w:t>
      </w:r>
    </w:p>
    <w:p w14:paraId="31E613D7" w14:textId="77777777" w:rsidR="00C82394" w:rsidRDefault="006F662E">
      <w:pPr>
        <w:pStyle w:val="SourceCode"/>
      </w:pPr>
      <w:r>
        <w:t xml:space="preserve">    fflush(stdout);</w:t>
      </w:r>
    </w:p>
    <w:p w14:paraId="6293F8CB" w14:textId="77777777" w:rsidR="00C82394" w:rsidRDefault="006F662E">
      <w:pPr>
        <w:pStyle w:val="SourceCode"/>
      </w:pPr>
      <w:r>
        <w:t xml:space="preserve">    // Remember, the time as Chapter 5's contacts.log writes it, and "ab"</w:t>
      </w:r>
    </w:p>
    <w:p w14:paraId="61BC6DD8" w14:textId="77777777" w:rsidR="00C82394" w:rsidRDefault="006F662E">
      <w:pPr>
        <w:pStyle w:val="SourceCode"/>
      </w:pPr>
      <w:r>
        <w:t xml:space="preserve">    // appends; a log that cannot be written is reported, and the server</w:t>
      </w:r>
    </w:p>
    <w:p w14:paraId="14CED91A" w14:textId="77777777" w:rsidR="00C82394" w:rsidRDefault="006F662E">
      <w:pPr>
        <w:pStyle w:val="SourceCode"/>
      </w:pPr>
      <w:r>
        <w:t xml:space="preserve">    // goes on (Lesson 5.9).</w:t>
      </w:r>
    </w:p>
    <w:p w14:paraId="5E6B87EB" w14:textId="77777777" w:rsidR="00C82394" w:rsidRDefault="006F662E">
      <w:pPr>
        <w:pStyle w:val="SourceCode"/>
      </w:pPr>
      <w:r>
        <w:t xml:space="preserve">    char timestamp[32] = "";</w:t>
      </w:r>
    </w:p>
    <w:p w14:paraId="5E4A3B87" w14:textId="77777777" w:rsidR="00C82394" w:rsidRDefault="006F662E">
      <w:pPr>
        <w:pStyle w:val="SourceCode"/>
      </w:pPr>
      <w:r>
        <w:t xml:space="preserve">    time_t now = time(NULL);</w:t>
      </w:r>
    </w:p>
    <w:p w14:paraId="60DA9F3B" w14:textId="77777777" w:rsidR="00C82394" w:rsidRDefault="006F662E">
      <w:pPr>
        <w:pStyle w:val="SourceCode"/>
      </w:pPr>
      <w:r>
        <w:t xml:space="preserve">    strftime(timestamp, sizeof timestamp, "%Y-%m-%dT%H:%M:%SZ",</w:t>
      </w:r>
    </w:p>
    <w:p w14:paraId="3E1B7792" w14:textId="77777777" w:rsidR="00C82394" w:rsidRDefault="006F662E">
      <w:pPr>
        <w:pStyle w:val="SourceCode"/>
      </w:pPr>
      <w:r>
        <w:t xml:space="preserve">             gmtime(&amp;now));</w:t>
      </w:r>
    </w:p>
    <w:p w14:paraId="3EC6ED69" w14:textId="77777777" w:rsidR="00C82394" w:rsidRDefault="006F662E">
      <w:pPr>
        <w:pStyle w:val="SourceCode"/>
      </w:pPr>
      <w:r>
        <w:t xml:space="preserve">    FILE *file = fopen(ACCESS_LOG, "ab");</w:t>
      </w:r>
    </w:p>
    <w:p w14:paraId="708EB905" w14:textId="77777777" w:rsidR="00C82394" w:rsidRDefault="006F662E">
      <w:pPr>
        <w:pStyle w:val="SourceCode"/>
      </w:pPr>
      <w:r>
        <w:t xml:space="preserve">    if (file == NULL) {</w:t>
      </w:r>
    </w:p>
    <w:p w14:paraId="2E5CF9E4" w14:textId="77777777" w:rsidR="00C82394" w:rsidRDefault="006F662E">
      <w:pPr>
        <w:pStyle w:val="SourceCode"/>
      </w:pPr>
      <w:r>
        <w:t xml:space="preserve">        fprintf(stderr, "Error: could not write to %s\n", ACCESS_LOG);</w:t>
      </w:r>
    </w:p>
    <w:p w14:paraId="3FEB6A15" w14:textId="77777777" w:rsidR="00C82394" w:rsidRDefault="006F662E">
      <w:pPr>
        <w:pStyle w:val="SourceCode"/>
      </w:pPr>
      <w:r>
        <w:t xml:space="preserve">        return;</w:t>
      </w:r>
    </w:p>
    <w:p w14:paraId="455181B1" w14:textId="77777777" w:rsidR="00C82394" w:rsidRDefault="006F662E">
      <w:pPr>
        <w:pStyle w:val="SourceCode"/>
      </w:pPr>
      <w:r>
        <w:t xml:space="preserve">    }</w:t>
      </w:r>
    </w:p>
    <w:p w14:paraId="62E949E0" w14:textId="77777777" w:rsidR="00C82394" w:rsidRDefault="006F662E">
      <w:pPr>
        <w:pStyle w:val="SourceCode"/>
      </w:pPr>
      <w:r>
        <w:t xml:space="preserve">    // key_id_of gives the key id of a well-formed Bearer key, or "-".</w:t>
      </w:r>
    </w:p>
    <w:p w14:paraId="2AC409C4" w14:textId="77777777" w:rsidR="00C82394" w:rsidRDefault="006F662E">
      <w:pPr>
        <w:pStyle w:val="SourceCode"/>
      </w:pPr>
      <w:r>
        <w:t xml:space="preserve">    char key_id[KEY_ID_SIZE];</w:t>
      </w:r>
    </w:p>
    <w:p w14:paraId="3DB7738D" w14:textId="77777777" w:rsidR="00C82394" w:rsidRDefault="006F662E">
      <w:pPr>
        <w:pStyle w:val="SourceCode"/>
      </w:pPr>
      <w:r>
        <w:t xml:space="preserve">    key_id_of(MHD_lookup_connection_value(request-&gt;connection,</w:t>
      </w:r>
    </w:p>
    <w:p w14:paraId="41D8CFC6" w14:textId="77777777" w:rsidR="00C82394" w:rsidRDefault="006F662E">
      <w:pPr>
        <w:pStyle w:val="SourceCode"/>
      </w:pPr>
      <w:r>
        <w:t xml:space="preserve">                                          MHD_HEADER_KIND, "Authorization"),</w:t>
      </w:r>
    </w:p>
    <w:p w14:paraId="35A7B9D2" w14:textId="77777777" w:rsidR="00C82394" w:rsidRDefault="006F662E">
      <w:pPr>
        <w:pStyle w:val="SourceCode"/>
      </w:pPr>
      <w:r>
        <w:t xml:space="preserve">              key_id);</w:t>
      </w:r>
    </w:p>
    <w:p w14:paraId="7E906D6D" w14:textId="77777777" w:rsidR="00C82394" w:rsidRDefault="006F662E">
      <w:pPr>
        <w:pStyle w:val="SourceCode"/>
      </w:pPr>
      <w:r>
        <w:t xml:space="preserve">    int written = fprintf(file, "%s | %s | %s | %u | %s\n", timestamp,</w:t>
      </w:r>
    </w:p>
    <w:p w14:paraId="05C2DB06" w14:textId="77777777" w:rsidR="00C82394" w:rsidRDefault="006F662E">
      <w:pPr>
        <w:pStyle w:val="SourceCode"/>
      </w:pPr>
      <w:r>
        <w:t xml:space="preserve">                          request-&gt;method, request-&gt;target, status, key_id);</w:t>
      </w:r>
    </w:p>
    <w:p w14:paraId="1F59225D" w14:textId="77777777" w:rsidR="00C82394" w:rsidRDefault="006F662E">
      <w:pPr>
        <w:pStyle w:val="SourceCode"/>
      </w:pPr>
      <w:r>
        <w:t xml:space="preserve">    if (fclose(file) != 0 || written &lt; 0) {</w:t>
      </w:r>
    </w:p>
    <w:p w14:paraId="39881191" w14:textId="77777777" w:rsidR="00C82394" w:rsidRDefault="006F662E">
      <w:pPr>
        <w:pStyle w:val="SourceCode"/>
      </w:pPr>
      <w:r>
        <w:t xml:space="preserve">        fprintf(stderr, "Error: could not write to %s\n", ACCESS_LOG);</w:t>
      </w:r>
    </w:p>
    <w:p w14:paraId="3416C1F7" w14:textId="77777777" w:rsidR="00C82394" w:rsidRDefault="006F662E">
      <w:pPr>
        <w:pStyle w:val="SourceCode"/>
      </w:pPr>
      <w:r>
        <w:t xml:space="preserve">    }</w:t>
      </w:r>
    </w:p>
    <w:p w14:paraId="681BF5D9" w14:textId="77777777" w:rsidR="00C82394" w:rsidRDefault="006F662E">
      <w:pPr>
        <w:pStyle w:val="SourceCode"/>
      </w:pPr>
      <w:r>
        <w:t>}</w:t>
      </w:r>
    </w:p>
    <w:p w14:paraId="13B36CDD" w14:textId="77777777" w:rsidR="00C82394" w:rsidRDefault="00C82394">
      <w:pPr>
        <w:pStyle w:val="SourceCode"/>
      </w:pPr>
    </w:p>
    <w:p w14:paraId="65640465" w14:textId="77777777" w:rsidR="00C82394" w:rsidRDefault="006F662E">
      <w:pPr>
        <w:pStyle w:val="SourceCode"/>
      </w:pPr>
      <w:r>
        <w:t>// Most answers come here; the rest log themselves, so every answer is</w:t>
      </w:r>
    </w:p>
    <w:p w14:paraId="490973AD" w14:textId="77777777" w:rsidR="00C82394" w:rsidRDefault="006F662E">
      <w:pPr>
        <w:pStyle w:val="SourceCode"/>
      </w:pPr>
      <w:r>
        <w:t>// logged. _copy keeps a copy, so json_text may be gone before it is sent;</w:t>
      </w:r>
    </w:p>
    <w:p w14:paraId="0AA79DA6" w14:textId="77777777" w:rsidR="00C82394" w:rsidRDefault="006F662E">
      <w:pPr>
        <w:pStyle w:val="SourceCode"/>
      </w:pPr>
      <w:r>
        <w:t>// the queue holds the response, so destroy only lets go of ours.</w:t>
      </w:r>
    </w:p>
    <w:p w14:paraId="5B57AF10" w14:textId="77777777" w:rsidR="00C82394" w:rsidRDefault="006F662E">
      <w:pPr>
        <w:pStyle w:val="SourceCode"/>
      </w:pPr>
      <w:r>
        <w:t>static enum MHD_Result send_json(const struct Request *request,</w:t>
      </w:r>
    </w:p>
    <w:p w14:paraId="4DE3D6C6" w14:textId="77777777" w:rsidR="00C82394" w:rsidRDefault="006F662E">
      <w:pPr>
        <w:pStyle w:val="SourceCode"/>
      </w:pPr>
      <w:r>
        <w:t xml:space="preserve">                                 unsigned int status, const char *json_text)</w:t>
      </w:r>
    </w:p>
    <w:p w14:paraId="38B33B3A" w14:textId="77777777" w:rsidR="00C82394" w:rsidRDefault="006F662E">
      <w:pPr>
        <w:pStyle w:val="SourceCode"/>
      </w:pPr>
      <w:r>
        <w:t>{</w:t>
      </w:r>
    </w:p>
    <w:p w14:paraId="4EF3FCFB" w14:textId="77777777" w:rsidR="00C82394" w:rsidRDefault="006F662E">
      <w:pPr>
        <w:pStyle w:val="SourceCode"/>
      </w:pPr>
      <w:r>
        <w:t xml:space="preserve">    struct MHD_Response *response =</w:t>
      </w:r>
    </w:p>
    <w:p w14:paraId="013D0C05" w14:textId="77777777" w:rsidR="00C82394" w:rsidRDefault="006F662E">
      <w:pPr>
        <w:pStyle w:val="SourceCode"/>
      </w:pPr>
      <w:r>
        <w:t xml:space="preserve">        MHD_create_response_from_buffer_copy(strlen(json_text), json_text);</w:t>
      </w:r>
    </w:p>
    <w:p w14:paraId="1E02BF56" w14:textId="77777777" w:rsidR="00C82394" w:rsidRDefault="006F662E">
      <w:pPr>
        <w:pStyle w:val="SourceCode"/>
      </w:pPr>
      <w:r>
        <w:t xml:space="preserve">    MHD_add_response_header(response, "Content-Type", JSON_TYPE);</w:t>
      </w:r>
    </w:p>
    <w:p w14:paraId="6A72FD77" w14:textId="77777777" w:rsidR="00C82394" w:rsidRDefault="006F662E">
      <w:pPr>
        <w:pStyle w:val="SourceCode"/>
      </w:pPr>
      <w:r>
        <w:t xml:space="preserve">    // Every 401 names the scheme the server accepts (Lesson 6.16).</w:t>
      </w:r>
    </w:p>
    <w:p w14:paraId="58729E8D" w14:textId="77777777" w:rsidR="00C82394" w:rsidRDefault="006F662E">
      <w:pPr>
        <w:pStyle w:val="SourceCode"/>
      </w:pPr>
      <w:r>
        <w:t xml:space="preserve">    if (status == 401) {</w:t>
      </w:r>
    </w:p>
    <w:p w14:paraId="403960FD" w14:textId="77777777" w:rsidR="00C82394" w:rsidRDefault="006F662E">
      <w:pPr>
        <w:pStyle w:val="SourceCode"/>
      </w:pPr>
      <w:r>
        <w:t xml:space="preserve">        MHD_add_response_header(response, "WWW-Authenticate", "Bearer");</w:t>
      </w:r>
    </w:p>
    <w:p w14:paraId="744A949C" w14:textId="77777777" w:rsidR="00C82394" w:rsidRDefault="006F662E">
      <w:pPr>
        <w:pStyle w:val="SourceCode"/>
      </w:pPr>
      <w:r>
        <w:t xml:space="preserve">    }</w:t>
      </w:r>
    </w:p>
    <w:p w14:paraId="6C34288B" w14:textId="77777777" w:rsidR="00C82394" w:rsidRDefault="006F662E">
      <w:pPr>
        <w:pStyle w:val="SourceCode"/>
      </w:pPr>
      <w:r>
        <w:t xml:space="preserve">    enum MHD_Result queued =</w:t>
      </w:r>
    </w:p>
    <w:p w14:paraId="280450B6" w14:textId="77777777" w:rsidR="00C82394" w:rsidRDefault="006F662E">
      <w:pPr>
        <w:pStyle w:val="SourceCode"/>
      </w:pPr>
      <w:r>
        <w:t xml:space="preserve">        MHD_queue_response(request-&gt;connection, status, response);</w:t>
      </w:r>
    </w:p>
    <w:p w14:paraId="48992577" w14:textId="77777777" w:rsidR="00C82394" w:rsidRDefault="006F662E">
      <w:pPr>
        <w:pStyle w:val="SourceCode"/>
      </w:pPr>
      <w:r>
        <w:t xml:space="preserve">    MHD_destroy_response(response);</w:t>
      </w:r>
    </w:p>
    <w:p w14:paraId="363F2DC8" w14:textId="77777777" w:rsidR="00C82394" w:rsidRDefault="006F662E">
      <w:pPr>
        <w:pStyle w:val="SourceCode"/>
      </w:pPr>
      <w:r>
        <w:t xml:space="preserve">    log_request(request, status);</w:t>
      </w:r>
    </w:p>
    <w:p w14:paraId="30CC2C8C" w14:textId="77777777" w:rsidR="00C82394" w:rsidRDefault="006F662E">
      <w:pPr>
        <w:pStyle w:val="SourceCode"/>
      </w:pPr>
      <w:r>
        <w:t xml:space="preserve">    return queued;</w:t>
      </w:r>
    </w:p>
    <w:p w14:paraId="23D5B700" w14:textId="77777777" w:rsidR="00C82394" w:rsidRDefault="006F662E">
      <w:pPr>
        <w:pStyle w:val="SourceCode"/>
      </w:pPr>
      <w:r>
        <w:t>}</w:t>
      </w:r>
    </w:p>
    <w:p w14:paraId="58DA410F" w14:textId="77777777" w:rsidR="00C82394" w:rsidRDefault="00C82394">
      <w:pPr>
        <w:pStyle w:val="SourceCode"/>
      </w:pPr>
    </w:p>
    <w:p w14:paraId="47FEAFEB" w14:textId="77777777" w:rsidR="00C82394" w:rsidRDefault="006F662E">
      <w:pPr>
        <w:pStyle w:val="SourceCode"/>
      </w:pPr>
      <w:r>
        <w:t>// send_json's twin for 201 Created: the same steps, plus the Location</w:t>
      </w:r>
    </w:p>
    <w:p w14:paraId="10AFB18D" w14:textId="77777777" w:rsidR="00C82394" w:rsidRDefault="006F662E">
      <w:pPr>
        <w:pStyle w:val="SourceCode"/>
      </w:pPr>
      <w:r>
        <w:t>// header, which names the path of the contact just created.</w:t>
      </w:r>
    </w:p>
    <w:p w14:paraId="3F3B2645" w14:textId="77777777" w:rsidR="00C82394" w:rsidRDefault="006F662E">
      <w:pPr>
        <w:pStyle w:val="SourceCode"/>
      </w:pPr>
      <w:r>
        <w:t>static enum MHD_Result send_created(const struct Request *request,</w:t>
      </w:r>
    </w:p>
    <w:p w14:paraId="5B37F9CF" w14:textId="77777777" w:rsidR="00C82394" w:rsidRDefault="006F662E">
      <w:pPr>
        <w:pStyle w:val="SourceCode"/>
      </w:pPr>
      <w:r>
        <w:t xml:space="preserve">                                    const char *location,</w:t>
      </w:r>
    </w:p>
    <w:p w14:paraId="0D7764C0" w14:textId="77777777" w:rsidR="00C82394" w:rsidRDefault="006F662E">
      <w:pPr>
        <w:pStyle w:val="SourceCode"/>
      </w:pPr>
      <w:r>
        <w:t xml:space="preserve">                                    const char *json_text)</w:t>
      </w:r>
    </w:p>
    <w:p w14:paraId="3860D877" w14:textId="77777777" w:rsidR="00C82394" w:rsidRDefault="006F662E">
      <w:pPr>
        <w:pStyle w:val="SourceCode"/>
      </w:pPr>
      <w:r>
        <w:t>{</w:t>
      </w:r>
    </w:p>
    <w:p w14:paraId="765D2857" w14:textId="77777777" w:rsidR="00C82394" w:rsidRDefault="006F662E">
      <w:pPr>
        <w:pStyle w:val="SourceCode"/>
      </w:pPr>
      <w:r>
        <w:t xml:space="preserve">    struct MHD_Response *response =</w:t>
      </w:r>
    </w:p>
    <w:p w14:paraId="6EE18D03" w14:textId="77777777" w:rsidR="00C82394" w:rsidRDefault="006F662E">
      <w:pPr>
        <w:pStyle w:val="SourceCode"/>
      </w:pPr>
      <w:r>
        <w:t xml:space="preserve">        MHD_create_response_from_buffer_copy(strlen(json_text), json_text);</w:t>
      </w:r>
    </w:p>
    <w:p w14:paraId="5DEB8C39" w14:textId="77777777" w:rsidR="00C82394" w:rsidRDefault="006F662E">
      <w:pPr>
        <w:pStyle w:val="SourceCode"/>
      </w:pPr>
      <w:r>
        <w:t xml:space="preserve">    MHD_add_response_header(response, "Content-Type", JSON_TYPE);</w:t>
      </w:r>
    </w:p>
    <w:p w14:paraId="306F4258" w14:textId="77777777" w:rsidR="00C82394" w:rsidRDefault="006F662E">
      <w:pPr>
        <w:pStyle w:val="SourceCode"/>
      </w:pPr>
      <w:r>
        <w:t xml:space="preserve">    MHD_add_response_header(response, "Location", location);</w:t>
      </w:r>
    </w:p>
    <w:p w14:paraId="3751096E" w14:textId="77777777" w:rsidR="00C82394" w:rsidRDefault="006F662E">
      <w:pPr>
        <w:pStyle w:val="SourceCode"/>
      </w:pPr>
      <w:r>
        <w:t xml:space="preserve">    enum MHD_Result queued =</w:t>
      </w:r>
    </w:p>
    <w:p w14:paraId="3AE3842C" w14:textId="77777777" w:rsidR="00C82394" w:rsidRDefault="006F662E">
      <w:pPr>
        <w:pStyle w:val="SourceCode"/>
      </w:pPr>
      <w:r>
        <w:t xml:space="preserve">        MHD_queue_response(request-&gt;connection, 201, response);</w:t>
      </w:r>
    </w:p>
    <w:p w14:paraId="45526333" w14:textId="77777777" w:rsidR="00C82394" w:rsidRDefault="006F662E">
      <w:pPr>
        <w:pStyle w:val="SourceCode"/>
      </w:pPr>
      <w:r>
        <w:t xml:space="preserve">    MHD_destroy_response(response);</w:t>
      </w:r>
    </w:p>
    <w:p w14:paraId="04B485DB" w14:textId="77777777" w:rsidR="00C82394" w:rsidRDefault="006F662E">
      <w:pPr>
        <w:pStyle w:val="SourceCode"/>
      </w:pPr>
      <w:r>
        <w:t xml:space="preserve">    log_request(request, 201);</w:t>
      </w:r>
    </w:p>
    <w:p w14:paraId="1C7FCC5F" w14:textId="77777777" w:rsidR="00C82394" w:rsidRDefault="006F662E">
      <w:pPr>
        <w:pStyle w:val="SourceCode"/>
      </w:pPr>
      <w:r>
        <w:t xml:space="preserve">    return queued;</w:t>
      </w:r>
    </w:p>
    <w:p w14:paraId="6DD0199F" w14:textId="77777777" w:rsidR="00C82394" w:rsidRDefault="006F662E">
      <w:pPr>
        <w:pStyle w:val="SourceCode"/>
      </w:pPr>
      <w:r>
        <w:t>}</w:t>
      </w:r>
    </w:p>
    <w:p w14:paraId="6373E30B" w14:textId="77777777" w:rsidR="00C82394" w:rsidRDefault="00C82394">
      <w:pPr>
        <w:pStyle w:val="SourceCode"/>
      </w:pPr>
    </w:p>
    <w:p w14:paraId="6FDA079E" w14:textId="77777777" w:rsidR="00C82394" w:rsidRDefault="006F662E">
      <w:pPr>
        <w:pStyle w:val="SourceCode"/>
      </w:pPr>
      <w:r>
        <w:t>// Lesson 6.9: 204 No Content, the answer to a delete that worked. There is</w:t>
      </w:r>
    </w:p>
    <w:p w14:paraId="1A632473" w14:textId="77777777" w:rsidR="00C82394" w:rsidRDefault="006F662E">
      <w:pPr>
        <w:pStyle w:val="SourceCode"/>
      </w:pPr>
      <w:r>
        <w:t>// nothing to send back, so the response is empty: no body, and no</w:t>
      </w:r>
    </w:p>
    <w:p w14:paraId="687A008E" w14:textId="77777777" w:rsidR="00C82394" w:rsidRDefault="006F662E">
      <w:pPr>
        <w:pStyle w:val="SourceCode"/>
      </w:pPr>
      <w:r>
        <w:t>// Content-Type, because there is no content to describe.</w:t>
      </w:r>
    </w:p>
    <w:p w14:paraId="2B742AF1" w14:textId="77777777" w:rsidR="00C82394" w:rsidRDefault="006F662E">
      <w:pPr>
        <w:pStyle w:val="SourceCode"/>
      </w:pPr>
      <w:r>
        <w:t>// MHD_create_response_empty makes it; MHD_RF_NONE sets no response flags.</w:t>
      </w:r>
    </w:p>
    <w:p w14:paraId="22A033D9" w14:textId="77777777" w:rsidR="00C82394" w:rsidRDefault="006F662E">
      <w:pPr>
        <w:pStyle w:val="SourceCode"/>
      </w:pPr>
      <w:r>
        <w:t>static enum MHD_Result send_no_content(const struct Request *request)</w:t>
      </w:r>
    </w:p>
    <w:p w14:paraId="76F1CC91" w14:textId="77777777" w:rsidR="00C82394" w:rsidRDefault="006F662E">
      <w:pPr>
        <w:pStyle w:val="SourceCode"/>
      </w:pPr>
      <w:r>
        <w:t>{</w:t>
      </w:r>
    </w:p>
    <w:p w14:paraId="3541D47B" w14:textId="77777777" w:rsidR="00C82394" w:rsidRDefault="006F662E">
      <w:pPr>
        <w:pStyle w:val="SourceCode"/>
      </w:pPr>
      <w:r>
        <w:t xml:space="preserve">    struct MHD_Response *response = MHD_create_response_empty(MHD_RF_NONE);</w:t>
      </w:r>
    </w:p>
    <w:p w14:paraId="39814BA0" w14:textId="77777777" w:rsidR="00C82394" w:rsidRDefault="006F662E">
      <w:pPr>
        <w:pStyle w:val="SourceCode"/>
      </w:pPr>
      <w:r>
        <w:t xml:space="preserve">    enum MHD_Result queued =</w:t>
      </w:r>
    </w:p>
    <w:p w14:paraId="303F03E8" w14:textId="77777777" w:rsidR="00C82394" w:rsidRDefault="006F662E">
      <w:pPr>
        <w:pStyle w:val="SourceCode"/>
      </w:pPr>
      <w:r>
        <w:t xml:space="preserve">        MHD_queue_response(request-&gt;connection, 204, response);</w:t>
      </w:r>
    </w:p>
    <w:p w14:paraId="7C859965" w14:textId="77777777" w:rsidR="00C82394" w:rsidRDefault="006F662E">
      <w:pPr>
        <w:pStyle w:val="SourceCode"/>
      </w:pPr>
      <w:r>
        <w:t xml:space="preserve">    MHD_destroy_response(response);</w:t>
      </w:r>
    </w:p>
    <w:p w14:paraId="2C5AA7C9" w14:textId="77777777" w:rsidR="00C82394" w:rsidRDefault="006F662E">
      <w:pPr>
        <w:pStyle w:val="SourceCode"/>
      </w:pPr>
      <w:r>
        <w:t xml:space="preserve">    log_request(request, 204);</w:t>
      </w:r>
    </w:p>
    <w:p w14:paraId="2CE399AB" w14:textId="77777777" w:rsidR="00C82394" w:rsidRDefault="006F662E">
      <w:pPr>
        <w:pStyle w:val="SourceCode"/>
      </w:pPr>
      <w:r>
        <w:t xml:space="preserve">    return queued;</w:t>
      </w:r>
    </w:p>
    <w:p w14:paraId="328B122F" w14:textId="77777777" w:rsidR="00C82394" w:rsidRDefault="006F662E">
      <w:pPr>
        <w:pStyle w:val="SourceCode"/>
      </w:pPr>
      <w:r>
        <w:t>}</w:t>
      </w:r>
    </w:p>
    <w:p w14:paraId="1C455F7B" w14:textId="77777777" w:rsidR="00C82394" w:rsidRDefault="00C82394">
      <w:pPr>
        <w:pStyle w:val="SourceCode"/>
      </w:pPr>
    </w:p>
    <w:p w14:paraId="2C6CB353" w14:textId="77777777" w:rsidR="00C82394" w:rsidRDefault="006F662E">
      <w:pPr>
        <w:pStyle w:val="SourceCode"/>
      </w:pPr>
      <w:r>
        <w:t>static enum MHD_Result handle_health(const struct Request *request)</w:t>
      </w:r>
    </w:p>
    <w:p w14:paraId="61282F1F" w14:textId="77777777" w:rsidR="00C82394" w:rsidRDefault="006F662E">
      <w:pPr>
        <w:pStyle w:val="SourceCode"/>
      </w:pPr>
      <w:r>
        <w:t>{</w:t>
      </w:r>
    </w:p>
    <w:p w14:paraId="5DA4AC66" w14:textId="77777777" w:rsidR="00C82394" w:rsidRDefault="006F662E">
      <w:pPr>
        <w:pStyle w:val="SourceCode"/>
      </w:pPr>
      <w:r>
        <w:t xml:space="preserve">    return send_json(request, 200, "{\"status\":\"ok\"}");</w:t>
      </w:r>
    </w:p>
    <w:p w14:paraId="1176B3BA" w14:textId="77777777" w:rsidR="00C82394" w:rsidRDefault="006F662E">
      <w:pPr>
        <w:pStyle w:val="SourceCode"/>
      </w:pPr>
      <w:r>
        <w:t>}</w:t>
      </w:r>
    </w:p>
    <w:p w14:paraId="11D9A4EA" w14:textId="77777777" w:rsidR="00C82394" w:rsidRDefault="00C82394">
      <w:pPr>
        <w:pStyle w:val="SourceCode"/>
      </w:pPr>
    </w:p>
    <w:p w14:paraId="65985D47" w14:textId="77777777" w:rsidR="00C82394" w:rsidRDefault="006F662E">
      <w:pPr>
        <w:pStyle w:val="SourceCode"/>
      </w:pPr>
      <w:r>
        <w:t>// The one place a ContactStatus becomes an HTTP status. Lesson 6.14</w:t>
      </w:r>
    </w:p>
    <w:p w14:paraId="213F5672" w14:textId="77777777" w:rsidR="00C82394" w:rsidRDefault="006F662E">
      <w:pPr>
        <w:pStyle w:val="SourceCode"/>
      </w:pPr>
      <w:r>
        <w:t>// covers every status code.</w:t>
      </w:r>
    </w:p>
    <w:p w14:paraId="15E40B3D" w14:textId="77777777" w:rsidR="00C82394" w:rsidRDefault="006F662E">
      <w:pPr>
        <w:pStyle w:val="SourceCode"/>
      </w:pPr>
      <w:r>
        <w:t>static unsigned int http_status_for(enum ContactStatus status)</w:t>
      </w:r>
    </w:p>
    <w:p w14:paraId="688FE2FF" w14:textId="77777777" w:rsidR="00C82394" w:rsidRDefault="006F662E">
      <w:pPr>
        <w:pStyle w:val="SourceCode"/>
      </w:pPr>
      <w:r>
        <w:t>{</w:t>
      </w:r>
    </w:p>
    <w:p w14:paraId="7304478C" w14:textId="77777777" w:rsidR="00C82394" w:rsidRDefault="006F662E">
      <w:pPr>
        <w:pStyle w:val="SourceCode"/>
      </w:pPr>
      <w:r>
        <w:t xml:space="preserve">    switch (status) {</w:t>
      </w:r>
    </w:p>
    <w:p w14:paraId="0639A9D1" w14:textId="77777777" w:rsidR="00C82394" w:rsidRDefault="006F662E">
      <w:pPr>
        <w:pStyle w:val="SourceCode"/>
      </w:pPr>
      <w:r>
        <w:t xml:space="preserve">    case SUCCESS:</w:t>
      </w:r>
    </w:p>
    <w:p w14:paraId="6D347663" w14:textId="77777777" w:rsidR="00C82394" w:rsidRDefault="006F662E">
      <w:pPr>
        <w:pStyle w:val="SourceCode"/>
      </w:pPr>
      <w:r>
        <w:t xml:space="preserve">        return 200;</w:t>
      </w:r>
    </w:p>
    <w:p w14:paraId="10AEAE67" w14:textId="77777777" w:rsidR="00C82394" w:rsidRDefault="006F662E">
      <w:pPr>
        <w:pStyle w:val="SourceCode"/>
      </w:pPr>
      <w:r>
        <w:t xml:space="preserve">    case INVALID_INPUT:</w:t>
      </w:r>
    </w:p>
    <w:p w14:paraId="18655167" w14:textId="77777777" w:rsidR="00C82394" w:rsidRDefault="006F662E">
      <w:pPr>
        <w:pStyle w:val="SourceCode"/>
      </w:pPr>
      <w:r>
        <w:t xml:space="preserve">        return 400;</w:t>
      </w:r>
    </w:p>
    <w:p w14:paraId="01F0A7CD" w14:textId="77777777" w:rsidR="00C82394" w:rsidRDefault="006F662E">
      <w:pPr>
        <w:pStyle w:val="SourceCode"/>
      </w:pPr>
      <w:r>
        <w:t xml:space="preserve">    case NOT_FOUND:</w:t>
      </w:r>
    </w:p>
    <w:p w14:paraId="08620C9D" w14:textId="77777777" w:rsidR="00C82394" w:rsidRDefault="006F662E">
      <w:pPr>
        <w:pStyle w:val="SourceCode"/>
      </w:pPr>
      <w:r>
        <w:t xml:space="preserve">        return 404;</w:t>
      </w:r>
    </w:p>
    <w:p w14:paraId="348A8BCD" w14:textId="77777777" w:rsidR="00C82394" w:rsidRDefault="006F662E">
      <w:pPr>
        <w:pStyle w:val="SourceCode"/>
      </w:pPr>
      <w:r>
        <w:t xml:space="preserve">    case DUPLICATE_EMAIL:</w:t>
      </w:r>
    </w:p>
    <w:p w14:paraId="4221FAC0" w14:textId="77777777" w:rsidR="00C82394" w:rsidRDefault="006F662E">
      <w:pPr>
        <w:pStyle w:val="SourceCode"/>
      </w:pPr>
      <w:r>
        <w:t xml:space="preserve">        return 409;</w:t>
      </w:r>
    </w:p>
    <w:p w14:paraId="2C9D66B0" w14:textId="77777777" w:rsidR="00C82394" w:rsidRDefault="006F662E">
      <w:pPr>
        <w:pStyle w:val="SourceCode"/>
      </w:pPr>
      <w:r>
        <w:t xml:space="preserve">    default:</w:t>
      </w:r>
    </w:p>
    <w:p w14:paraId="2D79424F" w14:textId="77777777" w:rsidR="00C82394" w:rsidRDefault="006F662E">
      <w:pPr>
        <w:pStyle w:val="SourceCode"/>
      </w:pPr>
      <w:r>
        <w:t xml:space="preserve">        // Every other status is a failure on the server's side.</w:t>
      </w:r>
    </w:p>
    <w:p w14:paraId="1FF19868" w14:textId="77777777" w:rsidR="00C82394" w:rsidRDefault="006F662E">
      <w:pPr>
        <w:pStyle w:val="SourceCode"/>
      </w:pPr>
      <w:r>
        <w:t xml:space="preserve">        return 500;</w:t>
      </w:r>
    </w:p>
    <w:p w14:paraId="1270A11B" w14:textId="77777777" w:rsidR="00C82394" w:rsidRDefault="006F662E">
      <w:pPr>
        <w:pStyle w:val="SourceCode"/>
      </w:pPr>
      <w:r>
        <w:t xml:space="preserve">    }</w:t>
      </w:r>
    </w:p>
    <w:p w14:paraId="05E13BB0" w14:textId="77777777" w:rsidR="00C82394" w:rsidRDefault="006F662E">
      <w:pPr>
        <w:pStyle w:val="SourceCode"/>
      </w:pPr>
      <w:r>
        <w:t>}</w:t>
      </w:r>
    </w:p>
    <w:p w14:paraId="2CBB8F3A" w14:textId="77777777" w:rsidR="00C82394" w:rsidRDefault="00C82394">
      <w:pPr>
        <w:pStyle w:val="SourceCode"/>
      </w:pPr>
    </w:p>
    <w:p w14:paraId="32727811" w14:textId="77777777" w:rsidR="00C82394" w:rsidRDefault="006F662E">
      <w:pPr>
        <w:pStyle w:val="SourceCode"/>
      </w:pPr>
      <w:r>
        <w:t>// The code an error body names for a ContactStatus.</w:t>
      </w:r>
    </w:p>
    <w:p w14:paraId="6C74EF67" w14:textId="77777777" w:rsidR="00C82394" w:rsidRDefault="006F662E">
      <w:pPr>
        <w:pStyle w:val="SourceCode"/>
      </w:pPr>
      <w:r>
        <w:t>static const char *error_code_for(enum ContactStatus status)</w:t>
      </w:r>
    </w:p>
    <w:p w14:paraId="5D112A58" w14:textId="77777777" w:rsidR="00C82394" w:rsidRDefault="006F662E">
      <w:pPr>
        <w:pStyle w:val="SourceCode"/>
      </w:pPr>
      <w:r>
        <w:t>{</w:t>
      </w:r>
    </w:p>
    <w:p w14:paraId="76924968" w14:textId="77777777" w:rsidR="00C82394" w:rsidRDefault="006F662E">
      <w:pPr>
        <w:pStyle w:val="SourceCode"/>
      </w:pPr>
      <w:r>
        <w:t xml:space="preserve">    switch (status) {</w:t>
      </w:r>
    </w:p>
    <w:p w14:paraId="65171A02" w14:textId="77777777" w:rsidR="00C82394" w:rsidRDefault="006F662E">
      <w:pPr>
        <w:pStyle w:val="SourceCode"/>
      </w:pPr>
      <w:r>
        <w:t xml:space="preserve">    case INVALID_INPUT:</w:t>
      </w:r>
    </w:p>
    <w:p w14:paraId="424DA90D" w14:textId="77777777" w:rsidR="00C82394" w:rsidRDefault="006F662E">
      <w:pPr>
        <w:pStyle w:val="SourceCode"/>
      </w:pPr>
      <w:r>
        <w:t xml:space="preserve">        return "invalid_input";</w:t>
      </w:r>
    </w:p>
    <w:p w14:paraId="385B27E6" w14:textId="77777777" w:rsidR="00C82394" w:rsidRDefault="006F662E">
      <w:pPr>
        <w:pStyle w:val="SourceCode"/>
      </w:pPr>
      <w:r>
        <w:t xml:space="preserve">    case NOT_FOUND:</w:t>
      </w:r>
    </w:p>
    <w:p w14:paraId="1C1663AB" w14:textId="77777777" w:rsidR="00C82394" w:rsidRDefault="006F662E">
      <w:pPr>
        <w:pStyle w:val="SourceCode"/>
      </w:pPr>
      <w:r>
        <w:t xml:space="preserve">        return "not_found";</w:t>
      </w:r>
    </w:p>
    <w:p w14:paraId="21FA6B0B" w14:textId="77777777" w:rsidR="00C82394" w:rsidRDefault="006F662E">
      <w:pPr>
        <w:pStyle w:val="SourceCode"/>
      </w:pPr>
      <w:r>
        <w:t xml:space="preserve">    case DUPLICATE_EMAIL:</w:t>
      </w:r>
    </w:p>
    <w:p w14:paraId="1EE94942" w14:textId="77777777" w:rsidR="00C82394" w:rsidRDefault="006F662E">
      <w:pPr>
        <w:pStyle w:val="SourceCode"/>
      </w:pPr>
      <w:r>
        <w:t xml:space="preserve">        return "duplicate_email";</w:t>
      </w:r>
    </w:p>
    <w:p w14:paraId="76AC2EA8" w14:textId="77777777" w:rsidR="00C82394" w:rsidRDefault="006F662E">
      <w:pPr>
        <w:pStyle w:val="SourceCode"/>
      </w:pPr>
      <w:r>
        <w:t xml:space="preserve">    default:</w:t>
      </w:r>
    </w:p>
    <w:p w14:paraId="4686E063" w14:textId="77777777" w:rsidR="00C82394" w:rsidRDefault="006F662E">
      <w:pPr>
        <w:pStyle w:val="SourceCode"/>
      </w:pPr>
      <w:r>
        <w:t xml:space="preserve">        return "database_failure";</w:t>
      </w:r>
    </w:p>
    <w:p w14:paraId="3F5B0B75" w14:textId="77777777" w:rsidR="00C82394" w:rsidRDefault="006F662E">
      <w:pPr>
        <w:pStyle w:val="SourceCode"/>
      </w:pPr>
      <w:r>
        <w:t xml:space="preserve">    }</w:t>
      </w:r>
    </w:p>
    <w:p w14:paraId="22D36B03" w14:textId="77777777" w:rsidR="00C82394" w:rsidRDefault="006F662E">
      <w:pPr>
        <w:pStyle w:val="SourceCode"/>
      </w:pPr>
      <w:r>
        <w:t>}</w:t>
      </w:r>
    </w:p>
    <w:p w14:paraId="23BD0DF6" w14:textId="77777777" w:rsidR="00C82394" w:rsidRDefault="00C82394">
      <w:pPr>
        <w:pStyle w:val="SourceCode"/>
      </w:pPr>
    </w:p>
    <w:p w14:paraId="26CD4EDD" w14:textId="77777777" w:rsidR="00C82394" w:rsidRDefault="006F662E">
      <w:pPr>
        <w:pStyle w:val="SourceCode"/>
      </w:pPr>
      <w:r>
        <w:t>// The one error body: {"code":"...","message":"..."}. Lesson 6.15 covers</w:t>
      </w:r>
    </w:p>
    <w:p w14:paraId="2D574C7A" w14:textId="77777777" w:rsidR="00C82394" w:rsidRDefault="006F662E">
      <w:pPr>
        <w:pStyle w:val="SourceCode"/>
      </w:pPr>
      <w:r>
        <w:t>// it in full. cJSON writes it, so any quote in the message is escaped.</w:t>
      </w:r>
    </w:p>
    <w:p w14:paraId="091DB625" w14:textId="77777777" w:rsidR="00C82394" w:rsidRDefault="006F662E">
      <w:pPr>
        <w:pStyle w:val="SourceCode"/>
      </w:pPr>
      <w:r>
        <w:t>static enum MHD_Result send_error(const struct Request *request,</w:t>
      </w:r>
    </w:p>
    <w:p w14:paraId="53E16A67" w14:textId="77777777" w:rsidR="00C82394" w:rsidRDefault="006F662E">
      <w:pPr>
        <w:pStyle w:val="SourceCode"/>
      </w:pPr>
      <w:r>
        <w:t xml:space="preserve">                                  unsigned int status, const char *code,</w:t>
      </w:r>
    </w:p>
    <w:p w14:paraId="09BBDDC5" w14:textId="77777777" w:rsidR="00C82394" w:rsidRDefault="006F662E">
      <w:pPr>
        <w:pStyle w:val="SourceCode"/>
      </w:pPr>
      <w:r>
        <w:t xml:space="preserve">                                  const char *message)</w:t>
      </w:r>
    </w:p>
    <w:p w14:paraId="073774B5" w14:textId="77777777" w:rsidR="00C82394" w:rsidRDefault="006F662E">
      <w:pPr>
        <w:pStyle w:val="SourceCode"/>
      </w:pPr>
      <w:r>
        <w:t>{</w:t>
      </w:r>
    </w:p>
    <w:p w14:paraId="758508AF" w14:textId="77777777" w:rsidR="00C82394" w:rsidRDefault="006F662E">
      <w:pPr>
        <w:pStyle w:val="SourceCode"/>
      </w:pPr>
      <w:r>
        <w:t xml:space="preserve">    cJSON *error_body = cJSON_CreateObject();</w:t>
      </w:r>
    </w:p>
    <w:p w14:paraId="0BAB25FA" w14:textId="77777777" w:rsidR="00C82394" w:rsidRDefault="006F662E">
      <w:pPr>
        <w:pStyle w:val="SourceCode"/>
      </w:pPr>
      <w:r>
        <w:t xml:space="preserve">    cJSON_AddStringToObject(error_body, "code", code);</w:t>
      </w:r>
    </w:p>
    <w:p w14:paraId="3FDC99CC" w14:textId="77777777" w:rsidR="00C82394" w:rsidRDefault="006F662E">
      <w:pPr>
        <w:pStyle w:val="SourceCode"/>
      </w:pPr>
      <w:r>
        <w:t xml:space="preserve">    cJSON_AddStringToObject(error_body, "message", message);</w:t>
      </w:r>
    </w:p>
    <w:p w14:paraId="0D0506DF" w14:textId="77777777" w:rsidR="00C82394" w:rsidRDefault="006F662E">
      <w:pPr>
        <w:pStyle w:val="SourceCode"/>
      </w:pPr>
      <w:r>
        <w:t xml:space="preserve">    char *json_text = cJSON_PrintUnformatted(error_body);</w:t>
      </w:r>
    </w:p>
    <w:p w14:paraId="14E551BC" w14:textId="77777777" w:rsidR="00C82394" w:rsidRDefault="006F662E">
      <w:pPr>
        <w:pStyle w:val="SourceCode"/>
      </w:pPr>
      <w:r>
        <w:t xml:space="preserve">    cJSON_Delete(error_body);</w:t>
      </w:r>
    </w:p>
    <w:p w14:paraId="3C7D6008" w14:textId="77777777" w:rsidR="00C82394" w:rsidRDefault="006F662E">
      <w:pPr>
        <w:pStyle w:val="SourceCode"/>
      </w:pPr>
      <w:r>
        <w:t xml:space="preserve">    if (json_text == NULL) {</w:t>
      </w:r>
    </w:p>
    <w:p w14:paraId="30D9D85E" w14:textId="77777777" w:rsidR="00C82394" w:rsidRDefault="006F662E">
      <w:pPr>
        <w:pStyle w:val="SourceCode"/>
      </w:pPr>
      <w:r>
        <w:t xml:space="preserve">        return send_json(request, 500, OUT_OF_MEMORY_JSON);</w:t>
      </w:r>
    </w:p>
    <w:p w14:paraId="304E503D" w14:textId="77777777" w:rsidR="00C82394" w:rsidRDefault="006F662E">
      <w:pPr>
        <w:pStyle w:val="SourceCode"/>
      </w:pPr>
      <w:r>
        <w:t xml:space="preserve">    }</w:t>
      </w:r>
    </w:p>
    <w:p w14:paraId="4768EF94" w14:textId="77777777" w:rsidR="00C82394" w:rsidRDefault="006F662E">
      <w:pPr>
        <w:pStyle w:val="SourceCode"/>
      </w:pPr>
      <w:r>
        <w:t xml:space="preserve">    enum MHD_Result queued = send_json(request, status, json_text);</w:t>
      </w:r>
    </w:p>
    <w:p w14:paraId="1FBBDC2E" w14:textId="77777777" w:rsidR="00C82394" w:rsidRDefault="006F662E">
      <w:pPr>
        <w:pStyle w:val="SourceCode"/>
      </w:pPr>
      <w:r>
        <w:t xml:space="preserve">    cJSON_free(json_text);</w:t>
      </w:r>
    </w:p>
    <w:p w14:paraId="04FA9B45" w14:textId="77777777" w:rsidR="00C82394" w:rsidRDefault="006F662E">
      <w:pPr>
        <w:pStyle w:val="SourceCode"/>
      </w:pPr>
      <w:r>
        <w:t xml:space="preserve">    return queued;</w:t>
      </w:r>
    </w:p>
    <w:p w14:paraId="1D234F48" w14:textId="77777777" w:rsidR="00C82394" w:rsidRDefault="006F662E">
      <w:pPr>
        <w:pStyle w:val="SourceCode"/>
      </w:pPr>
      <w:r>
        <w:t>}</w:t>
      </w:r>
    </w:p>
    <w:p w14:paraId="6EA52CE2" w14:textId="77777777" w:rsidR="00C82394" w:rsidRDefault="00C82394">
      <w:pPr>
        <w:pStyle w:val="SourceCode"/>
      </w:pPr>
    </w:p>
    <w:p w14:paraId="51B7CEFD" w14:textId="77777777" w:rsidR="00C82394" w:rsidRDefault="006F662E">
      <w:pPr>
        <w:pStyle w:val="SourceCode"/>
      </w:pPr>
      <w:r>
        <w:t>// Answers a status that is not SUCCESS: its HTTP status, its code, and</w:t>
      </w:r>
    </w:p>
    <w:p w14:paraId="138CA78A" w14:textId="77777777" w:rsidR="00C82394" w:rsidRDefault="006F662E">
      <w:pPr>
        <w:pStyle w:val="SourceCode"/>
      </w:pPr>
      <w:r>
        <w:t>// status_message's words, the same words Chapter 5 printed.</w:t>
      </w:r>
    </w:p>
    <w:p w14:paraId="160414A1" w14:textId="77777777" w:rsidR="00C82394" w:rsidRDefault="006F662E">
      <w:pPr>
        <w:pStyle w:val="SourceCode"/>
      </w:pPr>
      <w:r>
        <w:t>static enum MHD_Result send_failure(const struct Request *request,</w:t>
      </w:r>
    </w:p>
    <w:p w14:paraId="35982082" w14:textId="77777777" w:rsidR="00C82394" w:rsidRDefault="006F662E">
      <w:pPr>
        <w:pStyle w:val="SourceCode"/>
      </w:pPr>
      <w:r>
        <w:t xml:space="preserve">                                    enum ContactStatus status,</w:t>
      </w:r>
    </w:p>
    <w:p w14:paraId="2823E1A9" w14:textId="77777777" w:rsidR="00C82394" w:rsidRDefault="006F662E">
      <w:pPr>
        <w:pStyle w:val="SourceCode"/>
      </w:pPr>
      <w:r>
        <w:t xml:space="preserve">                                    const char *problem)</w:t>
      </w:r>
    </w:p>
    <w:p w14:paraId="0394E059" w14:textId="77777777" w:rsidR="00C82394" w:rsidRDefault="006F662E">
      <w:pPr>
        <w:pStyle w:val="SourceCode"/>
      </w:pPr>
      <w:r>
        <w:t>{</w:t>
      </w:r>
    </w:p>
    <w:p w14:paraId="016F628B" w14:textId="77777777" w:rsidR="00C82394" w:rsidRDefault="006F662E">
      <w:pPr>
        <w:pStyle w:val="SourceCode"/>
      </w:pPr>
      <w:r>
        <w:t xml:space="preserve">    char message[PROBLEM_SIZE];</w:t>
      </w:r>
    </w:p>
    <w:p w14:paraId="2924286B" w14:textId="77777777" w:rsidR="00C82394" w:rsidRDefault="006F662E">
      <w:pPr>
        <w:pStyle w:val="SourceCode"/>
      </w:pPr>
      <w:r>
        <w:t xml:space="preserve">    status_message(status, problem, message, sizeof message);</w:t>
      </w:r>
    </w:p>
    <w:p w14:paraId="6B2F5401" w14:textId="77777777" w:rsidR="00C82394" w:rsidRDefault="006F662E">
      <w:pPr>
        <w:pStyle w:val="SourceCode"/>
      </w:pPr>
      <w:r>
        <w:t xml:space="preserve">    return send_error(request, http_status_for(status),</w:t>
      </w:r>
    </w:p>
    <w:p w14:paraId="11B6AC7B" w14:textId="77777777" w:rsidR="00C82394" w:rsidRDefault="006F662E">
      <w:pPr>
        <w:pStyle w:val="SourceCode"/>
      </w:pPr>
      <w:r>
        <w:t xml:space="preserve">                      error_code_for(status), message);</w:t>
      </w:r>
    </w:p>
    <w:p w14:paraId="28039B2A" w14:textId="77777777" w:rsidR="00C82394" w:rsidRDefault="006F662E">
      <w:pPr>
        <w:pStyle w:val="SourceCode"/>
      </w:pPr>
      <w:r>
        <w:t>}</w:t>
      </w:r>
    </w:p>
    <w:p w14:paraId="2D6461BE" w14:textId="77777777" w:rsidR="00C82394" w:rsidRDefault="00C82394">
      <w:pPr>
        <w:pStyle w:val="SourceCode"/>
      </w:pPr>
    </w:p>
    <w:p w14:paraId="7F06746F" w14:textId="77777777" w:rsidR="00C82394" w:rsidRDefault="006F662E">
      <w:pPr>
        <w:pStyle w:val="SourceCode"/>
      </w:pPr>
      <w:r>
        <w:t>// Sends JSON text that contact_store made, then gives its memory back.</w:t>
      </w:r>
    </w:p>
    <w:p w14:paraId="35ADD24B" w14:textId="77777777" w:rsidR="00C82394" w:rsidRDefault="006F662E">
      <w:pPr>
        <w:pStyle w:val="SourceCode"/>
      </w:pPr>
      <w:r>
        <w:t>// NULL means memory ran out while it was being made.</w:t>
      </w:r>
    </w:p>
    <w:p w14:paraId="68694669" w14:textId="77777777" w:rsidR="00C82394" w:rsidRDefault="006F662E">
      <w:pPr>
        <w:pStyle w:val="SourceCode"/>
      </w:pPr>
      <w:r>
        <w:t>static enum MHD_Result send_made_json(const struct Request *request,</w:t>
      </w:r>
    </w:p>
    <w:p w14:paraId="29BF08B5" w14:textId="77777777" w:rsidR="00C82394" w:rsidRDefault="006F662E">
      <w:pPr>
        <w:pStyle w:val="SourceCode"/>
      </w:pPr>
      <w:r>
        <w:t xml:space="preserve">                                      char *json_text)</w:t>
      </w:r>
    </w:p>
    <w:p w14:paraId="20BDC413" w14:textId="77777777" w:rsidR="00C82394" w:rsidRDefault="006F662E">
      <w:pPr>
        <w:pStyle w:val="SourceCode"/>
      </w:pPr>
      <w:r>
        <w:t>{</w:t>
      </w:r>
    </w:p>
    <w:p w14:paraId="2B17C8D9" w14:textId="77777777" w:rsidR="00C82394" w:rsidRDefault="006F662E">
      <w:pPr>
        <w:pStyle w:val="SourceCode"/>
      </w:pPr>
      <w:r>
        <w:t xml:space="preserve">    if (json_text == NULL) {</w:t>
      </w:r>
    </w:p>
    <w:p w14:paraId="4A80EC4C" w14:textId="77777777" w:rsidR="00C82394" w:rsidRDefault="006F662E">
      <w:pPr>
        <w:pStyle w:val="SourceCode"/>
      </w:pPr>
      <w:r>
        <w:t xml:space="preserve">        return send_failure(request, DATABASE_FAILURE, OUT_OF_MEMORY);</w:t>
      </w:r>
    </w:p>
    <w:p w14:paraId="4EF5F3AE" w14:textId="77777777" w:rsidR="00C82394" w:rsidRDefault="006F662E">
      <w:pPr>
        <w:pStyle w:val="SourceCode"/>
      </w:pPr>
      <w:r>
        <w:t xml:space="preserve">    }</w:t>
      </w:r>
    </w:p>
    <w:p w14:paraId="4C922C68" w14:textId="77777777" w:rsidR="00C82394" w:rsidRDefault="006F662E">
      <w:pPr>
        <w:pStyle w:val="SourceCode"/>
      </w:pPr>
      <w:r>
        <w:t xml:space="preserve">    enum MHD_Result queued = send_json(request, 200, json_text);</w:t>
      </w:r>
    </w:p>
    <w:p w14:paraId="1EBE7597" w14:textId="77777777" w:rsidR="00C82394" w:rsidRDefault="006F662E">
      <w:pPr>
        <w:pStyle w:val="SourceCode"/>
      </w:pPr>
      <w:r>
        <w:t xml:space="preserve">    cJSON_free(json_text);</w:t>
      </w:r>
    </w:p>
    <w:p w14:paraId="0BB1D33D" w14:textId="77777777" w:rsidR="00C82394" w:rsidRDefault="006F662E">
      <w:pPr>
        <w:pStyle w:val="SourceCode"/>
      </w:pPr>
      <w:r>
        <w:t xml:space="preserve">    return queued;</w:t>
      </w:r>
    </w:p>
    <w:p w14:paraId="4001732C" w14:textId="77777777" w:rsidR="00C82394" w:rsidRDefault="006F662E">
      <w:pPr>
        <w:pStyle w:val="SourceCode"/>
      </w:pPr>
      <w:r>
        <w:t>}</w:t>
      </w:r>
    </w:p>
    <w:p w14:paraId="12AC38AD" w14:textId="77777777" w:rsidR="00C82394" w:rsidRDefault="00C82394">
      <w:pPr>
        <w:pStyle w:val="SourceCode"/>
      </w:pPr>
    </w:p>
    <w:p w14:paraId="74070894" w14:textId="77777777" w:rsidR="00C82394" w:rsidRDefault="006F662E">
      <w:pPr>
        <w:pStyle w:val="SourceCode"/>
      </w:pPr>
      <w:r>
        <w:t>// Lesson 6.18: send_made_json's twin for one page: 200, the page's JSON</w:t>
      </w:r>
    </w:p>
    <w:p w14:paraId="4CE11DC3" w14:textId="77777777" w:rsidR="00C82394" w:rsidRDefault="006F662E">
      <w:pPr>
        <w:pStyle w:val="SourceCode"/>
      </w:pPr>
      <w:r>
        <w:t>// array, and the Link header, which is left out when link is "". It</w:t>
      </w:r>
    </w:p>
    <w:p w14:paraId="733F8F63" w14:textId="77777777" w:rsidR="00C82394" w:rsidRDefault="006F662E">
      <w:pPr>
        <w:pStyle w:val="SourceCode"/>
      </w:pPr>
      <w:r>
        <w:t>// gives the array's memory back, and NULL means memory ran out.</w:t>
      </w:r>
    </w:p>
    <w:p w14:paraId="686CC917" w14:textId="77777777" w:rsidR="00C82394" w:rsidRDefault="006F662E">
      <w:pPr>
        <w:pStyle w:val="SourceCode"/>
      </w:pPr>
      <w:r>
        <w:t>static enum MHD_Result send_page(const struct Request *request,</w:t>
      </w:r>
    </w:p>
    <w:p w14:paraId="306B6893" w14:textId="77777777" w:rsidR="00C82394" w:rsidRDefault="006F662E">
      <w:pPr>
        <w:pStyle w:val="SourceCode"/>
      </w:pPr>
      <w:r>
        <w:t xml:space="preserve">                                 char *json_text, const char *link)</w:t>
      </w:r>
    </w:p>
    <w:p w14:paraId="2397947D" w14:textId="77777777" w:rsidR="00C82394" w:rsidRDefault="006F662E">
      <w:pPr>
        <w:pStyle w:val="SourceCode"/>
      </w:pPr>
      <w:r>
        <w:t>{</w:t>
      </w:r>
    </w:p>
    <w:p w14:paraId="09284506" w14:textId="77777777" w:rsidR="00C82394" w:rsidRDefault="006F662E">
      <w:pPr>
        <w:pStyle w:val="SourceCode"/>
      </w:pPr>
      <w:r>
        <w:t xml:space="preserve">    if (json_text == NULL) {</w:t>
      </w:r>
    </w:p>
    <w:p w14:paraId="68ECA0D6" w14:textId="77777777" w:rsidR="00C82394" w:rsidRDefault="006F662E">
      <w:pPr>
        <w:pStyle w:val="SourceCode"/>
      </w:pPr>
      <w:r>
        <w:t xml:space="preserve">        return send_failure(request, DATABASE_FAILURE, OUT_OF_MEMORY);</w:t>
      </w:r>
    </w:p>
    <w:p w14:paraId="58E331A5" w14:textId="77777777" w:rsidR="00C82394" w:rsidRDefault="006F662E">
      <w:pPr>
        <w:pStyle w:val="SourceCode"/>
      </w:pPr>
      <w:r>
        <w:t xml:space="preserve">    }</w:t>
      </w:r>
    </w:p>
    <w:p w14:paraId="1EF4631B" w14:textId="77777777" w:rsidR="00C82394" w:rsidRDefault="006F662E">
      <w:pPr>
        <w:pStyle w:val="SourceCode"/>
      </w:pPr>
      <w:r>
        <w:t xml:space="preserve">    struct MHD_Response *response =</w:t>
      </w:r>
    </w:p>
    <w:p w14:paraId="208AC652" w14:textId="77777777" w:rsidR="00C82394" w:rsidRDefault="006F662E">
      <w:pPr>
        <w:pStyle w:val="SourceCode"/>
      </w:pPr>
      <w:r>
        <w:t xml:space="preserve">        MHD_create_response_from_buffer_copy(strlen(json_text), json_text);</w:t>
      </w:r>
    </w:p>
    <w:p w14:paraId="06E70485" w14:textId="77777777" w:rsidR="00C82394" w:rsidRDefault="006F662E">
      <w:pPr>
        <w:pStyle w:val="SourceCode"/>
      </w:pPr>
      <w:r>
        <w:t xml:space="preserve">    cJSON_free(json_text);</w:t>
      </w:r>
    </w:p>
    <w:p w14:paraId="67A515CA" w14:textId="77777777" w:rsidR="00C82394" w:rsidRDefault="006F662E">
      <w:pPr>
        <w:pStyle w:val="SourceCode"/>
      </w:pPr>
      <w:r>
        <w:t xml:space="preserve">    MHD_add_response_header(response, "Content-Type", JSON_TYPE);</w:t>
      </w:r>
    </w:p>
    <w:p w14:paraId="4341DE6B" w14:textId="77777777" w:rsidR="00C82394" w:rsidRDefault="006F662E">
      <w:pPr>
        <w:pStyle w:val="SourceCode"/>
      </w:pPr>
      <w:r>
        <w:t xml:space="preserve">    if (link[0] != '\0') {</w:t>
      </w:r>
    </w:p>
    <w:p w14:paraId="50FE8843" w14:textId="77777777" w:rsidR="00C82394" w:rsidRDefault="006F662E">
      <w:pPr>
        <w:pStyle w:val="SourceCode"/>
      </w:pPr>
      <w:r>
        <w:t xml:space="preserve">        MHD_add_response_header(response, "Link", link);</w:t>
      </w:r>
    </w:p>
    <w:p w14:paraId="4FBE4090" w14:textId="77777777" w:rsidR="00C82394" w:rsidRDefault="006F662E">
      <w:pPr>
        <w:pStyle w:val="SourceCode"/>
      </w:pPr>
      <w:r>
        <w:t xml:space="preserve">    }</w:t>
      </w:r>
    </w:p>
    <w:p w14:paraId="50BFC66D" w14:textId="77777777" w:rsidR="00C82394" w:rsidRDefault="006F662E">
      <w:pPr>
        <w:pStyle w:val="SourceCode"/>
      </w:pPr>
      <w:r>
        <w:t xml:space="preserve">    enum MHD_Result queued =</w:t>
      </w:r>
    </w:p>
    <w:p w14:paraId="682C35F0" w14:textId="77777777" w:rsidR="00C82394" w:rsidRDefault="006F662E">
      <w:pPr>
        <w:pStyle w:val="SourceCode"/>
      </w:pPr>
      <w:r>
        <w:t xml:space="preserve">        MHD_queue_response(request-&gt;connection, 200, response);</w:t>
      </w:r>
    </w:p>
    <w:p w14:paraId="031E1913" w14:textId="77777777" w:rsidR="00C82394" w:rsidRDefault="006F662E">
      <w:pPr>
        <w:pStyle w:val="SourceCode"/>
      </w:pPr>
      <w:r>
        <w:t xml:space="preserve">    MHD_destroy_response(response);</w:t>
      </w:r>
    </w:p>
    <w:p w14:paraId="34B49C0F" w14:textId="77777777" w:rsidR="00C82394" w:rsidRDefault="006F662E">
      <w:pPr>
        <w:pStyle w:val="SourceCode"/>
      </w:pPr>
      <w:r>
        <w:t xml:space="preserve">    log_request(request, 200);</w:t>
      </w:r>
    </w:p>
    <w:p w14:paraId="0FD3C119" w14:textId="77777777" w:rsidR="00C82394" w:rsidRDefault="006F662E">
      <w:pPr>
        <w:pStyle w:val="SourceCode"/>
      </w:pPr>
      <w:r>
        <w:t xml:space="preserve">    return queued;</w:t>
      </w:r>
    </w:p>
    <w:p w14:paraId="49A397CD" w14:textId="77777777" w:rsidR="00C82394" w:rsidRDefault="006F662E">
      <w:pPr>
        <w:pStyle w:val="SourceCode"/>
      </w:pPr>
      <w:r>
        <w:t>}</w:t>
      </w:r>
    </w:p>
    <w:p w14:paraId="24036466" w14:textId="77777777" w:rsidR="00C82394" w:rsidRDefault="00C82394">
      <w:pPr>
        <w:pStyle w:val="SourceCode"/>
      </w:pPr>
    </w:p>
    <w:p w14:paraId="312F5720" w14:textId="77777777" w:rsidR="00C82394" w:rsidRDefault="006F662E">
      <w:pPr>
        <w:pStyle w:val="SourceCode"/>
      </w:pPr>
      <w:r>
        <w:t>// Lesson 6.20: send_json's twin for the API's description: 200, the YAML</w:t>
      </w:r>
    </w:p>
    <w:p w14:paraId="002E37B4" w14:textId="77777777" w:rsidR="00C82394" w:rsidRDefault="006F662E">
      <w:pPr>
        <w:pStyle w:val="SourceCode"/>
      </w:pPr>
      <w:r>
        <w:t>// type, and the document main read when the server started.</w:t>
      </w:r>
    </w:p>
    <w:p w14:paraId="081B960A" w14:textId="77777777" w:rsidR="00C82394" w:rsidRDefault="006F662E">
      <w:pPr>
        <w:pStyle w:val="SourceCode"/>
      </w:pPr>
      <w:r>
        <w:t>static enum MHD_Result send_document(const struct Request *request)</w:t>
      </w:r>
    </w:p>
    <w:p w14:paraId="2557A01A" w14:textId="77777777" w:rsidR="00C82394" w:rsidRDefault="006F662E">
      <w:pPr>
        <w:pStyle w:val="SourceCode"/>
      </w:pPr>
      <w:r>
        <w:t>{</w:t>
      </w:r>
    </w:p>
    <w:p w14:paraId="2DA5DC94" w14:textId="77777777" w:rsidR="00C82394" w:rsidRDefault="006F662E">
      <w:pPr>
        <w:pStyle w:val="SourceCode"/>
      </w:pPr>
      <w:r>
        <w:t xml:space="preserve">    struct MHD_Response *response = MHD_create_response_from_buffer_copy(</w:t>
      </w:r>
    </w:p>
    <w:p w14:paraId="4F0BEDDF" w14:textId="77777777" w:rsidR="00C82394" w:rsidRDefault="006F662E">
      <w:pPr>
        <w:pStyle w:val="SourceCode"/>
      </w:pPr>
      <w:r>
        <w:t xml:space="preserve">        strlen(request-&gt;document), request-&gt;document);</w:t>
      </w:r>
    </w:p>
    <w:p w14:paraId="17B16CE0" w14:textId="77777777" w:rsidR="00C82394" w:rsidRDefault="006F662E">
      <w:pPr>
        <w:pStyle w:val="SourceCode"/>
      </w:pPr>
      <w:r>
        <w:t xml:space="preserve">    MHD_add_response_header(response, "Content-Type", YAML_TYPE);</w:t>
      </w:r>
    </w:p>
    <w:p w14:paraId="0CAA9BE7" w14:textId="77777777" w:rsidR="00C82394" w:rsidRDefault="006F662E">
      <w:pPr>
        <w:pStyle w:val="SourceCode"/>
      </w:pPr>
      <w:r>
        <w:t xml:space="preserve">    enum MHD_Result queued =</w:t>
      </w:r>
    </w:p>
    <w:p w14:paraId="082BAE2F" w14:textId="77777777" w:rsidR="00C82394" w:rsidRDefault="006F662E">
      <w:pPr>
        <w:pStyle w:val="SourceCode"/>
      </w:pPr>
      <w:r>
        <w:t xml:space="preserve">        MHD_queue_response(request-&gt;connection, 200, response);</w:t>
      </w:r>
    </w:p>
    <w:p w14:paraId="0EC5FC92" w14:textId="77777777" w:rsidR="00C82394" w:rsidRDefault="006F662E">
      <w:pPr>
        <w:pStyle w:val="SourceCode"/>
      </w:pPr>
      <w:r>
        <w:t xml:space="preserve">    MHD_destroy_response(response);</w:t>
      </w:r>
    </w:p>
    <w:p w14:paraId="5C77290E" w14:textId="77777777" w:rsidR="00C82394" w:rsidRDefault="006F662E">
      <w:pPr>
        <w:pStyle w:val="SourceCode"/>
      </w:pPr>
      <w:r>
        <w:t xml:space="preserve">    log_request(request, 200);</w:t>
      </w:r>
    </w:p>
    <w:p w14:paraId="626EEAE1" w14:textId="77777777" w:rsidR="00C82394" w:rsidRDefault="006F662E">
      <w:pPr>
        <w:pStyle w:val="SourceCode"/>
      </w:pPr>
      <w:r>
        <w:t xml:space="preserve">    return queued;</w:t>
      </w:r>
    </w:p>
    <w:p w14:paraId="5435B00D" w14:textId="77777777" w:rsidR="00C82394" w:rsidRDefault="006F662E">
      <w:pPr>
        <w:pStyle w:val="SourceCode"/>
      </w:pPr>
      <w:r>
        <w:t>}</w:t>
      </w:r>
    </w:p>
    <w:p w14:paraId="2AAFB54C" w14:textId="77777777" w:rsidR="00C82394" w:rsidRDefault="00C82394">
      <w:pPr>
        <w:pStyle w:val="SourceCode"/>
      </w:pPr>
    </w:p>
    <w:p w14:paraId="31CADE88" w14:textId="77777777" w:rsidR="00C82394" w:rsidRDefault="006F662E">
      <w:pPr>
        <w:pStyle w:val="SourceCode"/>
      </w:pPr>
      <w:r>
        <w:t>// Lesson 6.14: 503 Service Unavailable, the answer when step 3,</w:t>
      </w:r>
    </w:p>
    <w:p w14:paraId="4EC7CA8B" w14:textId="77777777" w:rsidR="00C82394" w:rsidRDefault="006F662E">
      <w:pPr>
        <w:pStyle w:val="SourceCode"/>
      </w:pPr>
      <w:r>
        <w:t>// open_connection, fails. Without a connection the server can answer no</w:t>
      </w:r>
    </w:p>
    <w:p w14:paraId="61B206BE" w14:textId="77777777" w:rsidR="00C82394" w:rsidRDefault="006F662E">
      <w:pPr>
        <w:pStyle w:val="SourceCode"/>
      </w:pPr>
      <w:r>
        <w:t>// request that needs the database, so the trouble is the service's, not</w:t>
      </w:r>
    </w:p>
    <w:p w14:paraId="05B99579" w14:textId="77777777" w:rsidR="00C82394" w:rsidRDefault="006F662E">
      <w:pPr>
        <w:pStyle w:val="SourceCode"/>
      </w:pPr>
      <w:r>
        <w:t>// this request's: the same request may work later. problem holds</w:t>
      </w:r>
    </w:p>
    <w:p w14:paraId="3BA7EC65" w14:textId="77777777" w:rsidR="00C82394" w:rsidRDefault="006F662E">
      <w:pPr>
        <w:pStyle w:val="SourceCode"/>
      </w:pPr>
      <w:r>
        <w:t>// handle_database_error's words; the details are in contacts.log.</w:t>
      </w:r>
    </w:p>
    <w:p w14:paraId="3424A354" w14:textId="77777777" w:rsidR="00C82394" w:rsidRDefault="006F662E">
      <w:pPr>
        <w:pStyle w:val="SourceCode"/>
      </w:pPr>
      <w:r>
        <w:t>static enum MHD_Result send_unavailable(const struct Request *request,</w:t>
      </w:r>
    </w:p>
    <w:p w14:paraId="7C9A8FAD" w14:textId="77777777" w:rsidR="00C82394" w:rsidRDefault="006F662E">
      <w:pPr>
        <w:pStyle w:val="SourceCode"/>
      </w:pPr>
      <w:r>
        <w:t xml:space="preserve">                                        const char *problem)</w:t>
      </w:r>
    </w:p>
    <w:p w14:paraId="5086C899" w14:textId="77777777" w:rsidR="00C82394" w:rsidRDefault="006F662E">
      <w:pPr>
        <w:pStyle w:val="SourceCode"/>
      </w:pPr>
      <w:r>
        <w:t>{</w:t>
      </w:r>
    </w:p>
    <w:p w14:paraId="5DCA6D06" w14:textId="77777777" w:rsidR="00C82394" w:rsidRDefault="006F662E">
      <w:pPr>
        <w:pStyle w:val="SourceCode"/>
      </w:pPr>
      <w:r>
        <w:t xml:space="preserve">    return send_error(request, 503, "database_unavailable", problem);</w:t>
      </w:r>
    </w:p>
    <w:p w14:paraId="39C5580C" w14:textId="77777777" w:rsidR="00C82394" w:rsidRDefault="006F662E">
      <w:pPr>
        <w:pStyle w:val="SourceCode"/>
      </w:pPr>
      <w:r>
        <w:t>}</w:t>
      </w:r>
    </w:p>
    <w:p w14:paraId="62CF882B" w14:textId="77777777" w:rsidR="00C82394" w:rsidRDefault="00C82394">
      <w:pPr>
        <w:pStyle w:val="SourceCode"/>
      </w:pPr>
    </w:p>
    <w:p w14:paraId="4EA7C238" w14:textId="77777777" w:rsidR="00C82394" w:rsidRDefault="006F662E">
      <w:pPr>
        <w:pStyle w:val="SourceCode"/>
      </w:pPr>
      <w:r>
        <w:t>// Step 1 of every contact handler. Returns 1 when the request may go on.</w:t>
      </w:r>
    </w:p>
    <w:p w14:paraId="14D2CE11" w14:textId="77777777" w:rsidR="00C82394" w:rsidRDefault="006F662E">
      <w:pPr>
        <w:pStyle w:val="SourceCode"/>
      </w:pPr>
      <w:r>
        <w:t>// Otherwise it has already answered, 401, 403, 500 or 503, and put that</w:t>
      </w:r>
    </w:p>
    <w:p w14:paraId="76380EFB" w14:textId="77777777" w:rsidR="00C82394" w:rsidRDefault="006F662E">
      <w:pPr>
        <w:pStyle w:val="SourceCode"/>
      </w:pPr>
      <w:r>
        <w:t>// answer's result in *answer for the handler to return. needs_write is 1</w:t>
      </w:r>
    </w:p>
    <w:p w14:paraId="5FA3A4D9" w14:textId="77777777" w:rsidR="00C82394" w:rsidRDefault="006F662E">
      <w:pPr>
        <w:pStyle w:val="SourceCode"/>
      </w:pPr>
      <w:r>
        <w:t>// for a request that changes data, such as POST or DELETE. It opens its</w:t>
      </w:r>
    </w:p>
    <w:p w14:paraId="23F807CE" w14:textId="77777777" w:rsidR="00C82394" w:rsidRDefault="006F662E">
      <w:pPr>
        <w:pStyle w:val="SourceCode"/>
      </w:pPr>
      <w:r>
        <w:t>// own connection, so the handler's later steps stay as they were.</w:t>
      </w:r>
    </w:p>
    <w:p w14:paraId="7D501DAF" w14:textId="77777777" w:rsidR="00C82394" w:rsidRDefault="006F662E">
      <w:pPr>
        <w:pStyle w:val="SourceCode"/>
      </w:pPr>
      <w:r>
        <w:t>static int authorize(const struct Request *request, int needs_write,</w:t>
      </w:r>
    </w:p>
    <w:p w14:paraId="058FB717" w14:textId="77777777" w:rsidR="00C82394" w:rsidRDefault="006F662E">
      <w:pPr>
        <w:pStyle w:val="SourceCode"/>
      </w:pPr>
      <w:r>
        <w:t xml:space="preserve">                     enum MHD_Result *answer)</w:t>
      </w:r>
    </w:p>
    <w:p w14:paraId="756FB236" w14:textId="77777777" w:rsidR="00C82394" w:rsidRDefault="006F662E">
      <w:pPr>
        <w:pStyle w:val="SourceCode"/>
      </w:pPr>
      <w:r>
        <w:t>{</w:t>
      </w:r>
    </w:p>
    <w:p w14:paraId="5914BF0C" w14:textId="77777777" w:rsidR="00C82394" w:rsidRDefault="006F662E">
      <w:pPr>
        <w:pStyle w:val="SourceCode"/>
      </w:pPr>
      <w:r>
        <w:t xml:space="preserve">    char problem[PROBLEM_SIZE] = "";</w:t>
      </w:r>
    </w:p>
    <w:p w14:paraId="0BF20BE6" w14:textId="77777777" w:rsidR="00C82394" w:rsidRDefault="006F662E">
      <w:pPr>
        <w:pStyle w:val="SourceCode"/>
      </w:pPr>
      <w:r>
        <w:t xml:space="preserve">    MYSQL *connection = NULL;</w:t>
      </w:r>
    </w:p>
    <w:p w14:paraId="5FBF368B" w14:textId="77777777" w:rsidR="00C82394" w:rsidRDefault="006F662E">
      <w:pPr>
        <w:pStyle w:val="SourceCode"/>
      </w:pPr>
      <w:r>
        <w:t xml:space="preserve">    enum ContactStatus status =</w:t>
      </w:r>
    </w:p>
    <w:p w14:paraId="459C50FB" w14:textId="77777777" w:rsidR="00C82394" w:rsidRDefault="006F662E">
      <w:pPr>
        <w:pStyle w:val="SourceCode"/>
      </w:pPr>
      <w:r>
        <w:t xml:space="preserve">        open_connection(&amp;connection, problem, sizeof problem);</w:t>
      </w:r>
    </w:p>
    <w:p w14:paraId="18DB88E6" w14:textId="77777777" w:rsidR="00C82394" w:rsidRDefault="006F662E">
      <w:pPr>
        <w:pStyle w:val="SourceCode"/>
      </w:pPr>
      <w:r>
        <w:t xml:space="preserve">    if (status != SUCCESS) {</w:t>
      </w:r>
    </w:p>
    <w:p w14:paraId="391F9F9E" w14:textId="77777777" w:rsidR="00C82394" w:rsidRDefault="006F662E">
      <w:pPr>
        <w:pStyle w:val="SourceCode"/>
      </w:pPr>
      <w:r>
        <w:t xml:space="preserve">        *answer = send_unavailable(request, problem);</w:t>
      </w:r>
    </w:p>
    <w:p w14:paraId="0D3B55DB" w14:textId="77777777" w:rsidR="00C82394" w:rsidRDefault="006F662E">
      <w:pPr>
        <w:pStyle w:val="SourceCode"/>
      </w:pPr>
      <w:r>
        <w:t xml:space="preserve">        return 0;</w:t>
      </w:r>
    </w:p>
    <w:p w14:paraId="385963CA" w14:textId="77777777" w:rsidR="00C82394" w:rsidRDefault="006F662E">
      <w:pPr>
        <w:pStyle w:val="SourceCode"/>
      </w:pPr>
      <w:r>
        <w:t xml:space="preserve">    }</w:t>
      </w:r>
    </w:p>
    <w:p w14:paraId="5855FCD2" w14:textId="77777777" w:rsidR="00C82394" w:rsidRDefault="006F662E">
      <w:pPr>
        <w:pStyle w:val="SourceCode"/>
      </w:pPr>
      <w:r>
        <w:t xml:space="preserve">    // MHD_lookup_connection_value finds a header by its name, ignoring</w:t>
      </w:r>
    </w:p>
    <w:p w14:paraId="75D0E638" w14:textId="77777777" w:rsidR="00C82394" w:rsidRDefault="006F662E">
      <w:pPr>
        <w:pStyle w:val="SourceCode"/>
      </w:pPr>
      <w:r>
        <w:t xml:space="preserve">    // case, or returns NULL when the request has no such header.</w:t>
      </w:r>
    </w:p>
    <w:p w14:paraId="6A1CDBB1" w14:textId="77777777" w:rsidR="00C82394" w:rsidRDefault="006F662E">
      <w:pPr>
        <w:pStyle w:val="SourceCode"/>
      </w:pPr>
      <w:r>
        <w:t xml:space="preserve">    const char *authorization = MHD_lookup_connection_value(</w:t>
      </w:r>
    </w:p>
    <w:p w14:paraId="7024FE1F" w14:textId="77777777" w:rsidR="00C82394" w:rsidRDefault="006F662E">
      <w:pPr>
        <w:pStyle w:val="SourceCode"/>
      </w:pPr>
      <w:r>
        <w:t xml:space="preserve">        request-&gt;connection, MHD_HEADER_KIND, "Authorization");</w:t>
      </w:r>
    </w:p>
    <w:p w14:paraId="5635EFE2" w14:textId="77777777" w:rsidR="00C82394" w:rsidRDefault="006F662E">
      <w:pPr>
        <w:pStyle w:val="SourceCode"/>
      </w:pPr>
      <w:r>
        <w:t xml:space="preserve">    struct ApiKey key;</w:t>
      </w:r>
    </w:p>
    <w:p w14:paraId="6E409E6B" w14:textId="77777777" w:rsidR="00C82394" w:rsidRDefault="006F662E">
      <w:pPr>
        <w:pStyle w:val="SourceCode"/>
      </w:pPr>
      <w:r>
        <w:t xml:space="preserve">    status = verify_api_key(connection, authorization, &amp;key, problem,</w:t>
      </w:r>
    </w:p>
    <w:p w14:paraId="400A6F99" w14:textId="77777777" w:rsidR="00C82394" w:rsidRDefault="006F662E">
      <w:pPr>
        <w:pStyle w:val="SourceCode"/>
      </w:pPr>
      <w:r>
        <w:t xml:space="preserve">                            sizeof problem);</w:t>
      </w:r>
    </w:p>
    <w:p w14:paraId="6B681CD1" w14:textId="77777777" w:rsidR="00C82394" w:rsidRDefault="006F662E">
      <w:pPr>
        <w:pStyle w:val="SourceCode"/>
      </w:pPr>
      <w:r>
        <w:t xml:space="preserve">    close_connection(connection);</w:t>
      </w:r>
    </w:p>
    <w:p w14:paraId="14266EC5" w14:textId="77777777" w:rsidR="00C82394" w:rsidRDefault="006F662E">
      <w:pPr>
        <w:pStyle w:val="SourceCode"/>
      </w:pPr>
      <w:r>
        <w:t xml:space="preserve">    if (status == NOT_FOUND) {</w:t>
      </w:r>
    </w:p>
    <w:p w14:paraId="21744453" w14:textId="77777777" w:rsidR="00C82394" w:rsidRDefault="006F662E">
      <w:pPr>
        <w:pStyle w:val="SourceCode"/>
      </w:pPr>
      <w:r>
        <w:t xml:space="preserve">        *answer = send_error(request, 401, "unauthorized", KEY_REQUIRED);</w:t>
      </w:r>
    </w:p>
    <w:p w14:paraId="046DE5F1" w14:textId="77777777" w:rsidR="00C82394" w:rsidRDefault="006F662E">
      <w:pPr>
        <w:pStyle w:val="SourceCode"/>
      </w:pPr>
      <w:r>
        <w:t xml:space="preserve">        return 0;</w:t>
      </w:r>
    </w:p>
    <w:p w14:paraId="071B1476" w14:textId="77777777" w:rsidR="00C82394" w:rsidRDefault="006F662E">
      <w:pPr>
        <w:pStyle w:val="SourceCode"/>
      </w:pPr>
      <w:r>
        <w:t xml:space="preserve">    }</w:t>
      </w:r>
    </w:p>
    <w:p w14:paraId="34ECB867" w14:textId="77777777" w:rsidR="00C82394" w:rsidRDefault="006F662E">
      <w:pPr>
        <w:pStyle w:val="SourceCode"/>
      </w:pPr>
      <w:r>
        <w:t xml:space="preserve">    if (status != SUCCESS) {</w:t>
      </w:r>
    </w:p>
    <w:p w14:paraId="786B1078" w14:textId="77777777" w:rsidR="00C82394" w:rsidRDefault="006F662E">
      <w:pPr>
        <w:pStyle w:val="SourceCode"/>
      </w:pPr>
      <w:r>
        <w:t xml:space="preserve">        *answer = send_failure(request, status, problem);</w:t>
      </w:r>
    </w:p>
    <w:p w14:paraId="3E63CF9E" w14:textId="77777777" w:rsidR="00C82394" w:rsidRDefault="006F662E">
      <w:pPr>
        <w:pStyle w:val="SourceCode"/>
      </w:pPr>
      <w:r>
        <w:t xml:space="preserve">        return 0;</w:t>
      </w:r>
    </w:p>
    <w:p w14:paraId="1620BC57" w14:textId="77777777" w:rsidR="00C82394" w:rsidRDefault="006F662E">
      <w:pPr>
        <w:pStyle w:val="SourceCode"/>
      </w:pPr>
      <w:r>
        <w:t xml:space="preserve">    }</w:t>
      </w:r>
    </w:p>
    <w:p w14:paraId="00E60437" w14:textId="77777777" w:rsidR="00C82394" w:rsidRDefault="006F662E">
      <w:pPr>
        <w:pStyle w:val="SourceCode"/>
      </w:pPr>
      <w:r>
        <w:t xml:space="preserve">    // A valid key that may only read: 403 Forbidden. The server knows who</w:t>
      </w:r>
    </w:p>
    <w:p w14:paraId="133C64B6" w14:textId="77777777" w:rsidR="00C82394" w:rsidRDefault="006F662E">
      <w:pPr>
        <w:pStyle w:val="SourceCode"/>
      </w:pPr>
      <w:r>
        <w:t xml:space="preserve">    // is calling, and the answer is still no.</w:t>
      </w:r>
    </w:p>
    <w:p w14:paraId="0EF04C79" w14:textId="77777777" w:rsidR="00C82394" w:rsidRDefault="006F662E">
      <w:pPr>
        <w:pStyle w:val="SourceCode"/>
      </w:pPr>
      <w:r>
        <w:t xml:space="preserve">    if (needs_write &amp;&amp; strcmp(key.scope, "write") != 0) {</w:t>
      </w:r>
    </w:p>
    <w:p w14:paraId="33B27F55" w14:textId="77777777" w:rsidR="00C82394" w:rsidRDefault="006F662E">
      <w:pPr>
        <w:pStyle w:val="SourceCode"/>
      </w:pPr>
      <w:r>
        <w:t xml:space="preserve">        *answer = send_error(request, 403, "forbidden", READ_ONLY);</w:t>
      </w:r>
    </w:p>
    <w:p w14:paraId="61CBB901" w14:textId="77777777" w:rsidR="00C82394" w:rsidRDefault="006F662E">
      <w:pPr>
        <w:pStyle w:val="SourceCode"/>
      </w:pPr>
      <w:r>
        <w:t xml:space="preserve">        return 0;</w:t>
      </w:r>
    </w:p>
    <w:p w14:paraId="5F854ABE" w14:textId="77777777" w:rsidR="00C82394" w:rsidRDefault="006F662E">
      <w:pPr>
        <w:pStyle w:val="SourceCode"/>
      </w:pPr>
      <w:r>
        <w:t xml:space="preserve">    }</w:t>
      </w:r>
    </w:p>
    <w:p w14:paraId="1791486C" w14:textId="77777777" w:rsidR="00C82394" w:rsidRDefault="006F662E">
      <w:pPr>
        <w:pStyle w:val="SourceCode"/>
      </w:pPr>
      <w:r>
        <w:t xml:space="preserve">    return 1;</w:t>
      </w:r>
    </w:p>
    <w:p w14:paraId="3B941234" w14:textId="77777777" w:rsidR="00C82394" w:rsidRDefault="006F662E">
      <w:pPr>
        <w:pStyle w:val="SourceCode"/>
      </w:pPr>
      <w:r>
        <w:t>}</w:t>
      </w:r>
    </w:p>
    <w:p w14:paraId="3A8B2CDB" w14:textId="77777777" w:rsidR="00C82394" w:rsidRDefault="00C82394">
      <w:pPr>
        <w:pStyle w:val="SourceCode"/>
      </w:pPr>
    </w:p>
    <w:p w14:paraId="0844B0D8" w14:textId="77777777" w:rsidR="00C82394" w:rsidRDefault="006F662E">
      <w:pPr>
        <w:pStyle w:val="SourceCode"/>
      </w:pPr>
      <w:r>
        <w:t>// The id in a decoded path segment, or 0 when the segment is not an id.</w:t>
      </w:r>
    </w:p>
    <w:p w14:paraId="4E40F56E" w14:textId="77777777" w:rsidR="00C82394" w:rsidRDefault="006F662E">
      <w:pPr>
        <w:pStyle w:val="SourceCode"/>
      </w:pPr>
      <w:r>
        <w:t>// Every character must be a digit 0 to 9: no space, no sign. Then Chapter</w:t>
      </w:r>
    </w:p>
    <w:p w14:paraId="2D14682F" w14:textId="77777777" w:rsidR="00C82394" w:rsidRDefault="006F662E">
      <w:pPr>
        <w:pStyle w:val="SourceCode"/>
      </w:pPr>
      <w:r>
        <w:t>// 5's parse_id checks the length and the range, 1 to 2147483647. parse_id</w:t>
      </w:r>
    </w:p>
    <w:p w14:paraId="02EDAA25" w14:textId="77777777" w:rsidR="00C82394" w:rsidRDefault="006F662E">
      <w:pPr>
        <w:pStyle w:val="SourceCode"/>
      </w:pPr>
      <w:r>
        <w:t>// trims spaces first, which suits a typed answer; in a path, a space is a</w:t>
      </w:r>
    </w:p>
    <w:p w14:paraId="72A50376" w14:textId="77777777" w:rsidR="00C82394" w:rsidRDefault="006F662E">
      <w:pPr>
        <w:pStyle w:val="SourceCode"/>
      </w:pPr>
      <w:r>
        <w:t>// mistake, so it is refused here instead. A leading 0 is refused too, so</w:t>
      </w:r>
    </w:p>
    <w:p w14:paraId="3F82C4A6" w14:textId="77777777" w:rsidR="00C82394" w:rsidRDefault="006F662E">
      <w:pPr>
        <w:pStyle w:val="SourceCode"/>
      </w:pPr>
      <w:r>
        <w:t>// 07 and 007 never name contact 7: each contact has exactly one path.</w:t>
      </w:r>
    </w:p>
    <w:p w14:paraId="16BEEBC0" w14:textId="77777777" w:rsidR="00C82394" w:rsidRDefault="006F662E">
      <w:pPr>
        <w:pStyle w:val="SourceCode"/>
      </w:pPr>
      <w:r>
        <w:t>// parse_id trims the text in place, so it gets a copy, and a segment of</w:t>
      </w:r>
    </w:p>
    <w:p w14:paraId="3566D741" w14:textId="77777777" w:rsidR="00C82394" w:rsidRDefault="006F662E">
      <w:pPr>
        <w:pStyle w:val="SourceCode"/>
      </w:pPr>
      <w:r>
        <w:t>// 32 characters or more is not copied at all.</w:t>
      </w:r>
    </w:p>
    <w:p w14:paraId="455C9C6C" w14:textId="77777777" w:rsidR="00C82394" w:rsidRDefault="006F662E">
      <w:pPr>
        <w:pStyle w:val="SourceCode"/>
      </w:pPr>
      <w:r>
        <w:t>static int parse_path_id(const char *id_text)</w:t>
      </w:r>
    </w:p>
    <w:p w14:paraId="0CE9C3D6" w14:textId="77777777" w:rsidR="00C82394" w:rsidRDefault="006F662E">
      <w:pPr>
        <w:pStyle w:val="SourceCode"/>
      </w:pPr>
      <w:r>
        <w:t>{</w:t>
      </w:r>
    </w:p>
    <w:p w14:paraId="7F0AB218" w14:textId="77777777" w:rsidR="00C82394" w:rsidRDefault="006F662E">
      <w:pPr>
        <w:pStyle w:val="SourceCode"/>
      </w:pPr>
      <w:r>
        <w:t xml:space="preserve">    size_t length = strlen(id_text);</w:t>
      </w:r>
    </w:p>
    <w:p w14:paraId="585F3C40" w14:textId="77777777" w:rsidR="00C82394" w:rsidRDefault="006F662E">
      <w:pPr>
        <w:pStyle w:val="SourceCode"/>
      </w:pPr>
      <w:r>
        <w:t xml:space="preserve">    if (length &gt;= ID_TEXT_SIZE || id_text[0] == '0') {</w:t>
      </w:r>
    </w:p>
    <w:p w14:paraId="58975511" w14:textId="77777777" w:rsidR="00C82394" w:rsidRDefault="006F662E">
      <w:pPr>
        <w:pStyle w:val="SourceCode"/>
      </w:pPr>
      <w:r>
        <w:t xml:space="preserve">        return 0;</w:t>
      </w:r>
    </w:p>
    <w:p w14:paraId="40A743A5" w14:textId="77777777" w:rsidR="00C82394" w:rsidRDefault="006F662E">
      <w:pPr>
        <w:pStyle w:val="SourceCode"/>
      </w:pPr>
      <w:r>
        <w:t xml:space="preserve">    }</w:t>
      </w:r>
    </w:p>
    <w:p w14:paraId="6BDADBF1" w14:textId="77777777" w:rsidR="00C82394" w:rsidRDefault="006F662E">
      <w:pPr>
        <w:pStyle w:val="SourceCode"/>
      </w:pPr>
      <w:r>
        <w:t xml:space="preserve">    for (size_t position = 0; position &lt; length; position++) {</w:t>
      </w:r>
    </w:p>
    <w:p w14:paraId="4634A5EF" w14:textId="77777777" w:rsidR="00C82394" w:rsidRDefault="006F662E">
      <w:pPr>
        <w:pStyle w:val="SourceCode"/>
      </w:pPr>
      <w:r>
        <w:t xml:space="preserve">        if (strchr(DIGIT_CHARACTERS, id_text[position]) == NULL) {</w:t>
      </w:r>
    </w:p>
    <w:p w14:paraId="6CCEA58D" w14:textId="77777777" w:rsidR="00C82394" w:rsidRDefault="006F662E">
      <w:pPr>
        <w:pStyle w:val="SourceCode"/>
      </w:pPr>
      <w:r>
        <w:t xml:space="preserve">            return 0;</w:t>
      </w:r>
    </w:p>
    <w:p w14:paraId="4EB2095C" w14:textId="77777777" w:rsidR="00C82394" w:rsidRDefault="006F662E">
      <w:pPr>
        <w:pStyle w:val="SourceCode"/>
      </w:pPr>
      <w:r>
        <w:t xml:space="preserve">        }</w:t>
      </w:r>
    </w:p>
    <w:p w14:paraId="1F1DE112" w14:textId="77777777" w:rsidR="00C82394" w:rsidRDefault="006F662E">
      <w:pPr>
        <w:pStyle w:val="SourceCode"/>
      </w:pPr>
      <w:r>
        <w:t xml:space="preserve">    }</w:t>
      </w:r>
    </w:p>
    <w:p w14:paraId="5850306D" w14:textId="77777777" w:rsidR="00C82394" w:rsidRDefault="006F662E">
      <w:pPr>
        <w:pStyle w:val="SourceCode"/>
      </w:pPr>
      <w:r>
        <w:t xml:space="preserve">    char typed_id[ID_TEXT_SIZE];</w:t>
      </w:r>
    </w:p>
    <w:p w14:paraId="175EAAFA" w14:textId="77777777" w:rsidR="00C82394" w:rsidRDefault="006F662E">
      <w:pPr>
        <w:pStyle w:val="SourceCode"/>
      </w:pPr>
      <w:r>
        <w:t xml:space="preserve">    snprintf(typed_id, sizeof typed_id, "%s", id_text);</w:t>
      </w:r>
    </w:p>
    <w:p w14:paraId="25D20972" w14:textId="77777777" w:rsidR="00C82394" w:rsidRDefault="006F662E">
      <w:pPr>
        <w:pStyle w:val="SourceCode"/>
      </w:pPr>
      <w:r>
        <w:t xml:space="preserve">    return parse_id(typed_id);</w:t>
      </w:r>
    </w:p>
    <w:p w14:paraId="05C11EFA" w14:textId="77777777" w:rsidR="00C82394" w:rsidRDefault="006F662E">
      <w:pPr>
        <w:pStyle w:val="SourceCode"/>
      </w:pPr>
      <w:r>
        <w:t>}</w:t>
      </w:r>
    </w:p>
    <w:p w14:paraId="5CCE1803" w14:textId="77777777" w:rsidR="00C82394" w:rsidRDefault="00C82394">
      <w:pPr>
        <w:pStyle w:val="SourceCode"/>
      </w:pPr>
    </w:p>
    <w:p w14:paraId="697C17F5" w14:textId="77777777" w:rsidR="00C82394" w:rsidRDefault="006F662E">
      <w:pPr>
        <w:pStyle w:val="SourceCode"/>
      </w:pPr>
      <w:r>
        <w:t>// Lesson 6.20: GET /api/v1/openapi.yaml, the API's description. Like</w:t>
      </w:r>
    </w:p>
    <w:p w14:paraId="58B00F48" w14:textId="77777777" w:rsidR="00C82394" w:rsidRDefault="006F662E">
      <w:pPr>
        <w:pStyle w:val="SourceCode"/>
      </w:pPr>
      <w:r>
        <w:t>// health, it needs no key: the description holds no data, and a caller</w:t>
      </w:r>
    </w:p>
    <w:p w14:paraId="754731F7" w14:textId="77777777" w:rsidR="00C82394" w:rsidRDefault="006F662E">
      <w:pPr>
        <w:pStyle w:val="SourceCode"/>
      </w:pPr>
      <w:r>
        <w:t>// reads it to learn how to ask for a key.</w:t>
      </w:r>
    </w:p>
    <w:p w14:paraId="4754D7C0" w14:textId="77777777" w:rsidR="00C82394" w:rsidRDefault="006F662E">
      <w:pPr>
        <w:pStyle w:val="SourceCode"/>
      </w:pPr>
      <w:r>
        <w:t>static enum MHD_Result handle_openapi(const struct Request *request)</w:t>
      </w:r>
    </w:p>
    <w:p w14:paraId="1CE5C6E1" w14:textId="77777777" w:rsidR="00C82394" w:rsidRDefault="006F662E">
      <w:pPr>
        <w:pStyle w:val="SourceCode"/>
      </w:pPr>
      <w:r>
        <w:t>{</w:t>
      </w:r>
    </w:p>
    <w:p w14:paraId="360B6F52" w14:textId="77777777" w:rsidR="00C82394" w:rsidRDefault="006F662E">
      <w:pPr>
        <w:pStyle w:val="SourceCode"/>
      </w:pPr>
      <w:r>
        <w:t xml:space="preserve">    return send_document(request);</w:t>
      </w:r>
    </w:p>
    <w:p w14:paraId="6FBA5E80" w14:textId="77777777" w:rsidR="00C82394" w:rsidRDefault="006F662E">
      <w:pPr>
        <w:pStyle w:val="SourceCode"/>
      </w:pPr>
      <w:r>
        <w:t>}</w:t>
      </w:r>
    </w:p>
    <w:p w14:paraId="5BC839CD" w14:textId="77777777" w:rsidR="00C82394" w:rsidRDefault="00C82394">
      <w:pPr>
        <w:pStyle w:val="SourceCode"/>
      </w:pPr>
    </w:p>
    <w:p w14:paraId="2B5E5D7E" w14:textId="77777777" w:rsidR="00C82394" w:rsidRDefault="006F662E">
      <w:pPr>
        <w:pStyle w:val="SourceCode"/>
      </w:pPr>
      <w:r>
        <w:t>// Lesson 6.18: what a collection query holds, counted by read_parameter:</w:t>
      </w:r>
    </w:p>
    <w:p w14:paraId="5E357374" w14:textId="77777777" w:rsidR="00C82394" w:rsidRDefault="006F662E">
      <w:pPr>
        <w:pStyle w:val="SourceCode"/>
      </w:pPr>
      <w:r>
        <w:t>// how many times each known name appears, how many other names appear,</w:t>
      </w:r>
    </w:p>
    <w:p w14:paraId="439B0A53" w14:textId="77777777" w:rsidR="00C82394" w:rsidRDefault="006F662E">
      <w:pPr>
        <w:pStyle w:val="SourceCode"/>
      </w:pPr>
      <w:r>
        <w:t>// and the last value of each known name.</w:t>
      </w:r>
    </w:p>
    <w:p w14:paraId="2DE7DC2F" w14:textId="77777777" w:rsidR="00C82394" w:rsidRDefault="006F662E">
      <w:pPr>
        <w:pStyle w:val="SourceCode"/>
      </w:pPr>
      <w:r>
        <w:t>struct CollectionQuery {</w:t>
      </w:r>
    </w:p>
    <w:p w14:paraId="32F6BC3C" w14:textId="77777777" w:rsidR="00C82394" w:rsidRDefault="006F662E">
      <w:pPr>
        <w:pStyle w:val="SourceCode"/>
      </w:pPr>
      <w:r>
        <w:t xml:space="preserve">    int name_count;</w:t>
      </w:r>
    </w:p>
    <w:p w14:paraId="3EA01660" w14:textId="77777777" w:rsidR="00C82394" w:rsidRDefault="006F662E">
      <w:pPr>
        <w:pStyle w:val="SourceCode"/>
      </w:pPr>
      <w:r>
        <w:t xml:space="preserve">    int email_count;</w:t>
      </w:r>
    </w:p>
    <w:p w14:paraId="1E872CC8" w14:textId="77777777" w:rsidR="00C82394" w:rsidRDefault="006F662E">
      <w:pPr>
        <w:pStyle w:val="SourceCode"/>
      </w:pPr>
      <w:r>
        <w:t xml:space="preserve">    int page_count;</w:t>
      </w:r>
    </w:p>
    <w:p w14:paraId="42CDA835" w14:textId="77777777" w:rsidR="00C82394" w:rsidRDefault="006F662E">
      <w:pPr>
        <w:pStyle w:val="SourceCode"/>
      </w:pPr>
      <w:r>
        <w:t xml:space="preserve">    int per_page_count;</w:t>
      </w:r>
    </w:p>
    <w:p w14:paraId="66BAD1E4" w14:textId="77777777" w:rsidR="00C82394" w:rsidRDefault="006F662E">
      <w:pPr>
        <w:pStyle w:val="SourceCode"/>
      </w:pPr>
      <w:r>
        <w:t xml:space="preserve">    int other_count;</w:t>
      </w:r>
    </w:p>
    <w:p w14:paraId="28131376" w14:textId="77777777" w:rsidR="00C82394" w:rsidRDefault="006F662E">
      <w:pPr>
        <w:pStyle w:val="SourceCode"/>
      </w:pPr>
      <w:r>
        <w:t xml:space="preserve">    const char *name_value;</w:t>
      </w:r>
    </w:p>
    <w:p w14:paraId="7EDE6477" w14:textId="77777777" w:rsidR="00C82394" w:rsidRDefault="006F662E">
      <w:pPr>
        <w:pStyle w:val="SourceCode"/>
      </w:pPr>
      <w:r>
        <w:t xml:space="preserve">    const char *email_value;</w:t>
      </w:r>
    </w:p>
    <w:p w14:paraId="34C117D3" w14:textId="77777777" w:rsidR="00C82394" w:rsidRDefault="006F662E">
      <w:pPr>
        <w:pStyle w:val="SourceCode"/>
      </w:pPr>
      <w:r>
        <w:t xml:space="preserve">    const char *page_value;</w:t>
      </w:r>
    </w:p>
    <w:p w14:paraId="6EBBD763" w14:textId="77777777" w:rsidR="00C82394" w:rsidRDefault="006F662E">
      <w:pPr>
        <w:pStyle w:val="SourceCode"/>
      </w:pPr>
      <w:r>
        <w:t xml:space="preserve">    const char *per_page_value;</w:t>
      </w:r>
    </w:p>
    <w:p w14:paraId="3742D3B9" w14:textId="77777777" w:rsidR="00C82394" w:rsidRDefault="006F662E">
      <w:pPr>
        <w:pStyle w:val="SourceCode"/>
      </w:pPr>
      <w:r>
        <w:t>};</w:t>
      </w:r>
    </w:p>
    <w:p w14:paraId="19C12345" w14:textId="77777777" w:rsidR="00C82394" w:rsidRDefault="00C82394">
      <w:pPr>
        <w:pStyle w:val="SourceCode"/>
      </w:pPr>
    </w:p>
    <w:p w14:paraId="2172D759" w14:textId="77777777" w:rsidR="00C82394" w:rsidRDefault="006F662E">
      <w:pPr>
        <w:pStyle w:val="SourceCode"/>
      </w:pPr>
      <w:r>
        <w:t>// Remember, MHD_get_connection_values calls this once for each query</w:t>
      </w:r>
    </w:p>
    <w:p w14:paraId="4DBC3D89" w14:textId="77777777" w:rsidR="00C82394" w:rsidRDefault="006F662E">
      <w:pPr>
        <w:pStyle w:val="SourceCode"/>
      </w:pPr>
      <w:r>
        <w:t>// parameter, decoded, with the address it was given as context; a</w:t>
      </w:r>
    </w:p>
    <w:p w14:paraId="49918031" w14:textId="77777777" w:rsidR="00C82394" w:rsidRDefault="006F662E">
      <w:pPr>
        <w:pStyle w:val="SourceCode"/>
      </w:pPr>
      <w:r>
        <w:t>// parameter with no = has the value NULL, which counts as "" (Lesson</w:t>
      </w:r>
    </w:p>
    <w:p w14:paraId="6DEFC651" w14:textId="77777777" w:rsidR="00C82394" w:rsidRDefault="006F662E">
      <w:pPr>
        <w:pStyle w:val="SourceCode"/>
      </w:pPr>
      <w:r>
        <w:t>// 6.10).</w:t>
      </w:r>
    </w:p>
    <w:p w14:paraId="22980E8F" w14:textId="77777777" w:rsidR="00C82394" w:rsidRDefault="006F662E">
      <w:pPr>
        <w:pStyle w:val="SourceCode"/>
      </w:pPr>
      <w:r>
        <w:t>static enum MHD_Result read_parameter(void *context, enum MHD_ValueKind kind,</w:t>
      </w:r>
    </w:p>
    <w:p w14:paraId="3E73449D" w14:textId="77777777" w:rsidR="00C82394" w:rsidRDefault="006F662E">
      <w:pPr>
        <w:pStyle w:val="SourceCode"/>
      </w:pPr>
      <w:r>
        <w:t xml:space="preserve">                                      const char *key, const char *value)</w:t>
      </w:r>
    </w:p>
    <w:p w14:paraId="671C0B82" w14:textId="77777777" w:rsidR="00C82394" w:rsidRDefault="006F662E">
      <w:pPr>
        <w:pStyle w:val="SourceCode"/>
      </w:pPr>
      <w:r>
        <w:t>{</w:t>
      </w:r>
    </w:p>
    <w:p w14:paraId="39F25737" w14:textId="77777777" w:rsidR="00C82394" w:rsidRDefault="006F662E">
      <w:pPr>
        <w:pStyle w:val="SourceCode"/>
      </w:pPr>
      <w:r>
        <w:t xml:space="preserve">    (void) kind;</w:t>
      </w:r>
    </w:p>
    <w:p w14:paraId="21089C6B" w14:textId="77777777" w:rsidR="00C82394" w:rsidRDefault="006F662E">
      <w:pPr>
        <w:pStyle w:val="SourceCode"/>
      </w:pPr>
      <w:r>
        <w:t xml:space="preserve">    struct CollectionQuery *query = context;</w:t>
      </w:r>
    </w:p>
    <w:p w14:paraId="62657AA1" w14:textId="77777777" w:rsidR="00C82394" w:rsidRDefault="006F662E">
      <w:pPr>
        <w:pStyle w:val="SourceCode"/>
      </w:pPr>
      <w:r>
        <w:t xml:space="preserve">    if (value == NULL) {</w:t>
      </w:r>
    </w:p>
    <w:p w14:paraId="6A1E5072" w14:textId="77777777" w:rsidR="00C82394" w:rsidRDefault="006F662E">
      <w:pPr>
        <w:pStyle w:val="SourceCode"/>
      </w:pPr>
      <w:r>
        <w:t xml:space="preserve">        value = "";</w:t>
      </w:r>
    </w:p>
    <w:p w14:paraId="28011D14" w14:textId="77777777" w:rsidR="00C82394" w:rsidRDefault="006F662E">
      <w:pPr>
        <w:pStyle w:val="SourceCode"/>
      </w:pPr>
      <w:r>
        <w:t xml:space="preserve">    }</w:t>
      </w:r>
    </w:p>
    <w:p w14:paraId="4DC53ED0" w14:textId="77777777" w:rsidR="00C82394" w:rsidRDefault="006F662E">
      <w:pPr>
        <w:pStyle w:val="SourceCode"/>
      </w:pPr>
      <w:r>
        <w:t xml:space="preserve">    if (strcmp(key, "name") == 0) {</w:t>
      </w:r>
    </w:p>
    <w:p w14:paraId="23079465" w14:textId="77777777" w:rsidR="00C82394" w:rsidRDefault="006F662E">
      <w:pPr>
        <w:pStyle w:val="SourceCode"/>
      </w:pPr>
      <w:r>
        <w:t xml:space="preserve">        query-&gt;name_count++;</w:t>
      </w:r>
    </w:p>
    <w:p w14:paraId="74D4B091" w14:textId="77777777" w:rsidR="00C82394" w:rsidRDefault="006F662E">
      <w:pPr>
        <w:pStyle w:val="SourceCode"/>
      </w:pPr>
      <w:r>
        <w:t xml:space="preserve">        query-&gt;name_value = value;</w:t>
      </w:r>
    </w:p>
    <w:p w14:paraId="1E86AEA0" w14:textId="77777777" w:rsidR="00C82394" w:rsidRDefault="006F662E">
      <w:pPr>
        <w:pStyle w:val="SourceCode"/>
      </w:pPr>
      <w:r>
        <w:t xml:space="preserve">    } else if (strcmp(key, "email") == 0) {</w:t>
      </w:r>
    </w:p>
    <w:p w14:paraId="2FE60505" w14:textId="77777777" w:rsidR="00C82394" w:rsidRDefault="006F662E">
      <w:pPr>
        <w:pStyle w:val="SourceCode"/>
      </w:pPr>
      <w:r>
        <w:t xml:space="preserve">        query-&gt;email_count++;</w:t>
      </w:r>
    </w:p>
    <w:p w14:paraId="265B62F1" w14:textId="77777777" w:rsidR="00C82394" w:rsidRDefault="006F662E">
      <w:pPr>
        <w:pStyle w:val="SourceCode"/>
      </w:pPr>
      <w:r>
        <w:t xml:space="preserve">        query-&gt;email_value = value;</w:t>
      </w:r>
    </w:p>
    <w:p w14:paraId="1AEF6E07" w14:textId="77777777" w:rsidR="00C82394" w:rsidRDefault="006F662E">
      <w:pPr>
        <w:pStyle w:val="SourceCode"/>
      </w:pPr>
      <w:r>
        <w:t xml:space="preserve">    } else if (strcmp(key, "page") == 0) {</w:t>
      </w:r>
    </w:p>
    <w:p w14:paraId="6E5CB80A" w14:textId="77777777" w:rsidR="00C82394" w:rsidRDefault="006F662E">
      <w:pPr>
        <w:pStyle w:val="SourceCode"/>
      </w:pPr>
      <w:r>
        <w:t xml:space="preserve">        query-&gt;page_count++;</w:t>
      </w:r>
    </w:p>
    <w:p w14:paraId="760D4BFE" w14:textId="77777777" w:rsidR="00C82394" w:rsidRDefault="006F662E">
      <w:pPr>
        <w:pStyle w:val="SourceCode"/>
      </w:pPr>
      <w:r>
        <w:t xml:space="preserve">        query-&gt;page_value = value;</w:t>
      </w:r>
    </w:p>
    <w:p w14:paraId="772952EB" w14:textId="77777777" w:rsidR="00C82394" w:rsidRDefault="006F662E">
      <w:pPr>
        <w:pStyle w:val="SourceCode"/>
      </w:pPr>
      <w:r>
        <w:t xml:space="preserve">    } else if (strcmp(key, "per_page") == 0) {</w:t>
      </w:r>
    </w:p>
    <w:p w14:paraId="075F071F" w14:textId="77777777" w:rsidR="00C82394" w:rsidRDefault="006F662E">
      <w:pPr>
        <w:pStyle w:val="SourceCode"/>
      </w:pPr>
      <w:r>
        <w:t xml:space="preserve">        query-&gt;per_page_count++;</w:t>
      </w:r>
    </w:p>
    <w:p w14:paraId="63A0EC94" w14:textId="77777777" w:rsidR="00C82394" w:rsidRDefault="006F662E">
      <w:pPr>
        <w:pStyle w:val="SourceCode"/>
      </w:pPr>
      <w:r>
        <w:t xml:space="preserve">        query-&gt;per_page_value = value;</w:t>
      </w:r>
    </w:p>
    <w:p w14:paraId="2FA0CC13" w14:textId="77777777" w:rsidR="00C82394" w:rsidRDefault="006F662E">
      <w:pPr>
        <w:pStyle w:val="SourceCode"/>
      </w:pPr>
      <w:r>
        <w:t xml:space="preserve">    } else {</w:t>
      </w:r>
    </w:p>
    <w:p w14:paraId="46C1B45E" w14:textId="77777777" w:rsidR="00C82394" w:rsidRDefault="006F662E">
      <w:pPr>
        <w:pStyle w:val="SourceCode"/>
      </w:pPr>
      <w:r>
        <w:t xml:space="preserve">        query-&gt;other_count++;</w:t>
      </w:r>
    </w:p>
    <w:p w14:paraId="10314E39" w14:textId="77777777" w:rsidR="00C82394" w:rsidRDefault="006F662E">
      <w:pPr>
        <w:pStyle w:val="SourceCode"/>
      </w:pPr>
      <w:r>
        <w:t xml:space="preserve">    }</w:t>
      </w:r>
    </w:p>
    <w:p w14:paraId="4E928C8A" w14:textId="77777777" w:rsidR="00C82394" w:rsidRDefault="006F662E">
      <w:pPr>
        <w:pStyle w:val="SourceCode"/>
      </w:pPr>
      <w:r>
        <w:t xml:space="preserve">    return MHD_YES;</w:t>
      </w:r>
    </w:p>
    <w:p w14:paraId="67266DEF" w14:textId="77777777" w:rsidR="00C82394" w:rsidRDefault="006F662E">
      <w:pPr>
        <w:pStyle w:val="SourceCode"/>
      </w:pPr>
      <w:r>
        <w:t>}</w:t>
      </w:r>
    </w:p>
    <w:p w14:paraId="485467EE" w14:textId="77777777" w:rsidR="00C82394" w:rsidRDefault="00C82394">
      <w:pPr>
        <w:pStyle w:val="SourceCode"/>
      </w:pPr>
    </w:p>
    <w:p w14:paraId="6923E3D5" w14:textId="77777777" w:rsidR="00C82394" w:rsidRDefault="006F662E">
      <w:pPr>
        <w:pStyle w:val="SourceCode"/>
      </w:pPr>
      <w:r>
        <w:t>// Lesson 6.18: a page number or size from the query: 1 to 5 digits, and</w:t>
      </w:r>
    </w:p>
    <w:p w14:paraId="20E8626F" w14:textId="77777777" w:rsidR="00C82394" w:rsidRDefault="006F662E">
      <w:pPr>
        <w:pStyle w:val="SourceCode"/>
      </w:pPr>
      <w:r>
        <w:t>// nothing else, give the number; any other text gives 0, which</w:t>
      </w:r>
    </w:p>
    <w:p w14:paraId="0E150010" w14:textId="77777777" w:rsidR="00C82394" w:rsidRDefault="006F662E">
      <w:pPr>
        <w:pStyle w:val="SourceCode"/>
      </w:pPr>
      <w:r>
        <w:t>// validate_page refuses.</w:t>
      </w:r>
    </w:p>
    <w:p w14:paraId="56B02114" w14:textId="77777777" w:rsidR="00C82394" w:rsidRDefault="006F662E">
      <w:pPr>
        <w:pStyle w:val="SourceCode"/>
      </w:pPr>
      <w:r>
        <w:t>static int number_from_text(const char *number_text)</w:t>
      </w:r>
    </w:p>
    <w:p w14:paraId="3DF1F01B" w14:textId="77777777" w:rsidR="00C82394" w:rsidRDefault="006F662E">
      <w:pPr>
        <w:pStyle w:val="SourceCode"/>
      </w:pPr>
      <w:r>
        <w:t>{</w:t>
      </w:r>
    </w:p>
    <w:p w14:paraId="05950E9C" w14:textId="77777777" w:rsidR="00C82394" w:rsidRDefault="006F662E">
      <w:pPr>
        <w:pStyle w:val="SourceCode"/>
      </w:pPr>
      <w:r>
        <w:t xml:space="preserve">    size_t length = strlen(number_text);</w:t>
      </w:r>
    </w:p>
    <w:p w14:paraId="425E1F22" w14:textId="77777777" w:rsidR="00C82394" w:rsidRDefault="006F662E">
      <w:pPr>
        <w:pStyle w:val="SourceCode"/>
      </w:pPr>
      <w:r>
        <w:t xml:space="preserve">    if (length == 0 || length &gt; NUMBER_DIGITS_LIMIT) {</w:t>
      </w:r>
    </w:p>
    <w:p w14:paraId="2FDD387D" w14:textId="77777777" w:rsidR="00C82394" w:rsidRDefault="006F662E">
      <w:pPr>
        <w:pStyle w:val="SourceCode"/>
      </w:pPr>
      <w:r>
        <w:t xml:space="preserve">        return 0;</w:t>
      </w:r>
    </w:p>
    <w:p w14:paraId="54CCE4C8" w14:textId="77777777" w:rsidR="00C82394" w:rsidRDefault="006F662E">
      <w:pPr>
        <w:pStyle w:val="SourceCode"/>
      </w:pPr>
      <w:r>
        <w:t xml:space="preserve">    }</w:t>
      </w:r>
    </w:p>
    <w:p w14:paraId="5371B089" w14:textId="77777777" w:rsidR="00C82394" w:rsidRDefault="006F662E">
      <w:pPr>
        <w:pStyle w:val="SourceCode"/>
      </w:pPr>
      <w:r>
        <w:t xml:space="preserve">    for (size_t position = 0; position &lt; length; position++) {</w:t>
      </w:r>
    </w:p>
    <w:p w14:paraId="4B8E567A" w14:textId="77777777" w:rsidR="00C82394" w:rsidRDefault="006F662E">
      <w:pPr>
        <w:pStyle w:val="SourceCode"/>
      </w:pPr>
      <w:r>
        <w:t xml:space="preserve">        if (strchr(DIGIT_CHARACTERS, number_text[position]) == NULL) {</w:t>
      </w:r>
    </w:p>
    <w:p w14:paraId="2E9876F0" w14:textId="77777777" w:rsidR="00C82394" w:rsidRDefault="006F662E">
      <w:pPr>
        <w:pStyle w:val="SourceCode"/>
      </w:pPr>
      <w:r>
        <w:t xml:space="preserve">            return 0;</w:t>
      </w:r>
    </w:p>
    <w:p w14:paraId="2A17AF41" w14:textId="77777777" w:rsidR="00C82394" w:rsidRDefault="006F662E">
      <w:pPr>
        <w:pStyle w:val="SourceCode"/>
      </w:pPr>
      <w:r>
        <w:t xml:space="preserve">        }</w:t>
      </w:r>
    </w:p>
    <w:p w14:paraId="69AB10D3" w14:textId="77777777" w:rsidR="00C82394" w:rsidRDefault="006F662E">
      <w:pPr>
        <w:pStyle w:val="SourceCode"/>
      </w:pPr>
      <w:r>
        <w:t xml:space="preserve">    }</w:t>
      </w:r>
    </w:p>
    <w:p w14:paraId="62B1620A" w14:textId="77777777" w:rsidR="00C82394" w:rsidRDefault="006F662E">
      <w:pPr>
        <w:pStyle w:val="SourceCode"/>
      </w:pPr>
      <w:r>
        <w:t xml:space="preserve">    // Remember, atoi turns digits into an int (Lesson 2.1); five digits</w:t>
      </w:r>
    </w:p>
    <w:p w14:paraId="4A0B0F58" w14:textId="77777777" w:rsidR="00C82394" w:rsidRDefault="006F662E">
      <w:pPr>
        <w:pStyle w:val="SourceCode"/>
      </w:pPr>
      <w:r>
        <w:t xml:space="preserve">    // always fit.</w:t>
      </w:r>
    </w:p>
    <w:p w14:paraId="25588A86" w14:textId="77777777" w:rsidR="00C82394" w:rsidRDefault="006F662E">
      <w:pPr>
        <w:pStyle w:val="SourceCode"/>
      </w:pPr>
      <w:r>
        <w:t xml:space="preserve">    return atoi(number_text);</w:t>
      </w:r>
    </w:p>
    <w:p w14:paraId="50C6EB34" w14:textId="77777777" w:rsidR="00C82394" w:rsidRDefault="006F662E">
      <w:pPr>
        <w:pStyle w:val="SourceCode"/>
      </w:pPr>
      <w:r>
        <w:t>}</w:t>
      </w:r>
    </w:p>
    <w:p w14:paraId="7A3A1064" w14:textId="77777777" w:rsidR="00C82394" w:rsidRDefault="00C82394">
      <w:pPr>
        <w:pStyle w:val="SourceCode"/>
      </w:pPr>
    </w:p>
    <w:p w14:paraId="2093B8C0" w14:textId="77777777" w:rsidR="00C82394" w:rsidRDefault="006F662E">
      <w:pPr>
        <w:pStyle w:val="SourceCode"/>
      </w:pPr>
      <w:r>
        <w:t>// Lesson 4.10's page check: the first problem, or NULL. The upper limit</w:t>
      </w:r>
    </w:p>
    <w:p w14:paraId="5E23714B" w14:textId="77777777" w:rsidR="00C82394" w:rsidRDefault="006F662E">
      <w:pPr>
        <w:pStyle w:val="SourceCode"/>
      </w:pPr>
      <w:r>
        <w:t>// keeps (page - 1) * per_page inside an int.</w:t>
      </w:r>
    </w:p>
    <w:p w14:paraId="10BE3865" w14:textId="77777777" w:rsidR="00C82394" w:rsidRDefault="006F662E">
      <w:pPr>
        <w:pStyle w:val="SourceCode"/>
      </w:pPr>
      <w:r>
        <w:t>static const char *validate_page(int page, int per_page)</w:t>
      </w:r>
    </w:p>
    <w:p w14:paraId="6C862E9D" w14:textId="77777777" w:rsidR="00C82394" w:rsidRDefault="006F662E">
      <w:pPr>
        <w:pStyle w:val="SourceCode"/>
      </w:pPr>
      <w:r>
        <w:t>{</w:t>
      </w:r>
    </w:p>
    <w:p w14:paraId="72B73884" w14:textId="77777777" w:rsidR="00C82394" w:rsidRDefault="006F662E">
      <w:pPr>
        <w:pStyle w:val="SourceCode"/>
      </w:pPr>
      <w:r>
        <w:t xml:space="preserve">    if (page &lt; 1 || page &gt; PAGE_NUMBER_LIMIT) {</w:t>
      </w:r>
    </w:p>
    <w:p w14:paraId="7A0006FA" w14:textId="77777777" w:rsidR="00C82394" w:rsidRDefault="006F662E">
      <w:pPr>
        <w:pStyle w:val="SourceCode"/>
      </w:pPr>
      <w:r>
        <w:t xml:space="preserve">        return "page number must be from 1 to 10000";</w:t>
      </w:r>
    </w:p>
    <w:p w14:paraId="6E189BBB" w14:textId="77777777" w:rsidR="00C82394" w:rsidRDefault="006F662E">
      <w:pPr>
        <w:pStyle w:val="SourceCode"/>
      </w:pPr>
      <w:r>
        <w:t xml:space="preserve">    }</w:t>
      </w:r>
    </w:p>
    <w:p w14:paraId="411B38F7" w14:textId="77777777" w:rsidR="00C82394" w:rsidRDefault="006F662E">
      <w:pPr>
        <w:pStyle w:val="SourceCode"/>
      </w:pPr>
      <w:r>
        <w:t xml:space="preserve">    if (per_page &lt; 1 || per_page &gt; PAGE_SIZE_LIMIT) {</w:t>
      </w:r>
    </w:p>
    <w:p w14:paraId="4C652216" w14:textId="77777777" w:rsidR="00C82394" w:rsidRDefault="006F662E">
      <w:pPr>
        <w:pStyle w:val="SourceCode"/>
      </w:pPr>
      <w:r>
        <w:t xml:space="preserve">        return "page size must be from 1 to 50";</w:t>
      </w:r>
    </w:p>
    <w:p w14:paraId="5ED99556" w14:textId="77777777" w:rsidR="00C82394" w:rsidRDefault="006F662E">
      <w:pPr>
        <w:pStyle w:val="SourceCode"/>
      </w:pPr>
      <w:r>
        <w:t xml:space="preserve">    }</w:t>
      </w:r>
    </w:p>
    <w:p w14:paraId="5C42DAEF" w14:textId="77777777" w:rsidR="00C82394" w:rsidRDefault="006F662E">
      <w:pPr>
        <w:pStyle w:val="SourceCode"/>
      </w:pPr>
      <w:r>
        <w:t xml:space="preserve">    return NULL;</w:t>
      </w:r>
    </w:p>
    <w:p w14:paraId="0BD5E2BC" w14:textId="77777777" w:rsidR="00C82394" w:rsidRDefault="006F662E">
      <w:pPr>
        <w:pStyle w:val="SourceCode"/>
      </w:pPr>
      <w:r>
        <w:t>}</w:t>
      </w:r>
    </w:p>
    <w:p w14:paraId="27680CF5" w14:textId="77777777" w:rsidR="00C82394" w:rsidRDefault="00C82394">
      <w:pPr>
        <w:pStyle w:val="SourceCode"/>
      </w:pPr>
    </w:p>
    <w:p w14:paraId="5DC5D17E" w14:textId="77777777" w:rsidR="00C82394" w:rsidRDefault="006F662E">
      <w:pPr>
        <w:pStyle w:val="SourceCode"/>
      </w:pPr>
      <w:r>
        <w:t>// Lesson 6.18: what a collection query asks for. Returns the problem, or</w:t>
      </w:r>
    </w:p>
    <w:p w14:paraId="0902BB59" w14:textId="77777777" w:rsidR="00C82394" w:rsidRDefault="006F662E">
      <w:pPr>
        <w:pStyle w:val="SourceCode"/>
      </w:pPr>
      <w:r>
        <w:t>// NULL after setting *field ("" for every contact), *term, *page, and</w:t>
      </w:r>
    </w:p>
    <w:p w14:paraId="48DA0060" w14:textId="77777777" w:rsidR="00C82394" w:rsidRDefault="006F662E">
      <w:pPr>
        <w:pStyle w:val="SourceCode"/>
      </w:pPr>
      <w:r>
        <w:t>// *per_page. It replaces Lesson 6.10's search_from_query, which this</w:t>
      </w:r>
    </w:p>
    <w:p w14:paraId="6E4D41CF" w14:textId="77777777" w:rsidR="00C82394" w:rsidRDefault="006F662E">
      <w:pPr>
        <w:pStyle w:val="SourceCode"/>
      </w:pPr>
      <w:r>
        <w:t>// server does not have. The rules: only the</w:t>
      </w:r>
    </w:p>
    <w:p w14:paraId="24E2815C" w14:textId="77777777" w:rsidR="00C82394" w:rsidRDefault="006F662E">
      <w:pPr>
        <w:pStyle w:val="SourceCode"/>
      </w:pPr>
      <w:r>
        <w:t>// four known names, each at most once; name or email, not both; no filter</w:t>
      </w:r>
    </w:p>
    <w:p w14:paraId="20897446" w14:textId="77777777" w:rsidR="00C82394" w:rsidRDefault="006F662E">
      <w:pPr>
        <w:pStyle w:val="SourceCode"/>
      </w:pPr>
      <w:r>
        <w:t>// lists every contact; page defaults to 1, per_page to 30. The texts stay</w:t>
      </w:r>
    </w:p>
    <w:p w14:paraId="543E70B4" w14:textId="77777777" w:rsidR="00C82394" w:rsidRDefault="006F662E">
      <w:pPr>
        <w:pStyle w:val="SourceCode"/>
      </w:pPr>
      <w:r>
        <w:t>// valid until the request is answered.</w:t>
      </w:r>
    </w:p>
    <w:p w14:paraId="7A7689F8" w14:textId="77777777" w:rsidR="00C82394" w:rsidRDefault="006F662E">
      <w:pPr>
        <w:pStyle w:val="SourceCode"/>
      </w:pPr>
      <w:r>
        <w:t>static const char *collection_query_from(const struct Request *request,</w:t>
      </w:r>
    </w:p>
    <w:p w14:paraId="3097F478" w14:textId="77777777" w:rsidR="00C82394" w:rsidRDefault="006F662E">
      <w:pPr>
        <w:pStyle w:val="SourceCode"/>
      </w:pPr>
      <w:r>
        <w:t xml:space="preserve">                                          const char **field,</w:t>
      </w:r>
    </w:p>
    <w:p w14:paraId="508A5F5B" w14:textId="77777777" w:rsidR="00C82394" w:rsidRDefault="006F662E">
      <w:pPr>
        <w:pStyle w:val="SourceCode"/>
      </w:pPr>
      <w:r>
        <w:t xml:space="preserve">                                          const char **term, int *page,</w:t>
      </w:r>
    </w:p>
    <w:p w14:paraId="67791600" w14:textId="77777777" w:rsidR="00C82394" w:rsidRDefault="006F662E">
      <w:pPr>
        <w:pStyle w:val="SourceCode"/>
      </w:pPr>
      <w:r>
        <w:t xml:space="preserve">                                          int *per_page)</w:t>
      </w:r>
    </w:p>
    <w:p w14:paraId="2B4DE614" w14:textId="77777777" w:rsidR="00C82394" w:rsidRDefault="006F662E">
      <w:pPr>
        <w:pStyle w:val="SourceCode"/>
      </w:pPr>
      <w:r>
        <w:t>{</w:t>
      </w:r>
    </w:p>
    <w:p w14:paraId="66804C34" w14:textId="77777777" w:rsidR="00C82394" w:rsidRDefault="006F662E">
      <w:pPr>
        <w:pStyle w:val="SourceCode"/>
      </w:pPr>
      <w:r>
        <w:t xml:space="preserve">    struct CollectionQuery query = {0, 0, 0, 0, 0, "", "", "", ""};</w:t>
      </w:r>
    </w:p>
    <w:p w14:paraId="62F856E8" w14:textId="77777777" w:rsidR="00C82394" w:rsidRDefault="006F662E">
      <w:pPr>
        <w:pStyle w:val="SourceCode"/>
      </w:pPr>
      <w:r>
        <w:t xml:space="preserve">    MHD_get_connection_values(request-&gt;connection, MHD_GET_ARGUMENT_KIND,</w:t>
      </w:r>
    </w:p>
    <w:p w14:paraId="6C2AF153" w14:textId="77777777" w:rsidR="00C82394" w:rsidRDefault="006F662E">
      <w:pPr>
        <w:pStyle w:val="SourceCode"/>
      </w:pPr>
      <w:r>
        <w:t xml:space="preserve">                              read_parameter, &amp;query);</w:t>
      </w:r>
    </w:p>
    <w:p w14:paraId="4678DE56" w14:textId="77777777" w:rsidR="00C82394" w:rsidRDefault="006F662E">
      <w:pPr>
        <w:pStyle w:val="SourceCode"/>
      </w:pPr>
      <w:r>
        <w:t xml:space="preserve">    if (query.other_count &gt; 0) {</w:t>
      </w:r>
    </w:p>
    <w:p w14:paraId="25F65359" w14:textId="77777777" w:rsidR="00C82394" w:rsidRDefault="006F662E">
      <w:pPr>
        <w:pStyle w:val="SourceCode"/>
      </w:pPr>
      <w:r>
        <w:t xml:space="preserve">        return QUERY_PROBLEM;</w:t>
      </w:r>
    </w:p>
    <w:p w14:paraId="75E84975" w14:textId="77777777" w:rsidR="00C82394" w:rsidRDefault="006F662E">
      <w:pPr>
        <w:pStyle w:val="SourceCode"/>
      </w:pPr>
      <w:r>
        <w:t xml:space="preserve">    }</w:t>
      </w:r>
    </w:p>
    <w:p w14:paraId="6B56FC52" w14:textId="77777777" w:rsidR="00C82394" w:rsidRDefault="006F662E">
      <w:pPr>
        <w:pStyle w:val="SourceCode"/>
      </w:pPr>
      <w:r>
        <w:t xml:space="preserve">    if (query.name_count &gt; 1 || query.email_count &gt; 1 ||</w:t>
      </w:r>
    </w:p>
    <w:p w14:paraId="031AC882" w14:textId="77777777" w:rsidR="00C82394" w:rsidRDefault="006F662E">
      <w:pPr>
        <w:pStyle w:val="SourceCode"/>
      </w:pPr>
      <w:r>
        <w:t xml:space="preserve">        query.page_count &gt; 1 || query.per_page_count &gt; 1) {</w:t>
      </w:r>
    </w:p>
    <w:p w14:paraId="358ADA4D" w14:textId="77777777" w:rsidR="00C82394" w:rsidRDefault="006F662E">
      <w:pPr>
        <w:pStyle w:val="SourceCode"/>
      </w:pPr>
      <w:r>
        <w:t xml:space="preserve">        return REPEAT_PROBLEM;</w:t>
      </w:r>
    </w:p>
    <w:p w14:paraId="2AE582DC" w14:textId="77777777" w:rsidR="00C82394" w:rsidRDefault="006F662E">
      <w:pPr>
        <w:pStyle w:val="SourceCode"/>
      </w:pPr>
      <w:r>
        <w:t xml:space="preserve">    }</w:t>
      </w:r>
    </w:p>
    <w:p w14:paraId="41D9F5F5" w14:textId="77777777" w:rsidR="00C82394" w:rsidRDefault="006F662E">
      <w:pPr>
        <w:pStyle w:val="SourceCode"/>
      </w:pPr>
      <w:r>
        <w:t xml:space="preserve">    if (query.name_count == 1 &amp;&amp; query.email_count == 1) {</w:t>
      </w:r>
    </w:p>
    <w:p w14:paraId="61BD8F25" w14:textId="77777777" w:rsidR="00C82394" w:rsidRDefault="006F662E">
      <w:pPr>
        <w:pStyle w:val="SourceCode"/>
      </w:pPr>
      <w:r>
        <w:t xml:space="preserve">        return SEARCH_PROBLEM;</w:t>
      </w:r>
    </w:p>
    <w:p w14:paraId="402961CC" w14:textId="77777777" w:rsidR="00C82394" w:rsidRDefault="006F662E">
      <w:pPr>
        <w:pStyle w:val="SourceCode"/>
      </w:pPr>
      <w:r>
        <w:t xml:space="preserve">    }</w:t>
      </w:r>
    </w:p>
    <w:p w14:paraId="0E99A368" w14:textId="77777777" w:rsidR="00C82394" w:rsidRDefault="006F662E">
      <w:pPr>
        <w:pStyle w:val="SourceCode"/>
      </w:pPr>
      <w:r>
        <w:t xml:space="preserve">    *field = "";</w:t>
      </w:r>
    </w:p>
    <w:p w14:paraId="371E8D85" w14:textId="77777777" w:rsidR="00C82394" w:rsidRDefault="006F662E">
      <w:pPr>
        <w:pStyle w:val="SourceCode"/>
      </w:pPr>
      <w:r>
        <w:t xml:space="preserve">    *term = "";</w:t>
      </w:r>
    </w:p>
    <w:p w14:paraId="2A27FEC2" w14:textId="77777777" w:rsidR="00C82394" w:rsidRDefault="006F662E">
      <w:pPr>
        <w:pStyle w:val="SourceCode"/>
      </w:pPr>
      <w:r>
        <w:t xml:space="preserve">    if (query.name_count == 1) {</w:t>
      </w:r>
    </w:p>
    <w:p w14:paraId="5B653157" w14:textId="77777777" w:rsidR="00C82394" w:rsidRDefault="006F662E">
      <w:pPr>
        <w:pStyle w:val="SourceCode"/>
      </w:pPr>
      <w:r>
        <w:t xml:space="preserve">        *field = "name";</w:t>
      </w:r>
    </w:p>
    <w:p w14:paraId="5422C0C7" w14:textId="77777777" w:rsidR="00C82394" w:rsidRDefault="006F662E">
      <w:pPr>
        <w:pStyle w:val="SourceCode"/>
      </w:pPr>
      <w:r>
        <w:t xml:space="preserve">        *term = query.name_value;</w:t>
      </w:r>
    </w:p>
    <w:p w14:paraId="544A7AE4" w14:textId="77777777" w:rsidR="00C82394" w:rsidRDefault="006F662E">
      <w:pPr>
        <w:pStyle w:val="SourceCode"/>
      </w:pPr>
      <w:r>
        <w:t xml:space="preserve">    }</w:t>
      </w:r>
    </w:p>
    <w:p w14:paraId="48596C8C" w14:textId="77777777" w:rsidR="00C82394" w:rsidRDefault="006F662E">
      <w:pPr>
        <w:pStyle w:val="SourceCode"/>
      </w:pPr>
      <w:r>
        <w:t xml:space="preserve">    if (query.email_count == 1) {</w:t>
      </w:r>
    </w:p>
    <w:p w14:paraId="29A60A08" w14:textId="77777777" w:rsidR="00C82394" w:rsidRDefault="006F662E">
      <w:pPr>
        <w:pStyle w:val="SourceCode"/>
      </w:pPr>
      <w:r>
        <w:t xml:space="preserve">        *field = "email";</w:t>
      </w:r>
    </w:p>
    <w:p w14:paraId="61DBA035" w14:textId="77777777" w:rsidR="00C82394" w:rsidRDefault="006F662E">
      <w:pPr>
        <w:pStyle w:val="SourceCode"/>
      </w:pPr>
      <w:r>
        <w:t xml:space="preserve">        *term = query.email_value;</w:t>
      </w:r>
    </w:p>
    <w:p w14:paraId="419E0026" w14:textId="77777777" w:rsidR="00C82394" w:rsidRDefault="006F662E">
      <w:pPr>
        <w:pStyle w:val="SourceCode"/>
      </w:pPr>
      <w:r>
        <w:t xml:space="preserve">    }</w:t>
      </w:r>
    </w:p>
    <w:p w14:paraId="6578850C" w14:textId="77777777" w:rsidR="00C82394" w:rsidRDefault="006F662E">
      <w:pPr>
        <w:pStyle w:val="SourceCode"/>
      </w:pPr>
      <w:r>
        <w:t xml:space="preserve">    *page = 1;</w:t>
      </w:r>
    </w:p>
    <w:p w14:paraId="5B9515FE" w14:textId="77777777" w:rsidR="00C82394" w:rsidRDefault="006F662E">
      <w:pPr>
        <w:pStyle w:val="SourceCode"/>
      </w:pPr>
      <w:r>
        <w:t xml:space="preserve">    *per_page = DEFAULT_PER_PAGE;</w:t>
      </w:r>
    </w:p>
    <w:p w14:paraId="01799C0D" w14:textId="77777777" w:rsidR="00C82394" w:rsidRDefault="006F662E">
      <w:pPr>
        <w:pStyle w:val="SourceCode"/>
      </w:pPr>
      <w:r>
        <w:t xml:space="preserve">    if (query.page_count == 1) {</w:t>
      </w:r>
    </w:p>
    <w:p w14:paraId="31644BFB" w14:textId="77777777" w:rsidR="00C82394" w:rsidRDefault="006F662E">
      <w:pPr>
        <w:pStyle w:val="SourceCode"/>
      </w:pPr>
      <w:r>
        <w:t xml:space="preserve">        *page = number_from_text(query.page_value);</w:t>
      </w:r>
    </w:p>
    <w:p w14:paraId="6FC3AAEF" w14:textId="77777777" w:rsidR="00C82394" w:rsidRDefault="006F662E">
      <w:pPr>
        <w:pStyle w:val="SourceCode"/>
      </w:pPr>
      <w:r>
        <w:t xml:space="preserve">    }</w:t>
      </w:r>
    </w:p>
    <w:p w14:paraId="4081747E" w14:textId="77777777" w:rsidR="00C82394" w:rsidRDefault="006F662E">
      <w:pPr>
        <w:pStyle w:val="SourceCode"/>
      </w:pPr>
      <w:r>
        <w:t xml:space="preserve">    if (query.per_page_count == 1) {</w:t>
      </w:r>
    </w:p>
    <w:p w14:paraId="415EE9F4" w14:textId="77777777" w:rsidR="00C82394" w:rsidRDefault="006F662E">
      <w:pPr>
        <w:pStyle w:val="SourceCode"/>
      </w:pPr>
      <w:r>
        <w:t xml:space="preserve">        *per_page = number_from_text(query.per_page_value);</w:t>
      </w:r>
    </w:p>
    <w:p w14:paraId="714209DB" w14:textId="77777777" w:rsidR="00C82394" w:rsidRDefault="006F662E">
      <w:pPr>
        <w:pStyle w:val="SourceCode"/>
      </w:pPr>
      <w:r>
        <w:t xml:space="preserve">    }</w:t>
      </w:r>
    </w:p>
    <w:p w14:paraId="0D811D0F" w14:textId="77777777" w:rsidR="00C82394" w:rsidRDefault="006F662E">
      <w:pPr>
        <w:pStyle w:val="SourceCode"/>
      </w:pPr>
      <w:r>
        <w:t xml:space="preserve">    return validate_page(*page, *per_page);</w:t>
      </w:r>
    </w:p>
    <w:p w14:paraId="2D447DBA" w14:textId="77777777" w:rsidR="00C82394" w:rsidRDefault="006F662E">
      <w:pPr>
        <w:pStyle w:val="SourceCode"/>
      </w:pPr>
      <w:r>
        <w:t>}</w:t>
      </w:r>
    </w:p>
    <w:p w14:paraId="379801AB" w14:textId="77777777" w:rsidR="00C82394" w:rsidRDefault="00C82394">
      <w:pPr>
        <w:pStyle w:val="SourceCode"/>
      </w:pPr>
    </w:p>
    <w:p w14:paraId="5D84C055" w14:textId="77777777" w:rsidR="00C82394" w:rsidRDefault="006F662E">
      <w:pPr>
        <w:pStyle w:val="SourceCode"/>
      </w:pPr>
      <w:r>
        <w:t>// Lesson 6.18: adds one part of a Link header to the end of link: the path</w:t>
      </w:r>
    </w:p>
    <w:p w14:paraId="48D35418" w14:textId="77777777" w:rsidR="00C82394" w:rsidRDefault="006F662E">
      <w:pPr>
        <w:pStyle w:val="SourceCode"/>
      </w:pPr>
      <w:r>
        <w:t>// of another page in angle brackets, then rel and the relation, such as</w:t>
      </w:r>
    </w:p>
    <w:p w14:paraId="6E4E070A" w14:textId="77777777" w:rsidR="00C82394" w:rsidRDefault="006F662E">
      <w:pPr>
        <w:pStyle w:val="SourceCode"/>
      </w:pPr>
      <w:r>
        <w:t>// &lt;/api/v1/contacts?page=2&amp;per_page=3&gt;; rel="next". The filter goes along,</w:t>
      </w:r>
    </w:p>
    <w:p w14:paraId="4271012B" w14:textId="77777777" w:rsidR="00C82394" w:rsidRDefault="006F662E">
      <w:pPr>
        <w:pStyle w:val="SourceCode"/>
      </w:pPr>
      <w:r>
        <w:t>// so every page belongs to the same search. A part after the first starts</w:t>
      </w:r>
    </w:p>
    <w:p w14:paraId="0446B640" w14:textId="77777777" w:rsidR="00C82394" w:rsidRDefault="006F662E">
      <w:pPr>
        <w:pStyle w:val="SourceCode"/>
      </w:pPr>
      <w:r>
        <w:t>// with a comma and a space. Returns 0 when memory ran out.</w:t>
      </w:r>
    </w:p>
    <w:p w14:paraId="27CA70BF" w14:textId="77777777" w:rsidR="00C82394" w:rsidRDefault="006F662E">
      <w:pPr>
        <w:pStyle w:val="SourceCode"/>
      </w:pPr>
      <w:r>
        <w:t>static int add_page_link(char *link, size_t link_size, const char *field,</w:t>
      </w:r>
    </w:p>
    <w:p w14:paraId="1C540B68" w14:textId="77777777" w:rsidR="00C82394" w:rsidRDefault="006F662E">
      <w:pPr>
        <w:pStyle w:val="SourceCode"/>
      </w:pPr>
      <w:r>
        <w:t xml:space="preserve">                         const char *term, int page, int per_page,</w:t>
      </w:r>
    </w:p>
    <w:p w14:paraId="5F465B36" w14:textId="77777777" w:rsidR="00C82394" w:rsidRDefault="006F662E">
      <w:pPr>
        <w:pStyle w:val="SourceCode"/>
      </w:pPr>
      <w:r>
        <w:t xml:space="preserve">                         const char *relation)</w:t>
      </w:r>
    </w:p>
    <w:p w14:paraId="29261CEE" w14:textId="77777777" w:rsidR="00C82394" w:rsidRDefault="006F662E">
      <w:pPr>
        <w:pStyle w:val="SourceCode"/>
      </w:pPr>
      <w:r>
        <w:t>{</w:t>
      </w:r>
    </w:p>
    <w:p w14:paraId="3630A908" w14:textId="77777777" w:rsidR="00C82394" w:rsidRDefault="006F662E">
      <w:pPr>
        <w:pStyle w:val="SourceCode"/>
      </w:pPr>
      <w:r>
        <w:t xml:space="preserve">    // curl_easy_escape returns the term percent-encoded, in memory the</w:t>
      </w:r>
    </w:p>
    <w:p w14:paraId="03D17831" w14:textId="77777777" w:rsidR="00C82394" w:rsidRDefault="006F662E">
      <w:pPr>
        <w:pStyle w:val="SourceCode"/>
      </w:pPr>
      <w:r>
        <w:t xml:space="preserve">    // caller gives back with curl_free, or NULL when memory ran out. Its</w:t>
      </w:r>
    </w:p>
    <w:p w14:paraId="15FCB2F0" w14:textId="77777777" w:rsidR="00C82394" w:rsidRDefault="006F662E">
      <w:pPr>
        <w:pStyle w:val="SourceCode"/>
      </w:pPr>
      <w:r>
        <w:t xml:space="preserve">    // first argument, a CURL * handle, may be NULL here: encoding needs no</w:t>
      </w:r>
    </w:p>
    <w:p w14:paraId="1A697170" w14:textId="77777777" w:rsidR="00C82394" w:rsidRDefault="006F662E">
      <w:pPr>
        <w:pStyle w:val="SourceCode"/>
      </w:pPr>
      <w:r>
        <w:t xml:space="preserve">    // connection.</w:t>
      </w:r>
    </w:p>
    <w:p w14:paraId="5A319DC4" w14:textId="77777777" w:rsidR="00C82394" w:rsidRDefault="006F662E">
      <w:pPr>
        <w:pStyle w:val="SourceCode"/>
      </w:pPr>
      <w:r>
        <w:t xml:space="preserve">    char *encoded = curl_easy_escape(NULL, term, 0);</w:t>
      </w:r>
    </w:p>
    <w:p w14:paraId="3C7E5E5E" w14:textId="77777777" w:rsidR="00C82394" w:rsidRDefault="006F662E">
      <w:pPr>
        <w:pStyle w:val="SourceCode"/>
      </w:pPr>
      <w:r>
        <w:t xml:space="preserve">    if (encoded == NULL) {</w:t>
      </w:r>
    </w:p>
    <w:p w14:paraId="56F700C8" w14:textId="77777777" w:rsidR="00C82394" w:rsidRDefault="006F662E">
      <w:pPr>
        <w:pStyle w:val="SourceCode"/>
      </w:pPr>
      <w:r>
        <w:t xml:space="preserve">        return 0;</w:t>
      </w:r>
    </w:p>
    <w:p w14:paraId="5CE5E12E" w14:textId="77777777" w:rsidR="00C82394" w:rsidRDefault="006F662E">
      <w:pPr>
        <w:pStyle w:val="SourceCode"/>
      </w:pPr>
      <w:r>
        <w:t xml:space="preserve">    }</w:t>
      </w:r>
    </w:p>
    <w:p w14:paraId="79FC8A75" w14:textId="77777777" w:rsidR="00C82394" w:rsidRDefault="006F662E">
      <w:pPr>
        <w:pStyle w:val="SourceCode"/>
      </w:pPr>
      <w:r>
        <w:t xml:space="preserve">    char filter[LINK_SIZE] = "";</w:t>
      </w:r>
    </w:p>
    <w:p w14:paraId="6858A828" w14:textId="77777777" w:rsidR="00C82394" w:rsidRDefault="006F662E">
      <w:pPr>
        <w:pStyle w:val="SourceCode"/>
      </w:pPr>
      <w:r>
        <w:t xml:space="preserve">    if (field[0] != '\0') {</w:t>
      </w:r>
    </w:p>
    <w:p w14:paraId="2C37F7E6" w14:textId="77777777" w:rsidR="00C82394" w:rsidRDefault="006F662E">
      <w:pPr>
        <w:pStyle w:val="SourceCode"/>
      </w:pPr>
      <w:r>
        <w:t xml:space="preserve">        snprintf(filter, sizeof filter, "%s=%s&amp;", field, encoded);</w:t>
      </w:r>
    </w:p>
    <w:p w14:paraId="7A2E0592" w14:textId="77777777" w:rsidR="00C82394" w:rsidRDefault="006F662E">
      <w:pPr>
        <w:pStyle w:val="SourceCode"/>
      </w:pPr>
      <w:r>
        <w:t xml:space="preserve">    }</w:t>
      </w:r>
    </w:p>
    <w:p w14:paraId="5298BC22" w14:textId="77777777" w:rsidR="00C82394" w:rsidRDefault="006F662E">
      <w:pPr>
        <w:pStyle w:val="SourceCode"/>
      </w:pPr>
      <w:r>
        <w:t xml:space="preserve">    curl_free(encoded);</w:t>
      </w:r>
    </w:p>
    <w:p w14:paraId="48763533" w14:textId="77777777" w:rsidR="00C82394" w:rsidRDefault="006F662E">
      <w:pPr>
        <w:pStyle w:val="SourceCode"/>
      </w:pPr>
      <w:r>
        <w:t xml:space="preserve">    // strlen(link) is where the text so far ends, so each snprintf writes</w:t>
      </w:r>
    </w:p>
    <w:p w14:paraId="79E3BEFD" w14:textId="77777777" w:rsidR="00C82394" w:rsidRDefault="006F662E">
      <w:pPr>
        <w:pStyle w:val="SourceCode"/>
      </w:pPr>
      <w:r>
        <w:t xml:space="preserve">    // after it, in the room that is left.</w:t>
      </w:r>
    </w:p>
    <w:p w14:paraId="3122EB78" w14:textId="77777777" w:rsidR="00C82394" w:rsidRDefault="006F662E">
      <w:pPr>
        <w:pStyle w:val="SourceCode"/>
      </w:pPr>
      <w:r>
        <w:t xml:space="preserve">    size_t used = strlen(link);</w:t>
      </w:r>
    </w:p>
    <w:p w14:paraId="23B0224D" w14:textId="77777777" w:rsidR="00C82394" w:rsidRDefault="006F662E">
      <w:pPr>
        <w:pStyle w:val="SourceCode"/>
      </w:pPr>
      <w:r>
        <w:t xml:space="preserve">    const char *separator = "";</w:t>
      </w:r>
    </w:p>
    <w:p w14:paraId="3720B74B" w14:textId="77777777" w:rsidR="00C82394" w:rsidRDefault="006F662E">
      <w:pPr>
        <w:pStyle w:val="SourceCode"/>
      </w:pPr>
      <w:r>
        <w:t xml:space="preserve">    if (used &gt; 0) {</w:t>
      </w:r>
    </w:p>
    <w:p w14:paraId="7D24917B" w14:textId="77777777" w:rsidR="00C82394" w:rsidRDefault="006F662E">
      <w:pPr>
        <w:pStyle w:val="SourceCode"/>
      </w:pPr>
      <w:r>
        <w:t xml:space="preserve">        separator = ", ";</w:t>
      </w:r>
    </w:p>
    <w:p w14:paraId="7EEE28B2" w14:textId="77777777" w:rsidR="00C82394" w:rsidRDefault="006F662E">
      <w:pPr>
        <w:pStyle w:val="SourceCode"/>
      </w:pPr>
      <w:r>
        <w:t xml:space="preserve">    }</w:t>
      </w:r>
    </w:p>
    <w:p w14:paraId="119C2F2D" w14:textId="77777777" w:rsidR="00C82394" w:rsidRDefault="006F662E">
      <w:pPr>
        <w:pStyle w:val="SourceCode"/>
      </w:pPr>
      <w:r>
        <w:t xml:space="preserve">    snprintf(&amp;link[used], link_size - used,</w:t>
      </w:r>
    </w:p>
    <w:p w14:paraId="2FCA843A" w14:textId="77777777" w:rsidR="00C82394" w:rsidRDefault="006F662E">
      <w:pPr>
        <w:pStyle w:val="SourceCode"/>
      </w:pPr>
      <w:r>
        <w:t xml:space="preserve">             "%s&lt;%s?%spage=%d&amp;per_page=%d&gt;; rel=\"%s\"", separator,</w:t>
      </w:r>
    </w:p>
    <w:p w14:paraId="073F655D" w14:textId="77777777" w:rsidR="00C82394" w:rsidRDefault="006F662E">
      <w:pPr>
        <w:pStyle w:val="SourceCode"/>
      </w:pPr>
      <w:r>
        <w:t xml:space="preserve">             CONTACTS_PATH, filter, page, per_page, relation);</w:t>
      </w:r>
    </w:p>
    <w:p w14:paraId="26204E6B" w14:textId="77777777" w:rsidR="00C82394" w:rsidRDefault="006F662E">
      <w:pPr>
        <w:pStyle w:val="SourceCode"/>
      </w:pPr>
      <w:r>
        <w:t xml:space="preserve">    return 1;</w:t>
      </w:r>
    </w:p>
    <w:p w14:paraId="406D2A19" w14:textId="77777777" w:rsidR="00C82394" w:rsidRDefault="006F662E">
      <w:pPr>
        <w:pStyle w:val="SourceCode"/>
      </w:pPr>
      <w:r>
        <w:t>}</w:t>
      </w:r>
    </w:p>
    <w:p w14:paraId="36F4E902" w14:textId="77777777" w:rsidR="00C82394" w:rsidRDefault="00C82394">
      <w:pPr>
        <w:pStyle w:val="SourceCode"/>
      </w:pPr>
    </w:p>
    <w:p w14:paraId="6C9BC917" w14:textId="77777777" w:rsidR="00C82394" w:rsidRDefault="006F662E">
      <w:pPr>
        <w:pStyle w:val="SourceCode"/>
      </w:pPr>
      <w:r>
        <w:t>// Lesson 6.18: GET /api/v1/contacts: one page of the collection. The same</w:t>
      </w:r>
    </w:p>
    <w:p w14:paraId="2F7E6F9E" w14:textId="77777777" w:rsidR="00C82394" w:rsidRDefault="006F662E">
      <w:pPr>
        <w:pStyle w:val="SourceCode"/>
      </w:pPr>
      <w:r>
        <w:t>// six steps as every handler: step 2 is collection_query_from, and step 6</w:t>
      </w:r>
    </w:p>
    <w:p w14:paraId="208CC868" w14:textId="77777777" w:rsidR="00C82394" w:rsidRDefault="006F662E">
      <w:pPr>
        <w:pStyle w:val="SourceCode"/>
      </w:pPr>
      <w:r>
        <w:t>// answers 200 with the page and its Link header: prev unless this is the</w:t>
      </w:r>
    </w:p>
    <w:p w14:paraId="53F1069C" w14:textId="77777777" w:rsidR="00C82394" w:rsidRDefault="006F662E">
      <w:pPr>
        <w:pStyle w:val="SourceCode"/>
      </w:pPr>
      <w:r>
        <w:t>// first page, next when another page follows and is not past</w:t>
      </w:r>
    </w:p>
    <w:p w14:paraId="60977DCA" w14:textId="77777777" w:rsidR="00C82394" w:rsidRDefault="006F662E">
      <w:pPr>
        <w:pStyle w:val="SourceCode"/>
      </w:pPr>
      <w:r>
        <w:t>// PAGE_NUMBER_LIMIT, so no link names a page the server would refuse. A</w:t>
      </w:r>
    </w:p>
    <w:p w14:paraId="2EC19689" w14:textId="77777777" w:rsidR="00C82394" w:rsidRDefault="006F662E">
      <w:pPr>
        <w:pStyle w:val="SourceCode"/>
      </w:pPr>
      <w:r>
        <w:t>// page past the end is 200 with [] and no next link: an empty page is an</w:t>
      </w:r>
    </w:p>
    <w:p w14:paraId="53B8CBAD" w14:textId="77777777" w:rsidR="00C82394" w:rsidRDefault="006F662E">
      <w:pPr>
        <w:pStyle w:val="SourceCode"/>
      </w:pPr>
      <w:r>
        <w:t>// answer, not an error. From Lesson 6.20 it has step 1, authorize, as</w:t>
      </w:r>
    </w:p>
    <w:p w14:paraId="736A97BE" w14:textId="77777777" w:rsidR="00C82394" w:rsidRDefault="006F662E">
      <w:pPr>
        <w:pStyle w:val="SourceCode"/>
      </w:pPr>
      <w:r>
        <w:t>// every contact handler does.</w:t>
      </w:r>
    </w:p>
    <w:p w14:paraId="5B4C4371" w14:textId="77777777" w:rsidR="00C82394" w:rsidRDefault="006F662E">
      <w:pPr>
        <w:pStyle w:val="SourceCode"/>
      </w:pPr>
      <w:r>
        <w:t>static enum MHD_Result handle_contact_page(const struct Request *request)</w:t>
      </w:r>
    </w:p>
    <w:p w14:paraId="17C423CA" w14:textId="77777777" w:rsidR="00C82394" w:rsidRDefault="006F662E">
      <w:pPr>
        <w:pStyle w:val="SourceCode"/>
      </w:pPr>
      <w:r>
        <w:t>{</w:t>
      </w:r>
    </w:p>
    <w:p w14:paraId="5A9DB8C6" w14:textId="77777777" w:rsidR="00C82394" w:rsidRDefault="006F662E">
      <w:pPr>
        <w:pStyle w:val="SourceCode"/>
      </w:pPr>
      <w:r>
        <w:t xml:space="preserve">    // Step 1: a valid key that may read.</w:t>
      </w:r>
    </w:p>
    <w:p w14:paraId="6FC66D34" w14:textId="77777777" w:rsidR="00C82394" w:rsidRDefault="006F662E">
      <w:pPr>
        <w:pStyle w:val="SourceCode"/>
      </w:pPr>
      <w:r>
        <w:t xml:space="preserve">    enum MHD_Result answer;</w:t>
      </w:r>
    </w:p>
    <w:p w14:paraId="2A584599" w14:textId="77777777" w:rsidR="00C82394" w:rsidRDefault="006F662E">
      <w:pPr>
        <w:pStyle w:val="SourceCode"/>
      </w:pPr>
      <w:r>
        <w:t xml:space="preserve">    if (!authorize(request, 0, &amp;answer)) {</w:t>
      </w:r>
    </w:p>
    <w:p w14:paraId="1772D307" w14:textId="77777777" w:rsidR="00C82394" w:rsidRDefault="006F662E">
      <w:pPr>
        <w:pStyle w:val="SourceCode"/>
      </w:pPr>
      <w:r>
        <w:t xml:space="preserve">        return answer;</w:t>
      </w:r>
    </w:p>
    <w:p w14:paraId="2B168238" w14:textId="77777777" w:rsidR="00C82394" w:rsidRDefault="006F662E">
      <w:pPr>
        <w:pStyle w:val="SourceCode"/>
      </w:pPr>
      <w:r>
        <w:t xml:space="preserve">    }</w:t>
      </w:r>
    </w:p>
    <w:p w14:paraId="198E6D8C" w14:textId="77777777" w:rsidR="00C82394" w:rsidRDefault="006F662E">
      <w:pPr>
        <w:pStyle w:val="SourceCode"/>
      </w:pPr>
      <w:r>
        <w:t xml:space="preserve">    const char *field = "";</w:t>
      </w:r>
    </w:p>
    <w:p w14:paraId="080D471D" w14:textId="77777777" w:rsidR="00C82394" w:rsidRDefault="006F662E">
      <w:pPr>
        <w:pStyle w:val="SourceCode"/>
      </w:pPr>
      <w:r>
        <w:t xml:space="preserve">    const char *term = "";</w:t>
      </w:r>
    </w:p>
    <w:p w14:paraId="006DE04E" w14:textId="77777777" w:rsidR="00C82394" w:rsidRDefault="006F662E">
      <w:pPr>
        <w:pStyle w:val="SourceCode"/>
      </w:pPr>
      <w:r>
        <w:t xml:space="preserve">    int page = 0;</w:t>
      </w:r>
    </w:p>
    <w:p w14:paraId="1242CFBA" w14:textId="77777777" w:rsidR="00C82394" w:rsidRDefault="006F662E">
      <w:pPr>
        <w:pStyle w:val="SourceCode"/>
      </w:pPr>
      <w:r>
        <w:t xml:space="preserve">    int per_page = 0;</w:t>
      </w:r>
    </w:p>
    <w:p w14:paraId="2827DFAD" w14:textId="77777777" w:rsidR="00C82394" w:rsidRDefault="006F662E">
      <w:pPr>
        <w:pStyle w:val="SourceCode"/>
      </w:pPr>
      <w:r>
        <w:t xml:space="preserve">    const char *invalid =</w:t>
      </w:r>
    </w:p>
    <w:p w14:paraId="1CBCAB4E" w14:textId="77777777" w:rsidR="00C82394" w:rsidRDefault="006F662E">
      <w:pPr>
        <w:pStyle w:val="SourceCode"/>
      </w:pPr>
      <w:r>
        <w:t xml:space="preserve">        collection_query_from(request, &amp;field, &amp;term, &amp;page, &amp;per_page);</w:t>
      </w:r>
    </w:p>
    <w:p w14:paraId="0D049B0E" w14:textId="77777777" w:rsidR="00C82394" w:rsidRDefault="006F662E">
      <w:pPr>
        <w:pStyle w:val="SourceCode"/>
      </w:pPr>
      <w:r>
        <w:t xml:space="preserve">    if (invalid != NULL) {</w:t>
      </w:r>
    </w:p>
    <w:p w14:paraId="04BD1D67" w14:textId="77777777" w:rsidR="00C82394" w:rsidRDefault="006F662E">
      <w:pPr>
        <w:pStyle w:val="SourceCode"/>
      </w:pPr>
      <w:r>
        <w:t xml:space="preserve">        return send_failure(request, INVALID_INPUT, invalid);</w:t>
      </w:r>
    </w:p>
    <w:p w14:paraId="661DA1D0" w14:textId="77777777" w:rsidR="00C82394" w:rsidRDefault="006F662E">
      <w:pPr>
        <w:pStyle w:val="SourceCode"/>
      </w:pPr>
      <w:r>
        <w:t xml:space="preserve">    }</w:t>
      </w:r>
    </w:p>
    <w:p w14:paraId="19D5A343" w14:textId="77777777" w:rsidR="00C82394" w:rsidRDefault="006F662E">
      <w:pPr>
        <w:pStyle w:val="SourceCode"/>
      </w:pPr>
      <w:r>
        <w:t xml:space="preserve">    char problem[PROBLEM_SIZE] = "";</w:t>
      </w:r>
    </w:p>
    <w:p w14:paraId="33E4F258" w14:textId="77777777" w:rsidR="00C82394" w:rsidRDefault="006F662E">
      <w:pPr>
        <w:pStyle w:val="SourceCode"/>
      </w:pPr>
      <w:r>
        <w:t xml:space="preserve">    MYSQL *connection = NULL;</w:t>
      </w:r>
    </w:p>
    <w:p w14:paraId="7131EBDD" w14:textId="77777777" w:rsidR="00C82394" w:rsidRDefault="006F662E">
      <w:pPr>
        <w:pStyle w:val="SourceCode"/>
      </w:pPr>
      <w:r>
        <w:t xml:space="preserve">    enum ContactStatus status =</w:t>
      </w:r>
    </w:p>
    <w:p w14:paraId="23326B95" w14:textId="77777777" w:rsidR="00C82394" w:rsidRDefault="006F662E">
      <w:pPr>
        <w:pStyle w:val="SourceCode"/>
      </w:pPr>
      <w:r>
        <w:t xml:space="preserve">        open_connection(&amp;connection, problem, sizeof problem);</w:t>
      </w:r>
    </w:p>
    <w:p w14:paraId="6055F4FD" w14:textId="77777777" w:rsidR="00C82394" w:rsidRDefault="006F662E">
      <w:pPr>
        <w:pStyle w:val="SourceCode"/>
      </w:pPr>
      <w:r>
        <w:t xml:space="preserve">    if (status != SUCCESS) {</w:t>
      </w:r>
    </w:p>
    <w:p w14:paraId="5CA48126" w14:textId="77777777" w:rsidR="00C82394" w:rsidRDefault="006F662E">
      <w:pPr>
        <w:pStyle w:val="SourceCode"/>
      </w:pPr>
      <w:r>
        <w:t xml:space="preserve">        return send_unavailable(request, problem);</w:t>
      </w:r>
    </w:p>
    <w:p w14:paraId="2DFB7695" w14:textId="77777777" w:rsidR="00C82394" w:rsidRDefault="006F662E">
      <w:pPr>
        <w:pStyle w:val="SourceCode"/>
      </w:pPr>
      <w:r>
        <w:t xml:space="preserve">    }</w:t>
      </w:r>
    </w:p>
    <w:p w14:paraId="2300FB90" w14:textId="77777777" w:rsidR="00C82394" w:rsidRDefault="006F662E">
      <w:pPr>
        <w:pStyle w:val="SourceCode"/>
      </w:pPr>
      <w:r>
        <w:t xml:space="preserve">    char *page_json = NULL;</w:t>
      </w:r>
    </w:p>
    <w:p w14:paraId="77BF7716" w14:textId="77777777" w:rsidR="00C82394" w:rsidRDefault="006F662E">
      <w:pPr>
        <w:pStyle w:val="SourceCode"/>
      </w:pPr>
      <w:r>
        <w:t xml:space="preserve">    bool has_next = false;</w:t>
      </w:r>
    </w:p>
    <w:p w14:paraId="0748748B" w14:textId="77777777" w:rsidR="00C82394" w:rsidRDefault="006F662E">
      <w:pPr>
        <w:pStyle w:val="SourceCode"/>
      </w:pPr>
      <w:r>
        <w:t xml:space="preserve">    status = read_contact_page(connection, field, term, page, per_page,</w:t>
      </w:r>
    </w:p>
    <w:p w14:paraId="01AB9B31" w14:textId="77777777" w:rsidR="00C82394" w:rsidRDefault="006F662E">
      <w:pPr>
        <w:pStyle w:val="SourceCode"/>
      </w:pPr>
      <w:r>
        <w:t xml:space="preserve">                               &amp;page_json, &amp;has_next, problem,</w:t>
      </w:r>
    </w:p>
    <w:p w14:paraId="2F6D5E19" w14:textId="77777777" w:rsidR="00C82394" w:rsidRDefault="006F662E">
      <w:pPr>
        <w:pStyle w:val="SourceCode"/>
      </w:pPr>
      <w:r>
        <w:t xml:space="preserve">                               sizeof problem);</w:t>
      </w:r>
    </w:p>
    <w:p w14:paraId="11BFC0E0" w14:textId="77777777" w:rsidR="00C82394" w:rsidRDefault="006F662E">
      <w:pPr>
        <w:pStyle w:val="SourceCode"/>
      </w:pPr>
      <w:r>
        <w:t xml:space="preserve">    close_connection(connection);</w:t>
      </w:r>
    </w:p>
    <w:p w14:paraId="0457090D" w14:textId="77777777" w:rsidR="00C82394" w:rsidRDefault="006F662E">
      <w:pPr>
        <w:pStyle w:val="SourceCode"/>
      </w:pPr>
      <w:r>
        <w:t xml:space="preserve">    if (status != SUCCESS) {</w:t>
      </w:r>
    </w:p>
    <w:p w14:paraId="1A02E9A1" w14:textId="77777777" w:rsidR="00C82394" w:rsidRDefault="006F662E">
      <w:pPr>
        <w:pStyle w:val="SourceCode"/>
      </w:pPr>
      <w:r>
        <w:t xml:space="preserve">        return send_failure(request, status, problem);</w:t>
      </w:r>
    </w:p>
    <w:p w14:paraId="7CC977E9" w14:textId="77777777" w:rsidR="00C82394" w:rsidRDefault="006F662E">
      <w:pPr>
        <w:pStyle w:val="SourceCode"/>
      </w:pPr>
      <w:r>
        <w:t xml:space="preserve">    }</w:t>
      </w:r>
    </w:p>
    <w:p w14:paraId="580A2F36" w14:textId="77777777" w:rsidR="00C82394" w:rsidRDefault="006F662E">
      <w:pPr>
        <w:pStyle w:val="SourceCode"/>
      </w:pPr>
      <w:r>
        <w:t xml:space="preserve">    char link[LINK_SIZE] = "";</w:t>
      </w:r>
    </w:p>
    <w:p w14:paraId="19C21757" w14:textId="77777777" w:rsidR="00C82394" w:rsidRDefault="006F662E">
      <w:pPr>
        <w:pStyle w:val="SourceCode"/>
      </w:pPr>
      <w:r>
        <w:t xml:space="preserve">    int linked = 1;</w:t>
      </w:r>
    </w:p>
    <w:p w14:paraId="46062D96" w14:textId="77777777" w:rsidR="00C82394" w:rsidRDefault="006F662E">
      <w:pPr>
        <w:pStyle w:val="SourceCode"/>
      </w:pPr>
      <w:r>
        <w:t xml:space="preserve">    if (page &gt; 1) {</w:t>
      </w:r>
    </w:p>
    <w:p w14:paraId="760FAA2E" w14:textId="77777777" w:rsidR="00C82394" w:rsidRDefault="006F662E">
      <w:pPr>
        <w:pStyle w:val="SourceCode"/>
      </w:pPr>
      <w:r>
        <w:t xml:space="preserve">        linked = add_page_link(link, sizeof link, field, term, page - 1,</w:t>
      </w:r>
    </w:p>
    <w:p w14:paraId="5200ACFB" w14:textId="77777777" w:rsidR="00C82394" w:rsidRDefault="006F662E">
      <w:pPr>
        <w:pStyle w:val="SourceCode"/>
      </w:pPr>
      <w:r>
        <w:t xml:space="preserve">                               per_page, "prev");</w:t>
      </w:r>
    </w:p>
    <w:p w14:paraId="7EF90633" w14:textId="77777777" w:rsidR="00C82394" w:rsidRDefault="006F662E">
      <w:pPr>
        <w:pStyle w:val="SourceCode"/>
      </w:pPr>
      <w:r>
        <w:t xml:space="preserve">    }</w:t>
      </w:r>
    </w:p>
    <w:p w14:paraId="326FDDBF" w14:textId="77777777" w:rsidR="00C82394" w:rsidRDefault="006F662E">
      <w:pPr>
        <w:pStyle w:val="SourceCode"/>
      </w:pPr>
      <w:r>
        <w:t xml:space="preserve">    if (linked &amp;&amp; has_next &amp;&amp; page &lt; PAGE_NUMBER_LIMIT) {</w:t>
      </w:r>
    </w:p>
    <w:p w14:paraId="089AAEC0" w14:textId="77777777" w:rsidR="00C82394" w:rsidRDefault="006F662E">
      <w:pPr>
        <w:pStyle w:val="SourceCode"/>
      </w:pPr>
      <w:r>
        <w:t xml:space="preserve">        linked = add_page_link(link, sizeof link, field, term, page + 1,</w:t>
      </w:r>
    </w:p>
    <w:p w14:paraId="312E9E5E" w14:textId="77777777" w:rsidR="00C82394" w:rsidRDefault="006F662E">
      <w:pPr>
        <w:pStyle w:val="SourceCode"/>
      </w:pPr>
      <w:r>
        <w:t xml:space="preserve">                               per_page, "next");</w:t>
      </w:r>
    </w:p>
    <w:p w14:paraId="647E52D7" w14:textId="77777777" w:rsidR="00C82394" w:rsidRDefault="006F662E">
      <w:pPr>
        <w:pStyle w:val="SourceCode"/>
      </w:pPr>
      <w:r>
        <w:t xml:space="preserve">    }</w:t>
      </w:r>
    </w:p>
    <w:p w14:paraId="5D3CE203" w14:textId="77777777" w:rsidR="00C82394" w:rsidRDefault="006F662E">
      <w:pPr>
        <w:pStyle w:val="SourceCode"/>
      </w:pPr>
      <w:r>
        <w:t xml:space="preserve">    if (!linked) {</w:t>
      </w:r>
    </w:p>
    <w:p w14:paraId="03B77A1D" w14:textId="77777777" w:rsidR="00C82394" w:rsidRDefault="006F662E">
      <w:pPr>
        <w:pStyle w:val="SourceCode"/>
      </w:pPr>
      <w:r>
        <w:t xml:space="preserve">        cJSON_free(page_json);</w:t>
      </w:r>
    </w:p>
    <w:p w14:paraId="30D46907" w14:textId="77777777" w:rsidR="00C82394" w:rsidRDefault="006F662E">
      <w:pPr>
        <w:pStyle w:val="SourceCode"/>
      </w:pPr>
      <w:r>
        <w:t xml:space="preserve">        return send_failure(request, DATABASE_FAILURE, OUT_OF_MEMORY);</w:t>
      </w:r>
    </w:p>
    <w:p w14:paraId="5FCDF7C0" w14:textId="77777777" w:rsidR="00C82394" w:rsidRDefault="006F662E">
      <w:pPr>
        <w:pStyle w:val="SourceCode"/>
      </w:pPr>
      <w:r>
        <w:t xml:space="preserve">    }</w:t>
      </w:r>
    </w:p>
    <w:p w14:paraId="7BA66227" w14:textId="77777777" w:rsidR="00C82394" w:rsidRDefault="006F662E">
      <w:pPr>
        <w:pStyle w:val="SourceCode"/>
      </w:pPr>
      <w:r>
        <w:t xml:space="preserve">    return send_page(request, page_json, link);</w:t>
      </w:r>
    </w:p>
    <w:p w14:paraId="39107777" w14:textId="77777777" w:rsidR="00C82394" w:rsidRDefault="006F662E">
      <w:pPr>
        <w:pStyle w:val="SourceCode"/>
      </w:pPr>
      <w:r>
        <w:t>}</w:t>
      </w:r>
    </w:p>
    <w:p w14:paraId="47C3EF77" w14:textId="77777777" w:rsidR="00C82394" w:rsidRDefault="00C82394">
      <w:pPr>
        <w:pStyle w:val="SourceCode"/>
      </w:pPr>
    </w:p>
    <w:p w14:paraId="42C67CE6" w14:textId="77777777" w:rsidR="00C82394" w:rsidRDefault="006F662E">
      <w:pPr>
        <w:pStyle w:val="SourceCode"/>
      </w:pPr>
      <w:r>
        <w:t>// GET /api/v1/contacts/{id}: one contact, or 404 when no contact has that</w:t>
      </w:r>
    </w:p>
    <w:p w14:paraId="53B26722" w14:textId="77777777" w:rsidR="00C82394" w:rsidRDefault="006F662E">
      <w:pPr>
        <w:pStyle w:val="SourceCode"/>
      </w:pPr>
      <w:r>
        <w:t>// id. Every handler has this shape: check the input, open one connection, make</w:t>
      </w:r>
    </w:p>
    <w:p w14:paraId="7E2B6C8C" w14:textId="77777777" w:rsidR="00C82394" w:rsidRDefault="006F662E">
      <w:pPr>
        <w:pStyle w:val="SourceCode"/>
      </w:pPr>
      <w:r>
        <w:t>// the contact_store calls the request needs on it, close the connection, then</w:t>
      </w:r>
    </w:p>
    <w:p w14:paraId="62F037F6" w14:textId="77777777" w:rsidR="00C82394" w:rsidRDefault="006F662E">
      <w:pPr>
        <w:pStyle w:val="SourceCode"/>
      </w:pPr>
      <w:r>
        <w:t>// answer the failure or the JSON. From Lesson 6.16, step 1, authorize,</w:t>
      </w:r>
    </w:p>
    <w:p w14:paraId="349FB102" w14:textId="77777777" w:rsidR="00C82394" w:rsidRDefault="006F662E">
      <w:pPr>
        <w:pStyle w:val="SourceCode"/>
      </w:pPr>
      <w:r>
        <w:t>// comes before everything else.</w:t>
      </w:r>
    </w:p>
    <w:p w14:paraId="6D566EFE" w14:textId="77777777" w:rsidR="00C82394" w:rsidRDefault="006F662E">
      <w:pPr>
        <w:pStyle w:val="SourceCode"/>
      </w:pPr>
      <w:r>
        <w:t>static enum MHD_Result handle_get_contact(const struct Request *request,</w:t>
      </w:r>
    </w:p>
    <w:p w14:paraId="27ECFB3D" w14:textId="77777777" w:rsidR="00C82394" w:rsidRDefault="006F662E">
      <w:pPr>
        <w:pStyle w:val="SourceCode"/>
      </w:pPr>
      <w:r>
        <w:t xml:space="preserve">                                          const char *id_text)</w:t>
      </w:r>
    </w:p>
    <w:p w14:paraId="496F1B77" w14:textId="77777777" w:rsidR="00C82394" w:rsidRDefault="006F662E">
      <w:pPr>
        <w:pStyle w:val="SourceCode"/>
      </w:pPr>
      <w:r>
        <w:t>{</w:t>
      </w:r>
    </w:p>
    <w:p w14:paraId="467D88EF" w14:textId="77777777" w:rsidR="00C82394" w:rsidRDefault="006F662E">
      <w:pPr>
        <w:pStyle w:val="SourceCode"/>
      </w:pPr>
      <w:r>
        <w:t xml:space="preserve">    // Step 1: a valid key that may read.</w:t>
      </w:r>
    </w:p>
    <w:p w14:paraId="58FB1775" w14:textId="77777777" w:rsidR="00C82394" w:rsidRDefault="006F662E">
      <w:pPr>
        <w:pStyle w:val="SourceCode"/>
      </w:pPr>
      <w:r>
        <w:t xml:space="preserve">    enum MHD_Result answer;</w:t>
      </w:r>
    </w:p>
    <w:p w14:paraId="33BFCD27" w14:textId="77777777" w:rsidR="00C82394" w:rsidRDefault="006F662E">
      <w:pPr>
        <w:pStyle w:val="SourceCode"/>
      </w:pPr>
      <w:r>
        <w:t xml:space="preserve">    if (!authorize(request, 0, &amp;answer)) {</w:t>
      </w:r>
    </w:p>
    <w:p w14:paraId="602E2F5A" w14:textId="77777777" w:rsidR="00C82394" w:rsidRDefault="006F662E">
      <w:pPr>
        <w:pStyle w:val="SourceCode"/>
      </w:pPr>
      <w:r>
        <w:t xml:space="preserve">        return answer;</w:t>
      </w:r>
    </w:p>
    <w:p w14:paraId="66DB75E5" w14:textId="77777777" w:rsidR="00C82394" w:rsidRDefault="006F662E">
      <w:pPr>
        <w:pStyle w:val="SourceCode"/>
      </w:pPr>
      <w:r>
        <w:t xml:space="preserve">    }</w:t>
      </w:r>
    </w:p>
    <w:p w14:paraId="0C46C91B" w14:textId="77777777" w:rsidR="00C82394" w:rsidRDefault="006F662E">
      <w:pPr>
        <w:pStyle w:val="SourceCode"/>
      </w:pPr>
      <w:r>
        <w:t xml:space="preserve">    // Step 2, the input check: 400 before the database is touched.</w:t>
      </w:r>
    </w:p>
    <w:p w14:paraId="129DCE67" w14:textId="77777777" w:rsidR="00C82394" w:rsidRDefault="006F662E">
      <w:pPr>
        <w:pStyle w:val="SourceCode"/>
      </w:pPr>
      <w:r>
        <w:t xml:space="preserve">    int contact_id = parse_path_id(id_text);</w:t>
      </w:r>
    </w:p>
    <w:p w14:paraId="4B0404BB" w14:textId="77777777" w:rsidR="00C82394" w:rsidRDefault="006F662E">
      <w:pPr>
        <w:pStyle w:val="SourceCode"/>
      </w:pPr>
      <w:r>
        <w:t xml:space="preserve">    if (contact_id == 0) {</w:t>
      </w:r>
    </w:p>
    <w:p w14:paraId="7436666D" w14:textId="77777777" w:rsidR="00C82394" w:rsidRDefault="006F662E">
      <w:pPr>
        <w:pStyle w:val="SourceCode"/>
      </w:pPr>
      <w:r>
        <w:t xml:space="preserve">        return send_failure(request, INVALID_INPUT, PATH_ID_PROBLEM);</w:t>
      </w:r>
    </w:p>
    <w:p w14:paraId="66046466" w14:textId="77777777" w:rsidR="00C82394" w:rsidRDefault="006F662E">
      <w:pPr>
        <w:pStyle w:val="SourceCode"/>
      </w:pPr>
      <w:r>
        <w:t xml:space="preserve">    }</w:t>
      </w:r>
    </w:p>
    <w:p w14:paraId="518C802F" w14:textId="77777777" w:rsidR="00C82394" w:rsidRDefault="006F662E">
      <w:pPr>
        <w:pStyle w:val="SourceCode"/>
      </w:pPr>
      <w:r>
        <w:t xml:space="preserve">    // Step 3: no connection means no database for anyone right now.</w:t>
      </w:r>
    </w:p>
    <w:p w14:paraId="161E70D4" w14:textId="77777777" w:rsidR="00C82394" w:rsidRDefault="006F662E">
      <w:pPr>
        <w:pStyle w:val="SourceCode"/>
      </w:pPr>
      <w:r>
        <w:t xml:space="preserve">    char problem[PROBLEM_SIZE] = "";</w:t>
      </w:r>
    </w:p>
    <w:p w14:paraId="28DB421E" w14:textId="77777777" w:rsidR="00C82394" w:rsidRDefault="006F662E">
      <w:pPr>
        <w:pStyle w:val="SourceCode"/>
      </w:pPr>
      <w:r>
        <w:t xml:space="preserve">    MYSQL *connection = NULL;</w:t>
      </w:r>
    </w:p>
    <w:p w14:paraId="7E844F36" w14:textId="77777777" w:rsidR="00C82394" w:rsidRDefault="006F662E">
      <w:pPr>
        <w:pStyle w:val="SourceCode"/>
      </w:pPr>
      <w:r>
        <w:t xml:space="preserve">    enum ContactStatus status =</w:t>
      </w:r>
    </w:p>
    <w:p w14:paraId="34DFD469" w14:textId="77777777" w:rsidR="00C82394" w:rsidRDefault="006F662E">
      <w:pPr>
        <w:pStyle w:val="SourceCode"/>
      </w:pPr>
      <w:r>
        <w:t xml:space="preserve">        open_connection(&amp;connection, problem, sizeof problem);</w:t>
      </w:r>
    </w:p>
    <w:p w14:paraId="09E49B7C" w14:textId="77777777" w:rsidR="00C82394" w:rsidRDefault="006F662E">
      <w:pPr>
        <w:pStyle w:val="SourceCode"/>
      </w:pPr>
      <w:r>
        <w:t xml:space="preserve">    if (status != SUCCESS) {</w:t>
      </w:r>
    </w:p>
    <w:p w14:paraId="222DA7A2" w14:textId="77777777" w:rsidR="00C82394" w:rsidRDefault="006F662E">
      <w:pPr>
        <w:pStyle w:val="SourceCode"/>
      </w:pPr>
      <w:r>
        <w:t xml:space="preserve">        return send_unavailable(request, problem);</w:t>
      </w:r>
    </w:p>
    <w:p w14:paraId="4C84C58C" w14:textId="77777777" w:rsidR="00C82394" w:rsidRDefault="006F662E">
      <w:pPr>
        <w:pStyle w:val="SourceCode"/>
      </w:pPr>
      <w:r>
        <w:t xml:space="preserve">    }</w:t>
      </w:r>
    </w:p>
    <w:p w14:paraId="1C9B6194" w14:textId="77777777" w:rsidR="00C82394" w:rsidRDefault="006F662E">
      <w:pPr>
        <w:pStyle w:val="SourceCode"/>
      </w:pPr>
      <w:r>
        <w:t xml:space="preserve">    struct Contact contact = {0, "", "", "", false};</w:t>
      </w:r>
    </w:p>
    <w:p w14:paraId="0FFB3CD1" w14:textId="77777777" w:rsidR="00C82394" w:rsidRDefault="006F662E">
      <w:pPr>
        <w:pStyle w:val="SourceCode"/>
      </w:pPr>
      <w:r>
        <w:t xml:space="preserve">    status = get_contact_record(connection, contact_id, &amp;contact, problem,</w:t>
      </w:r>
    </w:p>
    <w:p w14:paraId="3458CD6E" w14:textId="77777777" w:rsidR="00C82394" w:rsidRDefault="006F662E">
      <w:pPr>
        <w:pStyle w:val="SourceCode"/>
      </w:pPr>
      <w:r>
        <w:t xml:space="preserve">                                sizeof problem);</w:t>
      </w:r>
    </w:p>
    <w:p w14:paraId="4DCDD4F2" w14:textId="77777777" w:rsidR="00C82394" w:rsidRDefault="006F662E">
      <w:pPr>
        <w:pStyle w:val="SourceCode"/>
      </w:pPr>
      <w:r>
        <w:t xml:space="preserve">    close_connection(connection);</w:t>
      </w:r>
    </w:p>
    <w:p w14:paraId="6C6F158A" w14:textId="77777777" w:rsidR="00C82394" w:rsidRDefault="006F662E">
      <w:pPr>
        <w:pStyle w:val="SourceCode"/>
      </w:pPr>
      <w:r>
        <w:t xml:space="preserve">    // After step 5, close: a failed store call answers through</w:t>
      </w:r>
    </w:p>
    <w:p w14:paraId="7C9A2FDD" w14:textId="77777777" w:rsidR="00C82394" w:rsidRDefault="006F662E">
      <w:pPr>
        <w:pStyle w:val="SourceCode"/>
      </w:pPr>
      <w:r>
        <w:t xml:space="preserve">    // http_status_for.</w:t>
      </w:r>
    </w:p>
    <w:p w14:paraId="422B1E4E" w14:textId="77777777" w:rsidR="00C82394" w:rsidRDefault="006F662E">
      <w:pPr>
        <w:pStyle w:val="SourceCode"/>
      </w:pPr>
      <w:r>
        <w:t xml:space="preserve">    if (status != SUCCESS) {</w:t>
      </w:r>
    </w:p>
    <w:p w14:paraId="0B367B45" w14:textId="77777777" w:rsidR="00C82394" w:rsidRDefault="006F662E">
      <w:pPr>
        <w:pStyle w:val="SourceCode"/>
      </w:pPr>
      <w:r>
        <w:t xml:space="preserve">        return send_failure(request, status, problem);</w:t>
      </w:r>
    </w:p>
    <w:p w14:paraId="4423ACE1" w14:textId="77777777" w:rsidR="00C82394" w:rsidRDefault="006F662E">
      <w:pPr>
        <w:pStyle w:val="SourceCode"/>
      </w:pPr>
      <w:r>
        <w:t xml:space="preserve">    }</w:t>
      </w:r>
    </w:p>
    <w:p w14:paraId="27AC1107" w14:textId="77777777" w:rsidR="00C82394" w:rsidRDefault="006F662E">
      <w:pPr>
        <w:pStyle w:val="SourceCode"/>
      </w:pPr>
      <w:r>
        <w:t xml:space="preserve">    // Step 6: a read that worked is 200 OK.</w:t>
      </w:r>
    </w:p>
    <w:p w14:paraId="0F15F27E" w14:textId="77777777" w:rsidR="00C82394" w:rsidRDefault="006F662E">
      <w:pPr>
        <w:pStyle w:val="SourceCode"/>
      </w:pPr>
      <w:r>
        <w:t xml:space="preserve">    return send_made_json(request, contact_to_json(contact));</w:t>
      </w:r>
    </w:p>
    <w:p w14:paraId="5804810C" w14:textId="77777777" w:rsidR="00C82394" w:rsidRDefault="006F662E">
      <w:pPr>
        <w:pStyle w:val="SourceCode"/>
      </w:pPr>
      <w:r>
        <w:t>}</w:t>
      </w:r>
    </w:p>
    <w:p w14:paraId="3FD788D1" w14:textId="77777777" w:rsidR="00C82394" w:rsidRDefault="00C82394">
      <w:pPr>
        <w:pStyle w:val="SourceCode"/>
      </w:pPr>
    </w:p>
    <w:p w14:paraId="4AA8A380" w14:textId="77777777" w:rsidR="00C82394" w:rsidRDefault="006F662E">
      <w:pPr>
        <w:pStyle w:val="SourceCode"/>
      </w:pPr>
      <w:r>
        <w:t>// POST /api/v1/contacts: create one contact from the JSON body, and answer</w:t>
      </w:r>
    </w:p>
    <w:p w14:paraId="42953CB7" w14:textId="77777777" w:rsidR="00C82394" w:rsidRDefault="006F662E">
      <w:pPr>
        <w:pStyle w:val="SourceCode"/>
      </w:pPr>
      <w:r>
        <w:t>// 201 with its Location and the stored contact. The same six steps: step</w:t>
      </w:r>
    </w:p>
    <w:p w14:paraId="724722CD" w14:textId="77777777" w:rsidR="00C82394" w:rsidRDefault="006F662E">
      <w:pPr>
        <w:pStyle w:val="SourceCode"/>
      </w:pPr>
      <w:r>
        <w:t>// 2 checks that the body is a JSON contact object, and add_contact_record</w:t>
      </w:r>
    </w:p>
    <w:p w14:paraId="2E0F0903" w14:textId="77777777" w:rsidR="00C82394" w:rsidRDefault="006F662E">
      <w:pPr>
        <w:pStyle w:val="SourceCode"/>
      </w:pPr>
      <w:r>
        <w:t>// checks the values themselves, with your Chapter 5 validators.</w:t>
      </w:r>
    </w:p>
    <w:p w14:paraId="11D9795B" w14:textId="77777777" w:rsidR="00C82394" w:rsidRDefault="006F662E">
      <w:pPr>
        <w:pStyle w:val="SourceCode"/>
      </w:pPr>
      <w:r>
        <w:t>static enum MHD_Result handle_create_contact(const struct Request *request)</w:t>
      </w:r>
    </w:p>
    <w:p w14:paraId="5F11538D" w14:textId="77777777" w:rsidR="00C82394" w:rsidRDefault="006F662E">
      <w:pPr>
        <w:pStyle w:val="SourceCode"/>
      </w:pPr>
      <w:r>
        <w:t>{</w:t>
      </w:r>
    </w:p>
    <w:p w14:paraId="36BF2A9B" w14:textId="77777777" w:rsidR="00C82394" w:rsidRDefault="006F662E">
      <w:pPr>
        <w:pStyle w:val="SourceCode"/>
      </w:pPr>
      <w:r>
        <w:t xml:space="preserve">    // Step 1: a valid key that may write, before the body is looked at.</w:t>
      </w:r>
    </w:p>
    <w:p w14:paraId="5ED242BD" w14:textId="77777777" w:rsidR="00C82394" w:rsidRDefault="006F662E">
      <w:pPr>
        <w:pStyle w:val="SourceCode"/>
      </w:pPr>
      <w:r>
        <w:t xml:space="preserve">    // libmicrohttpd has already received the body, as it does every body.</w:t>
      </w:r>
    </w:p>
    <w:p w14:paraId="435742F9" w14:textId="77777777" w:rsidR="00C82394" w:rsidRDefault="006F662E">
      <w:pPr>
        <w:pStyle w:val="SourceCode"/>
      </w:pPr>
      <w:r>
        <w:t xml:space="preserve">    enum MHD_Result answer;</w:t>
      </w:r>
    </w:p>
    <w:p w14:paraId="05B11D08" w14:textId="77777777" w:rsidR="00C82394" w:rsidRDefault="006F662E">
      <w:pPr>
        <w:pStyle w:val="SourceCode"/>
      </w:pPr>
      <w:r>
        <w:t xml:space="preserve">    if (!authorize(request, 1, &amp;answer)) {</w:t>
      </w:r>
    </w:p>
    <w:p w14:paraId="76B375D3" w14:textId="77777777" w:rsidR="00C82394" w:rsidRDefault="006F662E">
      <w:pPr>
        <w:pStyle w:val="SourceCode"/>
      </w:pPr>
      <w:r>
        <w:t xml:space="preserve">        return answer;</w:t>
      </w:r>
    </w:p>
    <w:p w14:paraId="5DBC0926" w14:textId="77777777" w:rsidR="00C82394" w:rsidRDefault="006F662E">
      <w:pPr>
        <w:pStyle w:val="SourceCode"/>
      </w:pPr>
      <w:r>
        <w:t xml:space="preserve">    }</w:t>
      </w:r>
    </w:p>
    <w:p w14:paraId="11B7ED6B" w14:textId="77777777" w:rsidR="00C82394" w:rsidRDefault="006F662E">
      <w:pPr>
        <w:pStyle w:val="SourceCode"/>
      </w:pPr>
      <w:r>
        <w:t xml:space="preserve">    struct Contact new_contact = {0, "", "", "", false};</w:t>
      </w:r>
    </w:p>
    <w:p w14:paraId="581BE9F3" w14:textId="77777777" w:rsidR="00C82394" w:rsidRDefault="006F662E">
      <w:pPr>
        <w:pStyle w:val="SourceCode"/>
      </w:pPr>
      <w:r>
        <w:t xml:space="preserve">    if (!contact_from_json(request-&gt;body, &amp;new_contact)) {</w:t>
      </w:r>
    </w:p>
    <w:p w14:paraId="41EB0571" w14:textId="77777777" w:rsidR="00C82394" w:rsidRDefault="006F662E">
      <w:pPr>
        <w:pStyle w:val="SourceCode"/>
      </w:pPr>
      <w:r>
        <w:t xml:space="preserve">        return send_failure(request, INVALID_INPUT, BODY_PROBLEM);</w:t>
      </w:r>
    </w:p>
    <w:p w14:paraId="703C84AF" w14:textId="77777777" w:rsidR="00C82394" w:rsidRDefault="006F662E">
      <w:pPr>
        <w:pStyle w:val="SourceCode"/>
      </w:pPr>
      <w:r>
        <w:t xml:space="preserve">    }</w:t>
      </w:r>
    </w:p>
    <w:p w14:paraId="5CBB1619" w14:textId="77777777" w:rsidR="00C82394" w:rsidRDefault="006F662E">
      <w:pPr>
        <w:pStyle w:val="SourceCode"/>
      </w:pPr>
      <w:r>
        <w:t xml:space="preserve">    char problem[PROBLEM_SIZE] = "";</w:t>
      </w:r>
    </w:p>
    <w:p w14:paraId="104BA5E9" w14:textId="77777777" w:rsidR="00C82394" w:rsidRDefault="006F662E">
      <w:pPr>
        <w:pStyle w:val="SourceCode"/>
      </w:pPr>
      <w:r>
        <w:t xml:space="preserve">    MYSQL *connection = NULL;</w:t>
      </w:r>
    </w:p>
    <w:p w14:paraId="4128938B" w14:textId="77777777" w:rsidR="00C82394" w:rsidRDefault="006F662E">
      <w:pPr>
        <w:pStyle w:val="SourceCode"/>
      </w:pPr>
      <w:r>
        <w:t xml:space="preserve">    enum ContactStatus status =</w:t>
      </w:r>
    </w:p>
    <w:p w14:paraId="4CB1024E" w14:textId="77777777" w:rsidR="00C82394" w:rsidRDefault="006F662E">
      <w:pPr>
        <w:pStyle w:val="SourceCode"/>
      </w:pPr>
      <w:r>
        <w:t xml:space="preserve">        open_connection(&amp;connection, problem, sizeof problem);</w:t>
      </w:r>
    </w:p>
    <w:p w14:paraId="3DB236C3" w14:textId="77777777" w:rsidR="00C82394" w:rsidRDefault="006F662E">
      <w:pPr>
        <w:pStyle w:val="SourceCode"/>
      </w:pPr>
      <w:r>
        <w:t xml:space="preserve">    if (status != SUCCESS) {</w:t>
      </w:r>
    </w:p>
    <w:p w14:paraId="78EBBB2A" w14:textId="77777777" w:rsidR="00C82394" w:rsidRDefault="006F662E">
      <w:pPr>
        <w:pStyle w:val="SourceCode"/>
      </w:pPr>
      <w:r>
        <w:t xml:space="preserve">        return send_unavailable(request, problem);</w:t>
      </w:r>
    </w:p>
    <w:p w14:paraId="067842C8" w14:textId="77777777" w:rsidR="00C82394" w:rsidRDefault="006F662E">
      <w:pPr>
        <w:pStyle w:val="SourceCode"/>
      </w:pPr>
      <w:r>
        <w:t xml:space="preserve">    }</w:t>
      </w:r>
    </w:p>
    <w:p w14:paraId="4EA6A455" w14:textId="77777777" w:rsidR="00C82394" w:rsidRDefault="006F662E">
      <w:pPr>
        <w:pStyle w:val="SourceCode"/>
      </w:pPr>
      <w:r>
        <w:t xml:space="preserve">    struct Contact contact = {0, "", "", "", false};</w:t>
      </w:r>
    </w:p>
    <w:p w14:paraId="69FB3B20" w14:textId="77777777" w:rsidR="00C82394" w:rsidRDefault="006F662E">
      <w:pPr>
        <w:pStyle w:val="SourceCode"/>
      </w:pPr>
      <w:r>
        <w:t xml:space="preserve">    status = add_contact_record(connection, &amp;new_contact, &amp;contact, problem,</w:t>
      </w:r>
    </w:p>
    <w:p w14:paraId="66182A31" w14:textId="77777777" w:rsidR="00C82394" w:rsidRDefault="006F662E">
      <w:pPr>
        <w:pStyle w:val="SourceCode"/>
      </w:pPr>
      <w:r>
        <w:t xml:space="preserve">                                sizeof problem);</w:t>
      </w:r>
    </w:p>
    <w:p w14:paraId="48178566" w14:textId="77777777" w:rsidR="00C82394" w:rsidRDefault="006F662E">
      <w:pPr>
        <w:pStyle w:val="SourceCode"/>
      </w:pPr>
      <w:r>
        <w:t xml:space="preserve">    close_connection(connection);</w:t>
      </w:r>
    </w:p>
    <w:p w14:paraId="49656D99" w14:textId="77777777" w:rsidR="00C82394" w:rsidRDefault="006F662E">
      <w:pPr>
        <w:pStyle w:val="SourceCode"/>
      </w:pPr>
      <w:r>
        <w:t xml:space="preserve">    // INVALID_INPUT is 400 and DUPLICATE_EMAIL 409, both decided by</w:t>
      </w:r>
    </w:p>
    <w:p w14:paraId="532A74BA" w14:textId="77777777" w:rsidR="00C82394" w:rsidRDefault="006F662E">
      <w:pPr>
        <w:pStyle w:val="SourceCode"/>
      </w:pPr>
      <w:r>
        <w:t xml:space="preserve">    // http_status_for, never here.</w:t>
      </w:r>
    </w:p>
    <w:p w14:paraId="1ECCDDDC" w14:textId="77777777" w:rsidR="00C82394" w:rsidRDefault="006F662E">
      <w:pPr>
        <w:pStyle w:val="SourceCode"/>
      </w:pPr>
      <w:r>
        <w:t xml:space="preserve">    if (status != SUCCESS) {</w:t>
      </w:r>
    </w:p>
    <w:p w14:paraId="3468160B" w14:textId="77777777" w:rsidR="00C82394" w:rsidRDefault="006F662E">
      <w:pPr>
        <w:pStyle w:val="SourceCode"/>
      </w:pPr>
      <w:r>
        <w:t xml:space="preserve">        return send_failure(request, status, problem);</w:t>
      </w:r>
    </w:p>
    <w:p w14:paraId="182264A9" w14:textId="77777777" w:rsidR="00C82394" w:rsidRDefault="006F662E">
      <w:pPr>
        <w:pStyle w:val="SourceCode"/>
      </w:pPr>
      <w:r>
        <w:t xml:space="preserve">    }</w:t>
      </w:r>
    </w:p>
    <w:p w14:paraId="7A7C77DD" w14:textId="77777777" w:rsidR="00C82394" w:rsidRDefault="006F662E">
      <w:pPr>
        <w:pStyle w:val="SourceCode"/>
      </w:pPr>
      <w:r>
        <w:t xml:space="preserve">    // A create that worked is 201 Created, with the new contact's own</w:t>
      </w:r>
    </w:p>
    <w:p w14:paraId="140F5CA3" w14:textId="77777777" w:rsidR="00C82394" w:rsidRDefault="006F662E">
      <w:pPr>
        <w:pStyle w:val="SourceCode"/>
      </w:pPr>
      <w:r>
        <w:t xml:space="preserve">    // path, such as /api/v1/contacts/4.</w:t>
      </w:r>
    </w:p>
    <w:p w14:paraId="2C619CBA" w14:textId="77777777" w:rsidR="00C82394" w:rsidRDefault="006F662E">
      <w:pPr>
        <w:pStyle w:val="SourceCode"/>
      </w:pPr>
      <w:r>
        <w:t xml:space="preserve">    char location[LOCATION_SIZE];</w:t>
      </w:r>
    </w:p>
    <w:p w14:paraId="37C6584C" w14:textId="77777777" w:rsidR="00C82394" w:rsidRDefault="006F662E">
      <w:pPr>
        <w:pStyle w:val="SourceCode"/>
      </w:pPr>
      <w:r>
        <w:t xml:space="preserve">    snprintf(location, sizeof location, "%s/%d", CONTACTS_PATH, contact.id);</w:t>
      </w:r>
    </w:p>
    <w:p w14:paraId="4F363573" w14:textId="77777777" w:rsidR="00C82394" w:rsidRDefault="006F662E">
      <w:pPr>
        <w:pStyle w:val="SourceCode"/>
      </w:pPr>
      <w:r>
        <w:t xml:space="preserve">    char *json_text = contact_to_json(contact);</w:t>
      </w:r>
    </w:p>
    <w:p w14:paraId="6DAD4E72" w14:textId="77777777" w:rsidR="00C82394" w:rsidRDefault="006F662E">
      <w:pPr>
        <w:pStyle w:val="SourceCode"/>
      </w:pPr>
      <w:r>
        <w:t xml:space="preserve">    if (json_text == NULL) {</w:t>
      </w:r>
    </w:p>
    <w:p w14:paraId="2CA76B2B" w14:textId="77777777" w:rsidR="00C82394" w:rsidRDefault="006F662E">
      <w:pPr>
        <w:pStyle w:val="SourceCode"/>
      </w:pPr>
      <w:r>
        <w:t xml:space="preserve">        return send_failure(request, DATABASE_FAILURE, OUT_OF_MEMORY);</w:t>
      </w:r>
    </w:p>
    <w:p w14:paraId="2DC71EEC" w14:textId="77777777" w:rsidR="00C82394" w:rsidRDefault="006F662E">
      <w:pPr>
        <w:pStyle w:val="SourceCode"/>
      </w:pPr>
      <w:r>
        <w:t xml:space="preserve">    }</w:t>
      </w:r>
    </w:p>
    <w:p w14:paraId="4AFA1674" w14:textId="77777777" w:rsidR="00C82394" w:rsidRDefault="006F662E">
      <w:pPr>
        <w:pStyle w:val="SourceCode"/>
      </w:pPr>
      <w:r>
        <w:t xml:space="preserve">    enum MHD_Result queued = send_created(request, location, json_text);</w:t>
      </w:r>
    </w:p>
    <w:p w14:paraId="773C4E5B" w14:textId="77777777" w:rsidR="00C82394" w:rsidRDefault="006F662E">
      <w:pPr>
        <w:pStyle w:val="SourceCode"/>
      </w:pPr>
      <w:r>
        <w:t xml:space="preserve">    cJSON_free(json_text);</w:t>
      </w:r>
    </w:p>
    <w:p w14:paraId="5F9700AD" w14:textId="77777777" w:rsidR="00C82394" w:rsidRDefault="006F662E">
      <w:pPr>
        <w:pStyle w:val="SourceCode"/>
      </w:pPr>
      <w:r>
        <w:t xml:space="preserve">    return queued;</w:t>
      </w:r>
    </w:p>
    <w:p w14:paraId="3F01E45C" w14:textId="77777777" w:rsidR="00C82394" w:rsidRDefault="006F662E">
      <w:pPr>
        <w:pStyle w:val="SourceCode"/>
      </w:pPr>
      <w:r>
        <w:t>}</w:t>
      </w:r>
    </w:p>
    <w:p w14:paraId="46A26C65" w14:textId="77777777" w:rsidR="00C82394" w:rsidRDefault="00C82394">
      <w:pPr>
        <w:pStyle w:val="SourceCode"/>
      </w:pPr>
    </w:p>
    <w:p w14:paraId="602549C3" w14:textId="77777777" w:rsidR="00C82394" w:rsidRDefault="006F662E">
      <w:pPr>
        <w:pStyle w:val="SourceCode"/>
      </w:pPr>
      <w:r>
        <w:t>// Lesson 6.8: PATCH /api/v1/contacts/{id} changes only the fields the body</w:t>
      </w:r>
    </w:p>
    <w:p w14:paraId="118BAD56" w14:textId="77777777" w:rsidR="00C82394" w:rsidRDefault="006F662E">
      <w:pPr>
        <w:pStyle w:val="SourceCode"/>
      </w:pPr>
      <w:r>
        <w:t>// names and answers 200 with the contact as stored. A missing key keeps its</w:t>
      </w:r>
    </w:p>
    <w:p w14:paraId="36857A82" w14:textId="77777777" w:rsidR="00C82394" w:rsidRDefault="006F662E">
      <w:pPr>
        <w:pStyle w:val="SourceCode"/>
      </w:pPr>
      <w:r>
        <w:t>// value, and a phone of null clears the phone. Step 1, authorize, comes</w:t>
      </w:r>
    </w:p>
    <w:p w14:paraId="39B9A4E5" w14:textId="77777777" w:rsidR="00C82394" w:rsidRDefault="006F662E">
      <w:pPr>
        <w:pStyle w:val="SourceCode"/>
      </w:pPr>
      <w:r>
        <w:t>// first, as in every contact handler.</w:t>
      </w:r>
    </w:p>
    <w:p w14:paraId="21F7AC9A" w14:textId="77777777" w:rsidR="00C82394" w:rsidRDefault="006F662E">
      <w:pPr>
        <w:pStyle w:val="SourceCode"/>
      </w:pPr>
      <w:r>
        <w:t>static enum MHD_Result handle_patch_contact(const struct Request *request,</w:t>
      </w:r>
    </w:p>
    <w:p w14:paraId="35A54765" w14:textId="77777777" w:rsidR="00C82394" w:rsidRDefault="006F662E">
      <w:pPr>
        <w:pStyle w:val="SourceCode"/>
      </w:pPr>
      <w:r>
        <w:t xml:space="preserve">                                            const char *id_text)</w:t>
      </w:r>
    </w:p>
    <w:p w14:paraId="20B0B10E" w14:textId="77777777" w:rsidR="00C82394" w:rsidRDefault="006F662E">
      <w:pPr>
        <w:pStyle w:val="SourceCode"/>
      </w:pPr>
      <w:r>
        <w:t>{</w:t>
      </w:r>
    </w:p>
    <w:p w14:paraId="358524E0" w14:textId="77777777" w:rsidR="00C82394" w:rsidRDefault="006F662E">
      <w:pPr>
        <w:pStyle w:val="SourceCode"/>
      </w:pPr>
      <w:r>
        <w:t xml:space="preserve">    // Step 1: a valid key that may write, before the body is looked at.</w:t>
      </w:r>
    </w:p>
    <w:p w14:paraId="4FE48775" w14:textId="77777777" w:rsidR="00C82394" w:rsidRDefault="006F662E">
      <w:pPr>
        <w:pStyle w:val="SourceCode"/>
      </w:pPr>
      <w:r>
        <w:t xml:space="preserve">    enum MHD_Result answer;</w:t>
      </w:r>
    </w:p>
    <w:p w14:paraId="0D2D646E" w14:textId="77777777" w:rsidR="00C82394" w:rsidRDefault="006F662E">
      <w:pPr>
        <w:pStyle w:val="SourceCode"/>
      </w:pPr>
      <w:r>
        <w:t xml:space="preserve">    if (!authorize(request, 1, &amp;answer)) {</w:t>
      </w:r>
    </w:p>
    <w:p w14:paraId="21728A08" w14:textId="77777777" w:rsidR="00C82394" w:rsidRDefault="006F662E">
      <w:pPr>
        <w:pStyle w:val="SourceCode"/>
      </w:pPr>
      <w:r>
        <w:t xml:space="preserve">        return answer;</w:t>
      </w:r>
    </w:p>
    <w:p w14:paraId="422625FB" w14:textId="77777777" w:rsidR="00C82394" w:rsidRDefault="006F662E">
      <w:pPr>
        <w:pStyle w:val="SourceCode"/>
      </w:pPr>
      <w:r>
        <w:t xml:space="preserve">    }</w:t>
      </w:r>
    </w:p>
    <w:p w14:paraId="4C8BD630" w14:textId="77777777" w:rsidR="00C82394" w:rsidRDefault="006F662E">
      <w:pPr>
        <w:pStyle w:val="SourceCode"/>
      </w:pPr>
      <w:r>
        <w:t xml:space="preserve">    int contact_id = parse_path_id(id_text);</w:t>
      </w:r>
    </w:p>
    <w:p w14:paraId="2BA4DEA2" w14:textId="77777777" w:rsidR="00C82394" w:rsidRDefault="006F662E">
      <w:pPr>
        <w:pStyle w:val="SourceCode"/>
      </w:pPr>
      <w:r>
        <w:t xml:space="preserve">    if (contact_id == 0) {</w:t>
      </w:r>
    </w:p>
    <w:p w14:paraId="6EFDB59B" w14:textId="77777777" w:rsidR="00C82394" w:rsidRDefault="006F662E">
      <w:pPr>
        <w:pStyle w:val="SourceCode"/>
      </w:pPr>
      <w:r>
        <w:t xml:space="preserve">        return send_failure(request, INVALID_INPUT, PATH_ID_PROBLEM);</w:t>
      </w:r>
    </w:p>
    <w:p w14:paraId="162CE376" w14:textId="77777777" w:rsidR="00C82394" w:rsidRDefault="006F662E">
      <w:pPr>
        <w:pStyle w:val="SourceCode"/>
      </w:pPr>
      <w:r>
        <w:t xml:space="preserve">    }</w:t>
      </w:r>
    </w:p>
    <w:p w14:paraId="531EEBED" w14:textId="77777777" w:rsidR="00C82394" w:rsidRDefault="006F662E">
      <w:pPr>
        <w:pStyle w:val="SourceCode"/>
      </w:pPr>
      <w:r>
        <w:t xml:space="preserve">    // Remember, patch_from_json tells a missing key from null, and</w:t>
      </w:r>
    </w:p>
    <w:p w14:paraId="644DB691" w14:textId="77777777" w:rsidR="00C82394" w:rsidRDefault="006F662E">
      <w:pPr>
        <w:pStyle w:val="SourceCode"/>
      </w:pPr>
      <w:r>
        <w:t xml:space="preserve">    // names_a_field refuses a body such as {} that would change nothing.</w:t>
      </w:r>
    </w:p>
    <w:p w14:paraId="1461BFDB" w14:textId="77777777" w:rsidR="00C82394" w:rsidRDefault="006F662E">
      <w:pPr>
        <w:pStyle w:val="SourceCode"/>
      </w:pPr>
      <w:r>
        <w:t xml:space="preserve">    // The inner braces fill the Contact inside the ContactPatch.</w:t>
      </w:r>
    </w:p>
    <w:p w14:paraId="0509EC9C" w14:textId="77777777" w:rsidR="00C82394" w:rsidRDefault="006F662E">
      <w:pPr>
        <w:pStyle w:val="SourceCode"/>
      </w:pPr>
      <w:r>
        <w:t xml:space="preserve">    struct ContactPatch patch = {{0, "", "", "", false}, false, false, false};</w:t>
      </w:r>
    </w:p>
    <w:p w14:paraId="68C6CB0D" w14:textId="77777777" w:rsidR="00C82394" w:rsidRDefault="006F662E">
      <w:pPr>
        <w:pStyle w:val="SourceCode"/>
      </w:pPr>
      <w:r>
        <w:t xml:space="preserve">    if (!patch_from_json(request-&gt;body, &amp;patch)) {</w:t>
      </w:r>
    </w:p>
    <w:p w14:paraId="2D689C46" w14:textId="77777777" w:rsidR="00C82394" w:rsidRDefault="006F662E">
      <w:pPr>
        <w:pStyle w:val="SourceCode"/>
      </w:pPr>
      <w:r>
        <w:t xml:space="preserve">        return send_failure(request, INVALID_INPUT, BODY_PROBLEM);</w:t>
      </w:r>
    </w:p>
    <w:p w14:paraId="213FE826" w14:textId="77777777" w:rsidR="00C82394" w:rsidRDefault="006F662E">
      <w:pPr>
        <w:pStyle w:val="SourceCode"/>
      </w:pPr>
      <w:r>
        <w:t xml:space="preserve">    }</w:t>
      </w:r>
    </w:p>
    <w:p w14:paraId="2BB9AE8E" w14:textId="77777777" w:rsidR="00C82394" w:rsidRDefault="006F662E">
      <w:pPr>
        <w:pStyle w:val="SourceCode"/>
      </w:pPr>
      <w:r>
        <w:t xml:space="preserve">    if (!names_a_field(patch)) {</w:t>
      </w:r>
    </w:p>
    <w:p w14:paraId="0D6A52A2" w14:textId="77777777" w:rsidR="00C82394" w:rsidRDefault="006F662E">
      <w:pPr>
        <w:pStyle w:val="SourceCode"/>
      </w:pPr>
      <w:r>
        <w:t xml:space="preserve">        return send_failure(request, INVALID_INPUT, EMPTY_PATCH);</w:t>
      </w:r>
    </w:p>
    <w:p w14:paraId="42F0CA8C" w14:textId="77777777" w:rsidR="00C82394" w:rsidRDefault="006F662E">
      <w:pPr>
        <w:pStyle w:val="SourceCode"/>
      </w:pPr>
      <w:r>
        <w:t xml:space="preserve">    }</w:t>
      </w:r>
    </w:p>
    <w:p w14:paraId="2A973174" w14:textId="77777777" w:rsidR="00C82394" w:rsidRDefault="006F662E">
      <w:pPr>
        <w:pStyle w:val="SourceCode"/>
      </w:pPr>
      <w:r>
        <w:t xml:space="preserve">    char problem[PROBLEM_SIZE] = "";</w:t>
      </w:r>
    </w:p>
    <w:p w14:paraId="05510BC2" w14:textId="77777777" w:rsidR="00C82394" w:rsidRDefault="006F662E">
      <w:pPr>
        <w:pStyle w:val="SourceCode"/>
      </w:pPr>
      <w:r>
        <w:t xml:space="preserve">    MYSQL *connection = NULL;</w:t>
      </w:r>
    </w:p>
    <w:p w14:paraId="113CB213" w14:textId="77777777" w:rsidR="00C82394" w:rsidRDefault="006F662E">
      <w:pPr>
        <w:pStyle w:val="SourceCode"/>
      </w:pPr>
      <w:r>
        <w:t xml:space="preserve">    enum ContactStatus status =</w:t>
      </w:r>
    </w:p>
    <w:p w14:paraId="608836E7" w14:textId="77777777" w:rsidR="00C82394" w:rsidRDefault="006F662E">
      <w:pPr>
        <w:pStyle w:val="SourceCode"/>
      </w:pPr>
      <w:r>
        <w:t xml:space="preserve">        open_connection(&amp;connection, problem, sizeof problem);</w:t>
      </w:r>
    </w:p>
    <w:p w14:paraId="64AF1801" w14:textId="77777777" w:rsidR="00C82394" w:rsidRDefault="006F662E">
      <w:pPr>
        <w:pStyle w:val="SourceCode"/>
      </w:pPr>
      <w:r>
        <w:t xml:space="preserve">    if (status != SUCCESS) {</w:t>
      </w:r>
    </w:p>
    <w:p w14:paraId="2C38C145" w14:textId="77777777" w:rsidR="00C82394" w:rsidRDefault="006F662E">
      <w:pPr>
        <w:pStyle w:val="SourceCode"/>
      </w:pPr>
      <w:r>
        <w:t xml:space="preserve">        return send_unavailable(request, problem);</w:t>
      </w:r>
    </w:p>
    <w:p w14:paraId="185B44EB" w14:textId="77777777" w:rsidR="00C82394" w:rsidRDefault="006F662E">
      <w:pPr>
        <w:pStyle w:val="SourceCode"/>
      </w:pPr>
      <w:r>
        <w:t xml:space="preserve">    }</w:t>
      </w:r>
    </w:p>
    <w:p w14:paraId="006F9E7A" w14:textId="77777777" w:rsidR="00C82394" w:rsidRDefault="006F662E">
      <w:pPr>
        <w:pStyle w:val="SourceCode"/>
      </w:pPr>
      <w:r>
        <w:t xml:space="preserve">    // Three calls on the one connection: read the stored contact, put the</w:t>
      </w:r>
    </w:p>
    <w:p w14:paraId="551F5D26" w14:textId="77777777" w:rsidR="00C82394" w:rsidRDefault="006F662E">
      <w:pPr>
        <w:pStyle w:val="SourceCode"/>
      </w:pPr>
      <w:r>
        <w:t xml:space="preserve">    // patch in, and save the result, which replace_contact checks.</w:t>
      </w:r>
    </w:p>
    <w:p w14:paraId="2F4568CD" w14:textId="77777777" w:rsidR="00C82394" w:rsidRDefault="006F662E">
      <w:pPr>
        <w:pStyle w:val="SourceCode"/>
      </w:pPr>
      <w:r>
        <w:t xml:space="preserve">    struct Contact stored_contact = {0, "", "", "", false};</w:t>
      </w:r>
    </w:p>
    <w:p w14:paraId="14D2584B" w14:textId="77777777" w:rsidR="00C82394" w:rsidRDefault="006F662E">
      <w:pPr>
        <w:pStyle w:val="SourceCode"/>
      </w:pPr>
      <w:r>
        <w:t xml:space="preserve">    status = get_contact_record(connection, contact_id, &amp;stored_contact,</w:t>
      </w:r>
    </w:p>
    <w:p w14:paraId="6491E439" w14:textId="77777777" w:rsidR="00C82394" w:rsidRDefault="006F662E">
      <w:pPr>
        <w:pStyle w:val="SourceCode"/>
      </w:pPr>
      <w:r>
        <w:t xml:space="preserve">                                problem, sizeof problem);</w:t>
      </w:r>
    </w:p>
    <w:p w14:paraId="4BED5AA3" w14:textId="77777777" w:rsidR="00C82394" w:rsidRDefault="006F662E">
      <w:pPr>
        <w:pStyle w:val="SourceCode"/>
      </w:pPr>
      <w:r>
        <w:t xml:space="preserve">    if (status == SUCCESS) {</w:t>
      </w:r>
    </w:p>
    <w:p w14:paraId="6BBB09B0" w14:textId="77777777" w:rsidR="00C82394" w:rsidRDefault="006F662E">
      <w:pPr>
        <w:pStyle w:val="SourceCode"/>
      </w:pPr>
      <w:r>
        <w:t xml:space="preserve">        struct Contact patched_contact = apply_patch(stored_contact, patch);</w:t>
      </w:r>
    </w:p>
    <w:p w14:paraId="016F830D" w14:textId="77777777" w:rsidR="00C82394" w:rsidRDefault="006F662E">
      <w:pPr>
        <w:pStyle w:val="SourceCode"/>
      </w:pPr>
      <w:r>
        <w:t xml:space="preserve">        status = replace_contact(connection, patched_contact,</w:t>
      </w:r>
    </w:p>
    <w:p w14:paraId="2E034298" w14:textId="77777777" w:rsidR="00C82394" w:rsidRDefault="006F662E">
      <w:pPr>
        <w:pStyle w:val="SourceCode"/>
      </w:pPr>
      <w:r>
        <w:t xml:space="preserve">                                 &amp;stored_contact, problem, sizeof problem);</w:t>
      </w:r>
    </w:p>
    <w:p w14:paraId="4E1E95E3" w14:textId="77777777" w:rsidR="00C82394" w:rsidRDefault="006F662E">
      <w:pPr>
        <w:pStyle w:val="SourceCode"/>
      </w:pPr>
      <w:r>
        <w:t xml:space="preserve">    }</w:t>
      </w:r>
    </w:p>
    <w:p w14:paraId="0669148D" w14:textId="77777777" w:rsidR="00C82394" w:rsidRDefault="006F662E">
      <w:pPr>
        <w:pStyle w:val="SourceCode"/>
      </w:pPr>
      <w:r>
        <w:t xml:space="preserve">    close_connection(connection);</w:t>
      </w:r>
    </w:p>
    <w:p w14:paraId="08461063" w14:textId="77777777" w:rsidR="00C82394" w:rsidRDefault="006F662E">
      <w:pPr>
        <w:pStyle w:val="SourceCode"/>
      </w:pPr>
      <w:r>
        <w:t xml:space="preserve">    if (status != SUCCESS) {</w:t>
      </w:r>
    </w:p>
    <w:p w14:paraId="02EF4B0F" w14:textId="77777777" w:rsidR="00C82394" w:rsidRDefault="006F662E">
      <w:pPr>
        <w:pStyle w:val="SourceCode"/>
      </w:pPr>
      <w:r>
        <w:t xml:space="preserve">        return send_failure(request, status, problem);</w:t>
      </w:r>
    </w:p>
    <w:p w14:paraId="311F2E8E" w14:textId="77777777" w:rsidR="00C82394" w:rsidRDefault="006F662E">
      <w:pPr>
        <w:pStyle w:val="SourceCode"/>
      </w:pPr>
      <w:r>
        <w:t xml:space="preserve">    }</w:t>
      </w:r>
    </w:p>
    <w:p w14:paraId="1449C898" w14:textId="77777777" w:rsidR="00C82394" w:rsidRDefault="006F662E">
      <w:pPr>
        <w:pStyle w:val="SourceCode"/>
      </w:pPr>
      <w:r>
        <w:t xml:space="preserve">    return send_made_json(request, contact_to_json(stored_contact));</w:t>
      </w:r>
    </w:p>
    <w:p w14:paraId="6DA132E0" w14:textId="77777777" w:rsidR="00C82394" w:rsidRDefault="006F662E">
      <w:pPr>
        <w:pStyle w:val="SourceCode"/>
      </w:pPr>
      <w:r>
        <w:t>}</w:t>
      </w:r>
    </w:p>
    <w:p w14:paraId="5C29BC66" w14:textId="77777777" w:rsidR="00C82394" w:rsidRDefault="00C82394">
      <w:pPr>
        <w:pStyle w:val="SourceCode"/>
      </w:pPr>
    </w:p>
    <w:p w14:paraId="482D8D2A" w14:textId="77777777" w:rsidR="00C82394" w:rsidRDefault="006F662E">
      <w:pPr>
        <w:pStyle w:val="SourceCode"/>
      </w:pPr>
      <w:r>
        <w:t>// DELETE /api/v1/contacts/{id}: deletes one contact and answers 204 with</w:t>
      </w:r>
    </w:p>
    <w:p w14:paraId="168D649E" w14:textId="77777777" w:rsidR="00C82394" w:rsidRDefault="006F662E">
      <w:pPr>
        <w:pStyle w:val="SourceCode"/>
      </w:pPr>
      <w:r>
        <w:t>// no body, or 404 when no contact has that id.</w:t>
      </w:r>
    </w:p>
    <w:p w14:paraId="4959CB81" w14:textId="77777777" w:rsidR="00C82394" w:rsidRDefault="006F662E">
      <w:pPr>
        <w:pStyle w:val="SourceCode"/>
      </w:pPr>
      <w:r>
        <w:t>static enum MHD_Result handle_delete_contact(const struct Request *request,</w:t>
      </w:r>
    </w:p>
    <w:p w14:paraId="14E0DFFE" w14:textId="77777777" w:rsidR="00C82394" w:rsidRDefault="006F662E">
      <w:pPr>
        <w:pStyle w:val="SourceCode"/>
      </w:pPr>
      <w:r>
        <w:t xml:space="preserve">                                             const char *id_text)</w:t>
      </w:r>
    </w:p>
    <w:p w14:paraId="11FDDBBB" w14:textId="77777777" w:rsidR="00C82394" w:rsidRDefault="006F662E">
      <w:pPr>
        <w:pStyle w:val="SourceCode"/>
      </w:pPr>
      <w:r>
        <w:t>{</w:t>
      </w:r>
    </w:p>
    <w:p w14:paraId="52E36136" w14:textId="77777777" w:rsidR="00C82394" w:rsidRDefault="006F662E">
      <w:pPr>
        <w:pStyle w:val="SourceCode"/>
      </w:pPr>
      <w:r>
        <w:t xml:space="preserve">    enum MHD_Result answer;</w:t>
      </w:r>
    </w:p>
    <w:p w14:paraId="78152B02" w14:textId="77777777" w:rsidR="00C82394" w:rsidRDefault="006F662E">
      <w:pPr>
        <w:pStyle w:val="SourceCode"/>
      </w:pPr>
      <w:r>
        <w:t xml:space="preserve">    if (!authorize(request, 1, &amp;answer)) {</w:t>
      </w:r>
    </w:p>
    <w:p w14:paraId="5F1FD620" w14:textId="77777777" w:rsidR="00C82394" w:rsidRDefault="006F662E">
      <w:pPr>
        <w:pStyle w:val="SourceCode"/>
      </w:pPr>
      <w:r>
        <w:t xml:space="preserve">        return answer;</w:t>
      </w:r>
    </w:p>
    <w:p w14:paraId="636660C4" w14:textId="77777777" w:rsidR="00C82394" w:rsidRDefault="006F662E">
      <w:pPr>
        <w:pStyle w:val="SourceCode"/>
      </w:pPr>
      <w:r>
        <w:t xml:space="preserve">    }</w:t>
      </w:r>
    </w:p>
    <w:p w14:paraId="699B228E" w14:textId="77777777" w:rsidR="00C82394" w:rsidRDefault="006F662E">
      <w:pPr>
        <w:pStyle w:val="SourceCode"/>
      </w:pPr>
      <w:r>
        <w:t xml:space="preserve">    int contact_id = parse_path_id(id_text);</w:t>
      </w:r>
    </w:p>
    <w:p w14:paraId="7F899C3D" w14:textId="77777777" w:rsidR="00C82394" w:rsidRDefault="006F662E">
      <w:pPr>
        <w:pStyle w:val="SourceCode"/>
      </w:pPr>
      <w:r>
        <w:t xml:space="preserve">    if (contact_id == 0) {</w:t>
      </w:r>
    </w:p>
    <w:p w14:paraId="5D3BDDA0" w14:textId="77777777" w:rsidR="00C82394" w:rsidRDefault="006F662E">
      <w:pPr>
        <w:pStyle w:val="SourceCode"/>
      </w:pPr>
      <w:r>
        <w:t xml:space="preserve">        return send_failure(request, INVALID_INPUT, PATH_ID_PROBLEM);</w:t>
      </w:r>
    </w:p>
    <w:p w14:paraId="5CB21A91" w14:textId="77777777" w:rsidR="00C82394" w:rsidRDefault="006F662E">
      <w:pPr>
        <w:pStyle w:val="SourceCode"/>
      </w:pPr>
      <w:r>
        <w:t xml:space="preserve">    }</w:t>
      </w:r>
    </w:p>
    <w:p w14:paraId="37B2058B" w14:textId="77777777" w:rsidR="00C82394" w:rsidRDefault="006F662E">
      <w:pPr>
        <w:pStyle w:val="SourceCode"/>
      </w:pPr>
      <w:r>
        <w:t xml:space="preserve">    char problem[PROBLEM_SIZE] = "";</w:t>
      </w:r>
    </w:p>
    <w:p w14:paraId="438B694E" w14:textId="77777777" w:rsidR="00C82394" w:rsidRDefault="006F662E">
      <w:pPr>
        <w:pStyle w:val="SourceCode"/>
      </w:pPr>
      <w:r>
        <w:t xml:space="preserve">    MYSQL *connection = NULL;</w:t>
      </w:r>
    </w:p>
    <w:p w14:paraId="5653BDEF" w14:textId="77777777" w:rsidR="00C82394" w:rsidRDefault="006F662E">
      <w:pPr>
        <w:pStyle w:val="SourceCode"/>
      </w:pPr>
      <w:r>
        <w:t xml:space="preserve">    enum ContactStatus status =</w:t>
      </w:r>
    </w:p>
    <w:p w14:paraId="65AA698A" w14:textId="77777777" w:rsidR="00C82394" w:rsidRDefault="006F662E">
      <w:pPr>
        <w:pStyle w:val="SourceCode"/>
      </w:pPr>
      <w:r>
        <w:t xml:space="preserve">        open_connection(&amp;connection, problem, sizeof problem);</w:t>
      </w:r>
    </w:p>
    <w:p w14:paraId="559FCCAA" w14:textId="77777777" w:rsidR="00C82394" w:rsidRDefault="006F662E">
      <w:pPr>
        <w:pStyle w:val="SourceCode"/>
      </w:pPr>
      <w:r>
        <w:t xml:space="preserve">    if (status != SUCCESS) {</w:t>
      </w:r>
    </w:p>
    <w:p w14:paraId="6E7B876C" w14:textId="77777777" w:rsidR="00C82394" w:rsidRDefault="006F662E">
      <w:pPr>
        <w:pStyle w:val="SourceCode"/>
      </w:pPr>
      <w:r>
        <w:t xml:space="preserve">        return send_unavailable(request, problem);</w:t>
      </w:r>
    </w:p>
    <w:p w14:paraId="14072922" w14:textId="77777777" w:rsidR="00C82394" w:rsidRDefault="006F662E">
      <w:pPr>
        <w:pStyle w:val="SourceCode"/>
      </w:pPr>
      <w:r>
        <w:t xml:space="preserve">    }</w:t>
      </w:r>
    </w:p>
    <w:p w14:paraId="71C1AA3B" w14:textId="77777777" w:rsidR="00C82394" w:rsidRDefault="006F662E">
      <w:pPr>
        <w:pStyle w:val="SourceCode"/>
      </w:pPr>
      <w:r>
        <w:t xml:space="preserve">    status = remove_contact(connection, contact_id, problem, sizeof problem);</w:t>
      </w:r>
    </w:p>
    <w:p w14:paraId="2DAC9212" w14:textId="77777777" w:rsidR="00C82394" w:rsidRDefault="006F662E">
      <w:pPr>
        <w:pStyle w:val="SourceCode"/>
      </w:pPr>
      <w:r>
        <w:t xml:space="preserve">    close_connection(connection);</w:t>
      </w:r>
    </w:p>
    <w:p w14:paraId="506C8119" w14:textId="77777777" w:rsidR="00C82394" w:rsidRDefault="006F662E">
      <w:pPr>
        <w:pStyle w:val="SourceCode"/>
      </w:pPr>
      <w:r>
        <w:t xml:space="preserve">    if (status != SUCCESS) {</w:t>
      </w:r>
    </w:p>
    <w:p w14:paraId="6DA17DA3" w14:textId="77777777" w:rsidR="00C82394" w:rsidRDefault="006F662E">
      <w:pPr>
        <w:pStyle w:val="SourceCode"/>
      </w:pPr>
      <w:r>
        <w:t xml:space="preserve">        return send_failure(request, status, problem);</w:t>
      </w:r>
    </w:p>
    <w:p w14:paraId="675DC315" w14:textId="77777777" w:rsidR="00C82394" w:rsidRDefault="006F662E">
      <w:pPr>
        <w:pStyle w:val="SourceCode"/>
      </w:pPr>
      <w:r>
        <w:t xml:space="preserve">    }</w:t>
      </w:r>
    </w:p>
    <w:p w14:paraId="1311F9FD" w14:textId="77777777" w:rsidR="00C82394" w:rsidRDefault="006F662E">
      <w:pPr>
        <w:pStyle w:val="SourceCode"/>
      </w:pPr>
      <w:r>
        <w:t xml:space="preserve">    // A delete that worked is 204 No Content.</w:t>
      </w:r>
    </w:p>
    <w:p w14:paraId="33B00DF7" w14:textId="77777777" w:rsidR="00C82394" w:rsidRDefault="006F662E">
      <w:pPr>
        <w:pStyle w:val="SourceCode"/>
      </w:pPr>
      <w:r>
        <w:t xml:space="preserve">    return send_no_content(request);</w:t>
      </w:r>
    </w:p>
    <w:p w14:paraId="04149945" w14:textId="77777777" w:rsidR="00C82394" w:rsidRDefault="006F662E">
      <w:pPr>
        <w:pStyle w:val="SourceCode"/>
      </w:pPr>
      <w:r>
        <w:t>}</w:t>
      </w:r>
    </w:p>
    <w:p w14:paraId="2548AC0F" w14:textId="77777777" w:rsidR="00C82394" w:rsidRDefault="00C82394">
      <w:pPr>
        <w:pStyle w:val="SourceCode"/>
      </w:pPr>
    </w:p>
    <w:p w14:paraId="6FFD7391" w14:textId="77777777" w:rsidR="00C82394" w:rsidRDefault="006F662E">
      <w:pPr>
        <w:pStyle w:val="SourceCode"/>
      </w:pPr>
      <w:r>
        <w:t>// The {id} segment of /api/v1/contacts/{id}, or NULL when the path has</w:t>
      </w:r>
    </w:p>
    <w:p w14:paraId="694783C0" w14:textId="77777777" w:rsidR="00C82394" w:rsidRDefault="006F662E">
      <w:pPr>
        <w:pStyle w:val="SourceCode"/>
      </w:pPr>
      <w:r>
        <w:t>// another shape: no id, or more segments after it. libmicrohttpd decodes</w:t>
      </w:r>
    </w:p>
    <w:p w14:paraId="7796432D" w14:textId="77777777" w:rsidR="00C82394" w:rsidRDefault="006F662E">
      <w:pPr>
        <w:pStyle w:val="SourceCode"/>
      </w:pPr>
      <w:r>
        <w:t>// the path before answer_request sees it, so the segment is decoded.</w:t>
      </w:r>
    </w:p>
    <w:p w14:paraId="5A9BFACD" w14:textId="77777777" w:rsidR="00C82394" w:rsidRDefault="006F662E">
      <w:pPr>
        <w:pStyle w:val="SourceCode"/>
      </w:pPr>
      <w:r>
        <w:t>static const char *contact_id_from_path(const char *path)</w:t>
      </w:r>
    </w:p>
    <w:p w14:paraId="2CF16237" w14:textId="77777777" w:rsidR="00C82394" w:rsidRDefault="006F662E">
      <w:pPr>
        <w:pStyle w:val="SourceCode"/>
      </w:pPr>
      <w:r>
        <w:t>{</w:t>
      </w:r>
    </w:p>
    <w:p w14:paraId="4351A65B" w14:textId="77777777" w:rsidR="00C82394" w:rsidRDefault="006F662E">
      <w:pPr>
        <w:pStyle w:val="SourceCode"/>
      </w:pPr>
      <w:r>
        <w:t xml:space="preserve">    const char *prefix = CONTACTS_PATH "/";</w:t>
      </w:r>
    </w:p>
    <w:p w14:paraId="2E67CAC0" w14:textId="77777777" w:rsidR="00C82394" w:rsidRDefault="006F662E">
      <w:pPr>
        <w:pStyle w:val="SourceCode"/>
      </w:pPr>
      <w:r>
        <w:t xml:space="preserve">    size_t prefix_length = strlen(prefix);</w:t>
      </w:r>
    </w:p>
    <w:p w14:paraId="5ED9EB7C" w14:textId="77777777" w:rsidR="00C82394" w:rsidRDefault="006F662E">
      <w:pPr>
        <w:pStyle w:val="SourceCode"/>
      </w:pPr>
      <w:r>
        <w:t xml:space="preserve">    if (strncmp(path, prefix, prefix_length) != 0) {</w:t>
      </w:r>
    </w:p>
    <w:p w14:paraId="692BD5AD" w14:textId="77777777" w:rsidR="00C82394" w:rsidRDefault="006F662E">
      <w:pPr>
        <w:pStyle w:val="SourceCode"/>
      </w:pPr>
      <w:r>
        <w:t xml:space="preserve">        return NULL;</w:t>
      </w:r>
    </w:p>
    <w:p w14:paraId="51B141B0" w14:textId="77777777" w:rsidR="00C82394" w:rsidRDefault="006F662E">
      <w:pPr>
        <w:pStyle w:val="SourceCode"/>
      </w:pPr>
      <w:r>
        <w:t xml:space="preserve">    }</w:t>
      </w:r>
    </w:p>
    <w:p w14:paraId="1831CFBC" w14:textId="77777777" w:rsidR="00C82394" w:rsidRDefault="006F662E">
      <w:pPr>
        <w:pStyle w:val="SourceCode"/>
      </w:pPr>
      <w:r>
        <w:t xml:space="preserve">    const char *segment = &amp;path[prefix_length];</w:t>
      </w:r>
    </w:p>
    <w:p w14:paraId="49FB2E1F" w14:textId="77777777" w:rsidR="00C82394" w:rsidRDefault="006F662E">
      <w:pPr>
        <w:pStyle w:val="SourceCode"/>
      </w:pPr>
      <w:r>
        <w:t xml:space="preserve">    if (segment[0] == '\0' || strstr(segment, "/") != NULL) {</w:t>
      </w:r>
    </w:p>
    <w:p w14:paraId="44253866" w14:textId="77777777" w:rsidR="00C82394" w:rsidRDefault="006F662E">
      <w:pPr>
        <w:pStyle w:val="SourceCode"/>
      </w:pPr>
      <w:r>
        <w:t xml:space="preserve">        return NULL;</w:t>
      </w:r>
    </w:p>
    <w:p w14:paraId="62F1726D" w14:textId="77777777" w:rsidR="00C82394" w:rsidRDefault="006F662E">
      <w:pPr>
        <w:pStyle w:val="SourceCode"/>
      </w:pPr>
      <w:r>
        <w:t xml:space="preserve">    }</w:t>
      </w:r>
    </w:p>
    <w:p w14:paraId="63BFA37A" w14:textId="77777777" w:rsidR="00C82394" w:rsidRDefault="006F662E">
      <w:pPr>
        <w:pStyle w:val="SourceCode"/>
      </w:pPr>
      <w:r>
        <w:t xml:space="preserve">    return segment;</w:t>
      </w:r>
    </w:p>
    <w:p w14:paraId="49EF5E08" w14:textId="77777777" w:rsidR="00C82394" w:rsidRDefault="006F662E">
      <w:pPr>
        <w:pStyle w:val="SourceCode"/>
      </w:pPr>
      <w:r>
        <w:t>}</w:t>
      </w:r>
    </w:p>
    <w:p w14:paraId="7EF72328" w14:textId="77777777" w:rsidR="00C82394" w:rsidRDefault="00C82394">
      <w:pPr>
        <w:pStyle w:val="SourceCode"/>
      </w:pPr>
    </w:p>
    <w:p w14:paraId="6A0CB5F5" w14:textId="77777777" w:rsidR="00C82394" w:rsidRDefault="006F662E">
      <w:pPr>
        <w:pStyle w:val="SourceCode"/>
      </w:pPr>
      <w:r>
        <w:t>// The route table: one check per route, then 404 for the rest.</w:t>
      </w:r>
    </w:p>
    <w:p w14:paraId="04AD5EBC" w14:textId="77777777" w:rsidR="00C82394" w:rsidRDefault="006F662E">
      <w:pPr>
        <w:pStyle w:val="SourceCode"/>
      </w:pPr>
      <w:r>
        <w:t>static enum MHD_Result route_request(const struct Request *request)</w:t>
      </w:r>
    </w:p>
    <w:p w14:paraId="0A1806E6" w14:textId="77777777" w:rsidR="00C82394" w:rsidRDefault="006F662E">
      <w:pPr>
        <w:pStyle w:val="SourceCode"/>
      </w:pPr>
      <w:r>
        <w:t>{</w:t>
      </w:r>
    </w:p>
    <w:p w14:paraId="56CD6CA9" w14:textId="77777777" w:rsidR="00C82394" w:rsidRDefault="006F662E">
      <w:pPr>
        <w:pStyle w:val="SourceCode"/>
      </w:pPr>
      <w:r>
        <w:t xml:space="preserve">    if (strcmp(request-&gt;method, "GET") == 0 &amp;&amp;</w:t>
      </w:r>
    </w:p>
    <w:p w14:paraId="21CE77B2" w14:textId="77777777" w:rsidR="00C82394" w:rsidRDefault="006F662E">
      <w:pPr>
        <w:pStyle w:val="SourceCode"/>
      </w:pPr>
      <w:r>
        <w:t xml:space="preserve">        strcmp(request-&gt;path, API_PREFIX "/health") == 0) {</w:t>
      </w:r>
    </w:p>
    <w:p w14:paraId="08D2BB83" w14:textId="77777777" w:rsidR="00C82394" w:rsidRDefault="006F662E">
      <w:pPr>
        <w:pStyle w:val="SourceCode"/>
      </w:pPr>
      <w:r>
        <w:t xml:space="preserve">        return handle_health(request);</w:t>
      </w:r>
    </w:p>
    <w:p w14:paraId="17704DE2" w14:textId="77777777" w:rsidR="00C82394" w:rsidRDefault="006F662E">
      <w:pPr>
        <w:pStyle w:val="SourceCode"/>
      </w:pPr>
      <w:r>
        <w:t xml:space="preserve">    }</w:t>
      </w:r>
    </w:p>
    <w:p w14:paraId="4A68A0E8" w14:textId="77777777" w:rsidR="00C82394" w:rsidRDefault="006F662E">
      <w:pPr>
        <w:pStyle w:val="SourceCode"/>
      </w:pPr>
      <w:r>
        <w:t xml:space="preserve">    int is_get = strcmp(request-&gt;method, "GET") == 0;</w:t>
      </w:r>
    </w:p>
    <w:p w14:paraId="2AF1BAE6" w14:textId="77777777" w:rsidR="00C82394" w:rsidRDefault="006F662E">
      <w:pPr>
        <w:pStyle w:val="SourceCode"/>
      </w:pPr>
      <w:r>
        <w:t xml:space="preserve">    const char *contact_id = contact_id_from_path(request-&gt;path);</w:t>
      </w:r>
    </w:p>
    <w:p w14:paraId="169BE27F" w14:textId="77777777" w:rsidR="00C82394" w:rsidRDefault="006F662E">
      <w:pPr>
        <w:pStyle w:val="SourceCode"/>
      </w:pPr>
      <w:r>
        <w:t xml:space="preserve">    int is_delete = strcmp(request-&gt;method, "DELETE") == 0;</w:t>
      </w:r>
    </w:p>
    <w:p w14:paraId="754CECEA" w14:textId="77777777" w:rsidR="00C82394" w:rsidRDefault="006F662E">
      <w:pPr>
        <w:pStyle w:val="SourceCode"/>
      </w:pPr>
      <w:r>
        <w:t xml:space="preserve">    if (is_get &amp;&amp; strcmp(request-&gt;path, API_PREFIX "/openapi.yaml") == 0) {</w:t>
      </w:r>
    </w:p>
    <w:p w14:paraId="2329B17D" w14:textId="77777777" w:rsidR="00C82394" w:rsidRDefault="006F662E">
      <w:pPr>
        <w:pStyle w:val="SourceCode"/>
      </w:pPr>
      <w:r>
        <w:t xml:space="preserve">        return handle_openapi(request);</w:t>
      </w:r>
    </w:p>
    <w:p w14:paraId="118AD238" w14:textId="77777777" w:rsidR="00C82394" w:rsidRDefault="006F662E">
      <w:pPr>
        <w:pStyle w:val="SourceCode"/>
      </w:pPr>
      <w:r>
        <w:t xml:space="preserve">    }</w:t>
      </w:r>
    </w:p>
    <w:p w14:paraId="15AF5E9A" w14:textId="77777777" w:rsidR="00C82394" w:rsidRDefault="006F662E">
      <w:pPr>
        <w:pStyle w:val="SourceCode"/>
      </w:pPr>
      <w:r>
        <w:t xml:space="preserve">    if (is_get &amp;&amp; strcmp(request-&gt;path, CONTACTS_PATH) == 0) {</w:t>
      </w:r>
    </w:p>
    <w:p w14:paraId="03CCEC87" w14:textId="77777777" w:rsidR="00C82394" w:rsidRDefault="006F662E">
      <w:pPr>
        <w:pStyle w:val="SourceCode"/>
      </w:pPr>
      <w:r>
        <w:t xml:space="preserve">        return handle_contact_page(request);</w:t>
      </w:r>
    </w:p>
    <w:p w14:paraId="679A9B75" w14:textId="77777777" w:rsidR="00C82394" w:rsidRDefault="006F662E">
      <w:pPr>
        <w:pStyle w:val="SourceCode"/>
      </w:pPr>
      <w:r>
        <w:t xml:space="preserve">    }</w:t>
      </w:r>
    </w:p>
    <w:p w14:paraId="314ABBFC" w14:textId="77777777" w:rsidR="00C82394" w:rsidRDefault="006F662E">
      <w:pPr>
        <w:pStyle w:val="SourceCode"/>
      </w:pPr>
      <w:r>
        <w:t xml:space="preserve">    if (is_get &amp;&amp; contact_id != NULL) {</w:t>
      </w:r>
    </w:p>
    <w:p w14:paraId="1B1A7C47" w14:textId="77777777" w:rsidR="00C82394" w:rsidRDefault="006F662E">
      <w:pPr>
        <w:pStyle w:val="SourceCode"/>
      </w:pPr>
      <w:r>
        <w:t xml:space="preserve">        return handle_get_contact(request, contact_id);</w:t>
      </w:r>
    </w:p>
    <w:p w14:paraId="621E7F71" w14:textId="77777777" w:rsidR="00C82394" w:rsidRDefault="006F662E">
      <w:pPr>
        <w:pStyle w:val="SourceCode"/>
      </w:pPr>
      <w:r>
        <w:t xml:space="preserve">    }</w:t>
      </w:r>
    </w:p>
    <w:p w14:paraId="470BEF1D" w14:textId="77777777" w:rsidR="00C82394" w:rsidRDefault="006F662E">
      <w:pPr>
        <w:pStyle w:val="SourceCode"/>
      </w:pPr>
      <w:r>
        <w:t xml:space="preserve">    if (strcmp(request-&gt;method, "POST") == 0 &amp;&amp;</w:t>
      </w:r>
    </w:p>
    <w:p w14:paraId="2FE0F5F1" w14:textId="77777777" w:rsidR="00C82394" w:rsidRDefault="006F662E">
      <w:pPr>
        <w:pStyle w:val="SourceCode"/>
      </w:pPr>
      <w:r>
        <w:t xml:space="preserve">        strcmp(request-&gt;path, CONTACTS_PATH) == 0) {</w:t>
      </w:r>
    </w:p>
    <w:p w14:paraId="6447E030" w14:textId="77777777" w:rsidR="00C82394" w:rsidRDefault="006F662E">
      <w:pPr>
        <w:pStyle w:val="SourceCode"/>
      </w:pPr>
      <w:r>
        <w:t xml:space="preserve">        return handle_create_contact(request);</w:t>
      </w:r>
    </w:p>
    <w:p w14:paraId="34706FC6" w14:textId="77777777" w:rsidR="00C82394" w:rsidRDefault="006F662E">
      <w:pPr>
        <w:pStyle w:val="SourceCode"/>
      </w:pPr>
      <w:r>
        <w:t xml:space="preserve">    }</w:t>
      </w:r>
    </w:p>
    <w:p w14:paraId="587CCCB4" w14:textId="77777777" w:rsidR="00C82394" w:rsidRDefault="006F662E">
      <w:pPr>
        <w:pStyle w:val="SourceCode"/>
      </w:pPr>
      <w:r>
        <w:t xml:space="preserve">    if (strcmp(request-&gt;method, "PATCH") == 0 &amp;&amp; contact_id != NULL) {</w:t>
      </w:r>
    </w:p>
    <w:p w14:paraId="46C6040F" w14:textId="77777777" w:rsidR="00C82394" w:rsidRDefault="006F662E">
      <w:pPr>
        <w:pStyle w:val="SourceCode"/>
      </w:pPr>
      <w:r>
        <w:t xml:space="preserve">        return handle_patch_contact(request, contact_id);</w:t>
      </w:r>
    </w:p>
    <w:p w14:paraId="35969827" w14:textId="77777777" w:rsidR="00C82394" w:rsidRDefault="006F662E">
      <w:pPr>
        <w:pStyle w:val="SourceCode"/>
      </w:pPr>
      <w:r>
        <w:t xml:space="preserve">    }</w:t>
      </w:r>
    </w:p>
    <w:p w14:paraId="6D57EECD" w14:textId="77777777" w:rsidR="00C82394" w:rsidRDefault="006F662E">
      <w:pPr>
        <w:pStyle w:val="SourceCode"/>
      </w:pPr>
      <w:r>
        <w:t xml:space="preserve">    if (is_delete &amp;&amp; contact_id != NULL) {</w:t>
      </w:r>
    </w:p>
    <w:p w14:paraId="6171181F" w14:textId="77777777" w:rsidR="00C82394" w:rsidRDefault="006F662E">
      <w:pPr>
        <w:pStyle w:val="SourceCode"/>
      </w:pPr>
      <w:r>
        <w:t xml:space="preserve">        return handle_delete_contact(request, contact_id);</w:t>
      </w:r>
    </w:p>
    <w:p w14:paraId="4AB73B99" w14:textId="77777777" w:rsidR="00C82394" w:rsidRDefault="006F662E">
      <w:pPr>
        <w:pStyle w:val="SourceCode"/>
      </w:pPr>
      <w:r>
        <w:t xml:space="preserve">    }</w:t>
      </w:r>
    </w:p>
    <w:p w14:paraId="72762A5B" w14:textId="77777777" w:rsidR="00C82394" w:rsidRDefault="006F662E">
      <w:pPr>
        <w:pStyle w:val="SourceCode"/>
      </w:pPr>
      <w:r>
        <w:t xml:space="preserve">    return send_json(request, 404, NOT_FOUND_JSON);</w:t>
      </w:r>
    </w:p>
    <w:p w14:paraId="3A43D3BA" w14:textId="77777777" w:rsidR="00C82394" w:rsidRDefault="006F662E">
      <w:pPr>
        <w:pStyle w:val="SourceCode"/>
      </w:pPr>
      <w:r>
        <w:t>}</w:t>
      </w:r>
    </w:p>
    <w:p w14:paraId="571E6B59" w14:textId="77777777" w:rsidR="00C82394" w:rsidRDefault="00C82394">
      <w:pPr>
        <w:pStyle w:val="SourceCode"/>
      </w:pPr>
    </w:p>
    <w:p w14:paraId="45091AEF" w14:textId="77777777" w:rsidR="00C82394" w:rsidRDefault="006F662E">
      <w:pPr>
        <w:pStyle w:val="SourceCode"/>
      </w:pPr>
      <w:r>
        <w:t>// Remember, libmicrohttpd calls this with the request's whole target</w:t>
      </w:r>
    </w:p>
    <w:p w14:paraId="095B285B" w14:textId="77777777" w:rsidR="00C82394" w:rsidRDefault="006F662E">
      <w:pPr>
        <w:pStyle w:val="SourceCode"/>
      </w:pPr>
      <w:r>
        <w:t>// before it splits off the query, and keeps what it returns as the</w:t>
      </w:r>
    </w:p>
    <w:p w14:paraId="0927E342" w14:textId="77777777" w:rsidR="00C82394" w:rsidRDefault="006F662E">
      <w:pPr>
        <w:pStyle w:val="SourceCode"/>
      </w:pPr>
      <w:r>
        <w:t>// request's request_state: here a new RequestState, zeroed by calloc, with</w:t>
      </w:r>
    </w:p>
    <w:p w14:paraId="5A46174B" w14:textId="77777777" w:rsidR="00C82394" w:rsidRDefault="006F662E">
      <w:pPr>
        <w:pStyle w:val="SourceCode"/>
      </w:pPr>
      <w:r>
        <w:t>// a copy of the target (Lesson 6.2).</w:t>
      </w:r>
    </w:p>
    <w:p w14:paraId="4DF87A8D" w14:textId="77777777" w:rsidR="00C82394" w:rsidRDefault="006F662E">
      <w:pPr>
        <w:pStyle w:val="SourceCode"/>
      </w:pPr>
      <w:r>
        <w:t>static void *start_request(void *context, const char *uri,</w:t>
      </w:r>
    </w:p>
    <w:p w14:paraId="5082590D" w14:textId="77777777" w:rsidR="00C82394" w:rsidRDefault="006F662E">
      <w:pPr>
        <w:pStyle w:val="SourceCode"/>
      </w:pPr>
      <w:r>
        <w:t xml:space="preserve">                           struct MHD_Connection *connection)</w:t>
      </w:r>
    </w:p>
    <w:p w14:paraId="339F1BCB" w14:textId="77777777" w:rsidR="00C82394" w:rsidRDefault="006F662E">
      <w:pPr>
        <w:pStyle w:val="SourceCode"/>
      </w:pPr>
      <w:r>
        <w:t>{</w:t>
      </w:r>
    </w:p>
    <w:p w14:paraId="79FA0CF0" w14:textId="77777777" w:rsidR="00C82394" w:rsidRDefault="006F662E">
      <w:pPr>
        <w:pStyle w:val="SourceCode"/>
      </w:pPr>
      <w:r>
        <w:t xml:space="preserve">    (void) context;</w:t>
      </w:r>
    </w:p>
    <w:p w14:paraId="08CF5D5C" w14:textId="77777777" w:rsidR="00C82394" w:rsidRDefault="006F662E">
      <w:pPr>
        <w:pStyle w:val="SourceCode"/>
      </w:pPr>
      <w:r>
        <w:t xml:space="preserve">    (void) connection;</w:t>
      </w:r>
    </w:p>
    <w:p w14:paraId="163D43CD" w14:textId="77777777" w:rsidR="00C82394" w:rsidRDefault="006F662E">
      <w:pPr>
        <w:pStyle w:val="SourceCode"/>
      </w:pPr>
      <w:r>
        <w:t xml:space="preserve">    struct RequestState *request_record = calloc(1, sizeof *request_record);</w:t>
      </w:r>
    </w:p>
    <w:p w14:paraId="475EDDD9" w14:textId="77777777" w:rsidR="00C82394" w:rsidRDefault="006F662E">
      <w:pPr>
        <w:pStyle w:val="SourceCode"/>
      </w:pPr>
      <w:r>
        <w:t xml:space="preserve">    if (request_record == NULL) {</w:t>
      </w:r>
    </w:p>
    <w:p w14:paraId="1D71A786" w14:textId="77777777" w:rsidR="00C82394" w:rsidRDefault="006F662E">
      <w:pPr>
        <w:pStyle w:val="SourceCode"/>
      </w:pPr>
      <w:r>
        <w:t xml:space="preserve">        return NULL;</w:t>
      </w:r>
    </w:p>
    <w:p w14:paraId="2C34836B" w14:textId="77777777" w:rsidR="00C82394" w:rsidRDefault="006F662E">
      <w:pPr>
        <w:pStyle w:val="SourceCode"/>
      </w:pPr>
      <w:r>
        <w:t xml:space="preserve">    }</w:t>
      </w:r>
    </w:p>
    <w:p w14:paraId="75A25B23" w14:textId="77777777" w:rsidR="00C82394" w:rsidRDefault="006F662E">
      <w:pPr>
        <w:pStyle w:val="SourceCode"/>
      </w:pPr>
      <w:r>
        <w:t xml:space="preserve">    size_t length = strlen(uri);</w:t>
      </w:r>
    </w:p>
    <w:p w14:paraId="708F418D" w14:textId="77777777" w:rsidR="00C82394" w:rsidRDefault="006F662E">
      <w:pPr>
        <w:pStyle w:val="SourceCode"/>
      </w:pPr>
      <w:r>
        <w:t xml:space="preserve">    request_record-&gt;target = malloc(length + 1);</w:t>
      </w:r>
    </w:p>
    <w:p w14:paraId="42D2B788" w14:textId="77777777" w:rsidR="00C82394" w:rsidRDefault="006F662E">
      <w:pPr>
        <w:pStyle w:val="SourceCode"/>
      </w:pPr>
      <w:r>
        <w:t xml:space="preserve">    if (request_record-&gt;target == NULL) {</w:t>
      </w:r>
    </w:p>
    <w:p w14:paraId="28D7B93F" w14:textId="77777777" w:rsidR="00C82394" w:rsidRDefault="006F662E">
      <w:pPr>
        <w:pStyle w:val="SourceCode"/>
      </w:pPr>
      <w:r>
        <w:t xml:space="preserve">        free(request_record);</w:t>
      </w:r>
    </w:p>
    <w:p w14:paraId="76EA5B62" w14:textId="77777777" w:rsidR="00C82394" w:rsidRDefault="006F662E">
      <w:pPr>
        <w:pStyle w:val="SourceCode"/>
      </w:pPr>
      <w:r>
        <w:t xml:space="preserve">        return NULL;</w:t>
      </w:r>
    </w:p>
    <w:p w14:paraId="17C0B2F8" w14:textId="77777777" w:rsidR="00C82394" w:rsidRDefault="006F662E">
      <w:pPr>
        <w:pStyle w:val="SourceCode"/>
      </w:pPr>
      <w:r>
        <w:t xml:space="preserve">    }</w:t>
      </w:r>
    </w:p>
    <w:p w14:paraId="569E8B04" w14:textId="77777777" w:rsidR="00C82394" w:rsidRDefault="006F662E">
      <w:pPr>
        <w:pStyle w:val="SourceCode"/>
      </w:pPr>
      <w:r>
        <w:t xml:space="preserve">    memcpy(request_record-&gt;target, uri, length + 1);</w:t>
      </w:r>
    </w:p>
    <w:p w14:paraId="1B47F7C4" w14:textId="77777777" w:rsidR="00C82394" w:rsidRDefault="006F662E">
      <w:pPr>
        <w:pStyle w:val="SourceCode"/>
      </w:pPr>
      <w:r>
        <w:t xml:space="preserve">    return request_record;</w:t>
      </w:r>
    </w:p>
    <w:p w14:paraId="32F8CF7A" w14:textId="77777777" w:rsidR="00C82394" w:rsidRDefault="006F662E">
      <w:pPr>
        <w:pStyle w:val="SourceCode"/>
      </w:pPr>
      <w:r>
        <w:t>}</w:t>
      </w:r>
    </w:p>
    <w:p w14:paraId="0E3C5AC8" w14:textId="77777777" w:rsidR="00C82394" w:rsidRDefault="00C82394">
      <w:pPr>
        <w:pStyle w:val="SourceCode"/>
      </w:pPr>
    </w:p>
    <w:p w14:paraId="3C736DDE" w14:textId="77777777" w:rsidR="00C82394" w:rsidRDefault="006F662E">
      <w:pPr>
        <w:pStyle w:val="SourceCode"/>
      </w:pPr>
      <w:r>
        <w:t>// Remember, libmicrohttpd calls this when a request is finished, answered</w:t>
      </w:r>
    </w:p>
    <w:p w14:paraId="334AB4DE" w14:textId="77777777" w:rsidR="00C82394" w:rsidRDefault="006F662E">
      <w:pPr>
        <w:pStyle w:val="SourceCode"/>
      </w:pPr>
      <w:r>
        <w:t>// or not; free gives the memory back, exactly once.</w:t>
      </w:r>
    </w:p>
    <w:p w14:paraId="54096C9C" w14:textId="77777777" w:rsidR="00C82394" w:rsidRDefault="006F662E">
      <w:pPr>
        <w:pStyle w:val="SourceCode"/>
      </w:pPr>
      <w:r>
        <w:t>static void finish_request(void *context,</w:t>
      </w:r>
    </w:p>
    <w:p w14:paraId="08986CD9" w14:textId="77777777" w:rsidR="00C82394" w:rsidRDefault="006F662E">
      <w:pPr>
        <w:pStyle w:val="SourceCode"/>
      </w:pPr>
      <w:r>
        <w:t xml:space="preserve">                           struct MHD_Connection *connection,</w:t>
      </w:r>
    </w:p>
    <w:p w14:paraId="5A9481F2" w14:textId="77777777" w:rsidR="00C82394" w:rsidRDefault="006F662E">
      <w:pPr>
        <w:pStyle w:val="SourceCode"/>
      </w:pPr>
      <w:r>
        <w:t xml:space="preserve">                           void **request_state,</w:t>
      </w:r>
    </w:p>
    <w:p w14:paraId="0E49F4D6" w14:textId="77777777" w:rsidR="00C82394" w:rsidRDefault="006F662E">
      <w:pPr>
        <w:pStyle w:val="SourceCode"/>
      </w:pPr>
      <w:r>
        <w:t xml:space="preserve">                           enum MHD_RequestTerminationCode reason)</w:t>
      </w:r>
    </w:p>
    <w:p w14:paraId="46427A00" w14:textId="77777777" w:rsidR="00C82394" w:rsidRDefault="006F662E">
      <w:pPr>
        <w:pStyle w:val="SourceCode"/>
      </w:pPr>
      <w:r>
        <w:t>{</w:t>
      </w:r>
    </w:p>
    <w:p w14:paraId="7F4F3E0B" w14:textId="77777777" w:rsidR="00C82394" w:rsidRDefault="006F662E">
      <w:pPr>
        <w:pStyle w:val="SourceCode"/>
      </w:pPr>
      <w:r>
        <w:t xml:space="preserve">    (void) context;</w:t>
      </w:r>
    </w:p>
    <w:p w14:paraId="1E0C295B" w14:textId="77777777" w:rsidR="00C82394" w:rsidRDefault="006F662E">
      <w:pPr>
        <w:pStyle w:val="SourceCode"/>
      </w:pPr>
      <w:r>
        <w:t xml:space="preserve">    (void) connection;</w:t>
      </w:r>
    </w:p>
    <w:p w14:paraId="539B3730" w14:textId="77777777" w:rsidR="00C82394" w:rsidRDefault="006F662E">
      <w:pPr>
        <w:pStyle w:val="SourceCode"/>
      </w:pPr>
      <w:r>
        <w:t xml:space="preserve">    (void) reason;</w:t>
      </w:r>
    </w:p>
    <w:p w14:paraId="04A10FF2" w14:textId="77777777" w:rsidR="00C82394" w:rsidRDefault="006F662E">
      <w:pPr>
        <w:pStyle w:val="SourceCode"/>
      </w:pPr>
      <w:r>
        <w:t xml:space="preserve">    struct RequestState *request_record = *request_state;</w:t>
      </w:r>
    </w:p>
    <w:p w14:paraId="31ED72C8" w14:textId="77777777" w:rsidR="00C82394" w:rsidRDefault="006F662E">
      <w:pPr>
        <w:pStyle w:val="SourceCode"/>
      </w:pPr>
      <w:r>
        <w:t xml:space="preserve">    if (request_record != NULL) {</w:t>
      </w:r>
    </w:p>
    <w:p w14:paraId="7D594183" w14:textId="77777777" w:rsidR="00C82394" w:rsidRDefault="006F662E">
      <w:pPr>
        <w:pStyle w:val="SourceCode"/>
      </w:pPr>
      <w:r>
        <w:t xml:space="preserve">        free(request_record-&gt;target);</w:t>
      </w:r>
    </w:p>
    <w:p w14:paraId="64333D24" w14:textId="77777777" w:rsidR="00C82394" w:rsidRDefault="006F662E">
      <w:pPr>
        <w:pStyle w:val="SourceCode"/>
      </w:pPr>
      <w:r>
        <w:t xml:space="preserve">        free(request_record);</w:t>
      </w:r>
    </w:p>
    <w:p w14:paraId="1CBD8657" w14:textId="77777777" w:rsidR="00C82394" w:rsidRDefault="006F662E">
      <w:pPr>
        <w:pStyle w:val="SourceCode"/>
      </w:pPr>
      <w:r>
        <w:t xml:space="preserve">    }</w:t>
      </w:r>
    </w:p>
    <w:p w14:paraId="2DD77F8A" w14:textId="77777777" w:rsidR="00C82394" w:rsidRDefault="006F662E">
      <w:pPr>
        <w:pStyle w:val="SourceCode"/>
      </w:pPr>
      <w:r>
        <w:t xml:space="preserve">    *request_state = NULL;</w:t>
      </w:r>
    </w:p>
    <w:p w14:paraId="3F4492FF" w14:textId="77777777" w:rsidR="00C82394" w:rsidRDefault="006F662E">
      <w:pPr>
        <w:pStyle w:val="SourceCode"/>
      </w:pPr>
      <w:r>
        <w:t>}</w:t>
      </w:r>
    </w:p>
    <w:p w14:paraId="44C80D83" w14:textId="77777777" w:rsidR="00C82394" w:rsidRDefault="00C82394">
      <w:pPr>
        <w:pStyle w:val="SourceCode"/>
      </w:pPr>
    </w:p>
    <w:p w14:paraId="49BB425E" w14:textId="77777777" w:rsidR="00C82394" w:rsidRDefault="006F662E">
      <w:pPr>
        <w:pStyle w:val="SourceCode"/>
      </w:pPr>
      <w:r>
        <w:t>// Remember, libmicrohttpd calls this more than once for every request:</w:t>
      </w:r>
    </w:p>
    <w:p w14:paraId="2FEDD994" w14:textId="77777777" w:rsidR="00C82394" w:rsidRDefault="006F662E">
      <w:pPr>
        <w:pStyle w:val="SourceCode"/>
      </w:pPr>
      <w:r>
        <w:t>// once when the headers have arrived, once for each piece of the body,</w:t>
      </w:r>
    </w:p>
    <w:p w14:paraId="52C0DCE7" w14:textId="77777777" w:rsidR="00C82394" w:rsidRDefault="006F662E">
      <w:pPr>
        <w:pStyle w:val="SourceCode"/>
      </w:pPr>
      <w:r>
        <w:t>// and once more, with no data, when the whole request is in. A POST body</w:t>
      </w:r>
    </w:p>
    <w:p w14:paraId="4BE77776" w14:textId="77777777" w:rsidR="00C82394" w:rsidRDefault="006F662E">
      <w:pPr>
        <w:pStyle w:val="SourceCode"/>
      </w:pPr>
      <w:r>
        <w:t>// can arrive in several pieces, so each one is added to the body before</w:t>
      </w:r>
    </w:p>
    <w:p w14:paraId="09DED924" w14:textId="77777777" w:rsidR="00C82394" w:rsidRDefault="006F662E">
      <w:pPr>
        <w:pStyle w:val="SourceCode"/>
      </w:pPr>
      <w:r>
        <w:t>// the request is routed (Lesson 6.2). context is what main gave</w:t>
      </w:r>
    </w:p>
    <w:p w14:paraId="453CE370" w14:textId="77777777" w:rsidR="00C82394" w:rsidRDefault="006F662E">
      <w:pPr>
        <w:pStyle w:val="SourceCode"/>
      </w:pPr>
      <w:r>
        <w:t>// MHD_start_daemon after answer_request: from Lesson 6.20, the API's</w:t>
      </w:r>
    </w:p>
    <w:p w14:paraId="4BEE23B7" w14:textId="77777777" w:rsidR="00C82394" w:rsidRDefault="006F662E">
      <w:pPr>
        <w:pStyle w:val="SourceCode"/>
      </w:pPr>
      <w:r>
        <w:t>// description.</w:t>
      </w:r>
    </w:p>
    <w:p w14:paraId="09DD1021" w14:textId="77777777" w:rsidR="00C82394" w:rsidRDefault="006F662E">
      <w:pPr>
        <w:pStyle w:val="SourceCode"/>
      </w:pPr>
      <w:r>
        <w:t>static enum MHD_Result answer_request(void *context,</w:t>
      </w:r>
    </w:p>
    <w:p w14:paraId="00C08401" w14:textId="77777777" w:rsidR="00C82394" w:rsidRDefault="006F662E">
      <w:pPr>
        <w:pStyle w:val="SourceCode"/>
      </w:pPr>
      <w:r>
        <w:t xml:space="preserve">                                      struct MHD_Connection *connection,</w:t>
      </w:r>
    </w:p>
    <w:p w14:paraId="7494CECF" w14:textId="77777777" w:rsidR="00C82394" w:rsidRDefault="006F662E">
      <w:pPr>
        <w:pStyle w:val="SourceCode"/>
      </w:pPr>
      <w:r>
        <w:t xml:space="preserve">                                      const char *url, const char *method,</w:t>
      </w:r>
    </w:p>
    <w:p w14:paraId="0BCEE11A" w14:textId="77777777" w:rsidR="00C82394" w:rsidRDefault="006F662E">
      <w:pPr>
        <w:pStyle w:val="SourceCode"/>
      </w:pPr>
      <w:r>
        <w:t xml:space="preserve">                                      const char *version,</w:t>
      </w:r>
    </w:p>
    <w:p w14:paraId="1A9E51E1" w14:textId="77777777" w:rsidR="00C82394" w:rsidRDefault="006F662E">
      <w:pPr>
        <w:pStyle w:val="SourceCode"/>
      </w:pPr>
      <w:r>
        <w:t xml:space="preserve">                                      const char *upload_data,</w:t>
      </w:r>
    </w:p>
    <w:p w14:paraId="46B7D764" w14:textId="77777777" w:rsidR="00C82394" w:rsidRDefault="006F662E">
      <w:pPr>
        <w:pStyle w:val="SourceCode"/>
      </w:pPr>
      <w:r>
        <w:t xml:space="preserve">                                      size_t *upload_data_size,</w:t>
      </w:r>
    </w:p>
    <w:p w14:paraId="15CEE914" w14:textId="77777777" w:rsidR="00C82394" w:rsidRDefault="006F662E">
      <w:pPr>
        <w:pStyle w:val="SourceCode"/>
      </w:pPr>
      <w:r>
        <w:t xml:space="preserve">                                      void **request_state)</w:t>
      </w:r>
    </w:p>
    <w:p w14:paraId="3DD05E43" w14:textId="77777777" w:rsidR="00C82394" w:rsidRDefault="006F662E">
      <w:pPr>
        <w:pStyle w:val="SourceCode"/>
      </w:pPr>
      <w:r>
        <w:t>{</w:t>
      </w:r>
    </w:p>
    <w:p w14:paraId="7DBCFA71" w14:textId="77777777" w:rsidR="00C82394" w:rsidRDefault="006F662E">
      <w:pPr>
        <w:pStyle w:val="SourceCode"/>
      </w:pPr>
      <w:r>
        <w:t xml:space="preserve">    (void) version;</w:t>
      </w:r>
    </w:p>
    <w:p w14:paraId="55E0B38A" w14:textId="77777777" w:rsidR="00C82394" w:rsidRDefault="006F662E">
      <w:pPr>
        <w:pStyle w:val="SourceCode"/>
      </w:pPr>
      <w:r>
        <w:t xml:space="preserve">    struct RequestState *request_record = *request_state;</w:t>
      </w:r>
    </w:p>
    <w:p w14:paraId="2854A3F4" w14:textId="77777777" w:rsidR="00C82394" w:rsidRDefault="006F662E">
      <w:pPr>
        <w:pStyle w:val="SourceCode"/>
      </w:pPr>
      <w:r>
        <w:t xml:space="preserve">    if (request_record == NULL) {</w:t>
      </w:r>
    </w:p>
    <w:p w14:paraId="522293EB" w14:textId="77777777" w:rsidR="00C82394" w:rsidRDefault="006F662E">
      <w:pPr>
        <w:pStyle w:val="SourceCode"/>
      </w:pPr>
      <w:r>
        <w:t xml:space="preserve">        // start_request could not get memory: close the connection.</w:t>
      </w:r>
    </w:p>
    <w:p w14:paraId="139174C4" w14:textId="77777777" w:rsidR="00C82394" w:rsidRDefault="006F662E">
      <w:pPr>
        <w:pStyle w:val="SourceCode"/>
      </w:pPr>
      <w:r>
        <w:t xml:space="preserve">        return MHD_NO;</w:t>
      </w:r>
    </w:p>
    <w:p w14:paraId="4E39473D" w14:textId="77777777" w:rsidR="00C82394" w:rsidRDefault="006F662E">
      <w:pPr>
        <w:pStyle w:val="SourceCode"/>
      </w:pPr>
      <w:r>
        <w:t xml:space="preserve">    }</w:t>
      </w:r>
    </w:p>
    <w:p w14:paraId="066EC64E" w14:textId="77777777" w:rsidR="00C82394" w:rsidRDefault="006F662E">
      <w:pPr>
        <w:pStyle w:val="SourceCode"/>
      </w:pPr>
      <w:r>
        <w:t xml:space="preserve">    // First call: only the headers are in. MHD_YES asks for the next call.</w:t>
      </w:r>
    </w:p>
    <w:p w14:paraId="62BA5B53" w14:textId="77777777" w:rsidR="00C82394" w:rsidRDefault="006F662E">
      <w:pPr>
        <w:pStyle w:val="SourceCode"/>
      </w:pPr>
      <w:r>
        <w:t xml:space="preserve">    if (!request_record-&gt;headers_seen) {</w:t>
      </w:r>
    </w:p>
    <w:p w14:paraId="224E79D0" w14:textId="77777777" w:rsidR="00C82394" w:rsidRDefault="006F662E">
      <w:pPr>
        <w:pStyle w:val="SourceCode"/>
      </w:pPr>
      <w:r>
        <w:t xml:space="preserve">        request_record-&gt;headers_seen = 1;</w:t>
      </w:r>
    </w:p>
    <w:p w14:paraId="37A3E14D" w14:textId="77777777" w:rsidR="00C82394" w:rsidRDefault="006F662E">
      <w:pPr>
        <w:pStyle w:val="SourceCode"/>
      </w:pPr>
      <w:r>
        <w:t xml:space="preserve">        return MHD_YES;</w:t>
      </w:r>
    </w:p>
    <w:p w14:paraId="25071E6A" w14:textId="77777777" w:rsidR="00C82394" w:rsidRDefault="006F662E">
      <w:pPr>
        <w:pStyle w:val="SourceCode"/>
      </w:pPr>
      <w:r>
        <w:t xml:space="preserve">    }</w:t>
      </w:r>
    </w:p>
    <w:p w14:paraId="1D26A160" w14:textId="77777777" w:rsidR="00C82394" w:rsidRDefault="006F662E">
      <w:pPr>
        <w:pStyle w:val="SourceCode"/>
      </w:pPr>
      <w:r>
        <w:t xml:space="preserve">    // A piece of the body: keep what fits (? : takes the smaller), then set</w:t>
      </w:r>
    </w:p>
    <w:p w14:paraId="6E09A3AF" w14:textId="77777777" w:rsidR="00C82394" w:rsidRDefault="006F662E">
      <w:pPr>
        <w:pStyle w:val="SourceCode"/>
      </w:pPr>
      <w:r>
        <w:t xml:space="preserve">    // the size to 0 to say the piece was used.</w:t>
      </w:r>
    </w:p>
    <w:p w14:paraId="02D9592E" w14:textId="77777777" w:rsidR="00C82394" w:rsidRDefault="006F662E">
      <w:pPr>
        <w:pStyle w:val="SourceCode"/>
      </w:pPr>
      <w:r>
        <w:t xml:space="preserve">    if (*upload_data_size &gt; 0) {</w:t>
      </w:r>
    </w:p>
    <w:p w14:paraId="673EDCB3" w14:textId="77777777" w:rsidR="00C82394" w:rsidRDefault="006F662E">
      <w:pPr>
        <w:pStyle w:val="SourceCode"/>
      </w:pPr>
      <w:r>
        <w:t xml:space="preserve">        size_t room = MAX_BODY_BYTES - request_record-&gt;body_length;</w:t>
      </w:r>
    </w:p>
    <w:p w14:paraId="71A5B890" w14:textId="77777777" w:rsidR="00C82394" w:rsidRDefault="006F662E">
      <w:pPr>
        <w:pStyle w:val="SourceCode"/>
      </w:pPr>
      <w:r>
        <w:t xml:space="preserve">        size_t taken = *upload_data_size &lt; room ? *upload_data_size : room;</w:t>
      </w:r>
    </w:p>
    <w:p w14:paraId="7DA64E9D" w14:textId="77777777" w:rsidR="00C82394" w:rsidRDefault="006F662E">
      <w:pPr>
        <w:pStyle w:val="SourceCode"/>
      </w:pPr>
      <w:r>
        <w:t xml:space="preserve">        memcpy(request_record-&gt;body + request_record-&gt;body_length,</w:t>
      </w:r>
    </w:p>
    <w:p w14:paraId="7022E939" w14:textId="77777777" w:rsidR="00C82394" w:rsidRDefault="006F662E">
      <w:pPr>
        <w:pStyle w:val="SourceCode"/>
      </w:pPr>
      <w:r>
        <w:t xml:space="preserve">               upload_data, taken);</w:t>
      </w:r>
    </w:p>
    <w:p w14:paraId="065A2A38" w14:textId="77777777" w:rsidR="00C82394" w:rsidRDefault="006F662E">
      <w:pPr>
        <w:pStyle w:val="SourceCode"/>
      </w:pPr>
      <w:r>
        <w:t xml:space="preserve">        request_record-&gt;body_length += taken;</w:t>
      </w:r>
    </w:p>
    <w:p w14:paraId="4C125938" w14:textId="77777777" w:rsidR="00C82394" w:rsidRDefault="006F662E">
      <w:pPr>
        <w:pStyle w:val="SourceCode"/>
      </w:pPr>
      <w:r>
        <w:t xml:space="preserve">        request_record-&gt;body[request_record-&gt;body_length] = '\0';</w:t>
      </w:r>
    </w:p>
    <w:p w14:paraId="76F59FFE" w14:textId="77777777" w:rsidR="00C82394" w:rsidRDefault="006F662E">
      <w:pPr>
        <w:pStyle w:val="SourceCode"/>
      </w:pPr>
      <w:r>
        <w:t xml:space="preserve">        *upload_data_size = 0;</w:t>
      </w:r>
    </w:p>
    <w:p w14:paraId="4807CDA2" w14:textId="77777777" w:rsidR="00C82394" w:rsidRDefault="006F662E">
      <w:pPr>
        <w:pStyle w:val="SourceCode"/>
      </w:pPr>
      <w:r>
        <w:t xml:space="preserve">        return MHD_YES;</w:t>
      </w:r>
    </w:p>
    <w:p w14:paraId="6E688B27" w14:textId="77777777" w:rsidR="00C82394" w:rsidRDefault="006F662E">
      <w:pPr>
        <w:pStyle w:val="SourceCode"/>
      </w:pPr>
      <w:r>
        <w:t xml:space="preserve">    }</w:t>
      </w:r>
    </w:p>
    <w:p w14:paraId="3BAF4610" w14:textId="77777777" w:rsidR="00C82394" w:rsidRDefault="006F662E">
      <w:pPr>
        <w:pStyle w:val="SourceCode"/>
      </w:pPr>
      <w:r>
        <w:t xml:space="preserve">    // The whole request is in: route it.</w:t>
      </w:r>
    </w:p>
    <w:p w14:paraId="4E1FA70F" w14:textId="77777777" w:rsidR="00C82394" w:rsidRDefault="006F662E">
      <w:pPr>
        <w:pStyle w:val="SourceCode"/>
      </w:pPr>
      <w:r>
        <w:t xml:space="preserve">    // context arrives as void *, a pointer to any type; the document is</w:t>
      </w:r>
    </w:p>
    <w:p w14:paraId="2F58BCB9" w14:textId="77777777" w:rsidR="00C82394" w:rsidRDefault="006F662E">
      <w:pPr>
        <w:pStyle w:val="SourceCode"/>
      </w:pPr>
      <w:r>
        <w:t xml:space="preserve">    // text, so it is used as const char *.</w:t>
      </w:r>
    </w:p>
    <w:p w14:paraId="7A4CC99D" w14:textId="77777777" w:rsidR="00C82394" w:rsidRDefault="006F662E">
      <w:pPr>
        <w:pStyle w:val="SourceCode"/>
      </w:pPr>
      <w:r>
        <w:t xml:space="preserve">    const char *document = context;</w:t>
      </w:r>
    </w:p>
    <w:p w14:paraId="6EDF8604" w14:textId="77777777" w:rsidR="00C82394" w:rsidRDefault="006F662E">
      <w:pPr>
        <w:pStyle w:val="SourceCode"/>
      </w:pPr>
      <w:r>
        <w:t xml:space="preserve">    struct Request request = {connection, method, url, request_record-&gt;target,</w:t>
      </w:r>
    </w:p>
    <w:p w14:paraId="10253C92" w14:textId="77777777" w:rsidR="00C82394" w:rsidRDefault="006F662E">
      <w:pPr>
        <w:pStyle w:val="SourceCode"/>
      </w:pPr>
      <w:r>
        <w:t xml:space="preserve">                              request_record-&gt;body, document};</w:t>
      </w:r>
    </w:p>
    <w:p w14:paraId="7F915CEA" w14:textId="77777777" w:rsidR="00C82394" w:rsidRDefault="006F662E">
      <w:pPr>
        <w:pStyle w:val="SourceCode"/>
      </w:pPr>
      <w:r>
        <w:t xml:space="preserve">    return route_request(&amp;request);</w:t>
      </w:r>
    </w:p>
    <w:p w14:paraId="06A67FD6" w14:textId="77777777" w:rsidR="00C82394" w:rsidRDefault="006F662E">
      <w:pPr>
        <w:pStyle w:val="SourceCode"/>
      </w:pPr>
      <w:r>
        <w:t>}</w:t>
      </w:r>
    </w:p>
    <w:p w14:paraId="3C82EDEA" w14:textId="77777777" w:rsidR="00C82394" w:rsidRDefault="00C82394">
      <w:pPr>
        <w:pStyle w:val="SourceCode"/>
      </w:pPr>
    </w:p>
    <w:p w14:paraId="05EDF431" w14:textId="77777777" w:rsidR="00C82394" w:rsidRDefault="006F662E">
      <w:pPr>
        <w:pStyle w:val="SourceCode"/>
      </w:pPr>
      <w:r>
        <w:t>// Read a small text file whole; 1 on success. Remember, feof: end reached.</w:t>
      </w:r>
    </w:p>
    <w:p w14:paraId="14BDA889" w14:textId="77777777" w:rsidR="00C82394" w:rsidRDefault="006F662E">
      <w:pPr>
        <w:pStyle w:val="SourceCode"/>
      </w:pPr>
      <w:r>
        <w:t>static int read_text_file(const char *path, char *contents, size_t size)</w:t>
      </w:r>
    </w:p>
    <w:p w14:paraId="4AF7541B" w14:textId="77777777" w:rsidR="00C82394" w:rsidRDefault="006F662E">
      <w:pPr>
        <w:pStyle w:val="SourceCode"/>
      </w:pPr>
      <w:r>
        <w:t>{</w:t>
      </w:r>
    </w:p>
    <w:p w14:paraId="0D625C77" w14:textId="77777777" w:rsidR="00C82394" w:rsidRDefault="006F662E">
      <w:pPr>
        <w:pStyle w:val="SourceCode"/>
      </w:pPr>
      <w:r>
        <w:t xml:space="preserve">    FILE *file = fopen(path, "rb");</w:t>
      </w:r>
    </w:p>
    <w:p w14:paraId="1181EDBE" w14:textId="77777777" w:rsidR="00C82394" w:rsidRDefault="006F662E">
      <w:pPr>
        <w:pStyle w:val="SourceCode"/>
      </w:pPr>
      <w:r>
        <w:t xml:space="preserve">    if (file == NULL) {</w:t>
      </w:r>
    </w:p>
    <w:p w14:paraId="408A4174" w14:textId="77777777" w:rsidR="00C82394" w:rsidRDefault="006F662E">
      <w:pPr>
        <w:pStyle w:val="SourceCode"/>
      </w:pPr>
      <w:r>
        <w:t xml:space="preserve">        return 0;</w:t>
      </w:r>
    </w:p>
    <w:p w14:paraId="12FDD829" w14:textId="77777777" w:rsidR="00C82394" w:rsidRDefault="006F662E">
      <w:pPr>
        <w:pStyle w:val="SourceCode"/>
      </w:pPr>
      <w:r>
        <w:t xml:space="preserve">    }</w:t>
      </w:r>
    </w:p>
    <w:p w14:paraId="2F5A4848" w14:textId="77777777" w:rsidR="00C82394" w:rsidRDefault="006F662E">
      <w:pPr>
        <w:pStyle w:val="SourceCode"/>
      </w:pPr>
      <w:r>
        <w:t xml:space="preserve">    size_t length = fread(contents, 1, size - 1, file);</w:t>
      </w:r>
    </w:p>
    <w:p w14:paraId="3593AC27" w14:textId="77777777" w:rsidR="00C82394" w:rsidRDefault="006F662E">
      <w:pPr>
        <w:pStyle w:val="SourceCode"/>
      </w:pPr>
      <w:r>
        <w:t xml:space="preserve">    int fits = feof(file);</w:t>
      </w:r>
    </w:p>
    <w:p w14:paraId="7D401E45" w14:textId="77777777" w:rsidR="00C82394" w:rsidRDefault="006F662E">
      <w:pPr>
        <w:pStyle w:val="SourceCode"/>
      </w:pPr>
      <w:r>
        <w:t xml:space="preserve">    fclose(file);</w:t>
      </w:r>
    </w:p>
    <w:p w14:paraId="1FD62F8F" w14:textId="77777777" w:rsidR="00C82394" w:rsidRDefault="006F662E">
      <w:pPr>
        <w:pStyle w:val="SourceCode"/>
      </w:pPr>
      <w:r>
        <w:t xml:space="preserve">    contents[length] = '\0';</w:t>
      </w:r>
    </w:p>
    <w:p w14:paraId="76EB4967" w14:textId="77777777" w:rsidR="00C82394" w:rsidRDefault="006F662E">
      <w:pPr>
        <w:pStyle w:val="SourceCode"/>
      </w:pPr>
      <w:r>
        <w:t xml:space="preserve">    return fits;</w:t>
      </w:r>
    </w:p>
    <w:p w14:paraId="3B6BE70F" w14:textId="77777777" w:rsidR="00C82394" w:rsidRDefault="006F662E">
      <w:pPr>
        <w:pStyle w:val="SourceCode"/>
      </w:pPr>
      <w:r>
        <w:t>}</w:t>
      </w:r>
    </w:p>
    <w:p w14:paraId="358C00FE" w14:textId="77777777" w:rsidR="00C82394" w:rsidRDefault="00C82394">
      <w:pPr>
        <w:pStyle w:val="SourceCode"/>
      </w:pPr>
    </w:p>
    <w:p w14:paraId="570EE23E" w14:textId="77777777" w:rsidR="00C82394" w:rsidRDefault="006F662E">
      <w:pPr>
        <w:pStyle w:val="SourceCode"/>
      </w:pPr>
      <w:r>
        <w:t>static void report_start_failure(const char *reason)</w:t>
      </w:r>
    </w:p>
    <w:p w14:paraId="710A59C9" w14:textId="77777777" w:rsidR="00C82394" w:rsidRDefault="006F662E">
      <w:pPr>
        <w:pStyle w:val="SourceCode"/>
      </w:pPr>
      <w:r>
        <w:t>{</w:t>
      </w:r>
    </w:p>
    <w:p w14:paraId="35235820" w14:textId="77777777" w:rsidR="00C82394" w:rsidRDefault="006F662E">
      <w:pPr>
        <w:pStyle w:val="SourceCode"/>
      </w:pPr>
      <w:r>
        <w:t xml:space="preserve">    fprintf(stderr, "Error: could not start the server on %s:%d\n", HOST,</w:t>
      </w:r>
    </w:p>
    <w:p w14:paraId="27F890E1" w14:textId="77777777" w:rsidR="00C82394" w:rsidRDefault="006F662E">
      <w:pPr>
        <w:pStyle w:val="SourceCode"/>
      </w:pPr>
      <w:r>
        <w:t xml:space="preserve">            HTTPS_PORT);</w:t>
      </w:r>
    </w:p>
    <w:p w14:paraId="05DAC5A2" w14:textId="77777777" w:rsidR="00C82394" w:rsidRDefault="006F662E">
      <w:pPr>
        <w:pStyle w:val="SourceCode"/>
      </w:pPr>
      <w:r>
        <w:t xml:space="preserve">    fprintf(stderr, "Reason: %s\n", reason);</w:t>
      </w:r>
    </w:p>
    <w:p w14:paraId="34DC8CAD" w14:textId="77777777" w:rsidR="00C82394" w:rsidRDefault="006F662E">
      <w:pPr>
        <w:pStyle w:val="SourceCode"/>
      </w:pPr>
      <w:r>
        <w:t>}</w:t>
      </w:r>
    </w:p>
    <w:p w14:paraId="0C0DA4DD" w14:textId="77777777" w:rsidR="00C82394" w:rsidRDefault="00C82394">
      <w:pPr>
        <w:pStyle w:val="SourceCode"/>
      </w:pPr>
    </w:p>
    <w:p w14:paraId="027A67DD" w14:textId="77777777" w:rsidR="00C82394" w:rsidRDefault="006F662E">
      <w:pPr>
        <w:pStyle w:val="SourceCode"/>
      </w:pPr>
      <w:r>
        <w:t>int main(void)</w:t>
      </w:r>
    </w:p>
    <w:p w14:paraId="2CEF37E4" w14:textId="77777777" w:rsidR="00C82394" w:rsidRDefault="006F662E">
      <w:pPr>
        <w:pStyle w:val="SourceCode"/>
      </w:pPr>
      <w:r>
        <w:t>{</w:t>
      </w:r>
    </w:p>
    <w:p w14:paraId="703FFEEB" w14:textId="77777777" w:rsidR="00C82394" w:rsidRDefault="006F662E">
      <w:pPr>
        <w:pStyle w:val="SourceCode"/>
      </w:pPr>
      <w:r>
        <w:t xml:space="preserve">    // MySQL's C library is not safe to start from several threads at once,</w:t>
      </w:r>
    </w:p>
    <w:p w14:paraId="62236D16" w14:textId="77777777" w:rsidR="00C82394" w:rsidRDefault="006F662E">
      <w:pPr>
        <w:pStyle w:val="SourceCode"/>
      </w:pPr>
      <w:r>
        <w:t xml:space="preserve">    // so mysql_library_init starts it once, here, before the server starts</w:t>
      </w:r>
    </w:p>
    <w:p w14:paraId="041CDE9B" w14:textId="77777777" w:rsidR="00C82394" w:rsidRDefault="006F662E">
      <w:pPr>
        <w:pStyle w:val="SourceCode"/>
      </w:pPr>
      <w:r>
        <w:t xml:space="preserve">    // the threads that each open a connection.</w:t>
      </w:r>
    </w:p>
    <w:p w14:paraId="62948C37" w14:textId="77777777" w:rsidR="00C82394" w:rsidRDefault="006F662E">
      <w:pPr>
        <w:pStyle w:val="SourceCode"/>
      </w:pPr>
      <w:r>
        <w:t xml:space="preserve">    if (mysql_library_init(0, NULL, NULL) != 0) {</w:t>
      </w:r>
    </w:p>
    <w:p w14:paraId="77D404C0" w14:textId="77777777" w:rsidR="00C82394" w:rsidRDefault="006F662E">
      <w:pPr>
        <w:pStyle w:val="SourceCode"/>
      </w:pPr>
      <w:r>
        <w:t xml:space="preserve">        report_start_failure("could not start the MySQL library");</w:t>
      </w:r>
    </w:p>
    <w:p w14:paraId="1BC733BC" w14:textId="77777777" w:rsidR="00C82394" w:rsidRDefault="006F662E">
      <w:pPr>
        <w:pStyle w:val="SourceCode"/>
      </w:pPr>
      <w:r>
        <w:t xml:space="preserve">        return 1;</w:t>
      </w:r>
    </w:p>
    <w:p w14:paraId="4418820C" w14:textId="77777777" w:rsidR="00C82394" w:rsidRDefault="006F662E">
      <w:pPr>
        <w:pStyle w:val="SourceCode"/>
      </w:pPr>
      <w:r>
        <w:t xml:space="preserve">    }</w:t>
      </w:r>
    </w:p>
    <w:p w14:paraId="7B41DC86" w14:textId="77777777" w:rsidR="00C82394" w:rsidRDefault="006F662E">
      <w:pPr>
        <w:pStyle w:val="SourceCode"/>
      </w:pPr>
      <w:r>
        <w:t xml:space="preserve">    // Remember, libmicrohttpd takes the certificate and the key as text.</w:t>
      </w:r>
    </w:p>
    <w:p w14:paraId="28B5FC8A" w14:textId="77777777" w:rsidR="00C82394" w:rsidRDefault="006F662E">
      <w:pPr>
        <w:pStyle w:val="SourceCode"/>
      </w:pPr>
      <w:r>
        <w:t xml:space="preserve">    char certificate[PEM_SIZE];</w:t>
      </w:r>
    </w:p>
    <w:p w14:paraId="68A5F759" w14:textId="77777777" w:rsidR="00C82394" w:rsidRDefault="006F662E">
      <w:pPr>
        <w:pStyle w:val="SourceCode"/>
      </w:pPr>
      <w:r>
        <w:t xml:space="preserve">    char key[PEM_SIZE];</w:t>
      </w:r>
    </w:p>
    <w:p w14:paraId="420EFA88" w14:textId="77777777" w:rsidR="00C82394" w:rsidRDefault="006F662E">
      <w:pPr>
        <w:pStyle w:val="SourceCode"/>
      </w:pPr>
      <w:r>
        <w:t xml:space="preserve">    if (!read_text_file(CERTIFICATE_FILE, certificate, sizeof certificate)) {</w:t>
      </w:r>
    </w:p>
    <w:p w14:paraId="53AE0E25" w14:textId="77777777" w:rsidR="00C82394" w:rsidRDefault="006F662E">
      <w:pPr>
        <w:pStyle w:val="SourceCode"/>
      </w:pPr>
      <w:r>
        <w:t xml:space="preserve">        report_start_failure("could not read " CERTIFICATE_FILE);</w:t>
      </w:r>
    </w:p>
    <w:p w14:paraId="57617A01" w14:textId="77777777" w:rsidR="00C82394" w:rsidRDefault="006F662E">
      <w:pPr>
        <w:pStyle w:val="SourceCode"/>
      </w:pPr>
      <w:r>
        <w:t xml:space="preserve">        return 1;</w:t>
      </w:r>
    </w:p>
    <w:p w14:paraId="51926D07" w14:textId="77777777" w:rsidR="00C82394" w:rsidRDefault="006F662E">
      <w:pPr>
        <w:pStyle w:val="SourceCode"/>
      </w:pPr>
      <w:r>
        <w:t xml:space="preserve">    }</w:t>
      </w:r>
    </w:p>
    <w:p w14:paraId="796D7843" w14:textId="77777777" w:rsidR="00C82394" w:rsidRDefault="006F662E">
      <w:pPr>
        <w:pStyle w:val="SourceCode"/>
      </w:pPr>
      <w:r>
        <w:t xml:space="preserve">    if (!read_text_file(KEY_FILE, key, sizeof key)) {</w:t>
      </w:r>
    </w:p>
    <w:p w14:paraId="77AB908E" w14:textId="77777777" w:rsidR="00C82394" w:rsidRDefault="006F662E">
      <w:pPr>
        <w:pStyle w:val="SourceCode"/>
      </w:pPr>
      <w:r>
        <w:t xml:space="preserve">        report_start_failure("could not read " KEY_FILE);</w:t>
      </w:r>
    </w:p>
    <w:p w14:paraId="0BD59F49" w14:textId="77777777" w:rsidR="00C82394" w:rsidRDefault="006F662E">
      <w:pPr>
        <w:pStyle w:val="SourceCode"/>
      </w:pPr>
      <w:r>
        <w:t xml:space="preserve">        return 1;</w:t>
      </w:r>
    </w:p>
    <w:p w14:paraId="1D4C6533" w14:textId="77777777" w:rsidR="00C82394" w:rsidRDefault="006F662E">
      <w:pPr>
        <w:pStyle w:val="SourceCode"/>
      </w:pPr>
      <w:r>
        <w:t xml:space="preserve">    }</w:t>
      </w:r>
    </w:p>
    <w:p w14:paraId="16D3196A" w14:textId="77777777" w:rsidR="00C82394" w:rsidRDefault="006F662E">
      <w:pPr>
        <w:pStyle w:val="SourceCode"/>
      </w:pPr>
      <w:r>
        <w:t xml:space="preserve">    // Lesson 6.20: read the API's description once, before anything</w:t>
      </w:r>
    </w:p>
    <w:p w14:paraId="3B82C0B7" w14:textId="77777777" w:rsidR="00C82394" w:rsidRDefault="006F662E">
      <w:pPr>
        <w:pStyle w:val="SourceCode"/>
      </w:pPr>
      <w:r>
        <w:t xml:space="preserve">    // listens, so a server whose description is missing or larger than</w:t>
      </w:r>
    </w:p>
    <w:p w14:paraId="2227F1B7" w14:textId="77777777" w:rsidR="00C82394" w:rsidRDefault="006F662E">
      <w:pPr>
        <w:pStyle w:val="SourceCode"/>
      </w:pPr>
      <w:r>
        <w:t xml:space="preserve">    // 16 KB never starts.</w:t>
      </w:r>
    </w:p>
    <w:p w14:paraId="7170CD06" w14:textId="77777777" w:rsidR="00C82394" w:rsidRDefault="006F662E">
      <w:pPr>
        <w:pStyle w:val="SourceCode"/>
      </w:pPr>
      <w:r>
        <w:t xml:space="preserve">    // main's array lives until main returns, after the server has</w:t>
      </w:r>
    </w:p>
    <w:p w14:paraId="0F764D54" w14:textId="77777777" w:rsidR="00C82394" w:rsidRDefault="006F662E">
      <w:pPr>
        <w:pStyle w:val="SourceCode"/>
      </w:pPr>
      <w:r>
        <w:t xml:space="preserve">    // stopped, so every request may read it.</w:t>
      </w:r>
    </w:p>
    <w:p w14:paraId="48814397" w14:textId="77777777" w:rsidR="00C82394" w:rsidRDefault="006F662E">
      <w:pPr>
        <w:pStyle w:val="SourceCode"/>
      </w:pPr>
      <w:r>
        <w:t xml:space="preserve">    char document[DOCUMENT_SIZE];</w:t>
      </w:r>
    </w:p>
    <w:p w14:paraId="220ADAEA" w14:textId="77777777" w:rsidR="00C82394" w:rsidRDefault="006F662E">
      <w:pPr>
        <w:pStyle w:val="SourceCode"/>
      </w:pPr>
      <w:r>
        <w:t xml:space="preserve">    if (!read_text_file(DOCUMENT_FILE, document, sizeof document)) {</w:t>
      </w:r>
    </w:p>
    <w:p w14:paraId="157CFB6F" w14:textId="77777777" w:rsidR="00C82394" w:rsidRDefault="006F662E">
      <w:pPr>
        <w:pStyle w:val="SourceCode"/>
      </w:pPr>
      <w:r>
        <w:t xml:space="preserve">        report_start_failure("could not read " DOCUMENT_FILE);</w:t>
      </w:r>
    </w:p>
    <w:p w14:paraId="76C67C2E" w14:textId="77777777" w:rsidR="00C82394" w:rsidRDefault="006F662E">
      <w:pPr>
        <w:pStyle w:val="SourceCode"/>
      </w:pPr>
      <w:r>
        <w:t xml:space="preserve">        return 1;</w:t>
      </w:r>
    </w:p>
    <w:p w14:paraId="3796ED05" w14:textId="77777777" w:rsidR="00C82394" w:rsidRDefault="006F662E">
      <w:pPr>
        <w:pStyle w:val="SourceCode"/>
      </w:pPr>
      <w:r>
        <w:t xml:space="preserve">    }</w:t>
      </w:r>
    </w:p>
    <w:p w14:paraId="340F997B" w14:textId="77777777" w:rsidR="00C82394" w:rsidRDefault="00C82394">
      <w:pPr>
        <w:pStyle w:val="SourceCode"/>
      </w:pPr>
    </w:p>
    <w:p w14:paraId="557FD428" w14:textId="77777777" w:rsidR="00C82394" w:rsidRDefault="006F662E">
      <w:pPr>
        <w:pStyle w:val="SourceCode"/>
      </w:pPr>
      <w:r>
        <w:t xml:space="preserve">    // Remember, sockaddr_in holds the address and port to listen on.</w:t>
      </w:r>
    </w:p>
    <w:p w14:paraId="23FADF85" w14:textId="77777777" w:rsidR="00C82394" w:rsidRDefault="006F662E">
      <w:pPr>
        <w:pStyle w:val="SourceCode"/>
      </w:pPr>
      <w:r>
        <w:t xml:space="preserve">    struct sockaddr_in address;</w:t>
      </w:r>
    </w:p>
    <w:p w14:paraId="6A5DB4C0" w14:textId="77777777" w:rsidR="00C82394" w:rsidRDefault="006F662E">
      <w:pPr>
        <w:pStyle w:val="SourceCode"/>
      </w:pPr>
      <w:r>
        <w:t xml:space="preserve">    memset(&amp;address, 0, sizeof address);</w:t>
      </w:r>
    </w:p>
    <w:p w14:paraId="27EC15E0" w14:textId="77777777" w:rsidR="00C82394" w:rsidRDefault="006F662E">
      <w:pPr>
        <w:pStyle w:val="SourceCode"/>
      </w:pPr>
      <w:r>
        <w:t xml:space="preserve">    address.sin_family = AF_INET;</w:t>
      </w:r>
    </w:p>
    <w:p w14:paraId="270FE9F9" w14:textId="77777777" w:rsidR="00C82394" w:rsidRDefault="006F662E">
      <w:pPr>
        <w:pStyle w:val="SourceCode"/>
      </w:pPr>
      <w:r>
        <w:t xml:space="preserve">    address.sin_port = htons(HTTPS_PORT);</w:t>
      </w:r>
    </w:p>
    <w:p w14:paraId="288FC6C2" w14:textId="77777777" w:rsidR="00C82394" w:rsidRDefault="006F662E">
      <w:pPr>
        <w:pStyle w:val="SourceCode"/>
      </w:pPr>
      <w:r>
        <w:t xml:space="preserve">    inet_pton(AF_INET, HOST, &amp;address.sin_addr);</w:t>
      </w:r>
    </w:p>
    <w:p w14:paraId="2EC8B707" w14:textId="77777777" w:rsidR="00C82394" w:rsidRDefault="00C82394">
      <w:pPr>
        <w:pStyle w:val="SourceCode"/>
      </w:pPr>
    </w:p>
    <w:p w14:paraId="65224402" w14:textId="77777777" w:rsidR="00C82394" w:rsidRDefault="006F662E">
      <w:pPr>
        <w:pStyle w:val="SourceCode"/>
      </w:pPr>
      <w:r>
        <w:t xml:space="preserve">    // Remember, MHD_USE_TLS turns on HTTPS, and each connection gets a thread.</w:t>
      </w:r>
    </w:p>
    <w:p w14:paraId="6E97F0F7" w14:textId="77777777" w:rsidR="00C82394" w:rsidRDefault="006F662E">
      <w:pPr>
        <w:pStyle w:val="SourceCode"/>
      </w:pPr>
      <w:r>
        <w:t xml:space="preserve">    // The last two options hand the library start_request and finish_request.</w:t>
      </w:r>
    </w:p>
    <w:p w14:paraId="560437AE" w14:textId="77777777" w:rsidR="00C82394" w:rsidRDefault="006F662E">
      <w:pPr>
        <w:pStyle w:val="SourceCode"/>
      </w:pPr>
      <w:r>
        <w:t xml:space="preserve">    struct MHD_Daemon *daemon = MHD_start_daemon(</w:t>
      </w:r>
    </w:p>
    <w:p w14:paraId="7AD8E31A" w14:textId="77777777" w:rsidR="00C82394" w:rsidRDefault="006F662E">
      <w:pPr>
        <w:pStyle w:val="SourceCode"/>
      </w:pPr>
      <w:r>
        <w:t xml:space="preserve">        MHD_USE_TLS | MHD_USE_INTERNAL_POLLING_THREAD |</w:t>
      </w:r>
    </w:p>
    <w:p w14:paraId="6D8D54ED" w14:textId="77777777" w:rsidR="00C82394" w:rsidRDefault="006F662E">
      <w:pPr>
        <w:pStyle w:val="SourceCode"/>
      </w:pPr>
      <w:r>
        <w:t xml:space="preserve">            MHD_USE_THREAD_PER_CONNECTION,</w:t>
      </w:r>
    </w:p>
    <w:p w14:paraId="62000B4C" w14:textId="77777777" w:rsidR="00C82394" w:rsidRDefault="006F662E">
      <w:pPr>
        <w:pStyle w:val="SourceCode"/>
      </w:pPr>
      <w:r>
        <w:t xml:space="preserve">        HTTPS_PORT, NULL, NULL, answer_request, document,</w:t>
      </w:r>
    </w:p>
    <w:p w14:paraId="36BE3E8C" w14:textId="77777777" w:rsidR="00C82394" w:rsidRDefault="006F662E">
      <w:pPr>
        <w:pStyle w:val="SourceCode"/>
      </w:pPr>
      <w:r>
        <w:t xml:space="preserve">        MHD_OPTION_SOCK_ADDR_LEN, (socklen_t) sizeof address,</w:t>
      </w:r>
    </w:p>
    <w:p w14:paraId="3B7255D4" w14:textId="77777777" w:rsidR="00C82394" w:rsidRDefault="006F662E">
      <w:pPr>
        <w:pStyle w:val="SourceCode"/>
      </w:pPr>
      <w:r>
        <w:t xml:space="preserve">        (const struct sockaddr *) &amp;address,</w:t>
      </w:r>
    </w:p>
    <w:p w14:paraId="2C537F1B" w14:textId="77777777" w:rsidR="00C82394" w:rsidRDefault="006F662E">
      <w:pPr>
        <w:pStyle w:val="SourceCode"/>
      </w:pPr>
      <w:r>
        <w:t xml:space="preserve">        MHD_OPTION_HTTPS_MEM_CERT, certificate,</w:t>
      </w:r>
    </w:p>
    <w:p w14:paraId="1A400787" w14:textId="77777777" w:rsidR="00C82394" w:rsidRDefault="006F662E">
      <w:pPr>
        <w:pStyle w:val="SourceCode"/>
      </w:pPr>
      <w:r>
        <w:t xml:space="preserve">        MHD_OPTION_HTTPS_MEM_KEY, key,</w:t>
      </w:r>
    </w:p>
    <w:p w14:paraId="256D7BEB" w14:textId="77777777" w:rsidR="00C82394" w:rsidRDefault="006F662E">
      <w:pPr>
        <w:pStyle w:val="SourceCode"/>
      </w:pPr>
      <w:r>
        <w:t xml:space="preserve">        MHD_OPTION_URI_LOG_CALLBACK, start_request, NULL,</w:t>
      </w:r>
    </w:p>
    <w:p w14:paraId="7437B0D9" w14:textId="77777777" w:rsidR="00C82394" w:rsidRDefault="006F662E">
      <w:pPr>
        <w:pStyle w:val="SourceCode"/>
      </w:pPr>
      <w:r>
        <w:t xml:space="preserve">        MHD_OPTION_NOTIFY_COMPLETED, finish_request, NULL,</w:t>
      </w:r>
    </w:p>
    <w:p w14:paraId="178863CE" w14:textId="77777777" w:rsidR="00C82394" w:rsidRDefault="006F662E">
      <w:pPr>
        <w:pStyle w:val="SourceCode"/>
      </w:pPr>
      <w:r>
        <w:t xml:space="preserve">        MHD_OPTION_END);</w:t>
      </w:r>
    </w:p>
    <w:p w14:paraId="666989C2" w14:textId="77777777" w:rsidR="00C82394" w:rsidRDefault="006F662E">
      <w:pPr>
        <w:pStyle w:val="SourceCode"/>
      </w:pPr>
      <w:r>
        <w:t xml:space="preserve">    // MHD_start_daemon returns NULL when it cannot start, for example when</w:t>
      </w:r>
    </w:p>
    <w:p w14:paraId="79D6D2F5" w14:textId="77777777" w:rsidR="00C82394" w:rsidRDefault="006F662E">
      <w:pPr>
        <w:pStyle w:val="SourceCode"/>
      </w:pPr>
      <w:r>
        <w:t xml:space="preserve">    // another program already listens on the port.</w:t>
      </w:r>
    </w:p>
    <w:p w14:paraId="4167E808" w14:textId="77777777" w:rsidR="00C82394" w:rsidRDefault="006F662E">
      <w:pPr>
        <w:pStyle w:val="SourceCode"/>
      </w:pPr>
      <w:r>
        <w:t xml:space="preserve">    if (daemon == NULL) {</w:t>
      </w:r>
    </w:p>
    <w:p w14:paraId="4A3D4B74" w14:textId="77777777" w:rsidR="00C82394" w:rsidRDefault="006F662E">
      <w:pPr>
        <w:pStyle w:val="SourceCode"/>
      </w:pPr>
      <w:r>
        <w:t xml:space="preserve">        report_start_failure("the port is in use, or the certificate or "</w:t>
      </w:r>
    </w:p>
    <w:p w14:paraId="2C848519" w14:textId="77777777" w:rsidR="00C82394" w:rsidRDefault="006F662E">
      <w:pPr>
        <w:pStyle w:val="SourceCode"/>
      </w:pPr>
      <w:r>
        <w:t xml:space="preserve">                             "key is not valid");</w:t>
      </w:r>
    </w:p>
    <w:p w14:paraId="72F2CF65" w14:textId="77777777" w:rsidR="00C82394" w:rsidRDefault="006F662E">
      <w:pPr>
        <w:pStyle w:val="SourceCode"/>
      </w:pPr>
      <w:r>
        <w:t xml:space="preserve">        return 1;</w:t>
      </w:r>
    </w:p>
    <w:p w14:paraId="680B422F" w14:textId="77777777" w:rsidR="00C82394" w:rsidRDefault="006F662E">
      <w:pPr>
        <w:pStyle w:val="SourceCode"/>
      </w:pPr>
      <w:r>
        <w:t xml:space="preserve">    }</w:t>
      </w:r>
    </w:p>
    <w:p w14:paraId="12F705E1" w14:textId="77777777" w:rsidR="00C82394" w:rsidRDefault="006F662E">
      <w:pPr>
        <w:pStyle w:val="SourceCode"/>
      </w:pPr>
      <w:r>
        <w:t xml:space="preserve">    printf("Listening on https://%s:%d\n", HOST, HTTPS_PORT);</w:t>
      </w:r>
    </w:p>
    <w:p w14:paraId="29A9456F" w14:textId="77777777" w:rsidR="00C82394" w:rsidRDefault="006F662E">
      <w:pPr>
        <w:pStyle w:val="SourceCode"/>
      </w:pPr>
      <w:r>
        <w:t xml:space="preserve">    fflush(stdout);</w:t>
      </w:r>
    </w:p>
    <w:p w14:paraId="5DD96BBE" w14:textId="77777777" w:rsidR="00C82394" w:rsidRDefault="006F662E">
      <w:pPr>
        <w:pStyle w:val="SourceCode"/>
      </w:pPr>
      <w:r>
        <w:t xml:space="preserve">    // Remember, main waits for a line: Ctrl+C (or Enter) stops it.</w:t>
      </w:r>
    </w:p>
    <w:p w14:paraId="79074F9B" w14:textId="77777777" w:rsidR="00C82394" w:rsidRDefault="006F662E">
      <w:pPr>
        <w:pStyle w:val="SourceCode"/>
      </w:pPr>
      <w:r>
        <w:t xml:space="preserve">    (void) getchar();</w:t>
      </w:r>
    </w:p>
    <w:p w14:paraId="2885E99E" w14:textId="77777777" w:rsidR="00C82394" w:rsidRDefault="006F662E">
      <w:pPr>
        <w:pStyle w:val="SourceCode"/>
      </w:pPr>
      <w:r>
        <w:t xml:space="preserve">    MHD_stop_daemon(daemon);</w:t>
      </w:r>
    </w:p>
    <w:p w14:paraId="34601310" w14:textId="77777777" w:rsidR="00C82394" w:rsidRDefault="006F662E">
      <w:pPr>
        <w:pStyle w:val="SourceCode"/>
      </w:pPr>
      <w:r>
        <w:t xml:space="preserve">    // mysql_library_end gives back what mysql_library_init started.</w:t>
      </w:r>
    </w:p>
    <w:p w14:paraId="64C81D49" w14:textId="77777777" w:rsidR="00C82394" w:rsidRDefault="006F662E">
      <w:pPr>
        <w:pStyle w:val="SourceCode"/>
        <w:keepNext/>
      </w:pPr>
      <w:r>
        <w:t xml:space="preserve">    mysql_library_end();</w:t>
      </w:r>
    </w:p>
    <w:p w14:paraId="6C185681" w14:textId="77777777" w:rsidR="00C82394" w:rsidRDefault="006F662E">
      <w:pPr>
        <w:pStyle w:val="SourceCode"/>
        <w:keepNext/>
      </w:pPr>
      <w:r>
        <w:t xml:space="preserve">    return 0;</w:t>
      </w:r>
    </w:p>
    <w:p w14:paraId="7CBB7CA9" w14:textId="77777777" w:rsidR="00C82394" w:rsidRDefault="006F662E">
      <w:pPr>
        <w:pStyle w:val="SourceCode"/>
      </w:pPr>
      <w:r>
        <w:t>}</w:t>
      </w:r>
    </w:p>
    <w:p w14:paraId="3FAA4B84" w14:textId="77777777" w:rsidR="00C82394" w:rsidRDefault="00C82394">
      <w:pPr>
        <w:keepNext/>
      </w:pPr>
    </w:p>
    <w:p w14:paraId="031FE4FE" w14:textId="77777777" w:rsidR="00C82394" w:rsidRDefault="00C82394">
      <w:pPr>
        <w:keepNext/>
      </w:pPr>
    </w:p>
    <w:p w14:paraId="79A0962C" w14:textId="77777777" w:rsidR="00C82394" w:rsidRDefault="006F662E">
      <w:pPr>
        <w:pStyle w:val="Heading2"/>
      </w:pPr>
      <w:r>
        <w:t>Basic Implementation</w:t>
      </w:r>
    </w:p>
    <w:p w14:paraId="20AE1524" w14:textId="77777777" w:rsidR="00C82394" w:rsidRDefault="006F662E">
      <w:r>
        <w:t>The Basic client reads the description the way any caller would, with one GET and no key. basic_docs.c sends one GET with libcurl, as Lesson 6.19's Basic tests did but with no Authorization header, asks libcurl for the Content-Type with CURLINFO_CONTENT_TYPE, then walks the YAML text line by line and prints the two lines it recognizes by how they start. The new steps are commented in full, and the ones from earlier lessons have short reminders.</w:t>
      </w:r>
    </w:p>
    <w:p w14:paraId="516DD9EC" w14:textId="77777777" w:rsidR="00C82394" w:rsidRDefault="00C82394">
      <w:pPr>
        <w:keepNext/>
      </w:pPr>
    </w:p>
    <w:p w14:paraId="7E4E1663" w14:textId="77777777" w:rsidR="00C82394" w:rsidRDefault="006F662E">
      <w:pPr>
        <w:pStyle w:val="Heading3"/>
      </w:pPr>
      <w:r>
        <w:t>c/basic_docs.c</w:t>
      </w:r>
    </w:p>
    <w:p w14:paraId="14BDC423" w14:textId="77777777" w:rsidR="00C82394" w:rsidRDefault="006F662E">
      <w:pPr>
        <w:pStyle w:val="SourceCode"/>
        <w:keepNext/>
      </w:pPr>
      <w:r>
        <w:t>// Lesson 6.20 Basic: read the API's description from the server, with no</w:t>
      </w:r>
    </w:p>
    <w:p w14:paraId="4F1A230B" w14:textId="77777777" w:rsidR="00C82394" w:rsidRDefault="006F662E">
      <w:pPr>
        <w:pStyle w:val="SourceCode"/>
        <w:keepNext/>
      </w:pPr>
      <w:r>
        <w:t>// key, and print its status, its media type, and the two versions it</w:t>
      </w:r>
    </w:p>
    <w:p w14:paraId="38BF3CE8" w14:textId="77777777" w:rsidR="00C82394" w:rsidRDefault="006F662E">
      <w:pPr>
        <w:pStyle w:val="SourceCode"/>
      </w:pPr>
      <w:r>
        <w:t>// names: the OpenAPI version it is written in, and the API's own version.</w:t>
      </w:r>
    </w:p>
    <w:p w14:paraId="1B9056F1" w14:textId="77777777" w:rsidR="00C82394" w:rsidRDefault="006F662E">
      <w:pPr>
        <w:pStyle w:val="SourceCode"/>
      </w:pPr>
      <w:r>
        <w:t>#include &lt;stdio.h&gt;</w:t>
      </w:r>
    </w:p>
    <w:p w14:paraId="0B641A0B" w14:textId="77777777" w:rsidR="00C82394" w:rsidRDefault="006F662E">
      <w:pPr>
        <w:pStyle w:val="SourceCode"/>
      </w:pPr>
      <w:r>
        <w:t>#include &lt;string.h&gt;</w:t>
      </w:r>
    </w:p>
    <w:p w14:paraId="1A47DE35" w14:textId="77777777" w:rsidR="00C82394" w:rsidRDefault="00C82394">
      <w:pPr>
        <w:pStyle w:val="SourceCode"/>
      </w:pPr>
    </w:p>
    <w:p w14:paraId="5224524C" w14:textId="77777777" w:rsidR="00C82394" w:rsidRDefault="006F662E">
      <w:pPr>
        <w:pStyle w:val="SourceCode"/>
      </w:pPr>
      <w:r>
        <w:t>// Remember, libcurl is the library inside curl.exe.</w:t>
      </w:r>
    </w:p>
    <w:p w14:paraId="56760C8B" w14:textId="77777777" w:rsidR="00C82394" w:rsidRDefault="006F662E">
      <w:pPr>
        <w:pStyle w:val="SourceCode"/>
      </w:pPr>
      <w:r>
        <w:t>#include &lt;curl/curl.h&gt;</w:t>
      </w:r>
    </w:p>
    <w:p w14:paraId="09CC0FA9" w14:textId="77777777" w:rsidR="00C82394" w:rsidRDefault="00C82394">
      <w:pPr>
        <w:pStyle w:val="SourceCode"/>
      </w:pPr>
    </w:p>
    <w:p w14:paraId="74816DBB" w14:textId="77777777" w:rsidR="00C82394" w:rsidRDefault="006F662E">
      <w:pPr>
        <w:pStyle w:val="SourceCode"/>
      </w:pPr>
      <w:r>
        <w:t>// The description's address: the server answers it on the API's path,</w:t>
      </w:r>
    </w:p>
    <w:p w14:paraId="245B86A3" w14:textId="77777777" w:rsidR="00C82394" w:rsidRDefault="006F662E">
      <w:pPr>
        <w:pStyle w:val="SourceCode"/>
      </w:pPr>
      <w:r>
        <w:t>// like any other route.</w:t>
      </w:r>
    </w:p>
    <w:p w14:paraId="6648DDAD" w14:textId="77777777" w:rsidR="00C82394" w:rsidRDefault="006F662E">
      <w:pPr>
        <w:pStyle w:val="SourceCode"/>
      </w:pPr>
      <w:r>
        <w:t>#define DOCUMENT_URL "https://127.0.0.1:8765/api/v1/openapi.yaml"</w:t>
      </w:r>
    </w:p>
    <w:p w14:paraId="146D141C" w14:textId="77777777" w:rsidR="00C82394" w:rsidRDefault="006F662E">
      <w:pPr>
        <w:pStyle w:val="SourceCode"/>
      </w:pPr>
      <w:r>
        <w:t>// Room for the whole description, and for one line of it.</w:t>
      </w:r>
    </w:p>
    <w:p w14:paraId="37A93CFB" w14:textId="77777777" w:rsidR="00C82394" w:rsidRDefault="006F662E">
      <w:pPr>
        <w:pStyle w:val="SourceCode"/>
      </w:pPr>
      <w:r>
        <w:t>#define BODY_SIZE 16384</w:t>
      </w:r>
    </w:p>
    <w:p w14:paraId="7295359C" w14:textId="77777777" w:rsidR="00C82394" w:rsidRDefault="006F662E">
      <w:pPr>
        <w:pStyle w:val="SourceCode"/>
      </w:pPr>
      <w:r>
        <w:t>#define LINE_SIZE 256</w:t>
      </w:r>
    </w:p>
    <w:p w14:paraId="61368600" w14:textId="77777777" w:rsidR="00C82394" w:rsidRDefault="00C82394">
      <w:pPr>
        <w:pStyle w:val="SourceCode"/>
      </w:pPr>
    </w:p>
    <w:p w14:paraId="03BF903C" w14:textId="77777777" w:rsidR="00C82394" w:rsidRDefault="006F662E">
      <w:pPr>
        <w:pStyle w:val="SourceCode"/>
      </w:pPr>
      <w:r>
        <w:t>// Remember, libcurl calls this for each piece of the body.</w:t>
      </w:r>
    </w:p>
    <w:p w14:paraId="670D064A" w14:textId="77777777" w:rsidR="00C82394" w:rsidRDefault="006F662E">
      <w:pPr>
        <w:pStyle w:val="SourceCode"/>
      </w:pPr>
      <w:r>
        <w:t>static size_t save_body(char *piece, size_t size, size_t count,</w:t>
      </w:r>
    </w:p>
    <w:p w14:paraId="79B7436F" w14:textId="77777777" w:rsidR="00C82394" w:rsidRDefault="006F662E">
      <w:pPr>
        <w:pStyle w:val="SourceCode"/>
      </w:pPr>
      <w:r>
        <w:t xml:space="preserve">                        void *destination)</w:t>
      </w:r>
    </w:p>
    <w:p w14:paraId="06A2F183" w14:textId="77777777" w:rsidR="00C82394" w:rsidRDefault="006F662E">
      <w:pPr>
        <w:pStyle w:val="SourceCode"/>
      </w:pPr>
      <w:r>
        <w:t>{</w:t>
      </w:r>
    </w:p>
    <w:p w14:paraId="3417EF8E" w14:textId="77777777" w:rsidR="00C82394" w:rsidRDefault="006F662E">
      <w:pPr>
        <w:pStyle w:val="SourceCode"/>
      </w:pPr>
      <w:r>
        <w:t xml:space="preserve">    char *body = destination;</w:t>
      </w:r>
    </w:p>
    <w:p w14:paraId="154DE092" w14:textId="77777777" w:rsidR="00C82394" w:rsidRDefault="006F662E">
      <w:pPr>
        <w:pStyle w:val="SourceCode"/>
      </w:pPr>
      <w:r>
        <w:t xml:space="preserve">    size_t length = size * count;</w:t>
      </w:r>
    </w:p>
    <w:p w14:paraId="67AD0D8A" w14:textId="77777777" w:rsidR="00C82394" w:rsidRDefault="006F662E">
      <w:pPr>
        <w:pStyle w:val="SourceCode"/>
      </w:pPr>
      <w:r>
        <w:t xml:space="preserve">    size_t used = strlen(body);</w:t>
      </w:r>
    </w:p>
    <w:p w14:paraId="74ED526D" w14:textId="77777777" w:rsidR="00C82394" w:rsidRDefault="006F662E">
      <w:pPr>
        <w:pStyle w:val="SourceCode"/>
      </w:pPr>
      <w:r>
        <w:t xml:space="preserve">    if (used + length &gt;= BODY_SIZE) {</w:t>
      </w:r>
    </w:p>
    <w:p w14:paraId="4F8023FF" w14:textId="77777777" w:rsidR="00C82394" w:rsidRDefault="006F662E">
      <w:pPr>
        <w:pStyle w:val="SourceCode"/>
      </w:pPr>
      <w:r>
        <w:t xml:space="preserve">        return 0;</w:t>
      </w:r>
    </w:p>
    <w:p w14:paraId="01F1C5FB" w14:textId="77777777" w:rsidR="00C82394" w:rsidRDefault="006F662E">
      <w:pPr>
        <w:pStyle w:val="SourceCode"/>
      </w:pPr>
      <w:r>
        <w:t xml:space="preserve">    }</w:t>
      </w:r>
    </w:p>
    <w:p w14:paraId="3344E794" w14:textId="77777777" w:rsidR="00C82394" w:rsidRDefault="006F662E">
      <w:pPr>
        <w:pStyle w:val="SourceCode"/>
      </w:pPr>
      <w:r>
        <w:t xml:space="preserve">    memcpy(body + used, piece, length);</w:t>
      </w:r>
    </w:p>
    <w:p w14:paraId="7574F7D9" w14:textId="77777777" w:rsidR="00C82394" w:rsidRDefault="006F662E">
      <w:pPr>
        <w:pStyle w:val="SourceCode"/>
      </w:pPr>
      <w:r>
        <w:t xml:space="preserve">    body[used + length] = '\0';</w:t>
      </w:r>
    </w:p>
    <w:p w14:paraId="235543EF" w14:textId="77777777" w:rsidR="00C82394" w:rsidRDefault="006F662E">
      <w:pPr>
        <w:pStyle w:val="SourceCode"/>
      </w:pPr>
      <w:r>
        <w:t xml:space="preserve">    return length;</w:t>
      </w:r>
    </w:p>
    <w:p w14:paraId="191BE44B" w14:textId="77777777" w:rsidR="00C82394" w:rsidRDefault="006F662E">
      <w:pPr>
        <w:pStyle w:val="SourceCode"/>
      </w:pPr>
      <w:r>
        <w:t>}</w:t>
      </w:r>
    </w:p>
    <w:p w14:paraId="5E11DB20" w14:textId="77777777" w:rsidR="00C82394" w:rsidRDefault="00C82394">
      <w:pPr>
        <w:pStyle w:val="SourceCode"/>
      </w:pPr>
    </w:p>
    <w:p w14:paraId="6E103835" w14:textId="77777777" w:rsidR="00C82394" w:rsidRDefault="006F662E">
      <w:pPr>
        <w:pStyle w:val="SourceCode"/>
      </w:pPr>
      <w:r>
        <w:t>// Copies the line that starts at source_text[*position] into line, and moves</w:t>
      </w:r>
    </w:p>
    <w:p w14:paraId="7F49446F" w14:textId="77777777" w:rsidR="00C82394" w:rsidRDefault="006F662E">
      <w:pPr>
        <w:pStyle w:val="SourceCode"/>
      </w:pPr>
      <w:r>
        <w:t>// *position past it. The \n that ends the line is not copied, and neither</w:t>
      </w:r>
    </w:p>
    <w:p w14:paraId="38D347D7" w14:textId="77777777" w:rsidR="00C82394" w:rsidRDefault="006F662E">
      <w:pPr>
        <w:pStyle w:val="SourceCode"/>
      </w:pPr>
      <w:r>
        <w:t>// is a \r: a file saved on Windows ends each line with \r\n. Returns 0</w:t>
      </w:r>
    </w:p>
    <w:p w14:paraId="1C77E424" w14:textId="77777777" w:rsidR="00C82394" w:rsidRDefault="006F662E">
      <w:pPr>
        <w:pStyle w:val="SourceCode"/>
      </w:pPr>
      <w:r>
        <w:t>// when no line is left. A line too long for line is cut short.</w:t>
      </w:r>
    </w:p>
    <w:p w14:paraId="3E77F52C" w14:textId="77777777" w:rsidR="00C82394" w:rsidRDefault="006F662E">
      <w:pPr>
        <w:pStyle w:val="SourceCode"/>
      </w:pPr>
      <w:r>
        <w:t>static int next_line(const char *source_text, size_t *position, char *line,</w:t>
      </w:r>
    </w:p>
    <w:p w14:paraId="1B056663" w14:textId="77777777" w:rsidR="00C82394" w:rsidRDefault="006F662E">
      <w:pPr>
        <w:pStyle w:val="SourceCode"/>
      </w:pPr>
      <w:r>
        <w:t xml:space="preserve">                     size_t line_size)</w:t>
      </w:r>
    </w:p>
    <w:p w14:paraId="3935AFCB" w14:textId="77777777" w:rsidR="00C82394" w:rsidRDefault="006F662E">
      <w:pPr>
        <w:pStyle w:val="SourceCode"/>
      </w:pPr>
      <w:r>
        <w:t>{</w:t>
      </w:r>
    </w:p>
    <w:p w14:paraId="5BA5D1B1" w14:textId="77777777" w:rsidR="00C82394" w:rsidRDefault="006F662E">
      <w:pPr>
        <w:pStyle w:val="SourceCode"/>
      </w:pPr>
      <w:r>
        <w:t xml:space="preserve">    if (source_text[*position] == '\0') {</w:t>
      </w:r>
    </w:p>
    <w:p w14:paraId="036A5011" w14:textId="77777777" w:rsidR="00C82394" w:rsidRDefault="006F662E">
      <w:pPr>
        <w:pStyle w:val="SourceCode"/>
      </w:pPr>
      <w:r>
        <w:t xml:space="preserve">        return 0;</w:t>
      </w:r>
    </w:p>
    <w:p w14:paraId="208E4AB5" w14:textId="77777777" w:rsidR="00C82394" w:rsidRDefault="006F662E">
      <w:pPr>
        <w:pStyle w:val="SourceCode"/>
      </w:pPr>
      <w:r>
        <w:t xml:space="preserve">    }</w:t>
      </w:r>
    </w:p>
    <w:p w14:paraId="0DD4D3E1" w14:textId="77777777" w:rsidR="00C82394" w:rsidRDefault="006F662E">
      <w:pPr>
        <w:pStyle w:val="SourceCode"/>
      </w:pPr>
      <w:r>
        <w:t xml:space="preserve">    size_t length = 0;</w:t>
      </w:r>
    </w:p>
    <w:p w14:paraId="38D11536" w14:textId="77777777" w:rsidR="00C82394" w:rsidRDefault="006F662E">
      <w:pPr>
        <w:pStyle w:val="SourceCode"/>
      </w:pPr>
      <w:r>
        <w:t xml:space="preserve">    // Copy until \n or \0. Remember, (*position)++ adds 1 to the caller's size_t.</w:t>
      </w:r>
    </w:p>
    <w:p w14:paraId="4827947B" w14:textId="77777777" w:rsidR="00C82394" w:rsidRDefault="006F662E">
      <w:pPr>
        <w:pStyle w:val="SourceCode"/>
      </w:pPr>
      <w:r>
        <w:t xml:space="preserve">    while (source_text[*position] != '\0' &amp;&amp; source_text[*position] != '\n') {</w:t>
      </w:r>
    </w:p>
    <w:p w14:paraId="317800AF" w14:textId="77777777" w:rsidR="00C82394" w:rsidRDefault="006F662E">
      <w:pPr>
        <w:pStyle w:val="SourceCode"/>
      </w:pPr>
      <w:r>
        <w:t xml:space="preserve">        if (source_text[*position] != '\r' &amp;&amp; length &lt; line_size - 1) {</w:t>
      </w:r>
    </w:p>
    <w:p w14:paraId="63BF16C8" w14:textId="77777777" w:rsidR="00C82394" w:rsidRDefault="006F662E">
      <w:pPr>
        <w:pStyle w:val="SourceCode"/>
      </w:pPr>
      <w:r>
        <w:t xml:space="preserve">            line[length] = source_text[*position];</w:t>
      </w:r>
    </w:p>
    <w:p w14:paraId="34D9F55C" w14:textId="77777777" w:rsidR="00C82394" w:rsidRDefault="006F662E">
      <w:pPr>
        <w:pStyle w:val="SourceCode"/>
      </w:pPr>
      <w:r>
        <w:t xml:space="preserve">            length++;</w:t>
      </w:r>
    </w:p>
    <w:p w14:paraId="28A6AA2F" w14:textId="77777777" w:rsidR="00C82394" w:rsidRDefault="006F662E">
      <w:pPr>
        <w:pStyle w:val="SourceCode"/>
      </w:pPr>
      <w:r>
        <w:t xml:space="preserve">        }</w:t>
      </w:r>
    </w:p>
    <w:p w14:paraId="1CDB85CC" w14:textId="77777777" w:rsidR="00C82394" w:rsidRDefault="006F662E">
      <w:pPr>
        <w:pStyle w:val="SourceCode"/>
      </w:pPr>
      <w:r>
        <w:t xml:space="preserve">        (*position)++;</w:t>
      </w:r>
    </w:p>
    <w:p w14:paraId="2CA8A9D8" w14:textId="77777777" w:rsidR="00C82394" w:rsidRDefault="006F662E">
      <w:pPr>
        <w:pStyle w:val="SourceCode"/>
      </w:pPr>
      <w:r>
        <w:t xml:space="preserve">    }</w:t>
      </w:r>
    </w:p>
    <w:p w14:paraId="5D8888ED" w14:textId="77777777" w:rsidR="00C82394" w:rsidRDefault="006F662E">
      <w:pPr>
        <w:pStyle w:val="SourceCode"/>
      </w:pPr>
      <w:r>
        <w:t xml:space="preserve">    // Step over the \n, so the next call starts on the next line.</w:t>
      </w:r>
    </w:p>
    <w:p w14:paraId="59F9D48C" w14:textId="77777777" w:rsidR="00C82394" w:rsidRDefault="006F662E">
      <w:pPr>
        <w:pStyle w:val="SourceCode"/>
      </w:pPr>
      <w:r>
        <w:t xml:space="preserve">    if (source_text[*position] == '\n') {</w:t>
      </w:r>
    </w:p>
    <w:p w14:paraId="605BE0A4" w14:textId="77777777" w:rsidR="00C82394" w:rsidRDefault="006F662E">
      <w:pPr>
        <w:pStyle w:val="SourceCode"/>
      </w:pPr>
      <w:r>
        <w:t xml:space="preserve">        (*position)++;</w:t>
      </w:r>
    </w:p>
    <w:p w14:paraId="3FC5CEFE" w14:textId="77777777" w:rsidR="00C82394" w:rsidRDefault="006F662E">
      <w:pPr>
        <w:pStyle w:val="SourceCode"/>
      </w:pPr>
      <w:r>
        <w:t xml:space="preserve">    }</w:t>
      </w:r>
    </w:p>
    <w:p w14:paraId="22A2B0D4" w14:textId="77777777" w:rsidR="00C82394" w:rsidRDefault="006F662E">
      <w:pPr>
        <w:pStyle w:val="SourceCode"/>
      </w:pPr>
      <w:r>
        <w:t xml:space="preserve">    line[length] = '\0';</w:t>
      </w:r>
    </w:p>
    <w:p w14:paraId="56668497" w14:textId="77777777" w:rsidR="00C82394" w:rsidRDefault="006F662E">
      <w:pPr>
        <w:pStyle w:val="SourceCode"/>
      </w:pPr>
      <w:r>
        <w:t xml:space="preserve">    return 1;</w:t>
      </w:r>
    </w:p>
    <w:p w14:paraId="35F96AF3" w14:textId="77777777" w:rsidR="00C82394" w:rsidRDefault="006F662E">
      <w:pPr>
        <w:pStyle w:val="SourceCode"/>
      </w:pPr>
      <w:r>
        <w:t>}</w:t>
      </w:r>
    </w:p>
    <w:p w14:paraId="3C88BACD" w14:textId="77777777" w:rsidR="00C82394" w:rsidRDefault="00C82394">
      <w:pPr>
        <w:pStyle w:val="SourceCode"/>
      </w:pPr>
    </w:p>
    <w:p w14:paraId="64733219" w14:textId="77777777" w:rsidR="00C82394" w:rsidRDefault="006F662E">
      <w:pPr>
        <w:pStyle w:val="SourceCode"/>
      </w:pPr>
      <w:r>
        <w:t>int main(void)</w:t>
      </w:r>
    </w:p>
    <w:p w14:paraId="3255CAF1" w14:textId="77777777" w:rsidR="00C82394" w:rsidRDefault="006F662E">
      <w:pPr>
        <w:pStyle w:val="SourceCode"/>
      </w:pPr>
      <w:r>
        <w:t>{</w:t>
      </w:r>
    </w:p>
    <w:p w14:paraId="20573B92" w14:textId="77777777" w:rsidR="00C82394" w:rsidRDefault="006F662E">
      <w:pPr>
        <w:pStyle w:val="SourceCode"/>
      </w:pPr>
      <w:r>
        <w:t xml:space="preserve">    char document[BODY_SIZE] = "";</w:t>
      </w:r>
    </w:p>
    <w:p w14:paraId="4D951679" w14:textId="77777777" w:rsidR="00C82394" w:rsidRDefault="006F662E">
      <w:pPr>
        <w:pStyle w:val="SourceCode"/>
      </w:pPr>
      <w:r>
        <w:t xml:space="preserve">    long status_code = 0;</w:t>
      </w:r>
    </w:p>
    <w:p w14:paraId="6B8BEFE7" w14:textId="77777777" w:rsidR="00C82394" w:rsidRDefault="006F662E">
      <w:pPr>
        <w:pStyle w:val="SourceCode"/>
      </w:pPr>
      <w:r>
        <w:t xml:space="preserve">    // Remember, trust only the course certificate authority, and stop</w:t>
      </w:r>
    </w:p>
    <w:p w14:paraId="727F69D9" w14:textId="77777777" w:rsidR="00C82394" w:rsidRDefault="006F662E">
      <w:pPr>
        <w:pStyle w:val="SourceCode"/>
      </w:pPr>
      <w:r>
        <w:t xml:space="preserve">    // waiting after 10 seconds; 10L is 10 as a long, as libcurl reads it.</w:t>
      </w:r>
    </w:p>
    <w:p w14:paraId="1D0CB0A1" w14:textId="77777777" w:rsidR="00C82394" w:rsidRDefault="006F662E">
      <w:pPr>
        <w:pStyle w:val="SourceCode"/>
      </w:pPr>
      <w:r>
        <w:t xml:space="preserve">    CURL *client = curl_easy_init();</w:t>
      </w:r>
    </w:p>
    <w:p w14:paraId="0AE0E1A4" w14:textId="77777777" w:rsidR="00C82394" w:rsidRDefault="006F662E">
      <w:pPr>
        <w:pStyle w:val="SourceCode"/>
      </w:pPr>
      <w:r>
        <w:t xml:space="preserve">    if (client == NULL) {</w:t>
      </w:r>
    </w:p>
    <w:p w14:paraId="703CF930" w14:textId="77777777" w:rsidR="00C82394" w:rsidRDefault="006F662E">
      <w:pPr>
        <w:pStyle w:val="SourceCode"/>
      </w:pPr>
      <w:r>
        <w:t xml:space="preserve">        fprintf(stderr, "Error: could not start libcurl\n");</w:t>
      </w:r>
    </w:p>
    <w:p w14:paraId="6E309182" w14:textId="77777777" w:rsidR="00C82394" w:rsidRDefault="006F662E">
      <w:pPr>
        <w:pStyle w:val="SourceCode"/>
      </w:pPr>
      <w:r>
        <w:t xml:space="preserve">        return 1;</w:t>
      </w:r>
    </w:p>
    <w:p w14:paraId="584B17CB" w14:textId="77777777" w:rsidR="00C82394" w:rsidRDefault="006F662E">
      <w:pPr>
        <w:pStyle w:val="SourceCode"/>
      </w:pPr>
      <w:r>
        <w:t xml:space="preserve">    }</w:t>
      </w:r>
    </w:p>
    <w:p w14:paraId="53DCB26B" w14:textId="77777777" w:rsidR="00C82394" w:rsidRDefault="006F662E">
      <w:pPr>
        <w:pStyle w:val="SourceCode"/>
      </w:pPr>
      <w:r>
        <w:t xml:space="preserve">    curl_easy_setopt(client, CURLOPT_CAINFO, "certs/spa-ca.pem");</w:t>
      </w:r>
    </w:p>
    <w:p w14:paraId="54B58D62" w14:textId="77777777" w:rsidR="00C82394" w:rsidRDefault="006F662E">
      <w:pPr>
        <w:pStyle w:val="SourceCode"/>
      </w:pPr>
      <w:r>
        <w:t xml:space="preserve">    curl_easy_setopt(client, CURLOPT_TIMEOUT, 10L);</w:t>
      </w:r>
    </w:p>
    <w:p w14:paraId="53FDD2A0" w14:textId="77777777" w:rsidR="00C82394" w:rsidRDefault="006F662E">
      <w:pPr>
        <w:pStyle w:val="SourceCode"/>
      </w:pPr>
      <w:r>
        <w:t xml:space="preserve">    curl_easy_setopt(client, CURLOPT_URL, DOCUMENT_URL);</w:t>
      </w:r>
    </w:p>
    <w:p w14:paraId="4B861ECA" w14:textId="77777777" w:rsidR="00C82394" w:rsidRDefault="006F662E">
      <w:pPr>
        <w:pStyle w:val="SourceCode"/>
      </w:pPr>
      <w:r>
        <w:t xml:space="preserve">    curl_easy_setopt(client, CURLOPT_WRITEFUNCTION, save_body);</w:t>
      </w:r>
    </w:p>
    <w:p w14:paraId="7357FCFA" w14:textId="77777777" w:rsidR="00C82394" w:rsidRDefault="006F662E">
      <w:pPr>
        <w:pStyle w:val="SourceCode"/>
      </w:pPr>
      <w:r>
        <w:t xml:space="preserve">    curl_easy_setopt(client, CURLOPT_WRITEDATA, document);</w:t>
      </w:r>
    </w:p>
    <w:p w14:paraId="1190FB9C" w14:textId="77777777" w:rsidR="00C82394" w:rsidRDefault="006F662E">
      <w:pPr>
        <w:pStyle w:val="SourceCode"/>
      </w:pPr>
      <w:r>
        <w:t xml:space="preserve">    // The description needs no key, so the request sends no Authorization</w:t>
      </w:r>
    </w:p>
    <w:p w14:paraId="02113BA9" w14:textId="77777777" w:rsidR="00C82394" w:rsidRDefault="006F662E">
      <w:pPr>
        <w:pStyle w:val="SourceCode"/>
      </w:pPr>
      <w:r>
        <w:t xml:space="preserve">    // header: anyone who can reach the server may read how to use it.</w:t>
      </w:r>
    </w:p>
    <w:p w14:paraId="6A2A6768" w14:textId="77777777" w:rsidR="00C82394" w:rsidRDefault="006F662E">
      <w:pPr>
        <w:pStyle w:val="SourceCode"/>
      </w:pPr>
      <w:r>
        <w:t xml:space="preserve">    CURLcode outcome = curl_easy_perform(client);</w:t>
      </w:r>
    </w:p>
    <w:p w14:paraId="77CDF6A5" w14:textId="77777777" w:rsidR="00C82394" w:rsidRDefault="006F662E">
      <w:pPr>
        <w:pStyle w:val="SourceCode"/>
      </w:pPr>
      <w:r>
        <w:t xml:space="preserve">    if (outcome != CURLE_OK) {</w:t>
      </w:r>
    </w:p>
    <w:p w14:paraId="337BFE12" w14:textId="77777777" w:rsidR="00C82394" w:rsidRDefault="006F662E">
      <w:pPr>
        <w:pStyle w:val="SourceCode"/>
      </w:pPr>
      <w:r>
        <w:t xml:space="preserve">        fprintf(stderr, "Error: could not reach %s\n", DOCUMENT_URL);</w:t>
      </w:r>
    </w:p>
    <w:p w14:paraId="36CEC232" w14:textId="77777777" w:rsidR="00C82394" w:rsidRDefault="006F662E">
      <w:pPr>
        <w:pStyle w:val="SourceCode"/>
      </w:pPr>
      <w:r>
        <w:t xml:space="preserve">        fprintf(stderr, "Reason: %s\n", curl_easy_strerror(outcome));</w:t>
      </w:r>
    </w:p>
    <w:p w14:paraId="34FCC0D8" w14:textId="77777777" w:rsidR="00C82394" w:rsidRDefault="006F662E">
      <w:pPr>
        <w:pStyle w:val="SourceCode"/>
      </w:pPr>
      <w:r>
        <w:t xml:space="preserve">        curl_easy_cleanup(client);</w:t>
      </w:r>
    </w:p>
    <w:p w14:paraId="5F7EFFA6" w14:textId="77777777" w:rsidR="00C82394" w:rsidRDefault="006F662E">
      <w:pPr>
        <w:pStyle w:val="SourceCode"/>
      </w:pPr>
      <w:r>
        <w:t xml:space="preserve">        return 1;</w:t>
      </w:r>
    </w:p>
    <w:p w14:paraId="262273B3" w14:textId="77777777" w:rsidR="00C82394" w:rsidRDefault="006F662E">
      <w:pPr>
        <w:pStyle w:val="SourceCode"/>
      </w:pPr>
      <w:r>
        <w:t xml:space="preserve">    }</w:t>
      </w:r>
    </w:p>
    <w:p w14:paraId="12BD5F30" w14:textId="77777777" w:rsidR="00C82394" w:rsidRDefault="006F662E">
      <w:pPr>
        <w:pStyle w:val="SourceCode"/>
      </w:pPr>
      <w:r>
        <w:t xml:space="preserve">    curl_easy_getinfo(client, CURLINFO_RESPONSE_CODE, &amp;status_code);</w:t>
      </w:r>
    </w:p>
    <w:p w14:paraId="05F98105" w14:textId="77777777" w:rsidR="00C82394" w:rsidRDefault="006F662E">
      <w:pPr>
        <w:pStyle w:val="SourceCode"/>
      </w:pPr>
      <w:r>
        <w:t xml:space="preserve">    // CURLINFO_CONTENT_TYPE gives the Content-Type header's value, or NULL</w:t>
      </w:r>
    </w:p>
    <w:p w14:paraId="4FD7425B" w14:textId="77777777" w:rsidR="00C82394" w:rsidRDefault="006F662E">
      <w:pPr>
        <w:pStyle w:val="SourceCode"/>
      </w:pPr>
      <w:r>
        <w:t xml:space="preserve">    // when the answer has none. The text belongs to the client, so it is</w:t>
      </w:r>
    </w:p>
    <w:p w14:paraId="101976FA" w14:textId="77777777" w:rsidR="00C82394" w:rsidRDefault="006F662E">
      <w:pPr>
        <w:pStyle w:val="SourceCode"/>
      </w:pPr>
      <w:r>
        <w:t xml:space="preserve">    // printed before curl_easy_cleanup gives the client's memory back.</w:t>
      </w:r>
    </w:p>
    <w:p w14:paraId="3BF60719" w14:textId="77777777" w:rsidR="00C82394" w:rsidRDefault="006F662E">
      <w:pPr>
        <w:pStyle w:val="SourceCode"/>
      </w:pPr>
      <w:r>
        <w:t xml:space="preserve">    const char *content_type = NULL;</w:t>
      </w:r>
    </w:p>
    <w:p w14:paraId="687B1F59" w14:textId="77777777" w:rsidR="00C82394" w:rsidRDefault="006F662E">
      <w:pPr>
        <w:pStyle w:val="SourceCode"/>
      </w:pPr>
      <w:r>
        <w:t xml:space="preserve">    curl_easy_getinfo(client, CURLINFO_CONTENT_TYPE, &amp;content_type);</w:t>
      </w:r>
    </w:p>
    <w:p w14:paraId="566E8E4B" w14:textId="77777777" w:rsidR="00C82394" w:rsidRDefault="006F662E">
      <w:pPr>
        <w:pStyle w:val="SourceCode"/>
      </w:pPr>
      <w:r>
        <w:t xml:space="preserve">    if (status_code != 200) {</w:t>
      </w:r>
    </w:p>
    <w:p w14:paraId="6A55C1D7" w14:textId="77777777" w:rsidR="00C82394" w:rsidRDefault="006F662E">
      <w:pPr>
        <w:pStyle w:val="SourceCode"/>
      </w:pPr>
      <w:r>
        <w:t xml:space="preserve">        fprintf(stderr, "Error: the server answered %ld\n", status_code);</w:t>
      </w:r>
    </w:p>
    <w:p w14:paraId="76FA32D6" w14:textId="77777777" w:rsidR="00C82394" w:rsidRDefault="006F662E">
      <w:pPr>
        <w:pStyle w:val="SourceCode"/>
      </w:pPr>
      <w:r>
        <w:t xml:space="preserve">        curl_easy_cleanup(client);</w:t>
      </w:r>
    </w:p>
    <w:p w14:paraId="777D44DC" w14:textId="77777777" w:rsidR="00C82394" w:rsidRDefault="006F662E">
      <w:pPr>
        <w:pStyle w:val="SourceCode"/>
      </w:pPr>
      <w:r>
        <w:t xml:space="preserve">        return 1;</w:t>
      </w:r>
    </w:p>
    <w:p w14:paraId="1BC79559" w14:textId="77777777" w:rsidR="00C82394" w:rsidRDefault="006F662E">
      <w:pPr>
        <w:pStyle w:val="SourceCode"/>
      </w:pPr>
      <w:r>
        <w:t xml:space="preserve">    }</w:t>
      </w:r>
    </w:p>
    <w:p w14:paraId="52B940B0" w14:textId="77777777" w:rsidR="00C82394" w:rsidRDefault="006F662E">
      <w:pPr>
        <w:pStyle w:val="SourceCode"/>
      </w:pPr>
      <w:r>
        <w:t xml:space="preserve">    printf("Status: %ld\n", status_code);</w:t>
      </w:r>
    </w:p>
    <w:p w14:paraId="27F3731C" w14:textId="77777777" w:rsidR="00C82394" w:rsidRDefault="006F662E">
      <w:pPr>
        <w:pStyle w:val="SourceCode"/>
      </w:pPr>
      <w:r>
        <w:t xml:space="preserve">    if (content_type == NULL) {</w:t>
      </w:r>
    </w:p>
    <w:p w14:paraId="4193C47A" w14:textId="77777777" w:rsidR="00C82394" w:rsidRDefault="006F662E">
      <w:pPr>
        <w:pStyle w:val="SourceCode"/>
      </w:pPr>
      <w:r>
        <w:t xml:space="preserve">        content_type = "";</w:t>
      </w:r>
    </w:p>
    <w:p w14:paraId="5CE544D9" w14:textId="77777777" w:rsidR="00C82394" w:rsidRDefault="006F662E">
      <w:pPr>
        <w:pStyle w:val="SourceCode"/>
      </w:pPr>
      <w:r>
        <w:t xml:space="preserve">    }</w:t>
      </w:r>
    </w:p>
    <w:p w14:paraId="628F3270" w14:textId="77777777" w:rsidR="00C82394" w:rsidRDefault="006F662E">
      <w:pPr>
        <w:pStyle w:val="SourceCode"/>
      </w:pPr>
      <w:r>
        <w:t xml:space="preserve">    printf("Content-Type: %s\n", content_type);</w:t>
      </w:r>
    </w:p>
    <w:p w14:paraId="2A8EEB53" w14:textId="77777777" w:rsidR="00C82394" w:rsidRDefault="006F662E">
      <w:pPr>
        <w:pStyle w:val="SourceCode"/>
      </w:pPr>
      <w:r>
        <w:t xml:space="preserve">    curl_easy_cleanup(client);</w:t>
      </w:r>
    </w:p>
    <w:p w14:paraId="47E69390" w14:textId="77777777" w:rsidR="00C82394" w:rsidRDefault="00C82394">
      <w:pPr>
        <w:pStyle w:val="SourceCode"/>
      </w:pPr>
    </w:p>
    <w:p w14:paraId="73B7CEEE" w14:textId="77777777" w:rsidR="00C82394" w:rsidRDefault="006F662E">
      <w:pPr>
        <w:pStyle w:val="SourceCode"/>
      </w:pPr>
      <w:r>
        <w:t xml:space="preserve">    // The document is YAML text, one setting per line. The first line</w:t>
      </w:r>
    </w:p>
    <w:p w14:paraId="6D8A7592" w14:textId="77777777" w:rsidR="00C82394" w:rsidRDefault="006F662E">
      <w:pPr>
        <w:pStyle w:val="SourceCode"/>
      </w:pPr>
      <w:r>
        <w:t xml:space="preserve">    // names the OpenAPI version; version under info, indented by two</w:t>
      </w:r>
    </w:p>
    <w:p w14:paraId="73CD5EA4" w14:textId="77777777" w:rsidR="00C82394" w:rsidRDefault="006F662E">
      <w:pPr>
        <w:pStyle w:val="SourceCode"/>
      </w:pPr>
      <w:r>
        <w:t xml:space="preserve">    // spaces, is the API's own version. Remember, strncmp compares the</w:t>
      </w:r>
    </w:p>
    <w:p w14:paraId="28B4BC7B" w14:textId="77777777" w:rsidR="00C82394" w:rsidRDefault="006F662E">
      <w:pPr>
        <w:pStyle w:val="SourceCode"/>
      </w:pPr>
      <w:r>
        <w:t xml:space="preserve">    // first n characters, and &amp;line[9] is the text from character 9 on</w:t>
      </w:r>
    </w:p>
    <w:p w14:paraId="38AF7AC0" w14:textId="77777777" w:rsidR="00C82394" w:rsidRDefault="006F662E">
      <w:pPr>
        <w:pStyle w:val="SourceCode"/>
      </w:pPr>
      <w:r>
        <w:t xml:space="preserve">    // (Lesson 2.7).</w:t>
      </w:r>
    </w:p>
    <w:p w14:paraId="3F04D6D7" w14:textId="77777777" w:rsidR="00C82394" w:rsidRDefault="006F662E">
      <w:pPr>
        <w:pStyle w:val="SourceCode"/>
      </w:pPr>
      <w:r>
        <w:t xml:space="preserve">    char line[LINE_SIZE];</w:t>
      </w:r>
    </w:p>
    <w:p w14:paraId="37B2CDB3" w14:textId="77777777" w:rsidR="00C82394" w:rsidRDefault="006F662E">
      <w:pPr>
        <w:pStyle w:val="SourceCode"/>
      </w:pPr>
      <w:r>
        <w:t xml:space="preserve">    size_t position = 0;</w:t>
      </w:r>
    </w:p>
    <w:p w14:paraId="618A0C77" w14:textId="77777777" w:rsidR="00C82394" w:rsidRDefault="006F662E">
      <w:pPr>
        <w:pStyle w:val="SourceCode"/>
      </w:pPr>
      <w:r>
        <w:t xml:space="preserve">    while (next_line(document, &amp;position, line, sizeof line)) {</w:t>
      </w:r>
    </w:p>
    <w:p w14:paraId="080D132A" w14:textId="77777777" w:rsidR="00C82394" w:rsidRDefault="006F662E">
      <w:pPr>
        <w:pStyle w:val="SourceCode"/>
      </w:pPr>
      <w:r>
        <w:t xml:space="preserve">        if (strncmp(line, "openapi: ", 9) == 0) {</w:t>
      </w:r>
    </w:p>
    <w:p w14:paraId="78A4F53E" w14:textId="77777777" w:rsidR="00C82394" w:rsidRDefault="006F662E">
      <w:pPr>
        <w:pStyle w:val="SourceCode"/>
      </w:pPr>
      <w:r>
        <w:t xml:space="preserve">            printf("OpenAPI version: %s\n", &amp;line[9]);</w:t>
      </w:r>
    </w:p>
    <w:p w14:paraId="6B613432" w14:textId="77777777" w:rsidR="00C82394" w:rsidRDefault="006F662E">
      <w:pPr>
        <w:pStyle w:val="SourceCode"/>
      </w:pPr>
      <w:r>
        <w:t xml:space="preserve">        }</w:t>
      </w:r>
    </w:p>
    <w:p w14:paraId="0B1C58EE" w14:textId="77777777" w:rsidR="00C82394" w:rsidRDefault="006F662E">
      <w:pPr>
        <w:pStyle w:val="SourceCode"/>
      </w:pPr>
      <w:r>
        <w:t xml:space="preserve">        if (strncmp(line, "  version: ", 11) == 0) {</w:t>
      </w:r>
    </w:p>
    <w:p w14:paraId="598C5230" w14:textId="77777777" w:rsidR="00C82394" w:rsidRDefault="006F662E">
      <w:pPr>
        <w:pStyle w:val="SourceCode"/>
      </w:pPr>
      <w:r>
        <w:t xml:space="preserve">            printf("API version: %s\n", &amp;line[11]);</w:t>
      </w:r>
    </w:p>
    <w:p w14:paraId="7739F053" w14:textId="77777777" w:rsidR="00C82394" w:rsidRDefault="006F662E">
      <w:pPr>
        <w:pStyle w:val="SourceCode"/>
      </w:pPr>
      <w:r>
        <w:t xml:space="preserve">        }</w:t>
      </w:r>
    </w:p>
    <w:p w14:paraId="04C587C8" w14:textId="77777777" w:rsidR="00C82394" w:rsidRDefault="006F662E">
      <w:pPr>
        <w:pStyle w:val="SourceCode"/>
        <w:keepNext/>
      </w:pPr>
      <w:r>
        <w:t xml:space="preserve">    }</w:t>
      </w:r>
    </w:p>
    <w:p w14:paraId="28F6BF3A" w14:textId="77777777" w:rsidR="00C82394" w:rsidRDefault="006F662E">
      <w:pPr>
        <w:pStyle w:val="SourceCode"/>
        <w:keepNext/>
      </w:pPr>
      <w:r>
        <w:t xml:space="preserve">    return 0;</w:t>
      </w:r>
    </w:p>
    <w:p w14:paraId="1D12D70F" w14:textId="77777777" w:rsidR="00C82394" w:rsidRDefault="006F662E">
      <w:pPr>
        <w:pStyle w:val="SourceCode"/>
      </w:pPr>
      <w:r>
        <w:t>}</w:t>
      </w:r>
    </w:p>
    <w:p w14:paraId="76D11CC2" w14:textId="77777777" w:rsidR="00C82394" w:rsidRDefault="00C82394">
      <w:pPr>
        <w:keepNext/>
      </w:pPr>
    </w:p>
    <w:p w14:paraId="4F49352A" w14:textId="77777777" w:rsidR="00C82394" w:rsidRDefault="006F662E">
      <w:pPr>
        <w:pStyle w:val="Heading3"/>
      </w:pPr>
      <w:r>
        <w:t>Windows PowerShell Server Build and Run</w:t>
      </w:r>
    </w:p>
    <w:p w14:paraId="46895B4F" w14:textId="77777777" w:rsidR="00C82394" w:rsidRDefault="006F662E">
      <w:pPr>
        <w:keepNext/>
      </w:pPr>
      <w:r>
        <w:t>In Terminal 1, in the lesson-6.20 folder, after the Data Reset. The block builds Lesson 6.16's key tool, unchanged, for the Production-Minded run, then the server, and starts it:</w:t>
      </w:r>
    </w:p>
    <w:p w14:paraId="1E80B161" w14:textId="77777777" w:rsidR="00C82394" w:rsidRDefault="00C82394">
      <w:pPr>
        <w:keepNext/>
      </w:pPr>
    </w:p>
    <w:p w14:paraId="4A219B3F" w14:textId="77777777" w:rsidR="00C82394" w:rsidRDefault="006F662E">
      <w:pPr>
        <w:pStyle w:val="CommandBlock"/>
        <w:keepNext/>
      </w:pPr>
      <w:r>
        <w:t>$env:Path = "C:\msys64\ucrt64\bin;" + $env:Path</w:t>
      </w:r>
    </w:p>
    <w:p w14:paraId="064DA4E5" w14:textId="77777777" w:rsidR="00C82394" w:rsidRDefault="006F662E">
      <w:pPr>
        <w:pStyle w:val="CommandBlock"/>
        <w:keepNext/>
      </w:pPr>
      <w:r>
        <w:t>$server = "C:\Program Files\MySQL\MySQL Server 26.7"</w:t>
      </w:r>
    </w:p>
    <w:p w14:paraId="6BBB92F8" w14:textId="77777777" w:rsidR="00C82394" w:rsidRDefault="006F662E">
      <w:pPr>
        <w:pStyle w:val="CommandBlock"/>
        <w:keepNext/>
      </w:pPr>
      <w:r>
        <w:t>gcc -std=c17 -Wall -Wextra -Wpedantic -Werror `</w:t>
      </w:r>
    </w:p>
    <w:p w14:paraId="160233A0" w14:textId="77777777" w:rsidR="00C82394" w:rsidRDefault="006F662E">
      <w:pPr>
        <w:pStyle w:val="CommandBlock"/>
        <w:keepNext/>
      </w:pPr>
      <w:r>
        <w:t xml:space="preserve">    .\c\keys.c .\c\api_keys.c .\c\contact_store.c .\c\contacts.c .\c\cJSON.c `</w:t>
      </w:r>
    </w:p>
    <w:p w14:paraId="6D833A98" w14:textId="77777777" w:rsidR="00C82394" w:rsidRDefault="006F662E">
      <w:pPr>
        <w:pStyle w:val="CommandBlock"/>
        <w:keepNext/>
      </w:pPr>
      <w:r>
        <w:t xml:space="preserve">    -I "$server\include" -L "$server\lib" -lmysql `</w:t>
      </w:r>
    </w:p>
    <w:p w14:paraId="5E6BBF45" w14:textId="77777777" w:rsidR="00C82394" w:rsidRDefault="006F662E">
      <w:pPr>
        <w:pStyle w:val="CommandBlock"/>
        <w:keepNext/>
      </w:pPr>
      <w:r>
        <w:t xml:space="preserve">    -lcrypto -lws2_32 -o .\c\keys.exe</w:t>
      </w:r>
    </w:p>
    <w:p w14:paraId="6695A330" w14:textId="77777777" w:rsidR="00C82394" w:rsidRDefault="006F662E">
      <w:pPr>
        <w:pStyle w:val="CommandBlock"/>
        <w:keepNext/>
      </w:pPr>
      <w:r>
        <w:t>gcc -std=c17 -Wall -Wextra -Wpedantic -Werror `</w:t>
      </w:r>
    </w:p>
    <w:p w14:paraId="15A26293" w14:textId="77777777" w:rsidR="00C82394" w:rsidRDefault="006F662E">
      <w:pPr>
        <w:pStyle w:val="CommandBlock"/>
        <w:keepNext/>
      </w:pPr>
      <w:r>
        <w:t xml:space="preserve">    .\c\server.c .\c\contact_page.c .\c\contact_replace.c .\c\contact_patch.c `</w:t>
      </w:r>
    </w:p>
    <w:p w14:paraId="11AC57BA" w14:textId="77777777" w:rsidR="00C82394" w:rsidRDefault="006F662E">
      <w:pPr>
        <w:pStyle w:val="CommandBlock"/>
        <w:keepNext/>
      </w:pPr>
      <w:r>
        <w:t xml:space="preserve">    .\c\api_keys.c .\c\contact_store.c .\c\contacts.c .\c\cJSON.c `</w:t>
      </w:r>
    </w:p>
    <w:p w14:paraId="1BAE4880" w14:textId="77777777" w:rsidR="00C82394" w:rsidRDefault="006F662E">
      <w:pPr>
        <w:pStyle w:val="CommandBlock"/>
        <w:keepNext/>
      </w:pPr>
      <w:r>
        <w:t xml:space="preserve">    -I "$server\include" -L "$server\lib" -lmysql -lmicrohttpd -lcurl `</w:t>
      </w:r>
    </w:p>
    <w:p w14:paraId="08200662" w14:textId="77777777" w:rsidR="00C82394" w:rsidRDefault="006F662E">
      <w:pPr>
        <w:pStyle w:val="CommandBlock"/>
        <w:keepNext/>
      </w:pPr>
      <w:r>
        <w:t xml:space="preserve">    -lcrypto -lws2_32 -o .\c\server.exe</w:t>
      </w:r>
    </w:p>
    <w:p w14:paraId="4FA193B3" w14:textId="77777777" w:rsidR="00C82394" w:rsidRDefault="006F662E">
      <w:pPr>
        <w:pStyle w:val="CommandBlock"/>
      </w:pPr>
      <w:r>
        <w:t>.\c\server.exe</w:t>
      </w:r>
    </w:p>
    <w:p w14:paraId="04AC196A" w14:textId="77777777" w:rsidR="00C82394" w:rsidRDefault="00C82394">
      <w:pPr>
        <w:keepNext/>
      </w:pPr>
    </w:p>
    <w:p w14:paraId="5957B3C0" w14:textId="77777777" w:rsidR="00C82394" w:rsidRDefault="006F662E">
      <w:r>
        <w:t>The server reads .\docs\openapi.yaml, prints its Listening line, and waits. Leave it running.</w:t>
      </w:r>
    </w:p>
    <w:p w14:paraId="1497A817" w14:textId="77777777" w:rsidR="00C82394" w:rsidRDefault="00C82394">
      <w:pPr>
        <w:keepNext/>
      </w:pPr>
    </w:p>
    <w:p w14:paraId="19183DF2" w14:textId="77777777" w:rsidR="00C82394" w:rsidRDefault="006F662E">
      <w:pPr>
        <w:pStyle w:val="Heading3"/>
      </w:pPr>
      <w:r>
        <w:t>Windows PowerShell Basic Docs Build and Run</w:t>
      </w:r>
    </w:p>
    <w:p w14:paraId="520D1A3F" w14:textId="77777777" w:rsidR="00C82394" w:rsidRDefault="006F662E">
      <w:pPr>
        <w:keepNext/>
      </w:pPr>
      <w:r>
        <w:t>In Terminal 2, in the lesson-6.20 folder: the Basic client, then its exit code. No key is needed, because the description is public. Then press Ctrl+C in Terminal 1 to stop the server.</w:t>
      </w:r>
    </w:p>
    <w:p w14:paraId="5BB4B89A" w14:textId="77777777" w:rsidR="00C82394" w:rsidRDefault="00C82394">
      <w:pPr>
        <w:keepNext/>
      </w:pPr>
    </w:p>
    <w:p w14:paraId="3F1AE45B" w14:textId="77777777" w:rsidR="00C82394" w:rsidRDefault="006F662E">
      <w:pPr>
        <w:pStyle w:val="CommandBlock"/>
        <w:keepNext/>
      </w:pPr>
      <w:r>
        <w:t>$env:Path = "C:\msys64\ucrt64\bin;" + $env:Path</w:t>
      </w:r>
    </w:p>
    <w:p w14:paraId="05B74CEE" w14:textId="77777777" w:rsidR="00C82394" w:rsidRDefault="006F662E">
      <w:pPr>
        <w:pStyle w:val="CommandBlock"/>
        <w:keepNext/>
      </w:pPr>
      <w:r>
        <w:t>gcc -std=c17 -Wall -Wextra -Wpedantic -Werror .\c\basic_docs.c `</w:t>
      </w:r>
    </w:p>
    <w:p w14:paraId="640F0014" w14:textId="77777777" w:rsidR="00C82394" w:rsidRDefault="006F662E">
      <w:pPr>
        <w:pStyle w:val="CommandBlock"/>
        <w:keepNext/>
      </w:pPr>
      <w:r>
        <w:t xml:space="preserve">    -lcurl -o .\c\basic-docs.exe</w:t>
      </w:r>
    </w:p>
    <w:p w14:paraId="2E82F342" w14:textId="77777777" w:rsidR="00C82394" w:rsidRDefault="006F662E">
      <w:pPr>
        <w:pStyle w:val="CommandBlock"/>
        <w:keepNext/>
      </w:pPr>
      <w:r>
        <w:t>.\c\basic-docs.exe</w:t>
      </w:r>
    </w:p>
    <w:p w14:paraId="70BAE558" w14:textId="77777777" w:rsidR="00C82394" w:rsidRDefault="006F662E">
      <w:pPr>
        <w:pStyle w:val="CommandBlock"/>
      </w:pPr>
      <w:r>
        <w:t>$LASTEXITCODE</w:t>
      </w:r>
    </w:p>
    <w:p w14:paraId="4CFD4DEA" w14:textId="77777777" w:rsidR="00C82394" w:rsidRDefault="00C82394">
      <w:pPr>
        <w:keepNext/>
      </w:pPr>
    </w:p>
    <w:p w14:paraId="2CA2E80B" w14:textId="77777777" w:rsidR="00C82394" w:rsidRDefault="006F662E">
      <w:pPr>
        <w:pStyle w:val="Heading3"/>
      </w:pPr>
      <w:r>
        <w:t>Linux or macOS Basic Build and Run</w:t>
      </w:r>
    </w:p>
    <w:p w14:paraId="00ACC644" w14:textId="77777777" w:rsidR="00C82394" w:rsidRDefault="006F662E">
      <w:pPr>
        <w:keepNext/>
      </w:pPr>
      <w:r>
        <w:t>In Terminal 1, then in Terminal 2:</w:t>
      </w:r>
    </w:p>
    <w:p w14:paraId="7F3ED120" w14:textId="77777777" w:rsidR="00C82394" w:rsidRDefault="00C82394">
      <w:pPr>
        <w:keepNext/>
      </w:pPr>
    </w:p>
    <w:p w14:paraId="27E9C232" w14:textId="77777777" w:rsidR="00C82394" w:rsidRDefault="006F662E">
      <w:pPr>
        <w:pStyle w:val="CommandBlock"/>
        <w:keepNext/>
      </w:pPr>
      <w:r>
        <w:t>gcc -std=c17 -Wall -Wextra -Wpedantic -Werror \</w:t>
      </w:r>
    </w:p>
    <w:p w14:paraId="4DCBCA0F" w14:textId="77777777" w:rsidR="00C82394" w:rsidRDefault="006F662E">
      <w:pPr>
        <w:pStyle w:val="CommandBlock"/>
        <w:keepNext/>
      </w:pPr>
      <w:r>
        <w:t xml:space="preserve">    ./c/keys.c ./c/api_keys.c ./c/contact_store.c ./c/contacts.c ./c/cJSON.c \</w:t>
      </w:r>
    </w:p>
    <w:p w14:paraId="1E138FBF" w14:textId="77777777" w:rsidR="00C82394" w:rsidRDefault="006F662E">
      <w:pPr>
        <w:pStyle w:val="CommandBlock"/>
        <w:keepNext/>
      </w:pPr>
      <w:r>
        <w:t xml:space="preserve">    $(mysql_config --cflags --libs) -lcrypto -o ./c/keys</w:t>
      </w:r>
    </w:p>
    <w:p w14:paraId="6F7E543F" w14:textId="77777777" w:rsidR="00C82394" w:rsidRDefault="006F662E">
      <w:pPr>
        <w:pStyle w:val="CommandBlock"/>
        <w:keepNext/>
      </w:pPr>
      <w:r>
        <w:t>gcc -std=c17 -Wall -Wextra -Wpedantic -Werror \</w:t>
      </w:r>
    </w:p>
    <w:p w14:paraId="5C72E820" w14:textId="77777777" w:rsidR="00C82394" w:rsidRDefault="006F662E">
      <w:pPr>
        <w:pStyle w:val="CommandBlock"/>
        <w:keepNext/>
      </w:pPr>
      <w:r>
        <w:t xml:space="preserve">    ./c/server.c ./c/contact_page.c ./c/contact_replace.c ./c/contact_patch.c \</w:t>
      </w:r>
    </w:p>
    <w:p w14:paraId="3F3FFB8D" w14:textId="77777777" w:rsidR="00C82394" w:rsidRDefault="006F662E">
      <w:pPr>
        <w:pStyle w:val="CommandBlock"/>
        <w:keepNext/>
      </w:pPr>
      <w:r>
        <w:t xml:space="preserve">    ./c/api_keys.c ./c/contact_store.c ./c/contacts.c ./c/cJSON.c \</w:t>
      </w:r>
    </w:p>
    <w:p w14:paraId="14A22798" w14:textId="77777777" w:rsidR="00C82394" w:rsidRDefault="006F662E">
      <w:pPr>
        <w:pStyle w:val="CommandBlock"/>
        <w:keepNext/>
      </w:pPr>
      <w:r>
        <w:t xml:space="preserve">    $(mysql_config --cflags --libs) -lmicrohttpd -lcurl -lcrypto -o ./c/server</w:t>
      </w:r>
    </w:p>
    <w:p w14:paraId="2BD59DC1" w14:textId="77777777" w:rsidR="00C82394" w:rsidRDefault="006F662E">
      <w:pPr>
        <w:pStyle w:val="CommandBlock"/>
      </w:pPr>
      <w:r>
        <w:t>./c/server</w:t>
      </w:r>
    </w:p>
    <w:p w14:paraId="3D11BD0C" w14:textId="77777777" w:rsidR="00C82394" w:rsidRDefault="00C82394">
      <w:pPr>
        <w:keepNext/>
      </w:pPr>
    </w:p>
    <w:p w14:paraId="6C8E3738" w14:textId="77777777" w:rsidR="00C82394" w:rsidRDefault="006F662E">
      <w:pPr>
        <w:pStyle w:val="CommandBlock"/>
        <w:keepNext/>
      </w:pPr>
      <w:r>
        <w:t>gcc -std=c17 -Wall -Wextra -Wpedantic -Werror ./c/basic_docs.c \</w:t>
      </w:r>
    </w:p>
    <w:p w14:paraId="26E95296" w14:textId="77777777" w:rsidR="00C82394" w:rsidRDefault="006F662E">
      <w:pPr>
        <w:pStyle w:val="CommandBlock"/>
        <w:keepNext/>
      </w:pPr>
      <w:r>
        <w:t xml:space="preserve">    -lcurl -o ./c/basic-docs</w:t>
      </w:r>
    </w:p>
    <w:p w14:paraId="6012060E" w14:textId="77777777" w:rsidR="00C82394" w:rsidRDefault="006F662E">
      <w:pPr>
        <w:pStyle w:val="CommandBlock"/>
        <w:keepNext/>
      </w:pPr>
      <w:r>
        <w:t>./c/basic-docs</w:t>
      </w:r>
    </w:p>
    <w:p w14:paraId="2E7F1E74" w14:textId="77777777" w:rsidR="00C82394" w:rsidRDefault="006F662E">
      <w:pPr>
        <w:pStyle w:val="CommandBlock"/>
      </w:pPr>
      <w:r>
        <w:t>echo $?</w:t>
      </w:r>
    </w:p>
    <w:p w14:paraId="5DC01A09" w14:textId="77777777" w:rsidR="00C82394" w:rsidRDefault="00C82394">
      <w:pPr>
        <w:keepNext/>
      </w:pPr>
    </w:p>
    <w:p w14:paraId="2DB3B991" w14:textId="77777777" w:rsidR="00C82394" w:rsidRDefault="006F662E">
      <w:pPr>
        <w:pStyle w:val="Heading3"/>
      </w:pPr>
      <w:r>
        <w:t>Check Your Results</w:t>
      </w:r>
    </w:p>
    <w:p w14:paraId="62E2B189" w14:textId="77777777" w:rsidR="00C82394" w:rsidRDefault="006F662E">
      <w:r>
        <w:t>Terminal 2 must show the Basic Docs lines of the Required Clean-Run Output and the exit code 0, and Terminal 1 the Basic server's two lines. Content-Type must be exactly application/yaml.</w:t>
      </w:r>
    </w:p>
    <w:p w14:paraId="2DC1C803" w14:textId="77777777" w:rsidR="00C82394" w:rsidRDefault="00C82394">
      <w:pPr>
        <w:keepNext/>
      </w:pPr>
    </w:p>
    <w:p w14:paraId="7E22DC80" w14:textId="77777777" w:rsidR="00C82394" w:rsidRDefault="00C82394">
      <w:pPr>
        <w:keepNext/>
      </w:pPr>
    </w:p>
    <w:p w14:paraId="1A720A4C" w14:textId="77777777" w:rsidR="00C82394" w:rsidRDefault="006F662E">
      <w:pPr>
        <w:pStyle w:val="Heading2"/>
      </w:pPr>
      <w:r>
        <w:t>Production-Minded Implementation</w:t>
      </w:r>
    </w:p>
    <w:p w14:paraId="2401B963" w14:textId="77777777" w:rsidR="00C82394" w:rsidRDefault="006F662E">
      <w:r>
        <w:t>The Production-Minded docs check reads the description from the server, then sends the thirteen known requests and checks every answer against it. send_request and response_header are Lesson 6.4's and TestResults and read_body_file Lesson 6.19's, copied from Lesson 6.19's api_tests.c unchanged; check_documented and run_checks are new, and api_document.h and api_document.c hold document_version and is_documented. Read is_documented (isDocumented, IsDocumented) first, then run_checks (runChecks, RunChecks).</w:t>
      </w:r>
    </w:p>
    <w:p w14:paraId="7131D225" w14:textId="77777777" w:rsidR="00C82394" w:rsidRDefault="00C82394">
      <w:pPr>
        <w:keepNext/>
      </w:pPr>
    </w:p>
    <w:p w14:paraId="1F57C4B6" w14:textId="77777777" w:rsidR="00C82394" w:rsidRDefault="006F662E">
      <w:pPr>
        <w:pStyle w:val="Heading3"/>
      </w:pPr>
      <w:r>
        <w:t>c/api_document.h</w:t>
      </w:r>
    </w:p>
    <w:p w14:paraId="052249EB" w14:textId="77777777" w:rsidR="00C82394" w:rsidRDefault="006F662E">
      <w:pPr>
        <w:pStyle w:val="SourceCode"/>
        <w:keepNext/>
      </w:pPr>
      <w:r>
        <w:t>// Lesson 6.20: reading the API's description, docs/openapi.yaml, as the</w:t>
      </w:r>
    </w:p>
    <w:p w14:paraId="0F7A8102" w14:textId="77777777" w:rsidR="00C82394" w:rsidRDefault="006F662E">
      <w:pPr>
        <w:pStyle w:val="SourceCode"/>
        <w:keepNext/>
      </w:pPr>
      <w:r>
        <w:t>// docs check needs it. These functions read this one document's layout,</w:t>
      </w:r>
    </w:p>
    <w:p w14:paraId="69B3EBE3" w14:textId="77777777" w:rsidR="00C82394" w:rsidRDefault="006F662E">
      <w:pPr>
        <w:pStyle w:val="SourceCode"/>
      </w:pPr>
      <w:r>
        <w:t>// two spaces per level, line by line; they are not a YAML parser. A</w:t>
      </w:r>
    </w:p>
    <w:p w14:paraId="366D4C37" w14:textId="77777777" w:rsidR="00C82394" w:rsidRDefault="006F662E">
      <w:pPr>
        <w:pStyle w:val="SourceCode"/>
      </w:pPr>
      <w:r>
        <w:t>// program that reads any OpenAPI document uses a YAML library instead.</w:t>
      </w:r>
    </w:p>
    <w:p w14:paraId="1A11B146" w14:textId="77777777" w:rsidR="00C82394" w:rsidRDefault="006F662E">
      <w:pPr>
        <w:pStyle w:val="SourceCode"/>
      </w:pPr>
      <w:r>
        <w:t>#ifndef API_DOCUMENT_H</w:t>
      </w:r>
    </w:p>
    <w:p w14:paraId="33CA955C" w14:textId="77777777" w:rsidR="00C82394" w:rsidRDefault="006F662E">
      <w:pPr>
        <w:pStyle w:val="SourceCode"/>
      </w:pPr>
      <w:r>
        <w:t>#define API_DOCUMENT_H</w:t>
      </w:r>
    </w:p>
    <w:p w14:paraId="7DD0B678" w14:textId="77777777" w:rsidR="00C82394" w:rsidRDefault="00C82394">
      <w:pPr>
        <w:pStyle w:val="SourceCode"/>
      </w:pPr>
    </w:p>
    <w:p w14:paraId="4AF527CF" w14:textId="77777777" w:rsidR="00C82394" w:rsidRDefault="006F662E">
      <w:pPr>
        <w:pStyle w:val="SourceCode"/>
      </w:pPr>
      <w:r>
        <w:t>#include &lt;stddef.h&gt;</w:t>
      </w:r>
    </w:p>
    <w:p w14:paraId="3A0500BF" w14:textId="77777777" w:rsidR="00C82394" w:rsidRDefault="00C82394">
      <w:pPr>
        <w:pStyle w:val="SourceCode"/>
      </w:pPr>
    </w:p>
    <w:p w14:paraId="6CFA8357" w14:textId="77777777" w:rsidR="00C82394" w:rsidRDefault="006F662E">
      <w:pPr>
        <w:pStyle w:val="SourceCode"/>
      </w:pPr>
      <w:r>
        <w:t>// Copies the version of the API that the document describes into version:</w:t>
      </w:r>
    </w:p>
    <w:p w14:paraId="618D8648" w14:textId="77777777" w:rsidR="00C82394" w:rsidRDefault="006F662E">
      <w:pPr>
        <w:pStyle w:val="SourceCode"/>
      </w:pPr>
      <w:r>
        <w:t>// the value of version under info, the only key with 2 spaces and version.</w:t>
      </w:r>
    </w:p>
    <w:p w14:paraId="0D6564BB" w14:textId="77777777" w:rsidR="00C82394" w:rsidRDefault="006F662E">
      <w:pPr>
        <w:pStyle w:val="SourceCode"/>
      </w:pPr>
      <w:r>
        <w:t>// version is "" when the document has none.</w:t>
      </w:r>
    </w:p>
    <w:p w14:paraId="05D614FB" w14:textId="77777777" w:rsidR="00C82394" w:rsidRDefault="006F662E">
      <w:pPr>
        <w:pStyle w:val="SourceCode"/>
      </w:pPr>
      <w:r>
        <w:t>void document_version(const char *document, char *version,</w:t>
      </w:r>
    </w:p>
    <w:p w14:paraId="00EF99C2" w14:textId="77777777" w:rsidR="00C82394" w:rsidRDefault="006F662E">
      <w:pPr>
        <w:pStyle w:val="SourceCode"/>
      </w:pPr>
      <w:r>
        <w:t xml:space="preserve">                      size_t version_size);</w:t>
      </w:r>
    </w:p>
    <w:p w14:paraId="02EA6047" w14:textId="77777777" w:rsidR="00C82394" w:rsidRDefault="00C82394">
      <w:pPr>
        <w:pStyle w:val="SourceCode"/>
      </w:pPr>
    </w:p>
    <w:p w14:paraId="747C2B21" w14:textId="77777777" w:rsidR="00C82394" w:rsidRDefault="006F662E">
      <w:pPr>
        <w:pStyle w:val="SourceCode"/>
      </w:pPr>
      <w:r>
        <w:t>// 1 when the document lists status under the method of the path, such as</w:t>
      </w:r>
    </w:p>
    <w:p w14:paraId="5A8F8430" w14:textId="77777777" w:rsidR="00C82394" w:rsidRDefault="006F662E">
      <w:pPr>
        <w:pStyle w:val="SourceCode"/>
      </w:pPr>
      <w:r>
        <w:t>// 404 under get of /contacts/{id}, and 0 when it does not. method is</w:t>
      </w:r>
    </w:p>
    <w:p w14:paraId="4ECF0605" w14:textId="77777777" w:rsidR="00C82394" w:rsidRDefault="006F662E">
      <w:pPr>
        <w:pStyle w:val="SourceCode"/>
      </w:pPr>
      <w:r>
        <w:t>// written as HTTP writes it, GET; the document writes it in lowercase, get.</w:t>
      </w:r>
    </w:p>
    <w:p w14:paraId="7726CCD3" w14:textId="77777777" w:rsidR="00C82394" w:rsidRDefault="006F662E">
      <w:pPr>
        <w:pStyle w:val="SourceCode"/>
        <w:keepNext/>
      </w:pPr>
      <w:r>
        <w:t>int is_documented(const char *document, const char *method,</w:t>
      </w:r>
    </w:p>
    <w:p w14:paraId="268CA0C8" w14:textId="77777777" w:rsidR="00C82394" w:rsidRDefault="006F662E">
      <w:pPr>
        <w:pStyle w:val="SourceCode"/>
        <w:keepNext/>
      </w:pPr>
      <w:r>
        <w:t xml:space="preserve">                  const char *path, long status);</w:t>
      </w:r>
    </w:p>
    <w:p w14:paraId="7C00E24F" w14:textId="77777777" w:rsidR="00C82394" w:rsidRDefault="00C82394">
      <w:pPr>
        <w:pStyle w:val="SourceCode"/>
        <w:keepNext/>
      </w:pPr>
    </w:p>
    <w:p w14:paraId="48F6DFBE" w14:textId="77777777" w:rsidR="00C82394" w:rsidRDefault="006F662E">
      <w:pPr>
        <w:pStyle w:val="SourceCode"/>
      </w:pPr>
      <w:r>
        <w:t>#endif</w:t>
      </w:r>
    </w:p>
    <w:p w14:paraId="41F25D5B" w14:textId="77777777" w:rsidR="00C82394" w:rsidRDefault="00C82394">
      <w:pPr>
        <w:keepNext/>
      </w:pPr>
    </w:p>
    <w:p w14:paraId="09F44407" w14:textId="77777777" w:rsidR="00C82394" w:rsidRDefault="006F662E">
      <w:pPr>
        <w:pStyle w:val="Heading3"/>
      </w:pPr>
      <w:r>
        <w:t>c/api_document.c</w:t>
      </w:r>
    </w:p>
    <w:p w14:paraId="7AE27D75" w14:textId="77777777" w:rsidR="00C82394" w:rsidRDefault="006F662E">
      <w:pPr>
        <w:pStyle w:val="SourceCode"/>
        <w:keepNext/>
      </w:pPr>
      <w:r>
        <w:t>// Lesson 6.20: reading the API's description, line by line. See</w:t>
      </w:r>
    </w:p>
    <w:p w14:paraId="5DF3E531" w14:textId="77777777" w:rsidR="00C82394" w:rsidRDefault="006F662E">
      <w:pPr>
        <w:pStyle w:val="SourceCode"/>
        <w:keepNext/>
      </w:pPr>
      <w:r>
        <w:t>// api_document.h.</w:t>
      </w:r>
    </w:p>
    <w:p w14:paraId="70AC7405" w14:textId="77777777" w:rsidR="00C82394" w:rsidRDefault="006F662E">
      <w:pPr>
        <w:pStyle w:val="SourceCode"/>
      </w:pPr>
      <w:r>
        <w:t>#include &lt;ctype.h&gt;</w:t>
      </w:r>
    </w:p>
    <w:p w14:paraId="22EBE140" w14:textId="77777777" w:rsidR="00C82394" w:rsidRDefault="006F662E">
      <w:pPr>
        <w:pStyle w:val="SourceCode"/>
      </w:pPr>
      <w:r>
        <w:t>#include &lt;stdio.h&gt;</w:t>
      </w:r>
    </w:p>
    <w:p w14:paraId="4E2D0A6C" w14:textId="77777777" w:rsidR="00C82394" w:rsidRDefault="006F662E">
      <w:pPr>
        <w:pStyle w:val="SourceCode"/>
      </w:pPr>
      <w:r>
        <w:t>#include &lt;string.h&gt;</w:t>
      </w:r>
    </w:p>
    <w:p w14:paraId="30F5B796" w14:textId="77777777" w:rsidR="00C82394" w:rsidRDefault="00C82394">
      <w:pPr>
        <w:pStyle w:val="SourceCode"/>
      </w:pPr>
    </w:p>
    <w:p w14:paraId="5D90D3FA" w14:textId="77777777" w:rsidR="00C82394" w:rsidRDefault="006F662E">
      <w:pPr>
        <w:pStyle w:val="SourceCode"/>
      </w:pPr>
      <w:r>
        <w:t>#include "api_document.h"</w:t>
      </w:r>
    </w:p>
    <w:p w14:paraId="1820F989" w14:textId="77777777" w:rsidR="00C82394" w:rsidRDefault="006F662E">
      <w:pPr>
        <w:pStyle w:val="SourceCode"/>
      </w:pPr>
      <w:r>
        <w:t>// Remember, C joins strings written side by side, as in PATH_INDENT "/".</w:t>
      </w:r>
    </w:p>
    <w:p w14:paraId="4411BCD5" w14:textId="77777777" w:rsidR="00C82394" w:rsidRDefault="006F662E">
      <w:pPr>
        <w:pStyle w:val="SourceCode"/>
      </w:pPr>
      <w:r>
        <w:t>// The indents of the document's levels under paths: a path has 2 spaces,</w:t>
      </w:r>
    </w:p>
    <w:p w14:paraId="77861CD4" w14:textId="77777777" w:rsidR="00C82394" w:rsidRDefault="006F662E">
      <w:pPr>
        <w:pStyle w:val="SourceCode"/>
      </w:pPr>
      <w:r>
        <w:t>// its methods 4, and the status codes under responses 8.</w:t>
      </w:r>
    </w:p>
    <w:p w14:paraId="6F0CEEF8" w14:textId="77777777" w:rsidR="00C82394" w:rsidRDefault="006F662E">
      <w:pPr>
        <w:pStyle w:val="SourceCode"/>
      </w:pPr>
      <w:r>
        <w:t>#define PATH_INDENT "  "</w:t>
      </w:r>
    </w:p>
    <w:p w14:paraId="5E3886F8" w14:textId="77777777" w:rsidR="00C82394" w:rsidRDefault="006F662E">
      <w:pPr>
        <w:pStyle w:val="SourceCode"/>
      </w:pPr>
      <w:r>
        <w:t>#define METHOD_INDENT "    "</w:t>
      </w:r>
    </w:p>
    <w:p w14:paraId="399EC112" w14:textId="77777777" w:rsidR="00C82394" w:rsidRDefault="006F662E">
      <w:pPr>
        <w:pStyle w:val="SourceCode"/>
      </w:pPr>
      <w:r>
        <w:t>#define STATUS_INDENT "        "</w:t>
      </w:r>
    </w:p>
    <w:p w14:paraId="1A619560" w14:textId="77777777" w:rsidR="00C82394" w:rsidRDefault="006F662E">
      <w:pPr>
        <w:pStyle w:val="SourceCode"/>
      </w:pPr>
      <w:r>
        <w:t>// A path line starts with its indent and a slash, such as   /contacts:.</w:t>
      </w:r>
    </w:p>
    <w:p w14:paraId="2CAC4271" w14:textId="77777777" w:rsidR="00C82394" w:rsidRDefault="006F662E">
      <w:pPr>
        <w:pStyle w:val="SourceCode"/>
      </w:pPr>
      <w:r>
        <w:t>#define PATH_START PATH_INDENT "/"</w:t>
      </w:r>
    </w:p>
    <w:p w14:paraId="677DB63A" w14:textId="77777777" w:rsidR="00C82394" w:rsidRDefault="006F662E">
      <w:pPr>
        <w:pStyle w:val="SourceCode"/>
      </w:pPr>
      <w:r>
        <w:t>// Room for one line of the document, and for a method name.</w:t>
      </w:r>
    </w:p>
    <w:p w14:paraId="5CC4AC5B" w14:textId="77777777" w:rsidR="00C82394" w:rsidRDefault="006F662E">
      <w:pPr>
        <w:pStyle w:val="SourceCode"/>
      </w:pPr>
      <w:r>
        <w:t>#define LINE_SIZE 256</w:t>
      </w:r>
    </w:p>
    <w:p w14:paraId="0014FE5F" w14:textId="77777777" w:rsidR="00C82394" w:rsidRDefault="006F662E">
      <w:pPr>
        <w:pStyle w:val="SourceCode"/>
      </w:pPr>
      <w:r>
        <w:t>#define METHOD_SIZE 16</w:t>
      </w:r>
    </w:p>
    <w:p w14:paraId="406F37C9" w14:textId="77777777" w:rsidR="00C82394" w:rsidRDefault="00C82394">
      <w:pPr>
        <w:pStyle w:val="SourceCode"/>
      </w:pPr>
    </w:p>
    <w:p w14:paraId="05BBF97C" w14:textId="77777777" w:rsidR="00C82394" w:rsidRDefault="006F662E">
      <w:pPr>
        <w:pStyle w:val="SourceCode"/>
      </w:pPr>
      <w:r>
        <w:t>// Copies the line that starts at source_text[*position] into line, and moves</w:t>
      </w:r>
    </w:p>
    <w:p w14:paraId="175EB489" w14:textId="77777777" w:rsidR="00C82394" w:rsidRDefault="006F662E">
      <w:pPr>
        <w:pStyle w:val="SourceCode"/>
      </w:pPr>
      <w:r>
        <w:t>// *position past it. The \n that ends the line is not copied, and neither</w:t>
      </w:r>
    </w:p>
    <w:p w14:paraId="27409EDF" w14:textId="77777777" w:rsidR="00C82394" w:rsidRDefault="006F662E">
      <w:pPr>
        <w:pStyle w:val="SourceCode"/>
      </w:pPr>
      <w:r>
        <w:t>// is a \r: a file saved on Windows ends each line with \r\n. Returns 0</w:t>
      </w:r>
    </w:p>
    <w:p w14:paraId="751BA634" w14:textId="77777777" w:rsidR="00C82394" w:rsidRDefault="006F662E">
      <w:pPr>
        <w:pStyle w:val="SourceCode"/>
      </w:pPr>
      <w:r>
        <w:t>// when no line is left. A line too long for line is cut short.</w:t>
      </w:r>
    </w:p>
    <w:p w14:paraId="40C406E3" w14:textId="77777777" w:rsidR="00C82394" w:rsidRDefault="006F662E">
      <w:pPr>
        <w:pStyle w:val="SourceCode"/>
      </w:pPr>
      <w:r>
        <w:t>static int next_line(const char *source_text, size_t *position, char *line,</w:t>
      </w:r>
    </w:p>
    <w:p w14:paraId="3B48FED1" w14:textId="77777777" w:rsidR="00C82394" w:rsidRDefault="006F662E">
      <w:pPr>
        <w:pStyle w:val="SourceCode"/>
      </w:pPr>
      <w:r>
        <w:t xml:space="preserve">                     size_t line_size)</w:t>
      </w:r>
    </w:p>
    <w:p w14:paraId="7A647548" w14:textId="77777777" w:rsidR="00C82394" w:rsidRDefault="006F662E">
      <w:pPr>
        <w:pStyle w:val="SourceCode"/>
      </w:pPr>
      <w:r>
        <w:t>{</w:t>
      </w:r>
    </w:p>
    <w:p w14:paraId="7AF457CB" w14:textId="77777777" w:rsidR="00C82394" w:rsidRDefault="006F662E">
      <w:pPr>
        <w:pStyle w:val="SourceCode"/>
      </w:pPr>
      <w:r>
        <w:t xml:space="preserve">    if (source_text[*position] == '\0') {</w:t>
      </w:r>
    </w:p>
    <w:p w14:paraId="0AD904B4" w14:textId="77777777" w:rsidR="00C82394" w:rsidRDefault="006F662E">
      <w:pPr>
        <w:pStyle w:val="SourceCode"/>
      </w:pPr>
      <w:r>
        <w:t xml:space="preserve">        return 0;</w:t>
      </w:r>
    </w:p>
    <w:p w14:paraId="42962DE7" w14:textId="77777777" w:rsidR="00C82394" w:rsidRDefault="006F662E">
      <w:pPr>
        <w:pStyle w:val="SourceCode"/>
      </w:pPr>
      <w:r>
        <w:t xml:space="preserve">    }</w:t>
      </w:r>
    </w:p>
    <w:p w14:paraId="166BDFD2" w14:textId="77777777" w:rsidR="00C82394" w:rsidRDefault="006F662E">
      <w:pPr>
        <w:pStyle w:val="SourceCode"/>
      </w:pPr>
      <w:r>
        <w:t xml:space="preserve">    size_t length = 0;</w:t>
      </w:r>
    </w:p>
    <w:p w14:paraId="43763A27" w14:textId="77777777" w:rsidR="00C82394" w:rsidRDefault="006F662E">
      <w:pPr>
        <w:pStyle w:val="SourceCode"/>
      </w:pPr>
      <w:r>
        <w:t xml:space="preserve">    while (source_text[*position] != '\0' &amp;&amp; source_text[*position] != '\n') {</w:t>
      </w:r>
    </w:p>
    <w:p w14:paraId="29A1D338" w14:textId="77777777" w:rsidR="00C82394" w:rsidRDefault="006F662E">
      <w:pPr>
        <w:pStyle w:val="SourceCode"/>
      </w:pPr>
      <w:r>
        <w:t xml:space="preserve">        if (source_text[*position] != '\r' &amp;&amp; length &lt; line_size - 1) {</w:t>
      </w:r>
    </w:p>
    <w:p w14:paraId="4030D825" w14:textId="77777777" w:rsidR="00C82394" w:rsidRDefault="006F662E">
      <w:pPr>
        <w:pStyle w:val="SourceCode"/>
      </w:pPr>
      <w:r>
        <w:t xml:space="preserve">            line[length] = source_text[*position];</w:t>
      </w:r>
    </w:p>
    <w:p w14:paraId="2CE0E440" w14:textId="77777777" w:rsidR="00C82394" w:rsidRDefault="006F662E">
      <w:pPr>
        <w:pStyle w:val="SourceCode"/>
      </w:pPr>
      <w:r>
        <w:t xml:space="preserve">            length++;</w:t>
      </w:r>
    </w:p>
    <w:p w14:paraId="4AA138CD" w14:textId="77777777" w:rsidR="00C82394" w:rsidRDefault="006F662E">
      <w:pPr>
        <w:pStyle w:val="SourceCode"/>
      </w:pPr>
      <w:r>
        <w:t xml:space="preserve">        }</w:t>
      </w:r>
    </w:p>
    <w:p w14:paraId="260CEA3D" w14:textId="77777777" w:rsidR="00C82394" w:rsidRDefault="006F662E">
      <w:pPr>
        <w:pStyle w:val="SourceCode"/>
      </w:pPr>
      <w:r>
        <w:t xml:space="preserve">        (*position)++;</w:t>
      </w:r>
    </w:p>
    <w:p w14:paraId="5882F0DD" w14:textId="77777777" w:rsidR="00C82394" w:rsidRDefault="006F662E">
      <w:pPr>
        <w:pStyle w:val="SourceCode"/>
      </w:pPr>
      <w:r>
        <w:t xml:space="preserve">    }</w:t>
      </w:r>
    </w:p>
    <w:p w14:paraId="325F2BCC" w14:textId="77777777" w:rsidR="00C82394" w:rsidRDefault="006F662E">
      <w:pPr>
        <w:pStyle w:val="SourceCode"/>
      </w:pPr>
      <w:r>
        <w:t xml:space="preserve">    if (source_text[*position] == '\n') {</w:t>
      </w:r>
    </w:p>
    <w:p w14:paraId="081FFEF7" w14:textId="77777777" w:rsidR="00C82394" w:rsidRDefault="006F662E">
      <w:pPr>
        <w:pStyle w:val="SourceCode"/>
      </w:pPr>
      <w:r>
        <w:t xml:space="preserve">        (*position)++;</w:t>
      </w:r>
    </w:p>
    <w:p w14:paraId="4E84F2A4" w14:textId="77777777" w:rsidR="00C82394" w:rsidRDefault="006F662E">
      <w:pPr>
        <w:pStyle w:val="SourceCode"/>
      </w:pPr>
      <w:r>
        <w:t xml:space="preserve">    }</w:t>
      </w:r>
    </w:p>
    <w:p w14:paraId="5D5D5E29" w14:textId="77777777" w:rsidR="00C82394" w:rsidRDefault="006F662E">
      <w:pPr>
        <w:pStyle w:val="SourceCode"/>
      </w:pPr>
      <w:r>
        <w:t xml:space="preserve">    line[length] = '\0';</w:t>
      </w:r>
    </w:p>
    <w:p w14:paraId="61F229E7" w14:textId="77777777" w:rsidR="00C82394" w:rsidRDefault="006F662E">
      <w:pPr>
        <w:pStyle w:val="SourceCode"/>
      </w:pPr>
      <w:r>
        <w:t xml:space="preserve">    return 1;</w:t>
      </w:r>
    </w:p>
    <w:p w14:paraId="223E690C" w14:textId="77777777" w:rsidR="00C82394" w:rsidRDefault="006F662E">
      <w:pPr>
        <w:pStyle w:val="SourceCode"/>
      </w:pPr>
      <w:r>
        <w:t>}</w:t>
      </w:r>
    </w:p>
    <w:p w14:paraId="4F50BAF0" w14:textId="77777777" w:rsidR="00C82394" w:rsidRDefault="00C82394">
      <w:pPr>
        <w:pStyle w:val="SourceCode"/>
      </w:pPr>
    </w:p>
    <w:p w14:paraId="67207143" w14:textId="77777777" w:rsidR="00C82394" w:rsidRDefault="006F662E">
      <w:pPr>
        <w:pStyle w:val="SourceCode"/>
      </w:pPr>
      <w:r>
        <w:t>void document_version(const char *document, char *version,</w:t>
      </w:r>
    </w:p>
    <w:p w14:paraId="62A5FCA4" w14:textId="77777777" w:rsidR="00C82394" w:rsidRDefault="006F662E">
      <w:pPr>
        <w:pStyle w:val="SourceCode"/>
      </w:pPr>
      <w:r>
        <w:t xml:space="preserve">                      size_t version_size)</w:t>
      </w:r>
    </w:p>
    <w:p w14:paraId="14DA0F99" w14:textId="77777777" w:rsidR="00C82394" w:rsidRDefault="006F662E">
      <w:pPr>
        <w:pStyle w:val="SourceCode"/>
      </w:pPr>
      <w:r>
        <w:t>{</w:t>
      </w:r>
    </w:p>
    <w:p w14:paraId="0C952944" w14:textId="77777777" w:rsidR="00C82394" w:rsidRDefault="006F662E">
      <w:pPr>
        <w:pStyle w:val="SourceCode"/>
      </w:pPr>
      <w:r>
        <w:t xml:space="preserve">    const char *version_start = PATH_INDENT "version: ";</w:t>
      </w:r>
    </w:p>
    <w:p w14:paraId="515CD085" w14:textId="77777777" w:rsidR="00C82394" w:rsidRDefault="006F662E">
      <w:pPr>
        <w:pStyle w:val="SourceCode"/>
      </w:pPr>
      <w:r>
        <w:t xml:space="preserve">    size_t start_length = strlen(version_start);</w:t>
      </w:r>
    </w:p>
    <w:p w14:paraId="70B86EB5" w14:textId="77777777" w:rsidR="00C82394" w:rsidRDefault="006F662E">
      <w:pPr>
        <w:pStyle w:val="SourceCode"/>
      </w:pPr>
      <w:r>
        <w:t xml:space="preserve">    version[0] = '\0';</w:t>
      </w:r>
    </w:p>
    <w:p w14:paraId="6E7C0146" w14:textId="77777777" w:rsidR="00C82394" w:rsidRDefault="006F662E">
      <w:pPr>
        <w:pStyle w:val="SourceCode"/>
      </w:pPr>
      <w:r>
        <w:t xml:space="preserve">    char line[LINE_SIZE];</w:t>
      </w:r>
    </w:p>
    <w:p w14:paraId="2649CD72" w14:textId="77777777" w:rsidR="00C82394" w:rsidRDefault="006F662E">
      <w:pPr>
        <w:pStyle w:val="SourceCode"/>
      </w:pPr>
      <w:r>
        <w:t xml:space="preserve">    size_t position = 0;</w:t>
      </w:r>
    </w:p>
    <w:p w14:paraId="785B615B" w14:textId="77777777" w:rsidR="00C82394" w:rsidRDefault="006F662E">
      <w:pPr>
        <w:pStyle w:val="SourceCode"/>
      </w:pPr>
      <w:r>
        <w:t xml:space="preserve">    while (next_line(document, &amp;position, line, sizeof line)) {</w:t>
      </w:r>
    </w:p>
    <w:p w14:paraId="64B2E32E" w14:textId="77777777" w:rsidR="00C82394" w:rsidRDefault="006F662E">
      <w:pPr>
        <w:pStyle w:val="SourceCode"/>
      </w:pPr>
      <w:r>
        <w:t xml:space="preserve">        if (strncmp(line, version_start, start_length) == 0) {</w:t>
      </w:r>
    </w:p>
    <w:p w14:paraId="3DC2571E" w14:textId="77777777" w:rsidR="00C82394" w:rsidRDefault="006F662E">
      <w:pPr>
        <w:pStyle w:val="SourceCode"/>
      </w:pPr>
      <w:r>
        <w:t xml:space="preserve">            snprintf(version, version_size, "%s", &amp;line[start_length]);</w:t>
      </w:r>
    </w:p>
    <w:p w14:paraId="6394F9F4" w14:textId="77777777" w:rsidR="00C82394" w:rsidRDefault="006F662E">
      <w:pPr>
        <w:pStyle w:val="SourceCode"/>
      </w:pPr>
      <w:r>
        <w:t xml:space="preserve">            return;</w:t>
      </w:r>
    </w:p>
    <w:p w14:paraId="65460099" w14:textId="77777777" w:rsidR="00C82394" w:rsidRDefault="006F662E">
      <w:pPr>
        <w:pStyle w:val="SourceCode"/>
      </w:pPr>
      <w:r>
        <w:t xml:space="preserve">        }</w:t>
      </w:r>
    </w:p>
    <w:p w14:paraId="4991CA31" w14:textId="77777777" w:rsidR="00C82394" w:rsidRDefault="006F662E">
      <w:pPr>
        <w:pStyle w:val="SourceCode"/>
      </w:pPr>
      <w:r>
        <w:t xml:space="preserve">    }</w:t>
      </w:r>
    </w:p>
    <w:p w14:paraId="7906A71E" w14:textId="77777777" w:rsidR="00C82394" w:rsidRDefault="006F662E">
      <w:pPr>
        <w:pStyle w:val="SourceCode"/>
      </w:pPr>
      <w:r>
        <w:t>}</w:t>
      </w:r>
    </w:p>
    <w:p w14:paraId="0F462AA1" w14:textId="77777777" w:rsidR="00C82394" w:rsidRDefault="00C82394">
      <w:pPr>
        <w:pStyle w:val="SourceCode"/>
      </w:pPr>
    </w:p>
    <w:p w14:paraId="11DE185D" w14:textId="77777777" w:rsidR="00C82394" w:rsidRDefault="006F662E">
      <w:pPr>
        <w:pStyle w:val="SourceCode"/>
      </w:pPr>
      <w:r>
        <w:t>int is_documented(const char *document, const char *method,</w:t>
      </w:r>
    </w:p>
    <w:p w14:paraId="10597244" w14:textId="77777777" w:rsidR="00C82394" w:rsidRDefault="006F662E">
      <w:pPr>
        <w:pStyle w:val="SourceCode"/>
      </w:pPr>
      <w:r>
        <w:t xml:space="preserve">                  const char *path, long status)</w:t>
      </w:r>
    </w:p>
    <w:p w14:paraId="5281634F" w14:textId="77777777" w:rsidR="00C82394" w:rsidRDefault="006F662E">
      <w:pPr>
        <w:pStyle w:val="SourceCode"/>
      </w:pPr>
      <w:r>
        <w:t>{</w:t>
      </w:r>
    </w:p>
    <w:p w14:paraId="48CBA7EA" w14:textId="77777777" w:rsidR="00C82394" w:rsidRDefault="006F662E">
      <w:pPr>
        <w:pStyle w:val="SourceCode"/>
      </w:pPr>
      <w:r>
        <w:t xml:space="preserve">    // The method in lowercase, as the document writes it. Remember, ctype</w:t>
      </w:r>
    </w:p>
    <w:p w14:paraId="47F58A28" w14:textId="77777777" w:rsidR="00C82394" w:rsidRDefault="006F662E">
      <w:pPr>
        <w:pStyle w:val="SourceCode"/>
      </w:pPr>
      <w:r>
        <w:t xml:space="preserve">    // calls take an unsigned char.</w:t>
      </w:r>
    </w:p>
    <w:p w14:paraId="31C20BAE" w14:textId="77777777" w:rsidR="00C82394" w:rsidRDefault="006F662E">
      <w:pPr>
        <w:pStyle w:val="SourceCode"/>
      </w:pPr>
      <w:r>
        <w:t xml:space="preserve">    char lower_method[METHOD_SIZE];</w:t>
      </w:r>
    </w:p>
    <w:p w14:paraId="7C46E24E" w14:textId="77777777" w:rsidR="00C82394" w:rsidRDefault="006F662E">
      <w:pPr>
        <w:pStyle w:val="SourceCode"/>
      </w:pPr>
      <w:r>
        <w:t xml:space="preserve">    size_t method_length = 0;</w:t>
      </w:r>
    </w:p>
    <w:p w14:paraId="4664D135" w14:textId="77777777" w:rsidR="00C82394" w:rsidRDefault="006F662E">
      <w:pPr>
        <w:pStyle w:val="SourceCode"/>
      </w:pPr>
      <w:r>
        <w:t xml:space="preserve">    while (method[method_length] != '\0' &amp;&amp; method_length &lt; METHOD_SIZE - 1) {</w:t>
      </w:r>
    </w:p>
    <w:p w14:paraId="24BAB64C" w14:textId="77777777" w:rsidR="00C82394" w:rsidRDefault="006F662E">
      <w:pPr>
        <w:pStyle w:val="SourceCode"/>
      </w:pPr>
      <w:r>
        <w:t xml:space="preserve">        lower_method[method_length] =</w:t>
      </w:r>
    </w:p>
    <w:p w14:paraId="29F0457F" w14:textId="77777777" w:rsidR="00C82394" w:rsidRDefault="006F662E">
      <w:pPr>
        <w:pStyle w:val="SourceCode"/>
      </w:pPr>
      <w:r>
        <w:t xml:space="preserve">            (char) tolower((unsigned char) method[method_length]);</w:t>
      </w:r>
    </w:p>
    <w:p w14:paraId="01A6E259" w14:textId="77777777" w:rsidR="00C82394" w:rsidRDefault="006F662E">
      <w:pPr>
        <w:pStyle w:val="SourceCode"/>
      </w:pPr>
      <w:r>
        <w:t xml:space="preserve">        method_length++;</w:t>
      </w:r>
    </w:p>
    <w:p w14:paraId="7A460F33" w14:textId="77777777" w:rsidR="00C82394" w:rsidRDefault="006F662E">
      <w:pPr>
        <w:pStyle w:val="SourceCode"/>
      </w:pPr>
      <w:r>
        <w:t xml:space="preserve">    }</w:t>
      </w:r>
    </w:p>
    <w:p w14:paraId="6CC2116F" w14:textId="77777777" w:rsidR="00C82394" w:rsidRDefault="006F662E">
      <w:pPr>
        <w:pStyle w:val="SourceCode"/>
      </w:pPr>
      <w:r>
        <w:t xml:space="preserve">    lower_method[method_length] = '\0';</w:t>
      </w:r>
    </w:p>
    <w:p w14:paraId="6C23C915" w14:textId="77777777" w:rsidR="00C82394" w:rsidRDefault="006F662E">
      <w:pPr>
        <w:pStyle w:val="SourceCode"/>
      </w:pPr>
      <w:r>
        <w:t xml:space="preserve">    char path_line[LINE_SIZE];</w:t>
      </w:r>
    </w:p>
    <w:p w14:paraId="33E60AEA" w14:textId="77777777" w:rsidR="00C82394" w:rsidRDefault="006F662E">
      <w:pPr>
        <w:pStyle w:val="SourceCode"/>
      </w:pPr>
      <w:r>
        <w:t xml:space="preserve">    snprintf(path_line, sizeof path_line, "%s%s:", PATH_INDENT, path);</w:t>
      </w:r>
    </w:p>
    <w:p w14:paraId="1B3D7639" w14:textId="77777777" w:rsidR="00C82394" w:rsidRDefault="006F662E">
      <w:pPr>
        <w:pStyle w:val="SourceCode"/>
      </w:pPr>
      <w:r>
        <w:t xml:space="preserve">    char method_line[LINE_SIZE];</w:t>
      </w:r>
    </w:p>
    <w:p w14:paraId="1FED1990" w14:textId="77777777" w:rsidR="00C82394" w:rsidRDefault="006F662E">
      <w:pPr>
        <w:pStyle w:val="SourceCode"/>
      </w:pPr>
      <w:r>
        <w:t xml:space="preserve">    snprintf(method_line, sizeof method_line, "%s%s:", METHOD_INDENT,</w:t>
      </w:r>
    </w:p>
    <w:p w14:paraId="65FA6D45" w14:textId="77777777" w:rsidR="00C82394" w:rsidRDefault="006F662E">
      <w:pPr>
        <w:pStyle w:val="SourceCode"/>
      </w:pPr>
      <w:r>
        <w:t xml:space="preserve">             lower_method);</w:t>
      </w:r>
    </w:p>
    <w:p w14:paraId="533EE69A" w14:textId="77777777" w:rsidR="00C82394" w:rsidRDefault="006F662E">
      <w:pPr>
        <w:pStyle w:val="SourceCode"/>
      </w:pPr>
      <w:r>
        <w:t xml:space="preserve">    // The status code is quoted, '404', and followed by a colon.</w:t>
      </w:r>
    </w:p>
    <w:p w14:paraId="2F21896C" w14:textId="77777777" w:rsidR="00C82394" w:rsidRDefault="006F662E">
      <w:pPr>
        <w:pStyle w:val="SourceCode"/>
      </w:pPr>
      <w:r>
        <w:t xml:space="preserve">    char status_start[LINE_SIZE];</w:t>
      </w:r>
    </w:p>
    <w:p w14:paraId="34A1C828" w14:textId="77777777" w:rsidR="00C82394" w:rsidRDefault="006F662E">
      <w:pPr>
        <w:pStyle w:val="SourceCode"/>
      </w:pPr>
      <w:r>
        <w:t xml:space="preserve">    snprintf(status_start, sizeof status_start, "%s'%ld':", STATUS_INDENT,</w:t>
      </w:r>
    </w:p>
    <w:p w14:paraId="3D886ACB" w14:textId="77777777" w:rsidR="00C82394" w:rsidRDefault="006F662E">
      <w:pPr>
        <w:pStyle w:val="SourceCode"/>
      </w:pPr>
      <w:r>
        <w:t xml:space="preserve">             status);</w:t>
      </w:r>
    </w:p>
    <w:p w14:paraId="3575B36E" w14:textId="77777777" w:rsidR="00C82394" w:rsidRDefault="006F662E">
      <w:pPr>
        <w:pStyle w:val="SourceCode"/>
      </w:pPr>
      <w:r>
        <w:t xml:space="preserve">    size_t method_indent_length = strlen(METHOD_INDENT);</w:t>
      </w:r>
    </w:p>
    <w:p w14:paraId="7F7159F3" w14:textId="77777777" w:rsidR="00C82394" w:rsidRDefault="006F662E">
      <w:pPr>
        <w:pStyle w:val="SourceCode"/>
      </w:pPr>
      <w:r>
        <w:t xml:space="preserve">    int in_path = 0;</w:t>
      </w:r>
    </w:p>
    <w:p w14:paraId="3A94BB0F" w14:textId="77777777" w:rsidR="00C82394" w:rsidRDefault="006F662E">
      <w:pPr>
        <w:pStyle w:val="SourceCode"/>
      </w:pPr>
      <w:r>
        <w:t xml:space="preserve">    int in_method = 0;</w:t>
      </w:r>
    </w:p>
    <w:p w14:paraId="76D90AFC" w14:textId="77777777" w:rsidR="00C82394" w:rsidRDefault="006F662E">
      <w:pPr>
        <w:pStyle w:val="SourceCode"/>
      </w:pPr>
      <w:r>
        <w:t xml:space="preserve">    char line[LINE_SIZE];</w:t>
      </w:r>
    </w:p>
    <w:p w14:paraId="7F874BE5" w14:textId="77777777" w:rsidR="00C82394" w:rsidRDefault="006F662E">
      <w:pPr>
        <w:pStyle w:val="SourceCode"/>
      </w:pPr>
      <w:r>
        <w:t xml:space="preserve">    size_t position = 0;</w:t>
      </w:r>
    </w:p>
    <w:p w14:paraId="04779531" w14:textId="77777777" w:rsidR="00C82394" w:rsidRDefault="006F662E">
      <w:pPr>
        <w:pStyle w:val="SourceCode"/>
      </w:pPr>
      <w:r>
        <w:t xml:space="preserve">    while (next_line(document, &amp;position, line, sizeof line)) {</w:t>
      </w:r>
    </w:p>
    <w:p w14:paraId="7AA33C28" w14:textId="77777777" w:rsidR="00C82394" w:rsidRDefault="006F662E">
      <w:pPr>
        <w:pStyle w:val="SourceCode"/>
      </w:pPr>
      <w:r>
        <w:t xml:space="preserve">        // An empty line belongs to no key, so it changes nothing.</w:t>
      </w:r>
    </w:p>
    <w:p w14:paraId="6347D60C" w14:textId="77777777" w:rsidR="00C82394" w:rsidRDefault="006F662E">
      <w:pPr>
        <w:pStyle w:val="SourceCode"/>
      </w:pPr>
      <w:r>
        <w:t xml:space="preserve">        // Remember, continue goes on to the next line (Lesson 2.5).</w:t>
      </w:r>
    </w:p>
    <w:p w14:paraId="55EB6C97" w14:textId="77777777" w:rsidR="00C82394" w:rsidRDefault="006F662E">
      <w:pPr>
        <w:pStyle w:val="SourceCode"/>
      </w:pPr>
      <w:r>
        <w:t xml:space="preserve">        if (line[0] == '\0') {</w:t>
      </w:r>
    </w:p>
    <w:p w14:paraId="43B1BBB7" w14:textId="77777777" w:rsidR="00C82394" w:rsidRDefault="006F662E">
      <w:pPr>
        <w:pStyle w:val="SourceCode"/>
      </w:pPr>
      <w:r>
        <w:t xml:space="preserve">            continue;</w:t>
      </w:r>
    </w:p>
    <w:p w14:paraId="147B33AD" w14:textId="77777777" w:rsidR="00C82394" w:rsidRDefault="006F662E">
      <w:pPr>
        <w:pStyle w:val="SourceCode"/>
      </w:pPr>
      <w:r>
        <w:t xml:space="preserve">        }</w:t>
      </w:r>
    </w:p>
    <w:p w14:paraId="557A1F4E" w14:textId="77777777" w:rsidR="00C82394" w:rsidRDefault="006F662E">
      <w:pPr>
        <w:pStyle w:val="SourceCode"/>
      </w:pPr>
      <w:r>
        <w:t xml:space="preserve">        if (line[0] != ' ') {</w:t>
      </w:r>
    </w:p>
    <w:p w14:paraId="490FDAA9" w14:textId="77777777" w:rsidR="00C82394" w:rsidRDefault="006F662E">
      <w:pPr>
        <w:pStyle w:val="SourceCode"/>
      </w:pPr>
      <w:r>
        <w:t xml:space="preserve">            // A line with no indent, such as components:, ends the paths.</w:t>
      </w:r>
    </w:p>
    <w:p w14:paraId="004471BF" w14:textId="77777777" w:rsidR="00C82394" w:rsidRDefault="006F662E">
      <w:pPr>
        <w:pStyle w:val="SourceCode"/>
      </w:pPr>
      <w:r>
        <w:t xml:space="preserve">            in_path = 0;</w:t>
      </w:r>
    </w:p>
    <w:p w14:paraId="5CCC5286" w14:textId="77777777" w:rsidR="00C82394" w:rsidRDefault="006F662E">
      <w:pPr>
        <w:pStyle w:val="SourceCode"/>
      </w:pPr>
      <w:r>
        <w:t xml:space="preserve">            in_method = 0;</w:t>
      </w:r>
    </w:p>
    <w:p w14:paraId="2586C9FB" w14:textId="77777777" w:rsidR="00C82394" w:rsidRDefault="006F662E">
      <w:pPr>
        <w:pStyle w:val="SourceCode"/>
      </w:pPr>
      <w:r>
        <w:t xml:space="preserve">        } else if (strncmp(line, PATH_START, strlen(PATH_START)) == 0) {</w:t>
      </w:r>
    </w:p>
    <w:p w14:paraId="3EFF683E" w14:textId="77777777" w:rsidR="00C82394" w:rsidRDefault="006F662E">
      <w:pPr>
        <w:pStyle w:val="SourceCode"/>
      </w:pPr>
      <w:r>
        <w:t xml:space="preserve">            // A path line: two spaces, then the path, such as /contacts:.</w:t>
      </w:r>
    </w:p>
    <w:p w14:paraId="674EE5FE" w14:textId="77777777" w:rsidR="00C82394" w:rsidRDefault="006F662E">
      <w:pPr>
        <w:pStyle w:val="SourceCode"/>
      </w:pPr>
      <w:r>
        <w:t xml:space="preserve">            in_path = strcmp(line, path_line) == 0;</w:t>
      </w:r>
    </w:p>
    <w:p w14:paraId="58DA2873" w14:textId="77777777" w:rsidR="00C82394" w:rsidRDefault="006F662E">
      <w:pPr>
        <w:pStyle w:val="SourceCode"/>
      </w:pPr>
      <w:r>
        <w:t xml:space="preserve">            in_method = 0;</w:t>
      </w:r>
    </w:p>
    <w:p w14:paraId="444EA230" w14:textId="77777777" w:rsidR="00C82394" w:rsidRDefault="006F662E">
      <w:pPr>
        <w:pStyle w:val="SourceCode"/>
      </w:pPr>
      <w:r>
        <w:t xml:space="preserve">        } else if (strncmp(line, METHOD_INDENT, method_indent_length) == 0 &amp;&amp;</w:t>
      </w:r>
    </w:p>
    <w:p w14:paraId="17B0E02F" w14:textId="77777777" w:rsidR="00C82394" w:rsidRDefault="006F662E">
      <w:pPr>
        <w:pStyle w:val="SourceCode"/>
      </w:pPr>
      <w:r>
        <w:t xml:space="preserve">                   line[method_indent_length] != ' ') {</w:t>
      </w:r>
    </w:p>
    <w:p w14:paraId="77952F42" w14:textId="77777777" w:rsidR="00C82394" w:rsidRDefault="006F662E">
      <w:pPr>
        <w:pStyle w:val="SourceCode"/>
      </w:pPr>
      <w:r>
        <w:t xml:space="preserve">            // A method line: exactly four spaces and a word, such as get:</w:t>
      </w:r>
    </w:p>
    <w:p w14:paraId="3142DC0E" w14:textId="77777777" w:rsidR="00C82394" w:rsidRDefault="006F662E">
      <w:pPr>
        <w:pStyle w:val="SourceCode"/>
      </w:pPr>
      <w:r>
        <w:t xml:space="preserve">            in_method = in_path &amp;&amp; strcmp(line, method_line) == 0;</w:t>
      </w:r>
    </w:p>
    <w:p w14:paraId="6D00E045" w14:textId="77777777" w:rsidR="00C82394" w:rsidRDefault="006F662E">
      <w:pPr>
        <w:pStyle w:val="SourceCode"/>
      </w:pPr>
      <w:r>
        <w:t xml:space="preserve">        } else if (in_method &amp;&amp;</w:t>
      </w:r>
    </w:p>
    <w:p w14:paraId="55A8B971" w14:textId="77777777" w:rsidR="00C82394" w:rsidRDefault="006F662E">
      <w:pPr>
        <w:pStyle w:val="SourceCode"/>
      </w:pPr>
      <w:r>
        <w:t xml:space="preserve">                   strncmp(line, status_start, strlen(status_start)) == 0) {</w:t>
      </w:r>
    </w:p>
    <w:p w14:paraId="44DEFFFD" w14:textId="77777777" w:rsidR="00C82394" w:rsidRDefault="006F662E">
      <w:pPr>
        <w:pStyle w:val="SourceCode"/>
      </w:pPr>
      <w:r>
        <w:t xml:space="preserve">            // A status line counts only inside the method looked for.</w:t>
      </w:r>
    </w:p>
    <w:p w14:paraId="3A0F61E1" w14:textId="77777777" w:rsidR="00C82394" w:rsidRDefault="006F662E">
      <w:pPr>
        <w:pStyle w:val="SourceCode"/>
      </w:pPr>
      <w:r>
        <w:t xml:space="preserve">            return 1;</w:t>
      </w:r>
    </w:p>
    <w:p w14:paraId="7B2ACDD3" w14:textId="77777777" w:rsidR="00C82394" w:rsidRDefault="006F662E">
      <w:pPr>
        <w:pStyle w:val="SourceCode"/>
      </w:pPr>
      <w:r>
        <w:t xml:space="preserve">        }</w:t>
      </w:r>
    </w:p>
    <w:p w14:paraId="342716BB" w14:textId="77777777" w:rsidR="00C82394" w:rsidRDefault="006F662E">
      <w:pPr>
        <w:pStyle w:val="SourceCode"/>
        <w:keepNext/>
      </w:pPr>
      <w:r>
        <w:t xml:space="preserve">    }</w:t>
      </w:r>
    </w:p>
    <w:p w14:paraId="5A9FE02B" w14:textId="77777777" w:rsidR="00C82394" w:rsidRDefault="006F662E">
      <w:pPr>
        <w:pStyle w:val="SourceCode"/>
        <w:keepNext/>
      </w:pPr>
      <w:r>
        <w:t xml:space="preserve">    return 0;</w:t>
      </w:r>
    </w:p>
    <w:p w14:paraId="4267C277" w14:textId="77777777" w:rsidR="00C82394" w:rsidRDefault="006F662E">
      <w:pPr>
        <w:pStyle w:val="SourceCode"/>
      </w:pPr>
      <w:r>
        <w:t>}</w:t>
      </w:r>
    </w:p>
    <w:p w14:paraId="219C17D7" w14:textId="77777777" w:rsidR="00C82394" w:rsidRDefault="00C82394">
      <w:pPr>
        <w:keepNext/>
      </w:pPr>
    </w:p>
    <w:p w14:paraId="7C4B46F4" w14:textId="77777777" w:rsidR="00C82394" w:rsidRDefault="006F662E">
      <w:pPr>
        <w:pStyle w:val="Heading3"/>
      </w:pPr>
      <w:r>
        <w:t>c/docs_check.c</w:t>
      </w:r>
    </w:p>
    <w:p w14:paraId="6EEDF327" w14:textId="77777777" w:rsidR="00C82394" w:rsidRDefault="006F662E">
      <w:pPr>
        <w:pStyle w:val="SourceCode"/>
        <w:keepNext/>
      </w:pPr>
      <w:r>
        <w:t>// Lesson 6.20: the docs check. It reads the API's description from the</w:t>
      </w:r>
    </w:p>
    <w:p w14:paraId="39960A64" w14:textId="77777777" w:rsidR="00C82394" w:rsidRDefault="006F662E">
      <w:pPr>
        <w:pStyle w:val="SourceCode"/>
        <w:keepNext/>
      </w:pPr>
      <w:r>
        <w:t>// server, then sends thirteen known requests, one or more for every</w:t>
      </w:r>
    </w:p>
    <w:p w14:paraId="4C197578" w14:textId="77777777" w:rsidR="00C82394" w:rsidRDefault="006F662E">
      <w:pPr>
        <w:pStyle w:val="SourceCode"/>
      </w:pPr>
      <w:r>
        <w:t>// documented operation, and checks each answer two ways: the status code</w:t>
      </w:r>
    </w:p>
    <w:p w14:paraId="07BC5FF4" w14:textId="77777777" w:rsidR="00C82394" w:rsidRDefault="006F662E">
      <w:pPr>
        <w:pStyle w:val="SourceCode"/>
      </w:pPr>
      <w:r>
        <w:t>// is the one expected, and the description lists that status code for that</w:t>
      </w:r>
    </w:p>
    <w:p w14:paraId="60B9C192" w14:textId="77777777" w:rsidR="00C82394" w:rsidRDefault="006F662E">
      <w:pPr>
        <w:pStyle w:val="SourceCode"/>
      </w:pPr>
      <w:r>
        <w:t>// operation. A server that answers what its description does not say</w:t>
      </w:r>
    </w:p>
    <w:p w14:paraId="5143E524" w14:textId="77777777" w:rsidR="00C82394" w:rsidRDefault="006F662E">
      <w:pPr>
        <w:pStyle w:val="SourceCode"/>
      </w:pPr>
      <w:r>
        <w:t>// fails, so the description cannot drift away from the server unnoticed.</w:t>
      </w:r>
    </w:p>
    <w:p w14:paraId="34BA6D85" w14:textId="77777777" w:rsidR="00C82394" w:rsidRDefault="006F662E">
      <w:pPr>
        <w:pStyle w:val="SourceCode"/>
      </w:pPr>
      <w:r>
        <w:t>// send_request and response_header are Lesson 6.4's, and TestResults and</w:t>
      </w:r>
    </w:p>
    <w:p w14:paraId="6F08602E" w14:textId="77777777" w:rsidR="00C82394" w:rsidRDefault="006F662E">
      <w:pPr>
        <w:pStyle w:val="SourceCode"/>
      </w:pPr>
      <w:r>
        <w:t>// read_body_file Lesson 6.19's, all unchanged.</w:t>
      </w:r>
    </w:p>
    <w:p w14:paraId="2F5EAEE3" w14:textId="77777777" w:rsidR="00C82394" w:rsidRDefault="006F662E">
      <w:pPr>
        <w:pStyle w:val="SourceCode"/>
      </w:pPr>
      <w:r>
        <w:t>#include &lt;ctype.h&gt;</w:t>
      </w:r>
    </w:p>
    <w:p w14:paraId="5E67FCC6" w14:textId="77777777" w:rsidR="00C82394" w:rsidRDefault="006F662E">
      <w:pPr>
        <w:pStyle w:val="SourceCode"/>
      </w:pPr>
      <w:r>
        <w:t>#include &lt;stdio.h&gt;</w:t>
      </w:r>
    </w:p>
    <w:p w14:paraId="56592E9D" w14:textId="77777777" w:rsidR="00C82394" w:rsidRDefault="006F662E">
      <w:pPr>
        <w:pStyle w:val="SourceCode"/>
      </w:pPr>
      <w:r>
        <w:t>#include &lt;stdlib.h&gt;</w:t>
      </w:r>
    </w:p>
    <w:p w14:paraId="365E3273" w14:textId="77777777" w:rsidR="00C82394" w:rsidRDefault="006F662E">
      <w:pPr>
        <w:pStyle w:val="SourceCode"/>
      </w:pPr>
      <w:r>
        <w:t>#include &lt;string.h&gt;</w:t>
      </w:r>
    </w:p>
    <w:p w14:paraId="56C23174" w14:textId="77777777" w:rsidR="00C82394" w:rsidRDefault="00C82394">
      <w:pPr>
        <w:pStyle w:val="SourceCode"/>
      </w:pPr>
    </w:p>
    <w:p w14:paraId="72F01A83" w14:textId="77777777" w:rsidR="00C82394" w:rsidRDefault="006F662E">
      <w:pPr>
        <w:pStyle w:val="SourceCode"/>
      </w:pPr>
      <w:r>
        <w:t>#include &lt;curl/curl.h&gt;</w:t>
      </w:r>
    </w:p>
    <w:p w14:paraId="0035F899" w14:textId="77777777" w:rsidR="00C82394" w:rsidRDefault="00C82394">
      <w:pPr>
        <w:pStyle w:val="SourceCode"/>
      </w:pPr>
    </w:p>
    <w:p w14:paraId="318EB35D" w14:textId="77777777" w:rsidR="00C82394" w:rsidRDefault="006F662E">
      <w:pPr>
        <w:pStyle w:val="SourceCode"/>
      </w:pPr>
      <w:r>
        <w:t>// api_document.h is this lesson's reader for the description.</w:t>
      </w:r>
    </w:p>
    <w:p w14:paraId="4A83CFF3" w14:textId="77777777" w:rsidR="00C82394" w:rsidRDefault="006F662E">
      <w:pPr>
        <w:pStyle w:val="SourceCode"/>
      </w:pPr>
      <w:r>
        <w:t>#include "api_document.h"</w:t>
      </w:r>
    </w:p>
    <w:p w14:paraId="3DCD8B59" w14:textId="77777777" w:rsidR="00C82394" w:rsidRDefault="006F662E">
      <w:pPr>
        <w:pStyle w:val="SourceCode"/>
      </w:pPr>
      <w:r>
        <w:t>// Remember, C joins strings written side by side, as in API_PREFIX "/health".</w:t>
      </w:r>
    </w:p>
    <w:p w14:paraId="1167A8A8" w14:textId="77777777" w:rsidR="00C82394" w:rsidRDefault="006F662E">
      <w:pPr>
        <w:pStyle w:val="SourceCode"/>
      </w:pPr>
      <w:r>
        <w:t>#define SERVER_ORIGIN "https://127.0.0.1:8765"</w:t>
      </w:r>
    </w:p>
    <w:p w14:paraId="50BDE7E8" w14:textId="77777777" w:rsidR="00C82394" w:rsidRDefault="006F662E">
      <w:pPr>
        <w:pStyle w:val="SourceCode"/>
      </w:pPr>
      <w:r>
        <w:t>#define API_PREFIX "/api/v1"</w:t>
      </w:r>
    </w:p>
    <w:p w14:paraId="207695EF" w14:textId="77777777" w:rsidR="00C82394" w:rsidRDefault="006F662E">
      <w:pPr>
        <w:pStyle w:val="SourceCode"/>
      </w:pPr>
      <w:r>
        <w:t>#define CONTACTS_PATH API_PREFIX "/contacts"</w:t>
      </w:r>
    </w:p>
    <w:p w14:paraId="0062C5D3" w14:textId="77777777" w:rsidR="00C82394" w:rsidRDefault="006F662E">
      <w:pPr>
        <w:pStyle w:val="SourceCode"/>
      </w:pPr>
      <w:r>
        <w:t>#define CA_FILE "certs/spa-ca.pem"</w:t>
      </w:r>
    </w:p>
    <w:p w14:paraId="684BD484" w14:textId="77777777" w:rsidR="00C82394" w:rsidRDefault="006F662E">
      <w:pPr>
        <w:pStyle w:val="SourceCode"/>
      </w:pPr>
      <w:r>
        <w:t>#define TIMEOUT_SECONDS 10</w:t>
      </w:r>
    </w:p>
    <w:p w14:paraId="4024B3E1" w14:textId="77777777" w:rsidR="00C82394" w:rsidRDefault="006F662E">
      <w:pPr>
        <w:pStyle w:val="SourceCode"/>
      </w:pPr>
      <w:r>
        <w:t>#define USER_AGENT "spa-api-client"</w:t>
      </w:r>
    </w:p>
    <w:p w14:paraId="5B15A47D" w14:textId="77777777" w:rsidR="00C82394" w:rsidRDefault="006F662E">
      <w:pPr>
        <w:pStyle w:val="SourceCode"/>
      </w:pPr>
      <w:r>
        <w:t>#define JSON_TYPE "application/json; charset=utf-8"</w:t>
      </w:r>
    </w:p>
    <w:p w14:paraId="685442DF" w14:textId="77777777" w:rsidR="00C82394" w:rsidRDefault="006F662E">
      <w:pPr>
        <w:pStyle w:val="SourceCode"/>
      </w:pPr>
      <w:r>
        <w:t>#define BODY_SIZE 65536</w:t>
      </w:r>
    </w:p>
    <w:p w14:paraId="039661B2" w14:textId="77777777" w:rsidR="00C82394" w:rsidRDefault="006F662E">
      <w:pPr>
        <w:pStyle w:val="SourceCode"/>
      </w:pPr>
      <w:r>
        <w:t>#define HEADER_LIMIT 64</w:t>
      </w:r>
    </w:p>
    <w:p w14:paraId="3B2EA6BB" w14:textId="77777777" w:rsidR="00C82394" w:rsidRDefault="006F662E">
      <w:pPr>
        <w:pStyle w:val="SourceCode"/>
      </w:pPr>
      <w:r>
        <w:t>#define HEADER_SIZE 512</w:t>
      </w:r>
    </w:p>
    <w:p w14:paraId="07BF2F33" w14:textId="77777777" w:rsidR="00C82394" w:rsidRDefault="006F662E">
      <w:pPr>
        <w:pStyle w:val="SourceCode"/>
      </w:pPr>
      <w:r>
        <w:t>#define URL_SIZE 512</w:t>
      </w:r>
    </w:p>
    <w:p w14:paraId="4C827425" w14:textId="77777777" w:rsidR="00C82394" w:rsidRDefault="006F662E">
      <w:pPr>
        <w:pStyle w:val="SourceCode"/>
      </w:pPr>
      <w:r>
        <w:t>#define AUTHORIZATION_SIZE 512</w:t>
      </w:r>
    </w:p>
    <w:p w14:paraId="43AE8742" w14:textId="77777777" w:rsidR="00C82394" w:rsidRDefault="006F662E">
      <w:pPr>
        <w:pStyle w:val="SourceCode"/>
      </w:pPr>
      <w:r>
        <w:t>// The request bodies come from the files curl.exe sent in Lesson 6.19.</w:t>
      </w:r>
    </w:p>
    <w:p w14:paraId="1987C453" w14:textId="77777777" w:rsidR="00C82394" w:rsidRDefault="006F662E">
      <w:pPr>
        <w:pStyle w:val="SourceCode"/>
      </w:pPr>
      <w:r>
        <w:t>#define NEW_CONTACT_FILE "requests/new-contact.json"</w:t>
      </w:r>
    </w:p>
    <w:p w14:paraId="0883535C" w14:textId="77777777" w:rsidR="00C82394" w:rsidRDefault="006F662E">
      <w:pPr>
        <w:pStyle w:val="SourceCode"/>
      </w:pPr>
      <w:r>
        <w:t>#define PHONE_PATCH_FILE "requests/phone-patch.json"</w:t>
      </w:r>
    </w:p>
    <w:p w14:paraId="3121B488" w14:textId="77777777" w:rsidR="00C82394" w:rsidRDefault="006F662E">
      <w:pPr>
        <w:pStyle w:val="SourceCode"/>
      </w:pPr>
      <w:r>
        <w:t>// Room for one request body file, and for the API's version.</w:t>
      </w:r>
    </w:p>
    <w:p w14:paraId="7517A383" w14:textId="77777777" w:rsidR="00C82394" w:rsidRDefault="006F662E">
      <w:pPr>
        <w:pStyle w:val="SourceCode"/>
      </w:pPr>
      <w:r>
        <w:t>#define REQUEST_BODY_SIZE 1024</w:t>
      </w:r>
    </w:p>
    <w:p w14:paraId="26E8DE30" w14:textId="77777777" w:rsidR="00C82394" w:rsidRDefault="006F662E">
      <w:pPr>
        <w:pStyle w:val="SourceCode"/>
      </w:pPr>
      <w:r>
        <w:t>#define VERSION_SIZE 64</w:t>
      </w:r>
    </w:p>
    <w:p w14:paraId="4EA0AC2E" w14:textId="77777777" w:rsidR="00C82394" w:rsidRDefault="00C82394">
      <w:pPr>
        <w:pStyle w:val="SourceCode"/>
      </w:pPr>
    </w:p>
    <w:p w14:paraId="04FA4B43" w14:textId="77777777" w:rsidR="00C82394" w:rsidRDefault="006F662E">
      <w:pPr>
        <w:pStyle w:val="SourceCode"/>
      </w:pPr>
      <w:r>
        <w:t>// One answer from the server. status_code is 0 when there was no answer,</w:t>
      </w:r>
    </w:p>
    <w:p w14:paraId="1126080F" w14:textId="77777777" w:rsidR="00C82394" w:rsidRDefault="006F662E">
      <w:pPr>
        <w:pStyle w:val="SourceCode"/>
      </w:pPr>
      <w:r>
        <w:t>// or a body too big for BODY_SIZE; failure then names why: "timeout",</w:t>
      </w:r>
    </w:p>
    <w:p w14:paraId="7B0FDC32" w14:textId="77777777" w:rsidR="00C82394" w:rsidRDefault="006F662E">
      <w:pPr>
        <w:pStyle w:val="SourceCode"/>
      </w:pPr>
      <w:r>
        <w:t>// "refused", "certificate", or "other" (a body too big), and "" otherwise.</w:t>
      </w:r>
    </w:p>
    <w:p w14:paraId="2A7F6593" w14:textId="77777777" w:rsidR="00C82394" w:rsidRDefault="006F662E">
      <w:pPr>
        <w:pStyle w:val="SourceCode"/>
      </w:pPr>
      <w:r>
        <w:t>// header_lines holds each header line, such as Content-Type: text/plain.</w:t>
      </w:r>
    </w:p>
    <w:p w14:paraId="7468722B" w14:textId="77777777" w:rsidR="00C82394" w:rsidRDefault="006F662E">
      <w:pPr>
        <w:pStyle w:val="SourceCode"/>
      </w:pPr>
      <w:r>
        <w:t>struct ApiResponse {</w:t>
      </w:r>
    </w:p>
    <w:p w14:paraId="65F0DD8B" w14:textId="77777777" w:rsidR="00C82394" w:rsidRDefault="006F662E">
      <w:pPr>
        <w:pStyle w:val="SourceCode"/>
      </w:pPr>
      <w:r>
        <w:t xml:space="preserve">    long status_code;</w:t>
      </w:r>
    </w:p>
    <w:p w14:paraId="64701C7F" w14:textId="77777777" w:rsidR="00C82394" w:rsidRDefault="006F662E">
      <w:pPr>
        <w:pStyle w:val="SourceCode"/>
      </w:pPr>
      <w:r>
        <w:t xml:space="preserve">    char body[BODY_SIZE];</w:t>
      </w:r>
    </w:p>
    <w:p w14:paraId="3C022FC5" w14:textId="77777777" w:rsidR="00C82394" w:rsidRDefault="006F662E">
      <w:pPr>
        <w:pStyle w:val="SourceCode"/>
      </w:pPr>
      <w:r>
        <w:t xml:space="preserve">    char header_lines[HEADER_LIMIT][HEADER_SIZE];</w:t>
      </w:r>
    </w:p>
    <w:p w14:paraId="3AEF672B" w14:textId="77777777" w:rsidR="00C82394" w:rsidRDefault="006F662E">
      <w:pPr>
        <w:pStyle w:val="SourceCode"/>
      </w:pPr>
      <w:r>
        <w:t xml:space="preserve">    int header_count;</w:t>
      </w:r>
    </w:p>
    <w:p w14:paraId="0D55A4DB" w14:textId="77777777" w:rsidR="00C82394" w:rsidRDefault="006F662E">
      <w:pPr>
        <w:pStyle w:val="SourceCode"/>
      </w:pPr>
      <w:r>
        <w:t xml:space="preserve">    const char *failure;</w:t>
      </w:r>
    </w:p>
    <w:p w14:paraId="29A21CEF" w14:textId="77777777" w:rsidR="00C82394" w:rsidRDefault="006F662E">
      <w:pPr>
        <w:pStyle w:val="SourceCode"/>
      </w:pPr>
      <w:r>
        <w:t>};</w:t>
      </w:r>
    </w:p>
    <w:p w14:paraId="4B3CB937" w14:textId="77777777" w:rsidR="00C82394" w:rsidRDefault="00C82394">
      <w:pPr>
        <w:pStyle w:val="SourceCode"/>
      </w:pPr>
    </w:p>
    <w:p w14:paraId="739A5C40" w14:textId="77777777" w:rsidR="00C82394" w:rsidRDefault="006F662E">
      <w:pPr>
        <w:pStyle w:val="SourceCode"/>
      </w:pPr>
      <w:r>
        <w:t>// Remember, libcurl calls this for each piece of the body.</w:t>
      </w:r>
    </w:p>
    <w:p w14:paraId="03D20B53" w14:textId="77777777" w:rsidR="00C82394" w:rsidRDefault="006F662E">
      <w:pPr>
        <w:pStyle w:val="SourceCode"/>
      </w:pPr>
      <w:r>
        <w:t>static size_t save_body(char *piece, size_t size, size_t count,</w:t>
      </w:r>
    </w:p>
    <w:p w14:paraId="2C091D3C" w14:textId="77777777" w:rsidR="00C82394" w:rsidRDefault="006F662E">
      <w:pPr>
        <w:pStyle w:val="SourceCode"/>
      </w:pPr>
      <w:r>
        <w:t xml:space="preserve">                        void *destination)</w:t>
      </w:r>
    </w:p>
    <w:p w14:paraId="74B35578" w14:textId="77777777" w:rsidR="00C82394" w:rsidRDefault="006F662E">
      <w:pPr>
        <w:pStyle w:val="SourceCode"/>
      </w:pPr>
      <w:r>
        <w:t>{</w:t>
      </w:r>
    </w:p>
    <w:p w14:paraId="1EE2D229" w14:textId="77777777" w:rsidR="00C82394" w:rsidRDefault="006F662E">
      <w:pPr>
        <w:pStyle w:val="SourceCode"/>
      </w:pPr>
      <w:r>
        <w:t xml:space="preserve">    char *body = destination;</w:t>
      </w:r>
    </w:p>
    <w:p w14:paraId="7EA52238" w14:textId="77777777" w:rsidR="00C82394" w:rsidRDefault="006F662E">
      <w:pPr>
        <w:pStyle w:val="SourceCode"/>
      </w:pPr>
      <w:r>
        <w:t xml:space="preserve">    size_t length = size * count;</w:t>
      </w:r>
    </w:p>
    <w:p w14:paraId="201EA872" w14:textId="77777777" w:rsidR="00C82394" w:rsidRDefault="006F662E">
      <w:pPr>
        <w:pStyle w:val="SourceCode"/>
      </w:pPr>
      <w:r>
        <w:t xml:space="preserve">    size_t used = strlen(body);</w:t>
      </w:r>
    </w:p>
    <w:p w14:paraId="5330D8AE" w14:textId="77777777" w:rsidR="00C82394" w:rsidRDefault="006F662E">
      <w:pPr>
        <w:pStyle w:val="SourceCode"/>
      </w:pPr>
      <w:r>
        <w:t xml:space="preserve">    if (used + length &gt;= BODY_SIZE) {</w:t>
      </w:r>
    </w:p>
    <w:p w14:paraId="13F57F0E" w14:textId="77777777" w:rsidR="00C82394" w:rsidRDefault="006F662E">
      <w:pPr>
        <w:pStyle w:val="SourceCode"/>
      </w:pPr>
      <w:r>
        <w:t xml:space="preserve">        return 0;</w:t>
      </w:r>
    </w:p>
    <w:p w14:paraId="4C17E885" w14:textId="77777777" w:rsidR="00C82394" w:rsidRDefault="006F662E">
      <w:pPr>
        <w:pStyle w:val="SourceCode"/>
      </w:pPr>
      <w:r>
        <w:t xml:space="preserve">    }</w:t>
      </w:r>
    </w:p>
    <w:p w14:paraId="4C400524" w14:textId="77777777" w:rsidR="00C82394" w:rsidRDefault="006F662E">
      <w:pPr>
        <w:pStyle w:val="SourceCode"/>
      </w:pPr>
      <w:r>
        <w:t xml:space="preserve">    memcpy(body + used, piece, length);</w:t>
      </w:r>
    </w:p>
    <w:p w14:paraId="4F121337" w14:textId="77777777" w:rsidR="00C82394" w:rsidRDefault="006F662E">
      <w:pPr>
        <w:pStyle w:val="SourceCode"/>
      </w:pPr>
      <w:r>
        <w:t xml:space="preserve">    body[used + length] = '\0';</w:t>
      </w:r>
    </w:p>
    <w:p w14:paraId="0377F65B" w14:textId="77777777" w:rsidR="00C82394" w:rsidRDefault="006F662E">
      <w:pPr>
        <w:pStyle w:val="SourceCode"/>
      </w:pPr>
      <w:r>
        <w:t xml:space="preserve">    return length;</w:t>
      </w:r>
    </w:p>
    <w:p w14:paraId="2C32BE94" w14:textId="77777777" w:rsidR="00C82394" w:rsidRDefault="006F662E">
      <w:pPr>
        <w:pStyle w:val="SourceCode"/>
      </w:pPr>
      <w:r>
        <w:t>}</w:t>
      </w:r>
    </w:p>
    <w:p w14:paraId="31C5EC1D" w14:textId="77777777" w:rsidR="00C82394" w:rsidRDefault="00C82394">
      <w:pPr>
        <w:pStyle w:val="SourceCode"/>
      </w:pPr>
    </w:p>
    <w:p w14:paraId="10FFDECB" w14:textId="77777777" w:rsidR="00C82394" w:rsidRDefault="006F662E">
      <w:pPr>
        <w:pStyle w:val="SourceCode"/>
      </w:pPr>
      <w:r>
        <w:t>// libcurl calls this once for each header line it receives, the status</w:t>
      </w:r>
    </w:p>
    <w:p w14:paraId="4312C572" w14:textId="77777777" w:rsidR="00C82394" w:rsidRDefault="006F662E">
      <w:pPr>
        <w:pStyle w:val="SourceCode"/>
      </w:pPr>
      <w:r>
        <w:t>// line and the blank line at the end included. The line ends with \r\n,</w:t>
      </w:r>
    </w:p>
    <w:p w14:paraId="422D8CFE" w14:textId="77777777" w:rsidR="00C82394" w:rsidRDefault="006F662E">
      <w:pPr>
        <w:pStyle w:val="SourceCode"/>
      </w:pPr>
      <w:r>
        <w:t>// which is not copied. A blank line, or a line that does not fit, is</w:t>
      </w:r>
    </w:p>
    <w:p w14:paraId="6886B94C" w14:textId="77777777" w:rsidR="00C82394" w:rsidRDefault="006F662E">
      <w:pPr>
        <w:pStyle w:val="SourceCode"/>
      </w:pPr>
      <w:r>
        <w:t>// skipped.</w:t>
      </w:r>
    </w:p>
    <w:p w14:paraId="137F8E53" w14:textId="77777777" w:rsidR="00C82394" w:rsidRDefault="006F662E">
      <w:pPr>
        <w:pStyle w:val="SourceCode"/>
      </w:pPr>
      <w:r>
        <w:t>static size_t save_header(char *piece, size_t size, size_t count,</w:t>
      </w:r>
    </w:p>
    <w:p w14:paraId="1F83C758" w14:textId="77777777" w:rsidR="00C82394" w:rsidRDefault="006F662E">
      <w:pPr>
        <w:pStyle w:val="SourceCode"/>
      </w:pPr>
      <w:r>
        <w:t xml:space="preserve">                          void *destination)</w:t>
      </w:r>
    </w:p>
    <w:p w14:paraId="1D832F7F" w14:textId="77777777" w:rsidR="00C82394" w:rsidRDefault="006F662E">
      <w:pPr>
        <w:pStyle w:val="SourceCode"/>
      </w:pPr>
      <w:r>
        <w:t>{</w:t>
      </w:r>
    </w:p>
    <w:p w14:paraId="4CC1DB46" w14:textId="77777777" w:rsidR="00C82394" w:rsidRDefault="006F662E">
      <w:pPr>
        <w:pStyle w:val="SourceCode"/>
      </w:pPr>
      <w:r>
        <w:t xml:space="preserve">    struct ApiResponse *response = destination;</w:t>
      </w:r>
    </w:p>
    <w:p w14:paraId="4405F8DA" w14:textId="77777777" w:rsidR="00C82394" w:rsidRDefault="006F662E">
      <w:pPr>
        <w:pStyle w:val="SourceCode"/>
      </w:pPr>
      <w:r>
        <w:t xml:space="preserve">    size_t length = size * count;</w:t>
      </w:r>
    </w:p>
    <w:p w14:paraId="342896AB" w14:textId="77777777" w:rsidR="00C82394" w:rsidRDefault="006F662E">
      <w:pPr>
        <w:pStyle w:val="SourceCode"/>
      </w:pPr>
      <w:r>
        <w:t xml:space="preserve">    size_t kept = length;</w:t>
      </w:r>
    </w:p>
    <w:p w14:paraId="1428DEF0" w14:textId="77777777" w:rsidR="00C82394" w:rsidRDefault="006F662E">
      <w:pPr>
        <w:pStyle w:val="SourceCode"/>
      </w:pPr>
      <w:r>
        <w:t xml:space="preserve">    while (kept &gt; 0 &amp;&amp; (piece[kept - 1] == '\r' || piece[kept - 1] == '\n')) {</w:t>
      </w:r>
    </w:p>
    <w:p w14:paraId="7EFD553B" w14:textId="77777777" w:rsidR="00C82394" w:rsidRDefault="006F662E">
      <w:pPr>
        <w:pStyle w:val="SourceCode"/>
      </w:pPr>
      <w:r>
        <w:t xml:space="preserve">        kept--;</w:t>
      </w:r>
    </w:p>
    <w:p w14:paraId="57BBB38A" w14:textId="77777777" w:rsidR="00C82394" w:rsidRDefault="006F662E">
      <w:pPr>
        <w:pStyle w:val="SourceCode"/>
      </w:pPr>
      <w:r>
        <w:t xml:space="preserve">    }</w:t>
      </w:r>
    </w:p>
    <w:p w14:paraId="56E39FC1" w14:textId="77777777" w:rsidR="00C82394" w:rsidRDefault="006F662E">
      <w:pPr>
        <w:pStyle w:val="SourceCode"/>
      </w:pPr>
      <w:r>
        <w:t xml:space="preserve">    if (kept &gt; 0 &amp;&amp; kept &lt; HEADER_SIZE &amp;&amp;</w:t>
      </w:r>
    </w:p>
    <w:p w14:paraId="75749B28" w14:textId="77777777" w:rsidR="00C82394" w:rsidRDefault="006F662E">
      <w:pPr>
        <w:pStyle w:val="SourceCode"/>
      </w:pPr>
      <w:r>
        <w:t xml:space="preserve">        response-&gt;header_count &lt; HEADER_LIMIT) {</w:t>
      </w:r>
    </w:p>
    <w:p w14:paraId="15714AE4" w14:textId="77777777" w:rsidR="00C82394" w:rsidRDefault="006F662E">
      <w:pPr>
        <w:pStyle w:val="SourceCode"/>
      </w:pPr>
      <w:r>
        <w:t xml:space="preserve">        memcpy(response-&gt;header_lines[response-&gt;header_count], piece, kept);</w:t>
      </w:r>
    </w:p>
    <w:p w14:paraId="3652BBF5" w14:textId="77777777" w:rsidR="00C82394" w:rsidRDefault="006F662E">
      <w:pPr>
        <w:pStyle w:val="SourceCode"/>
      </w:pPr>
      <w:r>
        <w:t xml:space="preserve">        response-&gt;header_lines[response-&gt;header_count][kept] = '\0';</w:t>
      </w:r>
    </w:p>
    <w:p w14:paraId="1F018983" w14:textId="77777777" w:rsidR="00C82394" w:rsidRDefault="006F662E">
      <w:pPr>
        <w:pStyle w:val="SourceCode"/>
      </w:pPr>
      <w:r>
        <w:t xml:space="preserve">        response-&gt;header_count++;</w:t>
      </w:r>
    </w:p>
    <w:p w14:paraId="19052276" w14:textId="77777777" w:rsidR="00C82394" w:rsidRDefault="006F662E">
      <w:pPr>
        <w:pStyle w:val="SourceCode"/>
      </w:pPr>
      <w:r>
        <w:t xml:space="preserve">    }</w:t>
      </w:r>
    </w:p>
    <w:p w14:paraId="7507C15C" w14:textId="77777777" w:rsidR="00C82394" w:rsidRDefault="006F662E">
      <w:pPr>
        <w:pStyle w:val="SourceCode"/>
      </w:pPr>
      <w:r>
        <w:t xml:space="preserve">    return length;</w:t>
      </w:r>
    </w:p>
    <w:p w14:paraId="4591E4FA" w14:textId="77777777" w:rsidR="00C82394" w:rsidRDefault="006F662E">
      <w:pPr>
        <w:pStyle w:val="SourceCode"/>
      </w:pPr>
      <w:r>
        <w:t>}</w:t>
      </w:r>
    </w:p>
    <w:p w14:paraId="090A1CB8" w14:textId="77777777" w:rsidR="00C82394" w:rsidRDefault="00C82394">
      <w:pPr>
        <w:pStyle w:val="SourceCode"/>
      </w:pPr>
    </w:p>
    <w:p w14:paraId="63FC86C6" w14:textId="77777777" w:rsidR="00C82394" w:rsidRDefault="006F662E">
      <w:pPr>
        <w:pStyle w:val="SourceCode"/>
      </w:pPr>
      <w:r>
        <w:t>// 1 when the first length characters of line and header_name are the same,</w:t>
      </w:r>
    </w:p>
    <w:p w14:paraId="69CB4227" w14:textId="77777777" w:rsidR="00C82394" w:rsidRDefault="006F662E">
      <w:pPr>
        <w:pStyle w:val="SourceCode"/>
      </w:pPr>
      <w:r>
        <w:t>// ignoring case: HTTP header names ignore case. Remember, ctype calls take</w:t>
      </w:r>
    </w:p>
    <w:p w14:paraId="35B5C569" w14:textId="77777777" w:rsidR="00C82394" w:rsidRDefault="006F662E">
      <w:pPr>
        <w:pStyle w:val="SourceCode"/>
      </w:pPr>
      <w:r>
        <w:t>// an unsigned char.</w:t>
      </w:r>
    </w:p>
    <w:p w14:paraId="19630E8F" w14:textId="77777777" w:rsidR="00C82394" w:rsidRDefault="006F662E">
      <w:pPr>
        <w:pStyle w:val="SourceCode"/>
      </w:pPr>
      <w:r>
        <w:t>static int names_match(const char *line, const char *header_name,</w:t>
      </w:r>
    </w:p>
    <w:p w14:paraId="08324D62" w14:textId="77777777" w:rsidR="00C82394" w:rsidRDefault="006F662E">
      <w:pPr>
        <w:pStyle w:val="SourceCode"/>
      </w:pPr>
      <w:r>
        <w:t xml:space="preserve">                       size_t length)</w:t>
      </w:r>
    </w:p>
    <w:p w14:paraId="0CCF5C61" w14:textId="77777777" w:rsidR="00C82394" w:rsidRDefault="006F662E">
      <w:pPr>
        <w:pStyle w:val="SourceCode"/>
      </w:pPr>
      <w:r>
        <w:t>{</w:t>
      </w:r>
    </w:p>
    <w:p w14:paraId="0A17BC6C" w14:textId="77777777" w:rsidR="00C82394" w:rsidRDefault="006F662E">
      <w:pPr>
        <w:pStyle w:val="SourceCode"/>
      </w:pPr>
      <w:r>
        <w:t xml:space="preserve">    for (size_t index = 0; index &lt; length; index++) {</w:t>
      </w:r>
    </w:p>
    <w:p w14:paraId="4BA44424" w14:textId="77777777" w:rsidR="00C82394" w:rsidRDefault="006F662E">
      <w:pPr>
        <w:pStyle w:val="SourceCode"/>
      </w:pPr>
      <w:r>
        <w:t xml:space="preserve">        if (tolower((unsigned char) line[index]) !=</w:t>
      </w:r>
    </w:p>
    <w:p w14:paraId="77D6E8CC" w14:textId="77777777" w:rsidR="00C82394" w:rsidRDefault="006F662E">
      <w:pPr>
        <w:pStyle w:val="SourceCode"/>
      </w:pPr>
      <w:r>
        <w:t xml:space="preserve">            tolower((unsigned char) header_name[index])) {</w:t>
      </w:r>
    </w:p>
    <w:p w14:paraId="0AADE481" w14:textId="77777777" w:rsidR="00C82394" w:rsidRDefault="006F662E">
      <w:pPr>
        <w:pStyle w:val="SourceCode"/>
      </w:pPr>
      <w:r>
        <w:t xml:space="preserve">            return 0;</w:t>
      </w:r>
    </w:p>
    <w:p w14:paraId="4C23EF38" w14:textId="77777777" w:rsidR="00C82394" w:rsidRDefault="006F662E">
      <w:pPr>
        <w:pStyle w:val="SourceCode"/>
      </w:pPr>
      <w:r>
        <w:t xml:space="preserve">        }</w:t>
      </w:r>
    </w:p>
    <w:p w14:paraId="199D26B1" w14:textId="77777777" w:rsidR="00C82394" w:rsidRDefault="006F662E">
      <w:pPr>
        <w:pStyle w:val="SourceCode"/>
      </w:pPr>
      <w:r>
        <w:t xml:space="preserve">    }</w:t>
      </w:r>
    </w:p>
    <w:p w14:paraId="3CE204A1" w14:textId="77777777" w:rsidR="00C82394" w:rsidRDefault="006F662E">
      <w:pPr>
        <w:pStyle w:val="SourceCode"/>
      </w:pPr>
      <w:r>
        <w:t xml:space="preserve">    return 1;</w:t>
      </w:r>
    </w:p>
    <w:p w14:paraId="45D87465" w14:textId="77777777" w:rsidR="00C82394" w:rsidRDefault="006F662E">
      <w:pPr>
        <w:pStyle w:val="SourceCode"/>
      </w:pPr>
      <w:r>
        <w:t>}</w:t>
      </w:r>
    </w:p>
    <w:p w14:paraId="1BF633B7" w14:textId="77777777" w:rsidR="00C82394" w:rsidRDefault="00C82394">
      <w:pPr>
        <w:pStyle w:val="SourceCode"/>
      </w:pPr>
    </w:p>
    <w:p w14:paraId="4F2AB1F8" w14:textId="77777777" w:rsidR="00C82394" w:rsidRDefault="006F662E">
      <w:pPr>
        <w:pStyle w:val="SourceCode"/>
      </w:pPr>
      <w:r>
        <w:t>// The value of the header called header_name, ignoring case, or "" when the</w:t>
      </w:r>
    </w:p>
    <w:p w14:paraId="33FA63AA" w14:textId="77777777" w:rsidR="00C82394" w:rsidRDefault="006F662E">
      <w:pPr>
        <w:pStyle w:val="SourceCode"/>
      </w:pPr>
      <w:r>
        <w:t>// answer has no such header. The value is the text after the colon and</w:t>
      </w:r>
    </w:p>
    <w:p w14:paraId="27CE522B" w14:textId="77777777" w:rsidR="00C82394" w:rsidRDefault="006F662E">
      <w:pPr>
        <w:pStyle w:val="SourceCode"/>
      </w:pPr>
      <w:r>
        <w:t>// its spaces; &amp; gives the address of that character.</w:t>
      </w:r>
    </w:p>
    <w:p w14:paraId="3132F431" w14:textId="77777777" w:rsidR="00C82394" w:rsidRDefault="006F662E">
      <w:pPr>
        <w:pStyle w:val="SourceCode"/>
      </w:pPr>
      <w:r>
        <w:t>static const char *response_header(const struct ApiResponse *response,</w:t>
      </w:r>
    </w:p>
    <w:p w14:paraId="0ACEDAF7" w14:textId="77777777" w:rsidR="00C82394" w:rsidRDefault="006F662E">
      <w:pPr>
        <w:pStyle w:val="SourceCode"/>
      </w:pPr>
      <w:r>
        <w:t xml:space="preserve">                                   const char *header_name)</w:t>
      </w:r>
    </w:p>
    <w:p w14:paraId="3CB2DD11" w14:textId="77777777" w:rsidR="00C82394" w:rsidRDefault="006F662E">
      <w:pPr>
        <w:pStyle w:val="SourceCode"/>
      </w:pPr>
      <w:r>
        <w:t>{</w:t>
      </w:r>
    </w:p>
    <w:p w14:paraId="34D7BCE1" w14:textId="77777777" w:rsidR="00C82394" w:rsidRDefault="006F662E">
      <w:pPr>
        <w:pStyle w:val="SourceCode"/>
      </w:pPr>
      <w:r>
        <w:t xml:space="preserve">    size_t length = strlen(header_name);</w:t>
      </w:r>
    </w:p>
    <w:p w14:paraId="5375C633" w14:textId="77777777" w:rsidR="00C82394" w:rsidRDefault="006F662E">
      <w:pPr>
        <w:pStyle w:val="SourceCode"/>
      </w:pPr>
      <w:r>
        <w:t xml:space="preserve">    for (int index = 0; index &lt; response-&gt;header_count; index++) {</w:t>
      </w:r>
    </w:p>
    <w:p w14:paraId="684170C9" w14:textId="77777777" w:rsidR="00C82394" w:rsidRDefault="006F662E">
      <w:pPr>
        <w:pStyle w:val="SourceCode"/>
      </w:pPr>
      <w:r>
        <w:t xml:space="preserve">        const char *line = response-&gt;header_lines[index];</w:t>
      </w:r>
    </w:p>
    <w:p w14:paraId="3190BC31" w14:textId="77777777" w:rsidR="00C82394" w:rsidRDefault="006F662E">
      <w:pPr>
        <w:pStyle w:val="SourceCode"/>
      </w:pPr>
      <w:r>
        <w:t xml:space="preserve">        if (names_match(line, header_name, length) &amp;&amp; line[length] == ':') {</w:t>
      </w:r>
    </w:p>
    <w:p w14:paraId="1890703B" w14:textId="77777777" w:rsidR="00C82394" w:rsidRDefault="006F662E">
      <w:pPr>
        <w:pStyle w:val="SourceCode"/>
      </w:pPr>
      <w:r>
        <w:t xml:space="preserve">            size_t start = length + 1;</w:t>
      </w:r>
    </w:p>
    <w:p w14:paraId="782E4565" w14:textId="77777777" w:rsidR="00C82394" w:rsidRDefault="006F662E">
      <w:pPr>
        <w:pStyle w:val="SourceCode"/>
      </w:pPr>
      <w:r>
        <w:t xml:space="preserve">            while (line[start] == ' ') {</w:t>
      </w:r>
    </w:p>
    <w:p w14:paraId="22293C37" w14:textId="77777777" w:rsidR="00C82394" w:rsidRDefault="006F662E">
      <w:pPr>
        <w:pStyle w:val="SourceCode"/>
      </w:pPr>
      <w:r>
        <w:t xml:space="preserve">                start++;</w:t>
      </w:r>
    </w:p>
    <w:p w14:paraId="22F7BBA9" w14:textId="77777777" w:rsidR="00C82394" w:rsidRDefault="006F662E">
      <w:pPr>
        <w:pStyle w:val="SourceCode"/>
      </w:pPr>
      <w:r>
        <w:t xml:space="preserve">            }</w:t>
      </w:r>
    </w:p>
    <w:p w14:paraId="14E70648" w14:textId="77777777" w:rsidR="00C82394" w:rsidRDefault="006F662E">
      <w:pPr>
        <w:pStyle w:val="SourceCode"/>
      </w:pPr>
      <w:r>
        <w:t xml:space="preserve">            return &amp;line[start];</w:t>
      </w:r>
    </w:p>
    <w:p w14:paraId="7DE8C15C" w14:textId="77777777" w:rsidR="00C82394" w:rsidRDefault="006F662E">
      <w:pPr>
        <w:pStyle w:val="SourceCode"/>
      </w:pPr>
      <w:r>
        <w:t xml:space="preserve">        }</w:t>
      </w:r>
    </w:p>
    <w:p w14:paraId="654ED204" w14:textId="77777777" w:rsidR="00C82394" w:rsidRDefault="006F662E">
      <w:pPr>
        <w:pStyle w:val="SourceCode"/>
      </w:pPr>
      <w:r>
        <w:t xml:space="preserve">    }</w:t>
      </w:r>
    </w:p>
    <w:p w14:paraId="1BDBDD5D" w14:textId="77777777" w:rsidR="00C82394" w:rsidRDefault="006F662E">
      <w:pPr>
        <w:pStyle w:val="SourceCode"/>
      </w:pPr>
      <w:r>
        <w:t xml:space="preserve">    return "";</w:t>
      </w:r>
    </w:p>
    <w:p w14:paraId="5CC80091" w14:textId="77777777" w:rsidR="00C82394" w:rsidRDefault="006F662E">
      <w:pPr>
        <w:pStyle w:val="SourceCode"/>
      </w:pPr>
      <w:r>
        <w:t>}</w:t>
      </w:r>
    </w:p>
    <w:p w14:paraId="7FCA94F6" w14:textId="77777777" w:rsidR="00C82394" w:rsidRDefault="00C82394">
      <w:pPr>
        <w:pStyle w:val="SourceCode"/>
      </w:pPr>
    </w:p>
    <w:p w14:paraId="19C19CDA" w14:textId="77777777" w:rsidR="00C82394" w:rsidRDefault="006F662E">
      <w:pPr>
        <w:pStyle w:val="SourceCode"/>
      </w:pPr>
      <w:r>
        <w:t>// The kind of failure a libcurl result code means.</w:t>
      </w:r>
    </w:p>
    <w:p w14:paraId="33AB17DC" w14:textId="77777777" w:rsidR="00C82394" w:rsidRDefault="006F662E">
      <w:pPr>
        <w:pStyle w:val="SourceCode"/>
      </w:pPr>
      <w:r>
        <w:t>static const char *failure_kind(CURLcode outcome)</w:t>
      </w:r>
    </w:p>
    <w:p w14:paraId="45BF2365" w14:textId="77777777" w:rsidR="00C82394" w:rsidRDefault="006F662E">
      <w:pPr>
        <w:pStyle w:val="SourceCode"/>
      </w:pPr>
      <w:r>
        <w:t>{</w:t>
      </w:r>
    </w:p>
    <w:p w14:paraId="50BDB6AD" w14:textId="77777777" w:rsidR="00C82394" w:rsidRDefault="006F662E">
      <w:pPr>
        <w:pStyle w:val="SourceCode"/>
      </w:pPr>
      <w:r>
        <w:t xml:space="preserve">    if (outcome == CURLE_OPERATION_TIMEDOUT) {</w:t>
      </w:r>
    </w:p>
    <w:p w14:paraId="1915F4A6" w14:textId="77777777" w:rsidR="00C82394" w:rsidRDefault="006F662E">
      <w:pPr>
        <w:pStyle w:val="SourceCode"/>
      </w:pPr>
      <w:r>
        <w:t xml:space="preserve">        return "timeout";</w:t>
      </w:r>
    </w:p>
    <w:p w14:paraId="7A574A0F" w14:textId="77777777" w:rsidR="00C82394" w:rsidRDefault="006F662E">
      <w:pPr>
        <w:pStyle w:val="SourceCode"/>
      </w:pPr>
      <w:r>
        <w:t xml:space="preserve">    }</w:t>
      </w:r>
    </w:p>
    <w:p w14:paraId="01C125C7" w14:textId="77777777" w:rsidR="00C82394" w:rsidRDefault="006F662E">
      <w:pPr>
        <w:pStyle w:val="SourceCode"/>
      </w:pPr>
      <w:r>
        <w:t xml:space="preserve">    if (outcome == CURLE_COULDNT_CONNECT) {</w:t>
      </w:r>
    </w:p>
    <w:p w14:paraId="69D2EE60" w14:textId="77777777" w:rsidR="00C82394" w:rsidRDefault="006F662E">
      <w:pPr>
        <w:pStyle w:val="SourceCode"/>
      </w:pPr>
      <w:r>
        <w:t xml:space="preserve">        return "refused";</w:t>
      </w:r>
    </w:p>
    <w:p w14:paraId="5C0FC3B9" w14:textId="77777777" w:rsidR="00C82394" w:rsidRDefault="006F662E">
      <w:pPr>
        <w:pStyle w:val="SourceCode"/>
      </w:pPr>
      <w:r>
        <w:t xml:space="preserve">    }</w:t>
      </w:r>
    </w:p>
    <w:p w14:paraId="63D481CC" w14:textId="77777777" w:rsidR="00C82394" w:rsidRDefault="006F662E">
      <w:pPr>
        <w:pStyle w:val="SourceCode"/>
      </w:pPr>
      <w:r>
        <w:t xml:space="preserve">    if (outcome == CURLE_PEER_FAILED_VERIFICATION) {</w:t>
      </w:r>
    </w:p>
    <w:p w14:paraId="6A845708" w14:textId="77777777" w:rsidR="00C82394" w:rsidRDefault="006F662E">
      <w:pPr>
        <w:pStyle w:val="SourceCode"/>
      </w:pPr>
      <w:r>
        <w:t xml:space="preserve">        return "certificate";</w:t>
      </w:r>
    </w:p>
    <w:p w14:paraId="720BCBA2" w14:textId="77777777" w:rsidR="00C82394" w:rsidRDefault="006F662E">
      <w:pPr>
        <w:pStyle w:val="SourceCode"/>
      </w:pPr>
      <w:r>
        <w:t xml:space="preserve">    }</w:t>
      </w:r>
    </w:p>
    <w:p w14:paraId="498FFE1C" w14:textId="77777777" w:rsidR="00C82394" w:rsidRDefault="006F662E">
      <w:pPr>
        <w:pStyle w:val="SourceCode"/>
      </w:pPr>
      <w:r>
        <w:t xml:space="preserve">    return "other";</w:t>
      </w:r>
    </w:p>
    <w:p w14:paraId="3414668B" w14:textId="77777777" w:rsidR="00C82394" w:rsidRDefault="006F662E">
      <w:pPr>
        <w:pStyle w:val="SourceCode"/>
      </w:pPr>
      <w:r>
        <w:t>}</w:t>
      </w:r>
    </w:p>
    <w:p w14:paraId="0DAEAB54" w14:textId="77777777" w:rsidR="00C82394" w:rsidRDefault="00C82394">
      <w:pPr>
        <w:pStyle w:val="SourceCode"/>
      </w:pPr>
    </w:p>
    <w:p w14:paraId="00EF7E46" w14:textId="77777777" w:rsidR="00C82394" w:rsidRDefault="006F662E">
      <w:pPr>
        <w:pStyle w:val="SourceCode"/>
      </w:pPr>
      <w:r>
        <w:t>// Send one request with the client and return the answer. key "" sends no</w:t>
      </w:r>
    </w:p>
    <w:p w14:paraId="7ECC0537" w14:textId="77777777" w:rsidR="00C82394" w:rsidRDefault="006F662E">
      <w:pPr>
        <w:pStyle w:val="SourceCode"/>
      </w:pPr>
      <w:r>
        <w:t>// Authorization header, and json_body "" sends no body. A 4xx or 5xx is an</w:t>
      </w:r>
    </w:p>
    <w:p w14:paraId="73F0FB40" w14:textId="77777777" w:rsidR="00C82394" w:rsidRDefault="006F662E">
      <w:pPr>
        <w:pStyle w:val="SourceCode"/>
      </w:pPr>
      <w:r>
        <w:t>// answer like any other; no answer gives status_code 0 with two Error lines,</w:t>
      </w:r>
    </w:p>
    <w:p w14:paraId="7EE3BDC2" w14:textId="77777777" w:rsidR="00C82394" w:rsidRDefault="006F662E">
      <w:pPr>
        <w:pStyle w:val="SourceCode"/>
      </w:pPr>
      <w:r>
        <w:t>// and a body over BODY_SIZE gives status_code 0 with one.</w:t>
      </w:r>
    </w:p>
    <w:p w14:paraId="01F3B0E5" w14:textId="77777777" w:rsidR="00C82394" w:rsidRDefault="006F662E">
      <w:pPr>
        <w:pStyle w:val="SourceCode"/>
      </w:pPr>
      <w:r>
        <w:t>static struct ApiResponse send_request(CURL *client, const char *method,</w:t>
      </w:r>
    </w:p>
    <w:p w14:paraId="7CD5E694" w14:textId="77777777" w:rsidR="00C82394" w:rsidRDefault="006F662E">
      <w:pPr>
        <w:pStyle w:val="SourceCode"/>
      </w:pPr>
      <w:r>
        <w:t xml:space="preserve">                                       const char *path, const char *key,</w:t>
      </w:r>
    </w:p>
    <w:p w14:paraId="34FBAE1C" w14:textId="77777777" w:rsidR="00C82394" w:rsidRDefault="006F662E">
      <w:pPr>
        <w:pStyle w:val="SourceCode"/>
      </w:pPr>
      <w:r>
        <w:t xml:space="preserve">                                       const char *json_body)</w:t>
      </w:r>
    </w:p>
    <w:p w14:paraId="365339C5" w14:textId="77777777" w:rsidR="00C82394" w:rsidRDefault="006F662E">
      <w:pPr>
        <w:pStyle w:val="SourceCode"/>
      </w:pPr>
      <w:r>
        <w:t>{</w:t>
      </w:r>
    </w:p>
    <w:p w14:paraId="31DC0CFD" w14:textId="77777777" w:rsidR="00C82394" w:rsidRDefault="006F662E">
      <w:pPr>
        <w:pStyle w:val="SourceCode"/>
      </w:pPr>
      <w:r>
        <w:t xml:space="preserve">    struct ApiResponse response;</w:t>
      </w:r>
    </w:p>
    <w:p w14:paraId="61EB1841" w14:textId="77777777" w:rsidR="00C82394" w:rsidRDefault="006F662E">
      <w:pPr>
        <w:pStyle w:val="SourceCode"/>
      </w:pPr>
      <w:r>
        <w:t xml:space="preserve">    response.status_code = 0;</w:t>
      </w:r>
    </w:p>
    <w:p w14:paraId="130E675C" w14:textId="77777777" w:rsidR="00C82394" w:rsidRDefault="006F662E">
      <w:pPr>
        <w:pStyle w:val="SourceCode"/>
      </w:pPr>
      <w:r>
        <w:t xml:space="preserve">    response.body[0] = '\0';</w:t>
      </w:r>
    </w:p>
    <w:p w14:paraId="2A9FDD8F" w14:textId="77777777" w:rsidR="00C82394" w:rsidRDefault="006F662E">
      <w:pPr>
        <w:pStyle w:val="SourceCode"/>
      </w:pPr>
      <w:r>
        <w:t xml:space="preserve">    response.header_count = 0;</w:t>
      </w:r>
    </w:p>
    <w:p w14:paraId="52038613" w14:textId="77777777" w:rsidR="00C82394" w:rsidRDefault="006F662E">
      <w:pPr>
        <w:pStyle w:val="SourceCode"/>
      </w:pPr>
      <w:r>
        <w:t xml:space="preserve">    response.failure = "";</w:t>
      </w:r>
    </w:p>
    <w:p w14:paraId="6C3B598C" w14:textId="77777777" w:rsidR="00C82394" w:rsidRDefault="00C82394">
      <w:pPr>
        <w:pStyle w:val="SourceCode"/>
      </w:pPr>
    </w:p>
    <w:p w14:paraId="3BE7371C" w14:textId="77777777" w:rsidR="00C82394" w:rsidRDefault="006F662E">
      <w:pPr>
        <w:pStyle w:val="SourceCode"/>
      </w:pPr>
      <w:r>
        <w:t xml:space="preserve">    char url[URL_SIZE];</w:t>
      </w:r>
    </w:p>
    <w:p w14:paraId="303A12B3" w14:textId="77777777" w:rsidR="00C82394" w:rsidRDefault="006F662E">
      <w:pPr>
        <w:pStyle w:val="SourceCode"/>
      </w:pPr>
      <w:r>
        <w:t xml:space="preserve">    snprintf(url, sizeof url, "%s%s", SERVER_ORIGIN, path);</w:t>
      </w:r>
    </w:p>
    <w:p w14:paraId="3EEC3B96" w14:textId="77777777" w:rsidR="00C82394" w:rsidRDefault="006F662E">
      <w:pPr>
        <w:pStyle w:val="SourceCode"/>
      </w:pPr>
      <w:r>
        <w:t xml:space="preserve">    // A curl_slist is libcurl's list of extra header lines;</w:t>
      </w:r>
    </w:p>
    <w:p w14:paraId="07B6CC2D" w14:textId="77777777" w:rsidR="00C82394" w:rsidRDefault="006F662E">
      <w:pPr>
        <w:pStyle w:val="SourceCode"/>
      </w:pPr>
      <w:r>
        <w:t xml:space="preserve">    // curl_slist_append adds one line and returns the list.</w:t>
      </w:r>
    </w:p>
    <w:p w14:paraId="0AC3964B" w14:textId="77777777" w:rsidR="00C82394" w:rsidRDefault="006F662E">
      <w:pPr>
        <w:pStyle w:val="SourceCode"/>
      </w:pPr>
      <w:r>
        <w:t xml:space="preserve">    struct curl_slist *headers = NULL;</w:t>
      </w:r>
    </w:p>
    <w:p w14:paraId="0C697AB7" w14:textId="77777777" w:rsidR="00C82394" w:rsidRDefault="006F662E">
      <w:pPr>
        <w:pStyle w:val="SourceCode"/>
      </w:pPr>
      <w:r>
        <w:t xml:space="preserve">    headers = curl_slist_append(headers, "Accept: application/json");</w:t>
      </w:r>
    </w:p>
    <w:p w14:paraId="45956C30" w14:textId="77777777" w:rsidR="00C82394" w:rsidRDefault="006F662E">
      <w:pPr>
        <w:pStyle w:val="SourceCode"/>
      </w:pPr>
      <w:r>
        <w:t xml:space="preserve">    headers = curl_slist_append(headers, "User-Agent: " USER_AGENT);</w:t>
      </w:r>
    </w:p>
    <w:p w14:paraId="10643FA3" w14:textId="77777777" w:rsidR="00C82394" w:rsidRDefault="006F662E">
      <w:pPr>
        <w:pStyle w:val="SourceCode"/>
      </w:pPr>
      <w:r>
        <w:t xml:space="preserve">    char authorization[AUTHORIZATION_SIZE];</w:t>
      </w:r>
    </w:p>
    <w:p w14:paraId="70EA0DA7" w14:textId="77777777" w:rsidR="00C82394" w:rsidRDefault="006F662E">
      <w:pPr>
        <w:pStyle w:val="SourceCode"/>
      </w:pPr>
      <w:r>
        <w:t xml:space="preserve">    if (key[0] != '\0') {</w:t>
      </w:r>
    </w:p>
    <w:p w14:paraId="5E1ABDC5" w14:textId="77777777" w:rsidR="00C82394" w:rsidRDefault="006F662E">
      <w:pPr>
        <w:pStyle w:val="SourceCode"/>
      </w:pPr>
      <w:r>
        <w:t xml:space="preserve">        snprintf(authorization, sizeof authorization,</w:t>
      </w:r>
    </w:p>
    <w:p w14:paraId="42EF2361" w14:textId="77777777" w:rsidR="00C82394" w:rsidRDefault="006F662E">
      <w:pPr>
        <w:pStyle w:val="SourceCode"/>
      </w:pPr>
      <w:r>
        <w:t xml:space="preserve">                 "Authorization: Bearer %s", key);</w:t>
      </w:r>
    </w:p>
    <w:p w14:paraId="6B2D20E5" w14:textId="77777777" w:rsidR="00C82394" w:rsidRDefault="006F662E">
      <w:pPr>
        <w:pStyle w:val="SourceCode"/>
      </w:pPr>
      <w:r>
        <w:t xml:space="preserve">        headers = curl_slist_append(headers, authorization);</w:t>
      </w:r>
    </w:p>
    <w:p w14:paraId="3D53D72B" w14:textId="77777777" w:rsidR="00C82394" w:rsidRDefault="006F662E">
      <w:pPr>
        <w:pStyle w:val="SourceCode"/>
      </w:pPr>
      <w:r>
        <w:t xml:space="preserve">    }</w:t>
      </w:r>
    </w:p>
    <w:p w14:paraId="54726EB4" w14:textId="77777777" w:rsidR="00C82394" w:rsidRDefault="006F662E">
      <w:pPr>
        <w:pStyle w:val="SourceCode"/>
      </w:pPr>
      <w:r>
        <w:t xml:space="preserve">    // HTTPGET clears the last request's body and POSTFIELDS sets this one's;</w:t>
      </w:r>
    </w:p>
    <w:p w14:paraId="450DC050" w14:textId="77777777" w:rsidR="00C82394" w:rsidRDefault="006F662E">
      <w:pPr>
        <w:pStyle w:val="SourceCode"/>
      </w:pPr>
      <w:r>
        <w:t xml:space="preserve">    // CUSTOMREQUEST names the method; save_body and save_header fill response.</w:t>
      </w:r>
    </w:p>
    <w:p w14:paraId="3B979D7F" w14:textId="77777777" w:rsidR="00C82394" w:rsidRDefault="006F662E">
      <w:pPr>
        <w:pStyle w:val="SourceCode"/>
      </w:pPr>
      <w:r>
        <w:t xml:space="preserve">    curl_easy_setopt(client, CURLOPT_HTTPGET, 1L);</w:t>
      </w:r>
    </w:p>
    <w:p w14:paraId="4281E236" w14:textId="77777777" w:rsidR="00C82394" w:rsidRDefault="006F662E">
      <w:pPr>
        <w:pStyle w:val="SourceCode"/>
      </w:pPr>
      <w:r>
        <w:t xml:space="preserve">    if (json_body[0] != '\0') {</w:t>
      </w:r>
    </w:p>
    <w:p w14:paraId="0BCFF9A0" w14:textId="77777777" w:rsidR="00C82394" w:rsidRDefault="006F662E">
      <w:pPr>
        <w:pStyle w:val="SourceCode"/>
      </w:pPr>
      <w:r>
        <w:t xml:space="preserve">        headers = curl_slist_append(headers, "Content-Type: " JSON_TYPE);</w:t>
      </w:r>
    </w:p>
    <w:p w14:paraId="44A837F5" w14:textId="77777777" w:rsidR="00C82394" w:rsidRDefault="006F662E">
      <w:pPr>
        <w:pStyle w:val="SourceCode"/>
      </w:pPr>
      <w:r>
        <w:t xml:space="preserve">        curl_easy_setopt(client, CURLOPT_POSTFIELDS, json_body);</w:t>
      </w:r>
    </w:p>
    <w:p w14:paraId="04777AC3" w14:textId="77777777" w:rsidR="00C82394" w:rsidRDefault="006F662E">
      <w:pPr>
        <w:pStyle w:val="SourceCode"/>
      </w:pPr>
      <w:r>
        <w:t xml:space="preserve">    }</w:t>
      </w:r>
    </w:p>
    <w:p w14:paraId="76AD4CA0" w14:textId="77777777" w:rsidR="00C82394" w:rsidRDefault="006F662E">
      <w:pPr>
        <w:pStyle w:val="SourceCode"/>
      </w:pPr>
      <w:r>
        <w:t xml:space="preserve">    curl_easy_setopt(client, CURLOPT_CUSTOMREQUEST, method);</w:t>
      </w:r>
    </w:p>
    <w:p w14:paraId="71618265" w14:textId="77777777" w:rsidR="00C82394" w:rsidRDefault="006F662E">
      <w:pPr>
        <w:pStyle w:val="SourceCode"/>
      </w:pPr>
      <w:r>
        <w:t xml:space="preserve">    curl_easy_setopt(client, CURLOPT_URL, url);</w:t>
      </w:r>
    </w:p>
    <w:p w14:paraId="44D448AA" w14:textId="77777777" w:rsidR="00C82394" w:rsidRDefault="006F662E">
      <w:pPr>
        <w:pStyle w:val="SourceCode"/>
      </w:pPr>
      <w:r>
        <w:t xml:space="preserve">    curl_easy_setopt(client, CURLOPT_HTTPHEADER, headers);</w:t>
      </w:r>
    </w:p>
    <w:p w14:paraId="1EF471DC" w14:textId="77777777" w:rsidR="00C82394" w:rsidRDefault="006F662E">
      <w:pPr>
        <w:pStyle w:val="SourceCode"/>
      </w:pPr>
      <w:r>
        <w:t xml:space="preserve">    curl_easy_setopt(client, CURLOPT_WRITEFUNCTION, save_body);</w:t>
      </w:r>
    </w:p>
    <w:p w14:paraId="22C0BF11" w14:textId="77777777" w:rsidR="00C82394" w:rsidRDefault="006F662E">
      <w:pPr>
        <w:pStyle w:val="SourceCode"/>
      </w:pPr>
      <w:r>
        <w:t xml:space="preserve">    curl_easy_setopt(client, CURLOPT_WRITEDATA, response.body);</w:t>
      </w:r>
    </w:p>
    <w:p w14:paraId="576EC737" w14:textId="77777777" w:rsidR="00C82394" w:rsidRDefault="006F662E">
      <w:pPr>
        <w:pStyle w:val="SourceCode"/>
      </w:pPr>
      <w:r>
        <w:t xml:space="preserve">    curl_easy_setopt(client, CURLOPT_HEADERFUNCTION, save_header);</w:t>
      </w:r>
    </w:p>
    <w:p w14:paraId="4FDD733A" w14:textId="77777777" w:rsidR="00C82394" w:rsidRDefault="006F662E">
      <w:pPr>
        <w:pStyle w:val="SourceCode"/>
      </w:pPr>
      <w:r>
        <w:t xml:space="preserve">    curl_easy_setopt(client, CURLOPT_HEADERDATA, &amp;response);</w:t>
      </w:r>
    </w:p>
    <w:p w14:paraId="7D9A67A3" w14:textId="77777777" w:rsidR="00C82394" w:rsidRDefault="00C82394">
      <w:pPr>
        <w:pStyle w:val="SourceCode"/>
      </w:pPr>
    </w:p>
    <w:p w14:paraId="2786C3D0" w14:textId="77777777" w:rsidR="00C82394" w:rsidRDefault="006F662E">
      <w:pPr>
        <w:pStyle w:val="SourceCode"/>
      </w:pPr>
      <w:r>
        <w:t xml:space="preserve">    CURLcode outcome = curl_easy_perform(client);</w:t>
      </w:r>
    </w:p>
    <w:p w14:paraId="7812D61B" w14:textId="77777777" w:rsidR="00C82394" w:rsidRDefault="006F662E">
      <w:pPr>
        <w:pStyle w:val="SourceCode"/>
      </w:pPr>
      <w:r>
        <w:t xml:space="preserve">    // curl_slist_free_all gives the list's memory back.</w:t>
      </w:r>
    </w:p>
    <w:p w14:paraId="05ACB7F5" w14:textId="77777777" w:rsidR="00C82394" w:rsidRDefault="006F662E">
      <w:pPr>
        <w:pStyle w:val="SourceCode"/>
      </w:pPr>
      <w:r>
        <w:t xml:space="preserve">    curl_slist_free_all(headers);</w:t>
      </w:r>
    </w:p>
    <w:p w14:paraId="4E19E614" w14:textId="77777777" w:rsidR="00C82394" w:rsidRDefault="006F662E">
      <w:pPr>
        <w:pStyle w:val="SourceCode"/>
      </w:pPr>
      <w:r>
        <w:t xml:space="preserve">    // save_body stops the transfer (CURLE_WRITE_ERROR) only when the body</w:t>
      </w:r>
    </w:p>
    <w:p w14:paraId="529C7052" w14:textId="77777777" w:rsidR="00C82394" w:rsidRDefault="006F662E">
      <w:pPr>
        <w:pStyle w:val="SourceCode"/>
      </w:pPr>
      <w:r>
        <w:t xml:space="preserve">    // does not fit: the server did answer, but too much to keep.</w:t>
      </w:r>
    </w:p>
    <w:p w14:paraId="568DD893" w14:textId="77777777" w:rsidR="00C82394" w:rsidRDefault="006F662E">
      <w:pPr>
        <w:pStyle w:val="SourceCode"/>
      </w:pPr>
      <w:r>
        <w:t xml:space="preserve">    if (outcome == CURLE_WRITE_ERROR) {</w:t>
      </w:r>
    </w:p>
    <w:p w14:paraId="1ABA50A1" w14:textId="77777777" w:rsidR="00C82394" w:rsidRDefault="006F662E">
      <w:pPr>
        <w:pStyle w:val="SourceCode"/>
      </w:pPr>
      <w:r>
        <w:t xml:space="preserve">        fprintf(stderr, "Error: response larger than %d bytes\n", BODY_SIZE);</w:t>
      </w:r>
    </w:p>
    <w:p w14:paraId="78B3E011" w14:textId="77777777" w:rsidR="00C82394" w:rsidRDefault="006F662E">
      <w:pPr>
        <w:pStyle w:val="SourceCode"/>
      </w:pPr>
      <w:r>
        <w:t xml:space="preserve">        response.status_code = 0;</w:t>
      </w:r>
    </w:p>
    <w:p w14:paraId="27A7D321" w14:textId="77777777" w:rsidR="00C82394" w:rsidRDefault="006F662E">
      <w:pPr>
        <w:pStyle w:val="SourceCode"/>
      </w:pPr>
      <w:r>
        <w:t xml:space="preserve">        response.failure = "other";</w:t>
      </w:r>
    </w:p>
    <w:p w14:paraId="6C5B62A4" w14:textId="77777777" w:rsidR="00C82394" w:rsidRDefault="006F662E">
      <w:pPr>
        <w:pStyle w:val="SourceCode"/>
      </w:pPr>
      <w:r>
        <w:t xml:space="preserve">        return response;</w:t>
      </w:r>
    </w:p>
    <w:p w14:paraId="08E41CA0" w14:textId="77777777" w:rsidR="00C82394" w:rsidRDefault="006F662E">
      <w:pPr>
        <w:pStyle w:val="SourceCode"/>
      </w:pPr>
      <w:r>
        <w:t xml:space="preserve">    }</w:t>
      </w:r>
    </w:p>
    <w:p w14:paraId="322AE118" w14:textId="77777777" w:rsidR="00C82394" w:rsidRDefault="006F662E">
      <w:pPr>
        <w:pStyle w:val="SourceCode"/>
      </w:pPr>
      <w:r>
        <w:t xml:space="preserve">    if (outcome != CURLE_OK) {</w:t>
      </w:r>
    </w:p>
    <w:p w14:paraId="320A2DB0" w14:textId="77777777" w:rsidR="00C82394" w:rsidRDefault="006F662E">
      <w:pPr>
        <w:pStyle w:val="SourceCode"/>
      </w:pPr>
      <w:r>
        <w:t xml:space="preserve">        fprintf(stderr, "Error: could not reach %s\n", SERVER_ORIGIN);</w:t>
      </w:r>
    </w:p>
    <w:p w14:paraId="4B8775DB" w14:textId="77777777" w:rsidR="00C82394" w:rsidRDefault="006F662E">
      <w:pPr>
        <w:pStyle w:val="SourceCode"/>
      </w:pPr>
      <w:r>
        <w:t xml:space="preserve">        fprintf(stderr, "Reason: %s\n", curl_easy_strerror(outcome));</w:t>
      </w:r>
    </w:p>
    <w:p w14:paraId="26C11FE3" w14:textId="77777777" w:rsidR="00C82394" w:rsidRDefault="006F662E">
      <w:pPr>
        <w:pStyle w:val="SourceCode"/>
      </w:pPr>
      <w:r>
        <w:t xml:space="preserve">        response.status_code = 0;</w:t>
      </w:r>
    </w:p>
    <w:p w14:paraId="59F10C53" w14:textId="77777777" w:rsidR="00C82394" w:rsidRDefault="006F662E">
      <w:pPr>
        <w:pStyle w:val="SourceCode"/>
      </w:pPr>
      <w:r>
        <w:t xml:space="preserve">        response.failure = failure_kind(outcome);</w:t>
      </w:r>
    </w:p>
    <w:p w14:paraId="0F72A339" w14:textId="77777777" w:rsidR="00C82394" w:rsidRDefault="006F662E">
      <w:pPr>
        <w:pStyle w:val="SourceCode"/>
      </w:pPr>
      <w:r>
        <w:t xml:space="preserve">        return response;</w:t>
      </w:r>
    </w:p>
    <w:p w14:paraId="3BEC77BB" w14:textId="77777777" w:rsidR="00C82394" w:rsidRDefault="006F662E">
      <w:pPr>
        <w:pStyle w:val="SourceCode"/>
      </w:pPr>
      <w:r>
        <w:t xml:space="preserve">    }</w:t>
      </w:r>
    </w:p>
    <w:p w14:paraId="79BA1959" w14:textId="77777777" w:rsidR="00C82394" w:rsidRDefault="006F662E">
      <w:pPr>
        <w:pStyle w:val="SourceCode"/>
      </w:pPr>
      <w:r>
        <w:t xml:space="preserve">    curl_easy_getinfo(client, CURLINFO_RESPONSE_CODE, &amp;response.status_code);</w:t>
      </w:r>
    </w:p>
    <w:p w14:paraId="736B520E" w14:textId="77777777" w:rsidR="00C82394" w:rsidRDefault="006F662E">
      <w:pPr>
        <w:pStyle w:val="SourceCode"/>
      </w:pPr>
      <w:r>
        <w:t xml:space="preserve">    return response;</w:t>
      </w:r>
    </w:p>
    <w:p w14:paraId="7737E47C" w14:textId="77777777" w:rsidR="00C82394" w:rsidRDefault="006F662E">
      <w:pPr>
        <w:pStyle w:val="SourceCode"/>
      </w:pPr>
      <w:r>
        <w:t>}</w:t>
      </w:r>
    </w:p>
    <w:p w14:paraId="36455D90" w14:textId="77777777" w:rsidR="00C82394" w:rsidRDefault="00C82394">
      <w:pPr>
        <w:pStyle w:val="SourceCode"/>
      </w:pPr>
    </w:p>
    <w:p w14:paraId="1E23222D" w14:textId="77777777" w:rsidR="00C82394" w:rsidRDefault="006F662E">
      <w:pPr>
        <w:pStyle w:val="SourceCode"/>
      </w:pPr>
      <w:r>
        <w:t>// The check's running count: how many checks passed and failed.</w:t>
      </w:r>
    </w:p>
    <w:p w14:paraId="44E2C90D" w14:textId="77777777" w:rsidR="00C82394" w:rsidRDefault="006F662E">
      <w:pPr>
        <w:pStyle w:val="SourceCode"/>
      </w:pPr>
      <w:r>
        <w:t>struct TestResults {</w:t>
      </w:r>
    </w:p>
    <w:p w14:paraId="4B47D41C" w14:textId="77777777" w:rsidR="00C82394" w:rsidRDefault="006F662E">
      <w:pPr>
        <w:pStyle w:val="SourceCode"/>
      </w:pPr>
      <w:r>
        <w:t xml:space="preserve">    int passed;</w:t>
      </w:r>
    </w:p>
    <w:p w14:paraId="1DA10E97" w14:textId="77777777" w:rsidR="00C82394" w:rsidRDefault="006F662E">
      <w:pPr>
        <w:pStyle w:val="SourceCode"/>
      </w:pPr>
      <w:r>
        <w:t xml:space="preserve">    int failed;</w:t>
      </w:r>
    </w:p>
    <w:p w14:paraId="46B97738" w14:textId="77777777" w:rsidR="00C82394" w:rsidRDefault="006F662E">
      <w:pPr>
        <w:pStyle w:val="SourceCode"/>
      </w:pPr>
      <w:r>
        <w:t>};</w:t>
      </w:r>
    </w:p>
    <w:p w14:paraId="541F7A4E" w14:textId="77777777" w:rsidR="00C82394" w:rsidRDefault="00C82394">
      <w:pPr>
        <w:pStyle w:val="SourceCode"/>
      </w:pPr>
    </w:p>
    <w:p w14:paraId="56A3EFCE" w14:textId="77777777" w:rsidR="00C82394" w:rsidRDefault="006F662E">
      <w:pPr>
        <w:pStyle w:val="SourceCode"/>
      </w:pPr>
      <w:r>
        <w:t>// Reads one request body file into body. body is "" when the file cannot</w:t>
      </w:r>
    </w:p>
    <w:p w14:paraId="6A339A22" w14:textId="77777777" w:rsidR="00C82394" w:rsidRDefault="006F662E">
      <w:pPr>
        <w:pStyle w:val="SourceCode"/>
      </w:pPr>
      <w:r>
        <w:t>// be read, so the request goes without a body and its check fails.</w:t>
      </w:r>
    </w:p>
    <w:p w14:paraId="58AD048F" w14:textId="77777777" w:rsidR="00C82394" w:rsidRDefault="006F662E">
      <w:pPr>
        <w:pStyle w:val="SourceCode"/>
      </w:pPr>
      <w:r>
        <w:t>// Remember, fread reads up to size bytes and returns how many it read, and</w:t>
      </w:r>
    </w:p>
    <w:p w14:paraId="0094C59C" w14:textId="77777777" w:rsidR="00C82394" w:rsidRDefault="006F662E">
      <w:pPr>
        <w:pStyle w:val="SourceCode"/>
      </w:pPr>
      <w:r>
        <w:t>// C has no cleanup form, so fclose closes the file itself (Lesson 3.2).</w:t>
      </w:r>
    </w:p>
    <w:p w14:paraId="666D951C" w14:textId="77777777" w:rsidR="00C82394" w:rsidRDefault="006F662E">
      <w:pPr>
        <w:pStyle w:val="SourceCode"/>
      </w:pPr>
      <w:r>
        <w:t>static void read_body_file(const char *file_name, char *body, size_t size)</w:t>
      </w:r>
    </w:p>
    <w:p w14:paraId="14FE5028" w14:textId="77777777" w:rsidR="00C82394" w:rsidRDefault="006F662E">
      <w:pPr>
        <w:pStyle w:val="SourceCode"/>
      </w:pPr>
      <w:r>
        <w:t>{</w:t>
      </w:r>
    </w:p>
    <w:p w14:paraId="7B55CC92" w14:textId="77777777" w:rsidR="00C82394" w:rsidRDefault="006F662E">
      <w:pPr>
        <w:pStyle w:val="SourceCode"/>
      </w:pPr>
      <w:r>
        <w:t xml:space="preserve">    body[0] = '\0';</w:t>
      </w:r>
    </w:p>
    <w:p w14:paraId="2595E62A" w14:textId="77777777" w:rsidR="00C82394" w:rsidRDefault="006F662E">
      <w:pPr>
        <w:pStyle w:val="SourceCode"/>
      </w:pPr>
      <w:r>
        <w:t xml:space="preserve">    FILE *file = fopen(file_name, "r");</w:t>
      </w:r>
    </w:p>
    <w:p w14:paraId="02ABAD1B" w14:textId="77777777" w:rsidR="00C82394" w:rsidRDefault="006F662E">
      <w:pPr>
        <w:pStyle w:val="SourceCode"/>
      </w:pPr>
      <w:r>
        <w:t xml:space="preserve">    if (file == NULL) {</w:t>
      </w:r>
    </w:p>
    <w:p w14:paraId="0F1CA21A" w14:textId="77777777" w:rsidR="00C82394" w:rsidRDefault="006F662E">
      <w:pPr>
        <w:pStyle w:val="SourceCode"/>
      </w:pPr>
      <w:r>
        <w:t xml:space="preserve">        fprintf(stderr, "Error: could not read %s\n", file_name);</w:t>
      </w:r>
    </w:p>
    <w:p w14:paraId="58838940" w14:textId="77777777" w:rsidR="00C82394" w:rsidRDefault="006F662E">
      <w:pPr>
        <w:pStyle w:val="SourceCode"/>
      </w:pPr>
      <w:r>
        <w:t xml:space="preserve">        return;</w:t>
      </w:r>
    </w:p>
    <w:p w14:paraId="493549DF" w14:textId="77777777" w:rsidR="00C82394" w:rsidRDefault="006F662E">
      <w:pPr>
        <w:pStyle w:val="SourceCode"/>
      </w:pPr>
      <w:r>
        <w:t xml:space="preserve">    }</w:t>
      </w:r>
    </w:p>
    <w:p w14:paraId="1C5FBFE3" w14:textId="77777777" w:rsidR="00C82394" w:rsidRDefault="006F662E">
      <w:pPr>
        <w:pStyle w:val="SourceCode"/>
      </w:pPr>
      <w:r>
        <w:t xml:space="preserve">    size_t length = fread(body, 1, size - 1, file);</w:t>
      </w:r>
    </w:p>
    <w:p w14:paraId="20513312" w14:textId="77777777" w:rsidR="00C82394" w:rsidRDefault="006F662E">
      <w:pPr>
        <w:pStyle w:val="SourceCode"/>
      </w:pPr>
      <w:r>
        <w:t xml:space="preserve">    body[length] = '\0';</w:t>
      </w:r>
    </w:p>
    <w:p w14:paraId="6620F794" w14:textId="77777777" w:rsidR="00C82394" w:rsidRDefault="006F662E">
      <w:pPr>
        <w:pStyle w:val="SourceCode"/>
      </w:pPr>
      <w:r>
        <w:t xml:space="preserve">    fclose(file);</w:t>
      </w:r>
    </w:p>
    <w:p w14:paraId="19C6D1E5" w14:textId="77777777" w:rsidR="00C82394" w:rsidRDefault="006F662E">
      <w:pPr>
        <w:pStyle w:val="SourceCode"/>
      </w:pPr>
      <w:r>
        <w:t>}</w:t>
      </w:r>
    </w:p>
    <w:p w14:paraId="7B6EEB98" w14:textId="77777777" w:rsidR="00C82394" w:rsidRDefault="00C82394">
      <w:pPr>
        <w:pStyle w:val="SourceCode"/>
      </w:pPr>
    </w:p>
    <w:p w14:paraId="69512944" w14:textId="77777777" w:rsidR="00C82394" w:rsidRDefault="006F662E">
      <w:pPr>
        <w:pStyle w:val="SourceCode"/>
      </w:pPr>
      <w:r>
        <w:t>// One check of one answer. path is the operation's path as the description</w:t>
      </w:r>
    </w:p>
    <w:p w14:paraId="69A90A11" w14:textId="77777777" w:rsidR="00C82394" w:rsidRDefault="006F662E">
      <w:pPr>
        <w:pStyle w:val="SourceCode"/>
      </w:pPr>
      <w:r>
        <w:t>// writes it, such as /contacts/{id}. The answer passes when its status</w:t>
      </w:r>
    </w:p>
    <w:p w14:paraId="14F40B64" w14:textId="77777777" w:rsidR="00C82394" w:rsidRDefault="006F662E">
      <w:pPr>
        <w:pStyle w:val="SourceCode"/>
      </w:pPr>
      <w:r>
        <w:t>// code is expected_status and the description lists that status code</w:t>
      </w:r>
    </w:p>
    <w:p w14:paraId="7165AD4D" w14:textId="77777777" w:rsidR="00C82394" w:rsidRDefault="006F662E">
      <w:pPr>
        <w:pStyle w:val="SourceCode"/>
      </w:pPr>
      <w:r>
        <w:t>// under the method of that path. Prints PASS or FAIL with the method, the</w:t>
      </w:r>
    </w:p>
    <w:p w14:paraId="64B66918" w14:textId="77777777" w:rsidR="00C82394" w:rsidRDefault="006F662E">
      <w:pPr>
        <w:pStyle w:val="SourceCode"/>
      </w:pPr>
      <w:r>
        <w:t>// path, and the status code, and counts the result.</w:t>
      </w:r>
    </w:p>
    <w:p w14:paraId="44EA9CF4" w14:textId="77777777" w:rsidR="00C82394" w:rsidRDefault="006F662E">
      <w:pPr>
        <w:pStyle w:val="SourceCode"/>
      </w:pPr>
      <w:r>
        <w:t>static void check_documented(struct TestResults *check_results,</w:t>
      </w:r>
    </w:p>
    <w:p w14:paraId="7794114E" w14:textId="77777777" w:rsidR="00C82394" w:rsidRDefault="006F662E">
      <w:pPr>
        <w:pStyle w:val="SourceCode"/>
      </w:pPr>
      <w:r>
        <w:t xml:space="preserve">                             const char *document, const char *method,</w:t>
      </w:r>
    </w:p>
    <w:p w14:paraId="0668E748" w14:textId="77777777" w:rsidR="00C82394" w:rsidRDefault="006F662E">
      <w:pPr>
        <w:pStyle w:val="SourceCode"/>
      </w:pPr>
      <w:r>
        <w:t xml:space="preserve">                             const char *path,</w:t>
      </w:r>
    </w:p>
    <w:p w14:paraId="017D7812" w14:textId="77777777" w:rsidR="00C82394" w:rsidRDefault="006F662E">
      <w:pPr>
        <w:pStyle w:val="SourceCode"/>
      </w:pPr>
      <w:r>
        <w:t xml:space="preserve">                             const struct ApiResponse *response,</w:t>
      </w:r>
    </w:p>
    <w:p w14:paraId="457405E2" w14:textId="77777777" w:rsidR="00C82394" w:rsidRDefault="006F662E">
      <w:pPr>
        <w:pStyle w:val="SourceCode"/>
      </w:pPr>
      <w:r>
        <w:t xml:space="preserve">                             long expected_status)</w:t>
      </w:r>
    </w:p>
    <w:p w14:paraId="0F12838D" w14:textId="77777777" w:rsidR="00C82394" w:rsidRDefault="006F662E">
      <w:pPr>
        <w:pStyle w:val="SourceCode"/>
      </w:pPr>
      <w:r>
        <w:t>{</w:t>
      </w:r>
    </w:p>
    <w:p w14:paraId="544D6BFF" w14:textId="77777777" w:rsidR="00C82394" w:rsidRDefault="006F662E">
      <w:pPr>
        <w:pStyle w:val="SourceCode"/>
      </w:pPr>
      <w:r>
        <w:t xml:space="preserve">    long actual_status = response-&gt;status_code;</w:t>
      </w:r>
    </w:p>
    <w:p w14:paraId="3935032F" w14:textId="77777777" w:rsidR="00C82394" w:rsidRDefault="006F662E">
      <w:pPr>
        <w:pStyle w:val="SourceCode"/>
      </w:pPr>
      <w:r>
        <w:t xml:space="preserve">    // A wrong status is the server's fault, or the request's: the check</w:t>
      </w:r>
    </w:p>
    <w:p w14:paraId="41C7EAFB" w14:textId="77777777" w:rsidR="00C82394" w:rsidRDefault="006F662E">
      <w:pPr>
        <w:pStyle w:val="SourceCode"/>
      </w:pPr>
      <w:r>
        <w:t xml:space="preserve">    // says what it expected.</w:t>
      </w:r>
    </w:p>
    <w:p w14:paraId="2D8E6EE9" w14:textId="77777777" w:rsidR="00C82394" w:rsidRDefault="006F662E">
      <w:pPr>
        <w:pStyle w:val="SourceCode"/>
      </w:pPr>
      <w:r>
        <w:t xml:space="preserve">    if (actual_status != expected_status) {</w:t>
      </w:r>
    </w:p>
    <w:p w14:paraId="4C419E4F" w14:textId="77777777" w:rsidR="00C82394" w:rsidRDefault="006F662E">
      <w:pPr>
        <w:pStyle w:val="SourceCode"/>
      </w:pPr>
      <w:r>
        <w:t xml:space="preserve">        check_results-&gt;failed++;</w:t>
      </w:r>
    </w:p>
    <w:p w14:paraId="0C632959" w14:textId="77777777" w:rsidR="00C82394" w:rsidRDefault="006F662E">
      <w:pPr>
        <w:pStyle w:val="SourceCode"/>
      </w:pPr>
      <w:r>
        <w:t xml:space="preserve">        printf("FAIL %s %s -&gt; %ld: expected %ld\n", method, path,</w:t>
      </w:r>
    </w:p>
    <w:p w14:paraId="5335FD58" w14:textId="77777777" w:rsidR="00C82394" w:rsidRDefault="006F662E">
      <w:pPr>
        <w:pStyle w:val="SourceCode"/>
      </w:pPr>
      <w:r>
        <w:t xml:space="preserve">               actual_status, expected_status);</w:t>
      </w:r>
    </w:p>
    <w:p w14:paraId="5944F3C8" w14:textId="77777777" w:rsidR="00C82394" w:rsidRDefault="006F662E">
      <w:pPr>
        <w:pStyle w:val="SourceCode"/>
      </w:pPr>
      <w:r>
        <w:t xml:space="preserve">        return;</w:t>
      </w:r>
    </w:p>
    <w:p w14:paraId="45491F31" w14:textId="77777777" w:rsidR="00C82394" w:rsidRDefault="006F662E">
      <w:pPr>
        <w:pStyle w:val="SourceCode"/>
      </w:pPr>
      <w:r>
        <w:t xml:space="preserve">    }</w:t>
      </w:r>
    </w:p>
    <w:p w14:paraId="213E64FB" w14:textId="77777777" w:rsidR="00C82394" w:rsidRDefault="006F662E">
      <w:pPr>
        <w:pStyle w:val="SourceCode"/>
      </w:pPr>
      <w:r>
        <w:t xml:space="preserve">    // The status is right, but the description does not list it: the</w:t>
      </w:r>
    </w:p>
    <w:p w14:paraId="71B4C447" w14:textId="77777777" w:rsidR="00C82394" w:rsidRDefault="006F662E">
      <w:pPr>
        <w:pStyle w:val="SourceCode"/>
      </w:pPr>
      <w:r>
        <w:t xml:space="preserve">    // description is out of date.</w:t>
      </w:r>
    </w:p>
    <w:p w14:paraId="3EDAC27E" w14:textId="77777777" w:rsidR="00C82394" w:rsidRDefault="006F662E">
      <w:pPr>
        <w:pStyle w:val="SourceCode"/>
      </w:pPr>
      <w:r>
        <w:t xml:space="preserve">    if (!is_documented(document, method, path, actual_status)) {</w:t>
      </w:r>
    </w:p>
    <w:p w14:paraId="6964286C" w14:textId="77777777" w:rsidR="00C82394" w:rsidRDefault="006F662E">
      <w:pPr>
        <w:pStyle w:val="SourceCode"/>
      </w:pPr>
      <w:r>
        <w:t xml:space="preserve">        check_results-&gt;failed++;</w:t>
      </w:r>
    </w:p>
    <w:p w14:paraId="426FB078" w14:textId="77777777" w:rsidR="00C82394" w:rsidRDefault="006F662E">
      <w:pPr>
        <w:pStyle w:val="SourceCode"/>
      </w:pPr>
      <w:r>
        <w:t xml:space="preserve">        printf("FAIL %s %s -&gt; %ld: not in the document\n", method, path,</w:t>
      </w:r>
    </w:p>
    <w:p w14:paraId="51D1C163" w14:textId="77777777" w:rsidR="00C82394" w:rsidRDefault="006F662E">
      <w:pPr>
        <w:pStyle w:val="SourceCode"/>
      </w:pPr>
      <w:r>
        <w:t xml:space="preserve">               actual_status);</w:t>
      </w:r>
    </w:p>
    <w:p w14:paraId="76F4CBFA" w14:textId="77777777" w:rsidR="00C82394" w:rsidRDefault="006F662E">
      <w:pPr>
        <w:pStyle w:val="SourceCode"/>
      </w:pPr>
      <w:r>
        <w:t xml:space="preserve">        return;</w:t>
      </w:r>
    </w:p>
    <w:p w14:paraId="28422DEF" w14:textId="77777777" w:rsidR="00C82394" w:rsidRDefault="006F662E">
      <w:pPr>
        <w:pStyle w:val="SourceCode"/>
      </w:pPr>
      <w:r>
        <w:t xml:space="preserve">    }</w:t>
      </w:r>
    </w:p>
    <w:p w14:paraId="0DE8E3E6" w14:textId="77777777" w:rsidR="00C82394" w:rsidRDefault="006F662E">
      <w:pPr>
        <w:pStyle w:val="SourceCode"/>
      </w:pPr>
      <w:r>
        <w:t xml:space="preserve">    check_results-&gt;passed++;</w:t>
      </w:r>
    </w:p>
    <w:p w14:paraId="3A7B9944" w14:textId="77777777" w:rsidR="00C82394" w:rsidRDefault="006F662E">
      <w:pPr>
        <w:pStyle w:val="SourceCode"/>
      </w:pPr>
      <w:r>
        <w:t xml:space="preserve">    printf("PASS %s %s -&gt; %ld\n", method, path, actual_status);</w:t>
      </w:r>
    </w:p>
    <w:p w14:paraId="32B38DB6" w14:textId="77777777" w:rsidR="00C82394" w:rsidRDefault="006F662E">
      <w:pPr>
        <w:pStyle w:val="SourceCode"/>
      </w:pPr>
      <w:r>
        <w:t>}</w:t>
      </w:r>
    </w:p>
    <w:p w14:paraId="2D5047F3" w14:textId="77777777" w:rsidR="00C82394" w:rsidRDefault="00C82394">
      <w:pPr>
        <w:pStyle w:val="SourceCode"/>
      </w:pPr>
    </w:p>
    <w:p w14:paraId="7BE4FE08" w14:textId="77777777" w:rsidR="00C82394" w:rsidRDefault="006F662E">
      <w:pPr>
        <w:pStyle w:val="SourceCode"/>
      </w:pPr>
      <w:r>
        <w:t>// The thirteen requests, in order, each checked against the description.</w:t>
      </w:r>
    </w:p>
    <w:p w14:paraId="1AF2610F" w14:textId="77777777" w:rsidR="00C82394" w:rsidRDefault="006F662E">
      <w:pPr>
        <w:pStyle w:val="SourceCode"/>
      </w:pPr>
      <w:r>
        <w:t>// Every documented operation is sent at least once, and six of the answers</w:t>
      </w:r>
    </w:p>
    <w:p w14:paraId="5F824281" w14:textId="77777777" w:rsidR="00C82394" w:rsidRDefault="006F662E">
      <w:pPr>
        <w:pStyle w:val="SourceCode"/>
      </w:pPr>
      <w:r>
        <w:t>// are refusals.</w:t>
      </w:r>
    </w:p>
    <w:p w14:paraId="233E48B3" w14:textId="77777777" w:rsidR="00C82394" w:rsidRDefault="006F662E">
      <w:pPr>
        <w:pStyle w:val="SourceCode"/>
      </w:pPr>
      <w:r>
        <w:t>static void run_checks(CURL *client, const char *document, const char *key,</w:t>
      </w:r>
    </w:p>
    <w:p w14:paraId="2777BBD8" w14:textId="77777777" w:rsidR="00C82394" w:rsidRDefault="006F662E">
      <w:pPr>
        <w:pStyle w:val="SourceCode"/>
      </w:pPr>
      <w:r>
        <w:t xml:space="preserve">                       const char *read_key,</w:t>
      </w:r>
    </w:p>
    <w:p w14:paraId="376E0584" w14:textId="77777777" w:rsidR="00C82394" w:rsidRDefault="006F662E">
      <w:pPr>
        <w:pStyle w:val="SourceCode"/>
      </w:pPr>
      <w:r>
        <w:t xml:space="preserve">                       struct TestResults *check_results)</w:t>
      </w:r>
    </w:p>
    <w:p w14:paraId="12D66DB3" w14:textId="77777777" w:rsidR="00C82394" w:rsidRDefault="006F662E">
      <w:pPr>
        <w:pStyle w:val="SourceCode"/>
      </w:pPr>
      <w:r>
        <w:t>{</w:t>
      </w:r>
    </w:p>
    <w:p w14:paraId="473B3036" w14:textId="77777777" w:rsidR="00C82394" w:rsidRDefault="006F662E">
      <w:pPr>
        <w:pStyle w:val="SourceCode"/>
      </w:pPr>
      <w:r>
        <w:t xml:space="preserve">    char new_contact[REQUEST_BODY_SIZE];</w:t>
      </w:r>
    </w:p>
    <w:p w14:paraId="44B56CB2" w14:textId="77777777" w:rsidR="00C82394" w:rsidRDefault="006F662E">
      <w:pPr>
        <w:pStyle w:val="SourceCode"/>
      </w:pPr>
      <w:r>
        <w:t xml:space="preserve">    char phone_patch[REQUEST_BODY_SIZE];</w:t>
      </w:r>
    </w:p>
    <w:p w14:paraId="7F17C3C6" w14:textId="77777777" w:rsidR="00C82394" w:rsidRDefault="006F662E">
      <w:pPr>
        <w:pStyle w:val="SourceCode"/>
      </w:pPr>
      <w:r>
        <w:t xml:space="preserve">    // Every request fills the one response again.</w:t>
      </w:r>
    </w:p>
    <w:p w14:paraId="4DBE7E56" w14:textId="77777777" w:rsidR="00C82394" w:rsidRDefault="006F662E">
      <w:pPr>
        <w:pStyle w:val="SourceCode"/>
      </w:pPr>
      <w:r>
        <w:t xml:space="preserve">    struct ApiResponse response;</w:t>
      </w:r>
    </w:p>
    <w:p w14:paraId="20018961" w14:textId="77777777" w:rsidR="00C82394" w:rsidRDefault="00C82394">
      <w:pPr>
        <w:pStyle w:val="SourceCode"/>
      </w:pPr>
    </w:p>
    <w:p w14:paraId="7600036F" w14:textId="77777777" w:rsidR="00C82394" w:rsidRDefault="006F662E">
      <w:pPr>
        <w:pStyle w:val="SourceCode"/>
      </w:pPr>
      <w:r>
        <w:t xml:space="preserve">    response = send_request(client, "GET", API_PREFIX "/health", "", "");</w:t>
      </w:r>
    </w:p>
    <w:p w14:paraId="7990B82D" w14:textId="77777777" w:rsidR="00C82394" w:rsidRDefault="006F662E">
      <w:pPr>
        <w:pStyle w:val="SourceCode"/>
      </w:pPr>
      <w:r>
        <w:t xml:space="preserve">    check_documented(check_results, document, "GET", "/health", &amp;response,</w:t>
      </w:r>
    </w:p>
    <w:p w14:paraId="3FF6841E" w14:textId="77777777" w:rsidR="00C82394" w:rsidRDefault="006F662E">
      <w:pPr>
        <w:pStyle w:val="SourceCode"/>
      </w:pPr>
      <w:r>
        <w:t xml:space="preserve">                     200);</w:t>
      </w:r>
    </w:p>
    <w:p w14:paraId="6F3750C8" w14:textId="77777777" w:rsidR="00C82394" w:rsidRDefault="006F662E">
      <w:pPr>
        <w:pStyle w:val="SourceCode"/>
      </w:pPr>
      <w:r>
        <w:t xml:space="preserve">    // The description itself is an operation, so it is checked too.</w:t>
      </w:r>
    </w:p>
    <w:p w14:paraId="3822F959" w14:textId="77777777" w:rsidR="00C82394" w:rsidRDefault="006F662E">
      <w:pPr>
        <w:pStyle w:val="SourceCode"/>
      </w:pPr>
      <w:r>
        <w:t xml:space="preserve">    response = send_request(client, "GET", API_PREFIX "/openapi.yaml", "",</w:t>
      </w:r>
    </w:p>
    <w:p w14:paraId="30C4AC5E" w14:textId="77777777" w:rsidR="00C82394" w:rsidRDefault="006F662E">
      <w:pPr>
        <w:pStyle w:val="SourceCode"/>
      </w:pPr>
      <w:r>
        <w:t xml:space="preserve">                            "");</w:t>
      </w:r>
    </w:p>
    <w:p w14:paraId="04154E3F" w14:textId="77777777" w:rsidR="00C82394" w:rsidRDefault="006F662E">
      <w:pPr>
        <w:pStyle w:val="SourceCode"/>
      </w:pPr>
      <w:r>
        <w:t xml:space="preserve">    check_documented(check_results, document, "GET", "/openapi.yaml",</w:t>
      </w:r>
    </w:p>
    <w:p w14:paraId="40676DED" w14:textId="77777777" w:rsidR="00C82394" w:rsidRDefault="006F662E">
      <w:pPr>
        <w:pStyle w:val="SourceCode"/>
      </w:pPr>
      <w:r>
        <w:t xml:space="preserve">                     &amp;response, 200);</w:t>
      </w:r>
    </w:p>
    <w:p w14:paraId="5AF0E8EC" w14:textId="77777777" w:rsidR="00C82394" w:rsidRDefault="00C82394">
      <w:pPr>
        <w:pStyle w:val="SourceCode"/>
      </w:pPr>
    </w:p>
    <w:p w14:paraId="67249F0B" w14:textId="77777777" w:rsidR="00C82394" w:rsidRDefault="006F662E">
      <w:pPr>
        <w:pStyle w:val="SourceCode"/>
      </w:pPr>
      <w:r>
        <w:t xml:space="preserve">    // One page of two contacts, then a page size the server refuses.</w:t>
      </w:r>
    </w:p>
    <w:p w14:paraId="02F645C3" w14:textId="77777777" w:rsidR="00C82394" w:rsidRDefault="006F662E">
      <w:pPr>
        <w:pStyle w:val="SourceCode"/>
      </w:pPr>
      <w:r>
        <w:t xml:space="preserve">    response = send_request(client, "GET", CONTACTS_PATH "?per_page=2",</w:t>
      </w:r>
    </w:p>
    <w:p w14:paraId="3CDEF85F" w14:textId="77777777" w:rsidR="00C82394" w:rsidRDefault="006F662E">
      <w:pPr>
        <w:pStyle w:val="SourceCode"/>
      </w:pPr>
      <w:r>
        <w:t xml:space="preserve">                            read_key, "");</w:t>
      </w:r>
    </w:p>
    <w:p w14:paraId="50EB26A2" w14:textId="77777777" w:rsidR="00C82394" w:rsidRDefault="006F662E">
      <w:pPr>
        <w:pStyle w:val="SourceCode"/>
      </w:pPr>
      <w:r>
        <w:t xml:space="preserve">    check_documented(check_results, document, "GET", "/contacts", &amp;response,</w:t>
      </w:r>
    </w:p>
    <w:p w14:paraId="683608B0" w14:textId="77777777" w:rsidR="00C82394" w:rsidRDefault="006F662E">
      <w:pPr>
        <w:pStyle w:val="SourceCode"/>
      </w:pPr>
      <w:r>
        <w:t xml:space="preserve">                     200);</w:t>
      </w:r>
    </w:p>
    <w:p w14:paraId="7BF84118" w14:textId="77777777" w:rsidR="00C82394" w:rsidRDefault="006F662E">
      <w:pPr>
        <w:pStyle w:val="SourceCode"/>
      </w:pPr>
      <w:r>
        <w:t xml:space="preserve">    response = send_request(client, "GET", CONTACTS_PATH "?per_page=0",</w:t>
      </w:r>
    </w:p>
    <w:p w14:paraId="7DE62AE7" w14:textId="77777777" w:rsidR="00C82394" w:rsidRDefault="006F662E">
      <w:pPr>
        <w:pStyle w:val="SourceCode"/>
      </w:pPr>
      <w:r>
        <w:t xml:space="preserve">                            read_key, "");</w:t>
      </w:r>
    </w:p>
    <w:p w14:paraId="0208E36C" w14:textId="77777777" w:rsidR="00C82394" w:rsidRDefault="006F662E">
      <w:pPr>
        <w:pStyle w:val="SourceCode"/>
      </w:pPr>
      <w:r>
        <w:t xml:space="preserve">    check_documented(check_results, document, "GET", "/contacts", &amp;response,</w:t>
      </w:r>
    </w:p>
    <w:p w14:paraId="2A095152" w14:textId="77777777" w:rsidR="00C82394" w:rsidRDefault="006F662E">
      <w:pPr>
        <w:pStyle w:val="SourceCode"/>
      </w:pPr>
      <w:r>
        <w:t xml:space="preserve">                     400);</w:t>
      </w:r>
    </w:p>
    <w:p w14:paraId="42817B47" w14:textId="77777777" w:rsidR="00C82394" w:rsidRDefault="00C82394">
      <w:pPr>
        <w:pStyle w:val="SourceCode"/>
      </w:pPr>
    </w:p>
    <w:p w14:paraId="7C631E05" w14:textId="77777777" w:rsidR="00C82394" w:rsidRDefault="006F662E">
      <w:pPr>
        <w:pStyle w:val="SourceCode"/>
      </w:pPr>
      <w:r>
        <w:t xml:space="preserve">    // Grace without a key, with the read key, and an id nobody has.</w:t>
      </w:r>
    </w:p>
    <w:p w14:paraId="01838DBF" w14:textId="77777777" w:rsidR="00C82394" w:rsidRDefault="006F662E">
      <w:pPr>
        <w:pStyle w:val="SourceCode"/>
      </w:pPr>
      <w:r>
        <w:t xml:space="preserve">    response = send_request(client, "GET", CONTACTS_PATH "/2", "", "");</w:t>
      </w:r>
    </w:p>
    <w:p w14:paraId="2EE18977" w14:textId="77777777" w:rsidR="00C82394" w:rsidRDefault="006F662E">
      <w:pPr>
        <w:pStyle w:val="SourceCode"/>
      </w:pPr>
      <w:r>
        <w:t xml:space="preserve">    check_documented(check_results, document, "GET", "/contacts/{id}",</w:t>
      </w:r>
    </w:p>
    <w:p w14:paraId="1D637319" w14:textId="77777777" w:rsidR="00C82394" w:rsidRDefault="006F662E">
      <w:pPr>
        <w:pStyle w:val="SourceCode"/>
      </w:pPr>
      <w:r>
        <w:t xml:space="preserve">                     &amp;response, 401);</w:t>
      </w:r>
    </w:p>
    <w:p w14:paraId="0B435566" w14:textId="77777777" w:rsidR="00C82394" w:rsidRDefault="006F662E">
      <w:pPr>
        <w:pStyle w:val="SourceCode"/>
      </w:pPr>
      <w:r>
        <w:t xml:space="preserve">    response = send_request(client, "GET", CONTACTS_PATH "/2", read_key, "");</w:t>
      </w:r>
    </w:p>
    <w:p w14:paraId="312FD494" w14:textId="77777777" w:rsidR="00C82394" w:rsidRDefault="006F662E">
      <w:pPr>
        <w:pStyle w:val="SourceCode"/>
      </w:pPr>
      <w:r>
        <w:t xml:space="preserve">    check_documented(check_results, document, "GET", "/contacts/{id}",</w:t>
      </w:r>
    </w:p>
    <w:p w14:paraId="12FAFB89" w14:textId="77777777" w:rsidR="00C82394" w:rsidRDefault="006F662E">
      <w:pPr>
        <w:pStyle w:val="SourceCode"/>
      </w:pPr>
      <w:r>
        <w:t xml:space="preserve">                     &amp;response, 200);</w:t>
      </w:r>
    </w:p>
    <w:p w14:paraId="419076B9" w14:textId="77777777" w:rsidR="00C82394" w:rsidRDefault="006F662E">
      <w:pPr>
        <w:pStyle w:val="SourceCode"/>
      </w:pPr>
      <w:r>
        <w:t xml:space="preserve">    response = send_request(client, "GET", CONTACTS_PATH "/99", read_key, "");</w:t>
      </w:r>
    </w:p>
    <w:p w14:paraId="5E275F06" w14:textId="77777777" w:rsidR="00C82394" w:rsidRDefault="006F662E">
      <w:pPr>
        <w:pStyle w:val="SourceCode"/>
      </w:pPr>
      <w:r>
        <w:t xml:space="preserve">    check_documented(check_results, document, "GET", "/contacts/{id}",</w:t>
      </w:r>
    </w:p>
    <w:p w14:paraId="27755A2C" w14:textId="77777777" w:rsidR="00C82394" w:rsidRDefault="006F662E">
      <w:pPr>
        <w:pStyle w:val="SourceCode"/>
      </w:pPr>
      <w:r>
        <w:t xml:space="preserve">                     &amp;response, 404);</w:t>
      </w:r>
    </w:p>
    <w:p w14:paraId="5C112086" w14:textId="77777777" w:rsidR="00C82394" w:rsidRDefault="00C82394">
      <w:pPr>
        <w:pStyle w:val="SourceCode"/>
      </w:pPr>
    </w:p>
    <w:p w14:paraId="1819AD04" w14:textId="77777777" w:rsidR="00C82394" w:rsidRDefault="006F662E">
      <w:pPr>
        <w:pStyle w:val="SourceCode"/>
      </w:pPr>
      <w:r>
        <w:t xml:space="preserve">    // Create Hedy: refused with the read key, created with the write key,</w:t>
      </w:r>
    </w:p>
    <w:p w14:paraId="2C0F415B" w14:textId="77777777" w:rsidR="00C82394" w:rsidRDefault="006F662E">
      <w:pPr>
        <w:pStyle w:val="SourceCode"/>
      </w:pPr>
      <w:r>
        <w:t xml:space="preserve">    // then refused again, because her email is taken now.</w:t>
      </w:r>
    </w:p>
    <w:p w14:paraId="604AFDCC" w14:textId="77777777" w:rsidR="00C82394" w:rsidRDefault="006F662E">
      <w:pPr>
        <w:pStyle w:val="SourceCode"/>
      </w:pPr>
      <w:r>
        <w:t xml:space="preserve">    read_body_file(NEW_CONTACT_FILE, new_contact, sizeof new_contact);</w:t>
      </w:r>
    </w:p>
    <w:p w14:paraId="37F76EB9" w14:textId="77777777" w:rsidR="00C82394" w:rsidRDefault="006F662E">
      <w:pPr>
        <w:pStyle w:val="SourceCode"/>
      </w:pPr>
      <w:r>
        <w:t xml:space="preserve">    response = send_request(client, "POST", CONTACTS_PATH, read_key,</w:t>
      </w:r>
    </w:p>
    <w:p w14:paraId="2A5F9376" w14:textId="77777777" w:rsidR="00C82394" w:rsidRDefault="006F662E">
      <w:pPr>
        <w:pStyle w:val="SourceCode"/>
      </w:pPr>
      <w:r>
        <w:t xml:space="preserve">                            new_contact);</w:t>
      </w:r>
    </w:p>
    <w:p w14:paraId="2FA8F10E" w14:textId="77777777" w:rsidR="00C82394" w:rsidRDefault="006F662E">
      <w:pPr>
        <w:pStyle w:val="SourceCode"/>
      </w:pPr>
      <w:r>
        <w:t xml:space="preserve">    check_documented(check_results, document, "POST", "/contacts", &amp;response,</w:t>
      </w:r>
    </w:p>
    <w:p w14:paraId="7F348218" w14:textId="77777777" w:rsidR="00C82394" w:rsidRDefault="006F662E">
      <w:pPr>
        <w:pStyle w:val="SourceCode"/>
      </w:pPr>
      <w:r>
        <w:t xml:space="preserve">                     403);</w:t>
      </w:r>
    </w:p>
    <w:p w14:paraId="1C6FD506" w14:textId="77777777" w:rsidR="00C82394" w:rsidRDefault="006F662E">
      <w:pPr>
        <w:pStyle w:val="SourceCode"/>
      </w:pPr>
      <w:r>
        <w:t xml:space="preserve">    response = send_request(client, "POST", CONTACTS_PATH, key, new_contact);</w:t>
      </w:r>
    </w:p>
    <w:p w14:paraId="094BF5DD" w14:textId="77777777" w:rsidR="00C82394" w:rsidRDefault="006F662E">
      <w:pPr>
        <w:pStyle w:val="SourceCode"/>
      </w:pPr>
      <w:r>
        <w:t xml:space="preserve">    check_documented(check_results, document, "POST", "/contacts", &amp;response,</w:t>
      </w:r>
    </w:p>
    <w:p w14:paraId="4223D8FB" w14:textId="77777777" w:rsidR="00C82394" w:rsidRDefault="006F662E">
      <w:pPr>
        <w:pStyle w:val="SourceCode"/>
      </w:pPr>
      <w:r>
        <w:t xml:space="preserve">                     201);</w:t>
      </w:r>
    </w:p>
    <w:p w14:paraId="7447E9C6" w14:textId="77777777" w:rsidR="00C82394" w:rsidRDefault="006F662E">
      <w:pPr>
        <w:pStyle w:val="SourceCode"/>
      </w:pPr>
      <w:r>
        <w:t xml:space="preserve">    // Remember, the new contact's path comes from the Location header, so</w:t>
      </w:r>
    </w:p>
    <w:p w14:paraId="05E053E9" w14:textId="77777777" w:rsidR="00C82394" w:rsidRDefault="006F662E">
      <w:pPr>
        <w:pStyle w:val="SourceCode"/>
      </w:pPr>
      <w:r>
        <w:t xml:space="preserve">    // no id the database chose is written down, and it is copied before the</w:t>
      </w:r>
    </w:p>
    <w:p w14:paraId="09FFB23E" w14:textId="77777777" w:rsidR="00C82394" w:rsidRDefault="006F662E">
      <w:pPr>
        <w:pStyle w:val="SourceCode"/>
      </w:pPr>
      <w:r>
        <w:t xml:space="preserve">    // next request fills response again (Lesson 6.19).</w:t>
      </w:r>
    </w:p>
    <w:p w14:paraId="3165A886" w14:textId="77777777" w:rsidR="00C82394" w:rsidRDefault="006F662E">
      <w:pPr>
        <w:pStyle w:val="SourceCode"/>
      </w:pPr>
      <w:r>
        <w:t xml:space="preserve">    char contact_path[URL_SIZE];</w:t>
      </w:r>
    </w:p>
    <w:p w14:paraId="23FEF8C5" w14:textId="77777777" w:rsidR="00C82394" w:rsidRDefault="006F662E">
      <w:pPr>
        <w:pStyle w:val="SourceCode"/>
      </w:pPr>
      <w:r>
        <w:t xml:space="preserve">    snprintf(contact_path, sizeof contact_path, "%s",</w:t>
      </w:r>
    </w:p>
    <w:p w14:paraId="079A5A1D" w14:textId="77777777" w:rsidR="00C82394" w:rsidRDefault="006F662E">
      <w:pPr>
        <w:pStyle w:val="SourceCode"/>
      </w:pPr>
      <w:r>
        <w:t xml:space="preserve">             response_header(&amp;response, "Location"));</w:t>
      </w:r>
    </w:p>
    <w:p w14:paraId="477FB505" w14:textId="77777777" w:rsidR="00C82394" w:rsidRDefault="006F662E">
      <w:pPr>
        <w:pStyle w:val="SourceCode"/>
      </w:pPr>
      <w:r>
        <w:t xml:space="preserve">    response = send_request(client, "POST", CONTACTS_PATH, key, new_contact);</w:t>
      </w:r>
    </w:p>
    <w:p w14:paraId="09505A49" w14:textId="77777777" w:rsidR="00C82394" w:rsidRDefault="006F662E">
      <w:pPr>
        <w:pStyle w:val="SourceCode"/>
      </w:pPr>
      <w:r>
        <w:t xml:space="preserve">    check_documented(check_results, document, "POST", "/contacts", &amp;response,</w:t>
      </w:r>
    </w:p>
    <w:p w14:paraId="6AA45159" w14:textId="77777777" w:rsidR="00C82394" w:rsidRDefault="006F662E">
      <w:pPr>
        <w:pStyle w:val="SourceCode"/>
      </w:pPr>
      <w:r>
        <w:t xml:space="preserve">                     409);</w:t>
      </w:r>
    </w:p>
    <w:p w14:paraId="3CD1B154" w14:textId="77777777" w:rsidR="00C82394" w:rsidRDefault="00C82394">
      <w:pPr>
        <w:pStyle w:val="SourceCode"/>
      </w:pPr>
    </w:p>
    <w:p w14:paraId="538CAFDE" w14:textId="77777777" w:rsidR="00C82394" w:rsidRDefault="006F662E">
      <w:pPr>
        <w:pStyle w:val="SourceCode"/>
      </w:pPr>
      <w:r>
        <w:t xml:space="preserve">    // Change Hedy's phone, delete her, and delete her again: the second</w:t>
      </w:r>
    </w:p>
    <w:p w14:paraId="5743B502" w14:textId="77777777" w:rsidR="00C82394" w:rsidRDefault="006F662E">
      <w:pPr>
        <w:pStyle w:val="SourceCode"/>
      </w:pPr>
      <w:r>
        <w:t xml:space="preserve">    // delete finds nothing. Deleting her lets the check run again.</w:t>
      </w:r>
    </w:p>
    <w:p w14:paraId="5B83F401" w14:textId="77777777" w:rsidR="00C82394" w:rsidRDefault="006F662E">
      <w:pPr>
        <w:pStyle w:val="SourceCode"/>
      </w:pPr>
      <w:r>
        <w:t xml:space="preserve">    read_body_file(PHONE_PATCH_FILE, phone_patch, sizeof phone_patch);</w:t>
      </w:r>
    </w:p>
    <w:p w14:paraId="7034A1E0" w14:textId="77777777" w:rsidR="00C82394" w:rsidRDefault="006F662E">
      <w:pPr>
        <w:pStyle w:val="SourceCode"/>
      </w:pPr>
      <w:r>
        <w:t xml:space="preserve">    response = send_request(client, "PATCH", contact_path, key, phone_patch);</w:t>
      </w:r>
    </w:p>
    <w:p w14:paraId="2E331493" w14:textId="77777777" w:rsidR="00C82394" w:rsidRDefault="006F662E">
      <w:pPr>
        <w:pStyle w:val="SourceCode"/>
      </w:pPr>
      <w:r>
        <w:t xml:space="preserve">    check_documented(check_results, document, "PATCH", "/contacts/{id}",</w:t>
      </w:r>
    </w:p>
    <w:p w14:paraId="78A90B2A" w14:textId="77777777" w:rsidR="00C82394" w:rsidRDefault="006F662E">
      <w:pPr>
        <w:pStyle w:val="SourceCode"/>
      </w:pPr>
      <w:r>
        <w:t xml:space="preserve">                     &amp;response, 200);</w:t>
      </w:r>
    </w:p>
    <w:p w14:paraId="081E3A34" w14:textId="77777777" w:rsidR="00C82394" w:rsidRDefault="006F662E">
      <w:pPr>
        <w:pStyle w:val="SourceCode"/>
      </w:pPr>
      <w:r>
        <w:t xml:space="preserve">    response = send_request(client, "DELETE", contact_path, key, "");</w:t>
      </w:r>
    </w:p>
    <w:p w14:paraId="0AAB9EC2" w14:textId="77777777" w:rsidR="00C82394" w:rsidRDefault="006F662E">
      <w:pPr>
        <w:pStyle w:val="SourceCode"/>
      </w:pPr>
      <w:r>
        <w:t xml:space="preserve">    check_documented(check_results, document, "DELETE", "/contacts/{id}",</w:t>
      </w:r>
    </w:p>
    <w:p w14:paraId="74F61EFD" w14:textId="77777777" w:rsidR="00C82394" w:rsidRDefault="006F662E">
      <w:pPr>
        <w:pStyle w:val="SourceCode"/>
      </w:pPr>
      <w:r>
        <w:t xml:space="preserve">                     &amp;response, 204);</w:t>
      </w:r>
    </w:p>
    <w:p w14:paraId="210FB7B0" w14:textId="77777777" w:rsidR="00C82394" w:rsidRDefault="006F662E">
      <w:pPr>
        <w:pStyle w:val="SourceCode"/>
      </w:pPr>
      <w:r>
        <w:t xml:space="preserve">    response = send_request(client, "DELETE", contact_path, key, "");</w:t>
      </w:r>
    </w:p>
    <w:p w14:paraId="7306A470" w14:textId="77777777" w:rsidR="00C82394" w:rsidRDefault="006F662E">
      <w:pPr>
        <w:pStyle w:val="SourceCode"/>
      </w:pPr>
      <w:r>
        <w:t xml:space="preserve">    check_documented(check_results, document, "DELETE", "/contacts/{id}",</w:t>
      </w:r>
    </w:p>
    <w:p w14:paraId="60DF6428" w14:textId="77777777" w:rsidR="00C82394" w:rsidRDefault="006F662E">
      <w:pPr>
        <w:pStyle w:val="SourceCode"/>
      </w:pPr>
      <w:r>
        <w:t xml:space="preserve">                     &amp;response, 404);</w:t>
      </w:r>
    </w:p>
    <w:p w14:paraId="75123BF4" w14:textId="77777777" w:rsidR="00C82394" w:rsidRDefault="006F662E">
      <w:pPr>
        <w:pStyle w:val="SourceCode"/>
      </w:pPr>
      <w:r>
        <w:t>}</w:t>
      </w:r>
    </w:p>
    <w:p w14:paraId="5792EF48" w14:textId="77777777" w:rsidR="00C82394" w:rsidRDefault="00C82394">
      <w:pPr>
        <w:pStyle w:val="SourceCode"/>
      </w:pPr>
    </w:p>
    <w:p w14:paraId="3AF28FDF" w14:textId="77777777" w:rsidR="00C82394" w:rsidRDefault="006F662E">
      <w:pPr>
        <w:pStyle w:val="SourceCode"/>
      </w:pPr>
      <w:r>
        <w:t>int main(void)</w:t>
      </w:r>
    </w:p>
    <w:p w14:paraId="06863B60" w14:textId="77777777" w:rsidR="00C82394" w:rsidRDefault="006F662E">
      <w:pPr>
        <w:pStyle w:val="SourceCode"/>
      </w:pPr>
      <w:r>
        <w:t>{</w:t>
      </w:r>
    </w:p>
    <w:p w14:paraId="66A091C9" w14:textId="77777777" w:rsidR="00C82394" w:rsidRDefault="006F662E">
      <w:pPr>
        <w:pStyle w:val="SourceCode"/>
      </w:pPr>
      <w:r>
        <w:t xml:space="preserve">    // Remember, the keys come from the environment, never from the source</w:t>
      </w:r>
    </w:p>
    <w:p w14:paraId="3905C9E6" w14:textId="77777777" w:rsidR="00C82394" w:rsidRDefault="006F662E">
      <w:pPr>
        <w:pStyle w:val="SourceCode"/>
      </w:pPr>
      <w:r>
        <w:t xml:space="preserve">    // code, and getenv returns NULL for a variable that is not set.</w:t>
      </w:r>
    </w:p>
    <w:p w14:paraId="2E1F5C64" w14:textId="77777777" w:rsidR="00C82394" w:rsidRDefault="006F662E">
      <w:pPr>
        <w:pStyle w:val="SourceCode"/>
      </w:pPr>
      <w:r>
        <w:t xml:space="preserve">    const char *key = getenv("SPA_API_KEY");</w:t>
      </w:r>
    </w:p>
    <w:p w14:paraId="04282805" w14:textId="77777777" w:rsidR="00C82394" w:rsidRDefault="006F662E">
      <w:pPr>
        <w:pStyle w:val="SourceCode"/>
      </w:pPr>
      <w:r>
        <w:t xml:space="preserve">    if (key == NULL) {</w:t>
      </w:r>
    </w:p>
    <w:p w14:paraId="13940A6E" w14:textId="77777777" w:rsidR="00C82394" w:rsidRDefault="006F662E">
      <w:pPr>
        <w:pStyle w:val="SourceCode"/>
      </w:pPr>
      <w:r>
        <w:t xml:space="preserve">        fprintf(stderr, "Error: SPA_API_KEY is not set\n");</w:t>
      </w:r>
    </w:p>
    <w:p w14:paraId="3160E3CC" w14:textId="77777777" w:rsidR="00C82394" w:rsidRDefault="006F662E">
      <w:pPr>
        <w:pStyle w:val="SourceCode"/>
      </w:pPr>
      <w:r>
        <w:t xml:space="preserve">        return 1;</w:t>
      </w:r>
    </w:p>
    <w:p w14:paraId="6D0FC7AC" w14:textId="77777777" w:rsidR="00C82394" w:rsidRDefault="006F662E">
      <w:pPr>
        <w:pStyle w:val="SourceCode"/>
      </w:pPr>
      <w:r>
        <w:t xml:space="preserve">    }</w:t>
      </w:r>
    </w:p>
    <w:p w14:paraId="116C0507" w14:textId="77777777" w:rsidR="00C82394" w:rsidRDefault="006F662E">
      <w:pPr>
        <w:pStyle w:val="SourceCode"/>
      </w:pPr>
      <w:r>
        <w:t xml:space="preserve">    const char *read_key = getenv("SPA_API_READ_KEY");</w:t>
      </w:r>
    </w:p>
    <w:p w14:paraId="7809949D" w14:textId="77777777" w:rsidR="00C82394" w:rsidRDefault="006F662E">
      <w:pPr>
        <w:pStyle w:val="SourceCode"/>
      </w:pPr>
      <w:r>
        <w:t xml:space="preserve">    if (read_key == NULL) {</w:t>
      </w:r>
    </w:p>
    <w:p w14:paraId="22973848" w14:textId="77777777" w:rsidR="00C82394" w:rsidRDefault="006F662E">
      <w:pPr>
        <w:pStyle w:val="SourceCode"/>
      </w:pPr>
      <w:r>
        <w:t xml:space="preserve">        fprintf(stderr, "Error: SPA_API_READ_KEY is not set\n");</w:t>
      </w:r>
    </w:p>
    <w:p w14:paraId="1E56F5B4" w14:textId="77777777" w:rsidR="00C82394" w:rsidRDefault="006F662E">
      <w:pPr>
        <w:pStyle w:val="SourceCode"/>
      </w:pPr>
      <w:r>
        <w:t xml:space="preserve">        return 1;</w:t>
      </w:r>
    </w:p>
    <w:p w14:paraId="091CC22D" w14:textId="77777777" w:rsidR="00C82394" w:rsidRDefault="006F662E">
      <w:pPr>
        <w:pStyle w:val="SourceCode"/>
      </w:pPr>
      <w:r>
        <w:t xml:space="preserve">    }</w:t>
      </w:r>
    </w:p>
    <w:p w14:paraId="2F51EC46" w14:textId="77777777" w:rsidR="00C82394" w:rsidRDefault="006F662E">
      <w:pPr>
        <w:pStyle w:val="SourceCode"/>
      </w:pPr>
      <w:r>
        <w:t xml:space="preserve">    // Remember, create the client once: the one certificate authority it</w:t>
      </w:r>
    </w:p>
    <w:p w14:paraId="74E20E8C" w14:textId="77777777" w:rsidR="00C82394" w:rsidRDefault="006F662E">
      <w:pPr>
        <w:pStyle w:val="SourceCode"/>
      </w:pPr>
      <w:r>
        <w:t xml:space="preserve">    // trusts, the timeout, and no redirects; libcurl reads numbers as long.</w:t>
      </w:r>
    </w:p>
    <w:p w14:paraId="1F54F7E3" w14:textId="77777777" w:rsidR="00C82394" w:rsidRDefault="006F662E">
      <w:pPr>
        <w:pStyle w:val="SourceCode"/>
      </w:pPr>
      <w:r>
        <w:t xml:space="preserve">    CURL *client = curl_easy_init();</w:t>
      </w:r>
    </w:p>
    <w:p w14:paraId="19B69004" w14:textId="77777777" w:rsidR="00C82394" w:rsidRDefault="006F662E">
      <w:pPr>
        <w:pStyle w:val="SourceCode"/>
      </w:pPr>
      <w:r>
        <w:t xml:space="preserve">    if (client == NULL) {</w:t>
      </w:r>
    </w:p>
    <w:p w14:paraId="0BBFA70C" w14:textId="77777777" w:rsidR="00C82394" w:rsidRDefault="006F662E">
      <w:pPr>
        <w:pStyle w:val="SourceCode"/>
      </w:pPr>
      <w:r>
        <w:t xml:space="preserve">        fprintf(stderr, "Error: could not start libcurl\n");</w:t>
      </w:r>
    </w:p>
    <w:p w14:paraId="527836AC" w14:textId="77777777" w:rsidR="00C82394" w:rsidRDefault="006F662E">
      <w:pPr>
        <w:pStyle w:val="SourceCode"/>
      </w:pPr>
      <w:r>
        <w:t xml:space="preserve">        return 1;</w:t>
      </w:r>
    </w:p>
    <w:p w14:paraId="68D650FA" w14:textId="77777777" w:rsidR="00C82394" w:rsidRDefault="006F662E">
      <w:pPr>
        <w:pStyle w:val="SourceCode"/>
      </w:pPr>
      <w:r>
        <w:t xml:space="preserve">    }</w:t>
      </w:r>
    </w:p>
    <w:p w14:paraId="00ED87A0" w14:textId="77777777" w:rsidR="00C82394" w:rsidRDefault="006F662E">
      <w:pPr>
        <w:pStyle w:val="SourceCode"/>
      </w:pPr>
      <w:r>
        <w:t xml:space="preserve">    curl_easy_setopt(client, CURLOPT_CAINFO, CA_FILE);</w:t>
      </w:r>
    </w:p>
    <w:p w14:paraId="3378C1D1" w14:textId="77777777" w:rsidR="00C82394" w:rsidRDefault="006F662E">
      <w:pPr>
        <w:pStyle w:val="SourceCode"/>
      </w:pPr>
      <w:r>
        <w:t xml:space="preserve">    curl_easy_setopt(client, CURLOPT_TIMEOUT, (long) TIMEOUT_SECONDS);</w:t>
      </w:r>
    </w:p>
    <w:p w14:paraId="3AB04DB6" w14:textId="77777777" w:rsidR="00C82394" w:rsidRDefault="006F662E">
      <w:pPr>
        <w:pStyle w:val="SourceCode"/>
      </w:pPr>
      <w:r>
        <w:t xml:space="preserve">    curl_easy_setopt(client, CURLOPT_FOLLOWLOCATION, 0L);</w:t>
      </w:r>
    </w:p>
    <w:p w14:paraId="18A21BD8" w14:textId="77777777" w:rsidR="00C82394" w:rsidRDefault="00C82394">
      <w:pPr>
        <w:pStyle w:val="SourceCode"/>
      </w:pPr>
    </w:p>
    <w:p w14:paraId="1E12EBA9" w14:textId="77777777" w:rsidR="00C82394" w:rsidRDefault="006F662E">
      <w:pPr>
        <w:pStyle w:val="SourceCode"/>
      </w:pPr>
      <w:r>
        <w:t xml:space="preserve">    // The check needs the description before it can check anything, so a</w:t>
      </w:r>
    </w:p>
    <w:p w14:paraId="56E78317" w14:textId="77777777" w:rsidR="00C82394" w:rsidRDefault="006F662E">
      <w:pPr>
        <w:pStyle w:val="SourceCode"/>
      </w:pPr>
      <w:r>
        <w:t xml:space="preserve">    // description it cannot read ends the run. The document is copied out</w:t>
      </w:r>
    </w:p>
    <w:p w14:paraId="0A9CFB40" w14:textId="77777777" w:rsidR="00C82394" w:rsidRDefault="006F662E">
      <w:pPr>
        <w:pStyle w:val="SourceCode"/>
      </w:pPr>
      <w:r>
        <w:t xml:space="preserve">    // of response, which every later request fills again.</w:t>
      </w:r>
    </w:p>
    <w:p w14:paraId="435F7D53" w14:textId="77777777" w:rsidR="00C82394" w:rsidRDefault="006F662E">
      <w:pPr>
        <w:pStyle w:val="SourceCode"/>
      </w:pPr>
      <w:r>
        <w:t xml:space="preserve">    struct ApiResponse response =</w:t>
      </w:r>
    </w:p>
    <w:p w14:paraId="4157A009" w14:textId="77777777" w:rsidR="00C82394" w:rsidRDefault="006F662E">
      <w:pPr>
        <w:pStyle w:val="SourceCode"/>
      </w:pPr>
      <w:r>
        <w:t xml:space="preserve">        send_request(client, "GET", API_PREFIX "/openapi.yaml", "", "");</w:t>
      </w:r>
    </w:p>
    <w:p w14:paraId="59A34CAA" w14:textId="77777777" w:rsidR="00C82394" w:rsidRDefault="006F662E">
      <w:pPr>
        <w:pStyle w:val="SourceCode"/>
      </w:pPr>
      <w:r>
        <w:t xml:space="preserve">    if (response.status_code != 200) {</w:t>
      </w:r>
    </w:p>
    <w:p w14:paraId="68C0F5F7" w14:textId="77777777" w:rsidR="00C82394" w:rsidRDefault="006F662E">
      <w:pPr>
        <w:pStyle w:val="SourceCode"/>
      </w:pPr>
      <w:r>
        <w:t xml:space="preserve">        fprintf(stderr, "Error: could not read the API description\n");</w:t>
      </w:r>
    </w:p>
    <w:p w14:paraId="4DA8E743" w14:textId="77777777" w:rsidR="00C82394" w:rsidRDefault="006F662E">
      <w:pPr>
        <w:pStyle w:val="SourceCode"/>
      </w:pPr>
      <w:r>
        <w:t xml:space="preserve">        curl_easy_cleanup(client);</w:t>
      </w:r>
    </w:p>
    <w:p w14:paraId="63BCC9B5" w14:textId="77777777" w:rsidR="00C82394" w:rsidRDefault="006F662E">
      <w:pPr>
        <w:pStyle w:val="SourceCode"/>
      </w:pPr>
      <w:r>
        <w:t xml:space="preserve">        return 1;</w:t>
      </w:r>
    </w:p>
    <w:p w14:paraId="5C9312D2" w14:textId="77777777" w:rsidR="00C82394" w:rsidRDefault="006F662E">
      <w:pPr>
        <w:pStyle w:val="SourceCode"/>
      </w:pPr>
      <w:r>
        <w:t xml:space="preserve">    }</w:t>
      </w:r>
    </w:p>
    <w:p w14:paraId="1145FBFA" w14:textId="77777777" w:rsidR="00C82394" w:rsidRDefault="006F662E">
      <w:pPr>
        <w:pStyle w:val="SourceCode"/>
      </w:pPr>
      <w:r>
        <w:t xml:space="preserve">    char document[BODY_SIZE];</w:t>
      </w:r>
    </w:p>
    <w:p w14:paraId="44E058B2" w14:textId="77777777" w:rsidR="00C82394" w:rsidRDefault="006F662E">
      <w:pPr>
        <w:pStyle w:val="SourceCode"/>
      </w:pPr>
      <w:r>
        <w:t xml:space="preserve">    snprintf(document, sizeof document, "%s", response.body);</w:t>
      </w:r>
    </w:p>
    <w:p w14:paraId="6DB78B50" w14:textId="77777777" w:rsidR="00C82394" w:rsidRDefault="006F662E">
      <w:pPr>
        <w:pStyle w:val="SourceCode"/>
      </w:pPr>
      <w:r>
        <w:t xml:space="preserve">    char version[VERSION_SIZE];</w:t>
      </w:r>
    </w:p>
    <w:p w14:paraId="3568766C" w14:textId="77777777" w:rsidR="00C82394" w:rsidRDefault="006F662E">
      <w:pPr>
        <w:pStyle w:val="SourceCode"/>
      </w:pPr>
      <w:r>
        <w:t xml:space="preserve">    document_version(document, version, sizeof version);</w:t>
      </w:r>
    </w:p>
    <w:p w14:paraId="0393D88B" w14:textId="77777777" w:rsidR="00C82394" w:rsidRDefault="006F662E">
      <w:pPr>
        <w:pStyle w:val="SourceCode"/>
      </w:pPr>
      <w:r>
        <w:t xml:space="preserve">    printf("API version: %s\n", version);</w:t>
      </w:r>
    </w:p>
    <w:p w14:paraId="59E6EEAA" w14:textId="77777777" w:rsidR="00C82394" w:rsidRDefault="00C82394">
      <w:pPr>
        <w:pStyle w:val="SourceCode"/>
      </w:pPr>
    </w:p>
    <w:p w14:paraId="0B5EC302" w14:textId="77777777" w:rsidR="00C82394" w:rsidRDefault="006F662E">
      <w:pPr>
        <w:pStyle w:val="SourceCode"/>
      </w:pPr>
      <w:r>
        <w:t xml:space="preserve">    struct TestResults check_results = {0, 0};</w:t>
      </w:r>
    </w:p>
    <w:p w14:paraId="4D6BCFA2" w14:textId="77777777" w:rsidR="00C82394" w:rsidRDefault="006F662E">
      <w:pPr>
        <w:pStyle w:val="SourceCode"/>
      </w:pPr>
      <w:r>
        <w:t xml:space="preserve">    run_checks(client, document, key, read_key, &amp;check_results);</w:t>
      </w:r>
    </w:p>
    <w:p w14:paraId="3C0964A0" w14:textId="77777777" w:rsidR="00C82394" w:rsidRDefault="006F662E">
      <w:pPr>
        <w:pStyle w:val="SourceCode"/>
      </w:pPr>
      <w:r>
        <w:t xml:space="preserve">    curl_easy_cleanup(client);</w:t>
      </w:r>
    </w:p>
    <w:p w14:paraId="4F6621BF" w14:textId="77777777" w:rsidR="00C82394" w:rsidRDefault="006F662E">
      <w:pPr>
        <w:pStyle w:val="SourceCode"/>
      </w:pPr>
      <w:r>
        <w:t xml:space="preserve">    printf("%d passed, %d failed\n", check_results.passed,</w:t>
      </w:r>
    </w:p>
    <w:p w14:paraId="1C296B24" w14:textId="77777777" w:rsidR="00C82394" w:rsidRDefault="006F662E">
      <w:pPr>
        <w:pStyle w:val="SourceCode"/>
      </w:pPr>
      <w:r>
        <w:t xml:space="preserve">           check_results.failed);</w:t>
      </w:r>
    </w:p>
    <w:p w14:paraId="7BFFF3E1" w14:textId="77777777" w:rsidR="00C82394" w:rsidRDefault="006F662E">
      <w:pPr>
        <w:pStyle w:val="SourceCode"/>
      </w:pPr>
      <w:r>
        <w:t xml:space="preserve">    // Remember, the exit code is the verdict: 0 only when every check</w:t>
      </w:r>
    </w:p>
    <w:p w14:paraId="253BFA99" w14:textId="77777777" w:rsidR="00C82394" w:rsidRDefault="006F662E">
      <w:pPr>
        <w:pStyle w:val="SourceCode"/>
      </w:pPr>
      <w:r>
        <w:t xml:space="preserve">    // passed (Lesson 6.19).</w:t>
      </w:r>
    </w:p>
    <w:p w14:paraId="09097CCD" w14:textId="77777777" w:rsidR="00C82394" w:rsidRDefault="006F662E">
      <w:pPr>
        <w:pStyle w:val="SourceCode"/>
      </w:pPr>
      <w:r>
        <w:t xml:space="preserve">    if (check_results.failed &gt; 0) {</w:t>
      </w:r>
    </w:p>
    <w:p w14:paraId="4C05874F" w14:textId="77777777" w:rsidR="00C82394" w:rsidRDefault="006F662E">
      <w:pPr>
        <w:pStyle w:val="SourceCode"/>
      </w:pPr>
      <w:r>
        <w:t xml:space="preserve">        return 1;</w:t>
      </w:r>
    </w:p>
    <w:p w14:paraId="0B24BC71" w14:textId="77777777" w:rsidR="00C82394" w:rsidRDefault="006F662E">
      <w:pPr>
        <w:pStyle w:val="SourceCode"/>
        <w:keepNext/>
      </w:pPr>
      <w:r>
        <w:t xml:space="preserve">    }</w:t>
      </w:r>
    </w:p>
    <w:p w14:paraId="1B5DED41" w14:textId="77777777" w:rsidR="00C82394" w:rsidRDefault="006F662E">
      <w:pPr>
        <w:pStyle w:val="SourceCode"/>
        <w:keepNext/>
      </w:pPr>
      <w:r>
        <w:t xml:space="preserve">    return 0;</w:t>
      </w:r>
    </w:p>
    <w:p w14:paraId="7D63A4E9" w14:textId="77777777" w:rsidR="00C82394" w:rsidRDefault="006F662E">
      <w:pPr>
        <w:pStyle w:val="SourceCode"/>
      </w:pPr>
      <w:r>
        <w:t>}</w:t>
      </w:r>
    </w:p>
    <w:p w14:paraId="72BA77BA" w14:textId="77777777" w:rsidR="00C82394" w:rsidRDefault="00C82394">
      <w:pPr>
        <w:keepNext/>
      </w:pPr>
    </w:p>
    <w:p w14:paraId="769008C9" w14:textId="77777777" w:rsidR="00C82394" w:rsidRDefault="006F662E">
      <w:pPr>
        <w:pStyle w:val="Heading3"/>
      </w:pPr>
      <w:r>
        <w:t>Windows PowerShell Server Build and Run</w:t>
      </w:r>
    </w:p>
    <w:p w14:paraId="0EAE0EB8" w14:textId="77777777" w:rsidR="00C82394" w:rsidRDefault="006F662E">
      <w:pPr>
        <w:keepNext/>
      </w:pPr>
      <w:r>
        <w:t>In Terminal 1: start the server again, with the same block as in the Basic Implementation.</w:t>
      </w:r>
    </w:p>
    <w:p w14:paraId="46775A85" w14:textId="77777777" w:rsidR="00C82394" w:rsidRDefault="00C82394">
      <w:pPr>
        <w:keepNext/>
      </w:pPr>
    </w:p>
    <w:p w14:paraId="6BD88A90" w14:textId="77777777" w:rsidR="00C82394" w:rsidRDefault="006F662E">
      <w:pPr>
        <w:pStyle w:val="CommandBlock"/>
        <w:keepNext/>
      </w:pPr>
      <w:r>
        <w:t>$env:Path = "C:\msys64\ucrt64\bin;" + $env:Path</w:t>
      </w:r>
    </w:p>
    <w:p w14:paraId="6D48A5E1" w14:textId="77777777" w:rsidR="00C82394" w:rsidRDefault="006F662E">
      <w:pPr>
        <w:pStyle w:val="CommandBlock"/>
        <w:keepNext/>
      </w:pPr>
      <w:r>
        <w:t>$server = "C:\Program Files\MySQL\MySQL Server 26.7"</w:t>
      </w:r>
    </w:p>
    <w:p w14:paraId="1710946A" w14:textId="77777777" w:rsidR="00C82394" w:rsidRDefault="006F662E">
      <w:pPr>
        <w:pStyle w:val="CommandBlock"/>
        <w:keepNext/>
      </w:pPr>
      <w:r>
        <w:t>gcc -std=c17 -Wall -Wextra -Wpedantic -Werror `</w:t>
      </w:r>
    </w:p>
    <w:p w14:paraId="721A5ABB" w14:textId="77777777" w:rsidR="00C82394" w:rsidRDefault="006F662E">
      <w:pPr>
        <w:pStyle w:val="CommandBlock"/>
        <w:keepNext/>
      </w:pPr>
      <w:r>
        <w:t xml:space="preserve">    .\c\keys.c .\c\api_keys.c .\c\contact_store.c .\c\contacts.c .\c\cJSON.c `</w:t>
      </w:r>
    </w:p>
    <w:p w14:paraId="7817A8EC" w14:textId="77777777" w:rsidR="00C82394" w:rsidRDefault="006F662E">
      <w:pPr>
        <w:pStyle w:val="CommandBlock"/>
        <w:keepNext/>
      </w:pPr>
      <w:r>
        <w:t xml:space="preserve">    -I "$server\include" -L "$server\lib" -lmysql `</w:t>
      </w:r>
    </w:p>
    <w:p w14:paraId="3EB862A4" w14:textId="77777777" w:rsidR="00C82394" w:rsidRDefault="006F662E">
      <w:pPr>
        <w:pStyle w:val="CommandBlock"/>
        <w:keepNext/>
      </w:pPr>
      <w:r>
        <w:t xml:space="preserve">    -lcrypto -lws2_32 -o .\c\keys.exe</w:t>
      </w:r>
    </w:p>
    <w:p w14:paraId="42ACFFA0" w14:textId="77777777" w:rsidR="00C82394" w:rsidRDefault="006F662E">
      <w:pPr>
        <w:pStyle w:val="CommandBlock"/>
        <w:keepNext/>
      </w:pPr>
      <w:r>
        <w:t>gcc -std=c17 -Wall -Wextra -Wpedantic -Werror `</w:t>
      </w:r>
    </w:p>
    <w:p w14:paraId="01D772FF" w14:textId="77777777" w:rsidR="00C82394" w:rsidRDefault="006F662E">
      <w:pPr>
        <w:pStyle w:val="CommandBlock"/>
        <w:keepNext/>
      </w:pPr>
      <w:r>
        <w:t xml:space="preserve">    .\c\server.c .\c\contact_page.c .\c\contact_replace.c .\c\contact_patch.c `</w:t>
      </w:r>
    </w:p>
    <w:p w14:paraId="41635A42" w14:textId="77777777" w:rsidR="00C82394" w:rsidRDefault="006F662E">
      <w:pPr>
        <w:pStyle w:val="CommandBlock"/>
        <w:keepNext/>
      </w:pPr>
      <w:r>
        <w:t xml:space="preserve">    .\c\api_keys.c .\c\contact_store.c .\c\contacts.c .\c\cJSON.c `</w:t>
      </w:r>
    </w:p>
    <w:p w14:paraId="1B8A639B" w14:textId="77777777" w:rsidR="00C82394" w:rsidRDefault="006F662E">
      <w:pPr>
        <w:pStyle w:val="CommandBlock"/>
        <w:keepNext/>
      </w:pPr>
      <w:r>
        <w:t xml:space="preserve">    -I "$server\include" -L "$server\lib" -lmysql -lmicrohttpd -lcurl `</w:t>
      </w:r>
    </w:p>
    <w:p w14:paraId="271C02AF" w14:textId="77777777" w:rsidR="00C82394" w:rsidRDefault="006F662E">
      <w:pPr>
        <w:pStyle w:val="CommandBlock"/>
        <w:keepNext/>
      </w:pPr>
      <w:r>
        <w:t xml:space="preserve">    -lcrypto -lws2_32 -o .\c\server.exe</w:t>
      </w:r>
    </w:p>
    <w:p w14:paraId="789FB116" w14:textId="77777777" w:rsidR="00C82394" w:rsidRDefault="006F662E">
      <w:pPr>
        <w:pStyle w:val="CommandBlock"/>
      </w:pPr>
      <w:r>
        <w:t>.\c\server.exe</w:t>
      </w:r>
    </w:p>
    <w:p w14:paraId="21599E11" w14:textId="77777777" w:rsidR="00C82394" w:rsidRDefault="00C82394">
      <w:pPr>
        <w:keepNext/>
      </w:pPr>
    </w:p>
    <w:p w14:paraId="0611BC6F" w14:textId="77777777" w:rsidR="00C82394" w:rsidRDefault="006F662E">
      <w:pPr>
        <w:pStyle w:val="Heading3"/>
      </w:pPr>
      <w:r>
        <w:t>Windows PowerShell Docs Check Build and Run</w:t>
      </w:r>
    </w:p>
    <w:p w14:paraId="7176A206" w14:textId="77777777" w:rsidR="00C82394" w:rsidRDefault="006F662E">
      <w:pPr>
        <w:keepNext/>
      </w:pPr>
      <w:r>
        <w:t>In Terminal 2: a fresh write key and a fresh read key, the docs check, its exit code, and each revoke's exit code. Remember, the key tool's lines go into $issued and $readIssued, never onto the screen; the run sits inside try, and finally revokes both keys however it ends, even after Ctrl+C (Lesson 6.19). Then press Ctrl+C in Terminal 1.</w:t>
      </w:r>
    </w:p>
    <w:p w14:paraId="6F32A6C1" w14:textId="77777777" w:rsidR="00C82394" w:rsidRDefault="00C82394">
      <w:pPr>
        <w:keepNext/>
      </w:pPr>
    </w:p>
    <w:p w14:paraId="05342D95" w14:textId="77777777" w:rsidR="00C82394" w:rsidRDefault="006F662E">
      <w:pPr>
        <w:pStyle w:val="CommandBlock"/>
        <w:keepNext/>
      </w:pPr>
      <w:r>
        <w:t>$env:Path = "C:\msys64\ucrt64\bin;" + $env:Path</w:t>
      </w:r>
    </w:p>
    <w:p w14:paraId="3DC55D29" w14:textId="77777777" w:rsidR="00C82394" w:rsidRDefault="006F662E">
      <w:pPr>
        <w:pStyle w:val="CommandBlock"/>
        <w:keepNext/>
      </w:pPr>
      <w:r>
        <w:t>gcc -std=c17 -Wall -Wextra -Wpedantic -Werror `</w:t>
      </w:r>
    </w:p>
    <w:p w14:paraId="5793B1EE" w14:textId="77777777" w:rsidR="00C82394" w:rsidRDefault="006F662E">
      <w:pPr>
        <w:pStyle w:val="CommandBlock"/>
      </w:pPr>
      <w:r>
        <w:t xml:space="preserve">    .\c\docs_check.c .\c\api_document.c -lcurl -o .\c\docs-check.exe</w:t>
      </w:r>
    </w:p>
    <w:p w14:paraId="581DCE9A" w14:textId="77777777" w:rsidR="00C82394" w:rsidRDefault="006F662E">
      <w:pPr>
        <w:pStyle w:val="CommandBlock"/>
      </w:pPr>
      <w:r>
        <w:t>$issued = .\c\keys.exe issue write</w:t>
      </w:r>
    </w:p>
    <w:p w14:paraId="0A8BCD4E" w14:textId="77777777" w:rsidR="00C82394" w:rsidRDefault="006F662E">
      <w:pPr>
        <w:pStyle w:val="CommandBlock"/>
      </w:pPr>
      <w:r>
        <w:t>$env:SPA_API_KEY = $issued[2]</w:t>
      </w:r>
    </w:p>
    <w:p w14:paraId="304FD745" w14:textId="77777777" w:rsidR="00C82394" w:rsidRDefault="006F662E">
      <w:pPr>
        <w:pStyle w:val="CommandBlock"/>
      </w:pPr>
      <w:r>
        <w:t>$readIssued = .\c\keys.exe issue read</w:t>
      </w:r>
    </w:p>
    <w:p w14:paraId="020232CF" w14:textId="77777777" w:rsidR="00C82394" w:rsidRDefault="006F662E">
      <w:pPr>
        <w:pStyle w:val="CommandBlock"/>
      </w:pPr>
      <w:r>
        <w:t>$env:SPA_API_READ_KEY = $readIssued[2]</w:t>
      </w:r>
    </w:p>
    <w:p w14:paraId="2963E047" w14:textId="77777777" w:rsidR="00C82394" w:rsidRDefault="006F662E">
      <w:pPr>
        <w:pStyle w:val="CommandBlock"/>
      </w:pPr>
      <w:r>
        <w:t>try {</w:t>
      </w:r>
    </w:p>
    <w:p w14:paraId="779FDCA8" w14:textId="77777777" w:rsidR="00C82394" w:rsidRDefault="006F662E">
      <w:pPr>
        <w:pStyle w:val="CommandBlock"/>
      </w:pPr>
      <w:r>
        <w:t xml:space="preserve">    .\c\docs-check.exe</w:t>
      </w:r>
    </w:p>
    <w:p w14:paraId="4AE11A35" w14:textId="77777777" w:rsidR="00C82394" w:rsidRDefault="006F662E">
      <w:pPr>
        <w:pStyle w:val="CommandBlock"/>
      </w:pPr>
      <w:r>
        <w:t xml:space="preserve">    $LASTEXITCODE</w:t>
      </w:r>
    </w:p>
    <w:p w14:paraId="38B742CA" w14:textId="77777777" w:rsidR="00C82394" w:rsidRDefault="006F662E">
      <w:pPr>
        <w:pStyle w:val="CommandBlock"/>
      </w:pPr>
      <w:r>
        <w:t>} finally {</w:t>
      </w:r>
    </w:p>
    <w:p w14:paraId="698A098F" w14:textId="77777777" w:rsidR="00C82394" w:rsidRDefault="006F662E">
      <w:pPr>
        <w:pStyle w:val="CommandBlock"/>
      </w:pPr>
      <w:r>
        <w:t xml:space="preserve">    $keyId = $issued[1] -replace "Key id: ", ""</w:t>
      </w:r>
    </w:p>
    <w:p w14:paraId="6F9DAC68" w14:textId="77777777" w:rsidR="00C82394" w:rsidRDefault="006F662E">
      <w:pPr>
        <w:pStyle w:val="CommandBlock"/>
      </w:pPr>
      <w:r>
        <w:t xml:space="preserve">    $revoked = .\c\keys.exe revoke $keyId</w:t>
      </w:r>
    </w:p>
    <w:p w14:paraId="0EEBFC7C" w14:textId="77777777" w:rsidR="00C82394" w:rsidRDefault="006F662E">
      <w:pPr>
        <w:pStyle w:val="CommandBlock"/>
      </w:pPr>
      <w:r>
        <w:t xml:space="preserve">    $LASTEXITCODE</w:t>
      </w:r>
    </w:p>
    <w:p w14:paraId="0E41C757" w14:textId="77777777" w:rsidR="00C82394" w:rsidRDefault="006F662E">
      <w:pPr>
        <w:pStyle w:val="CommandBlock"/>
      </w:pPr>
      <w:r>
        <w:t xml:space="preserve">    $readKeyId = $readIssued[1] -replace "Key id: ", ""</w:t>
      </w:r>
    </w:p>
    <w:p w14:paraId="0C89011E" w14:textId="77777777" w:rsidR="00C82394" w:rsidRDefault="006F662E">
      <w:pPr>
        <w:pStyle w:val="CommandBlock"/>
      </w:pPr>
      <w:r>
        <w:t xml:space="preserve">    $revoked = .\c\keys.exe revoke $readKeyId</w:t>
      </w:r>
    </w:p>
    <w:p w14:paraId="7EFC8B53" w14:textId="77777777" w:rsidR="00C82394" w:rsidRDefault="006F662E">
      <w:pPr>
        <w:pStyle w:val="CommandBlock"/>
        <w:keepNext/>
      </w:pPr>
      <w:r>
        <w:t xml:space="preserve">    $LASTEXITCODE</w:t>
      </w:r>
    </w:p>
    <w:p w14:paraId="3979EE88" w14:textId="77777777" w:rsidR="00C82394" w:rsidRDefault="006F662E">
      <w:pPr>
        <w:pStyle w:val="CommandBlock"/>
        <w:keepNext/>
      </w:pPr>
      <w:r>
        <w:t xml:space="preserve">    Remove-Item Env:SPA_API_KEY, Env:SPA_API_READ_KEY</w:t>
      </w:r>
    </w:p>
    <w:p w14:paraId="15C0A928" w14:textId="77777777" w:rsidR="00C82394" w:rsidRDefault="006F662E">
      <w:pPr>
        <w:pStyle w:val="CommandBlock"/>
      </w:pPr>
      <w:r>
        <w:t>}</w:t>
      </w:r>
    </w:p>
    <w:p w14:paraId="1B261D87" w14:textId="77777777" w:rsidR="00C82394" w:rsidRDefault="00C82394">
      <w:pPr>
        <w:keepNext/>
      </w:pPr>
    </w:p>
    <w:p w14:paraId="20478E26" w14:textId="77777777" w:rsidR="00C82394" w:rsidRDefault="006F662E">
      <w:pPr>
        <w:pStyle w:val="Heading3"/>
      </w:pPr>
      <w:r>
        <w:t>Linux or macOS Build and Run</w:t>
      </w:r>
    </w:p>
    <w:p w14:paraId="742513EE" w14:textId="77777777" w:rsidR="00C82394" w:rsidRDefault="006F662E">
      <w:pPr>
        <w:keepNext/>
      </w:pPr>
      <w:r>
        <w:t>In Terminal 1, then in Terminal 2. Remember, bash has no finally: if you stop a run early, run the revoke lines by hand (Lesson 6.19).</w:t>
      </w:r>
    </w:p>
    <w:p w14:paraId="4D7A8048" w14:textId="77777777" w:rsidR="00C82394" w:rsidRDefault="00C82394">
      <w:pPr>
        <w:keepNext/>
      </w:pPr>
    </w:p>
    <w:p w14:paraId="6F981681" w14:textId="77777777" w:rsidR="00C82394" w:rsidRDefault="006F662E">
      <w:pPr>
        <w:pStyle w:val="CommandBlock"/>
        <w:keepNext/>
      </w:pPr>
      <w:r>
        <w:t>gcc -std=c17 -Wall -Wextra -Wpedantic -Werror \</w:t>
      </w:r>
    </w:p>
    <w:p w14:paraId="38A45697" w14:textId="77777777" w:rsidR="00C82394" w:rsidRDefault="006F662E">
      <w:pPr>
        <w:pStyle w:val="CommandBlock"/>
        <w:keepNext/>
      </w:pPr>
      <w:r>
        <w:t xml:space="preserve">    ./c/keys.c ./c/api_keys.c ./c/contact_store.c ./c/contacts.c ./c/cJSON.c \</w:t>
      </w:r>
    </w:p>
    <w:p w14:paraId="139A9EEC" w14:textId="77777777" w:rsidR="00C82394" w:rsidRDefault="006F662E">
      <w:pPr>
        <w:pStyle w:val="CommandBlock"/>
        <w:keepNext/>
      </w:pPr>
      <w:r>
        <w:t xml:space="preserve">    $(mysql_config --cflags --libs) -lcrypto -o ./c/keys</w:t>
      </w:r>
    </w:p>
    <w:p w14:paraId="2DCF82D3" w14:textId="77777777" w:rsidR="00C82394" w:rsidRDefault="006F662E">
      <w:pPr>
        <w:pStyle w:val="CommandBlock"/>
        <w:keepNext/>
      </w:pPr>
      <w:r>
        <w:t>gcc -std=c17 -Wall -Wextra -Wpedantic -Werror \</w:t>
      </w:r>
    </w:p>
    <w:p w14:paraId="0CDAB03F" w14:textId="77777777" w:rsidR="00C82394" w:rsidRDefault="006F662E">
      <w:pPr>
        <w:pStyle w:val="CommandBlock"/>
        <w:keepNext/>
      </w:pPr>
      <w:r>
        <w:t xml:space="preserve">    ./c/server.c ./c/contact_page.c ./c/contact_replace.c ./c/contact_patch.c \</w:t>
      </w:r>
    </w:p>
    <w:p w14:paraId="3CA82153" w14:textId="77777777" w:rsidR="00C82394" w:rsidRDefault="006F662E">
      <w:pPr>
        <w:pStyle w:val="CommandBlock"/>
        <w:keepNext/>
      </w:pPr>
      <w:r>
        <w:t xml:space="preserve">    ./c/api_keys.c ./c/contact_store.c ./c/contacts.c ./c/cJSON.c \</w:t>
      </w:r>
    </w:p>
    <w:p w14:paraId="19134F16" w14:textId="77777777" w:rsidR="00C82394" w:rsidRDefault="006F662E">
      <w:pPr>
        <w:pStyle w:val="CommandBlock"/>
        <w:keepNext/>
      </w:pPr>
      <w:r>
        <w:t xml:space="preserve">    $(mysql_config --cflags --libs) -lmicrohttpd -lcurl -lcrypto -o ./c/server</w:t>
      </w:r>
    </w:p>
    <w:p w14:paraId="14CDC1FB" w14:textId="77777777" w:rsidR="00C82394" w:rsidRDefault="006F662E">
      <w:pPr>
        <w:pStyle w:val="CommandBlock"/>
      </w:pPr>
      <w:r>
        <w:t>./c/server</w:t>
      </w:r>
    </w:p>
    <w:p w14:paraId="34977C7F" w14:textId="77777777" w:rsidR="00C82394" w:rsidRDefault="00C82394">
      <w:pPr>
        <w:keepNext/>
      </w:pPr>
    </w:p>
    <w:p w14:paraId="328FE476" w14:textId="77777777" w:rsidR="00C82394" w:rsidRDefault="006F662E">
      <w:pPr>
        <w:pStyle w:val="CommandBlock"/>
        <w:keepNext/>
      </w:pPr>
      <w:r>
        <w:t>gcc -std=c17 -Wall -Wextra -Wpedantic -Werror \</w:t>
      </w:r>
    </w:p>
    <w:p w14:paraId="553C51EA" w14:textId="77777777" w:rsidR="00C82394" w:rsidRDefault="006F662E">
      <w:pPr>
        <w:pStyle w:val="CommandBlock"/>
        <w:keepNext/>
      </w:pPr>
      <w:r>
        <w:t xml:space="preserve">    ./c/docs_check.c ./c/api_document.c -lcurl -o ./c/docs-check</w:t>
      </w:r>
    </w:p>
    <w:p w14:paraId="061F700D" w14:textId="77777777" w:rsidR="00C82394" w:rsidRDefault="006F662E">
      <w:pPr>
        <w:pStyle w:val="CommandBlock"/>
        <w:keepNext/>
      </w:pPr>
      <w:r>
        <w:t>issued="$(./c/keys issue write)"</w:t>
      </w:r>
    </w:p>
    <w:p w14:paraId="7F1A67BA" w14:textId="77777777" w:rsidR="00C82394" w:rsidRDefault="006F662E">
      <w:pPr>
        <w:pStyle w:val="CommandBlock"/>
        <w:keepNext/>
      </w:pPr>
      <w:r>
        <w:t>export SPA_API_KEY="$(echo "$issued" | tail -n 1)"</w:t>
      </w:r>
    </w:p>
    <w:p w14:paraId="330A55F0" w14:textId="77777777" w:rsidR="00C82394" w:rsidRDefault="006F662E">
      <w:pPr>
        <w:pStyle w:val="CommandBlock"/>
        <w:keepNext/>
      </w:pPr>
      <w:r>
        <w:t>read_issued="$(./c/keys issue read)"</w:t>
      </w:r>
    </w:p>
    <w:p w14:paraId="2E8FAC55" w14:textId="77777777" w:rsidR="00C82394" w:rsidRDefault="006F662E">
      <w:pPr>
        <w:pStyle w:val="CommandBlock"/>
        <w:keepNext/>
      </w:pPr>
      <w:r>
        <w:t>export SPA_API_READ_KEY="$(echo "$read_issued" | tail -n 1)"</w:t>
      </w:r>
    </w:p>
    <w:p w14:paraId="58D3120B" w14:textId="77777777" w:rsidR="00C82394" w:rsidRDefault="006F662E">
      <w:pPr>
        <w:pStyle w:val="CommandBlock"/>
        <w:keepNext/>
      </w:pPr>
      <w:r>
        <w:t>./c/docs-check</w:t>
      </w:r>
    </w:p>
    <w:p w14:paraId="34680FAE" w14:textId="77777777" w:rsidR="00C82394" w:rsidRDefault="006F662E">
      <w:pPr>
        <w:pStyle w:val="CommandBlock"/>
        <w:keepNext/>
      </w:pPr>
      <w:r>
        <w:t>echo $?</w:t>
      </w:r>
    </w:p>
    <w:p w14:paraId="172E5E54" w14:textId="77777777" w:rsidR="00C82394" w:rsidRDefault="006F662E">
      <w:pPr>
        <w:pStyle w:val="CommandBlock"/>
        <w:keepNext/>
      </w:pPr>
      <w:r>
        <w:t>key_line="$(echo "$issued" | head -n 2 | tail -n 1)"</w:t>
      </w:r>
    </w:p>
    <w:p w14:paraId="68E5875E" w14:textId="77777777" w:rsidR="00C82394" w:rsidRDefault="006F662E">
      <w:pPr>
        <w:pStyle w:val="CommandBlock"/>
        <w:keepNext/>
      </w:pPr>
      <w:r>
        <w:t>./c/keys revoke "${key_line:8}" &gt; /dev/null</w:t>
      </w:r>
    </w:p>
    <w:p w14:paraId="48870C98" w14:textId="77777777" w:rsidR="00C82394" w:rsidRDefault="006F662E">
      <w:pPr>
        <w:pStyle w:val="CommandBlock"/>
        <w:keepNext/>
      </w:pPr>
      <w:r>
        <w:t>echo $?</w:t>
      </w:r>
    </w:p>
    <w:p w14:paraId="7FFB0F30" w14:textId="77777777" w:rsidR="00C82394" w:rsidRDefault="006F662E">
      <w:pPr>
        <w:pStyle w:val="CommandBlock"/>
        <w:keepNext/>
      </w:pPr>
      <w:r>
        <w:t>read_line="$(echo "$read_issued" | head -n 2 | tail -n 1)"</w:t>
      </w:r>
    </w:p>
    <w:p w14:paraId="5D829AD3" w14:textId="77777777" w:rsidR="00C82394" w:rsidRDefault="006F662E">
      <w:pPr>
        <w:pStyle w:val="CommandBlock"/>
        <w:keepNext/>
      </w:pPr>
      <w:r>
        <w:t>./c/keys revoke "${read_line:8}" &gt; /dev/null</w:t>
      </w:r>
    </w:p>
    <w:p w14:paraId="767A6A30" w14:textId="77777777" w:rsidR="00C82394" w:rsidRDefault="006F662E">
      <w:pPr>
        <w:pStyle w:val="CommandBlock"/>
        <w:keepNext/>
      </w:pPr>
      <w:r>
        <w:t>echo $?</w:t>
      </w:r>
    </w:p>
    <w:p w14:paraId="5148B5F6" w14:textId="77777777" w:rsidR="00C82394" w:rsidRDefault="006F662E">
      <w:pPr>
        <w:pStyle w:val="CommandBlock"/>
      </w:pPr>
      <w:r>
        <w:t>unset SPA_API_KEY SPA_API_READ_KEY</w:t>
      </w:r>
    </w:p>
    <w:p w14:paraId="6D798863" w14:textId="77777777" w:rsidR="00C82394" w:rsidRDefault="00C82394">
      <w:pPr>
        <w:keepNext/>
      </w:pPr>
    </w:p>
    <w:p w14:paraId="6A723EFD" w14:textId="77777777" w:rsidR="00C82394" w:rsidRDefault="006F662E">
      <w:pPr>
        <w:pStyle w:val="Heading3"/>
      </w:pPr>
      <w:r>
        <w:t>Check Your Results</w:t>
      </w:r>
    </w:p>
    <w:p w14:paraId="3BE76805" w14:textId="77777777" w:rsidR="00C82394" w:rsidRDefault="006F662E">
      <w:r>
        <w:t>Terminal 2 must show the Docs Check lines of the Required Clean-Run Output: API version: 1.0.0, thirteen PASS lines, 13 passed, 0 failed, and the exit codes 0, 0 and 0. Terminal 1 must show the Production-Minded server's lines; the id in the last three can be higher than 4.</w:t>
      </w:r>
    </w:p>
    <w:p w14:paraId="378E682D" w14:textId="77777777" w:rsidR="00C82394" w:rsidRDefault="00C82394">
      <w:pPr>
        <w:keepNext/>
      </w:pPr>
    </w:p>
    <w:p w14:paraId="6D3F5073" w14:textId="77777777" w:rsidR="00C82394" w:rsidRDefault="00C82394">
      <w:pPr>
        <w:keepNext/>
      </w:pPr>
    </w:p>
    <w:p w14:paraId="30FE3E45" w14:textId="77777777" w:rsidR="00C82394" w:rsidRDefault="006F662E">
      <w:pPr>
        <w:pStyle w:val="Heading2"/>
      </w:pPr>
      <w:r>
        <w:t>What to Notice</w:t>
      </w:r>
    </w:p>
    <w:p w14:paraId="24A7A586" w14:textId="77777777" w:rsidR="00C82394" w:rsidRDefault="006F662E">
      <w:pPr>
        <w:pStyle w:val="ListBullet"/>
      </w:pPr>
      <w:r>
        <w:t>The description reaches every request without a global variable: main passes it to MHD_start_daemon as answer_request's context, and answer_request puts it in struct Request's new document field.</w:t>
      </w:r>
    </w:p>
    <w:p w14:paraId="4E85D1F5" w14:textId="77777777" w:rsidR="00C82394" w:rsidRDefault="006F662E">
      <w:pPr>
        <w:pStyle w:val="ListBullet"/>
      </w:pPr>
      <w:r>
        <w:t>main's document array lives until main returns, which is after MHD_stop_daemon, so every request may read it.</w:t>
      </w:r>
    </w:p>
    <w:p w14:paraId="7ED47A65" w14:textId="77777777" w:rsidR="00C82394" w:rsidRDefault="006F662E">
      <w:pPr>
        <w:pStyle w:val="ListBullet"/>
      </w:pPr>
      <w:r>
        <w:t>next_line copies one line into a buffer and skips \r, so a description saved with Windows line endings reads the same.</w:t>
      </w:r>
    </w:p>
    <w:p w14:paraId="38685F17" w14:textId="77777777" w:rsidR="00C82394" w:rsidRDefault="006F662E">
      <w:pPr>
        <w:pStyle w:val="ListBullet"/>
      </w:pPr>
      <w:r>
        <w:t>is_documented builds its three exact lines once with snprintf, such as "    get:" and "        '404':", then compares each line of the document with them.</w:t>
      </w:r>
    </w:p>
    <w:p w14:paraId="1714CC80" w14:textId="77777777" w:rsidR="00C82394" w:rsidRDefault="006F662E">
      <w:pPr>
        <w:pStyle w:val="ListBullet"/>
      </w:pPr>
      <w:r>
        <w:t>docs_check copies the description out of response with snprintf before run_checks, because every send_request fills response again; the Location path is copied the same way.</w:t>
      </w:r>
    </w:p>
    <w:p w14:paraId="13F6077F" w14:textId="77777777" w:rsidR="00C82394" w:rsidRDefault="00C82394">
      <w:pPr>
        <w:keepNext/>
      </w:pPr>
    </w:p>
    <w:p w14:paraId="608A4111" w14:textId="77777777" w:rsidR="00C82394" w:rsidRDefault="006F662E">
      <w:pPr>
        <w:pStyle w:val="Heading3"/>
      </w:pPr>
      <w:r>
        <w:t>Basic and Production-Minded Comparison</w:t>
      </w:r>
    </w:p>
    <w:p w14:paraId="32EF1047" w14:textId="77777777" w:rsidR="00C82394" w:rsidRDefault="006F662E">
      <w:r>
        <w:t>Both C clients read the same description from the same route: the Basic one prints what it says about itself, its OpenAPI version and the API's version; the Production-Minded check holds the description up against the server, request by request, so a status the server answers but the description leaves out is a failure with an exit code.</w:t>
      </w:r>
    </w:p>
    <w:p w14:paraId="18504B3D" w14:textId="77777777" w:rsidR="00C82394" w:rsidRDefault="00C82394">
      <w:pPr>
        <w:keepNext/>
      </w:pPr>
    </w:p>
    <w:p w14:paraId="5B6315A9" w14:textId="77777777" w:rsidR="00C82394" w:rsidRDefault="00C82394">
      <w:pPr>
        <w:keepNext/>
      </w:pPr>
    </w:p>
    <w:p w14:paraId="0342DE92" w14:textId="77777777" w:rsidR="00C82394" w:rsidRDefault="00C82394">
      <w:pPr>
        <w:keepNext/>
      </w:pPr>
    </w:p>
    <w:p w14:paraId="37614947" w14:textId="77777777" w:rsidR="00C82394" w:rsidRDefault="006F662E">
      <w:pPr>
        <w:pStyle w:val="Heading1"/>
      </w:pPr>
      <w:r>
        <w:t>C++ Implementation</w:t>
      </w:r>
    </w:p>
    <w:p w14:paraId="2A44F227" w14:textId="77777777" w:rsidR="00C82394" w:rsidRDefault="006F662E">
      <w:r>
        <w:t>Remember, C++ uses cpp-httplib for both sides with the project's OpenSSL from vcpkg, and Connector/C++ for MySQL, all built with Visual C++ inside the Developer PowerShell (Lessons 6.0 and 6.1). The docs check reads SPA_API_KEY with std::getenv, so its build line keeps /D_CRT_SECURE_NO_WARNINGS (Lesson 6.16).</w:t>
      </w:r>
    </w:p>
    <w:p w14:paraId="320A85FB" w14:textId="77777777" w:rsidR="00C82394" w:rsidRDefault="00C82394">
      <w:pPr>
        <w:keepNext/>
      </w:pPr>
    </w:p>
    <w:p w14:paraId="58C2B06B" w14:textId="77777777" w:rsidR="00C82394" w:rsidRDefault="00C82394">
      <w:pPr>
        <w:keepNext/>
      </w:pPr>
    </w:p>
    <w:p w14:paraId="3FF6E897" w14:textId="77777777" w:rsidR="00C82394" w:rsidRDefault="006F662E">
      <w:pPr>
        <w:pStyle w:val="Heading2"/>
      </w:pPr>
      <w:r>
        <w:t>The Documented Server</w:t>
      </w:r>
    </w:p>
    <w:p w14:paraId="7E45BC06" w14:textId="77777777" w:rsidR="00C82394" w:rsidRDefault="006F662E">
      <w:r>
        <w:t>The server is Lesson 6.19's with four additions. From Lesson 6.18, copied: the sstream, vector and contact_page.h includes, the query constants, numberFromText, validatePage, collectionQueryFrom, pageLink, linkHeader, sendPage, and handleContactPage, which now has authorize as step 1. New: DOCUMENT_FILE and YAML_TYPE, sendDocument, and main, which reads docs/openapi.yaml once before anything else, and two route lines: server.Get(API_PREFIX + "/openapi.yaml", ...), whose lambda captures the description by re</w:t>
      </w:r>
      <w:r>
        <w:t>ference, and server.Get(CONTACTS_PATH, handleContactPage), both before the ".*" catch-alls. contact_page.cpp and contact_page.h were copied unchanged in step 1. Read the description route's lambda in main first.</w:t>
      </w:r>
    </w:p>
    <w:p w14:paraId="544B23D8" w14:textId="77777777" w:rsidR="00C82394" w:rsidRDefault="00C82394">
      <w:pPr>
        <w:keepNext/>
      </w:pPr>
    </w:p>
    <w:p w14:paraId="61AB0470" w14:textId="77777777" w:rsidR="00C82394" w:rsidRDefault="006F662E">
      <w:pPr>
        <w:pStyle w:val="Heading3"/>
      </w:pPr>
      <w:r>
        <w:t>cpp/server.cpp</w:t>
      </w:r>
    </w:p>
    <w:p w14:paraId="78D616E6" w14:textId="77777777" w:rsidR="00C82394" w:rsidRDefault="006F662E">
      <w:pPr>
        <w:pStyle w:val="SourceCode"/>
        <w:keepNext/>
      </w:pPr>
      <w:r>
        <w:t>// Lesson 6.20: the documented server. It is Lesson 6.19's server with two</w:t>
      </w:r>
    </w:p>
    <w:p w14:paraId="48396A11" w14:textId="77777777" w:rsidR="00C82394" w:rsidRDefault="006F662E">
      <w:pPr>
        <w:pStyle w:val="SourceCode"/>
        <w:keepNext/>
      </w:pPr>
      <w:r>
        <w:t>// more routes: GET /api/v1/contacts, Lesson 6.18's pages behind authorize,</w:t>
      </w:r>
    </w:p>
    <w:p w14:paraId="5DA6F966" w14:textId="77777777" w:rsidR="00C82394" w:rsidRDefault="006F662E">
      <w:pPr>
        <w:pStyle w:val="SourceCode"/>
      </w:pPr>
      <w:r>
        <w:t>// and GET /api/v1/openapi.yaml, which answers with the API's description,</w:t>
      </w:r>
    </w:p>
    <w:p w14:paraId="69BA951F" w14:textId="77777777" w:rsidR="00C82394" w:rsidRDefault="006F662E">
      <w:pPr>
        <w:pStyle w:val="SourceCode"/>
      </w:pPr>
      <w:r>
        <w:t>// docs/openapi.yaml, read once when the server starts. The rest is Lesson</w:t>
      </w:r>
    </w:p>
    <w:p w14:paraId="35F7A2A6" w14:textId="77777777" w:rsidR="00C82394" w:rsidRDefault="006F662E">
      <w:pPr>
        <w:pStyle w:val="SourceCode"/>
      </w:pPr>
      <w:r>
        <w:t>// 6.19's server, unchanged.</w:t>
      </w:r>
    </w:p>
    <w:p w14:paraId="782792B8" w14:textId="77777777" w:rsidR="00C82394" w:rsidRDefault="006F662E">
      <w:pPr>
        <w:pStyle w:val="SourceCode"/>
      </w:pPr>
      <w:r>
        <w:t>#include &lt;chrono&gt;</w:t>
      </w:r>
    </w:p>
    <w:p w14:paraId="21348393" w14:textId="77777777" w:rsidR="00C82394" w:rsidRDefault="006F662E">
      <w:pPr>
        <w:pStyle w:val="SourceCode"/>
      </w:pPr>
      <w:r>
        <w:t>#include &lt;fstream&gt;</w:t>
      </w:r>
    </w:p>
    <w:p w14:paraId="76A85313" w14:textId="77777777" w:rsidR="00C82394" w:rsidRDefault="006F662E">
      <w:pPr>
        <w:pStyle w:val="SourceCode"/>
      </w:pPr>
      <w:r>
        <w:t>#include &lt;format&gt;</w:t>
      </w:r>
    </w:p>
    <w:p w14:paraId="3287F458" w14:textId="77777777" w:rsidR="00C82394" w:rsidRDefault="006F662E">
      <w:pPr>
        <w:pStyle w:val="SourceCode"/>
      </w:pPr>
      <w:r>
        <w:t>#include &lt;iostream&gt;</w:t>
      </w:r>
    </w:p>
    <w:p w14:paraId="24B591F0" w14:textId="77777777" w:rsidR="00C82394" w:rsidRDefault="006F662E">
      <w:pPr>
        <w:pStyle w:val="SourceCode"/>
      </w:pPr>
      <w:r>
        <w:t>#include &lt;memory&gt;</w:t>
      </w:r>
    </w:p>
    <w:p w14:paraId="64AC5FFA" w14:textId="77777777" w:rsidR="00C82394" w:rsidRDefault="006F662E">
      <w:pPr>
        <w:pStyle w:val="SourceCode"/>
      </w:pPr>
      <w:r>
        <w:t>#include &lt;sstream&gt;</w:t>
      </w:r>
    </w:p>
    <w:p w14:paraId="43EAF813" w14:textId="77777777" w:rsidR="00C82394" w:rsidRDefault="006F662E">
      <w:pPr>
        <w:pStyle w:val="SourceCode"/>
      </w:pPr>
      <w:r>
        <w:t>#include &lt;string&gt;</w:t>
      </w:r>
    </w:p>
    <w:p w14:paraId="283BCD37" w14:textId="77777777" w:rsidR="00C82394" w:rsidRDefault="006F662E">
      <w:pPr>
        <w:pStyle w:val="SourceCode"/>
      </w:pPr>
      <w:r>
        <w:t>#include &lt;vector&gt;</w:t>
      </w:r>
    </w:p>
    <w:p w14:paraId="193C886E" w14:textId="77777777" w:rsidR="00C82394" w:rsidRDefault="00C82394">
      <w:pPr>
        <w:pStyle w:val="SourceCode"/>
      </w:pPr>
    </w:p>
    <w:p w14:paraId="424AA872" w14:textId="77777777" w:rsidR="00C82394" w:rsidRDefault="006F662E">
      <w:pPr>
        <w:pStyle w:val="SourceCode"/>
      </w:pPr>
      <w:r>
        <w:t>#define CPPHTTPLIB_OPENSSL_SUPPORT</w:t>
      </w:r>
    </w:p>
    <w:p w14:paraId="452CF801" w14:textId="77777777" w:rsidR="00C82394" w:rsidRDefault="006F662E">
      <w:pPr>
        <w:pStyle w:val="SourceCode"/>
      </w:pPr>
      <w:r>
        <w:t>#include "httplib.h"</w:t>
      </w:r>
    </w:p>
    <w:p w14:paraId="693308FD" w14:textId="77777777" w:rsidR="00C82394" w:rsidRDefault="00C82394">
      <w:pPr>
        <w:pStyle w:val="SourceCode"/>
      </w:pPr>
    </w:p>
    <w:p w14:paraId="65ECCED0" w14:textId="77777777" w:rsidR="00C82394" w:rsidRDefault="006F662E">
      <w:pPr>
        <w:pStyle w:val="SourceCode"/>
      </w:pPr>
      <w:r>
        <w:t>// Remember, nlohmann/json writes JSON text (Lesson 3.15); contact_store.h</w:t>
      </w:r>
    </w:p>
    <w:p w14:paraId="48C6F9E6" w14:textId="77777777" w:rsidR="00C82394" w:rsidRDefault="006F662E">
      <w:pPr>
        <w:pStyle w:val="SourceCode"/>
      </w:pPr>
      <w:r>
        <w:t>// brings in your Chapter 5 contacts.h.</w:t>
      </w:r>
    </w:p>
    <w:p w14:paraId="146DBB75" w14:textId="77777777" w:rsidR="00C82394" w:rsidRDefault="006F662E">
      <w:pPr>
        <w:pStyle w:val="SourceCode"/>
      </w:pPr>
      <w:r>
        <w:t>#include "contact_store.h"</w:t>
      </w:r>
    </w:p>
    <w:p w14:paraId="50BD353E" w14:textId="77777777" w:rsidR="00C82394" w:rsidRDefault="006F662E">
      <w:pPr>
        <w:pStyle w:val="SourceCode"/>
      </w:pPr>
      <w:r>
        <w:t>#include "json.hpp"</w:t>
      </w:r>
    </w:p>
    <w:p w14:paraId="05B07F24" w14:textId="77777777" w:rsidR="00C82394" w:rsidRDefault="006F662E">
      <w:pPr>
        <w:pStyle w:val="SourceCode"/>
      </w:pPr>
      <w:r>
        <w:t>// Lesson 6.16's key store, Lesson 6.8's PATCH reader, Lesson 6.7's</w:t>
      </w:r>
    </w:p>
    <w:p w14:paraId="5F0A45F8" w14:textId="77777777" w:rsidR="00C82394" w:rsidRDefault="006F662E">
      <w:pPr>
        <w:pStyle w:val="SourceCode"/>
      </w:pPr>
      <w:r>
        <w:t>// replaceContact, and Lesson 6.18's page reader.</w:t>
      </w:r>
    </w:p>
    <w:p w14:paraId="282B1649" w14:textId="77777777" w:rsidR="00C82394" w:rsidRDefault="006F662E">
      <w:pPr>
        <w:pStyle w:val="SourceCode"/>
      </w:pPr>
      <w:r>
        <w:t>#include "api_keys.h"</w:t>
      </w:r>
    </w:p>
    <w:p w14:paraId="1802A42C" w14:textId="77777777" w:rsidR="00C82394" w:rsidRDefault="006F662E">
      <w:pPr>
        <w:pStyle w:val="SourceCode"/>
      </w:pPr>
      <w:r>
        <w:t>#include "contact_page.h"</w:t>
      </w:r>
    </w:p>
    <w:p w14:paraId="3860E18F" w14:textId="77777777" w:rsidR="00C82394" w:rsidRDefault="006F662E">
      <w:pPr>
        <w:pStyle w:val="SourceCode"/>
      </w:pPr>
      <w:r>
        <w:t>#include "contact_patch.h"</w:t>
      </w:r>
    </w:p>
    <w:p w14:paraId="77B9FFEA" w14:textId="77777777" w:rsidR="00C82394" w:rsidRDefault="006F662E">
      <w:pPr>
        <w:pStyle w:val="SourceCode"/>
      </w:pPr>
      <w:r>
        <w:t>#include "contact_replace.h"</w:t>
      </w:r>
    </w:p>
    <w:p w14:paraId="359BB376" w14:textId="77777777" w:rsidR="00C82394" w:rsidRDefault="00C82394">
      <w:pPr>
        <w:pStyle w:val="SourceCode"/>
      </w:pPr>
    </w:p>
    <w:p w14:paraId="31408EA9" w14:textId="77777777" w:rsidR="00C82394" w:rsidRDefault="006F662E">
      <w:pPr>
        <w:pStyle w:val="SourceCode"/>
      </w:pPr>
      <w:r>
        <w:t>const std::string HOST = "127.0.0.1";</w:t>
      </w:r>
    </w:p>
    <w:p w14:paraId="14ADA63D" w14:textId="77777777" w:rsidR="00C82394" w:rsidRDefault="006F662E">
      <w:pPr>
        <w:pStyle w:val="SourceCode"/>
      </w:pPr>
      <w:r>
        <w:t>const int HTTPS_PORT = 8765;</w:t>
      </w:r>
    </w:p>
    <w:p w14:paraId="64CF3884" w14:textId="77777777" w:rsidR="00C82394" w:rsidRDefault="006F662E">
      <w:pPr>
        <w:pStyle w:val="SourceCode"/>
      </w:pPr>
      <w:r>
        <w:t>const std::string API_PREFIX = "/api/v1";</w:t>
      </w:r>
    </w:p>
    <w:p w14:paraId="7CB80F4B" w14:textId="77777777" w:rsidR="00C82394" w:rsidRDefault="006F662E">
      <w:pPr>
        <w:pStyle w:val="SourceCode"/>
      </w:pPr>
      <w:r>
        <w:t>const std::string CONTACTS_PATH = API_PREFIX + "/contacts";</w:t>
      </w:r>
    </w:p>
    <w:p w14:paraId="3C2FAD4D" w14:textId="77777777" w:rsidR="00C82394" w:rsidRDefault="006F662E">
      <w:pPr>
        <w:pStyle w:val="SourceCode"/>
      </w:pPr>
      <w:r>
        <w:t>const std::string CERTIFICATE_FILE = "certs/server.pem";</w:t>
      </w:r>
    </w:p>
    <w:p w14:paraId="0C1842F6" w14:textId="77777777" w:rsidR="00C82394" w:rsidRDefault="006F662E">
      <w:pPr>
        <w:pStyle w:val="SourceCode"/>
      </w:pPr>
      <w:r>
        <w:t>const std::string KEY_FILE = "certs/server.key";</w:t>
      </w:r>
    </w:p>
    <w:p w14:paraId="19CD7EA2" w14:textId="77777777" w:rsidR="00C82394" w:rsidRDefault="006F662E">
      <w:pPr>
        <w:pStyle w:val="SourceCode"/>
      </w:pPr>
      <w:r>
        <w:t>const std::string JSON_TYPE = "application/json; charset=utf-8";</w:t>
      </w:r>
    </w:p>
    <w:p w14:paraId="7B7FC738" w14:textId="77777777" w:rsidR="00C82394" w:rsidRDefault="006F662E">
      <w:pPr>
        <w:pStyle w:val="SourceCode"/>
      </w:pPr>
      <w:r>
        <w:t>const std::string NOT_FOUND_JSON =</w:t>
      </w:r>
    </w:p>
    <w:p w14:paraId="700A9C49" w14:textId="77777777" w:rsidR="00C82394" w:rsidRDefault="006F662E">
      <w:pPr>
        <w:pStyle w:val="SourceCode"/>
      </w:pPr>
      <w:r>
        <w:t xml:space="preserve">    "{\"code\":\"not_found\",\"message\":\"no such path\"}";</w:t>
      </w:r>
    </w:p>
    <w:p w14:paraId="621AA0EB" w14:textId="77777777" w:rsidR="00C82394" w:rsidRDefault="006F662E">
      <w:pPr>
        <w:pStyle w:val="SourceCode"/>
      </w:pPr>
      <w:r>
        <w:t>// Remember, the words for a path id that parsePathId refuses (Lesson</w:t>
      </w:r>
    </w:p>
    <w:p w14:paraId="329C2FB6" w14:textId="77777777" w:rsidR="00C82394" w:rsidRDefault="006F662E">
      <w:pPr>
        <w:pStyle w:val="SourceCode"/>
      </w:pPr>
      <w:r>
        <w:t>// 6.11), and for a body that is not a JSON contact object (Lesson 6.6).</w:t>
      </w:r>
    </w:p>
    <w:p w14:paraId="2CDF38E1" w14:textId="77777777" w:rsidR="00C82394" w:rsidRDefault="006F662E">
      <w:pPr>
        <w:pStyle w:val="SourceCode"/>
      </w:pPr>
      <w:r>
        <w:t>const std::string PATH_ID_PROBLEM = "id must be digits only, 1 to 2147483647";</w:t>
      </w:r>
    </w:p>
    <w:p w14:paraId="0A95C876" w14:textId="77777777" w:rsidR="00C82394" w:rsidRDefault="006F662E">
      <w:pPr>
        <w:pStyle w:val="SourceCode"/>
      </w:pPr>
      <w:r>
        <w:t>const std::string BODY_PROBLEM = "body must be a JSON contact object";</w:t>
      </w:r>
    </w:p>
    <w:p w14:paraId="2F381D9A" w14:textId="77777777" w:rsidR="00C82394" w:rsidRDefault="006F662E">
      <w:pPr>
        <w:pStyle w:val="SourceCode"/>
      </w:pPr>
      <w:r>
        <w:t>const std::string DIGIT_CHARACTERS = "0123456789";</w:t>
      </w:r>
    </w:p>
    <w:p w14:paraId="16D46268" w14:textId="77777777" w:rsidR="00C82394" w:rsidRDefault="006F662E">
      <w:pPr>
        <w:pStyle w:val="SourceCode"/>
      </w:pPr>
      <w:r>
        <w:t>const std::string ACCESS_LOG = "access.log";</w:t>
      </w:r>
    </w:p>
    <w:p w14:paraId="6CCFF1DE" w14:textId="77777777" w:rsidR="00C82394" w:rsidRDefault="006F662E">
      <w:pPr>
        <w:pStyle w:val="SourceCode"/>
      </w:pPr>
      <w:r>
        <w:t>// The same words for every refused key, so an answer never tells a guesser</w:t>
      </w:r>
    </w:p>
    <w:p w14:paraId="007EB36F" w14:textId="77777777" w:rsidR="00C82394" w:rsidRDefault="006F662E">
      <w:pPr>
        <w:pStyle w:val="SourceCode"/>
      </w:pPr>
      <w:r>
        <w:t>// whether a key id exists.</w:t>
      </w:r>
    </w:p>
    <w:p w14:paraId="17B65E73" w14:textId="77777777" w:rsidR="00C82394" w:rsidRDefault="006F662E">
      <w:pPr>
        <w:pStyle w:val="SourceCode"/>
      </w:pPr>
      <w:r>
        <w:t>const std::string KEY_REQUIRED = "a valid API key is required";</w:t>
      </w:r>
    </w:p>
    <w:p w14:paraId="4A52334D" w14:textId="77777777" w:rsidR="00C82394" w:rsidRDefault="006F662E">
      <w:pPr>
        <w:pStyle w:val="SourceCode"/>
      </w:pPr>
      <w:r>
        <w:t>const std::string READ_ONLY = "this key may only read";</w:t>
      </w:r>
    </w:p>
    <w:p w14:paraId="4E86E7ED" w14:textId="77777777" w:rsidR="00C82394" w:rsidRDefault="006F662E">
      <w:pPr>
        <w:pStyle w:val="SourceCode"/>
      </w:pPr>
      <w:r>
        <w:t>// Remember, the words for a PATCH body that names none of name, email, and</w:t>
      </w:r>
    </w:p>
    <w:p w14:paraId="287C5441" w14:textId="77777777" w:rsidR="00C82394" w:rsidRDefault="006F662E">
      <w:pPr>
        <w:pStyle w:val="SourceCode"/>
      </w:pPr>
      <w:r>
        <w:t>// phone (Lesson 6.8).</w:t>
      </w:r>
    </w:p>
    <w:p w14:paraId="44B8FD55" w14:textId="77777777" w:rsidR="00C82394" w:rsidRDefault="006F662E">
      <w:pPr>
        <w:pStyle w:val="SourceCode"/>
      </w:pPr>
      <w:r>
        <w:t>const std::string EMPTY_PATCH = "body must name at least one field";</w:t>
      </w:r>
    </w:p>
    <w:p w14:paraId="07DB76CE" w14:textId="77777777" w:rsidR="00C82394" w:rsidRDefault="006F662E">
      <w:pPr>
        <w:pStyle w:val="SourceCode"/>
      </w:pPr>
      <w:r>
        <w:t>// Lesson 6.18: the words for a query that breaks the rules (the second are</w:t>
      </w:r>
    </w:p>
    <w:p w14:paraId="096976E9" w14:textId="77777777" w:rsidR="00C82394" w:rsidRDefault="006F662E">
      <w:pPr>
        <w:pStyle w:val="SourceCode"/>
      </w:pPr>
      <w:r>
        <w:t>// Chapter 5's), and the page limits. Without per_page a page holds 30</w:t>
      </w:r>
    </w:p>
    <w:p w14:paraId="2E03735B" w14:textId="77777777" w:rsidR="00C82394" w:rsidRDefault="006F662E">
      <w:pPr>
        <w:pStyle w:val="SourceCode"/>
      </w:pPr>
      <w:r>
        <w:t>// contacts; it may hold 1 to 50.</w:t>
      </w:r>
    </w:p>
    <w:p w14:paraId="556D3210" w14:textId="77777777" w:rsidR="00C82394" w:rsidRDefault="006F662E">
      <w:pPr>
        <w:pStyle w:val="SourceCode"/>
      </w:pPr>
      <w:r>
        <w:t>const std::string QUERY_PROBLEM =</w:t>
      </w:r>
    </w:p>
    <w:p w14:paraId="59267F01" w14:textId="77777777" w:rsidR="00C82394" w:rsidRDefault="006F662E">
      <w:pPr>
        <w:pStyle w:val="SourceCode"/>
      </w:pPr>
      <w:r>
        <w:t xml:space="preserve">    "query names must be name, email, page, or per_page";</w:t>
      </w:r>
    </w:p>
    <w:p w14:paraId="34E3387C" w14:textId="77777777" w:rsidR="00C82394" w:rsidRDefault="006F662E">
      <w:pPr>
        <w:pStyle w:val="SourceCode"/>
      </w:pPr>
      <w:r>
        <w:t>const std::string SEARCH_PROBLEM = "find by name or email";</w:t>
      </w:r>
    </w:p>
    <w:p w14:paraId="0BFAAED6" w14:textId="77777777" w:rsidR="00C82394" w:rsidRDefault="006F662E">
      <w:pPr>
        <w:pStyle w:val="SourceCode"/>
      </w:pPr>
      <w:r>
        <w:t>const std::string REPEAT_PROBLEM = "each query name may appear only once";</w:t>
      </w:r>
    </w:p>
    <w:p w14:paraId="2B120DA7" w14:textId="77777777" w:rsidR="00C82394" w:rsidRDefault="006F662E">
      <w:pPr>
        <w:pStyle w:val="SourceCode"/>
      </w:pPr>
      <w:r>
        <w:t>const int DEFAULT_PER_PAGE = 30;</w:t>
      </w:r>
    </w:p>
    <w:p w14:paraId="6EA28533" w14:textId="77777777" w:rsidR="00C82394" w:rsidRDefault="006F662E">
      <w:pPr>
        <w:pStyle w:val="SourceCode"/>
      </w:pPr>
      <w:r>
        <w:t>const int PAGE_NUMBER_LIMIT = 10000;</w:t>
      </w:r>
    </w:p>
    <w:p w14:paraId="6BDCE4F2" w14:textId="77777777" w:rsidR="00C82394" w:rsidRDefault="006F662E">
      <w:pPr>
        <w:pStyle w:val="SourceCode"/>
      </w:pPr>
      <w:r>
        <w:t>const int PAGE_SIZE_LIMIT = 50;</w:t>
      </w:r>
    </w:p>
    <w:p w14:paraId="1447F5A7" w14:textId="77777777" w:rsidR="00C82394" w:rsidRDefault="006F662E">
      <w:pPr>
        <w:pStyle w:val="SourceCode"/>
      </w:pPr>
      <w:r>
        <w:t>// A page number or size has at most 5 digits; longer text is no number.</w:t>
      </w:r>
    </w:p>
    <w:p w14:paraId="27A7C423" w14:textId="77777777" w:rsidR="00C82394" w:rsidRDefault="006F662E">
      <w:pPr>
        <w:pStyle w:val="SourceCode"/>
      </w:pPr>
      <w:r>
        <w:t>const size_t NUMBER_DIGITS_LIMIT = 5;</w:t>
      </w:r>
    </w:p>
    <w:p w14:paraId="6A1C3C98" w14:textId="77777777" w:rsidR="00C82394" w:rsidRDefault="006F662E">
      <w:pPr>
        <w:pStyle w:val="SourceCode"/>
      </w:pPr>
      <w:r>
        <w:t>// Lesson 6.20: the API's description, the file the server answers with,</w:t>
      </w:r>
    </w:p>
    <w:p w14:paraId="584D70CE" w14:textId="77777777" w:rsidR="00C82394" w:rsidRDefault="006F662E">
      <w:pPr>
        <w:pStyle w:val="SourceCode"/>
      </w:pPr>
      <w:r>
        <w:t>// and its media type. application/yaml is the registered type for YAML</w:t>
      </w:r>
    </w:p>
    <w:p w14:paraId="2DED63A8" w14:textId="77777777" w:rsidR="00C82394" w:rsidRDefault="006F662E">
      <w:pPr>
        <w:pStyle w:val="SourceCode"/>
      </w:pPr>
      <w:r>
        <w:t>// text (RFC 9512).</w:t>
      </w:r>
    </w:p>
    <w:p w14:paraId="0714EF30" w14:textId="77777777" w:rsidR="00C82394" w:rsidRDefault="006F662E">
      <w:pPr>
        <w:pStyle w:val="SourceCode"/>
      </w:pPr>
      <w:r>
        <w:t>const std::string DOCUMENT_FILE = "docs/openapi.yaml";</w:t>
      </w:r>
    </w:p>
    <w:p w14:paraId="4928BF08" w14:textId="77777777" w:rsidR="00C82394" w:rsidRDefault="006F662E">
      <w:pPr>
        <w:pStyle w:val="SourceCode"/>
      </w:pPr>
      <w:r>
        <w:t>const std::string YAML_TYPE = "application/yaml";</w:t>
      </w:r>
    </w:p>
    <w:p w14:paraId="3B357165" w14:textId="77777777" w:rsidR="00C82394" w:rsidRDefault="00C82394">
      <w:pPr>
        <w:pStyle w:val="SourceCode"/>
      </w:pPr>
    </w:p>
    <w:p w14:paraId="0C4C0138" w14:textId="77777777" w:rsidR="00C82394" w:rsidRDefault="006F662E">
      <w:pPr>
        <w:pStyle w:val="SourceCode"/>
      </w:pPr>
      <w:r>
        <w:t>// Print one line per answered request: GET /api/v1/health -&gt; 200. Then</w:t>
      </w:r>
    </w:p>
    <w:p w14:paraId="5AD7666F" w14:textId="77777777" w:rsidR="00C82394" w:rsidRDefault="006F662E">
      <w:pPr>
        <w:pStyle w:val="SourceCode"/>
      </w:pPr>
      <w:r>
        <w:t>// append the same request to access.log, with the UTC time and the key id:</w:t>
      </w:r>
    </w:p>
    <w:p w14:paraId="148186CB" w14:textId="77777777" w:rsidR="00C82394" w:rsidRDefault="006F662E">
      <w:pPr>
        <w:pStyle w:val="SourceCode"/>
      </w:pPr>
      <w:r>
        <w:t>// 2026-10-02T09:14:03Z | GET | /api/v1/contacts/2 | 200 | 9f3a1c07, or -</w:t>
      </w:r>
    </w:p>
    <w:p w14:paraId="481CE4C0" w14:textId="77777777" w:rsidR="00C82394" w:rsidRDefault="006F662E">
      <w:pPr>
        <w:pStyle w:val="SourceCode"/>
      </w:pPr>
      <w:r>
        <w:t>// when the request carried no well-formed key. The Authorization header,</w:t>
      </w:r>
    </w:p>
    <w:p w14:paraId="17806CC6" w14:textId="77777777" w:rsidR="00C82394" w:rsidRDefault="006F662E">
      <w:pPr>
        <w:pStyle w:val="SourceCode"/>
      </w:pPr>
      <w:r>
        <w:t>// the secret, and the body are never written.</w:t>
      </w:r>
    </w:p>
    <w:p w14:paraId="34D9A54C" w14:textId="77777777" w:rsidR="00C82394" w:rsidRDefault="006F662E">
      <w:pPr>
        <w:pStyle w:val="SourceCode"/>
      </w:pPr>
      <w:r>
        <w:t>void logRequest(const httplib::Request &amp;request, int status)</w:t>
      </w:r>
    </w:p>
    <w:p w14:paraId="1CA72562" w14:textId="77777777" w:rsidR="00C82394" w:rsidRDefault="006F662E">
      <w:pPr>
        <w:pStyle w:val="SourceCode"/>
      </w:pPr>
      <w:r>
        <w:t>{</w:t>
      </w:r>
    </w:p>
    <w:p w14:paraId="5351F319" w14:textId="77777777" w:rsidR="00C82394" w:rsidRDefault="006F662E">
      <w:pPr>
        <w:pStyle w:val="SourceCode"/>
      </w:pPr>
      <w:r>
        <w:t xml:space="preserve">    std::cout &lt;&lt; request.method &lt;&lt; " " &lt;&lt; request.target &lt;&lt; " -&gt; " &lt;&lt; status</w:t>
      </w:r>
    </w:p>
    <w:p w14:paraId="09E7DF66" w14:textId="77777777" w:rsidR="00C82394" w:rsidRDefault="006F662E">
      <w:pPr>
        <w:pStyle w:val="SourceCode"/>
      </w:pPr>
      <w:r>
        <w:t xml:space="preserve">              &lt;&lt; std::endl;</w:t>
      </w:r>
    </w:p>
    <w:p w14:paraId="1F721350" w14:textId="77777777" w:rsidR="00C82394" w:rsidRDefault="006F662E">
      <w:pPr>
        <w:pStyle w:val="SourceCode"/>
      </w:pPr>
      <w:r>
        <w:t xml:space="preserve">    // Remember, the time as Chapter 5's contacts.log writes it, and</w:t>
      </w:r>
    </w:p>
    <w:p w14:paraId="765BB3EF" w14:textId="77777777" w:rsidR="00C82394" w:rsidRDefault="006F662E">
      <w:pPr>
        <w:pStyle w:val="SourceCode"/>
      </w:pPr>
      <w:r>
        <w:t xml:space="preserve">    // std::ios::app appends; a log that cannot be written is reported, and</w:t>
      </w:r>
    </w:p>
    <w:p w14:paraId="3712C9CB" w14:textId="77777777" w:rsidR="00C82394" w:rsidRDefault="006F662E">
      <w:pPr>
        <w:pStyle w:val="SourceCode"/>
      </w:pPr>
      <w:r>
        <w:t xml:space="preserve">    // the server goes on (Lesson 5.9). keyIdOf gives the key id of a</w:t>
      </w:r>
    </w:p>
    <w:p w14:paraId="66D42EDC" w14:textId="77777777" w:rsidR="00C82394" w:rsidRDefault="006F662E">
      <w:pPr>
        <w:pStyle w:val="SourceCode"/>
      </w:pPr>
      <w:r>
        <w:t xml:space="preserve">    // well-formed Bearer key, or "-".</w:t>
      </w:r>
    </w:p>
    <w:p w14:paraId="75169E03" w14:textId="77777777" w:rsidR="00C82394" w:rsidRDefault="006F662E">
      <w:pPr>
        <w:pStyle w:val="SourceCode"/>
      </w:pPr>
      <w:r>
        <w:t xml:space="preserve">    using namespace std::chrono;</w:t>
      </w:r>
    </w:p>
    <w:p w14:paraId="7FB8CF19" w14:textId="77777777" w:rsidR="00C82394" w:rsidRDefault="006F662E">
      <w:pPr>
        <w:pStyle w:val="SourceCode"/>
      </w:pPr>
      <w:r>
        <w:t xml:space="preserve">    const sys_seconds now = floor&lt;seconds&gt;(system_clock::now());</w:t>
      </w:r>
    </w:p>
    <w:p w14:paraId="6FEDF594" w14:textId="77777777" w:rsidR="00C82394" w:rsidRDefault="006F662E">
      <w:pPr>
        <w:pStyle w:val="SourceCode"/>
      </w:pPr>
      <w:r>
        <w:t xml:space="preserve">    const std::string line = std::format(</w:t>
      </w:r>
    </w:p>
    <w:p w14:paraId="16F32694" w14:textId="77777777" w:rsidR="00C82394" w:rsidRDefault="006F662E">
      <w:pPr>
        <w:pStyle w:val="SourceCode"/>
      </w:pPr>
      <w:r>
        <w:t xml:space="preserve">        "{:%Y-%m-%dT%H:%M:%SZ} | {} | {} | {} | {}\n", now, request.method,</w:t>
      </w:r>
    </w:p>
    <w:p w14:paraId="091BC054" w14:textId="77777777" w:rsidR="00C82394" w:rsidRDefault="006F662E">
      <w:pPr>
        <w:pStyle w:val="SourceCode"/>
      </w:pPr>
      <w:r>
        <w:t xml:space="preserve">        request.target, status,</w:t>
      </w:r>
    </w:p>
    <w:p w14:paraId="08AE11B6" w14:textId="77777777" w:rsidR="00C82394" w:rsidRDefault="006F662E">
      <w:pPr>
        <w:pStyle w:val="SourceCode"/>
      </w:pPr>
      <w:r>
        <w:t xml:space="preserve">        keyIdOf(request.get_header_value("Authorization")));</w:t>
      </w:r>
    </w:p>
    <w:p w14:paraId="18EA39A1" w14:textId="77777777" w:rsidR="00C82394" w:rsidRDefault="006F662E">
      <w:pPr>
        <w:pStyle w:val="SourceCode"/>
      </w:pPr>
      <w:r>
        <w:t xml:space="preserve">    std::ofstream file(ACCESS_LOG, std::ios::app | std::ios::binary);</w:t>
      </w:r>
    </w:p>
    <w:p w14:paraId="6CB1860A" w14:textId="77777777" w:rsidR="00C82394" w:rsidRDefault="006F662E">
      <w:pPr>
        <w:pStyle w:val="SourceCode"/>
      </w:pPr>
      <w:r>
        <w:t xml:space="preserve">    file &lt;&lt; line;</w:t>
      </w:r>
    </w:p>
    <w:p w14:paraId="71702271" w14:textId="77777777" w:rsidR="00C82394" w:rsidRDefault="006F662E">
      <w:pPr>
        <w:pStyle w:val="SourceCode"/>
      </w:pPr>
      <w:r>
        <w:t xml:space="preserve">    file.close();</w:t>
      </w:r>
    </w:p>
    <w:p w14:paraId="75E65025" w14:textId="77777777" w:rsidR="00C82394" w:rsidRDefault="006F662E">
      <w:pPr>
        <w:pStyle w:val="SourceCode"/>
      </w:pPr>
      <w:r>
        <w:t xml:space="preserve">    if (file.fail()) {</w:t>
      </w:r>
    </w:p>
    <w:p w14:paraId="1F9D8877" w14:textId="77777777" w:rsidR="00C82394" w:rsidRDefault="006F662E">
      <w:pPr>
        <w:pStyle w:val="SourceCode"/>
      </w:pPr>
      <w:r>
        <w:t xml:space="preserve">        std::cerr &lt;&lt; "Error: could not write to " &lt;&lt; ACCESS_LOG &lt;&lt; std::endl;</w:t>
      </w:r>
    </w:p>
    <w:p w14:paraId="7988FBCB" w14:textId="77777777" w:rsidR="00C82394" w:rsidRDefault="006F662E">
      <w:pPr>
        <w:pStyle w:val="SourceCode"/>
      </w:pPr>
      <w:r>
        <w:t xml:space="preserve">    }</w:t>
      </w:r>
    </w:p>
    <w:p w14:paraId="17308E4A" w14:textId="77777777" w:rsidR="00C82394" w:rsidRDefault="006F662E">
      <w:pPr>
        <w:pStyle w:val="SourceCode"/>
      </w:pPr>
      <w:r>
        <w:t>}</w:t>
      </w:r>
    </w:p>
    <w:p w14:paraId="3CCF63F5" w14:textId="77777777" w:rsidR="00C82394" w:rsidRDefault="00C82394">
      <w:pPr>
        <w:pStyle w:val="SourceCode"/>
      </w:pPr>
    </w:p>
    <w:p w14:paraId="7B3A74E2" w14:textId="77777777" w:rsidR="00C82394" w:rsidRDefault="006F662E">
      <w:pPr>
        <w:pStyle w:val="SourceCode"/>
      </w:pPr>
      <w:r>
        <w:t>// Most answers come here; the rest log themselves, so every answer is</w:t>
      </w:r>
    </w:p>
    <w:p w14:paraId="0CA2FBDD" w14:textId="77777777" w:rsidR="00C82394" w:rsidRDefault="006F662E">
      <w:pPr>
        <w:pStyle w:val="SourceCode"/>
      </w:pPr>
      <w:r>
        <w:t>// logged. target is the path the client asked for, with any query.</w:t>
      </w:r>
    </w:p>
    <w:p w14:paraId="63A50734" w14:textId="77777777" w:rsidR="00C82394" w:rsidRDefault="006F662E">
      <w:pPr>
        <w:pStyle w:val="SourceCode"/>
      </w:pPr>
      <w:r>
        <w:t>void sendJson(const httplib::Request &amp;request, httplib::Response &amp;response,</w:t>
      </w:r>
    </w:p>
    <w:p w14:paraId="4D123F64" w14:textId="77777777" w:rsidR="00C82394" w:rsidRDefault="006F662E">
      <w:pPr>
        <w:pStyle w:val="SourceCode"/>
      </w:pPr>
      <w:r>
        <w:t xml:space="preserve">              int status, const std::string &amp;jsonText)</w:t>
      </w:r>
    </w:p>
    <w:p w14:paraId="5016AF93" w14:textId="77777777" w:rsidR="00C82394" w:rsidRDefault="006F662E">
      <w:pPr>
        <w:pStyle w:val="SourceCode"/>
      </w:pPr>
      <w:r>
        <w:t>{</w:t>
      </w:r>
    </w:p>
    <w:p w14:paraId="115A88DA" w14:textId="77777777" w:rsidR="00C82394" w:rsidRDefault="006F662E">
      <w:pPr>
        <w:pStyle w:val="SourceCode"/>
      </w:pPr>
      <w:r>
        <w:t xml:space="preserve">    response.status = status;</w:t>
      </w:r>
    </w:p>
    <w:p w14:paraId="5940BCA1" w14:textId="77777777" w:rsidR="00C82394" w:rsidRDefault="006F662E">
      <w:pPr>
        <w:pStyle w:val="SourceCode"/>
      </w:pPr>
      <w:r>
        <w:t xml:space="preserve">    response.set_content(jsonText, JSON_TYPE);</w:t>
      </w:r>
    </w:p>
    <w:p w14:paraId="2391577D" w14:textId="77777777" w:rsidR="00C82394" w:rsidRDefault="006F662E">
      <w:pPr>
        <w:pStyle w:val="SourceCode"/>
      </w:pPr>
      <w:r>
        <w:t xml:space="preserve">    // Every 401 names the scheme the server accepts (Lesson 6.16).</w:t>
      </w:r>
    </w:p>
    <w:p w14:paraId="19D61893" w14:textId="77777777" w:rsidR="00C82394" w:rsidRDefault="006F662E">
      <w:pPr>
        <w:pStyle w:val="SourceCode"/>
      </w:pPr>
      <w:r>
        <w:t xml:space="preserve">    if (status == 401) {</w:t>
      </w:r>
    </w:p>
    <w:p w14:paraId="457981CA" w14:textId="77777777" w:rsidR="00C82394" w:rsidRDefault="006F662E">
      <w:pPr>
        <w:pStyle w:val="SourceCode"/>
      </w:pPr>
      <w:r>
        <w:t xml:space="preserve">        response.set_header("WWW-Authenticate", "Bearer");</w:t>
      </w:r>
    </w:p>
    <w:p w14:paraId="6174F9AC" w14:textId="77777777" w:rsidR="00C82394" w:rsidRDefault="006F662E">
      <w:pPr>
        <w:pStyle w:val="SourceCode"/>
      </w:pPr>
      <w:r>
        <w:t xml:space="preserve">    }</w:t>
      </w:r>
    </w:p>
    <w:p w14:paraId="5F9B2CC6" w14:textId="77777777" w:rsidR="00C82394" w:rsidRDefault="006F662E">
      <w:pPr>
        <w:pStyle w:val="SourceCode"/>
      </w:pPr>
      <w:r>
        <w:t xml:space="preserve">    logRequest(request, status);</w:t>
      </w:r>
    </w:p>
    <w:p w14:paraId="5F119A58" w14:textId="77777777" w:rsidR="00C82394" w:rsidRDefault="006F662E">
      <w:pPr>
        <w:pStyle w:val="SourceCode"/>
      </w:pPr>
      <w:r>
        <w:t>}</w:t>
      </w:r>
    </w:p>
    <w:p w14:paraId="415B09D2" w14:textId="77777777" w:rsidR="00C82394" w:rsidRDefault="00C82394">
      <w:pPr>
        <w:pStyle w:val="SourceCode"/>
      </w:pPr>
    </w:p>
    <w:p w14:paraId="5C948DB0" w14:textId="77777777" w:rsidR="00C82394" w:rsidRDefault="006F662E">
      <w:pPr>
        <w:pStyle w:val="SourceCode"/>
      </w:pPr>
      <w:r>
        <w:t>// sendJson's twin for 201 Created: the same steps, plus the Location</w:t>
      </w:r>
    </w:p>
    <w:p w14:paraId="4A0C6EF4" w14:textId="77777777" w:rsidR="00C82394" w:rsidRDefault="006F662E">
      <w:pPr>
        <w:pStyle w:val="SourceCode"/>
      </w:pPr>
      <w:r>
        <w:t>// header, which names the path of the contact just created.</w:t>
      </w:r>
    </w:p>
    <w:p w14:paraId="5A09748F" w14:textId="77777777" w:rsidR="00C82394" w:rsidRDefault="006F662E">
      <w:pPr>
        <w:pStyle w:val="SourceCode"/>
      </w:pPr>
      <w:r>
        <w:t>void sendCreated(const httplib::Request &amp;request, httplib::Response &amp;response,</w:t>
      </w:r>
    </w:p>
    <w:p w14:paraId="37C97DB2" w14:textId="77777777" w:rsidR="00C82394" w:rsidRDefault="006F662E">
      <w:pPr>
        <w:pStyle w:val="SourceCode"/>
      </w:pPr>
      <w:r>
        <w:t xml:space="preserve">                 const std::string &amp;location, const std::string &amp;jsonText)</w:t>
      </w:r>
    </w:p>
    <w:p w14:paraId="47E7F725" w14:textId="77777777" w:rsidR="00C82394" w:rsidRDefault="006F662E">
      <w:pPr>
        <w:pStyle w:val="SourceCode"/>
      </w:pPr>
      <w:r>
        <w:t>{</w:t>
      </w:r>
    </w:p>
    <w:p w14:paraId="29012C58" w14:textId="77777777" w:rsidR="00C82394" w:rsidRDefault="006F662E">
      <w:pPr>
        <w:pStyle w:val="SourceCode"/>
      </w:pPr>
      <w:r>
        <w:t xml:space="preserve">    response.set_header("Location", location);</w:t>
      </w:r>
    </w:p>
    <w:p w14:paraId="2D0F0702" w14:textId="77777777" w:rsidR="00C82394" w:rsidRDefault="006F662E">
      <w:pPr>
        <w:pStyle w:val="SourceCode"/>
      </w:pPr>
      <w:r>
        <w:t xml:space="preserve">    sendJson(request, response, 201, jsonText);</w:t>
      </w:r>
    </w:p>
    <w:p w14:paraId="348CA5CE" w14:textId="77777777" w:rsidR="00C82394" w:rsidRDefault="006F662E">
      <w:pPr>
        <w:pStyle w:val="SourceCode"/>
      </w:pPr>
      <w:r>
        <w:t>}</w:t>
      </w:r>
    </w:p>
    <w:p w14:paraId="12C18DA8" w14:textId="77777777" w:rsidR="00C82394" w:rsidRDefault="00C82394">
      <w:pPr>
        <w:pStyle w:val="SourceCode"/>
      </w:pPr>
    </w:p>
    <w:p w14:paraId="266413E4" w14:textId="77777777" w:rsidR="00C82394" w:rsidRDefault="006F662E">
      <w:pPr>
        <w:pStyle w:val="SourceCode"/>
      </w:pPr>
      <w:r>
        <w:t>// Lesson 6.18: sendJson's twin for one page: 200, the page's JSON array,</w:t>
      </w:r>
    </w:p>
    <w:p w14:paraId="685BCB99" w14:textId="77777777" w:rsidR="00C82394" w:rsidRDefault="006F662E">
      <w:pPr>
        <w:pStyle w:val="SourceCode"/>
      </w:pPr>
      <w:r>
        <w:t>// and the Link header, which is left out when link is "".</w:t>
      </w:r>
    </w:p>
    <w:p w14:paraId="249E8825" w14:textId="77777777" w:rsidR="00C82394" w:rsidRDefault="006F662E">
      <w:pPr>
        <w:pStyle w:val="SourceCode"/>
      </w:pPr>
      <w:r>
        <w:t>void sendPage(const httplib::Request &amp;request, httplib::Response &amp;response,</w:t>
      </w:r>
    </w:p>
    <w:p w14:paraId="70D9CBEE" w14:textId="77777777" w:rsidR="00C82394" w:rsidRDefault="006F662E">
      <w:pPr>
        <w:pStyle w:val="SourceCode"/>
      </w:pPr>
      <w:r>
        <w:t xml:space="preserve">              const std::string &amp;jsonText, const std::string &amp;link)</w:t>
      </w:r>
    </w:p>
    <w:p w14:paraId="6E715727" w14:textId="77777777" w:rsidR="00C82394" w:rsidRDefault="006F662E">
      <w:pPr>
        <w:pStyle w:val="SourceCode"/>
      </w:pPr>
      <w:r>
        <w:t>{</w:t>
      </w:r>
    </w:p>
    <w:p w14:paraId="0D297060" w14:textId="77777777" w:rsidR="00C82394" w:rsidRDefault="006F662E">
      <w:pPr>
        <w:pStyle w:val="SourceCode"/>
      </w:pPr>
      <w:r>
        <w:t xml:space="preserve">    if (link != "") {</w:t>
      </w:r>
    </w:p>
    <w:p w14:paraId="09C8DA6F" w14:textId="77777777" w:rsidR="00C82394" w:rsidRDefault="006F662E">
      <w:pPr>
        <w:pStyle w:val="SourceCode"/>
      </w:pPr>
      <w:r>
        <w:t xml:space="preserve">        response.set_header("Link", link);</w:t>
      </w:r>
    </w:p>
    <w:p w14:paraId="797099B4" w14:textId="77777777" w:rsidR="00C82394" w:rsidRDefault="006F662E">
      <w:pPr>
        <w:pStyle w:val="SourceCode"/>
      </w:pPr>
      <w:r>
        <w:t xml:space="preserve">    }</w:t>
      </w:r>
    </w:p>
    <w:p w14:paraId="6FC5963C" w14:textId="77777777" w:rsidR="00C82394" w:rsidRDefault="006F662E">
      <w:pPr>
        <w:pStyle w:val="SourceCode"/>
      </w:pPr>
      <w:r>
        <w:t xml:space="preserve">    sendJson(request, response, 200, jsonText);</w:t>
      </w:r>
    </w:p>
    <w:p w14:paraId="0A2161C7" w14:textId="77777777" w:rsidR="00C82394" w:rsidRDefault="006F662E">
      <w:pPr>
        <w:pStyle w:val="SourceCode"/>
      </w:pPr>
      <w:r>
        <w:t>}</w:t>
      </w:r>
    </w:p>
    <w:p w14:paraId="3DB0CB03" w14:textId="77777777" w:rsidR="00C82394" w:rsidRDefault="00C82394">
      <w:pPr>
        <w:pStyle w:val="SourceCode"/>
      </w:pPr>
    </w:p>
    <w:p w14:paraId="42690303" w14:textId="77777777" w:rsidR="00C82394" w:rsidRDefault="006F662E">
      <w:pPr>
        <w:pStyle w:val="SourceCode"/>
      </w:pPr>
      <w:r>
        <w:t>// Lesson 6.20: sendJson's twin for the API's description: 200, the YAML</w:t>
      </w:r>
    </w:p>
    <w:p w14:paraId="51A56A86" w14:textId="77777777" w:rsidR="00C82394" w:rsidRDefault="006F662E">
      <w:pPr>
        <w:pStyle w:val="SourceCode"/>
      </w:pPr>
      <w:r>
        <w:t>// type, and the document the server read when it started.</w:t>
      </w:r>
    </w:p>
    <w:p w14:paraId="51F467C0" w14:textId="77777777" w:rsidR="00C82394" w:rsidRDefault="006F662E">
      <w:pPr>
        <w:pStyle w:val="SourceCode"/>
      </w:pPr>
      <w:r>
        <w:t>void sendDocument(const httplib::Request &amp;request, httplib::Response &amp;response,</w:t>
      </w:r>
    </w:p>
    <w:p w14:paraId="283D1F1F" w14:textId="77777777" w:rsidR="00C82394" w:rsidRDefault="006F662E">
      <w:pPr>
        <w:pStyle w:val="SourceCode"/>
      </w:pPr>
      <w:r>
        <w:t xml:space="preserve">                  const std::string &amp;apiDocument)</w:t>
      </w:r>
    </w:p>
    <w:p w14:paraId="4BDFB117" w14:textId="77777777" w:rsidR="00C82394" w:rsidRDefault="006F662E">
      <w:pPr>
        <w:pStyle w:val="SourceCode"/>
      </w:pPr>
      <w:r>
        <w:t>{</w:t>
      </w:r>
    </w:p>
    <w:p w14:paraId="5F99AE79" w14:textId="77777777" w:rsidR="00C82394" w:rsidRDefault="006F662E">
      <w:pPr>
        <w:pStyle w:val="SourceCode"/>
      </w:pPr>
      <w:r>
        <w:t xml:space="preserve">    response.status = 200;</w:t>
      </w:r>
    </w:p>
    <w:p w14:paraId="25C7401C" w14:textId="77777777" w:rsidR="00C82394" w:rsidRDefault="006F662E">
      <w:pPr>
        <w:pStyle w:val="SourceCode"/>
      </w:pPr>
      <w:r>
        <w:t xml:space="preserve">    response.set_content(apiDocument, YAML_TYPE);</w:t>
      </w:r>
    </w:p>
    <w:p w14:paraId="67F33814" w14:textId="77777777" w:rsidR="00C82394" w:rsidRDefault="006F662E">
      <w:pPr>
        <w:pStyle w:val="SourceCode"/>
      </w:pPr>
      <w:r>
        <w:t xml:space="preserve">    logRequest(request, 200);</w:t>
      </w:r>
    </w:p>
    <w:p w14:paraId="78BB4329" w14:textId="77777777" w:rsidR="00C82394" w:rsidRDefault="006F662E">
      <w:pPr>
        <w:pStyle w:val="SourceCode"/>
      </w:pPr>
      <w:r>
        <w:t>}</w:t>
      </w:r>
    </w:p>
    <w:p w14:paraId="430C6B50" w14:textId="77777777" w:rsidR="00C82394" w:rsidRDefault="00C82394">
      <w:pPr>
        <w:pStyle w:val="SourceCode"/>
      </w:pPr>
    </w:p>
    <w:p w14:paraId="4E7DB9CC" w14:textId="77777777" w:rsidR="00C82394" w:rsidRDefault="006F662E">
      <w:pPr>
        <w:pStyle w:val="SourceCode"/>
      </w:pPr>
      <w:r>
        <w:t>// Lesson 6.9: 204 No Content, the answer to a delete that worked. There is</w:t>
      </w:r>
    </w:p>
    <w:p w14:paraId="484DA9DD" w14:textId="77777777" w:rsidR="00C82394" w:rsidRDefault="006F662E">
      <w:pPr>
        <w:pStyle w:val="SourceCode"/>
      </w:pPr>
      <w:r>
        <w:t>// nothing to send back, so the response gets no body and no Content-Type,</w:t>
      </w:r>
    </w:p>
    <w:p w14:paraId="667A6C8F" w14:textId="77777777" w:rsidR="00C82394" w:rsidRDefault="006F662E">
      <w:pPr>
        <w:pStyle w:val="SourceCode"/>
      </w:pPr>
      <w:r>
        <w:t>// because there is no content to describe: only the status is set.</w:t>
      </w:r>
    </w:p>
    <w:p w14:paraId="01A38BA9" w14:textId="77777777" w:rsidR="00C82394" w:rsidRDefault="006F662E">
      <w:pPr>
        <w:pStyle w:val="SourceCode"/>
      </w:pPr>
      <w:r>
        <w:t>void sendNoContent(const httplib::Request &amp;request,</w:t>
      </w:r>
    </w:p>
    <w:p w14:paraId="7A318079" w14:textId="77777777" w:rsidR="00C82394" w:rsidRDefault="006F662E">
      <w:pPr>
        <w:pStyle w:val="SourceCode"/>
      </w:pPr>
      <w:r>
        <w:t xml:space="preserve">                   httplib::Response &amp;response)</w:t>
      </w:r>
    </w:p>
    <w:p w14:paraId="581A96FF" w14:textId="77777777" w:rsidR="00C82394" w:rsidRDefault="006F662E">
      <w:pPr>
        <w:pStyle w:val="SourceCode"/>
      </w:pPr>
      <w:r>
        <w:t>{</w:t>
      </w:r>
    </w:p>
    <w:p w14:paraId="0F1F8F61" w14:textId="77777777" w:rsidR="00C82394" w:rsidRDefault="006F662E">
      <w:pPr>
        <w:pStyle w:val="SourceCode"/>
      </w:pPr>
      <w:r>
        <w:t xml:space="preserve">    response.status = 204;</w:t>
      </w:r>
    </w:p>
    <w:p w14:paraId="48CC2E71" w14:textId="77777777" w:rsidR="00C82394" w:rsidRDefault="006F662E">
      <w:pPr>
        <w:pStyle w:val="SourceCode"/>
      </w:pPr>
      <w:r>
        <w:t xml:space="preserve">    logRequest(request, 204);</w:t>
      </w:r>
    </w:p>
    <w:p w14:paraId="5C1E7359" w14:textId="77777777" w:rsidR="00C82394" w:rsidRDefault="006F662E">
      <w:pPr>
        <w:pStyle w:val="SourceCode"/>
      </w:pPr>
      <w:r>
        <w:t>}</w:t>
      </w:r>
    </w:p>
    <w:p w14:paraId="173C166B" w14:textId="77777777" w:rsidR="00C82394" w:rsidRDefault="00C82394">
      <w:pPr>
        <w:pStyle w:val="SourceCode"/>
      </w:pPr>
    </w:p>
    <w:p w14:paraId="7734CEB9" w14:textId="77777777" w:rsidR="00C82394" w:rsidRDefault="006F662E">
      <w:pPr>
        <w:pStyle w:val="SourceCode"/>
      </w:pPr>
      <w:r>
        <w:t>void handleHealth(const httplib::Request &amp;request,</w:t>
      </w:r>
    </w:p>
    <w:p w14:paraId="3FEB96D4" w14:textId="77777777" w:rsidR="00C82394" w:rsidRDefault="006F662E">
      <w:pPr>
        <w:pStyle w:val="SourceCode"/>
      </w:pPr>
      <w:r>
        <w:t xml:space="preserve">                  httplib::Response &amp;response)</w:t>
      </w:r>
    </w:p>
    <w:p w14:paraId="4C06142A" w14:textId="77777777" w:rsidR="00C82394" w:rsidRDefault="006F662E">
      <w:pPr>
        <w:pStyle w:val="SourceCode"/>
      </w:pPr>
      <w:r>
        <w:t>{</w:t>
      </w:r>
    </w:p>
    <w:p w14:paraId="20405E3C" w14:textId="77777777" w:rsidR="00C82394" w:rsidRDefault="006F662E">
      <w:pPr>
        <w:pStyle w:val="SourceCode"/>
      </w:pPr>
      <w:r>
        <w:t xml:space="preserve">    sendJson(request, response, 200, "{\"status\":\"ok\"}");</w:t>
      </w:r>
    </w:p>
    <w:p w14:paraId="606BE881" w14:textId="77777777" w:rsidR="00C82394" w:rsidRDefault="006F662E">
      <w:pPr>
        <w:pStyle w:val="SourceCode"/>
      </w:pPr>
      <w:r>
        <w:t>}</w:t>
      </w:r>
    </w:p>
    <w:p w14:paraId="26C38C5C" w14:textId="77777777" w:rsidR="00C82394" w:rsidRDefault="00C82394">
      <w:pPr>
        <w:pStyle w:val="SourceCode"/>
      </w:pPr>
    </w:p>
    <w:p w14:paraId="36EC63B0" w14:textId="77777777" w:rsidR="00C82394" w:rsidRDefault="006F662E">
      <w:pPr>
        <w:pStyle w:val="SourceCode"/>
      </w:pPr>
      <w:r>
        <w:t>void handleNotFound(const httplib::Request &amp;request,</w:t>
      </w:r>
    </w:p>
    <w:p w14:paraId="25B92E9B" w14:textId="77777777" w:rsidR="00C82394" w:rsidRDefault="006F662E">
      <w:pPr>
        <w:pStyle w:val="SourceCode"/>
      </w:pPr>
      <w:r>
        <w:t xml:space="preserve">                    httplib::Response &amp;response)</w:t>
      </w:r>
    </w:p>
    <w:p w14:paraId="4C3DB7B7" w14:textId="77777777" w:rsidR="00C82394" w:rsidRDefault="006F662E">
      <w:pPr>
        <w:pStyle w:val="SourceCode"/>
      </w:pPr>
      <w:r>
        <w:t>{</w:t>
      </w:r>
    </w:p>
    <w:p w14:paraId="76BDC54A" w14:textId="77777777" w:rsidR="00C82394" w:rsidRDefault="006F662E">
      <w:pPr>
        <w:pStyle w:val="SourceCode"/>
      </w:pPr>
      <w:r>
        <w:t xml:space="preserve">    sendJson(request, response, 404, NOT_FOUND_JSON);</w:t>
      </w:r>
    </w:p>
    <w:p w14:paraId="6946919B" w14:textId="77777777" w:rsidR="00C82394" w:rsidRDefault="006F662E">
      <w:pPr>
        <w:pStyle w:val="SourceCode"/>
      </w:pPr>
      <w:r>
        <w:t>}</w:t>
      </w:r>
    </w:p>
    <w:p w14:paraId="534CCC89" w14:textId="77777777" w:rsidR="00C82394" w:rsidRDefault="00C82394">
      <w:pPr>
        <w:pStyle w:val="SourceCode"/>
      </w:pPr>
    </w:p>
    <w:p w14:paraId="444F8CD2" w14:textId="77777777" w:rsidR="00C82394" w:rsidRDefault="006F662E">
      <w:pPr>
        <w:pStyle w:val="SourceCode"/>
      </w:pPr>
      <w:r>
        <w:t>// The one place a ContactStatus becomes an HTTP status. Lesson 6.14</w:t>
      </w:r>
    </w:p>
    <w:p w14:paraId="3ADA2117" w14:textId="77777777" w:rsidR="00C82394" w:rsidRDefault="006F662E">
      <w:pPr>
        <w:pStyle w:val="SourceCode"/>
      </w:pPr>
      <w:r>
        <w:t>// covers every status code.</w:t>
      </w:r>
    </w:p>
    <w:p w14:paraId="5D345029" w14:textId="77777777" w:rsidR="00C82394" w:rsidRDefault="006F662E">
      <w:pPr>
        <w:pStyle w:val="SourceCode"/>
      </w:pPr>
      <w:r>
        <w:t>int httpStatusFor(ContactStatus status)</w:t>
      </w:r>
    </w:p>
    <w:p w14:paraId="3AF428CF" w14:textId="77777777" w:rsidR="00C82394" w:rsidRDefault="006F662E">
      <w:pPr>
        <w:pStyle w:val="SourceCode"/>
      </w:pPr>
      <w:r>
        <w:t>{</w:t>
      </w:r>
    </w:p>
    <w:p w14:paraId="43CE66F7" w14:textId="77777777" w:rsidR="00C82394" w:rsidRDefault="006F662E">
      <w:pPr>
        <w:pStyle w:val="SourceCode"/>
      </w:pPr>
      <w:r>
        <w:t xml:space="preserve">    switch (status) {</w:t>
      </w:r>
    </w:p>
    <w:p w14:paraId="6050DC6F" w14:textId="77777777" w:rsidR="00C82394" w:rsidRDefault="006F662E">
      <w:pPr>
        <w:pStyle w:val="SourceCode"/>
      </w:pPr>
      <w:r>
        <w:t xml:space="preserve">    case ContactStatus::Success:</w:t>
      </w:r>
    </w:p>
    <w:p w14:paraId="19256BD6" w14:textId="77777777" w:rsidR="00C82394" w:rsidRDefault="006F662E">
      <w:pPr>
        <w:pStyle w:val="SourceCode"/>
      </w:pPr>
      <w:r>
        <w:t xml:space="preserve">        return 200;</w:t>
      </w:r>
    </w:p>
    <w:p w14:paraId="4BA6BE98" w14:textId="77777777" w:rsidR="00C82394" w:rsidRDefault="006F662E">
      <w:pPr>
        <w:pStyle w:val="SourceCode"/>
      </w:pPr>
      <w:r>
        <w:t xml:space="preserve">    case ContactStatus::InvalidInput:</w:t>
      </w:r>
    </w:p>
    <w:p w14:paraId="56EA9C7E" w14:textId="77777777" w:rsidR="00C82394" w:rsidRDefault="006F662E">
      <w:pPr>
        <w:pStyle w:val="SourceCode"/>
      </w:pPr>
      <w:r>
        <w:t xml:space="preserve">        return 400;</w:t>
      </w:r>
    </w:p>
    <w:p w14:paraId="01826E5C" w14:textId="77777777" w:rsidR="00C82394" w:rsidRDefault="006F662E">
      <w:pPr>
        <w:pStyle w:val="SourceCode"/>
      </w:pPr>
      <w:r>
        <w:t xml:space="preserve">    case ContactStatus::NotFound:</w:t>
      </w:r>
    </w:p>
    <w:p w14:paraId="03D07812" w14:textId="77777777" w:rsidR="00C82394" w:rsidRDefault="006F662E">
      <w:pPr>
        <w:pStyle w:val="SourceCode"/>
      </w:pPr>
      <w:r>
        <w:t xml:space="preserve">        return 404;</w:t>
      </w:r>
    </w:p>
    <w:p w14:paraId="6F9B0A4D" w14:textId="77777777" w:rsidR="00C82394" w:rsidRDefault="006F662E">
      <w:pPr>
        <w:pStyle w:val="SourceCode"/>
      </w:pPr>
      <w:r>
        <w:t xml:space="preserve">    case ContactStatus::DuplicateEmail:</w:t>
      </w:r>
    </w:p>
    <w:p w14:paraId="29E7276A" w14:textId="77777777" w:rsidR="00C82394" w:rsidRDefault="006F662E">
      <w:pPr>
        <w:pStyle w:val="SourceCode"/>
      </w:pPr>
      <w:r>
        <w:t xml:space="preserve">        return 409;</w:t>
      </w:r>
    </w:p>
    <w:p w14:paraId="23DFD644" w14:textId="77777777" w:rsidR="00C82394" w:rsidRDefault="006F662E">
      <w:pPr>
        <w:pStyle w:val="SourceCode"/>
      </w:pPr>
      <w:r>
        <w:t xml:space="preserve">    default:</w:t>
      </w:r>
    </w:p>
    <w:p w14:paraId="5D2BB07D" w14:textId="77777777" w:rsidR="00C82394" w:rsidRDefault="006F662E">
      <w:pPr>
        <w:pStyle w:val="SourceCode"/>
      </w:pPr>
      <w:r>
        <w:t xml:space="preserve">        // Every other status is a failure on the server's side.</w:t>
      </w:r>
    </w:p>
    <w:p w14:paraId="701E97AE" w14:textId="77777777" w:rsidR="00C82394" w:rsidRDefault="006F662E">
      <w:pPr>
        <w:pStyle w:val="SourceCode"/>
      </w:pPr>
      <w:r>
        <w:t xml:space="preserve">        return 500;</w:t>
      </w:r>
    </w:p>
    <w:p w14:paraId="60ADDA1B" w14:textId="77777777" w:rsidR="00C82394" w:rsidRDefault="006F662E">
      <w:pPr>
        <w:pStyle w:val="SourceCode"/>
      </w:pPr>
      <w:r>
        <w:t xml:space="preserve">    }</w:t>
      </w:r>
    </w:p>
    <w:p w14:paraId="08952D3B" w14:textId="77777777" w:rsidR="00C82394" w:rsidRDefault="006F662E">
      <w:pPr>
        <w:pStyle w:val="SourceCode"/>
      </w:pPr>
      <w:r>
        <w:t>}</w:t>
      </w:r>
    </w:p>
    <w:p w14:paraId="5DF4E7BB" w14:textId="77777777" w:rsidR="00C82394" w:rsidRDefault="00C82394">
      <w:pPr>
        <w:pStyle w:val="SourceCode"/>
      </w:pPr>
    </w:p>
    <w:p w14:paraId="176ACCB9" w14:textId="77777777" w:rsidR="00C82394" w:rsidRDefault="006F662E">
      <w:pPr>
        <w:pStyle w:val="SourceCode"/>
      </w:pPr>
      <w:r>
        <w:t>// The code an error body names for a ContactStatus.</w:t>
      </w:r>
    </w:p>
    <w:p w14:paraId="773C9C3C" w14:textId="77777777" w:rsidR="00C82394" w:rsidRDefault="006F662E">
      <w:pPr>
        <w:pStyle w:val="SourceCode"/>
      </w:pPr>
      <w:r>
        <w:t>std::string errorCodeFor(ContactStatus status)</w:t>
      </w:r>
    </w:p>
    <w:p w14:paraId="6B42B17D" w14:textId="77777777" w:rsidR="00C82394" w:rsidRDefault="006F662E">
      <w:pPr>
        <w:pStyle w:val="SourceCode"/>
      </w:pPr>
      <w:r>
        <w:t>{</w:t>
      </w:r>
    </w:p>
    <w:p w14:paraId="78A006D0" w14:textId="77777777" w:rsidR="00C82394" w:rsidRDefault="006F662E">
      <w:pPr>
        <w:pStyle w:val="SourceCode"/>
      </w:pPr>
      <w:r>
        <w:t xml:space="preserve">    switch (status) {</w:t>
      </w:r>
    </w:p>
    <w:p w14:paraId="2E3243E3" w14:textId="77777777" w:rsidR="00C82394" w:rsidRDefault="006F662E">
      <w:pPr>
        <w:pStyle w:val="SourceCode"/>
      </w:pPr>
      <w:r>
        <w:t xml:space="preserve">    case ContactStatus::InvalidInput:</w:t>
      </w:r>
    </w:p>
    <w:p w14:paraId="59632BB6" w14:textId="77777777" w:rsidR="00C82394" w:rsidRDefault="006F662E">
      <w:pPr>
        <w:pStyle w:val="SourceCode"/>
      </w:pPr>
      <w:r>
        <w:t xml:space="preserve">        return "invalid_input";</w:t>
      </w:r>
    </w:p>
    <w:p w14:paraId="4C90D390" w14:textId="77777777" w:rsidR="00C82394" w:rsidRDefault="006F662E">
      <w:pPr>
        <w:pStyle w:val="SourceCode"/>
      </w:pPr>
      <w:r>
        <w:t xml:space="preserve">    case ContactStatus::NotFound:</w:t>
      </w:r>
    </w:p>
    <w:p w14:paraId="6B110B1C" w14:textId="77777777" w:rsidR="00C82394" w:rsidRDefault="006F662E">
      <w:pPr>
        <w:pStyle w:val="SourceCode"/>
      </w:pPr>
      <w:r>
        <w:t xml:space="preserve">        return "not_found";</w:t>
      </w:r>
    </w:p>
    <w:p w14:paraId="07E41C2C" w14:textId="77777777" w:rsidR="00C82394" w:rsidRDefault="006F662E">
      <w:pPr>
        <w:pStyle w:val="SourceCode"/>
      </w:pPr>
      <w:r>
        <w:t xml:space="preserve">    case ContactStatus::DuplicateEmail:</w:t>
      </w:r>
    </w:p>
    <w:p w14:paraId="55198625" w14:textId="77777777" w:rsidR="00C82394" w:rsidRDefault="006F662E">
      <w:pPr>
        <w:pStyle w:val="SourceCode"/>
      </w:pPr>
      <w:r>
        <w:t xml:space="preserve">        return "duplicate_email";</w:t>
      </w:r>
    </w:p>
    <w:p w14:paraId="4F3C2231" w14:textId="77777777" w:rsidR="00C82394" w:rsidRDefault="006F662E">
      <w:pPr>
        <w:pStyle w:val="SourceCode"/>
      </w:pPr>
      <w:r>
        <w:t xml:space="preserve">    default:</w:t>
      </w:r>
    </w:p>
    <w:p w14:paraId="50F88917" w14:textId="77777777" w:rsidR="00C82394" w:rsidRDefault="006F662E">
      <w:pPr>
        <w:pStyle w:val="SourceCode"/>
      </w:pPr>
      <w:r>
        <w:t xml:space="preserve">        return "database_failure";</w:t>
      </w:r>
    </w:p>
    <w:p w14:paraId="69B028A5" w14:textId="77777777" w:rsidR="00C82394" w:rsidRDefault="006F662E">
      <w:pPr>
        <w:pStyle w:val="SourceCode"/>
      </w:pPr>
      <w:r>
        <w:t xml:space="preserve">    }</w:t>
      </w:r>
    </w:p>
    <w:p w14:paraId="2614345C" w14:textId="77777777" w:rsidR="00C82394" w:rsidRDefault="006F662E">
      <w:pPr>
        <w:pStyle w:val="SourceCode"/>
      </w:pPr>
      <w:r>
        <w:t>}</w:t>
      </w:r>
    </w:p>
    <w:p w14:paraId="70296EE8" w14:textId="77777777" w:rsidR="00C82394" w:rsidRDefault="00C82394">
      <w:pPr>
        <w:pStyle w:val="SourceCode"/>
      </w:pPr>
    </w:p>
    <w:p w14:paraId="0090B10C" w14:textId="77777777" w:rsidR="00C82394" w:rsidRDefault="006F662E">
      <w:pPr>
        <w:pStyle w:val="SourceCode"/>
      </w:pPr>
      <w:r>
        <w:t>// The one error body: {"code":"...","message":"..."}. Lesson 6.15 covers</w:t>
      </w:r>
    </w:p>
    <w:p w14:paraId="49E4C917" w14:textId="77777777" w:rsidR="00C82394" w:rsidRDefault="006F662E">
      <w:pPr>
        <w:pStyle w:val="SourceCode"/>
      </w:pPr>
      <w:r>
        <w:t>// it in full. nlohmann/json writes it, so any quote in the message is</w:t>
      </w:r>
    </w:p>
    <w:p w14:paraId="690345E1" w14:textId="77777777" w:rsidR="00C82394" w:rsidRDefault="006F662E">
      <w:pPr>
        <w:pStyle w:val="SourceCode"/>
      </w:pPr>
      <w:r>
        <w:t>// escaped.</w:t>
      </w:r>
    </w:p>
    <w:p w14:paraId="3D9CBBD4" w14:textId="77777777" w:rsidR="00C82394" w:rsidRDefault="006F662E">
      <w:pPr>
        <w:pStyle w:val="SourceCode"/>
      </w:pPr>
      <w:r>
        <w:t>void sendError(const httplib::Request &amp;request, httplib::Response &amp;response,</w:t>
      </w:r>
    </w:p>
    <w:p w14:paraId="40DE8DDB" w14:textId="77777777" w:rsidR="00C82394" w:rsidRDefault="006F662E">
      <w:pPr>
        <w:pStyle w:val="SourceCode"/>
      </w:pPr>
      <w:r>
        <w:t xml:space="preserve">               int status, const std::string &amp;code,</w:t>
      </w:r>
    </w:p>
    <w:p w14:paraId="34F4DC3B" w14:textId="77777777" w:rsidR="00C82394" w:rsidRDefault="006F662E">
      <w:pPr>
        <w:pStyle w:val="SourceCode"/>
      </w:pPr>
      <w:r>
        <w:t xml:space="preserve">               const std::string &amp;message)</w:t>
      </w:r>
    </w:p>
    <w:p w14:paraId="30B19CD3" w14:textId="77777777" w:rsidR="00C82394" w:rsidRDefault="006F662E">
      <w:pPr>
        <w:pStyle w:val="SourceCode"/>
      </w:pPr>
      <w:r>
        <w:t>{</w:t>
      </w:r>
    </w:p>
    <w:p w14:paraId="28DA18E1" w14:textId="77777777" w:rsidR="00C82394" w:rsidRDefault="006F662E">
      <w:pPr>
        <w:pStyle w:val="SourceCode"/>
      </w:pPr>
      <w:r>
        <w:t xml:space="preserve">    nlohmann::ordered_json errorBody;</w:t>
      </w:r>
    </w:p>
    <w:p w14:paraId="51F93B7D" w14:textId="77777777" w:rsidR="00C82394" w:rsidRDefault="006F662E">
      <w:pPr>
        <w:pStyle w:val="SourceCode"/>
      </w:pPr>
      <w:r>
        <w:t xml:space="preserve">    errorBody["code"] = code;</w:t>
      </w:r>
    </w:p>
    <w:p w14:paraId="616C1CC0" w14:textId="77777777" w:rsidR="00C82394" w:rsidRDefault="006F662E">
      <w:pPr>
        <w:pStyle w:val="SourceCode"/>
      </w:pPr>
      <w:r>
        <w:t xml:space="preserve">    errorBody["message"] = message;</w:t>
      </w:r>
    </w:p>
    <w:p w14:paraId="0B97D2A3" w14:textId="77777777" w:rsidR="00C82394" w:rsidRDefault="006F662E">
      <w:pPr>
        <w:pStyle w:val="SourceCode"/>
      </w:pPr>
      <w:r>
        <w:t xml:space="preserve">    sendJson(request, response, status, errorBody.dump());</w:t>
      </w:r>
    </w:p>
    <w:p w14:paraId="5A78655F" w14:textId="77777777" w:rsidR="00C82394" w:rsidRDefault="006F662E">
      <w:pPr>
        <w:pStyle w:val="SourceCode"/>
      </w:pPr>
      <w:r>
        <w:t>}</w:t>
      </w:r>
    </w:p>
    <w:p w14:paraId="57D5C327" w14:textId="77777777" w:rsidR="00C82394" w:rsidRDefault="00C82394">
      <w:pPr>
        <w:pStyle w:val="SourceCode"/>
      </w:pPr>
    </w:p>
    <w:p w14:paraId="3EACA09C" w14:textId="77777777" w:rsidR="00C82394" w:rsidRDefault="006F662E">
      <w:pPr>
        <w:pStyle w:val="SourceCode"/>
      </w:pPr>
      <w:r>
        <w:t>// Answers a status that is not Success: its HTTP status, its code, and</w:t>
      </w:r>
    </w:p>
    <w:p w14:paraId="7F9A5AA8" w14:textId="77777777" w:rsidR="00C82394" w:rsidRDefault="006F662E">
      <w:pPr>
        <w:pStyle w:val="SourceCode"/>
      </w:pPr>
      <w:r>
        <w:t>// statusMessage's words, the same words Chapter 5 printed.</w:t>
      </w:r>
    </w:p>
    <w:p w14:paraId="5F94E500" w14:textId="77777777" w:rsidR="00C82394" w:rsidRDefault="006F662E">
      <w:pPr>
        <w:pStyle w:val="SourceCode"/>
      </w:pPr>
      <w:r>
        <w:t>void sendFailure(const httplib::Request &amp;request, httplib::Response &amp;response,</w:t>
      </w:r>
    </w:p>
    <w:p w14:paraId="6E222882" w14:textId="77777777" w:rsidR="00C82394" w:rsidRDefault="006F662E">
      <w:pPr>
        <w:pStyle w:val="SourceCode"/>
      </w:pPr>
      <w:r>
        <w:t xml:space="preserve">                 ContactStatus status, const std::string &amp;problem)</w:t>
      </w:r>
    </w:p>
    <w:p w14:paraId="2F78F891" w14:textId="77777777" w:rsidR="00C82394" w:rsidRDefault="006F662E">
      <w:pPr>
        <w:pStyle w:val="SourceCode"/>
      </w:pPr>
      <w:r>
        <w:t>{</w:t>
      </w:r>
    </w:p>
    <w:p w14:paraId="4EE49789" w14:textId="77777777" w:rsidR="00C82394" w:rsidRDefault="006F662E">
      <w:pPr>
        <w:pStyle w:val="SourceCode"/>
      </w:pPr>
      <w:r>
        <w:t xml:space="preserve">    sendError(request, response, httpStatusFor(status), errorCodeFor(status),</w:t>
      </w:r>
    </w:p>
    <w:p w14:paraId="329639D6" w14:textId="77777777" w:rsidR="00C82394" w:rsidRDefault="006F662E">
      <w:pPr>
        <w:pStyle w:val="SourceCode"/>
      </w:pPr>
      <w:r>
        <w:t xml:space="preserve">              statusMessage(status, problem));</w:t>
      </w:r>
    </w:p>
    <w:p w14:paraId="4835A321" w14:textId="77777777" w:rsidR="00C82394" w:rsidRDefault="006F662E">
      <w:pPr>
        <w:pStyle w:val="SourceCode"/>
      </w:pPr>
      <w:r>
        <w:t>}</w:t>
      </w:r>
    </w:p>
    <w:p w14:paraId="4CC00167" w14:textId="77777777" w:rsidR="00C82394" w:rsidRDefault="00C82394">
      <w:pPr>
        <w:pStyle w:val="SourceCode"/>
      </w:pPr>
    </w:p>
    <w:p w14:paraId="7D02B324" w14:textId="77777777" w:rsidR="00C82394" w:rsidRDefault="006F662E">
      <w:pPr>
        <w:pStyle w:val="SourceCode"/>
      </w:pPr>
      <w:r>
        <w:t>// Lesson 6.14: 503 Service Unavailable, the answer when step 3,</w:t>
      </w:r>
    </w:p>
    <w:p w14:paraId="6B9F6D67" w14:textId="77777777" w:rsidR="00C82394" w:rsidRDefault="006F662E">
      <w:pPr>
        <w:pStyle w:val="SourceCode"/>
      </w:pPr>
      <w:r>
        <w:t>// openConnection, fails. Without a connection the server can answer no</w:t>
      </w:r>
    </w:p>
    <w:p w14:paraId="5E34F609" w14:textId="77777777" w:rsidR="00C82394" w:rsidRDefault="006F662E">
      <w:pPr>
        <w:pStyle w:val="SourceCode"/>
      </w:pPr>
      <w:r>
        <w:t>// request that needs the database, so the trouble is the service's, not</w:t>
      </w:r>
    </w:p>
    <w:p w14:paraId="30CFAD95" w14:textId="77777777" w:rsidR="00C82394" w:rsidRDefault="006F662E">
      <w:pPr>
        <w:pStyle w:val="SourceCode"/>
      </w:pPr>
      <w:r>
        <w:t>// this request's: the same request may work later. problem holds</w:t>
      </w:r>
    </w:p>
    <w:p w14:paraId="2A42FFB4" w14:textId="77777777" w:rsidR="00C82394" w:rsidRDefault="006F662E">
      <w:pPr>
        <w:pStyle w:val="SourceCode"/>
      </w:pPr>
      <w:r>
        <w:t>// handleDatabaseError's words; the details are in contacts.log.</w:t>
      </w:r>
    </w:p>
    <w:p w14:paraId="6758564F" w14:textId="77777777" w:rsidR="00C82394" w:rsidRDefault="006F662E">
      <w:pPr>
        <w:pStyle w:val="SourceCode"/>
      </w:pPr>
      <w:r>
        <w:t>void sendUnavailable(const httplib::Request &amp;request,</w:t>
      </w:r>
    </w:p>
    <w:p w14:paraId="42F3FE33" w14:textId="77777777" w:rsidR="00C82394" w:rsidRDefault="006F662E">
      <w:pPr>
        <w:pStyle w:val="SourceCode"/>
      </w:pPr>
      <w:r>
        <w:t xml:space="preserve">                     httplib::Response &amp;response, const std::string &amp;problem)</w:t>
      </w:r>
    </w:p>
    <w:p w14:paraId="256BBAC7" w14:textId="77777777" w:rsidR="00C82394" w:rsidRDefault="006F662E">
      <w:pPr>
        <w:pStyle w:val="SourceCode"/>
      </w:pPr>
      <w:r>
        <w:t>{</w:t>
      </w:r>
    </w:p>
    <w:p w14:paraId="30E92C60" w14:textId="77777777" w:rsidR="00C82394" w:rsidRDefault="006F662E">
      <w:pPr>
        <w:pStyle w:val="SourceCode"/>
      </w:pPr>
      <w:r>
        <w:t xml:space="preserve">    sendError(request, response, 503, "database_unavailable", problem);</w:t>
      </w:r>
    </w:p>
    <w:p w14:paraId="7C582EAC" w14:textId="77777777" w:rsidR="00C82394" w:rsidRDefault="006F662E">
      <w:pPr>
        <w:pStyle w:val="SourceCode"/>
      </w:pPr>
      <w:r>
        <w:t>}</w:t>
      </w:r>
    </w:p>
    <w:p w14:paraId="5E03677B" w14:textId="77777777" w:rsidR="00C82394" w:rsidRDefault="00C82394">
      <w:pPr>
        <w:pStyle w:val="SourceCode"/>
      </w:pPr>
    </w:p>
    <w:p w14:paraId="43A5C235" w14:textId="77777777" w:rsidR="00C82394" w:rsidRDefault="006F662E">
      <w:pPr>
        <w:pStyle w:val="SourceCode"/>
      </w:pPr>
      <w:r>
        <w:t>// Step 1 of every contact handler. Returns true when the request may go</w:t>
      </w:r>
    </w:p>
    <w:p w14:paraId="49185401" w14:textId="77777777" w:rsidR="00C82394" w:rsidRDefault="006F662E">
      <w:pPr>
        <w:pStyle w:val="SourceCode"/>
      </w:pPr>
      <w:r>
        <w:t>// on. Otherwise it has already answered, 401, 403, 500 or 503. needsWrite</w:t>
      </w:r>
    </w:p>
    <w:p w14:paraId="455B81A8" w14:textId="77777777" w:rsidR="00C82394" w:rsidRDefault="006F662E">
      <w:pPr>
        <w:pStyle w:val="SourceCode"/>
      </w:pPr>
      <w:r>
        <w:t>// is true for a request that changes data, such as POST or DELETE. It</w:t>
      </w:r>
    </w:p>
    <w:p w14:paraId="6289D4F5" w14:textId="77777777" w:rsidR="00C82394" w:rsidRDefault="006F662E">
      <w:pPr>
        <w:pStyle w:val="SourceCode"/>
      </w:pPr>
      <w:r>
        <w:t>// opens its own connection, so the handler's later steps stay as they</w:t>
      </w:r>
    </w:p>
    <w:p w14:paraId="5CBBAD6B" w14:textId="77777777" w:rsidR="00C82394" w:rsidRDefault="006F662E">
      <w:pPr>
        <w:pStyle w:val="SourceCode"/>
      </w:pPr>
      <w:r>
        <w:t>// were.</w:t>
      </w:r>
    </w:p>
    <w:p w14:paraId="26F8C9B9" w14:textId="77777777" w:rsidR="00C82394" w:rsidRDefault="006F662E">
      <w:pPr>
        <w:pStyle w:val="SourceCode"/>
      </w:pPr>
      <w:r>
        <w:t>bool authorize(const httplib::Request &amp;request, httplib::Response &amp;response,</w:t>
      </w:r>
    </w:p>
    <w:p w14:paraId="315F8E9B" w14:textId="77777777" w:rsidR="00C82394" w:rsidRDefault="006F662E">
      <w:pPr>
        <w:pStyle w:val="SourceCode"/>
      </w:pPr>
      <w:r>
        <w:t xml:space="preserve">               bool needsWrite)</w:t>
      </w:r>
    </w:p>
    <w:p w14:paraId="39EEA654" w14:textId="77777777" w:rsidR="00C82394" w:rsidRDefault="006F662E">
      <w:pPr>
        <w:pStyle w:val="SourceCode"/>
      </w:pPr>
      <w:r>
        <w:t>{</w:t>
      </w:r>
    </w:p>
    <w:p w14:paraId="136FAC13" w14:textId="77777777" w:rsidR="00C82394" w:rsidRDefault="006F662E">
      <w:pPr>
        <w:pStyle w:val="SourceCode"/>
      </w:pPr>
      <w:r>
        <w:t xml:space="preserve">    std::string problem;</w:t>
      </w:r>
    </w:p>
    <w:p w14:paraId="3E291A49" w14:textId="77777777" w:rsidR="00C82394" w:rsidRDefault="006F662E">
      <w:pPr>
        <w:pStyle w:val="SourceCode"/>
      </w:pPr>
      <w:r>
        <w:t xml:space="preserve">    std::unique_ptr&lt;sql::Connection&gt; connection;</w:t>
      </w:r>
    </w:p>
    <w:p w14:paraId="49E24400" w14:textId="77777777" w:rsidR="00C82394" w:rsidRDefault="006F662E">
      <w:pPr>
        <w:pStyle w:val="SourceCode"/>
      </w:pPr>
      <w:r>
        <w:t xml:space="preserve">    ContactStatus status = openConnection(connection, problem);</w:t>
      </w:r>
    </w:p>
    <w:p w14:paraId="085799E8" w14:textId="77777777" w:rsidR="00C82394" w:rsidRDefault="006F662E">
      <w:pPr>
        <w:pStyle w:val="SourceCode"/>
      </w:pPr>
      <w:r>
        <w:t xml:space="preserve">    if (status != ContactStatus::Success) {</w:t>
      </w:r>
    </w:p>
    <w:p w14:paraId="23B80DF5" w14:textId="77777777" w:rsidR="00C82394" w:rsidRDefault="006F662E">
      <w:pPr>
        <w:pStyle w:val="SourceCode"/>
      </w:pPr>
      <w:r>
        <w:t xml:space="preserve">        sendUnavailable(request, response, problem);</w:t>
      </w:r>
    </w:p>
    <w:p w14:paraId="66FC3E14" w14:textId="77777777" w:rsidR="00C82394" w:rsidRDefault="006F662E">
      <w:pPr>
        <w:pStyle w:val="SourceCode"/>
      </w:pPr>
      <w:r>
        <w:t xml:space="preserve">        return false;</w:t>
      </w:r>
    </w:p>
    <w:p w14:paraId="75E66971" w14:textId="77777777" w:rsidR="00C82394" w:rsidRDefault="006F662E">
      <w:pPr>
        <w:pStyle w:val="SourceCode"/>
      </w:pPr>
      <w:r>
        <w:t xml:space="preserve">    }</w:t>
      </w:r>
    </w:p>
    <w:p w14:paraId="23680EA3" w14:textId="77777777" w:rsidR="00C82394" w:rsidRDefault="006F662E">
      <w:pPr>
        <w:pStyle w:val="SourceCode"/>
      </w:pPr>
      <w:r>
        <w:t xml:space="preserve">    // get_header_value finds a header by its name, ignoring case, or gives</w:t>
      </w:r>
    </w:p>
    <w:p w14:paraId="6A063CFB" w14:textId="77777777" w:rsidR="00C82394" w:rsidRDefault="006F662E">
      <w:pPr>
        <w:pStyle w:val="SourceCode"/>
      </w:pPr>
      <w:r>
        <w:t xml:space="preserve">    // "" when the request has no such header.</w:t>
      </w:r>
    </w:p>
    <w:p w14:paraId="0C5E6B1D" w14:textId="77777777" w:rsidR="00C82394" w:rsidRDefault="006F662E">
      <w:pPr>
        <w:pStyle w:val="SourceCode"/>
      </w:pPr>
      <w:r>
        <w:t xml:space="preserve">    ApiKey key;</w:t>
      </w:r>
    </w:p>
    <w:p w14:paraId="1D3FE9AA" w14:textId="77777777" w:rsidR="00C82394" w:rsidRDefault="006F662E">
      <w:pPr>
        <w:pStyle w:val="SourceCode"/>
      </w:pPr>
      <w:r>
        <w:t xml:space="preserve">    status = verifyApiKey(*connection, request.get_header_value("Authorization"),</w:t>
      </w:r>
    </w:p>
    <w:p w14:paraId="37F3E617" w14:textId="77777777" w:rsidR="00C82394" w:rsidRDefault="006F662E">
      <w:pPr>
        <w:pStyle w:val="SourceCode"/>
      </w:pPr>
      <w:r>
        <w:t xml:space="preserve">                          key, problem);</w:t>
      </w:r>
    </w:p>
    <w:p w14:paraId="22CED733" w14:textId="77777777" w:rsidR="00C82394" w:rsidRDefault="006F662E">
      <w:pPr>
        <w:pStyle w:val="SourceCode"/>
      </w:pPr>
      <w:r>
        <w:t xml:space="preserve">    closeConnection(connection);</w:t>
      </w:r>
    </w:p>
    <w:p w14:paraId="74228702" w14:textId="77777777" w:rsidR="00C82394" w:rsidRDefault="006F662E">
      <w:pPr>
        <w:pStyle w:val="SourceCode"/>
      </w:pPr>
      <w:r>
        <w:t xml:space="preserve">    if (status == ContactStatus::NotFound) {</w:t>
      </w:r>
    </w:p>
    <w:p w14:paraId="6BA23C81" w14:textId="77777777" w:rsidR="00C82394" w:rsidRDefault="006F662E">
      <w:pPr>
        <w:pStyle w:val="SourceCode"/>
      </w:pPr>
      <w:r>
        <w:t xml:space="preserve">        sendError(request, response, 401, "unauthorized", KEY_REQUIRED);</w:t>
      </w:r>
    </w:p>
    <w:p w14:paraId="49F8068A" w14:textId="77777777" w:rsidR="00C82394" w:rsidRDefault="006F662E">
      <w:pPr>
        <w:pStyle w:val="SourceCode"/>
      </w:pPr>
      <w:r>
        <w:t xml:space="preserve">        return false;</w:t>
      </w:r>
    </w:p>
    <w:p w14:paraId="4B1FC8B4" w14:textId="77777777" w:rsidR="00C82394" w:rsidRDefault="006F662E">
      <w:pPr>
        <w:pStyle w:val="SourceCode"/>
      </w:pPr>
      <w:r>
        <w:t xml:space="preserve">    }</w:t>
      </w:r>
    </w:p>
    <w:p w14:paraId="1D6382CD" w14:textId="77777777" w:rsidR="00C82394" w:rsidRDefault="006F662E">
      <w:pPr>
        <w:pStyle w:val="SourceCode"/>
      </w:pPr>
      <w:r>
        <w:t xml:space="preserve">    if (status != ContactStatus::Success) {</w:t>
      </w:r>
    </w:p>
    <w:p w14:paraId="0D9DAB0C" w14:textId="77777777" w:rsidR="00C82394" w:rsidRDefault="006F662E">
      <w:pPr>
        <w:pStyle w:val="SourceCode"/>
      </w:pPr>
      <w:r>
        <w:t xml:space="preserve">        sendFailure(request, response, status, problem);</w:t>
      </w:r>
    </w:p>
    <w:p w14:paraId="74B7A427" w14:textId="77777777" w:rsidR="00C82394" w:rsidRDefault="006F662E">
      <w:pPr>
        <w:pStyle w:val="SourceCode"/>
      </w:pPr>
      <w:r>
        <w:t xml:space="preserve">        return false;</w:t>
      </w:r>
    </w:p>
    <w:p w14:paraId="4421603B" w14:textId="77777777" w:rsidR="00C82394" w:rsidRDefault="006F662E">
      <w:pPr>
        <w:pStyle w:val="SourceCode"/>
      </w:pPr>
      <w:r>
        <w:t xml:space="preserve">    }</w:t>
      </w:r>
    </w:p>
    <w:p w14:paraId="4F759F35" w14:textId="77777777" w:rsidR="00C82394" w:rsidRDefault="006F662E">
      <w:pPr>
        <w:pStyle w:val="SourceCode"/>
      </w:pPr>
      <w:r>
        <w:t xml:space="preserve">    // A valid key that may only read: 403 Forbidden. The server knows who</w:t>
      </w:r>
    </w:p>
    <w:p w14:paraId="6E69A40B" w14:textId="77777777" w:rsidR="00C82394" w:rsidRDefault="006F662E">
      <w:pPr>
        <w:pStyle w:val="SourceCode"/>
      </w:pPr>
      <w:r>
        <w:t xml:space="preserve">    // is calling, and the answer is still no.</w:t>
      </w:r>
    </w:p>
    <w:p w14:paraId="65C73A7F" w14:textId="77777777" w:rsidR="00C82394" w:rsidRDefault="006F662E">
      <w:pPr>
        <w:pStyle w:val="SourceCode"/>
      </w:pPr>
      <w:r>
        <w:t xml:space="preserve">    if (needsWrite &amp;&amp; key.scope != "write") {</w:t>
      </w:r>
    </w:p>
    <w:p w14:paraId="271C07C2" w14:textId="77777777" w:rsidR="00C82394" w:rsidRDefault="006F662E">
      <w:pPr>
        <w:pStyle w:val="SourceCode"/>
      </w:pPr>
      <w:r>
        <w:t xml:space="preserve">        sendError(request, response, 403, "forbidden", READ_ONLY);</w:t>
      </w:r>
    </w:p>
    <w:p w14:paraId="79626D59" w14:textId="77777777" w:rsidR="00C82394" w:rsidRDefault="006F662E">
      <w:pPr>
        <w:pStyle w:val="SourceCode"/>
      </w:pPr>
      <w:r>
        <w:t xml:space="preserve">        return false;</w:t>
      </w:r>
    </w:p>
    <w:p w14:paraId="5009E14C" w14:textId="77777777" w:rsidR="00C82394" w:rsidRDefault="006F662E">
      <w:pPr>
        <w:pStyle w:val="SourceCode"/>
      </w:pPr>
      <w:r>
        <w:t xml:space="preserve">    }</w:t>
      </w:r>
    </w:p>
    <w:p w14:paraId="26150517" w14:textId="77777777" w:rsidR="00C82394" w:rsidRDefault="006F662E">
      <w:pPr>
        <w:pStyle w:val="SourceCode"/>
      </w:pPr>
      <w:r>
        <w:t xml:space="preserve">    return true;</w:t>
      </w:r>
    </w:p>
    <w:p w14:paraId="0F710D17" w14:textId="77777777" w:rsidR="00C82394" w:rsidRDefault="006F662E">
      <w:pPr>
        <w:pStyle w:val="SourceCode"/>
      </w:pPr>
      <w:r>
        <w:t>}</w:t>
      </w:r>
    </w:p>
    <w:p w14:paraId="7F0FD4A3" w14:textId="77777777" w:rsidR="00C82394" w:rsidRDefault="00C82394">
      <w:pPr>
        <w:pStyle w:val="SourceCode"/>
      </w:pPr>
    </w:p>
    <w:p w14:paraId="1D5D74A4" w14:textId="77777777" w:rsidR="00C82394" w:rsidRDefault="006F662E">
      <w:pPr>
        <w:pStyle w:val="SourceCode"/>
      </w:pPr>
      <w:r>
        <w:t>// The id in a decoded path segment, or 0 when the segment is not an id.</w:t>
      </w:r>
    </w:p>
    <w:p w14:paraId="25508222" w14:textId="77777777" w:rsidR="00C82394" w:rsidRDefault="006F662E">
      <w:pPr>
        <w:pStyle w:val="SourceCode"/>
      </w:pPr>
      <w:r>
        <w:t>// Every character must be a digit 0 to 9: no space, no sign. Then Chapter</w:t>
      </w:r>
    </w:p>
    <w:p w14:paraId="1C9D21EE" w14:textId="77777777" w:rsidR="00C82394" w:rsidRDefault="006F662E">
      <w:pPr>
        <w:pStyle w:val="SourceCode"/>
      </w:pPr>
      <w:r>
        <w:t>// 5's parseId checks the length and the range, 1 to 2147483647. parseId</w:t>
      </w:r>
    </w:p>
    <w:p w14:paraId="532B5730" w14:textId="77777777" w:rsidR="00C82394" w:rsidRDefault="006F662E">
      <w:pPr>
        <w:pStyle w:val="SourceCode"/>
      </w:pPr>
      <w:r>
        <w:t>// trims spaces first, which suits a typed answer; in a path, a space is a</w:t>
      </w:r>
    </w:p>
    <w:p w14:paraId="40BCC153" w14:textId="77777777" w:rsidR="00C82394" w:rsidRDefault="006F662E">
      <w:pPr>
        <w:pStyle w:val="SourceCode"/>
      </w:pPr>
      <w:r>
        <w:t>// mistake, so it is refused here instead. A leading 0 is refused too, so 07</w:t>
      </w:r>
    </w:p>
    <w:p w14:paraId="245174C8" w14:textId="77777777" w:rsidR="00C82394" w:rsidRDefault="006F662E">
      <w:pPr>
        <w:pStyle w:val="SourceCode"/>
      </w:pPr>
      <w:r>
        <w:t>// and 007 never name contact 7: each contact has exactly one path.</w:t>
      </w:r>
    </w:p>
    <w:p w14:paraId="63F9D826" w14:textId="77777777" w:rsidR="00C82394" w:rsidRDefault="006F662E">
      <w:pPr>
        <w:pStyle w:val="SourceCode"/>
      </w:pPr>
      <w:r>
        <w:t>int parsePathId(const std::string &amp;idText)</w:t>
      </w:r>
    </w:p>
    <w:p w14:paraId="02E60C31" w14:textId="77777777" w:rsidR="00C82394" w:rsidRDefault="006F662E">
      <w:pPr>
        <w:pStyle w:val="SourceCode"/>
      </w:pPr>
      <w:r>
        <w:t>{</w:t>
      </w:r>
    </w:p>
    <w:p w14:paraId="4E6E53DF" w14:textId="77777777" w:rsidR="00C82394" w:rsidRDefault="006F662E">
      <w:pPr>
        <w:pStyle w:val="SourceCode"/>
      </w:pPr>
      <w:r>
        <w:t xml:space="preserve">    if (!idText.empty() &amp;&amp; idText[0] == '0') {</w:t>
      </w:r>
    </w:p>
    <w:p w14:paraId="799461F6" w14:textId="77777777" w:rsidR="00C82394" w:rsidRDefault="006F662E">
      <w:pPr>
        <w:pStyle w:val="SourceCode"/>
      </w:pPr>
      <w:r>
        <w:t xml:space="preserve">        return 0;</w:t>
      </w:r>
    </w:p>
    <w:p w14:paraId="4C7F03F1" w14:textId="77777777" w:rsidR="00C82394" w:rsidRDefault="006F662E">
      <w:pPr>
        <w:pStyle w:val="SourceCode"/>
      </w:pPr>
      <w:r>
        <w:t xml:space="preserve">    }</w:t>
      </w:r>
    </w:p>
    <w:p w14:paraId="3FC70BD8" w14:textId="77777777" w:rsidR="00C82394" w:rsidRDefault="006F662E">
      <w:pPr>
        <w:pStyle w:val="SourceCode"/>
      </w:pPr>
      <w:r>
        <w:t xml:space="preserve">    for (char character : idText) {</w:t>
      </w:r>
    </w:p>
    <w:p w14:paraId="521E2865" w14:textId="77777777" w:rsidR="00C82394" w:rsidRDefault="006F662E">
      <w:pPr>
        <w:pStyle w:val="SourceCode"/>
      </w:pPr>
      <w:r>
        <w:t xml:space="preserve">        if (DIGIT_CHARACTERS.find(character) == std::string::npos) {</w:t>
      </w:r>
    </w:p>
    <w:p w14:paraId="6A009D1B" w14:textId="77777777" w:rsidR="00C82394" w:rsidRDefault="006F662E">
      <w:pPr>
        <w:pStyle w:val="SourceCode"/>
      </w:pPr>
      <w:r>
        <w:t xml:space="preserve">            return 0;</w:t>
      </w:r>
    </w:p>
    <w:p w14:paraId="3497FCA9" w14:textId="77777777" w:rsidR="00C82394" w:rsidRDefault="006F662E">
      <w:pPr>
        <w:pStyle w:val="SourceCode"/>
      </w:pPr>
      <w:r>
        <w:t xml:space="preserve">        }</w:t>
      </w:r>
    </w:p>
    <w:p w14:paraId="45C4AFCB" w14:textId="77777777" w:rsidR="00C82394" w:rsidRDefault="006F662E">
      <w:pPr>
        <w:pStyle w:val="SourceCode"/>
      </w:pPr>
      <w:r>
        <w:t xml:space="preserve">    }</w:t>
      </w:r>
    </w:p>
    <w:p w14:paraId="2598D4C4" w14:textId="77777777" w:rsidR="00C82394" w:rsidRDefault="006F662E">
      <w:pPr>
        <w:pStyle w:val="SourceCode"/>
      </w:pPr>
      <w:r>
        <w:t xml:space="preserve">    return parseId(idText);</w:t>
      </w:r>
    </w:p>
    <w:p w14:paraId="73272AC2" w14:textId="77777777" w:rsidR="00C82394" w:rsidRDefault="006F662E">
      <w:pPr>
        <w:pStyle w:val="SourceCode"/>
      </w:pPr>
      <w:r>
        <w:t>}</w:t>
      </w:r>
    </w:p>
    <w:p w14:paraId="40A04039" w14:textId="77777777" w:rsidR="00C82394" w:rsidRDefault="00C82394">
      <w:pPr>
        <w:pStyle w:val="SourceCode"/>
      </w:pPr>
    </w:p>
    <w:p w14:paraId="5ECCAC56" w14:textId="77777777" w:rsidR="00C82394" w:rsidRDefault="006F662E">
      <w:pPr>
        <w:pStyle w:val="SourceCode"/>
      </w:pPr>
      <w:r>
        <w:t>// Lesson 6.18: a page number or size from the query: 1 to 5 digits, and</w:t>
      </w:r>
    </w:p>
    <w:p w14:paraId="6CFC5314" w14:textId="77777777" w:rsidR="00C82394" w:rsidRDefault="006F662E">
      <w:pPr>
        <w:pStyle w:val="SourceCode"/>
      </w:pPr>
      <w:r>
        <w:t>// nothing else, give the number; any other text gives 0, which</w:t>
      </w:r>
    </w:p>
    <w:p w14:paraId="270C1F6D" w14:textId="77777777" w:rsidR="00C82394" w:rsidRDefault="006F662E">
      <w:pPr>
        <w:pStyle w:val="SourceCode"/>
      </w:pPr>
      <w:r>
        <w:t>// validatePage refuses.</w:t>
      </w:r>
    </w:p>
    <w:p w14:paraId="171E6780" w14:textId="77777777" w:rsidR="00C82394" w:rsidRDefault="006F662E">
      <w:pPr>
        <w:pStyle w:val="SourceCode"/>
      </w:pPr>
      <w:r>
        <w:t>int numberFromText(const std::string &amp;numberText)</w:t>
      </w:r>
    </w:p>
    <w:p w14:paraId="0475573F" w14:textId="77777777" w:rsidR="00C82394" w:rsidRDefault="006F662E">
      <w:pPr>
        <w:pStyle w:val="SourceCode"/>
      </w:pPr>
      <w:r>
        <w:t>{</w:t>
      </w:r>
    </w:p>
    <w:p w14:paraId="24A0B2C7" w14:textId="77777777" w:rsidR="00C82394" w:rsidRDefault="006F662E">
      <w:pPr>
        <w:pStyle w:val="SourceCode"/>
      </w:pPr>
      <w:r>
        <w:t xml:space="preserve">    if (numberText.empty() || numberText.size() &gt; NUMBER_DIGITS_LIMIT) {</w:t>
      </w:r>
    </w:p>
    <w:p w14:paraId="43F73A2F" w14:textId="77777777" w:rsidR="00C82394" w:rsidRDefault="006F662E">
      <w:pPr>
        <w:pStyle w:val="SourceCode"/>
      </w:pPr>
      <w:r>
        <w:t xml:space="preserve">        return 0;</w:t>
      </w:r>
    </w:p>
    <w:p w14:paraId="7E7FF842" w14:textId="77777777" w:rsidR="00C82394" w:rsidRDefault="006F662E">
      <w:pPr>
        <w:pStyle w:val="SourceCode"/>
      </w:pPr>
      <w:r>
        <w:t xml:space="preserve">    }</w:t>
      </w:r>
    </w:p>
    <w:p w14:paraId="0E63FE5B" w14:textId="77777777" w:rsidR="00C82394" w:rsidRDefault="006F662E">
      <w:pPr>
        <w:pStyle w:val="SourceCode"/>
      </w:pPr>
      <w:r>
        <w:t xml:space="preserve">    for (char character : numberText) {</w:t>
      </w:r>
    </w:p>
    <w:p w14:paraId="2D219EA2" w14:textId="77777777" w:rsidR="00C82394" w:rsidRDefault="006F662E">
      <w:pPr>
        <w:pStyle w:val="SourceCode"/>
      </w:pPr>
      <w:r>
        <w:t xml:space="preserve">        if (DIGIT_CHARACTERS.find(character) == std::string::npos) {</w:t>
      </w:r>
    </w:p>
    <w:p w14:paraId="7DCF81D1" w14:textId="77777777" w:rsidR="00C82394" w:rsidRDefault="006F662E">
      <w:pPr>
        <w:pStyle w:val="SourceCode"/>
      </w:pPr>
      <w:r>
        <w:t xml:space="preserve">            return 0;</w:t>
      </w:r>
    </w:p>
    <w:p w14:paraId="1CB42E62" w14:textId="77777777" w:rsidR="00C82394" w:rsidRDefault="006F662E">
      <w:pPr>
        <w:pStyle w:val="SourceCode"/>
      </w:pPr>
      <w:r>
        <w:t xml:space="preserve">        }</w:t>
      </w:r>
    </w:p>
    <w:p w14:paraId="47641807" w14:textId="77777777" w:rsidR="00C82394" w:rsidRDefault="006F662E">
      <w:pPr>
        <w:pStyle w:val="SourceCode"/>
      </w:pPr>
      <w:r>
        <w:t xml:space="preserve">    }</w:t>
      </w:r>
    </w:p>
    <w:p w14:paraId="65FAA7BF" w14:textId="77777777" w:rsidR="00C82394" w:rsidRDefault="006F662E">
      <w:pPr>
        <w:pStyle w:val="SourceCode"/>
      </w:pPr>
      <w:r>
        <w:t xml:space="preserve">    // Remember, std::stoi turns digits into an int (Lesson 2.1); five</w:t>
      </w:r>
    </w:p>
    <w:p w14:paraId="5C02371B" w14:textId="77777777" w:rsidR="00C82394" w:rsidRDefault="006F662E">
      <w:pPr>
        <w:pStyle w:val="SourceCode"/>
      </w:pPr>
      <w:r>
        <w:t xml:space="preserve">    // digits always fit.</w:t>
      </w:r>
    </w:p>
    <w:p w14:paraId="5C08F627" w14:textId="77777777" w:rsidR="00C82394" w:rsidRDefault="006F662E">
      <w:pPr>
        <w:pStyle w:val="SourceCode"/>
      </w:pPr>
      <w:r>
        <w:t xml:space="preserve">    return std::stoi(numberText);</w:t>
      </w:r>
    </w:p>
    <w:p w14:paraId="5ED80CDC" w14:textId="77777777" w:rsidR="00C82394" w:rsidRDefault="006F662E">
      <w:pPr>
        <w:pStyle w:val="SourceCode"/>
      </w:pPr>
      <w:r>
        <w:t>}</w:t>
      </w:r>
    </w:p>
    <w:p w14:paraId="217233D5" w14:textId="77777777" w:rsidR="00C82394" w:rsidRDefault="00C82394">
      <w:pPr>
        <w:pStyle w:val="SourceCode"/>
      </w:pPr>
    </w:p>
    <w:p w14:paraId="353B390A" w14:textId="77777777" w:rsidR="00C82394" w:rsidRDefault="006F662E">
      <w:pPr>
        <w:pStyle w:val="SourceCode"/>
      </w:pPr>
      <w:r>
        <w:t>// Lesson 4.10's page check: the first problem, or "". The upper limit</w:t>
      </w:r>
    </w:p>
    <w:p w14:paraId="3C07F320" w14:textId="77777777" w:rsidR="00C82394" w:rsidRDefault="006F662E">
      <w:pPr>
        <w:pStyle w:val="SourceCode"/>
      </w:pPr>
      <w:r>
        <w:t>// keeps (page - 1) * perPage a small number.</w:t>
      </w:r>
    </w:p>
    <w:p w14:paraId="1806D8D6" w14:textId="77777777" w:rsidR="00C82394" w:rsidRDefault="006F662E">
      <w:pPr>
        <w:pStyle w:val="SourceCode"/>
      </w:pPr>
      <w:r>
        <w:t>std::string validatePage(int page, int perPage)</w:t>
      </w:r>
    </w:p>
    <w:p w14:paraId="59B944C9" w14:textId="77777777" w:rsidR="00C82394" w:rsidRDefault="006F662E">
      <w:pPr>
        <w:pStyle w:val="SourceCode"/>
      </w:pPr>
      <w:r>
        <w:t>{</w:t>
      </w:r>
    </w:p>
    <w:p w14:paraId="3390B1F4" w14:textId="77777777" w:rsidR="00C82394" w:rsidRDefault="006F662E">
      <w:pPr>
        <w:pStyle w:val="SourceCode"/>
      </w:pPr>
      <w:r>
        <w:t xml:space="preserve">    if (page &lt; 1 || page &gt; PAGE_NUMBER_LIMIT) {</w:t>
      </w:r>
    </w:p>
    <w:p w14:paraId="5107BCCD" w14:textId="77777777" w:rsidR="00C82394" w:rsidRDefault="006F662E">
      <w:pPr>
        <w:pStyle w:val="SourceCode"/>
      </w:pPr>
      <w:r>
        <w:t xml:space="preserve">        return "page number must be from 1 to 10000";</w:t>
      </w:r>
    </w:p>
    <w:p w14:paraId="30E2D22D" w14:textId="77777777" w:rsidR="00C82394" w:rsidRDefault="006F662E">
      <w:pPr>
        <w:pStyle w:val="SourceCode"/>
      </w:pPr>
      <w:r>
        <w:t xml:space="preserve">    }</w:t>
      </w:r>
    </w:p>
    <w:p w14:paraId="08A5C9B0" w14:textId="77777777" w:rsidR="00C82394" w:rsidRDefault="006F662E">
      <w:pPr>
        <w:pStyle w:val="SourceCode"/>
      </w:pPr>
      <w:r>
        <w:t xml:space="preserve">    if (perPage &lt; 1 || perPage &gt; PAGE_SIZE_LIMIT) {</w:t>
      </w:r>
    </w:p>
    <w:p w14:paraId="5B372766" w14:textId="77777777" w:rsidR="00C82394" w:rsidRDefault="006F662E">
      <w:pPr>
        <w:pStyle w:val="SourceCode"/>
      </w:pPr>
      <w:r>
        <w:t xml:space="preserve">        return "page size must be from 1 to 50";</w:t>
      </w:r>
    </w:p>
    <w:p w14:paraId="6DEF5250" w14:textId="77777777" w:rsidR="00C82394" w:rsidRDefault="006F662E">
      <w:pPr>
        <w:pStyle w:val="SourceCode"/>
      </w:pPr>
      <w:r>
        <w:t xml:space="preserve">    }</w:t>
      </w:r>
    </w:p>
    <w:p w14:paraId="1135B43C" w14:textId="77777777" w:rsidR="00C82394" w:rsidRDefault="006F662E">
      <w:pPr>
        <w:pStyle w:val="SourceCode"/>
      </w:pPr>
      <w:r>
        <w:t xml:space="preserve">    return "";</w:t>
      </w:r>
    </w:p>
    <w:p w14:paraId="54502E4C" w14:textId="77777777" w:rsidR="00C82394" w:rsidRDefault="006F662E">
      <w:pPr>
        <w:pStyle w:val="SourceCode"/>
      </w:pPr>
      <w:r>
        <w:t>}</w:t>
      </w:r>
    </w:p>
    <w:p w14:paraId="230D04E9" w14:textId="77777777" w:rsidR="00C82394" w:rsidRDefault="00C82394">
      <w:pPr>
        <w:pStyle w:val="SourceCode"/>
      </w:pPr>
    </w:p>
    <w:p w14:paraId="45821651" w14:textId="77777777" w:rsidR="00C82394" w:rsidRDefault="006F662E">
      <w:pPr>
        <w:pStyle w:val="SourceCode"/>
      </w:pPr>
      <w:r>
        <w:t>// Lesson 6.18: what a collection query asks for. Returns the problem, or</w:t>
      </w:r>
    </w:p>
    <w:p w14:paraId="2A9EF9B1" w14:textId="77777777" w:rsidR="00C82394" w:rsidRDefault="006F662E">
      <w:pPr>
        <w:pStyle w:val="SourceCode"/>
      </w:pPr>
      <w:r>
        <w:t>// "" after setting field ("" for every contact), term, page, and perPage.</w:t>
      </w:r>
    </w:p>
    <w:p w14:paraId="2FDDD418" w14:textId="77777777" w:rsidR="00C82394" w:rsidRDefault="006F662E">
      <w:pPr>
        <w:pStyle w:val="SourceCode"/>
      </w:pPr>
      <w:r>
        <w:t>// It replaces Lesson 6.10's searchFromQuery, which this server does not</w:t>
      </w:r>
    </w:p>
    <w:p w14:paraId="6C1E598F" w14:textId="77777777" w:rsidR="00C82394" w:rsidRDefault="006F662E">
      <w:pPr>
        <w:pStyle w:val="SourceCode"/>
      </w:pPr>
      <w:r>
        <w:t>// have. The rules: only the four known names,</w:t>
      </w:r>
    </w:p>
    <w:p w14:paraId="635EAFAB" w14:textId="77777777" w:rsidR="00C82394" w:rsidRDefault="006F662E">
      <w:pPr>
        <w:pStyle w:val="SourceCode"/>
      </w:pPr>
      <w:r>
        <w:t>// each at most once; name or email, not both; no filter lists every</w:t>
      </w:r>
    </w:p>
    <w:p w14:paraId="4286228A" w14:textId="77777777" w:rsidR="00C82394" w:rsidRDefault="006F662E">
      <w:pPr>
        <w:pStyle w:val="SourceCode"/>
      </w:pPr>
      <w:r>
        <w:t>// contact; page defaults to 1, per_page to 30.</w:t>
      </w:r>
    </w:p>
    <w:p w14:paraId="2EE7E5CB" w14:textId="77777777" w:rsidR="00C82394" w:rsidRDefault="006F662E">
      <w:pPr>
        <w:pStyle w:val="SourceCode"/>
      </w:pPr>
      <w:r>
        <w:t>std::string collectionQueryFrom(const httplib::Request &amp;request,</w:t>
      </w:r>
    </w:p>
    <w:p w14:paraId="11677889" w14:textId="77777777" w:rsidR="00C82394" w:rsidRDefault="006F662E">
      <w:pPr>
        <w:pStyle w:val="SourceCode"/>
      </w:pPr>
      <w:r>
        <w:t xml:space="preserve">                                std::string &amp;field, std::string &amp;term,</w:t>
      </w:r>
    </w:p>
    <w:p w14:paraId="4987E6CD" w14:textId="77777777" w:rsidR="00C82394" w:rsidRDefault="006F662E">
      <w:pPr>
        <w:pStyle w:val="SourceCode"/>
      </w:pPr>
      <w:r>
        <w:t xml:space="preserve">                                int &amp;page, int &amp;perPage)</w:t>
      </w:r>
    </w:p>
    <w:p w14:paraId="7DAE27CD" w14:textId="77777777" w:rsidR="00C82394" w:rsidRDefault="006F662E">
      <w:pPr>
        <w:pStyle w:val="SourceCode"/>
      </w:pPr>
      <w:r>
        <w:t>{</w:t>
      </w:r>
    </w:p>
    <w:p w14:paraId="1D39E1CE" w14:textId="77777777" w:rsidR="00C82394" w:rsidRDefault="006F662E">
      <w:pPr>
        <w:pStyle w:val="SourceCode"/>
      </w:pPr>
      <w:r>
        <w:t xml:space="preserve">    // httplib's params keep an exact repeat, such as page=2&amp;page=2, only</w:t>
      </w:r>
    </w:p>
    <w:p w14:paraId="509858E7" w14:textId="77777777" w:rsidR="00C82394" w:rsidRDefault="006F662E">
      <w:pPr>
        <w:pStyle w:val="SourceCode"/>
      </w:pPr>
      <w:r>
        <w:t xml:space="preserve">    // once, so the names are counted from the raw query instead: the text</w:t>
      </w:r>
    </w:p>
    <w:p w14:paraId="7F97712D" w14:textId="77777777" w:rsidR="00C82394" w:rsidRDefault="006F662E">
      <w:pPr>
        <w:pStyle w:val="SourceCode"/>
      </w:pPr>
      <w:r>
        <w:t xml:space="preserve">    // after ? in request.target, one part between each pair of &amp;. A part's</w:t>
      </w:r>
    </w:p>
    <w:p w14:paraId="6FDDD4B0" w14:textId="77777777" w:rsidR="00C82394" w:rsidRDefault="006F662E">
      <w:pPr>
        <w:pStyle w:val="SourceCode"/>
      </w:pPr>
      <w:r>
        <w:t xml:space="preserve">    // name is the text before its =, decoded as httplib decodes it.</w:t>
      </w:r>
    </w:p>
    <w:p w14:paraId="2C356231" w14:textId="77777777" w:rsidR="00C82394" w:rsidRDefault="006F662E">
      <w:pPr>
        <w:pStyle w:val="SourceCode"/>
      </w:pPr>
      <w:r>
        <w:t xml:space="preserve">    size_t nameCount = 0;</w:t>
      </w:r>
    </w:p>
    <w:p w14:paraId="1704CE31" w14:textId="77777777" w:rsidR="00C82394" w:rsidRDefault="006F662E">
      <w:pPr>
        <w:pStyle w:val="SourceCode"/>
      </w:pPr>
      <w:r>
        <w:t xml:space="preserve">    size_t emailCount = 0;</w:t>
      </w:r>
    </w:p>
    <w:p w14:paraId="2E66DFDB" w14:textId="77777777" w:rsidR="00C82394" w:rsidRDefault="006F662E">
      <w:pPr>
        <w:pStyle w:val="SourceCode"/>
      </w:pPr>
      <w:r>
        <w:t xml:space="preserve">    size_t pageCount = 0;</w:t>
      </w:r>
    </w:p>
    <w:p w14:paraId="3BA694EC" w14:textId="77777777" w:rsidR="00C82394" w:rsidRDefault="006F662E">
      <w:pPr>
        <w:pStyle w:val="SourceCode"/>
      </w:pPr>
      <w:r>
        <w:t xml:space="preserve">    size_t perPageCount = 0;</w:t>
      </w:r>
    </w:p>
    <w:p w14:paraId="00ABFCB4" w14:textId="77777777" w:rsidR="00C82394" w:rsidRDefault="006F662E">
      <w:pPr>
        <w:pStyle w:val="SourceCode"/>
      </w:pPr>
      <w:r>
        <w:t xml:space="preserve">    size_t otherCount = 0;</w:t>
      </w:r>
    </w:p>
    <w:p w14:paraId="610A2622" w14:textId="77777777" w:rsidR="00C82394" w:rsidRDefault="006F662E">
      <w:pPr>
        <w:pStyle w:val="SourceCode"/>
      </w:pPr>
      <w:r>
        <w:t xml:space="preserve">    size_t queryStart = request.target.find('?');</w:t>
      </w:r>
    </w:p>
    <w:p w14:paraId="5D65CEA7" w14:textId="77777777" w:rsidR="00C82394" w:rsidRDefault="006F662E">
      <w:pPr>
        <w:pStyle w:val="SourceCode"/>
      </w:pPr>
      <w:r>
        <w:t xml:space="preserve">    std::string query = "";</w:t>
      </w:r>
    </w:p>
    <w:p w14:paraId="25B5BBFB" w14:textId="77777777" w:rsidR="00C82394" w:rsidRDefault="006F662E">
      <w:pPr>
        <w:pStyle w:val="SourceCode"/>
      </w:pPr>
      <w:r>
        <w:t xml:space="preserve">    if (queryStart != std::string::npos) {</w:t>
      </w:r>
    </w:p>
    <w:p w14:paraId="47F94175" w14:textId="77777777" w:rsidR="00C82394" w:rsidRDefault="006F662E">
      <w:pPr>
        <w:pStyle w:val="SourceCode"/>
      </w:pPr>
      <w:r>
        <w:t xml:space="preserve">        query = request.target.substr(queryStart + 1);</w:t>
      </w:r>
    </w:p>
    <w:p w14:paraId="405104F6" w14:textId="77777777" w:rsidR="00C82394" w:rsidRDefault="006F662E">
      <w:pPr>
        <w:pStyle w:val="SourceCode"/>
      </w:pPr>
      <w:r>
        <w:t xml:space="preserve">    }</w:t>
      </w:r>
    </w:p>
    <w:p w14:paraId="7F383AF0" w14:textId="77777777" w:rsidR="00C82394" w:rsidRDefault="006F662E">
      <w:pPr>
        <w:pStyle w:val="SourceCode"/>
      </w:pPr>
      <w:r>
        <w:t xml:space="preserve">    size_t partStart = 0;</w:t>
      </w:r>
    </w:p>
    <w:p w14:paraId="2B3A06C5" w14:textId="77777777" w:rsidR="00C82394" w:rsidRDefault="006F662E">
      <w:pPr>
        <w:pStyle w:val="SourceCode"/>
      </w:pPr>
      <w:r>
        <w:t xml:space="preserve">    while (partStart &lt;= query.size()) {</w:t>
      </w:r>
    </w:p>
    <w:p w14:paraId="6C227786" w14:textId="77777777" w:rsidR="00C82394" w:rsidRDefault="006F662E">
      <w:pPr>
        <w:pStyle w:val="SourceCode"/>
      </w:pPr>
      <w:r>
        <w:t xml:space="preserve">        size_t partEnd = query.find('&amp;', partStart);</w:t>
      </w:r>
    </w:p>
    <w:p w14:paraId="01504638" w14:textId="77777777" w:rsidR="00C82394" w:rsidRDefault="006F662E">
      <w:pPr>
        <w:pStyle w:val="SourceCode"/>
      </w:pPr>
      <w:r>
        <w:t xml:space="preserve">        if (partEnd == std::string::npos) {</w:t>
      </w:r>
    </w:p>
    <w:p w14:paraId="7FA2939A" w14:textId="77777777" w:rsidR="00C82394" w:rsidRDefault="006F662E">
      <w:pPr>
        <w:pStyle w:val="SourceCode"/>
      </w:pPr>
      <w:r>
        <w:t xml:space="preserve">            partEnd = query.size();</w:t>
      </w:r>
    </w:p>
    <w:p w14:paraId="1B05832B" w14:textId="77777777" w:rsidR="00C82394" w:rsidRDefault="006F662E">
      <w:pPr>
        <w:pStyle w:val="SourceCode"/>
      </w:pPr>
      <w:r>
        <w:t xml:space="preserve">        }</w:t>
      </w:r>
    </w:p>
    <w:p w14:paraId="3D85D02E" w14:textId="77777777" w:rsidR="00C82394" w:rsidRDefault="006F662E">
      <w:pPr>
        <w:pStyle w:val="SourceCode"/>
      </w:pPr>
      <w:r>
        <w:t xml:space="preserve">        std::string part = query.substr(partStart, partEnd - partStart);</w:t>
      </w:r>
    </w:p>
    <w:p w14:paraId="51903A18" w14:textId="77777777" w:rsidR="00C82394" w:rsidRDefault="006F662E">
      <w:pPr>
        <w:pStyle w:val="SourceCode"/>
      </w:pPr>
      <w:r>
        <w:t xml:space="preserve">        std::string queryName =</w:t>
      </w:r>
    </w:p>
    <w:p w14:paraId="25118C34" w14:textId="77777777" w:rsidR="00C82394" w:rsidRDefault="006F662E">
      <w:pPr>
        <w:pStyle w:val="SourceCode"/>
      </w:pPr>
      <w:r>
        <w:t xml:space="preserve">            httplib::decode_query_component(part.substr(0, part.find('=')));</w:t>
      </w:r>
    </w:p>
    <w:p w14:paraId="2D3C666E" w14:textId="77777777" w:rsidR="00C82394" w:rsidRDefault="006F662E">
      <w:pPr>
        <w:pStyle w:val="SourceCode"/>
      </w:pPr>
      <w:r>
        <w:t xml:space="preserve">        if (queryName == "name") {</w:t>
      </w:r>
    </w:p>
    <w:p w14:paraId="01326501" w14:textId="77777777" w:rsidR="00C82394" w:rsidRDefault="006F662E">
      <w:pPr>
        <w:pStyle w:val="SourceCode"/>
      </w:pPr>
      <w:r>
        <w:t xml:space="preserve">            nameCount += 1;</w:t>
      </w:r>
    </w:p>
    <w:p w14:paraId="05597F14" w14:textId="77777777" w:rsidR="00C82394" w:rsidRDefault="006F662E">
      <w:pPr>
        <w:pStyle w:val="SourceCode"/>
      </w:pPr>
      <w:r>
        <w:t xml:space="preserve">        } else if (queryName == "email") {</w:t>
      </w:r>
    </w:p>
    <w:p w14:paraId="556CE015" w14:textId="77777777" w:rsidR="00C82394" w:rsidRDefault="006F662E">
      <w:pPr>
        <w:pStyle w:val="SourceCode"/>
      </w:pPr>
      <w:r>
        <w:t xml:space="preserve">            emailCount += 1;</w:t>
      </w:r>
    </w:p>
    <w:p w14:paraId="4CDD6558" w14:textId="77777777" w:rsidR="00C82394" w:rsidRDefault="006F662E">
      <w:pPr>
        <w:pStyle w:val="SourceCode"/>
      </w:pPr>
      <w:r>
        <w:t xml:space="preserve">        } else if (queryName == "page") {</w:t>
      </w:r>
    </w:p>
    <w:p w14:paraId="6485C825" w14:textId="77777777" w:rsidR="00C82394" w:rsidRDefault="006F662E">
      <w:pPr>
        <w:pStyle w:val="SourceCode"/>
      </w:pPr>
      <w:r>
        <w:t xml:space="preserve">            pageCount += 1;</w:t>
      </w:r>
    </w:p>
    <w:p w14:paraId="7B5C11D9" w14:textId="77777777" w:rsidR="00C82394" w:rsidRDefault="006F662E">
      <w:pPr>
        <w:pStyle w:val="SourceCode"/>
      </w:pPr>
      <w:r>
        <w:t xml:space="preserve">        } else if (queryName == "per_page") {</w:t>
      </w:r>
    </w:p>
    <w:p w14:paraId="1625ACF1" w14:textId="77777777" w:rsidR="00C82394" w:rsidRDefault="006F662E">
      <w:pPr>
        <w:pStyle w:val="SourceCode"/>
      </w:pPr>
      <w:r>
        <w:t xml:space="preserve">            perPageCount += 1;</w:t>
      </w:r>
    </w:p>
    <w:p w14:paraId="3E685DD0" w14:textId="77777777" w:rsidR="00C82394" w:rsidRDefault="006F662E">
      <w:pPr>
        <w:pStyle w:val="SourceCode"/>
      </w:pPr>
      <w:r>
        <w:t xml:space="preserve">        } else if (part != "") {</w:t>
      </w:r>
    </w:p>
    <w:p w14:paraId="44E3BA3F" w14:textId="77777777" w:rsidR="00C82394" w:rsidRDefault="006F662E">
      <w:pPr>
        <w:pStyle w:val="SourceCode"/>
      </w:pPr>
      <w:r>
        <w:t xml:space="preserve">            otherCount += 1;</w:t>
      </w:r>
    </w:p>
    <w:p w14:paraId="6F6CD9E0" w14:textId="77777777" w:rsidR="00C82394" w:rsidRDefault="006F662E">
      <w:pPr>
        <w:pStyle w:val="SourceCode"/>
      </w:pPr>
      <w:r>
        <w:t xml:space="preserve">        }</w:t>
      </w:r>
    </w:p>
    <w:p w14:paraId="3DEF6228" w14:textId="77777777" w:rsidR="00C82394" w:rsidRDefault="006F662E">
      <w:pPr>
        <w:pStyle w:val="SourceCode"/>
      </w:pPr>
      <w:r>
        <w:t xml:space="preserve">        partStart = partEnd + 1;</w:t>
      </w:r>
    </w:p>
    <w:p w14:paraId="23957512" w14:textId="77777777" w:rsidR="00C82394" w:rsidRDefault="006F662E">
      <w:pPr>
        <w:pStyle w:val="SourceCode"/>
      </w:pPr>
      <w:r>
        <w:t xml:space="preserve">    }</w:t>
      </w:r>
    </w:p>
    <w:p w14:paraId="37B8F387" w14:textId="77777777" w:rsidR="00C82394" w:rsidRDefault="006F662E">
      <w:pPr>
        <w:pStyle w:val="SourceCode"/>
      </w:pPr>
      <w:r>
        <w:t xml:space="preserve">    if (otherCount &gt; 0) {</w:t>
      </w:r>
    </w:p>
    <w:p w14:paraId="4D636087" w14:textId="77777777" w:rsidR="00C82394" w:rsidRDefault="006F662E">
      <w:pPr>
        <w:pStyle w:val="SourceCode"/>
      </w:pPr>
      <w:r>
        <w:t xml:space="preserve">        return QUERY_PROBLEM;</w:t>
      </w:r>
    </w:p>
    <w:p w14:paraId="787AF6C1" w14:textId="77777777" w:rsidR="00C82394" w:rsidRDefault="006F662E">
      <w:pPr>
        <w:pStyle w:val="SourceCode"/>
      </w:pPr>
      <w:r>
        <w:t xml:space="preserve">    }</w:t>
      </w:r>
    </w:p>
    <w:p w14:paraId="2059308B" w14:textId="77777777" w:rsidR="00C82394" w:rsidRDefault="006F662E">
      <w:pPr>
        <w:pStyle w:val="SourceCode"/>
      </w:pPr>
      <w:r>
        <w:t xml:space="preserve">    if (nameCount &gt; 1 || emailCount &gt; 1 || pageCount &gt; 1 ||</w:t>
      </w:r>
    </w:p>
    <w:p w14:paraId="18A803AA" w14:textId="77777777" w:rsidR="00C82394" w:rsidRDefault="006F662E">
      <w:pPr>
        <w:pStyle w:val="SourceCode"/>
      </w:pPr>
      <w:r>
        <w:t xml:space="preserve">        perPageCount &gt; 1) {</w:t>
      </w:r>
    </w:p>
    <w:p w14:paraId="00A148F5" w14:textId="77777777" w:rsidR="00C82394" w:rsidRDefault="006F662E">
      <w:pPr>
        <w:pStyle w:val="SourceCode"/>
      </w:pPr>
      <w:r>
        <w:t xml:space="preserve">        return REPEAT_PROBLEM;</w:t>
      </w:r>
    </w:p>
    <w:p w14:paraId="46789B52" w14:textId="77777777" w:rsidR="00C82394" w:rsidRDefault="006F662E">
      <w:pPr>
        <w:pStyle w:val="SourceCode"/>
      </w:pPr>
      <w:r>
        <w:t xml:space="preserve">    }</w:t>
      </w:r>
    </w:p>
    <w:p w14:paraId="1BEB7B19" w14:textId="77777777" w:rsidR="00C82394" w:rsidRDefault="006F662E">
      <w:pPr>
        <w:pStyle w:val="SourceCode"/>
      </w:pPr>
      <w:r>
        <w:t xml:space="preserve">    if (nameCount == 1 &amp;&amp; emailCount == 1) {</w:t>
      </w:r>
    </w:p>
    <w:p w14:paraId="33DE3903" w14:textId="77777777" w:rsidR="00C82394" w:rsidRDefault="006F662E">
      <w:pPr>
        <w:pStyle w:val="SourceCode"/>
      </w:pPr>
      <w:r>
        <w:t xml:space="preserve">        return SEARCH_PROBLEM;</w:t>
      </w:r>
    </w:p>
    <w:p w14:paraId="6F3DF424" w14:textId="77777777" w:rsidR="00C82394" w:rsidRDefault="006F662E">
      <w:pPr>
        <w:pStyle w:val="SourceCode"/>
      </w:pPr>
      <w:r>
        <w:t xml:space="preserve">    }</w:t>
      </w:r>
    </w:p>
    <w:p w14:paraId="36CBF0EE" w14:textId="77777777" w:rsidR="00C82394" w:rsidRDefault="006F662E">
      <w:pPr>
        <w:pStyle w:val="SourceCode"/>
      </w:pPr>
      <w:r>
        <w:t xml:space="preserve">    // Remember, get_param_value gives a name's first value.</w:t>
      </w:r>
    </w:p>
    <w:p w14:paraId="48E6AB02" w14:textId="77777777" w:rsidR="00C82394" w:rsidRDefault="006F662E">
      <w:pPr>
        <w:pStyle w:val="SourceCode"/>
      </w:pPr>
      <w:r>
        <w:t xml:space="preserve">    field = "";</w:t>
      </w:r>
    </w:p>
    <w:p w14:paraId="543B4FAE" w14:textId="77777777" w:rsidR="00C82394" w:rsidRDefault="006F662E">
      <w:pPr>
        <w:pStyle w:val="SourceCode"/>
      </w:pPr>
      <w:r>
        <w:t xml:space="preserve">    term = "";</w:t>
      </w:r>
    </w:p>
    <w:p w14:paraId="026CABE5" w14:textId="77777777" w:rsidR="00C82394" w:rsidRDefault="006F662E">
      <w:pPr>
        <w:pStyle w:val="SourceCode"/>
      </w:pPr>
      <w:r>
        <w:t xml:space="preserve">    if (nameCount == 1) {</w:t>
      </w:r>
    </w:p>
    <w:p w14:paraId="1E0B0FF7" w14:textId="77777777" w:rsidR="00C82394" w:rsidRDefault="006F662E">
      <w:pPr>
        <w:pStyle w:val="SourceCode"/>
      </w:pPr>
      <w:r>
        <w:t xml:space="preserve">        field = "name";</w:t>
      </w:r>
    </w:p>
    <w:p w14:paraId="29702ACF" w14:textId="77777777" w:rsidR="00C82394" w:rsidRDefault="006F662E">
      <w:pPr>
        <w:pStyle w:val="SourceCode"/>
      </w:pPr>
      <w:r>
        <w:t xml:space="preserve">        term = request.get_param_value("name");</w:t>
      </w:r>
    </w:p>
    <w:p w14:paraId="4F271AE5" w14:textId="77777777" w:rsidR="00C82394" w:rsidRDefault="006F662E">
      <w:pPr>
        <w:pStyle w:val="SourceCode"/>
      </w:pPr>
      <w:r>
        <w:t xml:space="preserve">    }</w:t>
      </w:r>
    </w:p>
    <w:p w14:paraId="2A3F98E9" w14:textId="77777777" w:rsidR="00C82394" w:rsidRDefault="006F662E">
      <w:pPr>
        <w:pStyle w:val="SourceCode"/>
      </w:pPr>
      <w:r>
        <w:t xml:space="preserve">    if (emailCount == 1) {</w:t>
      </w:r>
    </w:p>
    <w:p w14:paraId="64D9F4B0" w14:textId="77777777" w:rsidR="00C82394" w:rsidRDefault="006F662E">
      <w:pPr>
        <w:pStyle w:val="SourceCode"/>
      </w:pPr>
      <w:r>
        <w:t xml:space="preserve">        field = "email";</w:t>
      </w:r>
    </w:p>
    <w:p w14:paraId="188D002C" w14:textId="77777777" w:rsidR="00C82394" w:rsidRDefault="006F662E">
      <w:pPr>
        <w:pStyle w:val="SourceCode"/>
      </w:pPr>
      <w:r>
        <w:t xml:space="preserve">        term = request.get_param_value("email");</w:t>
      </w:r>
    </w:p>
    <w:p w14:paraId="744C519A" w14:textId="77777777" w:rsidR="00C82394" w:rsidRDefault="006F662E">
      <w:pPr>
        <w:pStyle w:val="SourceCode"/>
      </w:pPr>
      <w:r>
        <w:t xml:space="preserve">    }</w:t>
      </w:r>
    </w:p>
    <w:p w14:paraId="2EE374F0" w14:textId="77777777" w:rsidR="00C82394" w:rsidRDefault="006F662E">
      <w:pPr>
        <w:pStyle w:val="SourceCode"/>
      </w:pPr>
      <w:r>
        <w:t xml:space="preserve">    page = 1;</w:t>
      </w:r>
    </w:p>
    <w:p w14:paraId="6709D58E" w14:textId="77777777" w:rsidR="00C82394" w:rsidRDefault="006F662E">
      <w:pPr>
        <w:pStyle w:val="SourceCode"/>
      </w:pPr>
      <w:r>
        <w:t xml:space="preserve">    perPage = DEFAULT_PER_PAGE;</w:t>
      </w:r>
    </w:p>
    <w:p w14:paraId="7F529587" w14:textId="77777777" w:rsidR="00C82394" w:rsidRDefault="006F662E">
      <w:pPr>
        <w:pStyle w:val="SourceCode"/>
      </w:pPr>
      <w:r>
        <w:t xml:space="preserve">    if (pageCount == 1) {</w:t>
      </w:r>
    </w:p>
    <w:p w14:paraId="1E3F604B" w14:textId="77777777" w:rsidR="00C82394" w:rsidRDefault="006F662E">
      <w:pPr>
        <w:pStyle w:val="SourceCode"/>
      </w:pPr>
      <w:r>
        <w:t xml:space="preserve">        page = numberFromText(request.get_param_value("page"));</w:t>
      </w:r>
    </w:p>
    <w:p w14:paraId="005DE7A7" w14:textId="77777777" w:rsidR="00C82394" w:rsidRDefault="006F662E">
      <w:pPr>
        <w:pStyle w:val="SourceCode"/>
      </w:pPr>
      <w:r>
        <w:t xml:space="preserve">    }</w:t>
      </w:r>
    </w:p>
    <w:p w14:paraId="2D8CB34E" w14:textId="77777777" w:rsidR="00C82394" w:rsidRDefault="006F662E">
      <w:pPr>
        <w:pStyle w:val="SourceCode"/>
      </w:pPr>
      <w:r>
        <w:t xml:space="preserve">    if (perPageCount == 1) {</w:t>
      </w:r>
    </w:p>
    <w:p w14:paraId="09C795AD" w14:textId="77777777" w:rsidR="00C82394" w:rsidRDefault="006F662E">
      <w:pPr>
        <w:pStyle w:val="SourceCode"/>
      </w:pPr>
      <w:r>
        <w:t xml:space="preserve">        perPage = numberFromText(request.get_param_value("per_page"));</w:t>
      </w:r>
    </w:p>
    <w:p w14:paraId="48C5C3A5" w14:textId="77777777" w:rsidR="00C82394" w:rsidRDefault="006F662E">
      <w:pPr>
        <w:pStyle w:val="SourceCode"/>
      </w:pPr>
      <w:r>
        <w:t xml:space="preserve">    }</w:t>
      </w:r>
    </w:p>
    <w:p w14:paraId="65EF7AD0" w14:textId="77777777" w:rsidR="00C82394" w:rsidRDefault="006F662E">
      <w:pPr>
        <w:pStyle w:val="SourceCode"/>
      </w:pPr>
      <w:r>
        <w:t xml:space="preserve">    return validatePage(page, perPage);</w:t>
      </w:r>
    </w:p>
    <w:p w14:paraId="2F4770A7" w14:textId="77777777" w:rsidR="00C82394" w:rsidRDefault="006F662E">
      <w:pPr>
        <w:pStyle w:val="SourceCode"/>
      </w:pPr>
      <w:r>
        <w:t>}</w:t>
      </w:r>
    </w:p>
    <w:p w14:paraId="62B99081" w14:textId="77777777" w:rsidR="00C82394" w:rsidRDefault="00C82394">
      <w:pPr>
        <w:pStyle w:val="SourceCode"/>
      </w:pPr>
    </w:p>
    <w:p w14:paraId="03E99CE7" w14:textId="77777777" w:rsidR="00C82394" w:rsidRDefault="006F662E">
      <w:pPr>
        <w:pStyle w:val="SourceCode"/>
      </w:pPr>
      <w:r>
        <w:t>// Lesson 6.18: one part of a Link header: the path of another page in</w:t>
      </w:r>
    </w:p>
    <w:p w14:paraId="3434FCF2" w14:textId="77777777" w:rsidR="00C82394" w:rsidRDefault="006F662E">
      <w:pPr>
        <w:pStyle w:val="SourceCode"/>
      </w:pPr>
      <w:r>
        <w:t>// angle brackets, then rel and the relation, such as</w:t>
      </w:r>
    </w:p>
    <w:p w14:paraId="6FD89E23" w14:textId="77777777" w:rsidR="00C82394" w:rsidRDefault="006F662E">
      <w:pPr>
        <w:pStyle w:val="SourceCode"/>
      </w:pPr>
      <w:r>
        <w:t>// &lt;/api/v1/contacts?page=2&amp;per_page=3&gt;; rel="next". The filter goes along,</w:t>
      </w:r>
    </w:p>
    <w:p w14:paraId="643796D4" w14:textId="77777777" w:rsidR="00C82394" w:rsidRDefault="006F662E">
      <w:pPr>
        <w:pStyle w:val="SourceCode"/>
      </w:pPr>
      <w:r>
        <w:t>// so every page belongs to the same search.</w:t>
      </w:r>
    </w:p>
    <w:p w14:paraId="43A2356E" w14:textId="77777777" w:rsidR="00C82394" w:rsidRDefault="006F662E">
      <w:pPr>
        <w:pStyle w:val="SourceCode"/>
      </w:pPr>
      <w:r>
        <w:t>std::string pageLink(const std::string &amp;field, const std::string &amp;term,</w:t>
      </w:r>
    </w:p>
    <w:p w14:paraId="40E8A4D0" w14:textId="77777777" w:rsidR="00C82394" w:rsidRDefault="006F662E">
      <w:pPr>
        <w:pStyle w:val="SourceCode"/>
      </w:pPr>
      <w:r>
        <w:t xml:space="preserve">                     int page, int perPage, const std::string &amp;relation)</w:t>
      </w:r>
    </w:p>
    <w:p w14:paraId="38078FF6" w14:textId="77777777" w:rsidR="00C82394" w:rsidRDefault="006F662E">
      <w:pPr>
        <w:pStyle w:val="SourceCode"/>
      </w:pPr>
      <w:r>
        <w:t>{</w:t>
      </w:r>
    </w:p>
    <w:p w14:paraId="152AA663" w14:textId="77777777" w:rsidR="00C82394" w:rsidRDefault="006F662E">
      <w:pPr>
        <w:pStyle w:val="SourceCode"/>
      </w:pPr>
      <w:r>
        <w:t xml:space="preserve">    // Remember, httplib::Params collects the parameters, sorted by name, and</w:t>
      </w:r>
    </w:p>
    <w:p w14:paraId="203DEB86" w14:textId="77777777" w:rsidR="00C82394" w:rsidRDefault="006F662E">
      <w:pPr>
        <w:pStyle w:val="SourceCode"/>
      </w:pPr>
      <w:r>
        <w:t xml:space="preserve">    // append_query_params encodes them and adds them after a ? (Lesson</w:t>
      </w:r>
    </w:p>
    <w:p w14:paraId="02813911" w14:textId="77777777" w:rsidR="00C82394" w:rsidRDefault="006F662E">
      <w:pPr>
        <w:pStyle w:val="SourceCode"/>
      </w:pPr>
      <w:r>
        <w:t xml:space="preserve">    // 6.10).</w:t>
      </w:r>
    </w:p>
    <w:p w14:paraId="3276FC4C" w14:textId="77777777" w:rsidR="00C82394" w:rsidRDefault="006F662E">
      <w:pPr>
        <w:pStyle w:val="SourceCode"/>
      </w:pPr>
      <w:r>
        <w:t xml:space="preserve">    httplib::Params query;</w:t>
      </w:r>
    </w:p>
    <w:p w14:paraId="19B9AF27" w14:textId="77777777" w:rsidR="00C82394" w:rsidRDefault="006F662E">
      <w:pPr>
        <w:pStyle w:val="SourceCode"/>
      </w:pPr>
      <w:r>
        <w:t xml:space="preserve">    if (field != "") {</w:t>
      </w:r>
    </w:p>
    <w:p w14:paraId="038136D9" w14:textId="77777777" w:rsidR="00C82394" w:rsidRDefault="006F662E">
      <w:pPr>
        <w:pStyle w:val="SourceCode"/>
      </w:pPr>
      <w:r>
        <w:t xml:space="preserve">        query.emplace(field, term);</w:t>
      </w:r>
    </w:p>
    <w:p w14:paraId="0F21E7D8" w14:textId="77777777" w:rsidR="00C82394" w:rsidRDefault="006F662E">
      <w:pPr>
        <w:pStyle w:val="SourceCode"/>
      </w:pPr>
      <w:r>
        <w:t xml:space="preserve">    }</w:t>
      </w:r>
    </w:p>
    <w:p w14:paraId="22C8081C" w14:textId="77777777" w:rsidR="00C82394" w:rsidRDefault="006F662E">
      <w:pPr>
        <w:pStyle w:val="SourceCode"/>
      </w:pPr>
      <w:r>
        <w:t xml:space="preserve">    query.emplace("page", std::to_string(page));</w:t>
      </w:r>
    </w:p>
    <w:p w14:paraId="6EEBEE50" w14:textId="77777777" w:rsidR="00C82394" w:rsidRDefault="006F662E">
      <w:pPr>
        <w:pStyle w:val="SourceCode"/>
      </w:pPr>
      <w:r>
        <w:t xml:space="preserve">    query.emplace("per_page", std::to_string(perPage));</w:t>
      </w:r>
    </w:p>
    <w:p w14:paraId="6C227297" w14:textId="77777777" w:rsidR="00C82394" w:rsidRDefault="006F662E">
      <w:pPr>
        <w:pStyle w:val="SourceCode"/>
      </w:pPr>
      <w:r>
        <w:t xml:space="preserve">    return "&lt;" + httplib::append_query_params(CONTACTS_PATH, query) +</w:t>
      </w:r>
    </w:p>
    <w:p w14:paraId="0092EAB1" w14:textId="77777777" w:rsidR="00C82394" w:rsidRDefault="006F662E">
      <w:pPr>
        <w:pStyle w:val="SourceCode"/>
      </w:pPr>
      <w:r>
        <w:t xml:space="preserve">           "&gt;; rel=\"" + relation + "\"";</w:t>
      </w:r>
    </w:p>
    <w:p w14:paraId="1F424811" w14:textId="77777777" w:rsidR="00C82394" w:rsidRDefault="006F662E">
      <w:pPr>
        <w:pStyle w:val="SourceCode"/>
      </w:pPr>
      <w:r>
        <w:t>}</w:t>
      </w:r>
    </w:p>
    <w:p w14:paraId="4CD37DC2" w14:textId="77777777" w:rsidR="00C82394" w:rsidRDefault="00C82394">
      <w:pPr>
        <w:pStyle w:val="SourceCode"/>
      </w:pPr>
    </w:p>
    <w:p w14:paraId="688C48B0" w14:textId="77777777" w:rsidR="00C82394" w:rsidRDefault="006F662E">
      <w:pPr>
        <w:pStyle w:val="SourceCode"/>
      </w:pPr>
      <w:r>
        <w:t>// Lesson 6.18: the Link header for one page: prev unless this is the first</w:t>
      </w:r>
    </w:p>
    <w:p w14:paraId="68CD7BED" w14:textId="77777777" w:rsidR="00C82394" w:rsidRDefault="006F662E">
      <w:pPr>
        <w:pStyle w:val="SourceCode"/>
      </w:pPr>
      <w:r>
        <w:t>// page, next when another page follows and is not past PAGE_NUMBER_LIMIT</w:t>
      </w:r>
    </w:p>
    <w:p w14:paraId="2E1813D5" w14:textId="77777777" w:rsidR="00C82394" w:rsidRDefault="006F662E">
      <w:pPr>
        <w:pStyle w:val="SourceCode"/>
      </w:pPr>
      <w:r>
        <w:t>// (no link names a page the server would refuse), joined by a comma and a</w:t>
      </w:r>
    </w:p>
    <w:p w14:paraId="6CBD98F5" w14:textId="77777777" w:rsidR="00C82394" w:rsidRDefault="006F662E">
      <w:pPr>
        <w:pStyle w:val="SourceCode"/>
      </w:pPr>
      <w:r>
        <w:t>// space. The result is "" when there is neither, and then sendPage sends no</w:t>
      </w:r>
    </w:p>
    <w:p w14:paraId="40A1F341" w14:textId="77777777" w:rsidR="00C82394" w:rsidRDefault="006F662E">
      <w:pPr>
        <w:pStyle w:val="SourceCode"/>
      </w:pPr>
      <w:r>
        <w:t>// Link header.</w:t>
      </w:r>
    </w:p>
    <w:p w14:paraId="1FFDCF05" w14:textId="77777777" w:rsidR="00C82394" w:rsidRDefault="006F662E">
      <w:pPr>
        <w:pStyle w:val="SourceCode"/>
      </w:pPr>
      <w:r>
        <w:t>std::string linkHeader(const std::string &amp;field, const std::string &amp;term,</w:t>
      </w:r>
    </w:p>
    <w:p w14:paraId="66FBB474" w14:textId="77777777" w:rsidR="00C82394" w:rsidRDefault="006F662E">
      <w:pPr>
        <w:pStyle w:val="SourceCode"/>
      </w:pPr>
      <w:r>
        <w:t xml:space="preserve">                       int page, int perPage, bool hasNext)</w:t>
      </w:r>
    </w:p>
    <w:p w14:paraId="6146A479" w14:textId="77777777" w:rsidR="00C82394" w:rsidRDefault="006F662E">
      <w:pPr>
        <w:pStyle w:val="SourceCode"/>
      </w:pPr>
      <w:r>
        <w:t>{</w:t>
      </w:r>
    </w:p>
    <w:p w14:paraId="6E20AA18" w14:textId="77777777" w:rsidR="00C82394" w:rsidRDefault="006F662E">
      <w:pPr>
        <w:pStyle w:val="SourceCode"/>
      </w:pPr>
      <w:r>
        <w:t xml:space="preserve">    std::string link;</w:t>
      </w:r>
    </w:p>
    <w:p w14:paraId="762A4963" w14:textId="77777777" w:rsidR="00C82394" w:rsidRDefault="006F662E">
      <w:pPr>
        <w:pStyle w:val="SourceCode"/>
      </w:pPr>
      <w:r>
        <w:t xml:space="preserve">    if (page &gt; 1) {</w:t>
      </w:r>
    </w:p>
    <w:p w14:paraId="4F4E3FBE" w14:textId="77777777" w:rsidR="00C82394" w:rsidRDefault="006F662E">
      <w:pPr>
        <w:pStyle w:val="SourceCode"/>
      </w:pPr>
      <w:r>
        <w:t xml:space="preserve">        link = pageLink(field, term, page - 1, perPage, "prev");</w:t>
      </w:r>
    </w:p>
    <w:p w14:paraId="07F041B4" w14:textId="77777777" w:rsidR="00C82394" w:rsidRDefault="006F662E">
      <w:pPr>
        <w:pStyle w:val="SourceCode"/>
      </w:pPr>
      <w:r>
        <w:t xml:space="preserve">    }</w:t>
      </w:r>
    </w:p>
    <w:p w14:paraId="27155C86" w14:textId="77777777" w:rsidR="00C82394" w:rsidRDefault="006F662E">
      <w:pPr>
        <w:pStyle w:val="SourceCode"/>
      </w:pPr>
      <w:r>
        <w:t xml:space="preserve">    if (hasNext &amp;&amp; page &lt; PAGE_NUMBER_LIMIT) {</w:t>
      </w:r>
    </w:p>
    <w:p w14:paraId="798B5B1D" w14:textId="77777777" w:rsidR="00C82394" w:rsidRDefault="006F662E">
      <w:pPr>
        <w:pStyle w:val="SourceCode"/>
      </w:pPr>
      <w:r>
        <w:t xml:space="preserve">        if (link != "") {</w:t>
      </w:r>
    </w:p>
    <w:p w14:paraId="723370F3" w14:textId="77777777" w:rsidR="00C82394" w:rsidRDefault="006F662E">
      <w:pPr>
        <w:pStyle w:val="SourceCode"/>
      </w:pPr>
      <w:r>
        <w:t xml:space="preserve">            link += ", ";</w:t>
      </w:r>
    </w:p>
    <w:p w14:paraId="3A811F93" w14:textId="77777777" w:rsidR="00C82394" w:rsidRDefault="006F662E">
      <w:pPr>
        <w:pStyle w:val="SourceCode"/>
      </w:pPr>
      <w:r>
        <w:t xml:space="preserve">        }</w:t>
      </w:r>
    </w:p>
    <w:p w14:paraId="06A529A4" w14:textId="77777777" w:rsidR="00C82394" w:rsidRDefault="006F662E">
      <w:pPr>
        <w:pStyle w:val="SourceCode"/>
      </w:pPr>
      <w:r>
        <w:t xml:space="preserve">        link += pageLink(field, term, page + 1, perPage, "next");</w:t>
      </w:r>
    </w:p>
    <w:p w14:paraId="093B26E3" w14:textId="77777777" w:rsidR="00C82394" w:rsidRDefault="006F662E">
      <w:pPr>
        <w:pStyle w:val="SourceCode"/>
      </w:pPr>
      <w:r>
        <w:t xml:space="preserve">    }</w:t>
      </w:r>
    </w:p>
    <w:p w14:paraId="3D4F8FAF" w14:textId="77777777" w:rsidR="00C82394" w:rsidRDefault="006F662E">
      <w:pPr>
        <w:pStyle w:val="SourceCode"/>
      </w:pPr>
      <w:r>
        <w:t xml:space="preserve">    return link;</w:t>
      </w:r>
    </w:p>
    <w:p w14:paraId="3047EF69" w14:textId="77777777" w:rsidR="00C82394" w:rsidRDefault="006F662E">
      <w:pPr>
        <w:pStyle w:val="SourceCode"/>
      </w:pPr>
      <w:r>
        <w:t>}</w:t>
      </w:r>
    </w:p>
    <w:p w14:paraId="52B869E2" w14:textId="77777777" w:rsidR="00C82394" w:rsidRDefault="00C82394">
      <w:pPr>
        <w:pStyle w:val="SourceCode"/>
      </w:pPr>
    </w:p>
    <w:p w14:paraId="07C2DBAC" w14:textId="77777777" w:rsidR="00C82394" w:rsidRDefault="006F662E">
      <w:pPr>
        <w:pStyle w:val="SourceCode"/>
      </w:pPr>
      <w:r>
        <w:t>// Lesson 6.18: GET /api/v1/contacts: one page of the collection. The same</w:t>
      </w:r>
    </w:p>
    <w:p w14:paraId="5971FD6C" w14:textId="77777777" w:rsidR="00C82394" w:rsidRDefault="006F662E">
      <w:pPr>
        <w:pStyle w:val="SourceCode"/>
      </w:pPr>
      <w:r>
        <w:t>// six steps as every handler: step 2 is collectionQueryFrom, and step 6</w:t>
      </w:r>
    </w:p>
    <w:p w14:paraId="0513EAF6" w14:textId="77777777" w:rsidR="00C82394" w:rsidRDefault="006F662E">
      <w:pPr>
        <w:pStyle w:val="SourceCode"/>
      </w:pPr>
      <w:r>
        <w:t>// answers 200 with the page and its Link header. A page past the end is</w:t>
      </w:r>
    </w:p>
    <w:p w14:paraId="682980DC" w14:textId="77777777" w:rsidR="00C82394" w:rsidRDefault="006F662E">
      <w:pPr>
        <w:pStyle w:val="SourceCode"/>
      </w:pPr>
      <w:r>
        <w:t>// 200 with [] and no next link: an empty page is an answer, not an error.</w:t>
      </w:r>
    </w:p>
    <w:p w14:paraId="1B41592E" w14:textId="77777777" w:rsidR="00C82394" w:rsidRDefault="006F662E">
      <w:pPr>
        <w:pStyle w:val="SourceCode"/>
      </w:pPr>
      <w:r>
        <w:t>// From Lesson 6.20 it has step 1, authorize, as every contact handler does.</w:t>
      </w:r>
    </w:p>
    <w:p w14:paraId="35070AB6" w14:textId="77777777" w:rsidR="00C82394" w:rsidRDefault="006F662E">
      <w:pPr>
        <w:pStyle w:val="SourceCode"/>
      </w:pPr>
      <w:r>
        <w:t>void handleContactPage(const httplib::Request &amp;request,</w:t>
      </w:r>
    </w:p>
    <w:p w14:paraId="6A32A927" w14:textId="77777777" w:rsidR="00C82394" w:rsidRDefault="006F662E">
      <w:pPr>
        <w:pStyle w:val="SourceCode"/>
      </w:pPr>
      <w:r>
        <w:t xml:space="preserve">                       httplib::Response &amp;response)</w:t>
      </w:r>
    </w:p>
    <w:p w14:paraId="3490307C" w14:textId="77777777" w:rsidR="00C82394" w:rsidRDefault="006F662E">
      <w:pPr>
        <w:pStyle w:val="SourceCode"/>
      </w:pPr>
      <w:r>
        <w:t>{</w:t>
      </w:r>
    </w:p>
    <w:p w14:paraId="1AA0CD6E" w14:textId="77777777" w:rsidR="00C82394" w:rsidRDefault="006F662E">
      <w:pPr>
        <w:pStyle w:val="SourceCode"/>
      </w:pPr>
      <w:r>
        <w:t xml:space="preserve">    // Step 1: a valid key that may read.</w:t>
      </w:r>
    </w:p>
    <w:p w14:paraId="25F5BA46" w14:textId="77777777" w:rsidR="00C82394" w:rsidRDefault="006F662E">
      <w:pPr>
        <w:pStyle w:val="SourceCode"/>
      </w:pPr>
      <w:r>
        <w:t xml:space="preserve">    if (!authorize(request, response, false)) {</w:t>
      </w:r>
    </w:p>
    <w:p w14:paraId="5EF7C394" w14:textId="77777777" w:rsidR="00C82394" w:rsidRDefault="006F662E">
      <w:pPr>
        <w:pStyle w:val="SourceCode"/>
      </w:pPr>
      <w:r>
        <w:t xml:space="preserve">        return;</w:t>
      </w:r>
    </w:p>
    <w:p w14:paraId="6216EECA" w14:textId="77777777" w:rsidR="00C82394" w:rsidRDefault="006F662E">
      <w:pPr>
        <w:pStyle w:val="SourceCode"/>
      </w:pPr>
      <w:r>
        <w:t xml:space="preserve">    }</w:t>
      </w:r>
    </w:p>
    <w:p w14:paraId="24D3960C" w14:textId="77777777" w:rsidR="00C82394" w:rsidRDefault="006F662E">
      <w:pPr>
        <w:pStyle w:val="SourceCode"/>
      </w:pPr>
      <w:r>
        <w:t xml:space="preserve">    std::string field;</w:t>
      </w:r>
    </w:p>
    <w:p w14:paraId="64301BF4" w14:textId="77777777" w:rsidR="00C82394" w:rsidRDefault="006F662E">
      <w:pPr>
        <w:pStyle w:val="SourceCode"/>
      </w:pPr>
      <w:r>
        <w:t xml:space="preserve">    std::string term;</w:t>
      </w:r>
    </w:p>
    <w:p w14:paraId="24AD586D" w14:textId="77777777" w:rsidR="00C82394" w:rsidRDefault="006F662E">
      <w:pPr>
        <w:pStyle w:val="SourceCode"/>
      </w:pPr>
      <w:r>
        <w:t xml:space="preserve">    int page = 0;</w:t>
      </w:r>
    </w:p>
    <w:p w14:paraId="29261FF2" w14:textId="77777777" w:rsidR="00C82394" w:rsidRDefault="006F662E">
      <w:pPr>
        <w:pStyle w:val="SourceCode"/>
      </w:pPr>
      <w:r>
        <w:t xml:space="preserve">    int perPage = 0;</w:t>
      </w:r>
    </w:p>
    <w:p w14:paraId="36A4524B" w14:textId="77777777" w:rsidR="00C82394" w:rsidRDefault="006F662E">
      <w:pPr>
        <w:pStyle w:val="SourceCode"/>
      </w:pPr>
      <w:r>
        <w:t xml:space="preserve">    std::string problem =</w:t>
      </w:r>
    </w:p>
    <w:p w14:paraId="58F5D6BE" w14:textId="77777777" w:rsidR="00C82394" w:rsidRDefault="006F662E">
      <w:pPr>
        <w:pStyle w:val="SourceCode"/>
      </w:pPr>
      <w:r>
        <w:t xml:space="preserve">        collectionQueryFrom(request, field, term, page, perPage);</w:t>
      </w:r>
    </w:p>
    <w:p w14:paraId="6A3C2C82" w14:textId="77777777" w:rsidR="00C82394" w:rsidRDefault="006F662E">
      <w:pPr>
        <w:pStyle w:val="SourceCode"/>
      </w:pPr>
      <w:r>
        <w:t xml:space="preserve">    if (problem != "") {</w:t>
      </w:r>
    </w:p>
    <w:p w14:paraId="2184703D" w14:textId="77777777" w:rsidR="00C82394" w:rsidRDefault="006F662E">
      <w:pPr>
        <w:pStyle w:val="SourceCode"/>
      </w:pPr>
      <w:r>
        <w:t xml:space="preserve">        sendFailure(request, response, ContactStatus::InvalidInput, problem);</w:t>
      </w:r>
    </w:p>
    <w:p w14:paraId="70D2950C" w14:textId="77777777" w:rsidR="00C82394" w:rsidRDefault="006F662E">
      <w:pPr>
        <w:pStyle w:val="SourceCode"/>
      </w:pPr>
      <w:r>
        <w:t xml:space="preserve">        return;</w:t>
      </w:r>
    </w:p>
    <w:p w14:paraId="59ACD2BC" w14:textId="77777777" w:rsidR="00C82394" w:rsidRDefault="006F662E">
      <w:pPr>
        <w:pStyle w:val="SourceCode"/>
      </w:pPr>
      <w:r>
        <w:t xml:space="preserve">    }</w:t>
      </w:r>
    </w:p>
    <w:p w14:paraId="561D6D5B" w14:textId="77777777" w:rsidR="00C82394" w:rsidRDefault="006F662E">
      <w:pPr>
        <w:pStyle w:val="SourceCode"/>
      </w:pPr>
      <w:r>
        <w:t xml:space="preserve">    std::unique_ptr&lt;sql::Connection&gt; connection;</w:t>
      </w:r>
    </w:p>
    <w:p w14:paraId="41F92DF3" w14:textId="77777777" w:rsidR="00C82394" w:rsidRDefault="006F662E">
      <w:pPr>
        <w:pStyle w:val="SourceCode"/>
      </w:pPr>
      <w:r>
        <w:t xml:space="preserve">    ContactStatus status = openConnection(connection, problem);</w:t>
      </w:r>
    </w:p>
    <w:p w14:paraId="0F64A0B7" w14:textId="77777777" w:rsidR="00C82394" w:rsidRDefault="006F662E">
      <w:pPr>
        <w:pStyle w:val="SourceCode"/>
      </w:pPr>
      <w:r>
        <w:t xml:space="preserve">    if (status != ContactStatus::Success) {</w:t>
      </w:r>
    </w:p>
    <w:p w14:paraId="2276535D" w14:textId="77777777" w:rsidR="00C82394" w:rsidRDefault="006F662E">
      <w:pPr>
        <w:pStyle w:val="SourceCode"/>
      </w:pPr>
      <w:r>
        <w:t xml:space="preserve">        sendUnavailable(request, response, problem);</w:t>
      </w:r>
    </w:p>
    <w:p w14:paraId="3068EA2E" w14:textId="77777777" w:rsidR="00C82394" w:rsidRDefault="006F662E">
      <w:pPr>
        <w:pStyle w:val="SourceCode"/>
      </w:pPr>
      <w:r>
        <w:t xml:space="preserve">        return;</w:t>
      </w:r>
    </w:p>
    <w:p w14:paraId="43ECC6EB" w14:textId="77777777" w:rsidR="00C82394" w:rsidRDefault="006F662E">
      <w:pPr>
        <w:pStyle w:val="SourceCode"/>
      </w:pPr>
      <w:r>
        <w:t xml:space="preserve">    }</w:t>
      </w:r>
    </w:p>
    <w:p w14:paraId="6D9807E6" w14:textId="77777777" w:rsidR="00C82394" w:rsidRDefault="006F662E">
      <w:pPr>
        <w:pStyle w:val="SourceCode"/>
      </w:pPr>
      <w:r>
        <w:t xml:space="preserve">    std::vector&lt;Contact&gt; pageContacts;</w:t>
      </w:r>
    </w:p>
    <w:p w14:paraId="7C73FD49" w14:textId="77777777" w:rsidR="00C82394" w:rsidRDefault="006F662E">
      <w:pPr>
        <w:pStyle w:val="SourceCode"/>
      </w:pPr>
      <w:r>
        <w:t xml:space="preserve">    bool hasNext = false;</w:t>
      </w:r>
    </w:p>
    <w:p w14:paraId="08C8C7BE" w14:textId="77777777" w:rsidR="00C82394" w:rsidRDefault="006F662E">
      <w:pPr>
        <w:pStyle w:val="SourceCode"/>
      </w:pPr>
      <w:r>
        <w:t xml:space="preserve">    status = readContactPage(*connection, field, term, page, perPage,</w:t>
      </w:r>
    </w:p>
    <w:p w14:paraId="19A37EFF" w14:textId="77777777" w:rsidR="00C82394" w:rsidRDefault="006F662E">
      <w:pPr>
        <w:pStyle w:val="SourceCode"/>
      </w:pPr>
      <w:r>
        <w:t xml:space="preserve">                             pageContacts, hasNext, problem);</w:t>
      </w:r>
    </w:p>
    <w:p w14:paraId="304BAE3E" w14:textId="77777777" w:rsidR="00C82394" w:rsidRDefault="006F662E">
      <w:pPr>
        <w:pStyle w:val="SourceCode"/>
      </w:pPr>
      <w:r>
        <w:t xml:space="preserve">    closeConnection(connection);</w:t>
      </w:r>
    </w:p>
    <w:p w14:paraId="62683D70" w14:textId="77777777" w:rsidR="00C82394" w:rsidRDefault="006F662E">
      <w:pPr>
        <w:pStyle w:val="SourceCode"/>
      </w:pPr>
      <w:r>
        <w:t xml:space="preserve">    if (status != ContactStatus::Success) {</w:t>
      </w:r>
    </w:p>
    <w:p w14:paraId="5409E560" w14:textId="77777777" w:rsidR="00C82394" w:rsidRDefault="006F662E">
      <w:pPr>
        <w:pStyle w:val="SourceCode"/>
      </w:pPr>
      <w:r>
        <w:t xml:space="preserve">        sendFailure(request, response, status, problem);</w:t>
      </w:r>
    </w:p>
    <w:p w14:paraId="1AB17F1A" w14:textId="77777777" w:rsidR="00C82394" w:rsidRDefault="006F662E">
      <w:pPr>
        <w:pStyle w:val="SourceCode"/>
      </w:pPr>
      <w:r>
        <w:t xml:space="preserve">        return;</w:t>
      </w:r>
    </w:p>
    <w:p w14:paraId="2665B927" w14:textId="77777777" w:rsidR="00C82394" w:rsidRDefault="006F662E">
      <w:pPr>
        <w:pStyle w:val="SourceCode"/>
      </w:pPr>
      <w:r>
        <w:t xml:space="preserve">    }</w:t>
      </w:r>
    </w:p>
    <w:p w14:paraId="277CC331" w14:textId="77777777" w:rsidR="00C82394" w:rsidRDefault="006F662E">
      <w:pPr>
        <w:pStyle w:val="SourceCode"/>
      </w:pPr>
      <w:r>
        <w:t xml:space="preserve">    sendPage(request, response, contactsToJson(pageContacts),</w:t>
      </w:r>
    </w:p>
    <w:p w14:paraId="78590737" w14:textId="77777777" w:rsidR="00C82394" w:rsidRDefault="006F662E">
      <w:pPr>
        <w:pStyle w:val="SourceCode"/>
      </w:pPr>
      <w:r>
        <w:t xml:space="preserve">             linkHeader(field, term, page, perPage, hasNext));</w:t>
      </w:r>
    </w:p>
    <w:p w14:paraId="0A76AFB6" w14:textId="77777777" w:rsidR="00C82394" w:rsidRDefault="006F662E">
      <w:pPr>
        <w:pStyle w:val="SourceCode"/>
      </w:pPr>
      <w:r>
        <w:t>}</w:t>
      </w:r>
    </w:p>
    <w:p w14:paraId="063F8DCC" w14:textId="77777777" w:rsidR="00C82394" w:rsidRDefault="00C82394">
      <w:pPr>
        <w:pStyle w:val="SourceCode"/>
      </w:pPr>
    </w:p>
    <w:p w14:paraId="4F2F72D2" w14:textId="77777777" w:rsidR="00C82394" w:rsidRDefault="006F662E">
      <w:pPr>
        <w:pStyle w:val="SourceCode"/>
      </w:pPr>
      <w:r>
        <w:t>// GET /api/v1/contacts/{id}: one contact, or 404 when no contact has that</w:t>
      </w:r>
    </w:p>
    <w:p w14:paraId="6A54C677" w14:textId="77777777" w:rsidR="00C82394" w:rsidRDefault="006F662E">
      <w:pPr>
        <w:pStyle w:val="SourceCode"/>
      </w:pPr>
      <w:r>
        <w:t>// id. Every handler has this shape: check the input, open one connection, make</w:t>
      </w:r>
    </w:p>
    <w:p w14:paraId="514EBDD0" w14:textId="77777777" w:rsidR="00C82394" w:rsidRDefault="006F662E">
      <w:pPr>
        <w:pStyle w:val="SourceCode"/>
      </w:pPr>
      <w:r>
        <w:t>// the contact_store calls the request needs on it, close the connection, then</w:t>
      </w:r>
    </w:p>
    <w:p w14:paraId="54D4B4B2" w14:textId="77777777" w:rsidR="00C82394" w:rsidRDefault="006F662E">
      <w:pPr>
        <w:pStyle w:val="SourceCode"/>
      </w:pPr>
      <w:r>
        <w:t>// answer the failure or the JSON. From Lesson 6.16, step 1, authorize,</w:t>
      </w:r>
    </w:p>
    <w:p w14:paraId="7F24EC39" w14:textId="77777777" w:rsidR="00C82394" w:rsidRDefault="006F662E">
      <w:pPr>
        <w:pStyle w:val="SourceCode"/>
      </w:pPr>
      <w:r>
        <w:t>// comes before everything else. path_params.at("id") is the segment that :id</w:t>
      </w:r>
    </w:p>
    <w:p w14:paraId="46874590" w14:textId="77777777" w:rsidR="00C82394" w:rsidRDefault="006F662E">
      <w:pPr>
        <w:pStyle w:val="SourceCode"/>
      </w:pPr>
      <w:r>
        <w:t>// matched, decoded.</w:t>
      </w:r>
    </w:p>
    <w:p w14:paraId="4E846CB8" w14:textId="77777777" w:rsidR="00C82394" w:rsidRDefault="006F662E">
      <w:pPr>
        <w:pStyle w:val="SourceCode"/>
      </w:pPr>
      <w:r>
        <w:t>void handleGetContact(const httplib::Request &amp;request,</w:t>
      </w:r>
    </w:p>
    <w:p w14:paraId="494BACA7" w14:textId="77777777" w:rsidR="00C82394" w:rsidRDefault="006F662E">
      <w:pPr>
        <w:pStyle w:val="SourceCode"/>
      </w:pPr>
      <w:r>
        <w:t xml:space="preserve">                      httplib::Response &amp;response)</w:t>
      </w:r>
    </w:p>
    <w:p w14:paraId="772B6C64" w14:textId="77777777" w:rsidR="00C82394" w:rsidRDefault="006F662E">
      <w:pPr>
        <w:pStyle w:val="SourceCode"/>
      </w:pPr>
      <w:r>
        <w:t>{</w:t>
      </w:r>
    </w:p>
    <w:p w14:paraId="57EA1D7B" w14:textId="77777777" w:rsidR="00C82394" w:rsidRDefault="006F662E">
      <w:pPr>
        <w:pStyle w:val="SourceCode"/>
      </w:pPr>
      <w:r>
        <w:t xml:space="preserve">    std::string idText = request.path_params.at("id");</w:t>
      </w:r>
    </w:p>
    <w:p w14:paraId="4B79D9EA" w14:textId="77777777" w:rsidR="00C82394" w:rsidRDefault="006F662E">
      <w:pPr>
        <w:pStyle w:val="SourceCode"/>
      </w:pPr>
      <w:r>
        <w:t xml:space="preserve">    // :id also matches an empty segment, as in /api/v1/contacts/, which</w:t>
      </w:r>
    </w:p>
    <w:p w14:paraId="1CA9C4DF" w14:textId="77777777" w:rsidR="00C82394" w:rsidRDefault="006F662E">
      <w:pPr>
        <w:pStyle w:val="SourceCode"/>
      </w:pPr>
      <w:r>
        <w:t xml:space="preserve">    // names no contact.</w:t>
      </w:r>
    </w:p>
    <w:p w14:paraId="37F250D7" w14:textId="77777777" w:rsidR="00C82394" w:rsidRDefault="006F662E">
      <w:pPr>
        <w:pStyle w:val="SourceCode"/>
      </w:pPr>
      <w:r>
        <w:t xml:space="preserve">    if (idText.empty()) {</w:t>
      </w:r>
    </w:p>
    <w:p w14:paraId="661419ED" w14:textId="77777777" w:rsidR="00C82394" w:rsidRDefault="006F662E">
      <w:pPr>
        <w:pStyle w:val="SourceCode"/>
      </w:pPr>
      <w:r>
        <w:t xml:space="preserve">        handleNotFound(request, response);</w:t>
      </w:r>
    </w:p>
    <w:p w14:paraId="2C33806D" w14:textId="77777777" w:rsidR="00C82394" w:rsidRDefault="006F662E">
      <w:pPr>
        <w:pStyle w:val="SourceCode"/>
      </w:pPr>
      <w:r>
        <w:t xml:space="preserve">        return;</w:t>
      </w:r>
    </w:p>
    <w:p w14:paraId="4ED29B95" w14:textId="77777777" w:rsidR="00C82394" w:rsidRDefault="006F662E">
      <w:pPr>
        <w:pStyle w:val="SourceCode"/>
      </w:pPr>
      <w:r>
        <w:t xml:space="preserve">    }</w:t>
      </w:r>
    </w:p>
    <w:p w14:paraId="00A76FA3" w14:textId="77777777" w:rsidR="00C82394" w:rsidRDefault="006F662E">
      <w:pPr>
        <w:pStyle w:val="SourceCode"/>
      </w:pPr>
      <w:r>
        <w:t xml:space="preserve">    // Step 1: a valid key that may read.</w:t>
      </w:r>
    </w:p>
    <w:p w14:paraId="32725EC9" w14:textId="77777777" w:rsidR="00C82394" w:rsidRDefault="006F662E">
      <w:pPr>
        <w:pStyle w:val="SourceCode"/>
      </w:pPr>
      <w:r>
        <w:t xml:space="preserve">    if (!authorize(request, response, false)) {</w:t>
      </w:r>
    </w:p>
    <w:p w14:paraId="68AB230E" w14:textId="77777777" w:rsidR="00C82394" w:rsidRDefault="006F662E">
      <w:pPr>
        <w:pStyle w:val="SourceCode"/>
      </w:pPr>
      <w:r>
        <w:t xml:space="preserve">        return;</w:t>
      </w:r>
    </w:p>
    <w:p w14:paraId="086CB3DB" w14:textId="77777777" w:rsidR="00C82394" w:rsidRDefault="006F662E">
      <w:pPr>
        <w:pStyle w:val="SourceCode"/>
      </w:pPr>
      <w:r>
        <w:t xml:space="preserve">    }</w:t>
      </w:r>
    </w:p>
    <w:p w14:paraId="4D3C9999" w14:textId="77777777" w:rsidR="00C82394" w:rsidRDefault="006F662E">
      <w:pPr>
        <w:pStyle w:val="SourceCode"/>
      </w:pPr>
      <w:r>
        <w:t xml:space="preserve">    // Step 2, the input check: 400 before the database is touched.</w:t>
      </w:r>
    </w:p>
    <w:p w14:paraId="28DD4F89" w14:textId="77777777" w:rsidR="00C82394" w:rsidRDefault="006F662E">
      <w:pPr>
        <w:pStyle w:val="SourceCode"/>
      </w:pPr>
      <w:r>
        <w:t xml:space="preserve">    int contactId = parsePathId(idText);</w:t>
      </w:r>
    </w:p>
    <w:p w14:paraId="4D410326" w14:textId="77777777" w:rsidR="00C82394" w:rsidRDefault="006F662E">
      <w:pPr>
        <w:pStyle w:val="SourceCode"/>
      </w:pPr>
      <w:r>
        <w:t xml:space="preserve">    if (contactId == 0) {</w:t>
      </w:r>
    </w:p>
    <w:p w14:paraId="5222B47A" w14:textId="77777777" w:rsidR="00C82394" w:rsidRDefault="006F662E">
      <w:pPr>
        <w:pStyle w:val="SourceCode"/>
      </w:pPr>
      <w:r>
        <w:t xml:space="preserve">        sendFailure(request, response, ContactStatus::InvalidInput,</w:t>
      </w:r>
    </w:p>
    <w:p w14:paraId="187286D6" w14:textId="77777777" w:rsidR="00C82394" w:rsidRDefault="006F662E">
      <w:pPr>
        <w:pStyle w:val="SourceCode"/>
      </w:pPr>
      <w:r>
        <w:t xml:space="preserve">                    PATH_ID_PROBLEM);</w:t>
      </w:r>
    </w:p>
    <w:p w14:paraId="7CAB8366" w14:textId="77777777" w:rsidR="00C82394" w:rsidRDefault="006F662E">
      <w:pPr>
        <w:pStyle w:val="SourceCode"/>
      </w:pPr>
      <w:r>
        <w:t xml:space="preserve">        return;</w:t>
      </w:r>
    </w:p>
    <w:p w14:paraId="5ADCE114" w14:textId="77777777" w:rsidR="00C82394" w:rsidRDefault="006F662E">
      <w:pPr>
        <w:pStyle w:val="SourceCode"/>
      </w:pPr>
      <w:r>
        <w:t xml:space="preserve">    }</w:t>
      </w:r>
    </w:p>
    <w:p w14:paraId="66B3B460" w14:textId="77777777" w:rsidR="00C82394" w:rsidRDefault="006F662E">
      <w:pPr>
        <w:pStyle w:val="SourceCode"/>
      </w:pPr>
      <w:r>
        <w:t xml:space="preserve">    // Step 3: no connection means no database for anyone right now.</w:t>
      </w:r>
    </w:p>
    <w:p w14:paraId="171BA73C" w14:textId="77777777" w:rsidR="00C82394" w:rsidRDefault="006F662E">
      <w:pPr>
        <w:pStyle w:val="SourceCode"/>
      </w:pPr>
      <w:r>
        <w:t xml:space="preserve">    std::string problem;</w:t>
      </w:r>
    </w:p>
    <w:p w14:paraId="1AEB72E7" w14:textId="77777777" w:rsidR="00C82394" w:rsidRDefault="006F662E">
      <w:pPr>
        <w:pStyle w:val="SourceCode"/>
      </w:pPr>
      <w:r>
        <w:t xml:space="preserve">    std::unique_ptr&lt;sql::Connection&gt; connection;</w:t>
      </w:r>
    </w:p>
    <w:p w14:paraId="55A3D40B" w14:textId="77777777" w:rsidR="00C82394" w:rsidRDefault="006F662E">
      <w:pPr>
        <w:pStyle w:val="SourceCode"/>
      </w:pPr>
      <w:r>
        <w:t xml:space="preserve">    ContactStatus status = openConnection(connection, problem);</w:t>
      </w:r>
    </w:p>
    <w:p w14:paraId="090A98D2" w14:textId="77777777" w:rsidR="00C82394" w:rsidRDefault="006F662E">
      <w:pPr>
        <w:pStyle w:val="SourceCode"/>
      </w:pPr>
      <w:r>
        <w:t xml:space="preserve">    if (status != ContactStatus::Success) {</w:t>
      </w:r>
    </w:p>
    <w:p w14:paraId="76955633" w14:textId="77777777" w:rsidR="00C82394" w:rsidRDefault="006F662E">
      <w:pPr>
        <w:pStyle w:val="SourceCode"/>
      </w:pPr>
      <w:r>
        <w:t xml:space="preserve">        sendUnavailable(request, response, problem);</w:t>
      </w:r>
    </w:p>
    <w:p w14:paraId="5A18DF48" w14:textId="77777777" w:rsidR="00C82394" w:rsidRDefault="006F662E">
      <w:pPr>
        <w:pStyle w:val="SourceCode"/>
      </w:pPr>
      <w:r>
        <w:t xml:space="preserve">        return;</w:t>
      </w:r>
    </w:p>
    <w:p w14:paraId="073AB7A2" w14:textId="77777777" w:rsidR="00C82394" w:rsidRDefault="006F662E">
      <w:pPr>
        <w:pStyle w:val="SourceCode"/>
      </w:pPr>
      <w:r>
        <w:t xml:space="preserve">    }</w:t>
      </w:r>
    </w:p>
    <w:p w14:paraId="72A37998" w14:textId="77777777" w:rsidR="00C82394" w:rsidRDefault="006F662E">
      <w:pPr>
        <w:pStyle w:val="SourceCode"/>
      </w:pPr>
      <w:r>
        <w:t xml:space="preserve">    Contact contact{0, "", "", "", false};</w:t>
      </w:r>
    </w:p>
    <w:p w14:paraId="047CC1D2" w14:textId="77777777" w:rsidR="00C82394" w:rsidRDefault="006F662E">
      <w:pPr>
        <w:pStyle w:val="SourceCode"/>
      </w:pPr>
      <w:r>
        <w:t xml:space="preserve">    status = getContactRecord(*connection, contactId, contact, problem);</w:t>
      </w:r>
    </w:p>
    <w:p w14:paraId="412443AC" w14:textId="77777777" w:rsidR="00C82394" w:rsidRDefault="006F662E">
      <w:pPr>
        <w:pStyle w:val="SourceCode"/>
      </w:pPr>
      <w:r>
        <w:t xml:space="preserve">    closeConnection(connection);</w:t>
      </w:r>
    </w:p>
    <w:p w14:paraId="2744E1AC" w14:textId="77777777" w:rsidR="00C82394" w:rsidRDefault="006F662E">
      <w:pPr>
        <w:pStyle w:val="SourceCode"/>
      </w:pPr>
      <w:r>
        <w:t xml:space="preserve">    // After step 5, close: a failed store call answers through</w:t>
      </w:r>
    </w:p>
    <w:p w14:paraId="18924234" w14:textId="77777777" w:rsidR="00C82394" w:rsidRDefault="006F662E">
      <w:pPr>
        <w:pStyle w:val="SourceCode"/>
      </w:pPr>
      <w:r>
        <w:t xml:space="preserve">    // httpStatusFor.</w:t>
      </w:r>
    </w:p>
    <w:p w14:paraId="3E0279A4" w14:textId="77777777" w:rsidR="00C82394" w:rsidRDefault="006F662E">
      <w:pPr>
        <w:pStyle w:val="SourceCode"/>
      </w:pPr>
      <w:r>
        <w:t xml:space="preserve">    if (status != ContactStatus::Success) {</w:t>
      </w:r>
    </w:p>
    <w:p w14:paraId="00015DA0" w14:textId="77777777" w:rsidR="00C82394" w:rsidRDefault="006F662E">
      <w:pPr>
        <w:pStyle w:val="SourceCode"/>
      </w:pPr>
      <w:r>
        <w:t xml:space="preserve">        sendFailure(request, response, status, problem);</w:t>
      </w:r>
    </w:p>
    <w:p w14:paraId="4F717CD2" w14:textId="77777777" w:rsidR="00C82394" w:rsidRDefault="006F662E">
      <w:pPr>
        <w:pStyle w:val="SourceCode"/>
      </w:pPr>
      <w:r>
        <w:t xml:space="preserve">        return;</w:t>
      </w:r>
    </w:p>
    <w:p w14:paraId="4FCE58E2" w14:textId="77777777" w:rsidR="00C82394" w:rsidRDefault="006F662E">
      <w:pPr>
        <w:pStyle w:val="SourceCode"/>
      </w:pPr>
      <w:r>
        <w:t xml:space="preserve">    }</w:t>
      </w:r>
    </w:p>
    <w:p w14:paraId="3A34C093" w14:textId="77777777" w:rsidR="00C82394" w:rsidRDefault="006F662E">
      <w:pPr>
        <w:pStyle w:val="SourceCode"/>
      </w:pPr>
      <w:r>
        <w:t xml:space="preserve">    // Step 6: a read that worked is 200 OK.</w:t>
      </w:r>
    </w:p>
    <w:p w14:paraId="14CCA584" w14:textId="77777777" w:rsidR="00C82394" w:rsidRDefault="006F662E">
      <w:pPr>
        <w:pStyle w:val="SourceCode"/>
      </w:pPr>
      <w:r>
        <w:t xml:space="preserve">    sendJson(request, response, 200, contactToJson(contact));</w:t>
      </w:r>
    </w:p>
    <w:p w14:paraId="09F671D4" w14:textId="77777777" w:rsidR="00C82394" w:rsidRDefault="006F662E">
      <w:pPr>
        <w:pStyle w:val="SourceCode"/>
      </w:pPr>
      <w:r>
        <w:t>}</w:t>
      </w:r>
    </w:p>
    <w:p w14:paraId="4E798052" w14:textId="77777777" w:rsidR="00C82394" w:rsidRDefault="00C82394">
      <w:pPr>
        <w:pStyle w:val="SourceCode"/>
      </w:pPr>
    </w:p>
    <w:p w14:paraId="263CAD5F" w14:textId="77777777" w:rsidR="00C82394" w:rsidRDefault="006F662E">
      <w:pPr>
        <w:pStyle w:val="SourceCode"/>
      </w:pPr>
      <w:r>
        <w:t>// POST /api/v1/contacts: create one contact from the JSON body, and answer</w:t>
      </w:r>
    </w:p>
    <w:p w14:paraId="00D3D85A" w14:textId="77777777" w:rsidR="00C82394" w:rsidRDefault="006F662E">
      <w:pPr>
        <w:pStyle w:val="SourceCode"/>
      </w:pPr>
      <w:r>
        <w:t>// 201 with its Location and the stored contact. The same six steps: step</w:t>
      </w:r>
    </w:p>
    <w:p w14:paraId="5A1FA912" w14:textId="77777777" w:rsidR="00C82394" w:rsidRDefault="006F662E">
      <w:pPr>
        <w:pStyle w:val="SourceCode"/>
      </w:pPr>
      <w:r>
        <w:t>// 2 checks that the body is a JSON contact object, and addContactRecord</w:t>
      </w:r>
    </w:p>
    <w:p w14:paraId="0BA5F01C" w14:textId="77777777" w:rsidR="00C82394" w:rsidRDefault="006F662E">
      <w:pPr>
        <w:pStyle w:val="SourceCode"/>
      </w:pPr>
      <w:r>
        <w:t>// checks the values themselves, with your Chapter 5 validators. Remember,</w:t>
      </w:r>
    </w:p>
    <w:p w14:paraId="77F91592" w14:textId="77777777" w:rsidR="00C82394" w:rsidRDefault="006F662E">
      <w:pPr>
        <w:pStyle w:val="SourceCode"/>
      </w:pPr>
      <w:r>
        <w:t>// request.body is the whole body as text (Lesson 6.2).</w:t>
      </w:r>
    </w:p>
    <w:p w14:paraId="29BD731C" w14:textId="77777777" w:rsidR="00C82394" w:rsidRDefault="006F662E">
      <w:pPr>
        <w:pStyle w:val="SourceCode"/>
      </w:pPr>
      <w:r>
        <w:t>void handleCreateContact(const httplib::Request &amp;request,</w:t>
      </w:r>
    </w:p>
    <w:p w14:paraId="63F5B064" w14:textId="77777777" w:rsidR="00C82394" w:rsidRDefault="006F662E">
      <w:pPr>
        <w:pStyle w:val="SourceCode"/>
      </w:pPr>
      <w:r>
        <w:t xml:space="preserve">                         httplib::Response &amp;response)</w:t>
      </w:r>
    </w:p>
    <w:p w14:paraId="637CE782" w14:textId="77777777" w:rsidR="00C82394" w:rsidRDefault="006F662E">
      <w:pPr>
        <w:pStyle w:val="SourceCode"/>
      </w:pPr>
      <w:r>
        <w:t>{</w:t>
      </w:r>
    </w:p>
    <w:p w14:paraId="49CA57BE" w14:textId="77777777" w:rsidR="00C82394" w:rsidRDefault="006F662E">
      <w:pPr>
        <w:pStyle w:val="SourceCode"/>
      </w:pPr>
      <w:r>
        <w:t xml:space="preserve">    // Step 1: a valid key that may write, before the body is looked at.</w:t>
      </w:r>
    </w:p>
    <w:p w14:paraId="7294F4FA" w14:textId="77777777" w:rsidR="00C82394" w:rsidRDefault="006F662E">
      <w:pPr>
        <w:pStyle w:val="SourceCode"/>
      </w:pPr>
      <w:r>
        <w:t xml:space="preserve">    // cpp-httplib has already received the body, as it does every body.</w:t>
      </w:r>
    </w:p>
    <w:p w14:paraId="57871CAC" w14:textId="77777777" w:rsidR="00C82394" w:rsidRDefault="006F662E">
      <w:pPr>
        <w:pStyle w:val="SourceCode"/>
      </w:pPr>
      <w:r>
        <w:t xml:space="preserve">    if (!authorize(request, response, true)) {</w:t>
      </w:r>
    </w:p>
    <w:p w14:paraId="7563C414" w14:textId="77777777" w:rsidR="00C82394" w:rsidRDefault="006F662E">
      <w:pPr>
        <w:pStyle w:val="SourceCode"/>
      </w:pPr>
      <w:r>
        <w:t xml:space="preserve">        return;</w:t>
      </w:r>
    </w:p>
    <w:p w14:paraId="0F662C0E" w14:textId="77777777" w:rsidR="00C82394" w:rsidRDefault="006F662E">
      <w:pPr>
        <w:pStyle w:val="SourceCode"/>
      </w:pPr>
      <w:r>
        <w:t xml:space="preserve">    }</w:t>
      </w:r>
    </w:p>
    <w:p w14:paraId="5DB4C111" w14:textId="77777777" w:rsidR="00C82394" w:rsidRDefault="006F662E">
      <w:pPr>
        <w:pStyle w:val="SourceCode"/>
      </w:pPr>
      <w:r>
        <w:t xml:space="preserve">    Contact newContact{0, "", "", "", false};</w:t>
      </w:r>
    </w:p>
    <w:p w14:paraId="7A5F9AEA" w14:textId="77777777" w:rsidR="00C82394" w:rsidRDefault="006F662E">
      <w:pPr>
        <w:pStyle w:val="SourceCode"/>
      </w:pPr>
      <w:r>
        <w:t xml:space="preserve">    if (!contactFromJson(request.body, newContact)) {</w:t>
      </w:r>
    </w:p>
    <w:p w14:paraId="40C6F8DF" w14:textId="77777777" w:rsidR="00C82394" w:rsidRDefault="006F662E">
      <w:pPr>
        <w:pStyle w:val="SourceCode"/>
      </w:pPr>
      <w:r>
        <w:t xml:space="preserve">        sendFailure(request, response, ContactStatus::InvalidInput,</w:t>
      </w:r>
    </w:p>
    <w:p w14:paraId="2C465236" w14:textId="77777777" w:rsidR="00C82394" w:rsidRDefault="006F662E">
      <w:pPr>
        <w:pStyle w:val="SourceCode"/>
      </w:pPr>
      <w:r>
        <w:t xml:space="preserve">                    BODY_PROBLEM);</w:t>
      </w:r>
    </w:p>
    <w:p w14:paraId="20CCBB3C" w14:textId="77777777" w:rsidR="00C82394" w:rsidRDefault="006F662E">
      <w:pPr>
        <w:pStyle w:val="SourceCode"/>
      </w:pPr>
      <w:r>
        <w:t xml:space="preserve">        return;</w:t>
      </w:r>
    </w:p>
    <w:p w14:paraId="6937A990" w14:textId="77777777" w:rsidR="00C82394" w:rsidRDefault="006F662E">
      <w:pPr>
        <w:pStyle w:val="SourceCode"/>
      </w:pPr>
      <w:r>
        <w:t xml:space="preserve">    }</w:t>
      </w:r>
    </w:p>
    <w:p w14:paraId="1770DF11" w14:textId="77777777" w:rsidR="00C82394" w:rsidRDefault="006F662E">
      <w:pPr>
        <w:pStyle w:val="SourceCode"/>
      </w:pPr>
      <w:r>
        <w:t xml:space="preserve">    std::string problem;</w:t>
      </w:r>
    </w:p>
    <w:p w14:paraId="602A5C46" w14:textId="77777777" w:rsidR="00C82394" w:rsidRDefault="006F662E">
      <w:pPr>
        <w:pStyle w:val="SourceCode"/>
      </w:pPr>
      <w:r>
        <w:t xml:space="preserve">    std::unique_ptr&lt;sql::Connection&gt; connection;</w:t>
      </w:r>
    </w:p>
    <w:p w14:paraId="5422E61C" w14:textId="77777777" w:rsidR="00C82394" w:rsidRDefault="006F662E">
      <w:pPr>
        <w:pStyle w:val="SourceCode"/>
      </w:pPr>
      <w:r>
        <w:t xml:space="preserve">    ContactStatus status = openConnection(connection, problem);</w:t>
      </w:r>
    </w:p>
    <w:p w14:paraId="59E2A39A" w14:textId="77777777" w:rsidR="00C82394" w:rsidRDefault="006F662E">
      <w:pPr>
        <w:pStyle w:val="SourceCode"/>
      </w:pPr>
      <w:r>
        <w:t xml:space="preserve">    if (status != ContactStatus::Success) {</w:t>
      </w:r>
    </w:p>
    <w:p w14:paraId="66AB2635" w14:textId="77777777" w:rsidR="00C82394" w:rsidRDefault="006F662E">
      <w:pPr>
        <w:pStyle w:val="SourceCode"/>
      </w:pPr>
      <w:r>
        <w:t xml:space="preserve">        sendUnavailable(request, response, problem);</w:t>
      </w:r>
    </w:p>
    <w:p w14:paraId="4EE5A23C" w14:textId="77777777" w:rsidR="00C82394" w:rsidRDefault="006F662E">
      <w:pPr>
        <w:pStyle w:val="SourceCode"/>
      </w:pPr>
      <w:r>
        <w:t xml:space="preserve">        return;</w:t>
      </w:r>
    </w:p>
    <w:p w14:paraId="5A8DAF9D" w14:textId="77777777" w:rsidR="00C82394" w:rsidRDefault="006F662E">
      <w:pPr>
        <w:pStyle w:val="SourceCode"/>
      </w:pPr>
      <w:r>
        <w:t xml:space="preserve">    }</w:t>
      </w:r>
    </w:p>
    <w:p w14:paraId="0896EF62" w14:textId="77777777" w:rsidR="00C82394" w:rsidRDefault="006F662E">
      <w:pPr>
        <w:pStyle w:val="SourceCode"/>
      </w:pPr>
      <w:r>
        <w:t xml:space="preserve">    Contact contact{0, "", "", "", false};</w:t>
      </w:r>
    </w:p>
    <w:p w14:paraId="216A31CF" w14:textId="77777777" w:rsidR="00C82394" w:rsidRDefault="006F662E">
      <w:pPr>
        <w:pStyle w:val="SourceCode"/>
      </w:pPr>
      <w:r>
        <w:t xml:space="preserve">    status = addContactRecord(*connection, newContact, contact, problem);</w:t>
      </w:r>
    </w:p>
    <w:p w14:paraId="02059650" w14:textId="77777777" w:rsidR="00C82394" w:rsidRDefault="006F662E">
      <w:pPr>
        <w:pStyle w:val="SourceCode"/>
      </w:pPr>
      <w:r>
        <w:t xml:space="preserve">    closeConnection(connection);</w:t>
      </w:r>
    </w:p>
    <w:p w14:paraId="2B6432D0" w14:textId="77777777" w:rsidR="00C82394" w:rsidRDefault="006F662E">
      <w:pPr>
        <w:pStyle w:val="SourceCode"/>
      </w:pPr>
      <w:r>
        <w:t xml:space="preserve">    // InvalidInput is 400 and DuplicateEmail 409, both decided by</w:t>
      </w:r>
    </w:p>
    <w:p w14:paraId="3DFE0E70" w14:textId="77777777" w:rsidR="00C82394" w:rsidRDefault="006F662E">
      <w:pPr>
        <w:pStyle w:val="SourceCode"/>
      </w:pPr>
      <w:r>
        <w:t xml:space="preserve">    // httpStatusFor, never here.</w:t>
      </w:r>
    </w:p>
    <w:p w14:paraId="567CA3FF" w14:textId="77777777" w:rsidR="00C82394" w:rsidRDefault="006F662E">
      <w:pPr>
        <w:pStyle w:val="SourceCode"/>
      </w:pPr>
      <w:r>
        <w:t xml:space="preserve">    if (status != ContactStatus::Success) {</w:t>
      </w:r>
    </w:p>
    <w:p w14:paraId="06AC4827" w14:textId="77777777" w:rsidR="00C82394" w:rsidRDefault="006F662E">
      <w:pPr>
        <w:pStyle w:val="SourceCode"/>
      </w:pPr>
      <w:r>
        <w:t xml:space="preserve">        sendFailure(request, response, status, problem);</w:t>
      </w:r>
    </w:p>
    <w:p w14:paraId="1A58C3D5" w14:textId="77777777" w:rsidR="00C82394" w:rsidRDefault="006F662E">
      <w:pPr>
        <w:pStyle w:val="SourceCode"/>
      </w:pPr>
      <w:r>
        <w:t xml:space="preserve">        return;</w:t>
      </w:r>
    </w:p>
    <w:p w14:paraId="5A5D76AD" w14:textId="77777777" w:rsidR="00C82394" w:rsidRDefault="006F662E">
      <w:pPr>
        <w:pStyle w:val="SourceCode"/>
      </w:pPr>
      <w:r>
        <w:t xml:space="preserve">    }</w:t>
      </w:r>
    </w:p>
    <w:p w14:paraId="4E9EC2CF" w14:textId="77777777" w:rsidR="00C82394" w:rsidRDefault="006F662E">
      <w:pPr>
        <w:pStyle w:val="SourceCode"/>
      </w:pPr>
      <w:r>
        <w:t xml:space="preserve">    // A create that worked is 201 Created, with the new contact's own</w:t>
      </w:r>
    </w:p>
    <w:p w14:paraId="3BA4519F" w14:textId="77777777" w:rsidR="00C82394" w:rsidRDefault="006F662E">
      <w:pPr>
        <w:pStyle w:val="SourceCode"/>
      </w:pPr>
      <w:r>
        <w:t xml:space="preserve">    // path, such as /api/v1/contacts/4.</w:t>
      </w:r>
    </w:p>
    <w:p w14:paraId="29DC131C" w14:textId="77777777" w:rsidR="00C82394" w:rsidRDefault="006F662E">
      <w:pPr>
        <w:pStyle w:val="SourceCode"/>
      </w:pPr>
      <w:r>
        <w:t xml:space="preserve">    sendCreated(request, response,</w:t>
      </w:r>
    </w:p>
    <w:p w14:paraId="7AD5E48C" w14:textId="77777777" w:rsidR="00C82394" w:rsidRDefault="006F662E">
      <w:pPr>
        <w:pStyle w:val="SourceCode"/>
      </w:pPr>
      <w:r>
        <w:t xml:space="preserve">                CONTACTS_PATH + "/" + std::to_string(contact.id),</w:t>
      </w:r>
    </w:p>
    <w:p w14:paraId="7AADC4B8" w14:textId="77777777" w:rsidR="00C82394" w:rsidRDefault="006F662E">
      <w:pPr>
        <w:pStyle w:val="SourceCode"/>
      </w:pPr>
      <w:r>
        <w:t xml:space="preserve">                contactToJson(contact));</w:t>
      </w:r>
    </w:p>
    <w:p w14:paraId="7760BC67" w14:textId="77777777" w:rsidR="00C82394" w:rsidRDefault="006F662E">
      <w:pPr>
        <w:pStyle w:val="SourceCode"/>
      </w:pPr>
      <w:r>
        <w:t>}</w:t>
      </w:r>
    </w:p>
    <w:p w14:paraId="5528BB78" w14:textId="77777777" w:rsidR="00C82394" w:rsidRDefault="00C82394">
      <w:pPr>
        <w:pStyle w:val="SourceCode"/>
      </w:pPr>
    </w:p>
    <w:p w14:paraId="16ACD4C5" w14:textId="77777777" w:rsidR="00C82394" w:rsidRDefault="006F662E">
      <w:pPr>
        <w:pStyle w:val="SourceCode"/>
      </w:pPr>
      <w:r>
        <w:t>// DELETE /api/v1/contacts/{id}: deletes one contact and answers 204 with</w:t>
      </w:r>
    </w:p>
    <w:p w14:paraId="7F6B4BCD" w14:textId="77777777" w:rsidR="00C82394" w:rsidRDefault="006F662E">
      <w:pPr>
        <w:pStyle w:val="SourceCode"/>
      </w:pPr>
      <w:r>
        <w:t>// no body, or 404 when no contact has that id.</w:t>
      </w:r>
    </w:p>
    <w:p w14:paraId="5247E731" w14:textId="77777777" w:rsidR="00C82394" w:rsidRDefault="006F662E">
      <w:pPr>
        <w:pStyle w:val="SourceCode"/>
      </w:pPr>
      <w:r>
        <w:t>void handleDeleteContact(const httplib::Request &amp;request,</w:t>
      </w:r>
    </w:p>
    <w:p w14:paraId="2B7D160C" w14:textId="77777777" w:rsidR="00C82394" w:rsidRDefault="006F662E">
      <w:pPr>
        <w:pStyle w:val="SourceCode"/>
      </w:pPr>
      <w:r>
        <w:t xml:space="preserve">                         httplib::Response &amp;response)</w:t>
      </w:r>
    </w:p>
    <w:p w14:paraId="78C39CA1" w14:textId="77777777" w:rsidR="00C82394" w:rsidRDefault="006F662E">
      <w:pPr>
        <w:pStyle w:val="SourceCode"/>
      </w:pPr>
      <w:r>
        <w:t>{</w:t>
      </w:r>
    </w:p>
    <w:p w14:paraId="035CB744" w14:textId="77777777" w:rsidR="00C82394" w:rsidRDefault="006F662E">
      <w:pPr>
        <w:pStyle w:val="SourceCode"/>
      </w:pPr>
      <w:r>
        <w:t xml:space="preserve">    std::string idText = request.path_params.at("id");</w:t>
      </w:r>
    </w:p>
    <w:p w14:paraId="16EF590A" w14:textId="77777777" w:rsidR="00C82394" w:rsidRDefault="006F662E">
      <w:pPr>
        <w:pStyle w:val="SourceCode"/>
      </w:pPr>
      <w:r>
        <w:t xml:space="preserve">    // Remember, :id also matches an empty segment, which names no contact.</w:t>
      </w:r>
    </w:p>
    <w:p w14:paraId="773783FC" w14:textId="77777777" w:rsidR="00C82394" w:rsidRDefault="006F662E">
      <w:pPr>
        <w:pStyle w:val="SourceCode"/>
      </w:pPr>
      <w:r>
        <w:t xml:space="preserve">    if (idText.empty()) {</w:t>
      </w:r>
    </w:p>
    <w:p w14:paraId="27CF52F5" w14:textId="77777777" w:rsidR="00C82394" w:rsidRDefault="006F662E">
      <w:pPr>
        <w:pStyle w:val="SourceCode"/>
      </w:pPr>
      <w:r>
        <w:t xml:space="preserve">        handleNotFound(request, response);</w:t>
      </w:r>
    </w:p>
    <w:p w14:paraId="57AE56F2" w14:textId="77777777" w:rsidR="00C82394" w:rsidRDefault="006F662E">
      <w:pPr>
        <w:pStyle w:val="SourceCode"/>
      </w:pPr>
      <w:r>
        <w:t xml:space="preserve">        return;</w:t>
      </w:r>
    </w:p>
    <w:p w14:paraId="564A68DD" w14:textId="77777777" w:rsidR="00C82394" w:rsidRDefault="006F662E">
      <w:pPr>
        <w:pStyle w:val="SourceCode"/>
      </w:pPr>
      <w:r>
        <w:t xml:space="preserve">    }</w:t>
      </w:r>
    </w:p>
    <w:p w14:paraId="7FA5D626" w14:textId="77777777" w:rsidR="00C82394" w:rsidRDefault="006F662E">
      <w:pPr>
        <w:pStyle w:val="SourceCode"/>
      </w:pPr>
      <w:r>
        <w:t xml:space="preserve">    if (!authorize(request, response, true)) {</w:t>
      </w:r>
    </w:p>
    <w:p w14:paraId="18157747" w14:textId="77777777" w:rsidR="00C82394" w:rsidRDefault="006F662E">
      <w:pPr>
        <w:pStyle w:val="SourceCode"/>
      </w:pPr>
      <w:r>
        <w:t xml:space="preserve">        return;</w:t>
      </w:r>
    </w:p>
    <w:p w14:paraId="0A8DA1DB" w14:textId="77777777" w:rsidR="00C82394" w:rsidRDefault="006F662E">
      <w:pPr>
        <w:pStyle w:val="SourceCode"/>
      </w:pPr>
      <w:r>
        <w:t xml:space="preserve">    }</w:t>
      </w:r>
    </w:p>
    <w:p w14:paraId="768717D6" w14:textId="77777777" w:rsidR="00C82394" w:rsidRDefault="006F662E">
      <w:pPr>
        <w:pStyle w:val="SourceCode"/>
      </w:pPr>
      <w:r>
        <w:t xml:space="preserve">    int contactId = parsePathId(idText);</w:t>
      </w:r>
    </w:p>
    <w:p w14:paraId="37AA5F4F" w14:textId="77777777" w:rsidR="00C82394" w:rsidRDefault="006F662E">
      <w:pPr>
        <w:pStyle w:val="SourceCode"/>
      </w:pPr>
      <w:r>
        <w:t xml:space="preserve">    if (contactId == 0) {</w:t>
      </w:r>
    </w:p>
    <w:p w14:paraId="1E172933" w14:textId="77777777" w:rsidR="00C82394" w:rsidRDefault="006F662E">
      <w:pPr>
        <w:pStyle w:val="SourceCode"/>
      </w:pPr>
      <w:r>
        <w:t xml:space="preserve">        sendFailure(request, response, ContactStatus::InvalidInput,</w:t>
      </w:r>
    </w:p>
    <w:p w14:paraId="799458A6" w14:textId="77777777" w:rsidR="00C82394" w:rsidRDefault="006F662E">
      <w:pPr>
        <w:pStyle w:val="SourceCode"/>
      </w:pPr>
      <w:r>
        <w:t xml:space="preserve">                    PATH_ID_PROBLEM);</w:t>
      </w:r>
    </w:p>
    <w:p w14:paraId="4B19D150" w14:textId="77777777" w:rsidR="00C82394" w:rsidRDefault="006F662E">
      <w:pPr>
        <w:pStyle w:val="SourceCode"/>
      </w:pPr>
      <w:r>
        <w:t xml:space="preserve">        return;</w:t>
      </w:r>
    </w:p>
    <w:p w14:paraId="387FD164" w14:textId="77777777" w:rsidR="00C82394" w:rsidRDefault="006F662E">
      <w:pPr>
        <w:pStyle w:val="SourceCode"/>
      </w:pPr>
      <w:r>
        <w:t xml:space="preserve">    }</w:t>
      </w:r>
    </w:p>
    <w:p w14:paraId="1A90AF50" w14:textId="77777777" w:rsidR="00C82394" w:rsidRDefault="006F662E">
      <w:pPr>
        <w:pStyle w:val="SourceCode"/>
      </w:pPr>
      <w:r>
        <w:t xml:space="preserve">    std::string problem;</w:t>
      </w:r>
    </w:p>
    <w:p w14:paraId="3BA25C91" w14:textId="77777777" w:rsidR="00C82394" w:rsidRDefault="006F662E">
      <w:pPr>
        <w:pStyle w:val="SourceCode"/>
      </w:pPr>
      <w:r>
        <w:t xml:space="preserve">    std::unique_ptr&lt;sql::Connection&gt; connection;</w:t>
      </w:r>
    </w:p>
    <w:p w14:paraId="5EC5EB9C" w14:textId="77777777" w:rsidR="00C82394" w:rsidRDefault="006F662E">
      <w:pPr>
        <w:pStyle w:val="SourceCode"/>
      </w:pPr>
      <w:r>
        <w:t xml:space="preserve">    ContactStatus status = openConnection(connection, problem);</w:t>
      </w:r>
    </w:p>
    <w:p w14:paraId="69EC9DB4" w14:textId="77777777" w:rsidR="00C82394" w:rsidRDefault="006F662E">
      <w:pPr>
        <w:pStyle w:val="SourceCode"/>
      </w:pPr>
      <w:r>
        <w:t xml:space="preserve">    if (status != ContactStatus::Success) {</w:t>
      </w:r>
    </w:p>
    <w:p w14:paraId="356B0105" w14:textId="77777777" w:rsidR="00C82394" w:rsidRDefault="006F662E">
      <w:pPr>
        <w:pStyle w:val="SourceCode"/>
      </w:pPr>
      <w:r>
        <w:t xml:space="preserve">        sendUnavailable(request, response, problem);</w:t>
      </w:r>
    </w:p>
    <w:p w14:paraId="6512F59B" w14:textId="77777777" w:rsidR="00C82394" w:rsidRDefault="006F662E">
      <w:pPr>
        <w:pStyle w:val="SourceCode"/>
      </w:pPr>
      <w:r>
        <w:t xml:space="preserve">        return;</w:t>
      </w:r>
    </w:p>
    <w:p w14:paraId="23651E84" w14:textId="77777777" w:rsidR="00C82394" w:rsidRDefault="006F662E">
      <w:pPr>
        <w:pStyle w:val="SourceCode"/>
      </w:pPr>
      <w:r>
        <w:t xml:space="preserve">    }</w:t>
      </w:r>
    </w:p>
    <w:p w14:paraId="7950744F" w14:textId="77777777" w:rsidR="00C82394" w:rsidRDefault="006F662E">
      <w:pPr>
        <w:pStyle w:val="SourceCode"/>
      </w:pPr>
      <w:r>
        <w:t xml:space="preserve">    status = removeContact(*connection, contactId, problem);</w:t>
      </w:r>
    </w:p>
    <w:p w14:paraId="1E8AEA0C" w14:textId="77777777" w:rsidR="00C82394" w:rsidRDefault="006F662E">
      <w:pPr>
        <w:pStyle w:val="SourceCode"/>
      </w:pPr>
      <w:r>
        <w:t xml:space="preserve">    closeConnection(connection);</w:t>
      </w:r>
    </w:p>
    <w:p w14:paraId="52417ED6" w14:textId="77777777" w:rsidR="00C82394" w:rsidRDefault="006F662E">
      <w:pPr>
        <w:pStyle w:val="SourceCode"/>
      </w:pPr>
      <w:r>
        <w:t xml:space="preserve">    if (status != ContactStatus::Success) {</w:t>
      </w:r>
    </w:p>
    <w:p w14:paraId="35ABC597" w14:textId="77777777" w:rsidR="00C82394" w:rsidRDefault="006F662E">
      <w:pPr>
        <w:pStyle w:val="SourceCode"/>
      </w:pPr>
      <w:r>
        <w:t xml:space="preserve">        sendFailure(request, response, status, problem);</w:t>
      </w:r>
    </w:p>
    <w:p w14:paraId="19C7F046" w14:textId="77777777" w:rsidR="00C82394" w:rsidRDefault="006F662E">
      <w:pPr>
        <w:pStyle w:val="SourceCode"/>
      </w:pPr>
      <w:r>
        <w:t xml:space="preserve">        return;</w:t>
      </w:r>
    </w:p>
    <w:p w14:paraId="26596CAC" w14:textId="77777777" w:rsidR="00C82394" w:rsidRDefault="006F662E">
      <w:pPr>
        <w:pStyle w:val="SourceCode"/>
      </w:pPr>
      <w:r>
        <w:t xml:space="preserve">    }</w:t>
      </w:r>
    </w:p>
    <w:p w14:paraId="4FAAC1A6" w14:textId="77777777" w:rsidR="00C82394" w:rsidRDefault="006F662E">
      <w:pPr>
        <w:pStyle w:val="SourceCode"/>
      </w:pPr>
      <w:r>
        <w:t xml:space="preserve">    // A delete that worked is 204 No Content.</w:t>
      </w:r>
    </w:p>
    <w:p w14:paraId="64D3DBDD" w14:textId="77777777" w:rsidR="00C82394" w:rsidRDefault="006F662E">
      <w:pPr>
        <w:pStyle w:val="SourceCode"/>
      </w:pPr>
      <w:r>
        <w:t xml:space="preserve">    sendNoContent(request, response);</w:t>
      </w:r>
    </w:p>
    <w:p w14:paraId="2EA68FF8" w14:textId="77777777" w:rsidR="00C82394" w:rsidRDefault="006F662E">
      <w:pPr>
        <w:pStyle w:val="SourceCode"/>
      </w:pPr>
      <w:r>
        <w:t>}</w:t>
      </w:r>
    </w:p>
    <w:p w14:paraId="46EDD909" w14:textId="77777777" w:rsidR="00C82394" w:rsidRDefault="00C82394">
      <w:pPr>
        <w:pStyle w:val="SourceCode"/>
      </w:pPr>
    </w:p>
    <w:p w14:paraId="2DAC1419" w14:textId="77777777" w:rsidR="00C82394" w:rsidRDefault="006F662E">
      <w:pPr>
        <w:pStyle w:val="SourceCode"/>
      </w:pPr>
      <w:r>
        <w:t>// Lesson 6.8: PATCH /api/v1/contacts/{id} changes only the fields the body</w:t>
      </w:r>
    </w:p>
    <w:p w14:paraId="3D8BD727" w14:textId="77777777" w:rsidR="00C82394" w:rsidRDefault="006F662E">
      <w:pPr>
        <w:pStyle w:val="SourceCode"/>
      </w:pPr>
      <w:r>
        <w:t>// names and answers 200 with the contact as stored. A missing key keeps its</w:t>
      </w:r>
    </w:p>
    <w:p w14:paraId="38C9C55D" w14:textId="77777777" w:rsidR="00C82394" w:rsidRDefault="006F662E">
      <w:pPr>
        <w:pStyle w:val="SourceCode"/>
      </w:pPr>
      <w:r>
        <w:t>// value, and a phone of null clears the phone. Step 1, authorize, comes</w:t>
      </w:r>
    </w:p>
    <w:p w14:paraId="2FA56497" w14:textId="77777777" w:rsidR="00C82394" w:rsidRDefault="006F662E">
      <w:pPr>
        <w:pStyle w:val="SourceCode"/>
      </w:pPr>
      <w:r>
        <w:t>// first, as in every contact handler.</w:t>
      </w:r>
    </w:p>
    <w:p w14:paraId="7710CC98" w14:textId="77777777" w:rsidR="00C82394" w:rsidRDefault="006F662E">
      <w:pPr>
        <w:pStyle w:val="SourceCode"/>
      </w:pPr>
      <w:r>
        <w:t>void handlePatchContact(const httplib::Request &amp;request,</w:t>
      </w:r>
    </w:p>
    <w:p w14:paraId="5A85D7F5" w14:textId="77777777" w:rsidR="00C82394" w:rsidRDefault="006F662E">
      <w:pPr>
        <w:pStyle w:val="SourceCode"/>
      </w:pPr>
      <w:r>
        <w:t xml:space="preserve">                        httplib::Response &amp;response)</w:t>
      </w:r>
    </w:p>
    <w:p w14:paraId="5BBAABD7" w14:textId="77777777" w:rsidR="00C82394" w:rsidRDefault="006F662E">
      <w:pPr>
        <w:pStyle w:val="SourceCode"/>
      </w:pPr>
      <w:r>
        <w:t>{</w:t>
      </w:r>
    </w:p>
    <w:p w14:paraId="235F4F25" w14:textId="77777777" w:rsidR="00C82394" w:rsidRDefault="006F662E">
      <w:pPr>
        <w:pStyle w:val="SourceCode"/>
      </w:pPr>
      <w:r>
        <w:t xml:space="preserve">    std::string idText = request.path_params.at("id");</w:t>
      </w:r>
    </w:p>
    <w:p w14:paraId="1A6BF178" w14:textId="77777777" w:rsidR="00C82394" w:rsidRDefault="006F662E">
      <w:pPr>
        <w:pStyle w:val="SourceCode"/>
      </w:pPr>
      <w:r>
        <w:t xml:space="preserve">    // Remember, :id also matches an empty segment, which names no contact.</w:t>
      </w:r>
    </w:p>
    <w:p w14:paraId="3A1B56D2" w14:textId="77777777" w:rsidR="00C82394" w:rsidRDefault="006F662E">
      <w:pPr>
        <w:pStyle w:val="SourceCode"/>
      </w:pPr>
      <w:r>
        <w:t xml:space="preserve">    if (idText.empty()) {</w:t>
      </w:r>
    </w:p>
    <w:p w14:paraId="45DE820B" w14:textId="77777777" w:rsidR="00C82394" w:rsidRDefault="006F662E">
      <w:pPr>
        <w:pStyle w:val="SourceCode"/>
      </w:pPr>
      <w:r>
        <w:t xml:space="preserve">        handleNotFound(request, response);</w:t>
      </w:r>
    </w:p>
    <w:p w14:paraId="042FABFA" w14:textId="77777777" w:rsidR="00C82394" w:rsidRDefault="006F662E">
      <w:pPr>
        <w:pStyle w:val="SourceCode"/>
      </w:pPr>
      <w:r>
        <w:t xml:space="preserve">        return;</w:t>
      </w:r>
    </w:p>
    <w:p w14:paraId="33E55057" w14:textId="77777777" w:rsidR="00C82394" w:rsidRDefault="006F662E">
      <w:pPr>
        <w:pStyle w:val="SourceCode"/>
      </w:pPr>
      <w:r>
        <w:t xml:space="preserve">    }</w:t>
      </w:r>
    </w:p>
    <w:p w14:paraId="7F47EE1F" w14:textId="77777777" w:rsidR="00C82394" w:rsidRDefault="006F662E">
      <w:pPr>
        <w:pStyle w:val="SourceCode"/>
      </w:pPr>
      <w:r>
        <w:t xml:space="preserve">    // Step 1: a valid key that may write, before the body is looked at.</w:t>
      </w:r>
    </w:p>
    <w:p w14:paraId="05871746" w14:textId="77777777" w:rsidR="00C82394" w:rsidRDefault="006F662E">
      <w:pPr>
        <w:pStyle w:val="SourceCode"/>
      </w:pPr>
      <w:r>
        <w:t xml:space="preserve">    if (!authorize(request, response, true)) {</w:t>
      </w:r>
    </w:p>
    <w:p w14:paraId="2A947D39" w14:textId="77777777" w:rsidR="00C82394" w:rsidRDefault="006F662E">
      <w:pPr>
        <w:pStyle w:val="SourceCode"/>
      </w:pPr>
      <w:r>
        <w:t xml:space="preserve">        return;</w:t>
      </w:r>
    </w:p>
    <w:p w14:paraId="1D94AE4E" w14:textId="77777777" w:rsidR="00C82394" w:rsidRDefault="006F662E">
      <w:pPr>
        <w:pStyle w:val="SourceCode"/>
      </w:pPr>
      <w:r>
        <w:t xml:space="preserve">    }</w:t>
      </w:r>
    </w:p>
    <w:p w14:paraId="6BEF9B75" w14:textId="77777777" w:rsidR="00C82394" w:rsidRDefault="006F662E">
      <w:pPr>
        <w:pStyle w:val="SourceCode"/>
      </w:pPr>
      <w:r>
        <w:t xml:space="preserve">    int contactId = parsePathId(idText);</w:t>
      </w:r>
    </w:p>
    <w:p w14:paraId="622BCF63" w14:textId="77777777" w:rsidR="00C82394" w:rsidRDefault="006F662E">
      <w:pPr>
        <w:pStyle w:val="SourceCode"/>
      </w:pPr>
      <w:r>
        <w:t xml:space="preserve">    if (contactId == 0) {</w:t>
      </w:r>
    </w:p>
    <w:p w14:paraId="45BFFAC8" w14:textId="77777777" w:rsidR="00C82394" w:rsidRDefault="006F662E">
      <w:pPr>
        <w:pStyle w:val="SourceCode"/>
      </w:pPr>
      <w:r>
        <w:t xml:space="preserve">        sendFailure(request, response, ContactStatus::InvalidInput,</w:t>
      </w:r>
    </w:p>
    <w:p w14:paraId="7104A11F" w14:textId="77777777" w:rsidR="00C82394" w:rsidRDefault="006F662E">
      <w:pPr>
        <w:pStyle w:val="SourceCode"/>
      </w:pPr>
      <w:r>
        <w:t xml:space="preserve">                    PATH_ID_PROBLEM);</w:t>
      </w:r>
    </w:p>
    <w:p w14:paraId="59A613A1" w14:textId="77777777" w:rsidR="00C82394" w:rsidRDefault="006F662E">
      <w:pPr>
        <w:pStyle w:val="SourceCode"/>
      </w:pPr>
      <w:r>
        <w:t xml:space="preserve">        return;</w:t>
      </w:r>
    </w:p>
    <w:p w14:paraId="534BDA95" w14:textId="77777777" w:rsidR="00C82394" w:rsidRDefault="006F662E">
      <w:pPr>
        <w:pStyle w:val="SourceCode"/>
      </w:pPr>
      <w:r>
        <w:t xml:space="preserve">    }</w:t>
      </w:r>
    </w:p>
    <w:p w14:paraId="200D70D4" w14:textId="77777777" w:rsidR="00C82394" w:rsidRDefault="006F662E">
      <w:pPr>
        <w:pStyle w:val="SourceCode"/>
      </w:pPr>
      <w:r>
        <w:t xml:space="preserve">    // Remember, patchFromJson tells a missing key from null, and</w:t>
      </w:r>
    </w:p>
    <w:p w14:paraId="3EAE41AB" w14:textId="77777777" w:rsidR="00C82394" w:rsidRDefault="006F662E">
      <w:pPr>
        <w:pStyle w:val="SourceCode"/>
      </w:pPr>
      <w:r>
        <w:t xml:space="preserve">    // namesAField refuses a body such as {} that would change nothing.</w:t>
      </w:r>
    </w:p>
    <w:p w14:paraId="3E1A0FFE" w14:textId="77777777" w:rsidR="00C82394" w:rsidRDefault="006F662E">
      <w:pPr>
        <w:pStyle w:val="SourceCode"/>
      </w:pPr>
      <w:r>
        <w:t xml:space="preserve">    // The inner braces fill the Contact inside the ContactPatch.</w:t>
      </w:r>
    </w:p>
    <w:p w14:paraId="08E45912" w14:textId="77777777" w:rsidR="00C82394" w:rsidRDefault="006F662E">
      <w:pPr>
        <w:pStyle w:val="SourceCode"/>
      </w:pPr>
      <w:r>
        <w:t xml:space="preserve">    ContactPatch patch{{0, "", "", "", false}, false, false, false};</w:t>
      </w:r>
    </w:p>
    <w:p w14:paraId="3B39BA31" w14:textId="77777777" w:rsidR="00C82394" w:rsidRDefault="006F662E">
      <w:pPr>
        <w:pStyle w:val="SourceCode"/>
      </w:pPr>
      <w:r>
        <w:t xml:space="preserve">    if (!patchFromJson(request.body, patch)) {</w:t>
      </w:r>
    </w:p>
    <w:p w14:paraId="30A8BB8C" w14:textId="77777777" w:rsidR="00C82394" w:rsidRDefault="006F662E">
      <w:pPr>
        <w:pStyle w:val="SourceCode"/>
      </w:pPr>
      <w:r>
        <w:t xml:space="preserve">        sendFailure(request, response, ContactStatus::InvalidInput,</w:t>
      </w:r>
    </w:p>
    <w:p w14:paraId="542FCA37" w14:textId="77777777" w:rsidR="00C82394" w:rsidRDefault="006F662E">
      <w:pPr>
        <w:pStyle w:val="SourceCode"/>
      </w:pPr>
      <w:r>
        <w:t xml:space="preserve">                    BODY_PROBLEM);</w:t>
      </w:r>
    </w:p>
    <w:p w14:paraId="486D9073" w14:textId="77777777" w:rsidR="00C82394" w:rsidRDefault="006F662E">
      <w:pPr>
        <w:pStyle w:val="SourceCode"/>
      </w:pPr>
      <w:r>
        <w:t xml:space="preserve">        return;</w:t>
      </w:r>
    </w:p>
    <w:p w14:paraId="2E4B57E8" w14:textId="77777777" w:rsidR="00C82394" w:rsidRDefault="006F662E">
      <w:pPr>
        <w:pStyle w:val="SourceCode"/>
      </w:pPr>
      <w:r>
        <w:t xml:space="preserve">    }</w:t>
      </w:r>
    </w:p>
    <w:p w14:paraId="1B7827BD" w14:textId="77777777" w:rsidR="00C82394" w:rsidRDefault="006F662E">
      <w:pPr>
        <w:pStyle w:val="SourceCode"/>
      </w:pPr>
      <w:r>
        <w:t xml:space="preserve">    if (!namesAField(patch)) {</w:t>
      </w:r>
    </w:p>
    <w:p w14:paraId="6B9949EF" w14:textId="77777777" w:rsidR="00C82394" w:rsidRDefault="006F662E">
      <w:pPr>
        <w:pStyle w:val="SourceCode"/>
      </w:pPr>
      <w:r>
        <w:t xml:space="preserve">        sendFailure(request, response, ContactStatus::InvalidInput,</w:t>
      </w:r>
    </w:p>
    <w:p w14:paraId="72B65294" w14:textId="77777777" w:rsidR="00C82394" w:rsidRDefault="006F662E">
      <w:pPr>
        <w:pStyle w:val="SourceCode"/>
      </w:pPr>
      <w:r>
        <w:t xml:space="preserve">                    EMPTY_PATCH);</w:t>
      </w:r>
    </w:p>
    <w:p w14:paraId="578AE23D" w14:textId="77777777" w:rsidR="00C82394" w:rsidRDefault="006F662E">
      <w:pPr>
        <w:pStyle w:val="SourceCode"/>
      </w:pPr>
      <w:r>
        <w:t xml:space="preserve">        return;</w:t>
      </w:r>
    </w:p>
    <w:p w14:paraId="06161C59" w14:textId="77777777" w:rsidR="00C82394" w:rsidRDefault="006F662E">
      <w:pPr>
        <w:pStyle w:val="SourceCode"/>
      </w:pPr>
      <w:r>
        <w:t xml:space="preserve">    }</w:t>
      </w:r>
    </w:p>
    <w:p w14:paraId="194A422C" w14:textId="77777777" w:rsidR="00C82394" w:rsidRDefault="006F662E">
      <w:pPr>
        <w:pStyle w:val="SourceCode"/>
      </w:pPr>
      <w:r>
        <w:t xml:space="preserve">    std::string problem;</w:t>
      </w:r>
    </w:p>
    <w:p w14:paraId="50D96288" w14:textId="77777777" w:rsidR="00C82394" w:rsidRDefault="006F662E">
      <w:pPr>
        <w:pStyle w:val="SourceCode"/>
      </w:pPr>
      <w:r>
        <w:t xml:space="preserve">    std::unique_ptr&lt;sql::Connection&gt; connection;</w:t>
      </w:r>
    </w:p>
    <w:p w14:paraId="3EA5DF5C" w14:textId="77777777" w:rsidR="00C82394" w:rsidRDefault="006F662E">
      <w:pPr>
        <w:pStyle w:val="SourceCode"/>
      </w:pPr>
      <w:r>
        <w:t xml:space="preserve">    ContactStatus status = openConnection(connection, problem);</w:t>
      </w:r>
    </w:p>
    <w:p w14:paraId="7C76B219" w14:textId="77777777" w:rsidR="00C82394" w:rsidRDefault="006F662E">
      <w:pPr>
        <w:pStyle w:val="SourceCode"/>
      </w:pPr>
      <w:r>
        <w:t xml:space="preserve">    if (status != ContactStatus::Success) {</w:t>
      </w:r>
    </w:p>
    <w:p w14:paraId="709B5593" w14:textId="77777777" w:rsidR="00C82394" w:rsidRDefault="006F662E">
      <w:pPr>
        <w:pStyle w:val="SourceCode"/>
      </w:pPr>
      <w:r>
        <w:t xml:space="preserve">        sendUnavailable(request, response, problem);</w:t>
      </w:r>
    </w:p>
    <w:p w14:paraId="122EE935" w14:textId="77777777" w:rsidR="00C82394" w:rsidRDefault="006F662E">
      <w:pPr>
        <w:pStyle w:val="SourceCode"/>
      </w:pPr>
      <w:r>
        <w:t xml:space="preserve">        return;</w:t>
      </w:r>
    </w:p>
    <w:p w14:paraId="2CB55306" w14:textId="77777777" w:rsidR="00C82394" w:rsidRDefault="006F662E">
      <w:pPr>
        <w:pStyle w:val="SourceCode"/>
      </w:pPr>
      <w:r>
        <w:t xml:space="preserve">    }</w:t>
      </w:r>
    </w:p>
    <w:p w14:paraId="433ECC92" w14:textId="77777777" w:rsidR="00C82394" w:rsidRDefault="006F662E">
      <w:pPr>
        <w:pStyle w:val="SourceCode"/>
      </w:pPr>
      <w:r>
        <w:t xml:space="preserve">    // Three calls on the one connection: read the stored contact, put the</w:t>
      </w:r>
    </w:p>
    <w:p w14:paraId="5B3ACA24" w14:textId="77777777" w:rsidR="00C82394" w:rsidRDefault="006F662E">
      <w:pPr>
        <w:pStyle w:val="SourceCode"/>
      </w:pPr>
      <w:r>
        <w:t xml:space="preserve">    // patch in, and save the result, which replaceContact checks.</w:t>
      </w:r>
    </w:p>
    <w:p w14:paraId="79699D64" w14:textId="77777777" w:rsidR="00C82394" w:rsidRDefault="006F662E">
      <w:pPr>
        <w:pStyle w:val="SourceCode"/>
      </w:pPr>
      <w:r>
        <w:t xml:space="preserve">    Contact storedContact{0, "", "", "", false};</w:t>
      </w:r>
    </w:p>
    <w:p w14:paraId="63C80F1F" w14:textId="77777777" w:rsidR="00C82394" w:rsidRDefault="006F662E">
      <w:pPr>
        <w:pStyle w:val="SourceCode"/>
      </w:pPr>
      <w:r>
        <w:t xml:space="preserve">    status = getContactRecord(*connection, contactId, storedContact, problem);</w:t>
      </w:r>
    </w:p>
    <w:p w14:paraId="0CF8F39A" w14:textId="77777777" w:rsidR="00C82394" w:rsidRDefault="006F662E">
      <w:pPr>
        <w:pStyle w:val="SourceCode"/>
      </w:pPr>
      <w:r>
        <w:t xml:space="preserve">    if (status == ContactStatus::Success) {</w:t>
      </w:r>
    </w:p>
    <w:p w14:paraId="45A61E88" w14:textId="77777777" w:rsidR="00C82394" w:rsidRDefault="006F662E">
      <w:pPr>
        <w:pStyle w:val="SourceCode"/>
      </w:pPr>
      <w:r>
        <w:t xml:space="preserve">        Contact patchedContact = applyPatch(storedContact, patch);</w:t>
      </w:r>
    </w:p>
    <w:p w14:paraId="10EE1B1B" w14:textId="77777777" w:rsidR="00C82394" w:rsidRDefault="006F662E">
      <w:pPr>
        <w:pStyle w:val="SourceCode"/>
      </w:pPr>
      <w:r>
        <w:t xml:space="preserve">        status = replaceContact(*connection, patchedContact, storedContact,</w:t>
      </w:r>
    </w:p>
    <w:p w14:paraId="19928A2A" w14:textId="77777777" w:rsidR="00C82394" w:rsidRDefault="006F662E">
      <w:pPr>
        <w:pStyle w:val="SourceCode"/>
      </w:pPr>
      <w:r>
        <w:t xml:space="preserve">                                problem);</w:t>
      </w:r>
    </w:p>
    <w:p w14:paraId="25CB3F4E" w14:textId="77777777" w:rsidR="00C82394" w:rsidRDefault="006F662E">
      <w:pPr>
        <w:pStyle w:val="SourceCode"/>
      </w:pPr>
      <w:r>
        <w:t xml:space="preserve">    }</w:t>
      </w:r>
    </w:p>
    <w:p w14:paraId="01486935" w14:textId="77777777" w:rsidR="00C82394" w:rsidRDefault="006F662E">
      <w:pPr>
        <w:pStyle w:val="SourceCode"/>
      </w:pPr>
      <w:r>
        <w:t xml:space="preserve">    closeConnection(connection);</w:t>
      </w:r>
    </w:p>
    <w:p w14:paraId="51F8CFDF" w14:textId="77777777" w:rsidR="00C82394" w:rsidRDefault="006F662E">
      <w:pPr>
        <w:pStyle w:val="SourceCode"/>
      </w:pPr>
      <w:r>
        <w:t xml:space="preserve">    if (status != ContactStatus::Success) {</w:t>
      </w:r>
    </w:p>
    <w:p w14:paraId="514B9200" w14:textId="77777777" w:rsidR="00C82394" w:rsidRDefault="006F662E">
      <w:pPr>
        <w:pStyle w:val="SourceCode"/>
      </w:pPr>
      <w:r>
        <w:t xml:space="preserve">        sendFailure(request, response, status, problem);</w:t>
      </w:r>
    </w:p>
    <w:p w14:paraId="5B2CF632" w14:textId="77777777" w:rsidR="00C82394" w:rsidRDefault="006F662E">
      <w:pPr>
        <w:pStyle w:val="SourceCode"/>
      </w:pPr>
      <w:r>
        <w:t xml:space="preserve">        return;</w:t>
      </w:r>
    </w:p>
    <w:p w14:paraId="66EDC117" w14:textId="77777777" w:rsidR="00C82394" w:rsidRDefault="006F662E">
      <w:pPr>
        <w:pStyle w:val="SourceCode"/>
      </w:pPr>
      <w:r>
        <w:t xml:space="preserve">    }</w:t>
      </w:r>
    </w:p>
    <w:p w14:paraId="4A1582E5" w14:textId="77777777" w:rsidR="00C82394" w:rsidRDefault="006F662E">
      <w:pPr>
        <w:pStyle w:val="SourceCode"/>
      </w:pPr>
      <w:r>
        <w:t xml:space="preserve">    sendJson(request, response, 200, contactToJson(storedContact));</w:t>
      </w:r>
    </w:p>
    <w:p w14:paraId="364B687A" w14:textId="77777777" w:rsidR="00C82394" w:rsidRDefault="006F662E">
      <w:pPr>
        <w:pStyle w:val="SourceCode"/>
      </w:pPr>
      <w:r>
        <w:t>}</w:t>
      </w:r>
    </w:p>
    <w:p w14:paraId="05F3EFA2" w14:textId="77777777" w:rsidR="00C82394" w:rsidRDefault="00C82394">
      <w:pPr>
        <w:pStyle w:val="SourceCode"/>
      </w:pPr>
    </w:p>
    <w:p w14:paraId="7A3CCF1F" w14:textId="77777777" w:rsidR="00C82394" w:rsidRDefault="006F662E">
      <w:pPr>
        <w:pStyle w:val="SourceCode"/>
      </w:pPr>
      <w:r>
        <w:t>void reportStartFailure(const std::string &amp;reason)</w:t>
      </w:r>
    </w:p>
    <w:p w14:paraId="09E2DE16" w14:textId="77777777" w:rsidR="00C82394" w:rsidRDefault="006F662E">
      <w:pPr>
        <w:pStyle w:val="SourceCode"/>
      </w:pPr>
      <w:r>
        <w:t>{</w:t>
      </w:r>
    </w:p>
    <w:p w14:paraId="5F6EB55A" w14:textId="77777777" w:rsidR="00C82394" w:rsidRDefault="006F662E">
      <w:pPr>
        <w:pStyle w:val="SourceCode"/>
      </w:pPr>
      <w:r>
        <w:t xml:space="preserve">    std::cerr &lt;&lt; "Error: could not start the server on " &lt;&lt; HOST &lt;&lt; ":"</w:t>
      </w:r>
    </w:p>
    <w:p w14:paraId="353022D9" w14:textId="77777777" w:rsidR="00C82394" w:rsidRDefault="006F662E">
      <w:pPr>
        <w:pStyle w:val="SourceCode"/>
      </w:pPr>
      <w:r>
        <w:t xml:space="preserve">              &lt;&lt; HTTPS_PORT &lt;&lt; std::endl;</w:t>
      </w:r>
    </w:p>
    <w:p w14:paraId="12B5C0EB" w14:textId="77777777" w:rsidR="00C82394" w:rsidRDefault="006F662E">
      <w:pPr>
        <w:pStyle w:val="SourceCode"/>
      </w:pPr>
      <w:r>
        <w:t xml:space="preserve">    std::cerr &lt;&lt; "Reason: " &lt;&lt; reason &lt;&lt; std::endl;</w:t>
      </w:r>
    </w:p>
    <w:p w14:paraId="61B6A1EE" w14:textId="77777777" w:rsidR="00C82394" w:rsidRDefault="006F662E">
      <w:pPr>
        <w:pStyle w:val="SourceCode"/>
      </w:pPr>
      <w:r>
        <w:t>}</w:t>
      </w:r>
    </w:p>
    <w:p w14:paraId="366F07E5" w14:textId="77777777" w:rsidR="00C82394" w:rsidRDefault="00C82394">
      <w:pPr>
        <w:pStyle w:val="SourceCode"/>
      </w:pPr>
    </w:p>
    <w:p w14:paraId="5C8EAD43" w14:textId="77777777" w:rsidR="00C82394" w:rsidRDefault="006F662E">
      <w:pPr>
        <w:pStyle w:val="SourceCode"/>
      </w:pPr>
      <w:r>
        <w:t>int main()</w:t>
      </w:r>
    </w:p>
    <w:p w14:paraId="6899D1B5" w14:textId="77777777" w:rsidR="00C82394" w:rsidRDefault="006F662E">
      <w:pPr>
        <w:pStyle w:val="SourceCode"/>
      </w:pPr>
      <w:r>
        <w:t>{</w:t>
      </w:r>
    </w:p>
    <w:p w14:paraId="700EFBF2" w14:textId="77777777" w:rsidR="00C82394" w:rsidRDefault="006F662E">
      <w:pPr>
        <w:pStyle w:val="SourceCode"/>
      </w:pPr>
      <w:r>
        <w:t xml:space="preserve">    // Lesson 6.20: read the API's description once, before anything</w:t>
      </w:r>
    </w:p>
    <w:p w14:paraId="09E46209" w14:textId="77777777" w:rsidR="00C82394" w:rsidRDefault="006F662E">
      <w:pPr>
        <w:pStyle w:val="SourceCode"/>
      </w:pPr>
      <w:r>
        <w:t xml:space="preserve">    // listens, so a server whose description is missing never starts.</w:t>
      </w:r>
    </w:p>
    <w:p w14:paraId="1991B522" w14:textId="77777777" w:rsidR="00C82394" w:rsidRDefault="006F662E">
      <w:pPr>
        <w:pStyle w:val="SourceCode"/>
      </w:pPr>
      <w:r>
        <w:t xml:space="preserve">    // Remember, rdbuf hands the whole file to the ostringstream, and str</w:t>
      </w:r>
    </w:p>
    <w:p w14:paraId="05DEA63B" w14:textId="77777777" w:rsidR="00C82394" w:rsidRDefault="006F662E">
      <w:pPr>
        <w:pStyle w:val="SourceCode"/>
      </w:pPr>
      <w:r>
        <w:t xml:space="preserve">    // gives its text (Lesson 3.2).</w:t>
      </w:r>
    </w:p>
    <w:p w14:paraId="499BE6D9" w14:textId="77777777" w:rsidR="00C82394" w:rsidRDefault="006F662E">
      <w:pPr>
        <w:pStyle w:val="SourceCode"/>
      </w:pPr>
      <w:r>
        <w:t xml:space="preserve">    std::ifstream documentFile(DOCUMENT_FILE);</w:t>
      </w:r>
    </w:p>
    <w:p w14:paraId="7CF3DC42" w14:textId="77777777" w:rsidR="00C82394" w:rsidRDefault="006F662E">
      <w:pPr>
        <w:pStyle w:val="SourceCode"/>
      </w:pPr>
      <w:r>
        <w:t xml:space="preserve">    if (!documentFile.is_open()) {</w:t>
      </w:r>
    </w:p>
    <w:p w14:paraId="3255D07B" w14:textId="77777777" w:rsidR="00C82394" w:rsidRDefault="006F662E">
      <w:pPr>
        <w:pStyle w:val="SourceCode"/>
      </w:pPr>
      <w:r>
        <w:t xml:space="preserve">        reportStartFailure("could not read " + DOCUMENT_FILE);</w:t>
      </w:r>
    </w:p>
    <w:p w14:paraId="212BC5F1" w14:textId="77777777" w:rsidR="00C82394" w:rsidRDefault="006F662E">
      <w:pPr>
        <w:pStyle w:val="SourceCode"/>
      </w:pPr>
      <w:r>
        <w:t xml:space="preserve">        return 1;</w:t>
      </w:r>
    </w:p>
    <w:p w14:paraId="27557E6D" w14:textId="77777777" w:rsidR="00C82394" w:rsidRDefault="006F662E">
      <w:pPr>
        <w:pStyle w:val="SourceCode"/>
      </w:pPr>
      <w:r>
        <w:t xml:space="preserve">    }</w:t>
      </w:r>
    </w:p>
    <w:p w14:paraId="15DFE734" w14:textId="77777777" w:rsidR="00C82394" w:rsidRDefault="006F662E">
      <w:pPr>
        <w:pStyle w:val="SourceCode"/>
      </w:pPr>
      <w:r>
        <w:t xml:space="preserve">    std::ostringstream documentText;</w:t>
      </w:r>
    </w:p>
    <w:p w14:paraId="49B573EE" w14:textId="77777777" w:rsidR="00C82394" w:rsidRDefault="006F662E">
      <w:pPr>
        <w:pStyle w:val="SourceCode"/>
      </w:pPr>
      <w:r>
        <w:t xml:space="preserve">    documentText &lt;&lt; documentFile.rdbuf();</w:t>
      </w:r>
    </w:p>
    <w:p w14:paraId="512D5A96" w14:textId="77777777" w:rsidR="00C82394" w:rsidRDefault="006F662E">
      <w:pPr>
        <w:pStyle w:val="SourceCode"/>
      </w:pPr>
      <w:r>
        <w:t xml:space="preserve">    const std::string apiDocument = documentText.str();</w:t>
      </w:r>
    </w:p>
    <w:p w14:paraId="53F90043" w14:textId="77777777" w:rsidR="00C82394" w:rsidRDefault="00C82394">
      <w:pPr>
        <w:pStyle w:val="SourceCode"/>
      </w:pPr>
    </w:p>
    <w:p w14:paraId="128BE707" w14:textId="77777777" w:rsidR="00C82394" w:rsidRDefault="006F662E">
      <w:pPr>
        <w:pStyle w:val="SourceCode"/>
      </w:pPr>
      <w:r>
        <w:t xml:space="preserve">    // Remember, an SSLServer loads the certificate and its private key.</w:t>
      </w:r>
    </w:p>
    <w:p w14:paraId="1C2AC579" w14:textId="77777777" w:rsidR="00C82394" w:rsidRDefault="006F662E">
      <w:pPr>
        <w:pStyle w:val="SourceCode"/>
      </w:pPr>
      <w:r>
        <w:t xml:space="preserve">    httplib::SSLServer server(CERTIFICATE_FILE.c_str(), KEY_FILE.c_str());</w:t>
      </w:r>
    </w:p>
    <w:p w14:paraId="2FE662D6" w14:textId="77777777" w:rsidR="00C82394" w:rsidRDefault="006F662E">
      <w:pPr>
        <w:pStyle w:val="SourceCode"/>
      </w:pPr>
      <w:r>
        <w:t xml:space="preserve">    // is_valid is false when the certificate or the key could not be loaded.</w:t>
      </w:r>
    </w:p>
    <w:p w14:paraId="346A8834" w14:textId="77777777" w:rsidR="00C82394" w:rsidRDefault="006F662E">
      <w:pPr>
        <w:pStyle w:val="SourceCode"/>
      </w:pPr>
      <w:r>
        <w:t xml:space="preserve">    if (!server.is_valid()) {</w:t>
      </w:r>
    </w:p>
    <w:p w14:paraId="75F81245" w14:textId="77777777" w:rsidR="00C82394" w:rsidRDefault="006F662E">
      <w:pPr>
        <w:pStyle w:val="SourceCode"/>
      </w:pPr>
      <w:r>
        <w:t xml:space="preserve">        reportStartFailure("could not load " + CERTIFICATE_FILE + " and " +</w:t>
      </w:r>
    </w:p>
    <w:p w14:paraId="48E1EA09" w14:textId="77777777" w:rsidR="00C82394" w:rsidRDefault="006F662E">
      <w:pPr>
        <w:pStyle w:val="SourceCode"/>
      </w:pPr>
      <w:r>
        <w:t xml:space="preserve">                           KEY_FILE);</w:t>
      </w:r>
    </w:p>
    <w:p w14:paraId="1DDC369C" w14:textId="77777777" w:rsidR="00C82394" w:rsidRDefault="006F662E">
      <w:pPr>
        <w:pStyle w:val="SourceCode"/>
      </w:pPr>
      <w:r>
        <w:t xml:space="preserve">        return 1;</w:t>
      </w:r>
    </w:p>
    <w:p w14:paraId="2427C242" w14:textId="77777777" w:rsidR="00C82394" w:rsidRDefault="006F662E">
      <w:pPr>
        <w:pStyle w:val="SourceCode"/>
      </w:pPr>
      <w:r>
        <w:t xml:space="preserve">    }</w:t>
      </w:r>
    </w:p>
    <w:p w14:paraId="245431AC" w14:textId="77777777" w:rsidR="00C82394" w:rsidRDefault="006F662E">
      <w:pPr>
        <w:pStyle w:val="SourceCode"/>
      </w:pPr>
      <w:r>
        <w:t xml:space="preserve">    // The route table: one line per route, then .* for every other path,</w:t>
      </w:r>
    </w:p>
    <w:p w14:paraId="4D026934" w14:textId="77777777" w:rsidR="00C82394" w:rsidRDefault="006F662E">
      <w:pPr>
        <w:pStyle w:val="SourceCode"/>
      </w:pPr>
      <w:r>
        <w:t xml:space="preserve">    // for each method; GET's routes also answer HEAD. Routes are tried in</w:t>
      </w:r>
    </w:p>
    <w:p w14:paraId="708AC1EF" w14:textId="77777777" w:rsidR="00C82394" w:rsidRDefault="006F662E">
      <w:pPr>
        <w:pStyle w:val="SourceCode"/>
      </w:pPr>
      <w:r>
        <w:t xml:space="preserve">    // order, and they match the path alone: the query is not part of it.</w:t>
      </w:r>
    </w:p>
    <w:p w14:paraId="163EEA0F" w14:textId="77777777" w:rsidR="00C82394" w:rsidRDefault="006F662E">
      <w:pPr>
        <w:pStyle w:val="SourceCode"/>
      </w:pPr>
      <w:r>
        <w:t xml:space="preserve">    server.Get(API_PREFIX + "/health", handleHealth);</w:t>
      </w:r>
    </w:p>
    <w:p w14:paraId="06A5FB39" w14:textId="77777777" w:rsidR="00C82394" w:rsidRDefault="006F662E">
      <w:pPr>
        <w:pStyle w:val="SourceCode"/>
      </w:pPr>
      <w:r>
        <w:t xml:space="preserve">    // Lesson 6.20: no key, like health: the description holds no data, and</w:t>
      </w:r>
    </w:p>
    <w:p w14:paraId="28A36EE8" w14:textId="77777777" w:rsidR="00C82394" w:rsidRDefault="006F662E">
      <w:pPr>
        <w:pStyle w:val="SourceCode"/>
      </w:pPr>
      <w:r>
        <w:t xml:space="preserve">    // a caller reads it to learn how to get a key. [&amp;apiDocument] lets the</w:t>
      </w:r>
    </w:p>
    <w:p w14:paraId="20E292C6" w14:textId="77777777" w:rsidR="00C82394" w:rsidRDefault="006F662E">
      <w:pPr>
        <w:pStyle w:val="SourceCode"/>
      </w:pPr>
      <w:r>
        <w:t xml:space="preserve">    // lambda (Lesson 2.7) use main's apiDocument itself (&amp;: no copy, a</w:t>
      </w:r>
    </w:p>
    <w:p w14:paraId="2F257D43" w14:textId="77777777" w:rsidR="00C82394" w:rsidRDefault="006F662E">
      <w:pPr>
        <w:pStyle w:val="SourceCode"/>
      </w:pPr>
      <w:r>
        <w:t xml:space="preserve">    // capture by reference); main keeps it alive while the server runs.</w:t>
      </w:r>
    </w:p>
    <w:p w14:paraId="4C434A2E" w14:textId="77777777" w:rsidR="00C82394" w:rsidRDefault="006F662E">
      <w:pPr>
        <w:pStyle w:val="SourceCode"/>
      </w:pPr>
      <w:r>
        <w:t xml:space="preserve">    server.Get(API_PREFIX + "/openapi.yaml",</w:t>
      </w:r>
    </w:p>
    <w:p w14:paraId="4C81B48E" w14:textId="77777777" w:rsidR="00C82394" w:rsidRDefault="006F662E">
      <w:pPr>
        <w:pStyle w:val="SourceCode"/>
      </w:pPr>
      <w:r>
        <w:t xml:space="preserve">               [&amp;apiDocument](const httplib::Request &amp;request,</w:t>
      </w:r>
    </w:p>
    <w:p w14:paraId="26F8905E" w14:textId="77777777" w:rsidR="00C82394" w:rsidRDefault="006F662E">
      <w:pPr>
        <w:pStyle w:val="SourceCode"/>
      </w:pPr>
      <w:r>
        <w:t xml:space="preserve">                              httplib::Response &amp;response) {</w:t>
      </w:r>
    </w:p>
    <w:p w14:paraId="28C72564" w14:textId="77777777" w:rsidR="00C82394" w:rsidRDefault="006F662E">
      <w:pPr>
        <w:pStyle w:val="SourceCode"/>
      </w:pPr>
      <w:r>
        <w:t xml:space="preserve">                   sendDocument(request, response, apiDocument);</w:t>
      </w:r>
    </w:p>
    <w:p w14:paraId="7AF22C7D" w14:textId="77777777" w:rsidR="00C82394" w:rsidRDefault="006F662E">
      <w:pPr>
        <w:pStyle w:val="SourceCode"/>
      </w:pPr>
      <w:r>
        <w:t xml:space="preserve">               });</w:t>
      </w:r>
    </w:p>
    <w:p w14:paraId="37A1BC55" w14:textId="77777777" w:rsidR="00C82394" w:rsidRDefault="006F662E">
      <w:pPr>
        <w:pStyle w:val="SourceCode"/>
      </w:pPr>
      <w:r>
        <w:t xml:space="preserve">    server.Get(CONTACTS_PATH, handleContactPage);</w:t>
      </w:r>
    </w:p>
    <w:p w14:paraId="52C2EBB5" w14:textId="77777777" w:rsidR="00C82394" w:rsidRDefault="006F662E">
      <w:pPr>
        <w:pStyle w:val="SourceCode"/>
      </w:pPr>
      <w:r>
        <w:t xml:space="preserve">    // In a pattern, :id stands for one whole segment, whatever it holds.</w:t>
      </w:r>
    </w:p>
    <w:p w14:paraId="1AD96F00" w14:textId="77777777" w:rsidR="00C82394" w:rsidRDefault="006F662E">
      <w:pPr>
        <w:pStyle w:val="SourceCode"/>
      </w:pPr>
      <w:r>
        <w:t xml:space="preserve">    server.Get(CONTACTS_PATH + "/:id", handleGetContact);</w:t>
      </w:r>
    </w:p>
    <w:p w14:paraId="22840A39" w14:textId="77777777" w:rsidR="00C82394" w:rsidRDefault="006F662E">
      <w:pPr>
        <w:pStyle w:val="SourceCode"/>
      </w:pPr>
      <w:r>
        <w:t xml:space="preserve">    server.Post(CONTACTS_PATH, handleCreateContact);</w:t>
      </w:r>
    </w:p>
    <w:p w14:paraId="3E890187" w14:textId="77777777" w:rsidR="00C82394" w:rsidRDefault="006F662E">
      <w:pPr>
        <w:pStyle w:val="SourceCode"/>
      </w:pPr>
      <w:r>
        <w:t xml:space="preserve">    server.Patch(CONTACTS_PATH + "/:id", handlePatchContact);</w:t>
      </w:r>
    </w:p>
    <w:p w14:paraId="290C6333" w14:textId="77777777" w:rsidR="00C82394" w:rsidRDefault="006F662E">
      <w:pPr>
        <w:pStyle w:val="SourceCode"/>
      </w:pPr>
      <w:r>
        <w:t xml:space="preserve">    server.Delete(CONTACTS_PATH + "/:id", handleDeleteContact);</w:t>
      </w:r>
    </w:p>
    <w:p w14:paraId="5B46561F" w14:textId="77777777" w:rsidR="00C82394" w:rsidRDefault="006F662E">
      <w:pPr>
        <w:pStyle w:val="SourceCode"/>
      </w:pPr>
      <w:r>
        <w:t xml:space="preserve">    server.Get(".*", handleNotFound);</w:t>
      </w:r>
    </w:p>
    <w:p w14:paraId="3462BEC0" w14:textId="77777777" w:rsidR="00C82394" w:rsidRDefault="006F662E">
      <w:pPr>
        <w:pStyle w:val="SourceCode"/>
      </w:pPr>
      <w:r>
        <w:t xml:space="preserve">    server.Post(".*", handleNotFound);</w:t>
      </w:r>
    </w:p>
    <w:p w14:paraId="4B3C9D46" w14:textId="77777777" w:rsidR="00C82394" w:rsidRDefault="006F662E">
      <w:pPr>
        <w:pStyle w:val="SourceCode"/>
      </w:pPr>
      <w:r>
        <w:t xml:space="preserve">    server.Put(".*", handleNotFound);</w:t>
      </w:r>
    </w:p>
    <w:p w14:paraId="6F6A51E1" w14:textId="77777777" w:rsidR="00C82394" w:rsidRDefault="006F662E">
      <w:pPr>
        <w:pStyle w:val="SourceCode"/>
      </w:pPr>
      <w:r>
        <w:t xml:space="preserve">    server.Patch(".*", handleNotFound);</w:t>
      </w:r>
    </w:p>
    <w:p w14:paraId="5CD42191" w14:textId="77777777" w:rsidR="00C82394" w:rsidRDefault="006F662E">
      <w:pPr>
        <w:pStyle w:val="SourceCode"/>
      </w:pPr>
      <w:r>
        <w:t xml:space="preserve">    server.Delete(".*", handleNotFound);</w:t>
      </w:r>
    </w:p>
    <w:p w14:paraId="5118A931" w14:textId="77777777" w:rsidR="00C82394" w:rsidRDefault="006F662E">
      <w:pPr>
        <w:pStyle w:val="SourceCode"/>
      </w:pPr>
      <w:r>
        <w:t xml:space="preserve">    server.Options(".*", handleNotFound);</w:t>
      </w:r>
    </w:p>
    <w:p w14:paraId="3A1F9DC2" w14:textId="77777777" w:rsidR="00C82394" w:rsidRDefault="00C82394">
      <w:pPr>
        <w:pStyle w:val="SourceCode"/>
      </w:pPr>
    </w:p>
    <w:p w14:paraId="69F3F6F6" w14:textId="77777777" w:rsidR="00C82394" w:rsidRDefault="006F662E">
      <w:pPr>
        <w:pStyle w:val="SourceCode"/>
      </w:pPr>
      <w:r>
        <w:t xml:space="preserve">    // cpp-httplib normally sets the SO_REUSEADDR socket option. On Windows</w:t>
      </w:r>
    </w:p>
    <w:p w14:paraId="4F563340" w14:textId="77777777" w:rsidR="00C82394" w:rsidRDefault="006F662E">
      <w:pPr>
        <w:pStyle w:val="SourceCode"/>
      </w:pPr>
      <w:r>
        <w:t xml:space="preserve">    // that lets a second server listen on a port already in use, so on</w:t>
      </w:r>
    </w:p>
    <w:p w14:paraId="38F91011" w14:textId="77777777" w:rsidR="00C82394" w:rsidRDefault="006F662E">
      <w:pPr>
        <w:pStyle w:val="SourceCode"/>
      </w:pPr>
      <w:r>
        <w:t xml:space="preserve">    // Windows this function sets SO_EXCLUSIVEADDRUSE instead: no other</w:t>
      </w:r>
    </w:p>
    <w:p w14:paraId="45EA32A5" w14:textId="77777777" w:rsidR="00C82394" w:rsidRDefault="006F662E">
      <w:pPr>
        <w:pStyle w:val="SourceCode"/>
      </w:pPr>
      <w:r>
        <w:t xml:space="preserve">    // program may share the port. setsockopt takes the option's value by</w:t>
      </w:r>
    </w:p>
    <w:p w14:paraId="44A5AEF2" w14:textId="77777777" w:rsidR="00C82394" w:rsidRDefault="006F662E">
      <w:pPr>
        <w:pStyle w:val="SourceCode"/>
      </w:pPr>
      <w:r>
        <w:t xml:space="preserve">    // address, as const char *; reinterpret_cast makes &amp;enabled that type.</w:t>
      </w:r>
    </w:p>
    <w:p w14:paraId="23354CF0" w14:textId="77777777" w:rsidR="00C82394" w:rsidRDefault="006F662E">
      <w:pPr>
        <w:pStyle w:val="SourceCode"/>
      </w:pPr>
      <w:r>
        <w:t xml:space="preserve">    // Linux and macOS keep SO_REUSEADDR, which there only lets a stopped</w:t>
      </w:r>
    </w:p>
    <w:p w14:paraId="4ED5508E" w14:textId="77777777" w:rsidR="00C82394" w:rsidRDefault="006F662E">
      <w:pPr>
        <w:pStyle w:val="SourceCode"/>
      </w:pPr>
      <w:r>
        <w:t xml:space="preserve">    // server restart at once.</w:t>
      </w:r>
    </w:p>
    <w:p w14:paraId="6880285B" w14:textId="77777777" w:rsidR="00C82394" w:rsidRDefault="006F662E">
      <w:pPr>
        <w:pStyle w:val="SourceCode"/>
      </w:pPr>
      <w:r>
        <w:t xml:space="preserve">    server.set_socket_options([](socket_t listener) {</w:t>
      </w:r>
    </w:p>
    <w:p w14:paraId="179923EC" w14:textId="77777777" w:rsidR="00C82394" w:rsidRDefault="006F662E">
      <w:pPr>
        <w:pStyle w:val="SourceCode"/>
      </w:pPr>
      <w:r>
        <w:t xml:space="preserve">        int enabled = 1;</w:t>
      </w:r>
    </w:p>
    <w:p w14:paraId="6903C7AF" w14:textId="77777777" w:rsidR="00C82394" w:rsidRDefault="006F662E">
      <w:pPr>
        <w:pStyle w:val="SourceCode"/>
      </w:pPr>
      <w:r>
        <w:t>#ifdef _WIN32</w:t>
      </w:r>
    </w:p>
    <w:p w14:paraId="51107232" w14:textId="77777777" w:rsidR="00C82394" w:rsidRDefault="006F662E">
      <w:pPr>
        <w:pStyle w:val="SourceCode"/>
      </w:pPr>
      <w:r>
        <w:t xml:space="preserve">        setsockopt(listener, SOL_SOCKET, SO_EXCLUSIVEADDRUSE,</w:t>
      </w:r>
    </w:p>
    <w:p w14:paraId="7EF9B809" w14:textId="77777777" w:rsidR="00C82394" w:rsidRDefault="006F662E">
      <w:pPr>
        <w:pStyle w:val="SourceCode"/>
      </w:pPr>
      <w:r>
        <w:t xml:space="preserve">                   reinterpret_cast&lt;const char *&gt;(&amp;enabled), sizeof enabled);</w:t>
      </w:r>
    </w:p>
    <w:p w14:paraId="4D16233C" w14:textId="77777777" w:rsidR="00C82394" w:rsidRDefault="006F662E">
      <w:pPr>
        <w:pStyle w:val="SourceCode"/>
      </w:pPr>
      <w:r>
        <w:t>#else</w:t>
      </w:r>
    </w:p>
    <w:p w14:paraId="65529946" w14:textId="77777777" w:rsidR="00C82394" w:rsidRDefault="006F662E">
      <w:pPr>
        <w:pStyle w:val="SourceCode"/>
      </w:pPr>
      <w:r>
        <w:t xml:space="preserve">        setsockopt(listener, SOL_SOCKET, SO_REUSEADDR, &amp;enabled,</w:t>
      </w:r>
    </w:p>
    <w:p w14:paraId="2CCF0286" w14:textId="77777777" w:rsidR="00C82394" w:rsidRDefault="006F662E">
      <w:pPr>
        <w:pStyle w:val="SourceCode"/>
      </w:pPr>
      <w:r>
        <w:t xml:space="preserve">                   sizeof enabled);</w:t>
      </w:r>
    </w:p>
    <w:p w14:paraId="1CA09E55" w14:textId="77777777" w:rsidR="00C82394" w:rsidRDefault="006F662E">
      <w:pPr>
        <w:pStyle w:val="SourceCode"/>
      </w:pPr>
      <w:r>
        <w:t>#endif</w:t>
      </w:r>
    </w:p>
    <w:p w14:paraId="58E6D993" w14:textId="77777777" w:rsidR="00C82394" w:rsidRDefault="006F662E">
      <w:pPr>
        <w:pStyle w:val="SourceCode"/>
      </w:pPr>
      <w:r>
        <w:t xml:space="preserve">    });</w:t>
      </w:r>
    </w:p>
    <w:p w14:paraId="2B35CD2C" w14:textId="77777777" w:rsidR="00C82394" w:rsidRDefault="006F662E">
      <w:pPr>
        <w:pStyle w:val="SourceCode"/>
      </w:pPr>
      <w:r>
        <w:t xml:space="preserve">    // bind_to_port returns false when the port cannot be opened, for</w:t>
      </w:r>
    </w:p>
    <w:p w14:paraId="4A0CD29F" w14:textId="77777777" w:rsidR="00C82394" w:rsidRDefault="006F662E">
      <w:pPr>
        <w:pStyle w:val="SourceCode"/>
      </w:pPr>
      <w:r>
        <w:t xml:space="preserve">    // example when another program already listens on it.</w:t>
      </w:r>
    </w:p>
    <w:p w14:paraId="68F8FC18" w14:textId="77777777" w:rsidR="00C82394" w:rsidRDefault="006F662E">
      <w:pPr>
        <w:pStyle w:val="SourceCode"/>
      </w:pPr>
      <w:r>
        <w:t xml:space="preserve">    if (!server.bind_to_port(HOST, HTTPS_PORT)) {</w:t>
      </w:r>
    </w:p>
    <w:p w14:paraId="32EC18DC" w14:textId="77777777" w:rsidR="00C82394" w:rsidRDefault="006F662E">
      <w:pPr>
        <w:pStyle w:val="SourceCode"/>
      </w:pPr>
      <w:r>
        <w:t xml:space="preserve">        reportStartFailure("could not listen on port " +</w:t>
      </w:r>
    </w:p>
    <w:p w14:paraId="2682783B" w14:textId="77777777" w:rsidR="00C82394" w:rsidRDefault="006F662E">
      <w:pPr>
        <w:pStyle w:val="SourceCode"/>
      </w:pPr>
      <w:r>
        <w:t xml:space="preserve">                           std::to_string(HTTPS_PORT));</w:t>
      </w:r>
    </w:p>
    <w:p w14:paraId="764B2DC5" w14:textId="77777777" w:rsidR="00C82394" w:rsidRDefault="006F662E">
      <w:pPr>
        <w:pStyle w:val="SourceCode"/>
      </w:pPr>
      <w:r>
        <w:t xml:space="preserve">        return 1;</w:t>
      </w:r>
    </w:p>
    <w:p w14:paraId="3D27E391" w14:textId="77777777" w:rsidR="00C82394" w:rsidRDefault="006F662E">
      <w:pPr>
        <w:pStyle w:val="SourceCode"/>
      </w:pPr>
      <w:r>
        <w:t xml:space="preserve">    }</w:t>
      </w:r>
    </w:p>
    <w:p w14:paraId="3E51F509" w14:textId="77777777" w:rsidR="00C82394" w:rsidRDefault="006F662E">
      <w:pPr>
        <w:pStyle w:val="SourceCode"/>
      </w:pPr>
      <w:r>
        <w:t xml:space="preserve">    // Connector/C++'s driver is not safe to start from several threads at</w:t>
      </w:r>
    </w:p>
    <w:p w14:paraId="69323F6C" w14:textId="77777777" w:rsidR="00C82394" w:rsidRDefault="006F662E">
      <w:pPr>
        <w:pStyle w:val="SourceCode"/>
      </w:pPr>
      <w:r>
        <w:t xml:space="preserve">    // once, so get_driver_instance starts it once, here, before the server</w:t>
      </w:r>
    </w:p>
    <w:p w14:paraId="47B7F451" w14:textId="77777777" w:rsidR="00C82394" w:rsidRDefault="006F662E">
      <w:pPr>
        <w:pStyle w:val="SourceCode"/>
      </w:pPr>
      <w:r>
        <w:t xml:space="preserve">    // answers requests on its threads.</w:t>
      </w:r>
    </w:p>
    <w:p w14:paraId="77249858" w14:textId="77777777" w:rsidR="00C82394" w:rsidRDefault="006F662E">
      <w:pPr>
        <w:pStyle w:val="SourceCode"/>
      </w:pPr>
      <w:r>
        <w:t xml:space="preserve">    sql::mysql::get_driver_instance();</w:t>
      </w:r>
    </w:p>
    <w:p w14:paraId="51F56EC4" w14:textId="77777777" w:rsidR="00C82394" w:rsidRDefault="006F662E">
      <w:pPr>
        <w:pStyle w:val="SourceCode"/>
      </w:pPr>
      <w:r>
        <w:t xml:space="preserve">    // Remember, listen_after_bind answers requests until Ctrl+C.</w:t>
      </w:r>
    </w:p>
    <w:p w14:paraId="4FA7265A" w14:textId="77777777" w:rsidR="00C82394" w:rsidRDefault="006F662E">
      <w:pPr>
        <w:pStyle w:val="SourceCode"/>
      </w:pPr>
      <w:r>
        <w:t xml:space="preserve">    std::cout &lt;&lt; "Listening on https://" &lt;&lt; HOST &lt;&lt; ":" &lt;&lt; HTTPS_PORT</w:t>
      </w:r>
    </w:p>
    <w:p w14:paraId="5A7719AB" w14:textId="77777777" w:rsidR="00C82394" w:rsidRDefault="006F662E">
      <w:pPr>
        <w:pStyle w:val="SourceCode"/>
      </w:pPr>
      <w:r>
        <w:t xml:space="preserve">              &lt;&lt; std::endl;</w:t>
      </w:r>
    </w:p>
    <w:p w14:paraId="2620A032" w14:textId="77777777" w:rsidR="00C82394" w:rsidRDefault="006F662E">
      <w:pPr>
        <w:pStyle w:val="SourceCode"/>
        <w:keepNext/>
      </w:pPr>
      <w:r>
        <w:t xml:space="preserve">    server.listen_after_bind();</w:t>
      </w:r>
    </w:p>
    <w:p w14:paraId="4CAE674B" w14:textId="77777777" w:rsidR="00C82394" w:rsidRDefault="006F662E">
      <w:pPr>
        <w:pStyle w:val="SourceCode"/>
        <w:keepNext/>
      </w:pPr>
      <w:r>
        <w:t xml:space="preserve">    return 0;</w:t>
      </w:r>
    </w:p>
    <w:p w14:paraId="59BD8CE0" w14:textId="77777777" w:rsidR="00C82394" w:rsidRDefault="006F662E">
      <w:pPr>
        <w:pStyle w:val="SourceCode"/>
      </w:pPr>
      <w:r>
        <w:t>}</w:t>
      </w:r>
    </w:p>
    <w:p w14:paraId="57D2450A" w14:textId="77777777" w:rsidR="00C82394" w:rsidRDefault="00C82394">
      <w:pPr>
        <w:keepNext/>
      </w:pPr>
    </w:p>
    <w:p w14:paraId="38AF7E67" w14:textId="77777777" w:rsidR="00C82394" w:rsidRDefault="00C82394">
      <w:pPr>
        <w:keepNext/>
      </w:pPr>
    </w:p>
    <w:p w14:paraId="3F91133B" w14:textId="77777777" w:rsidR="00C82394" w:rsidRDefault="006F662E">
      <w:pPr>
        <w:pStyle w:val="Heading2"/>
      </w:pPr>
      <w:r>
        <w:t>Basic Implementation</w:t>
      </w:r>
    </w:p>
    <w:p w14:paraId="3B9B81CB" w14:textId="77777777" w:rsidR="00C82394" w:rsidRDefault="006F662E">
      <w:r>
        <w:t>The Basic client reads the description the way any caller would, with one GET and no key. main sends one GET with cpp-httplib's SSLClient, as Lesson 6.19's Basic tests did but with no Authorization header, reads the Content-Type with get_header_value, then reads the YAML text line by line with std::getline and prints the two lines it recognizes by how they start. The new steps are commented in full, and the ones from earlier lessons have short reminders.</w:t>
      </w:r>
    </w:p>
    <w:p w14:paraId="57CF2DE6" w14:textId="77777777" w:rsidR="00C82394" w:rsidRDefault="00C82394">
      <w:pPr>
        <w:keepNext/>
      </w:pPr>
    </w:p>
    <w:p w14:paraId="4220B2A3" w14:textId="77777777" w:rsidR="00C82394" w:rsidRDefault="006F662E">
      <w:pPr>
        <w:pStyle w:val="Heading3"/>
      </w:pPr>
      <w:r>
        <w:t>cpp/basic_docs.cpp</w:t>
      </w:r>
    </w:p>
    <w:p w14:paraId="7B71E822" w14:textId="77777777" w:rsidR="00C82394" w:rsidRDefault="006F662E">
      <w:pPr>
        <w:pStyle w:val="SourceCode"/>
        <w:keepNext/>
      </w:pPr>
      <w:r>
        <w:t>// Lesson 6.20 Basic: read the API's description from the server, with no</w:t>
      </w:r>
    </w:p>
    <w:p w14:paraId="5BE36725" w14:textId="77777777" w:rsidR="00C82394" w:rsidRDefault="006F662E">
      <w:pPr>
        <w:pStyle w:val="SourceCode"/>
        <w:keepNext/>
      </w:pPr>
      <w:r>
        <w:t>// key, and print its status, its media type, and the two versions it</w:t>
      </w:r>
    </w:p>
    <w:p w14:paraId="3DF8EDF4" w14:textId="77777777" w:rsidR="00C82394" w:rsidRDefault="006F662E">
      <w:pPr>
        <w:pStyle w:val="SourceCode"/>
      </w:pPr>
      <w:r>
        <w:t>// names: the OpenAPI version it is written in, and the API's own version.</w:t>
      </w:r>
    </w:p>
    <w:p w14:paraId="11CD789E" w14:textId="77777777" w:rsidR="00C82394" w:rsidRDefault="006F662E">
      <w:pPr>
        <w:pStyle w:val="SourceCode"/>
      </w:pPr>
      <w:r>
        <w:t>#include &lt;iostream&gt;</w:t>
      </w:r>
    </w:p>
    <w:p w14:paraId="12990A1C" w14:textId="77777777" w:rsidR="00C82394" w:rsidRDefault="006F662E">
      <w:pPr>
        <w:pStyle w:val="SourceCode"/>
      </w:pPr>
      <w:r>
        <w:t>#include &lt;sstream&gt;</w:t>
      </w:r>
    </w:p>
    <w:p w14:paraId="14259D4E" w14:textId="77777777" w:rsidR="00C82394" w:rsidRDefault="006F662E">
      <w:pPr>
        <w:pStyle w:val="SourceCode"/>
      </w:pPr>
      <w:r>
        <w:t>#include &lt;string&gt;</w:t>
      </w:r>
    </w:p>
    <w:p w14:paraId="0210779B" w14:textId="77777777" w:rsidR="00C82394" w:rsidRDefault="00C82394">
      <w:pPr>
        <w:pStyle w:val="SourceCode"/>
      </w:pPr>
    </w:p>
    <w:p w14:paraId="4CC9269C" w14:textId="77777777" w:rsidR="00C82394" w:rsidRDefault="006F662E">
      <w:pPr>
        <w:pStyle w:val="SourceCode"/>
      </w:pPr>
      <w:r>
        <w:t>// Remember, this define turns on cpp-httplib's HTTPS parts.</w:t>
      </w:r>
    </w:p>
    <w:p w14:paraId="5BDB1C71" w14:textId="77777777" w:rsidR="00C82394" w:rsidRDefault="006F662E">
      <w:pPr>
        <w:pStyle w:val="SourceCode"/>
      </w:pPr>
      <w:r>
        <w:t>#define CPPHTTPLIB_OPENSSL_SUPPORT</w:t>
      </w:r>
    </w:p>
    <w:p w14:paraId="7FDF0FDC" w14:textId="77777777" w:rsidR="00C82394" w:rsidRDefault="006F662E">
      <w:pPr>
        <w:pStyle w:val="SourceCode"/>
      </w:pPr>
      <w:r>
        <w:t>#include "httplib.h"</w:t>
      </w:r>
    </w:p>
    <w:p w14:paraId="2B7071F2" w14:textId="77777777" w:rsidR="00C82394" w:rsidRDefault="00C82394">
      <w:pPr>
        <w:pStyle w:val="SourceCode"/>
      </w:pPr>
    </w:p>
    <w:p w14:paraId="13D010AE" w14:textId="77777777" w:rsidR="00C82394" w:rsidRDefault="006F662E">
      <w:pPr>
        <w:pStyle w:val="SourceCode"/>
      </w:pPr>
      <w:r>
        <w:t>// The description's path: the server answers it on the API's path, like</w:t>
      </w:r>
    </w:p>
    <w:p w14:paraId="301CACCB" w14:textId="77777777" w:rsidR="00C82394" w:rsidRDefault="006F662E">
      <w:pPr>
        <w:pStyle w:val="SourceCode"/>
      </w:pPr>
      <w:r>
        <w:t>// any other route.</w:t>
      </w:r>
    </w:p>
    <w:p w14:paraId="571DA975" w14:textId="77777777" w:rsidR="00C82394" w:rsidRDefault="006F662E">
      <w:pPr>
        <w:pStyle w:val="SourceCode"/>
      </w:pPr>
      <w:r>
        <w:t>const std::string DOCUMENT_PATH = "/api/v1/openapi.yaml";</w:t>
      </w:r>
    </w:p>
    <w:p w14:paraId="27FAD2CF" w14:textId="77777777" w:rsidR="00C82394" w:rsidRDefault="00C82394">
      <w:pPr>
        <w:pStyle w:val="SourceCode"/>
      </w:pPr>
    </w:p>
    <w:p w14:paraId="5C7618DA" w14:textId="77777777" w:rsidR="00C82394" w:rsidRDefault="006F662E">
      <w:pPr>
        <w:pStyle w:val="SourceCode"/>
      </w:pPr>
      <w:r>
        <w:t>int main()</w:t>
      </w:r>
    </w:p>
    <w:p w14:paraId="39A4523D" w14:textId="77777777" w:rsidR="00C82394" w:rsidRDefault="006F662E">
      <w:pPr>
        <w:pStyle w:val="SourceCode"/>
      </w:pPr>
      <w:r>
        <w:t>{</w:t>
      </w:r>
    </w:p>
    <w:p w14:paraId="6FF3CF57" w14:textId="77777777" w:rsidR="00C82394" w:rsidRDefault="006F662E">
      <w:pPr>
        <w:pStyle w:val="SourceCode"/>
      </w:pPr>
      <w:r>
        <w:t xml:space="preserve">    // Remember, trust only the course certificate authority, give up after</w:t>
      </w:r>
    </w:p>
    <w:p w14:paraId="77662CFF" w14:textId="77777777" w:rsidR="00C82394" w:rsidRDefault="006F662E">
      <w:pPr>
        <w:pStyle w:val="SourceCode"/>
      </w:pPr>
      <w:r>
        <w:t xml:space="preserve">    // 10 seconds, and follow no redirects.</w:t>
      </w:r>
    </w:p>
    <w:p w14:paraId="25D91E29" w14:textId="77777777" w:rsidR="00C82394" w:rsidRDefault="006F662E">
      <w:pPr>
        <w:pStyle w:val="SourceCode"/>
      </w:pPr>
      <w:r>
        <w:t xml:space="preserve">    httplib::SSLClient client("127.0.0.1", 8765);</w:t>
      </w:r>
    </w:p>
    <w:p w14:paraId="1566D78D" w14:textId="77777777" w:rsidR="00C82394" w:rsidRDefault="006F662E">
      <w:pPr>
        <w:pStyle w:val="SourceCode"/>
      </w:pPr>
      <w:r>
        <w:t xml:space="preserve">    client.set_ca_cert_path("certs/spa-ca.pem");</w:t>
      </w:r>
    </w:p>
    <w:p w14:paraId="2567E8BB" w14:textId="77777777" w:rsidR="00C82394" w:rsidRDefault="006F662E">
      <w:pPr>
        <w:pStyle w:val="SourceCode"/>
      </w:pPr>
      <w:r>
        <w:t xml:space="preserve">    client.set_connection_timeout(10);</w:t>
      </w:r>
    </w:p>
    <w:p w14:paraId="1E5823BB" w14:textId="77777777" w:rsidR="00C82394" w:rsidRDefault="006F662E">
      <w:pPr>
        <w:pStyle w:val="SourceCode"/>
      </w:pPr>
      <w:r>
        <w:t xml:space="preserve">    client.set_read_timeout(10);</w:t>
      </w:r>
    </w:p>
    <w:p w14:paraId="365F6F96" w14:textId="77777777" w:rsidR="00C82394" w:rsidRDefault="006F662E">
      <w:pPr>
        <w:pStyle w:val="SourceCode"/>
      </w:pPr>
      <w:r>
        <w:t xml:space="preserve">    client.set_follow_location(false);</w:t>
      </w:r>
    </w:p>
    <w:p w14:paraId="06489F3E" w14:textId="77777777" w:rsidR="00C82394" w:rsidRDefault="00C82394">
      <w:pPr>
        <w:pStyle w:val="SourceCode"/>
      </w:pPr>
    </w:p>
    <w:p w14:paraId="2B11C785" w14:textId="77777777" w:rsidR="00C82394" w:rsidRDefault="006F662E">
      <w:pPr>
        <w:pStyle w:val="SourceCode"/>
      </w:pPr>
      <w:r>
        <w:t xml:space="preserve">    // The description needs no key, so the request has no Authorization</w:t>
      </w:r>
    </w:p>
    <w:p w14:paraId="6420036B" w14:textId="77777777" w:rsidR="00C82394" w:rsidRDefault="006F662E">
      <w:pPr>
        <w:pStyle w:val="SourceCode"/>
      </w:pPr>
      <w:r>
        <w:t xml:space="preserve">    // header: anyone who can reach the server may read how to use it.</w:t>
      </w:r>
    </w:p>
    <w:p w14:paraId="3B30125D" w14:textId="77777777" w:rsidR="00C82394" w:rsidRDefault="006F662E">
      <w:pPr>
        <w:pStyle w:val="SourceCode"/>
      </w:pPr>
      <w:r>
        <w:t xml:space="preserve">    httplib::Result answer = client.Get(DOCUMENT_PATH);</w:t>
      </w:r>
    </w:p>
    <w:p w14:paraId="3E3D423E" w14:textId="77777777" w:rsidR="00C82394" w:rsidRDefault="006F662E">
      <w:pPr>
        <w:pStyle w:val="SourceCode"/>
      </w:pPr>
      <w:r>
        <w:t xml:space="preserve">    // Remember, a Result that is false means no answer came at all.</w:t>
      </w:r>
    </w:p>
    <w:p w14:paraId="4F2310CD" w14:textId="77777777" w:rsidR="00C82394" w:rsidRDefault="006F662E">
      <w:pPr>
        <w:pStyle w:val="SourceCode"/>
      </w:pPr>
      <w:r>
        <w:t xml:space="preserve">    if (!answer) {</w:t>
      </w:r>
    </w:p>
    <w:p w14:paraId="0F485EDE" w14:textId="77777777" w:rsidR="00C82394" w:rsidRDefault="006F662E">
      <w:pPr>
        <w:pStyle w:val="SourceCode"/>
      </w:pPr>
      <w:r>
        <w:t xml:space="preserve">        std::cerr &lt;&lt; "Error: could not reach https://127.0.0.1:8765"</w:t>
      </w:r>
    </w:p>
    <w:p w14:paraId="666C2EAE" w14:textId="77777777" w:rsidR="00C82394" w:rsidRDefault="006F662E">
      <w:pPr>
        <w:pStyle w:val="SourceCode"/>
      </w:pPr>
      <w:r>
        <w:t xml:space="preserve">                  &lt;&lt; DOCUMENT_PATH &lt;&lt; std::endl;</w:t>
      </w:r>
    </w:p>
    <w:p w14:paraId="5F47C6B7" w14:textId="77777777" w:rsidR="00C82394" w:rsidRDefault="006F662E">
      <w:pPr>
        <w:pStyle w:val="SourceCode"/>
      </w:pPr>
      <w:r>
        <w:t xml:space="preserve">        std::cerr &lt;&lt; "Reason: " &lt;&lt; httplib::to_string(answer.error())</w:t>
      </w:r>
    </w:p>
    <w:p w14:paraId="5F9F3DD5" w14:textId="77777777" w:rsidR="00C82394" w:rsidRDefault="006F662E">
      <w:pPr>
        <w:pStyle w:val="SourceCode"/>
      </w:pPr>
      <w:r>
        <w:t xml:space="preserve">                  &lt;&lt; std::endl;</w:t>
      </w:r>
    </w:p>
    <w:p w14:paraId="7B140F09" w14:textId="77777777" w:rsidR="00C82394" w:rsidRDefault="006F662E">
      <w:pPr>
        <w:pStyle w:val="SourceCode"/>
      </w:pPr>
      <w:r>
        <w:t xml:space="preserve">        return 1;</w:t>
      </w:r>
    </w:p>
    <w:p w14:paraId="4B91B35F" w14:textId="77777777" w:rsidR="00C82394" w:rsidRDefault="006F662E">
      <w:pPr>
        <w:pStyle w:val="SourceCode"/>
      </w:pPr>
      <w:r>
        <w:t xml:space="preserve">    }</w:t>
      </w:r>
    </w:p>
    <w:p w14:paraId="2F9B1AF4" w14:textId="77777777" w:rsidR="00C82394" w:rsidRDefault="006F662E">
      <w:pPr>
        <w:pStyle w:val="SourceCode"/>
      </w:pPr>
      <w:r>
        <w:t xml:space="preserve">    // A status of 400 or more is an answer, but not the document.</w:t>
      </w:r>
    </w:p>
    <w:p w14:paraId="6C65DB81" w14:textId="77777777" w:rsidR="00C82394" w:rsidRDefault="006F662E">
      <w:pPr>
        <w:pStyle w:val="SourceCode"/>
      </w:pPr>
      <w:r>
        <w:t xml:space="preserve">    if (answer-&gt;status &gt;= 400) {</w:t>
      </w:r>
    </w:p>
    <w:p w14:paraId="1AA2CE0A" w14:textId="77777777" w:rsidR="00C82394" w:rsidRDefault="006F662E">
      <w:pPr>
        <w:pStyle w:val="SourceCode"/>
      </w:pPr>
      <w:r>
        <w:t xml:space="preserve">        std::cerr &lt;&lt; "Error: the server answered " &lt;&lt; answer-&gt;status</w:t>
      </w:r>
    </w:p>
    <w:p w14:paraId="72C717F1" w14:textId="77777777" w:rsidR="00C82394" w:rsidRDefault="006F662E">
      <w:pPr>
        <w:pStyle w:val="SourceCode"/>
      </w:pPr>
      <w:r>
        <w:t xml:space="preserve">                  &lt;&lt; std::endl;</w:t>
      </w:r>
    </w:p>
    <w:p w14:paraId="5AEE6F3C" w14:textId="77777777" w:rsidR="00C82394" w:rsidRDefault="006F662E">
      <w:pPr>
        <w:pStyle w:val="SourceCode"/>
      </w:pPr>
      <w:r>
        <w:t xml:space="preserve">        return 1;</w:t>
      </w:r>
    </w:p>
    <w:p w14:paraId="082E4637" w14:textId="77777777" w:rsidR="00C82394" w:rsidRDefault="006F662E">
      <w:pPr>
        <w:pStyle w:val="SourceCode"/>
      </w:pPr>
      <w:r>
        <w:t xml:space="preserve">    }</w:t>
      </w:r>
    </w:p>
    <w:p w14:paraId="7248514B" w14:textId="77777777" w:rsidR="00C82394" w:rsidRDefault="006F662E">
      <w:pPr>
        <w:pStyle w:val="SourceCode"/>
      </w:pPr>
      <w:r>
        <w:t xml:space="preserve">    // get_header_value finds a header by its name, ignoring case.</w:t>
      </w:r>
    </w:p>
    <w:p w14:paraId="5B63959E" w14:textId="77777777" w:rsidR="00C82394" w:rsidRDefault="006F662E">
      <w:pPr>
        <w:pStyle w:val="SourceCode"/>
      </w:pPr>
      <w:r>
        <w:t xml:space="preserve">    std::cout &lt;&lt; "Status: " &lt;&lt; answer-&gt;status &lt;&lt; std::endl;</w:t>
      </w:r>
    </w:p>
    <w:p w14:paraId="166FB37B" w14:textId="77777777" w:rsidR="00C82394" w:rsidRDefault="006F662E">
      <w:pPr>
        <w:pStyle w:val="SourceCode"/>
      </w:pPr>
      <w:r>
        <w:t xml:space="preserve">    std::cout &lt;&lt; "Content-Type: " &lt;&lt; answer-&gt;get_header_value("Content-Type")</w:t>
      </w:r>
    </w:p>
    <w:p w14:paraId="56452A6F" w14:textId="77777777" w:rsidR="00C82394" w:rsidRDefault="006F662E">
      <w:pPr>
        <w:pStyle w:val="SourceCode"/>
      </w:pPr>
      <w:r>
        <w:t xml:space="preserve">              &lt;&lt; std::endl;</w:t>
      </w:r>
    </w:p>
    <w:p w14:paraId="3679B95E" w14:textId="77777777" w:rsidR="00C82394" w:rsidRDefault="00C82394">
      <w:pPr>
        <w:pStyle w:val="SourceCode"/>
      </w:pPr>
    </w:p>
    <w:p w14:paraId="76C92B34" w14:textId="77777777" w:rsidR="00C82394" w:rsidRDefault="006F662E">
      <w:pPr>
        <w:pStyle w:val="SourceCode"/>
      </w:pPr>
      <w:r>
        <w:t xml:space="preserve">    // The document is YAML text, one setting per line. The first line</w:t>
      </w:r>
    </w:p>
    <w:p w14:paraId="1E8B64DA" w14:textId="77777777" w:rsidR="00C82394" w:rsidRDefault="006F662E">
      <w:pPr>
        <w:pStyle w:val="SourceCode"/>
      </w:pPr>
      <w:r>
        <w:t xml:space="preserve">    // names the OpenAPI version; version under info, indented by two</w:t>
      </w:r>
    </w:p>
    <w:p w14:paraId="64A8B584" w14:textId="77777777" w:rsidR="00C82394" w:rsidRDefault="006F662E">
      <w:pPr>
        <w:pStyle w:val="SourceCode"/>
      </w:pPr>
      <w:r>
        <w:t xml:space="preserve">    // spaces, is the API's own version. An std::istringstream reads from</w:t>
      </w:r>
    </w:p>
    <w:p w14:paraId="37487D3E" w14:textId="77777777" w:rsidR="00C82394" w:rsidRDefault="006F662E">
      <w:pPr>
        <w:pStyle w:val="SourceCode"/>
      </w:pPr>
      <w:r>
        <w:t xml:space="preserve">    // a string as std::cin reads from the keyboard, so std::getline gives</w:t>
      </w:r>
    </w:p>
    <w:p w14:paraId="72F989C3" w14:textId="77777777" w:rsidR="00C82394" w:rsidRDefault="006F662E">
      <w:pPr>
        <w:pStyle w:val="SourceCode"/>
      </w:pPr>
      <w:r>
        <w:t xml:space="preserve">    // one line at a time (Lesson 3.13). A file saved on Windows ends each</w:t>
      </w:r>
    </w:p>
    <w:p w14:paraId="6A2700AA" w14:textId="77777777" w:rsidR="00C82394" w:rsidRDefault="006F662E">
      <w:pPr>
        <w:pStyle w:val="SourceCode"/>
      </w:pPr>
      <w:r>
        <w:t xml:space="preserve">    // line with \r\n; getline removes the \n, back() is the line's last</w:t>
      </w:r>
    </w:p>
    <w:p w14:paraId="7551594A" w14:textId="77777777" w:rsidR="00C82394" w:rsidRDefault="006F662E">
      <w:pPr>
        <w:pStyle w:val="SourceCode"/>
      </w:pPr>
      <w:r>
        <w:t xml:space="preserve">    // character, and pop_back() removes it, the \r.</w:t>
      </w:r>
    </w:p>
    <w:p w14:paraId="4CDB5C6D" w14:textId="77777777" w:rsidR="00C82394" w:rsidRDefault="006F662E">
      <w:pPr>
        <w:pStyle w:val="SourceCode"/>
      </w:pPr>
      <w:r>
        <w:t xml:space="preserve">    std::istringstream document(answer-&gt;body);</w:t>
      </w:r>
    </w:p>
    <w:p w14:paraId="167594D9" w14:textId="77777777" w:rsidR="00C82394" w:rsidRDefault="006F662E">
      <w:pPr>
        <w:pStyle w:val="SourceCode"/>
      </w:pPr>
      <w:r>
        <w:t xml:space="preserve">    std::string line;</w:t>
      </w:r>
    </w:p>
    <w:p w14:paraId="37DBF4BE" w14:textId="77777777" w:rsidR="00C82394" w:rsidRDefault="006F662E">
      <w:pPr>
        <w:pStyle w:val="SourceCode"/>
      </w:pPr>
      <w:r>
        <w:t xml:space="preserve">    while (std::getline(document, line)) {</w:t>
      </w:r>
    </w:p>
    <w:p w14:paraId="0C48E170" w14:textId="77777777" w:rsidR="00C82394" w:rsidRDefault="006F662E">
      <w:pPr>
        <w:pStyle w:val="SourceCode"/>
      </w:pPr>
      <w:r>
        <w:t xml:space="preserve">        if (!line.empty() &amp;&amp; line.back() == '\r') {</w:t>
      </w:r>
    </w:p>
    <w:p w14:paraId="62FD32F1" w14:textId="77777777" w:rsidR="00C82394" w:rsidRDefault="006F662E">
      <w:pPr>
        <w:pStyle w:val="SourceCode"/>
      </w:pPr>
      <w:r>
        <w:t xml:space="preserve">            line.pop_back();</w:t>
      </w:r>
    </w:p>
    <w:p w14:paraId="26983CAA" w14:textId="77777777" w:rsidR="00C82394" w:rsidRDefault="006F662E">
      <w:pPr>
        <w:pStyle w:val="SourceCode"/>
      </w:pPr>
      <w:r>
        <w:t xml:space="preserve">        }</w:t>
      </w:r>
    </w:p>
    <w:p w14:paraId="395C1BED" w14:textId="77777777" w:rsidR="00C82394" w:rsidRDefault="006F662E">
      <w:pPr>
        <w:pStyle w:val="SourceCode"/>
      </w:pPr>
      <w:r>
        <w:t xml:space="preserve">        // Remember, starts_with tests the start of a line, and substr(n)</w:t>
      </w:r>
    </w:p>
    <w:p w14:paraId="1DA82898" w14:textId="77777777" w:rsidR="00C82394" w:rsidRDefault="006F662E">
      <w:pPr>
        <w:pStyle w:val="SourceCode"/>
      </w:pPr>
      <w:r>
        <w:t xml:space="preserve">        // takes the rest (Lesson 2.7).</w:t>
      </w:r>
    </w:p>
    <w:p w14:paraId="572A0C5C" w14:textId="77777777" w:rsidR="00C82394" w:rsidRDefault="006F662E">
      <w:pPr>
        <w:pStyle w:val="SourceCode"/>
      </w:pPr>
      <w:r>
        <w:t xml:space="preserve">        if (line.starts_with("openapi: ")) {</w:t>
      </w:r>
    </w:p>
    <w:p w14:paraId="032907A8" w14:textId="77777777" w:rsidR="00C82394" w:rsidRDefault="006F662E">
      <w:pPr>
        <w:pStyle w:val="SourceCode"/>
      </w:pPr>
      <w:r>
        <w:t xml:space="preserve">            std::cout &lt;&lt; "OpenAPI version: " &lt;&lt; line.substr(9) &lt;&lt; std::endl;</w:t>
      </w:r>
    </w:p>
    <w:p w14:paraId="58177087" w14:textId="77777777" w:rsidR="00C82394" w:rsidRDefault="006F662E">
      <w:pPr>
        <w:pStyle w:val="SourceCode"/>
      </w:pPr>
      <w:r>
        <w:t xml:space="preserve">        }</w:t>
      </w:r>
    </w:p>
    <w:p w14:paraId="1644C33D" w14:textId="77777777" w:rsidR="00C82394" w:rsidRDefault="006F662E">
      <w:pPr>
        <w:pStyle w:val="SourceCode"/>
      </w:pPr>
      <w:r>
        <w:t xml:space="preserve">        if (line.starts_with("  version: ")) {</w:t>
      </w:r>
    </w:p>
    <w:p w14:paraId="6702BD9F" w14:textId="77777777" w:rsidR="00C82394" w:rsidRDefault="006F662E">
      <w:pPr>
        <w:pStyle w:val="SourceCode"/>
      </w:pPr>
      <w:r>
        <w:t xml:space="preserve">            std::cout &lt;&lt; "API version: " &lt;&lt; line.substr(11) &lt;&lt; std::endl;</w:t>
      </w:r>
    </w:p>
    <w:p w14:paraId="6F315B05" w14:textId="77777777" w:rsidR="00C82394" w:rsidRDefault="006F662E">
      <w:pPr>
        <w:pStyle w:val="SourceCode"/>
      </w:pPr>
      <w:r>
        <w:t xml:space="preserve">        }</w:t>
      </w:r>
    </w:p>
    <w:p w14:paraId="537DBBFC" w14:textId="77777777" w:rsidR="00C82394" w:rsidRDefault="006F662E">
      <w:pPr>
        <w:pStyle w:val="SourceCode"/>
        <w:keepNext/>
      </w:pPr>
      <w:r>
        <w:t xml:space="preserve">    }</w:t>
      </w:r>
    </w:p>
    <w:p w14:paraId="19A1A56A" w14:textId="77777777" w:rsidR="00C82394" w:rsidRDefault="006F662E">
      <w:pPr>
        <w:pStyle w:val="SourceCode"/>
        <w:keepNext/>
      </w:pPr>
      <w:r>
        <w:t xml:space="preserve">    return 0;</w:t>
      </w:r>
    </w:p>
    <w:p w14:paraId="69539871" w14:textId="77777777" w:rsidR="00C82394" w:rsidRDefault="006F662E">
      <w:pPr>
        <w:pStyle w:val="SourceCode"/>
      </w:pPr>
      <w:r>
        <w:t>}</w:t>
      </w:r>
    </w:p>
    <w:p w14:paraId="470C0516" w14:textId="77777777" w:rsidR="00C82394" w:rsidRDefault="00C82394">
      <w:pPr>
        <w:keepNext/>
      </w:pPr>
    </w:p>
    <w:p w14:paraId="332BF542" w14:textId="77777777" w:rsidR="00C82394" w:rsidRDefault="006F662E">
      <w:pPr>
        <w:pStyle w:val="Heading3"/>
      </w:pPr>
      <w:r>
        <w:t>Windows PowerShell Server Build and Run</w:t>
      </w:r>
    </w:p>
    <w:p w14:paraId="386CBDC4" w14:textId="77777777" w:rsidR="00C82394" w:rsidRDefault="006F662E">
      <w:pPr>
        <w:keepNext/>
      </w:pPr>
      <w:r>
        <w:t>In Terminal 1, in the lesson-6.20 folder, after the Data Reset. The block builds Lesson 6.16's key tool, unchanged, for the Production-Minded run, then the server, and starts it:</w:t>
      </w:r>
    </w:p>
    <w:p w14:paraId="3EB8EB69" w14:textId="77777777" w:rsidR="00C82394" w:rsidRDefault="00C82394">
      <w:pPr>
        <w:keepNext/>
      </w:pPr>
    </w:p>
    <w:p w14:paraId="572BE180" w14:textId="77777777" w:rsidR="00C82394" w:rsidRDefault="006F662E">
      <w:pPr>
        <w:pStyle w:val="CommandBlock"/>
        <w:keepNext/>
      </w:pPr>
      <w:r>
        <w:t>$buildTools = "C:\Program Files (x86)\Microsoft Visual Studio\18\BuildTools"</w:t>
      </w:r>
    </w:p>
    <w:p w14:paraId="4976DAD8" w14:textId="77777777" w:rsidR="00C82394" w:rsidRDefault="006F662E">
      <w:pPr>
        <w:pStyle w:val="CommandBlock"/>
        <w:keepNext/>
      </w:pPr>
      <w:r>
        <w:t>&amp; "$buildTools\Common7\Tools\Launch-VsDevShell.ps1" -Arch amd64 `</w:t>
      </w:r>
    </w:p>
    <w:p w14:paraId="6FB66728" w14:textId="77777777" w:rsidR="00C82394" w:rsidRDefault="006F662E">
      <w:pPr>
        <w:pStyle w:val="CommandBlock"/>
      </w:pPr>
      <w:r>
        <w:t xml:space="preserve">    -HostArch amd64 -SkipAutomaticLocation</w:t>
      </w:r>
    </w:p>
    <w:p w14:paraId="43A06FCE" w14:textId="77777777" w:rsidR="00C82394" w:rsidRDefault="006F662E">
      <w:pPr>
        <w:pStyle w:val="CommandBlock"/>
      </w:pPr>
      <w:r>
        <w:t>$ssl = ".\cpp\vcpkg_installed\x64-windows-static-md"</w:t>
      </w:r>
    </w:p>
    <w:p w14:paraId="7CEDF87D" w14:textId="77777777" w:rsidR="00C82394" w:rsidRDefault="006F662E">
      <w:pPr>
        <w:pStyle w:val="CommandBlock"/>
      </w:pPr>
      <w:r>
        <w:t>$connector = "C:\Program Files\MySQL\MySQL Connector C++ 26.7"</w:t>
      </w:r>
    </w:p>
    <w:p w14:paraId="5062DEA0" w14:textId="77777777" w:rsidR="00C82394" w:rsidRDefault="006F662E">
      <w:pPr>
        <w:pStyle w:val="CommandBlock"/>
      </w:pPr>
      <w:r>
        <w:t>cl /nologo /std:c++20 /EHsc /W4 /WX /MD /D_CRT_SECURE_NO_WARNINGS `</w:t>
      </w:r>
    </w:p>
    <w:p w14:paraId="7C038CD8" w14:textId="77777777" w:rsidR="00C82394" w:rsidRDefault="006F662E">
      <w:pPr>
        <w:pStyle w:val="CommandBlock"/>
      </w:pPr>
      <w:r>
        <w:t xml:space="preserve">    /external:I "$ssl\include" /external:I "$connector\include" `</w:t>
      </w:r>
    </w:p>
    <w:p w14:paraId="2F3F29D0" w14:textId="77777777" w:rsidR="00C82394" w:rsidRDefault="006F662E">
      <w:pPr>
        <w:pStyle w:val="CommandBlock"/>
      </w:pPr>
      <w:r>
        <w:t xml:space="preserve">    /external:W0 `</w:t>
      </w:r>
    </w:p>
    <w:p w14:paraId="2533E768" w14:textId="77777777" w:rsidR="00C82394" w:rsidRDefault="006F662E">
      <w:pPr>
        <w:pStyle w:val="CommandBlock"/>
      </w:pPr>
      <w:r>
        <w:t xml:space="preserve">    .\cpp\keys.cpp .\cpp\api_keys.cpp .\cpp\contact_store.cpp .\cpp\contacts.cpp `</w:t>
      </w:r>
    </w:p>
    <w:p w14:paraId="53414843" w14:textId="77777777" w:rsidR="00C82394" w:rsidRDefault="006F662E">
      <w:pPr>
        <w:pStyle w:val="CommandBlock"/>
      </w:pPr>
      <w:r>
        <w:t xml:space="preserve">    /Fo:cpp\ /Fe:cpp\keys.exe /link /LIBPATH:"$ssl\lib" `</w:t>
      </w:r>
    </w:p>
    <w:p w14:paraId="0A7E171F" w14:textId="77777777" w:rsidR="00C82394" w:rsidRDefault="006F662E">
      <w:pPr>
        <w:pStyle w:val="CommandBlock"/>
      </w:pPr>
      <w:r>
        <w:t xml:space="preserve">    /LIBPATH:"$connector\lib64\vs14" libssl.lib libcrypto.lib `</w:t>
      </w:r>
    </w:p>
    <w:p w14:paraId="2249BF81" w14:textId="77777777" w:rsidR="00C82394" w:rsidRDefault="006F662E">
      <w:pPr>
        <w:pStyle w:val="CommandBlock"/>
      </w:pPr>
      <w:r>
        <w:t xml:space="preserve">    ws2_32.lib crypt32.lib advapi32.lib user32.lib mysqlcppconn.lib</w:t>
      </w:r>
    </w:p>
    <w:p w14:paraId="02447708" w14:textId="77777777" w:rsidR="00C82394" w:rsidRDefault="006F662E">
      <w:pPr>
        <w:pStyle w:val="CommandBlock"/>
      </w:pPr>
      <w:r>
        <w:t>cl /nologo /std:c++20 /EHsc /W4 /WX /MD /D_CRT_SECURE_NO_WARNINGS `</w:t>
      </w:r>
    </w:p>
    <w:p w14:paraId="1797261B" w14:textId="77777777" w:rsidR="00C82394" w:rsidRDefault="006F662E">
      <w:pPr>
        <w:pStyle w:val="CommandBlock"/>
      </w:pPr>
      <w:r>
        <w:t xml:space="preserve">    /external:I "$ssl\include" /external:I "$connector\include" `</w:t>
      </w:r>
    </w:p>
    <w:p w14:paraId="1C9D9621" w14:textId="77777777" w:rsidR="00C82394" w:rsidRDefault="006F662E">
      <w:pPr>
        <w:pStyle w:val="CommandBlock"/>
      </w:pPr>
      <w:r>
        <w:t xml:space="preserve">    /external:W0 `</w:t>
      </w:r>
    </w:p>
    <w:p w14:paraId="649542EF" w14:textId="77777777" w:rsidR="00C82394" w:rsidRDefault="006F662E">
      <w:pPr>
        <w:pStyle w:val="CommandBlock"/>
      </w:pPr>
      <w:r>
        <w:t xml:space="preserve">    .\cpp\server.cpp .\cpp\contact_page.cpp .\cpp\contact_replace.cpp `</w:t>
      </w:r>
    </w:p>
    <w:p w14:paraId="4D35A796" w14:textId="77777777" w:rsidR="00C82394" w:rsidRDefault="006F662E">
      <w:pPr>
        <w:pStyle w:val="CommandBlock"/>
      </w:pPr>
      <w:r>
        <w:t xml:space="preserve">    .\cpp\contact_patch.cpp .\cpp\api_keys.cpp .\cpp\contact_store.cpp `</w:t>
      </w:r>
    </w:p>
    <w:p w14:paraId="1E6AFA63" w14:textId="77777777" w:rsidR="00C82394" w:rsidRDefault="006F662E">
      <w:pPr>
        <w:pStyle w:val="CommandBlock"/>
      </w:pPr>
      <w:r>
        <w:t xml:space="preserve">    .\cpp\contacts.cpp `</w:t>
      </w:r>
    </w:p>
    <w:p w14:paraId="09147A17" w14:textId="77777777" w:rsidR="00C82394" w:rsidRDefault="006F662E">
      <w:pPr>
        <w:pStyle w:val="CommandBlock"/>
      </w:pPr>
      <w:r>
        <w:t xml:space="preserve">    /Fo:cpp\ /Fe:cpp\server.exe /link /LIBPATH:"$ssl\lib" `</w:t>
      </w:r>
    </w:p>
    <w:p w14:paraId="719C7AD3" w14:textId="77777777" w:rsidR="00C82394" w:rsidRDefault="006F662E">
      <w:pPr>
        <w:pStyle w:val="CommandBlock"/>
        <w:keepNext/>
      </w:pPr>
      <w:r>
        <w:t xml:space="preserve">    /LIBPATH:"$connector\lib64\vs14" libssl.lib libcrypto.lib `</w:t>
      </w:r>
    </w:p>
    <w:p w14:paraId="1B20F2E1" w14:textId="77777777" w:rsidR="00C82394" w:rsidRDefault="006F662E">
      <w:pPr>
        <w:pStyle w:val="CommandBlock"/>
        <w:keepNext/>
      </w:pPr>
      <w:r>
        <w:t xml:space="preserve">    ws2_32.lib crypt32.lib advapi32.lib user32.lib mysqlcppconn.lib</w:t>
      </w:r>
    </w:p>
    <w:p w14:paraId="5A126FE3" w14:textId="77777777" w:rsidR="00C82394" w:rsidRDefault="006F662E">
      <w:pPr>
        <w:pStyle w:val="CommandBlock"/>
      </w:pPr>
      <w:r>
        <w:t>.\cpp\server.exe</w:t>
      </w:r>
    </w:p>
    <w:p w14:paraId="105B429E" w14:textId="77777777" w:rsidR="00C82394" w:rsidRDefault="00C82394">
      <w:pPr>
        <w:keepNext/>
      </w:pPr>
    </w:p>
    <w:p w14:paraId="18175123" w14:textId="77777777" w:rsidR="00C82394" w:rsidRDefault="006F662E">
      <w:r>
        <w:t>The server reads .\docs\openapi.yaml, prints its Listening line, and waits. Leave it running.</w:t>
      </w:r>
    </w:p>
    <w:p w14:paraId="519065DC" w14:textId="77777777" w:rsidR="00C82394" w:rsidRDefault="00C82394">
      <w:pPr>
        <w:keepNext/>
      </w:pPr>
    </w:p>
    <w:p w14:paraId="2BA080F7" w14:textId="77777777" w:rsidR="00C82394" w:rsidRDefault="006F662E">
      <w:pPr>
        <w:pStyle w:val="Heading3"/>
      </w:pPr>
      <w:r>
        <w:t>Windows PowerShell Basic Docs Build and Run</w:t>
      </w:r>
    </w:p>
    <w:p w14:paraId="4780479E" w14:textId="77777777" w:rsidR="00C82394" w:rsidRDefault="006F662E">
      <w:pPr>
        <w:keepNext/>
      </w:pPr>
      <w:r>
        <w:t>In Terminal 2, in the lesson-6.20 folder: the Basic client, then its exit code. No key is needed, because the description is public. Then press Ctrl+C in Terminal 1 to stop the server.</w:t>
      </w:r>
    </w:p>
    <w:p w14:paraId="1F48419B" w14:textId="77777777" w:rsidR="00C82394" w:rsidRDefault="00C82394">
      <w:pPr>
        <w:keepNext/>
      </w:pPr>
    </w:p>
    <w:p w14:paraId="32099C8B" w14:textId="77777777" w:rsidR="00C82394" w:rsidRDefault="006F662E">
      <w:pPr>
        <w:pStyle w:val="CommandBlock"/>
        <w:keepNext/>
      </w:pPr>
      <w:r>
        <w:t>$buildTools = "C:\Program Files (x86)\Microsoft Visual Studio\18\BuildTools"</w:t>
      </w:r>
    </w:p>
    <w:p w14:paraId="35C7540B" w14:textId="77777777" w:rsidR="00C82394" w:rsidRDefault="006F662E">
      <w:pPr>
        <w:pStyle w:val="CommandBlock"/>
        <w:keepNext/>
      </w:pPr>
      <w:r>
        <w:t>&amp; "$buildTools\Common7\Tools\Launch-VsDevShell.ps1" -Arch amd64 `</w:t>
      </w:r>
    </w:p>
    <w:p w14:paraId="3AEFF1C7" w14:textId="77777777" w:rsidR="00C82394" w:rsidRDefault="006F662E">
      <w:pPr>
        <w:pStyle w:val="CommandBlock"/>
        <w:keepNext/>
      </w:pPr>
      <w:r>
        <w:t xml:space="preserve">    -HostArch amd64 -SkipAutomaticLocation</w:t>
      </w:r>
    </w:p>
    <w:p w14:paraId="221B3995" w14:textId="77777777" w:rsidR="00C82394" w:rsidRDefault="006F662E">
      <w:pPr>
        <w:pStyle w:val="CommandBlock"/>
        <w:keepNext/>
      </w:pPr>
      <w:r>
        <w:t>$ssl = ".\cpp\vcpkg_installed\x64-windows-static-md"</w:t>
      </w:r>
    </w:p>
    <w:p w14:paraId="097CDE40" w14:textId="77777777" w:rsidR="00C82394" w:rsidRDefault="006F662E">
      <w:pPr>
        <w:pStyle w:val="CommandBlock"/>
        <w:keepNext/>
      </w:pPr>
      <w:r>
        <w:t>cl /nologo /std:c++20 /EHsc /W4 /WX /MD /D_CRT_SECURE_NO_WARNINGS `</w:t>
      </w:r>
    </w:p>
    <w:p w14:paraId="1666FDEA" w14:textId="77777777" w:rsidR="00C82394" w:rsidRDefault="006F662E">
      <w:pPr>
        <w:pStyle w:val="CommandBlock"/>
        <w:keepNext/>
      </w:pPr>
      <w:r>
        <w:t xml:space="preserve">    /external:I "$ssl\include" /external:W0 .\cpp\basic_docs.cpp `</w:t>
      </w:r>
    </w:p>
    <w:p w14:paraId="0827CA7C" w14:textId="77777777" w:rsidR="00C82394" w:rsidRDefault="006F662E">
      <w:pPr>
        <w:pStyle w:val="CommandBlock"/>
        <w:keepNext/>
      </w:pPr>
      <w:r>
        <w:t xml:space="preserve">    /Fo:cpp\ /Fe:cpp\basic-docs.exe /link /LIBPATH:"$ssl\lib" `</w:t>
      </w:r>
    </w:p>
    <w:p w14:paraId="798FADAB" w14:textId="77777777" w:rsidR="00C82394" w:rsidRDefault="006F662E">
      <w:pPr>
        <w:pStyle w:val="CommandBlock"/>
        <w:keepNext/>
      </w:pPr>
      <w:r>
        <w:t xml:space="preserve">    libssl.lib libcrypto.lib ws2_32.lib crypt32.lib advapi32.lib user32.lib</w:t>
      </w:r>
    </w:p>
    <w:p w14:paraId="180662EC" w14:textId="77777777" w:rsidR="00C82394" w:rsidRDefault="006F662E">
      <w:pPr>
        <w:pStyle w:val="CommandBlock"/>
        <w:keepNext/>
      </w:pPr>
      <w:r>
        <w:t>.\cpp\basic-docs.exe</w:t>
      </w:r>
    </w:p>
    <w:p w14:paraId="480DBD7E" w14:textId="77777777" w:rsidR="00C82394" w:rsidRDefault="006F662E">
      <w:pPr>
        <w:pStyle w:val="CommandBlock"/>
      </w:pPr>
      <w:r>
        <w:t>$LASTEXITCODE</w:t>
      </w:r>
    </w:p>
    <w:p w14:paraId="522B68BC" w14:textId="77777777" w:rsidR="00C82394" w:rsidRDefault="00C82394">
      <w:pPr>
        <w:keepNext/>
      </w:pPr>
    </w:p>
    <w:p w14:paraId="665DC598" w14:textId="77777777" w:rsidR="00C82394" w:rsidRDefault="006F662E">
      <w:pPr>
        <w:pStyle w:val="Heading3"/>
      </w:pPr>
      <w:r>
        <w:t>Linux or macOS Basic Build and Run</w:t>
      </w:r>
    </w:p>
    <w:p w14:paraId="36723521" w14:textId="77777777" w:rsidR="00C82394" w:rsidRDefault="006F662E">
      <w:pPr>
        <w:keepNext/>
      </w:pPr>
      <w:r>
        <w:t>In Terminal 1, then in Terminal 2:</w:t>
      </w:r>
    </w:p>
    <w:p w14:paraId="566D15D1" w14:textId="77777777" w:rsidR="00C82394" w:rsidRDefault="00C82394">
      <w:pPr>
        <w:keepNext/>
      </w:pPr>
    </w:p>
    <w:p w14:paraId="31EAE32B" w14:textId="77777777" w:rsidR="00C82394" w:rsidRDefault="006F662E">
      <w:pPr>
        <w:pStyle w:val="CommandBlock"/>
        <w:keepNext/>
      </w:pPr>
      <w:r>
        <w:t>g++ -std=c++20 -Wall -Wextra -Wpedantic -Werror \</w:t>
      </w:r>
    </w:p>
    <w:p w14:paraId="1B19C636" w14:textId="77777777" w:rsidR="00C82394" w:rsidRDefault="006F662E">
      <w:pPr>
        <w:pStyle w:val="CommandBlock"/>
        <w:keepNext/>
      </w:pPr>
      <w:r>
        <w:t xml:space="preserve">    ./cpp/keys.cpp ./cpp/api_keys.cpp ./cpp/contact_store.cpp ./cpp/contacts.cpp \</w:t>
      </w:r>
    </w:p>
    <w:p w14:paraId="46D5B413" w14:textId="77777777" w:rsidR="00C82394" w:rsidRDefault="006F662E">
      <w:pPr>
        <w:pStyle w:val="CommandBlock"/>
        <w:keepNext/>
      </w:pPr>
      <w:r>
        <w:t xml:space="preserve">    -isystem /usr/include/mysql-cppconn -lmysqlcppconn -lssl -lcrypto \</w:t>
      </w:r>
    </w:p>
    <w:p w14:paraId="0F6A080F" w14:textId="77777777" w:rsidR="00C82394" w:rsidRDefault="006F662E">
      <w:pPr>
        <w:pStyle w:val="CommandBlock"/>
        <w:keepNext/>
      </w:pPr>
      <w:r>
        <w:t xml:space="preserve">    -o ./cpp/keys</w:t>
      </w:r>
    </w:p>
    <w:p w14:paraId="71C3E20A" w14:textId="77777777" w:rsidR="00C82394" w:rsidRDefault="006F662E">
      <w:pPr>
        <w:pStyle w:val="CommandBlock"/>
        <w:keepNext/>
      </w:pPr>
      <w:r>
        <w:t>g++ -std=c++20 -Wall -Wextra -Wpedantic -Werror \</w:t>
      </w:r>
    </w:p>
    <w:p w14:paraId="02C39B7D" w14:textId="77777777" w:rsidR="00C82394" w:rsidRDefault="006F662E">
      <w:pPr>
        <w:pStyle w:val="CommandBlock"/>
        <w:keepNext/>
      </w:pPr>
      <w:r>
        <w:t xml:space="preserve">    ./cpp/server.cpp ./cpp/contact_page.cpp ./cpp/contact_replace.cpp \</w:t>
      </w:r>
    </w:p>
    <w:p w14:paraId="2530B5A5" w14:textId="77777777" w:rsidR="00C82394" w:rsidRDefault="006F662E">
      <w:pPr>
        <w:pStyle w:val="CommandBlock"/>
        <w:keepNext/>
      </w:pPr>
      <w:r>
        <w:t xml:space="preserve">    ./cpp/contact_patch.cpp ./cpp/api_keys.cpp ./cpp/contact_store.cpp \</w:t>
      </w:r>
    </w:p>
    <w:p w14:paraId="58B54D5D" w14:textId="77777777" w:rsidR="00C82394" w:rsidRDefault="006F662E">
      <w:pPr>
        <w:pStyle w:val="CommandBlock"/>
        <w:keepNext/>
      </w:pPr>
      <w:r>
        <w:t xml:space="preserve">    ./cpp/contacts.cpp \</w:t>
      </w:r>
    </w:p>
    <w:p w14:paraId="3E65D222" w14:textId="77777777" w:rsidR="00C82394" w:rsidRDefault="006F662E">
      <w:pPr>
        <w:pStyle w:val="CommandBlock"/>
        <w:keepNext/>
      </w:pPr>
      <w:r>
        <w:t xml:space="preserve">    -isystem /usr/include/mysql-cppconn -lmysqlcppconn -lssl -lcrypto \</w:t>
      </w:r>
    </w:p>
    <w:p w14:paraId="633B4B06" w14:textId="77777777" w:rsidR="00C82394" w:rsidRDefault="006F662E">
      <w:pPr>
        <w:pStyle w:val="CommandBlock"/>
        <w:keepNext/>
      </w:pPr>
      <w:r>
        <w:t xml:space="preserve">    -o ./cpp/server</w:t>
      </w:r>
    </w:p>
    <w:p w14:paraId="74BA1BDD" w14:textId="77777777" w:rsidR="00C82394" w:rsidRDefault="006F662E">
      <w:pPr>
        <w:pStyle w:val="CommandBlock"/>
      </w:pPr>
      <w:r>
        <w:t>./cpp/server</w:t>
      </w:r>
    </w:p>
    <w:p w14:paraId="22CBE2B3" w14:textId="77777777" w:rsidR="00C82394" w:rsidRDefault="00C82394">
      <w:pPr>
        <w:keepNext/>
      </w:pPr>
    </w:p>
    <w:p w14:paraId="02C4B8C9" w14:textId="77777777" w:rsidR="00C82394" w:rsidRDefault="006F662E">
      <w:pPr>
        <w:pStyle w:val="CommandBlock"/>
        <w:keepNext/>
      </w:pPr>
      <w:r>
        <w:t>g++ -std=c++20 -Wall -Wextra -Wpedantic -Werror \</w:t>
      </w:r>
    </w:p>
    <w:p w14:paraId="4FF19CA2" w14:textId="77777777" w:rsidR="00C82394" w:rsidRDefault="006F662E">
      <w:pPr>
        <w:pStyle w:val="CommandBlock"/>
        <w:keepNext/>
      </w:pPr>
      <w:r>
        <w:t xml:space="preserve">    ./cpp/basic_docs.cpp \</w:t>
      </w:r>
    </w:p>
    <w:p w14:paraId="0312D3BD" w14:textId="77777777" w:rsidR="00C82394" w:rsidRDefault="006F662E">
      <w:pPr>
        <w:pStyle w:val="CommandBlock"/>
        <w:keepNext/>
      </w:pPr>
      <w:r>
        <w:t xml:space="preserve">    -lssl -lcrypto \</w:t>
      </w:r>
    </w:p>
    <w:p w14:paraId="0451BED3" w14:textId="77777777" w:rsidR="00C82394" w:rsidRDefault="006F662E">
      <w:pPr>
        <w:pStyle w:val="CommandBlock"/>
        <w:keepNext/>
      </w:pPr>
      <w:r>
        <w:t xml:space="preserve">    -o ./cpp/basic-docs</w:t>
      </w:r>
    </w:p>
    <w:p w14:paraId="4F124ADE" w14:textId="77777777" w:rsidR="00C82394" w:rsidRDefault="006F662E">
      <w:pPr>
        <w:pStyle w:val="CommandBlock"/>
        <w:keepNext/>
      </w:pPr>
      <w:r>
        <w:t>./cpp/basic-docs</w:t>
      </w:r>
    </w:p>
    <w:p w14:paraId="0BCF098C" w14:textId="77777777" w:rsidR="00C82394" w:rsidRDefault="006F662E">
      <w:pPr>
        <w:pStyle w:val="CommandBlock"/>
      </w:pPr>
      <w:r>
        <w:t>echo $?</w:t>
      </w:r>
    </w:p>
    <w:p w14:paraId="20AE016D" w14:textId="77777777" w:rsidR="00C82394" w:rsidRDefault="00C82394">
      <w:pPr>
        <w:keepNext/>
      </w:pPr>
    </w:p>
    <w:p w14:paraId="4E79639A" w14:textId="77777777" w:rsidR="00C82394" w:rsidRDefault="006F662E">
      <w:pPr>
        <w:pStyle w:val="Heading3"/>
      </w:pPr>
      <w:r>
        <w:t>Check Your Results</w:t>
      </w:r>
    </w:p>
    <w:p w14:paraId="21EEDCD8" w14:textId="77777777" w:rsidR="00C82394" w:rsidRDefault="006F662E">
      <w:r>
        <w:t>Terminal 2 must show the Basic Docs lines of the Required Clean-Run Output and the exit code 0, and Terminal 1 the Basic server's two lines. Content-Type must be exactly application/yaml.</w:t>
      </w:r>
    </w:p>
    <w:p w14:paraId="639B1266" w14:textId="77777777" w:rsidR="00C82394" w:rsidRDefault="00C82394">
      <w:pPr>
        <w:keepNext/>
      </w:pPr>
    </w:p>
    <w:p w14:paraId="4F1DBB48" w14:textId="77777777" w:rsidR="00C82394" w:rsidRDefault="00C82394">
      <w:pPr>
        <w:keepNext/>
      </w:pPr>
    </w:p>
    <w:p w14:paraId="42A68608" w14:textId="77777777" w:rsidR="00C82394" w:rsidRDefault="006F662E">
      <w:pPr>
        <w:pStyle w:val="Heading2"/>
      </w:pPr>
      <w:r>
        <w:t>Production-Minded Implementation</w:t>
      </w:r>
    </w:p>
    <w:p w14:paraId="0970C8B0" w14:textId="77777777" w:rsidR="00C82394" w:rsidRDefault="006F662E">
      <w:r>
        <w:t>The Production-Minded docs check reads the description from the server, then sends the thirteen known requests and checks every answer against it. sendRequest and responseHeader are Lesson 6.4's and TestResults and readBodyFile Lesson 6.19's, copied from Lesson 6.19's api_tests.cpp unchanged; checkDocumented and runChecks are new, and api_document.h and api_document.cpp hold documentVersion and isDocumented. Read is_documented (isDocumented, IsDocumented) first, then run_checks (runChecks, RunChecks).</w:t>
      </w:r>
    </w:p>
    <w:p w14:paraId="46CFAB01" w14:textId="77777777" w:rsidR="00C82394" w:rsidRDefault="00C82394">
      <w:pPr>
        <w:keepNext/>
      </w:pPr>
    </w:p>
    <w:p w14:paraId="27E01F81" w14:textId="77777777" w:rsidR="00C82394" w:rsidRDefault="006F662E">
      <w:pPr>
        <w:pStyle w:val="Heading3"/>
      </w:pPr>
      <w:r>
        <w:t>cpp/api_document.h</w:t>
      </w:r>
    </w:p>
    <w:p w14:paraId="5C255F0B" w14:textId="77777777" w:rsidR="00C82394" w:rsidRDefault="006F662E">
      <w:pPr>
        <w:pStyle w:val="SourceCode"/>
        <w:keepNext/>
      </w:pPr>
      <w:r>
        <w:t>// Lesson 6.20: reading the API's description, docs/openapi.yaml, as the</w:t>
      </w:r>
    </w:p>
    <w:p w14:paraId="20BC1844" w14:textId="77777777" w:rsidR="00C82394" w:rsidRDefault="006F662E">
      <w:pPr>
        <w:pStyle w:val="SourceCode"/>
        <w:keepNext/>
      </w:pPr>
      <w:r>
        <w:t>// docs check needs it. These functions read this one document's layout,</w:t>
      </w:r>
    </w:p>
    <w:p w14:paraId="6AFBB86D" w14:textId="77777777" w:rsidR="00C82394" w:rsidRDefault="006F662E">
      <w:pPr>
        <w:pStyle w:val="SourceCode"/>
      </w:pPr>
      <w:r>
        <w:t>// two spaces per level, line by line; they are not a YAML parser. A</w:t>
      </w:r>
    </w:p>
    <w:p w14:paraId="55DF11A0" w14:textId="77777777" w:rsidR="00C82394" w:rsidRDefault="006F662E">
      <w:pPr>
        <w:pStyle w:val="SourceCode"/>
      </w:pPr>
      <w:r>
        <w:t>// program that reads any OpenAPI document uses a YAML library instead.</w:t>
      </w:r>
    </w:p>
    <w:p w14:paraId="69B413D8" w14:textId="77777777" w:rsidR="00C82394" w:rsidRDefault="006F662E">
      <w:pPr>
        <w:pStyle w:val="SourceCode"/>
      </w:pPr>
      <w:r>
        <w:t>#ifndef API_DOCUMENT_H</w:t>
      </w:r>
    </w:p>
    <w:p w14:paraId="3C6A34D0" w14:textId="77777777" w:rsidR="00C82394" w:rsidRDefault="006F662E">
      <w:pPr>
        <w:pStyle w:val="SourceCode"/>
      </w:pPr>
      <w:r>
        <w:t>#define API_DOCUMENT_H</w:t>
      </w:r>
    </w:p>
    <w:p w14:paraId="5178E641" w14:textId="77777777" w:rsidR="00C82394" w:rsidRDefault="00C82394">
      <w:pPr>
        <w:pStyle w:val="SourceCode"/>
      </w:pPr>
    </w:p>
    <w:p w14:paraId="26262B86" w14:textId="77777777" w:rsidR="00C82394" w:rsidRDefault="006F662E">
      <w:pPr>
        <w:pStyle w:val="SourceCode"/>
      </w:pPr>
      <w:r>
        <w:t>#include &lt;string&gt;</w:t>
      </w:r>
    </w:p>
    <w:p w14:paraId="21607A57" w14:textId="77777777" w:rsidR="00C82394" w:rsidRDefault="00C82394">
      <w:pPr>
        <w:pStyle w:val="SourceCode"/>
      </w:pPr>
    </w:p>
    <w:p w14:paraId="0D421A19" w14:textId="77777777" w:rsidR="00C82394" w:rsidRDefault="006F662E">
      <w:pPr>
        <w:pStyle w:val="SourceCode"/>
      </w:pPr>
      <w:r>
        <w:t>// The version of the API that the document describes: the value of</w:t>
      </w:r>
    </w:p>
    <w:p w14:paraId="3BEFF74A" w14:textId="77777777" w:rsidR="00C82394" w:rsidRDefault="006F662E">
      <w:pPr>
        <w:pStyle w:val="SourceCode"/>
      </w:pPr>
      <w:r>
        <w:t>// version under info, the only key with 2 spaces and version. Returns ""</w:t>
      </w:r>
    </w:p>
    <w:p w14:paraId="7FEEB349" w14:textId="77777777" w:rsidR="00C82394" w:rsidRDefault="006F662E">
      <w:pPr>
        <w:pStyle w:val="SourceCode"/>
      </w:pPr>
      <w:r>
        <w:t>// when the document has none.</w:t>
      </w:r>
    </w:p>
    <w:p w14:paraId="0360FCD2" w14:textId="77777777" w:rsidR="00C82394" w:rsidRDefault="006F662E">
      <w:pPr>
        <w:pStyle w:val="SourceCode"/>
      </w:pPr>
      <w:r>
        <w:t>std::string documentVersion(const std::string &amp;document);</w:t>
      </w:r>
    </w:p>
    <w:p w14:paraId="3ACFBD29" w14:textId="77777777" w:rsidR="00C82394" w:rsidRDefault="00C82394">
      <w:pPr>
        <w:pStyle w:val="SourceCode"/>
      </w:pPr>
    </w:p>
    <w:p w14:paraId="4E98A290" w14:textId="77777777" w:rsidR="00C82394" w:rsidRDefault="006F662E">
      <w:pPr>
        <w:pStyle w:val="SourceCode"/>
      </w:pPr>
      <w:r>
        <w:t>// Whether the document lists status under the method of the path, such as</w:t>
      </w:r>
    </w:p>
    <w:p w14:paraId="50A151E4" w14:textId="77777777" w:rsidR="00C82394" w:rsidRDefault="006F662E">
      <w:pPr>
        <w:pStyle w:val="SourceCode"/>
      </w:pPr>
      <w:r>
        <w:t>// 404 under get of /contacts/{id}. method is written as HTTP writes it,</w:t>
      </w:r>
    </w:p>
    <w:p w14:paraId="57CF8107" w14:textId="77777777" w:rsidR="00C82394" w:rsidRDefault="006F662E">
      <w:pPr>
        <w:pStyle w:val="SourceCode"/>
      </w:pPr>
      <w:r>
        <w:t>// GET; the document writes it in lowercase, get.</w:t>
      </w:r>
    </w:p>
    <w:p w14:paraId="4E95C448" w14:textId="77777777" w:rsidR="00C82394" w:rsidRDefault="006F662E">
      <w:pPr>
        <w:pStyle w:val="SourceCode"/>
        <w:keepNext/>
      </w:pPr>
      <w:r>
        <w:t>bool isDocumented(const std::string &amp;document, const std::string &amp;method,</w:t>
      </w:r>
    </w:p>
    <w:p w14:paraId="6297D6B8" w14:textId="77777777" w:rsidR="00C82394" w:rsidRDefault="006F662E">
      <w:pPr>
        <w:pStyle w:val="SourceCode"/>
        <w:keepNext/>
      </w:pPr>
      <w:r>
        <w:t xml:space="preserve">                  const std::string &amp;path, int status);</w:t>
      </w:r>
    </w:p>
    <w:p w14:paraId="76154581" w14:textId="77777777" w:rsidR="00C82394" w:rsidRDefault="00C82394">
      <w:pPr>
        <w:pStyle w:val="SourceCode"/>
        <w:keepNext/>
      </w:pPr>
    </w:p>
    <w:p w14:paraId="29185EF3" w14:textId="77777777" w:rsidR="00C82394" w:rsidRDefault="006F662E">
      <w:pPr>
        <w:pStyle w:val="SourceCode"/>
      </w:pPr>
      <w:r>
        <w:t>#endif</w:t>
      </w:r>
    </w:p>
    <w:p w14:paraId="26FF5823" w14:textId="77777777" w:rsidR="00C82394" w:rsidRDefault="00C82394">
      <w:pPr>
        <w:keepNext/>
      </w:pPr>
    </w:p>
    <w:p w14:paraId="2CE4F19C" w14:textId="77777777" w:rsidR="00C82394" w:rsidRDefault="006F662E">
      <w:pPr>
        <w:pStyle w:val="Heading3"/>
      </w:pPr>
      <w:r>
        <w:t>cpp/api_document.cpp</w:t>
      </w:r>
    </w:p>
    <w:p w14:paraId="6615BEAB" w14:textId="77777777" w:rsidR="00C82394" w:rsidRDefault="006F662E">
      <w:pPr>
        <w:pStyle w:val="SourceCode"/>
        <w:keepNext/>
      </w:pPr>
      <w:r>
        <w:t>// Lesson 6.20: reading the API's description, line by line.</w:t>
      </w:r>
    </w:p>
    <w:p w14:paraId="6B408D85" w14:textId="77777777" w:rsidR="00C82394" w:rsidRDefault="006F662E">
      <w:pPr>
        <w:pStyle w:val="SourceCode"/>
        <w:keepNext/>
      </w:pPr>
      <w:r>
        <w:t>#include &lt;cctype&gt;</w:t>
      </w:r>
    </w:p>
    <w:p w14:paraId="26821AA2" w14:textId="77777777" w:rsidR="00C82394" w:rsidRDefault="006F662E">
      <w:pPr>
        <w:pStyle w:val="SourceCode"/>
      </w:pPr>
      <w:r>
        <w:t>#include &lt;sstream&gt;</w:t>
      </w:r>
    </w:p>
    <w:p w14:paraId="6844814E" w14:textId="77777777" w:rsidR="00C82394" w:rsidRDefault="006F662E">
      <w:pPr>
        <w:pStyle w:val="SourceCode"/>
      </w:pPr>
      <w:r>
        <w:t>#include &lt;string&gt;</w:t>
      </w:r>
    </w:p>
    <w:p w14:paraId="27217FFA" w14:textId="77777777" w:rsidR="00C82394" w:rsidRDefault="006F662E">
      <w:pPr>
        <w:pStyle w:val="SourceCode"/>
      </w:pPr>
      <w:r>
        <w:t>#include &lt;vector&gt;</w:t>
      </w:r>
    </w:p>
    <w:p w14:paraId="4B377036" w14:textId="77777777" w:rsidR="00C82394" w:rsidRDefault="00C82394">
      <w:pPr>
        <w:pStyle w:val="SourceCode"/>
      </w:pPr>
    </w:p>
    <w:p w14:paraId="28D8B204" w14:textId="77777777" w:rsidR="00C82394" w:rsidRDefault="006F662E">
      <w:pPr>
        <w:pStyle w:val="SourceCode"/>
      </w:pPr>
      <w:r>
        <w:t>#include "api_document.h"</w:t>
      </w:r>
    </w:p>
    <w:p w14:paraId="1C321A99" w14:textId="77777777" w:rsidR="00C82394" w:rsidRDefault="00C82394">
      <w:pPr>
        <w:pStyle w:val="SourceCode"/>
      </w:pPr>
    </w:p>
    <w:p w14:paraId="49331C93" w14:textId="77777777" w:rsidR="00C82394" w:rsidRDefault="006F662E">
      <w:pPr>
        <w:pStyle w:val="SourceCode"/>
      </w:pPr>
      <w:r>
        <w:t>// The indents of the document's levels under paths: a path has 2 spaces,</w:t>
      </w:r>
    </w:p>
    <w:p w14:paraId="48DC07B2" w14:textId="77777777" w:rsidR="00C82394" w:rsidRDefault="006F662E">
      <w:pPr>
        <w:pStyle w:val="SourceCode"/>
      </w:pPr>
      <w:r>
        <w:t>// its methods 4, and the status codes under responses 8.</w:t>
      </w:r>
    </w:p>
    <w:p w14:paraId="3C201EC4" w14:textId="77777777" w:rsidR="00C82394" w:rsidRDefault="006F662E">
      <w:pPr>
        <w:pStyle w:val="SourceCode"/>
      </w:pPr>
      <w:r>
        <w:t>const std::string PATH_INDENT = "  ";</w:t>
      </w:r>
    </w:p>
    <w:p w14:paraId="37491CA5" w14:textId="77777777" w:rsidR="00C82394" w:rsidRDefault="006F662E">
      <w:pPr>
        <w:pStyle w:val="SourceCode"/>
      </w:pPr>
      <w:r>
        <w:t>const std::string METHOD_INDENT = "    ";</w:t>
      </w:r>
    </w:p>
    <w:p w14:paraId="0ADCBECF" w14:textId="77777777" w:rsidR="00C82394" w:rsidRDefault="006F662E">
      <w:pPr>
        <w:pStyle w:val="SourceCode"/>
      </w:pPr>
      <w:r>
        <w:t>const std::string STATUS_INDENT = "        ";</w:t>
      </w:r>
    </w:p>
    <w:p w14:paraId="5190CF02" w14:textId="77777777" w:rsidR="00C82394" w:rsidRDefault="00C82394">
      <w:pPr>
        <w:pStyle w:val="SourceCode"/>
      </w:pPr>
    </w:p>
    <w:p w14:paraId="3B626854" w14:textId="77777777" w:rsidR="00C82394" w:rsidRDefault="006F662E">
      <w:pPr>
        <w:pStyle w:val="SourceCode"/>
      </w:pPr>
      <w:r>
        <w:t>// The document's lines, without line endings. Remember, static keeps the</w:t>
      </w:r>
    </w:p>
    <w:p w14:paraId="494927DF" w14:textId="77777777" w:rsidR="00C82394" w:rsidRDefault="006F662E">
      <w:pPr>
        <w:pStyle w:val="SourceCode"/>
      </w:pPr>
      <w:r>
        <w:t>// function private to this file; getline on an istringstream gives one</w:t>
      </w:r>
    </w:p>
    <w:p w14:paraId="168B692F" w14:textId="77777777" w:rsidR="00C82394" w:rsidRDefault="006F662E">
      <w:pPr>
        <w:pStyle w:val="SourceCode"/>
      </w:pPr>
      <w:r>
        <w:t>// line at a time, and a Windows line keeps its \r, which pop_back removes.</w:t>
      </w:r>
    </w:p>
    <w:p w14:paraId="7D4EFB60" w14:textId="77777777" w:rsidR="00C82394" w:rsidRDefault="006F662E">
      <w:pPr>
        <w:pStyle w:val="SourceCode"/>
      </w:pPr>
      <w:r>
        <w:t>static std::vector&lt;std::string&gt; documentLines(const std::string &amp;document)</w:t>
      </w:r>
    </w:p>
    <w:p w14:paraId="5A0E80C5" w14:textId="77777777" w:rsidR="00C82394" w:rsidRDefault="006F662E">
      <w:pPr>
        <w:pStyle w:val="SourceCode"/>
      </w:pPr>
      <w:r>
        <w:t>{</w:t>
      </w:r>
    </w:p>
    <w:p w14:paraId="796ED8CF" w14:textId="77777777" w:rsidR="00C82394" w:rsidRDefault="006F662E">
      <w:pPr>
        <w:pStyle w:val="SourceCode"/>
      </w:pPr>
      <w:r>
        <w:t xml:space="preserve">    std::vector&lt;std::string&gt; lines;</w:t>
      </w:r>
    </w:p>
    <w:p w14:paraId="2C8075D6" w14:textId="77777777" w:rsidR="00C82394" w:rsidRDefault="006F662E">
      <w:pPr>
        <w:pStyle w:val="SourceCode"/>
      </w:pPr>
      <w:r>
        <w:t xml:space="preserve">    std::istringstream documentText(document);</w:t>
      </w:r>
    </w:p>
    <w:p w14:paraId="5735574D" w14:textId="77777777" w:rsidR="00C82394" w:rsidRDefault="006F662E">
      <w:pPr>
        <w:pStyle w:val="SourceCode"/>
      </w:pPr>
      <w:r>
        <w:t xml:space="preserve">    std::string line;</w:t>
      </w:r>
    </w:p>
    <w:p w14:paraId="34630688" w14:textId="77777777" w:rsidR="00C82394" w:rsidRDefault="006F662E">
      <w:pPr>
        <w:pStyle w:val="SourceCode"/>
      </w:pPr>
      <w:r>
        <w:t xml:space="preserve">    while (std::getline(documentText, line)) {</w:t>
      </w:r>
    </w:p>
    <w:p w14:paraId="55FE55EA" w14:textId="77777777" w:rsidR="00C82394" w:rsidRDefault="006F662E">
      <w:pPr>
        <w:pStyle w:val="SourceCode"/>
      </w:pPr>
      <w:r>
        <w:t xml:space="preserve">        if (!line.empty() &amp;&amp; line.back() == '\r') {</w:t>
      </w:r>
    </w:p>
    <w:p w14:paraId="1932C8ED" w14:textId="77777777" w:rsidR="00C82394" w:rsidRDefault="006F662E">
      <w:pPr>
        <w:pStyle w:val="SourceCode"/>
      </w:pPr>
      <w:r>
        <w:t xml:space="preserve">            line.pop_back();</w:t>
      </w:r>
    </w:p>
    <w:p w14:paraId="4C52FA8C" w14:textId="77777777" w:rsidR="00C82394" w:rsidRDefault="006F662E">
      <w:pPr>
        <w:pStyle w:val="SourceCode"/>
      </w:pPr>
      <w:r>
        <w:t xml:space="preserve">        }</w:t>
      </w:r>
    </w:p>
    <w:p w14:paraId="2662AD85" w14:textId="77777777" w:rsidR="00C82394" w:rsidRDefault="006F662E">
      <w:pPr>
        <w:pStyle w:val="SourceCode"/>
      </w:pPr>
      <w:r>
        <w:t xml:space="preserve">        lines.push_back(line);</w:t>
      </w:r>
    </w:p>
    <w:p w14:paraId="32A786EF" w14:textId="77777777" w:rsidR="00C82394" w:rsidRDefault="006F662E">
      <w:pPr>
        <w:pStyle w:val="SourceCode"/>
      </w:pPr>
      <w:r>
        <w:t xml:space="preserve">    }</w:t>
      </w:r>
    </w:p>
    <w:p w14:paraId="5FF03A77" w14:textId="77777777" w:rsidR="00C82394" w:rsidRDefault="006F662E">
      <w:pPr>
        <w:pStyle w:val="SourceCode"/>
      </w:pPr>
      <w:r>
        <w:t xml:space="preserve">    return lines;</w:t>
      </w:r>
    </w:p>
    <w:p w14:paraId="1DFFD78D" w14:textId="77777777" w:rsidR="00C82394" w:rsidRDefault="006F662E">
      <w:pPr>
        <w:pStyle w:val="SourceCode"/>
      </w:pPr>
      <w:r>
        <w:t>}</w:t>
      </w:r>
    </w:p>
    <w:p w14:paraId="7AFCFA69" w14:textId="77777777" w:rsidR="00C82394" w:rsidRDefault="00C82394">
      <w:pPr>
        <w:pStyle w:val="SourceCode"/>
      </w:pPr>
    </w:p>
    <w:p w14:paraId="561F8534" w14:textId="77777777" w:rsidR="00C82394" w:rsidRDefault="006F662E">
      <w:pPr>
        <w:pStyle w:val="SourceCode"/>
      </w:pPr>
      <w:r>
        <w:t>std::string documentVersion(const std::string &amp;document)</w:t>
      </w:r>
    </w:p>
    <w:p w14:paraId="12460DDC" w14:textId="77777777" w:rsidR="00C82394" w:rsidRDefault="006F662E">
      <w:pPr>
        <w:pStyle w:val="SourceCode"/>
      </w:pPr>
      <w:r>
        <w:t>{</w:t>
      </w:r>
    </w:p>
    <w:p w14:paraId="248E6EF7" w14:textId="77777777" w:rsidR="00C82394" w:rsidRDefault="006F662E">
      <w:pPr>
        <w:pStyle w:val="SourceCode"/>
      </w:pPr>
      <w:r>
        <w:t xml:space="preserve">    const std::string versionStart = PATH_INDENT + "version: ";</w:t>
      </w:r>
    </w:p>
    <w:p w14:paraId="0743BC7F" w14:textId="77777777" w:rsidR="00C82394" w:rsidRDefault="006F662E">
      <w:pPr>
        <w:pStyle w:val="SourceCode"/>
      </w:pPr>
      <w:r>
        <w:t xml:space="preserve">    for (const std::string &amp;line : documentLines(document)) {</w:t>
      </w:r>
    </w:p>
    <w:p w14:paraId="4CA3018B" w14:textId="77777777" w:rsidR="00C82394" w:rsidRDefault="006F662E">
      <w:pPr>
        <w:pStyle w:val="SourceCode"/>
      </w:pPr>
      <w:r>
        <w:t xml:space="preserve">        if (line.starts_with(versionStart)) {</w:t>
      </w:r>
    </w:p>
    <w:p w14:paraId="247F0E2F" w14:textId="77777777" w:rsidR="00C82394" w:rsidRDefault="006F662E">
      <w:pPr>
        <w:pStyle w:val="SourceCode"/>
      </w:pPr>
      <w:r>
        <w:t xml:space="preserve">            return line.substr(versionStart.size());</w:t>
      </w:r>
    </w:p>
    <w:p w14:paraId="394FEF00" w14:textId="77777777" w:rsidR="00C82394" w:rsidRDefault="006F662E">
      <w:pPr>
        <w:pStyle w:val="SourceCode"/>
      </w:pPr>
      <w:r>
        <w:t xml:space="preserve">        }</w:t>
      </w:r>
    </w:p>
    <w:p w14:paraId="4A90A93E" w14:textId="77777777" w:rsidR="00C82394" w:rsidRDefault="006F662E">
      <w:pPr>
        <w:pStyle w:val="SourceCode"/>
      </w:pPr>
      <w:r>
        <w:t xml:space="preserve">    }</w:t>
      </w:r>
    </w:p>
    <w:p w14:paraId="2AB98BFD" w14:textId="77777777" w:rsidR="00C82394" w:rsidRDefault="006F662E">
      <w:pPr>
        <w:pStyle w:val="SourceCode"/>
      </w:pPr>
      <w:r>
        <w:t xml:space="preserve">    return "";</w:t>
      </w:r>
    </w:p>
    <w:p w14:paraId="2B3C21EF" w14:textId="77777777" w:rsidR="00C82394" w:rsidRDefault="006F662E">
      <w:pPr>
        <w:pStyle w:val="SourceCode"/>
      </w:pPr>
      <w:r>
        <w:t>}</w:t>
      </w:r>
    </w:p>
    <w:p w14:paraId="3CEE8A11" w14:textId="77777777" w:rsidR="00C82394" w:rsidRDefault="00C82394">
      <w:pPr>
        <w:pStyle w:val="SourceCode"/>
      </w:pPr>
    </w:p>
    <w:p w14:paraId="26338984" w14:textId="77777777" w:rsidR="00C82394" w:rsidRDefault="006F662E">
      <w:pPr>
        <w:pStyle w:val="SourceCode"/>
      </w:pPr>
      <w:r>
        <w:t>bool isDocumented(const std::string &amp;document, const std::string &amp;method,</w:t>
      </w:r>
    </w:p>
    <w:p w14:paraId="222F508A" w14:textId="77777777" w:rsidR="00C82394" w:rsidRDefault="006F662E">
      <w:pPr>
        <w:pStyle w:val="SourceCode"/>
      </w:pPr>
      <w:r>
        <w:t xml:space="preserve">                  const std::string &amp;path, int status)</w:t>
      </w:r>
    </w:p>
    <w:p w14:paraId="0C3191D5" w14:textId="77777777" w:rsidR="00C82394" w:rsidRDefault="006F662E">
      <w:pPr>
        <w:pStyle w:val="SourceCode"/>
      </w:pPr>
      <w:r>
        <w:t>{</w:t>
      </w:r>
    </w:p>
    <w:p w14:paraId="64B447BB" w14:textId="77777777" w:rsidR="00C82394" w:rsidRDefault="006F662E">
      <w:pPr>
        <w:pStyle w:val="SourceCode"/>
      </w:pPr>
      <w:r>
        <w:t xml:space="preserve">    // Remember, std::tolower gives one character's lowercase form, and the</w:t>
      </w:r>
    </w:p>
    <w:p w14:paraId="7330C957" w14:textId="77777777" w:rsidR="00C82394" w:rsidRDefault="006F662E">
      <w:pPr>
        <w:pStyle w:val="SourceCode"/>
      </w:pPr>
      <w:r>
        <w:t xml:space="preserve">    // cast (unsigned char) hands it a number from 0 to 255 (Lesson 2.6).</w:t>
      </w:r>
    </w:p>
    <w:p w14:paraId="31A90AD6" w14:textId="77777777" w:rsidR="00C82394" w:rsidRDefault="006F662E">
      <w:pPr>
        <w:pStyle w:val="SourceCode"/>
      </w:pPr>
      <w:r>
        <w:t xml:space="preserve">    // It returns an int, so static_cast&lt;char&gt; turns the answer back into</w:t>
      </w:r>
    </w:p>
    <w:p w14:paraId="3D1193E0" w14:textId="77777777" w:rsidR="00C82394" w:rsidRDefault="006F662E">
      <w:pPr>
        <w:pStyle w:val="SourceCode"/>
      </w:pPr>
      <w:r>
        <w:t xml:space="preserve">    // a character (Lesson 2.1).</w:t>
      </w:r>
    </w:p>
    <w:p w14:paraId="6662D3EF" w14:textId="77777777" w:rsidR="00C82394" w:rsidRDefault="006F662E">
      <w:pPr>
        <w:pStyle w:val="SourceCode"/>
      </w:pPr>
      <w:r>
        <w:t xml:space="preserve">    std::string lowerMethod = method;</w:t>
      </w:r>
    </w:p>
    <w:p w14:paraId="786976AD" w14:textId="77777777" w:rsidR="00C82394" w:rsidRDefault="006F662E">
      <w:pPr>
        <w:pStyle w:val="SourceCode"/>
      </w:pPr>
      <w:r>
        <w:t xml:space="preserve">    for (std::size_t index = 0; index &lt; lowerMethod.length(); index++) {</w:t>
      </w:r>
    </w:p>
    <w:p w14:paraId="00FAB88C" w14:textId="77777777" w:rsidR="00C82394" w:rsidRDefault="006F662E">
      <w:pPr>
        <w:pStyle w:val="SourceCode"/>
      </w:pPr>
      <w:r>
        <w:t xml:space="preserve">        lowerMethod[index] = static_cast&lt;char&gt;(</w:t>
      </w:r>
    </w:p>
    <w:p w14:paraId="2D868357" w14:textId="77777777" w:rsidR="00C82394" w:rsidRDefault="006F662E">
      <w:pPr>
        <w:pStyle w:val="SourceCode"/>
      </w:pPr>
      <w:r>
        <w:t xml:space="preserve">            std::tolower((unsigned char)lowerMethod[index]));</w:t>
      </w:r>
    </w:p>
    <w:p w14:paraId="1C696817" w14:textId="77777777" w:rsidR="00C82394" w:rsidRDefault="006F662E">
      <w:pPr>
        <w:pStyle w:val="SourceCode"/>
      </w:pPr>
      <w:r>
        <w:t xml:space="preserve">    }</w:t>
      </w:r>
    </w:p>
    <w:p w14:paraId="12CB0446" w14:textId="77777777" w:rsidR="00C82394" w:rsidRDefault="006F662E">
      <w:pPr>
        <w:pStyle w:val="SourceCode"/>
      </w:pPr>
      <w:r>
        <w:t xml:space="preserve">    const std::string pathLine = PATH_INDENT + path + ":";</w:t>
      </w:r>
    </w:p>
    <w:p w14:paraId="116FBF52" w14:textId="77777777" w:rsidR="00C82394" w:rsidRDefault="006F662E">
      <w:pPr>
        <w:pStyle w:val="SourceCode"/>
      </w:pPr>
      <w:r>
        <w:t xml:space="preserve">    const std::string methodLine = METHOD_INDENT + lowerMethod + ":";</w:t>
      </w:r>
    </w:p>
    <w:p w14:paraId="070B6C5F" w14:textId="77777777" w:rsidR="00C82394" w:rsidRDefault="006F662E">
      <w:pPr>
        <w:pStyle w:val="SourceCode"/>
      </w:pPr>
      <w:r>
        <w:t xml:space="preserve">    // The status code is quoted, '404', and followed by a colon.</w:t>
      </w:r>
    </w:p>
    <w:p w14:paraId="5C491D7D" w14:textId="77777777" w:rsidR="00C82394" w:rsidRDefault="006F662E">
      <w:pPr>
        <w:pStyle w:val="SourceCode"/>
      </w:pPr>
      <w:r>
        <w:t xml:space="preserve">    const std::string statusStart =</w:t>
      </w:r>
    </w:p>
    <w:p w14:paraId="7BFD239A" w14:textId="77777777" w:rsidR="00C82394" w:rsidRDefault="006F662E">
      <w:pPr>
        <w:pStyle w:val="SourceCode"/>
      </w:pPr>
      <w:r>
        <w:t xml:space="preserve">        STATUS_INDENT + "'" + std::to_string(status) + "':";</w:t>
      </w:r>
    </w:p>
    <w:p w14:paraId="394BD5B7" w14:textId="77777777" w:rsidR="00C82394" w:rsidRDefault="006F662E">
      <w:pPr>
        <w:pStyle w:val="SourceCode"/>
      </w:pPr>
      <w:r>
        <w:t xml:space="preserve">    bool inPath = false;</w:t>
      </w:r>
    </w:p>
    <w:p w14:paraId="2D52903E" w14:textId="77777777" w:rsidR="00C82394" w:rsidRDefault="006F662E">
      <w:pPr>
        <w:pStyle w:val="SourceCode"/>
      </w:pPr>
      <w:r>
        <w:t xml:space="preserve">    bool inMethod = false;</w:t>
      </w:r>
    </w:p>
    <w:p w14:paraId="53746E4B" w14:textId="77777777" w:rsidR="00C82394" w:rsidRDefault="006F662E">
      <w:pPr>
        <w:pStyle w:val="SourceCode"/>
      </w:pPr>
      <w:r>
        <w:t xml:space="preserve">    for (const std::string &amp;line : documentLines(document)) {</w:t>
      </w:r>
    </w:p>
    <w:p w14:paraId="34B80FEF" w14:textId="77777777" w:rsidR="00C82394" w:rsidRDefault="006F662E">
      <w:pPr>
        <w:pStyle w:val="SourceCode"/>
      </w:pPr>
      <w:r>
        <w:t xml:space="preserve">        // An empty line belongs to no key, so it changes nothing.</w:t>
      </w:r>
    </w:p>
    <w:p w14:paraId="144811C1" w14:textId="77777777" w:rsidR="00C82394" w:rsidRDefault="006F662E">
      <w:pPr>
        <w:pStyle w:val="SourceCode"/>
      </w:pPr>
      <w:r>
        <w:t xml:space="preserve">        // Remember, continue goes on to the next line (Lesson 2.5).</w:t>
      </w:r>
    </w:p>
    <w:p w14:paraId="2BDDC8FE" w14:textId="77777777" w:rsidR="00C82394" w:rsidRDefault="006F662E">
      <w:pPr>
        <w:pStyle w:val="SourceCode"/>
      </w:pPr>
      <w:r>
        <w:t xml:space="preserve">        if (line.empty()) {</w:t>
      </w:r>
    </w:p>
    <w:p w14:paraId="767494BB" w14:textId="77777777" w:rsidR="00C82394" w:rsidRDefault="006F662E">
      <w:pPr>
        <w:pStyle w:val="SourceCode"/>
      </w:pPr>
      <w:r>
        <w:t xml:space="preserve">            continue;</w:t>
      </w:r>
    </w:p>
    <w:p w14:paraId="717ACFAE" w14:textId="77777777" w:rsidR="00C82394" w:rsidRDefault="006F662E">
      <w:pPr>
        <w:pStyle w:val="SourceCode"/>
      </w:pPr>
      <w:r>
        <w:t xml:space="preserve">        }</w:t>
      </w:r>
    </w:p>
    <w:p w14:paraId="0F7E28E5" w14:textId="77777777" w:rsidR="00C82394" w:rsidRDefault="006F662E">
      <w:pPr>
        <w:pStyle w:val="SourceCode"/>
      </w:pPr>
      <w:r>
        <w:t xml:space="preserve">        // A line with no indent, such as components:, ends the paths.</w:t>
      </w:r>
    </w:p>
    <w:p w14:paraId="75F39535" w14:textId="77777777" w:rsidR="00C82394" w:rsidRDefault="006F662E">
      <w:pPr>
        <w:pStyle w:val="SourceCode"/>
      </w:pPr>
      <w:r>
        <w:t xml:space="preserve">        if (!line.starts_with(" ")) {</w:t>
      </w:r>
    </w:p>
    <w:p w14:paraId="1CAFFF0D" w14:textId="77777777" w:rsidR="00C82394" w:rsidRDefault="006F662E">
      <w:pPr>
        <w:pStyle w:val="SourceCode"/>
      </w:pPr>
      <w:r>
        <w:t xml:space="preserve">            inPath = false;</w:t>
      </w:r>
    </w:p>
    <w:p w14:paraId="26D865AC" w14:textId="77777777" w:rsidR="00C82394" w:rsidRDefault="006F662E">
      <w:pPr>
        <w:pStyle w:val="SourceCode"/>
      </w:pPr>
      <w:r>
        <w:t xml:space="preserve">            inMethod = false;</w:t>
      </w:r>
    </w:p>
    <w:p w14:paraId="56C14A0E" w14:textId="77777777" w:rsidR="00C82394" w:rsidRDefault="006F662E">
      <w:pPr>
        <w:pStyle w:val="SourceCode"/>
      </w:pPr>
      <w:r>
        <w:t xml:space="preserve">        // A path line, two spaces and a path: inPath stores whether it is ours.</w:t>
      </w:r>
    </w:p>
    <w:p w14:paraId="5042DB5E" w14:textId="77777777" w:rsidR="00C82394" w:rsidRDefault="006F662E">
      <w:pPr>
        <w:pStyle w:val="SourceCode"/>
      </w:pPr>
      <w:r>
        <w:t xml:space="preserve">        } else if (line.starts_with(PATH_INDENT + "/")) {</w:t>
      </w:r>
    </w:p>
    <w:p w14:paraId="2FE68EA6" w14:textId="77777777" w:rsidR="00C82394" w:rsidRDefault="006F662E">
      <w:pPr>
        <w:pStyle w:val="SourceCode"/>
      </w:pPr>
      <w:r>
        <w:t xml:space="preserve">            inPath = line == pathLine;</w:t>
      </w:r>
    </w:p>
    <w:p w14:paraId="3AFB468E" w14:textId="77777777" w:rsidR="00C82394" w:rsidRDefault="006F662E">
      <w:pPr>
        <w:pStyle w:val="SourceCode"/>
      </w:pPr>
      <w:r>
        <w:t xml:space="preserve">            inMethod = false;</w:t>
      </w:r>
    </w:p>
    <w:p w14:paraId="54CE7DAA" w14:textId="77777777" w:rsidR="00C82394" w:rsidRDefault="006F662E">
      <w:pPr>
        <w:pStyle w:val="SourceCode"/>
      </w:pPr>
      <w:r>
        <w:t xml:space="preserve">        // A method line (exactly four spaces): inMethod when ours, in our path.</w:t>
      </w:r>
    </w:p>
    <w:p w14:paraId="10B7D8EC" w14:textId="77777777" w:rsidR="00C82394" w:rsidRDefault="006F662E">
      <w:pPr>
        <w:pStyle w:val="SourceCode"/>
      </w:pPr>
      <w:r>
        <w:t xml:space="preserve">        } else if (line.starts_with(METHOD_INDENT) &amp;&amp;</w:t>
      </w:r>
    </w:p>
    <w:p w14:paraId="78099A5E" w14:textId="77777777" w:rsidR="00C82394" w:rsidRDefault="006F662E">
      <w:pPr>
        <w:pStyle w:val="SourceCode"/>
      </w:pPr>
      <w:r>
        <w:t xml:space="preserve">                   !line.starts_with(METHOD_INDENT + " ")) {</w:t>
      </w:r>
    </w:p>
    <w:p w14:paraId="2373F0AD" w14:textId="77777777" w:rsidR="00C82394" w:rsidRDefault="006F662E">
      <w:pPr>
        <w:pStyle w:val="SourceCode"/>
      </w:pPr>
      <w:r>
        <w:t xml:space="preserve">            inMethod = inPath &amp;&amp; line == methodLine;</w:t>
      </w:r>
    </w:p>
    <w:p w14:paraId="31E4DF4F" w14:textId="77777777" w:rsidR="00C82394" w:rsidRDefault="006F662E">
      <w:pPr>
        <w:pStyle w:val="SourceCode"/>
      </w:pPr>
      <w:r>
        <w:t xml:space="preserve">        // A status line counts only inside the method being looked for.</w:t>
      </w:r>
    </w:p>
    <w:p w14:paraId="3457B7F6" w14:textId="77777777" w:rsidR="00C82394" w:rsidRDefault="006F662E">
      <w:pPr>
        <w:pStyle w:val="SourceCode"/>
      </w:pPr>
      <w:r>
        <w:t xml:space="preserve">        } else if (inMethod &amp;&amp; line.starts_with(statusStart)) {</w:t>
      </w:r>
    </w:p>
    <w:p w14:paraId="24391F2D" w14:textId="77777777" w:rsidR="00C82394" w:rsidRDefault="006F662E">
      <w:pPr>
        <w:pStyle w:val="SourceCode"/>
      </w:pPr>
      <w:r>
        <w:t xml:space="preserve">            return true;</w:t>
      </w:r>
    </w:p>
    <w:p w14:paraId="3E6DCDC6" w14:textId="77777777" w:rsidR="00C82394" w:rsidRDefault="006F662E">
      <w:pPr>
        <w:pStyle w:val="SourceCode"/>
      </w:pPr>
      <w:r>
        <w:t xml:space="preserve">        }</w:t>
      </w:r>
    </w:p>
    <w:p w14:paraId="157C0943" w14:textId="77777777" w:rsidR="00C82394" w:rsidRDefault="006F662E">
      <w:pPr>
        <w:pStyle w:val="SourceCode"/>
        <w:keepNext/>
      </w:pPr>
      <w:r>
        <w:t xml:space="preserve">    }</w:t>
      </w:r>
    </w:p>
    <w:p w14:paraId="527C0B22" w14:textId="77777777" w:rsidR="00C82394" w:rsidRDefault="006F662E">
      <w:pPr>
        <w:pStyle w:val="SourceCode"/>
        <w:keepNext/>
      </w:pPr>
      <w:r>
        <w:t xml:space="preserve">    return false;</w:t>
      </w:r>
    </w:p>
    <w:p w14:paraId="7BC3EF3D" w14:textId="77777777" w:rsidR="00C82394" w:rsidRDefault="006F662E">
      <w:pPr>
        <w:pStyle w:val="SourceCode"/>
      </w:pPr>
      <w:r>
        <w:t>}</w:t>
      </w:r>
    </w:p>
    <w:p w14:paraId="26BDF9D6" w14:textId="77777777" w:rsidR="00C82394" w:rsidRDefault="00C82394">
      <w:pPr>
        <w:keepNext/>
      </w:pPr>
    </w:p>
    <w:p w14:paraId="61265830" w14:textId="77777777" w:rsidR="00C82394" w:rsidRDefault="006F662E">
      <w:pPr>
        <w:pStyle w:val="Heading3"/>
      </w:pPr>
      <w:r>
        <w:t>cpp/docs_check.cpp</w:t>
      </w:r>
    </w:p>
    <w:p w14:paraId="1712144A" w14:textId="77777777" w:rsidR="00C82394" w:rsidRDefault="006F662E">
      <w:pPr>
        <w:pStyle w:val="SourceCode"/>
        <w:keepNext/>
      </w:pPr>
      <w:r>
        <w:t>// Lesson 6.20: the docs check. It reads the API's description from the</w:t>
      </w:r>
    </w:p>
    <w:p w14:paraId="2BA10F1C" w14:textId="77777777" w:rsidR="00C82394" w:rsidRDefault="006F662E">
      <w:pPr>
        <w:pStyle w:val="SourceCode"/>
        <w:keepNext/>
      </w:pPr>
      <w:r>
        <w:t>// server, then sends thirteen known requests, one or more for every</w:t>
      </w:r>
    </w:p>
    <w:p w14:paraId="5CCD6FCD" w14:textId="77777777" w:rsidR="00C82394" w:rsidRDefault="006F662E">
      <w:pPr>
        <w:pStyle w:val="SourceCode"/>
      </w:pPr>
      <w:r>
        <w:t>// documented operation, and checks each answer two ways: the status code is</w:t>
      </w:r>
    </w:p>
    <w:p w14:paraId="5046E204" w14:textId="77777777" w:rsidR="00C82394" w:rsidRDefault="006F662E">
      <w:pPr>
        <w:pStyle w:val="SourceCode"/>
      </w:pPr>
      <w:r>
        <w:t>// the one expected, and the description lists that status code for that</w:t>
      </w:r>
    </w:p>
    <w:p w14:paraId="4A59856D" w14:textId="77777777" w:rsidR="00C82394" w:rsidRDefault="006F662E">
      <w:pPr>
        <w:pStyle w:val="SourceCode"/>
      </w:pPr>
      <w:r>
        <w:t>// operation. A server that answers what its description does not say</w:t>
      </w:r>
    </w:p>
    <w:p w14:paraId="6760757F" w14:textId="77777777" w:rsidR="00C82394" w:rsidRDefault="006F662E">
      <w:pPr>
        <w:pStyle w:val="SourceCode"/>
      </w:pPr>
      <w:r>
        <w:t>// fails, so the description cannot drift away from the server unnoticed.</w:t>
      </w:r>
    </w:p>
    <w:p w14:paraId="7A886D3D" w14:textId="77777777" w:rsidR="00C82394" w:rsidRDefault="006F662E">
      <w:pPr>
        <w:pStyle w:val="SourceCode"/>
      </w:pPr>
      <w:r>
        <w:t>// sendRequest and responseHeader are Lesson 6.4's, and TestResults and</w:t>
      </w:r>
    </w:p>
    <w:p w14:paraId="5ED3B0C6" w14:textId="77777777" w:rsidR="00C82394" w:rsidRDefault="006F662E">
      <w:pPr>
        <w:pStyle w:val="SourceCode"/>
      </w:pPr>
      <w:r>
        <w:t>// readBodyFile Lesson 6.19's, all unchanged.</w:t>
      </w:r>
    </w:p>
    <w:p w14:paraId="7A318041" w14:textId="77777777" w:rsidR="00C82394" w:rsidRDefault="006F662E">
      <w:pPr>
        <w:pStyle w:val="SourceCode"/>
      </w:pPr>
      <w:r>
        <w:t>#include &lt;cstdlib&gt;</w:t>
      </w:r>
    </w:p>
    <w:p w14:paraId="58124622" w14:textId="77777777" w:rsidR="00C82394" w:rsidRDefault="006F662E">
      <w:pPr>
        <w:pStyle w:val="SourceCode"/>
      </w:pPr>
      <w:r>
        <w:t>#include &lt;fstream&gt;</w:t>
      </w:r>
    </w:p>
    <w:p w14:paraId="50195E64" w14:textId="77777777" w:rsidR="00C82394" w:rsidRDefault="006F662E">
      <w:pPr>
        <w:pStyle w:val="SourceCode"/>
      </w:pPr>
      <w:r>
        <w:t>#include &lt;iostream&gt;</w:t>
      </w:r>
    </w:p>
    <w:p w14:paraId="78470C93" w14:textId="77777777" w:rsidR="00C82394" w:rsidRDefault="006F662E">
      <w:pPr>
        <w:pStyle w:val="SourceCode"/>
      </w:pPr>
      <w:r>
        <w:t>#include &lt;sstream&gt;</w:t>
      </w:r>
    </w:p>
    <w:p w14:paraId="58BA52F8" w14:textId="77777777" w:rsidR="00C82394" w:rsidRDefault="006F662E">
      <w:pPr>
        <w:pStyle w:val="SourceCode"/>
      </w:pPr>
      <w:r>
        <w:t>#include &lt;string&gt;</w:t>
      </w:r>
    </w:p>
    <w:p w14:paraId="7F0DDFC3" w14:textId="77777777" w:rsidR="00C82394" w:rsidRDefault="00C82394">
      <w:pPr>
        <w:pStyle w:val="SourceCode"/>
      </w:pPr>
    </w:p>
    <w:p w14:paraId="524E3CB7" w14:textId="77777777" w:rsidR="00C82394" w:rsidRDefault="006F662E">
      <w:pPr>
        <w:pStyle w:val="SourceCode"/>
      </w:pPr>
      <w:r>
        <w:t>#define CPPHTTPLIB_OPENSSL_SUPPORT</w:t>
      </w:r>
    </w:p>
    <w:p w14:paraId="1E7C2282" w14:textId="77777777" w:rsidR="00C82394" w:rsidRDefault="006F662E">
      <w:pPr>
        <w:pStyle w:val="SourceCode"/>
      </w:pPr>
      <w:r>
        <w:t>#include "httplib.h"</w:t>
      </w:r>
    </w:p>
    <w:p w14:paraId="1B448987" w14:textId="77777777" w:rsidR="00C82394" w:rsidRDefault="006F662E">
      <w:pPr>
        <w:pStyle w:val="SourceCode"/>
      </w:pPr>
      <w:r>
        <w:t>// api_document.h is this lesson's reader for the description.</w:t>
      </w:r>
    </w:p>
    <w:p w14:paraId="2F5CD1A4" w14:textId="77777777" w:rsidR="00C82394" w:rsidRDefault="006F662E">
      <w:pPr>
        <w:pStyle w:val="SourceCode"/>
      </w:pPr>
      <w:r>
        <w:t>#include "api_document.h"</w:t>
      </w:r>
    </w:p>
    <w:p w14:paraId="16E35301" w14:textId="77777777" w:rsidR="00C82394" w:rsidRDefault="00C82394">
      <w:pPr>
        <w:pStyle w:val="SourceCode"/>
      </w:pPr>
    </w:p>
    <w:p w14:paraId="29F3F959" w14:textId="77777777" w:rsidR="00C82394" w:rsidRDefault="006F662E">
      <w:pPr>
        <w:pStyle w:val="SourceCode"/>
      </w:pPr>
      <w:r>
        <w:t>const std::string HOST = "127.0.0.1";</w:t>
      </w:r>
    </w:p>
    <w:p w14:paraId="0FB196B7" w14:textId="77777777" w:rsidR="00C82394" w:rsidRDefault="006F662E">
      <w:pPr>
        <w:pStyle w:val="SourceCode"/>
      </w:pPr>
      <w:r>
        <w:t>const int HTTPS_PORT = 8765;</w:t>
      </w:r>
    </w:p>
    <w:p w14:paraId="2AEF939E" w14:textId="77777777" w:rsidR="00C82394" w:rsidRDefault="006F662E">
      <w:pPr>
        <w:pStyle w:val="SourceCode"/>
      </w:pPr>
      <w:r>
        <w:t>const std::string SERVER_ORIGIN = "https://127.0.0.1:8765";</w:t>
      </w:r>
    </w:p>
    <w:p w14:paraId="43FEE386" w14:textId="77777777" w:rsidR="00C82394" w:rsidRDefault="006F662E">
      <w:pPr>
        <w:pStyle w:val="SourceCode"/>
      </w:pPr>
      <w:r>
        <w:t>const std::string API_PREFIX = "/api/v1";</w:t>
      </w:r>
    </w:p>
    <w:p w14:paraId="246B5E54" w14:textId="77777777" w:rsidR="00C82394" w:rsidRDefault="006F662E">
      <w:pPr>
        <w:pStyle w:val="SourceCode"/>
      </w:pPr>
      <w:r>
        <w:t>const std::string CA_FILE = "certs/spa-ca.pem";</w:t>
      </w:r>
    </w:p>
    <w:p w14:paraId="460E7D67" w14:textId="77777777" w:rsidR="00C82394" w:rsidRDefault="006F662E">
      <w:pPr>
        <w:pStyle w:val="SourceCode"/>
      </w:pPr>
      <w:r>
        <w:t>const int TIMEOUT_SECONDS = 10;</w:t>
      </w:r>
    </w:p>
    <w:p w14:paraId="34EDBDCC" w14:textId="77777777" w:rsidR="00C82394" w:rsidRDefault="006F662E">
      <w:pPr>
        <w:pStyle w:val="SourceCode"/>
      </w:pPr>
      <w:r>
        <w:t>const std::string USER_AGENT = "spa-api-client";</w:t>
      </w:r>
    </w:p>
    <w:p w14:paraId="1F970BBC" w14:textId="77777777" w:rsidR="00C82394" w:rsidRDefault="006F662E">
      <w:pPr>
        <w:pStyle w:val="SourceCode"/>
      </w:pPr>
      <w:r>
        <w:t>const std::string JSON_TYPE = "application/json; charset=utf-8";</w:t>
      </w:r>
    </w:p>
    <w:p w14:paraId="00A9EFDC" w14:textId="77777777" w:rsidR="00C82394" w:rsidRDefault="006F662E">
      <w:pPr>
        <w:pStyle w:val="SourceCode"/>
      </w:pPr>
      <w:r>
        <w:t>// The request bodies come from the files curl.exe sent in Lesson 6.19.</w:t>
      </w:r>
    </w:p>
    <w:p w14:paraId="1263861E" w14:textId="77777777" w:rsidR="00C82394" w:rsidRDefault="006F662E">
      <w:pPr>
        <w:pStyle w:val="SourceCode"/>
      </w:pPr>
      <w:r>
        <w:t>const std::string NEW_CONTACT_FILE = "requests/new-contact.json";</w:t>
      </w:r>
    </w:p>
    <w:p w14:paraId="0F1CF369" w14:textId="77777777" w:rsidR="00C82394" w:rsidRDefault="006F662E">
      <w:pPr>
        <w:pStyle w:val="SourceCode"/>
      </w:pPr>
      <w:r>
        <w:t>const std::string PHONE_PATCH_FILE = "requests/phone-patch.json";</w:t>
      </w:r>
    </w:p>
    <w:p w14:paraId="64B2BF33" w14:textId="77777777" w:rsidR="00C82394" w:rsidRDefault="00C82394">
      <w:pPr>
        <w:pStyle w:val="SourceCode"/>
      </w:pPr>
    </w:p>
    <w:p w14:paraId="385DE4A0" w14:textId="77777777" w:rsidR="00C82394" w:rsidRDefault="006F662E">
      <w:pPr>
        <w:pStyle w:val="SourceCode"/>
      </w:pPr>
      <w:r>
        <w:t>// One answer from the server. statusCode starts at 0 (= 0 gives a field its</w:t>
      </w:r>
    </w:p>
    <w:p w14:paraId="0518AF3C" w14:textId="77777777" w:rsidR="00C82394" w:rsidRDefault="006F662E">
      <w:pPr>
        <w:pStyle w:val="SourceCode"/>
      </w:pPr>
      <w:r>
        <w:t>// first value) and stays 0 when there was no answer; failure then names why:</w:t>
      </w:r>
    </w:p>
    <w:p w14:paraId="1F0753DC" w14:textId="77777777" w:rsidR="00C82394" w:rsidRDefault="006F662E">
      <w:pPr>
        <w:pStyle w:val="SourceCode"/>
      </w:pPr>
      <w:r>
        <w:t>// "timeout", "refused", "certificate", or "other"; "" with an answer.</w:t>
      </w:r>
    </w:p>
    <w:p w14:paraId="7728E833" w14:textId="77777777" w:rsidR="00C82394" w:rsidRDefault="006F662E">
      <w:pPr>
        <w:pStyle w:val="SourceCode"/>
      </w:pPr>
      <w:r>
        <w:t>// httplib::Headers holds every header, and it ignores case when it looks</w:t>
      </w:r>
    </w:p>
    <w:p w14:paraId="7760DF17" w14:textId="77777777" w:rsidR="00C82394" w:rsidRDefault="006F662E">
      <w:pPr>
        <w:pStyle w:val="SourceCode"/>
      </w:pPr>
      <w:r>
        <w:t>// a name up: HTTP header names ignore case.</w:t>
      </w:r>
    </w:p>
    <w:p w14:paraId="5A5B6B37" w14:textId="77777777" w:rsidR="00C82394" w:rsidRDefault="006F662E">
      <w:pPr>
        <w:pStyle w:val="SourceCode"/>
      </w:pPr>
      <w:r>
        <w:t>struct ApiResponse {</w:t>
      </w:r>
    </w:p>
    <w:p w14:paraId="002D128C" w14:textId="77777777" w:rsidR="00C82394" w:rsidRDefault="006F662E">
      <w:pPr>
        <w:pStyle w:val="SourceCode"/>
      </w:pPr>
      <w:r>
        <w:t xml:space="preserve">    int statusCode = 0;</w:t>
      </w:r>
    </w:p>
    <w:p w14:paraId="5C2D381C" w14:textId="77777777" w:rsidR="00C82394" w:rsidRDefault="006F662E">
      <w:pPr>
        <w:pStyle w:val="SourceCode"/>
      </w:pPr>
      <w:r>
        <w:t xml:space="preserve">    std::string body;</w:t>
      </w:r>
    </w:p>
    <w:p w14:paraId="4DCE6D4E" w14:textId="77777777" w:rsidR="00C82394" w:rsidRDefault="006F662E">
      <w:pPr>
        <w:pStyle w:val="SourceCode"/>
      </w:pPr>
      <w:r>
        <w:t xml:space="preserve">    httplib::Headers headers;</w:t>
      </w:r>
    </w:p>
    <w:p w14:paraId="0344171E" w14:textId="77777777" w:rsidR="00C82394" w:rsidRDefault="006F662E">
      <w:pPr>
        <w:pStyle w:val="SourceCode"/>
      </w:pPr>
      <w:r>
        <w:t xml:space="preserve">    std::string failure;</w:t>
      </w:r>
    </w:p>
    <w:p w14:paraId="66377BD7" w14:textId="77777777" w:rsidR="00C82394" w:rsidRDefault="006F662E">
      <w:pPr>
        <w:pStyle w:val="SourceCode"/>
      </w:pPr>
      <w:r>
        <w:t>};</w:t>
      </w:r>
    </w:p>
    <w:p w14:paraId="7996CBCF" w14:textId="77777777" w:rsidR="00C82394" w:rsidRDefault="00C82394">
      <w:pPr>
        <w:pStyle w:val="SourceCode"/>
      </w:pPr>
    </w:p>
    <w:p w14:paraId="2915B9D7" w14:textId="77777777" w:rsidR="00C82394" w:rsidRDefault="006F662E">
      <w:pPr>
        <w:pStyle w:val="SourceCode"/>
      </w:pPr>
      <w:r>
        <w:t>// The value of the header called headerName, ignoring case, or "" when the</w:t>
      </w:r>
    </w:p>
    <w:p w14:paraId="4187277A" w14:textId="77777777" w:rsidR="00C82394" w:rsidRDefault="006F662E">
      <w:pPr>
        <w:pStyle w:val="SourceCode"/>
      </w:pPr>
      <w:r>
        <w:t>// answer has no such header. find gives a const_iterator, a read-only</w:t>
      </w:r>
    </w:p>
    <w:p w14:paraId="790239E6" w14:textId="77777777" w:rsidR="00C82394" w:rsidRDefault="006F662E">
      <w:pPr>
        <w:pStyle w:val="SourceCode"/>
      </w:pPr>
      <w:r>
        <w:t>// position: end() when the name is not there; found-&gt;second is the value.</w:t>
      </w:r>
    </w:p>
    <w:p w14:paraId="657430CD" w14:textId="77777777" w:rsidR="00C82394" w:rsidRDefault="006F662E">
      <w:pPr>
        <w:pStyle w:val="SourceCode"/>
      </w:pPr>
      <w:r>
        <w:t>std::string responseHeader(const ApiResponse &amp;response,</w:t>
      </w:r>
    </w:p>
    <w:p w14:paraId="3581193E" w14:textId="77777777" w:rsidR="00C82394" w:rsidRDefault="006F662E">
      <w:pPr>
        <w:pStyle w:val="SourceCode"/>
      </w:pPr>
      <w:r>
        <w:t xml:space="preserve">                           const std::string &amp;headerName)</w:t>
      </w:r>
    </w:p>
    <w:p w14:paraId="34B22129" w14:textId="77777777" w:rsidR="00C82394" w:rsidRDefault="006F662E">
      <w:pPr>
        <w:pStyle w:val="SourceCode"/>
      </w:pPr>
      <w:r>
        <w:t>{</w:t>
      </w:r>
    </w:p>
    <w:p w14:paraId="30AF003B" w14:textId="77777777" w:rsidR="00C82394" w:rsidRDefault="006F662E">
      <w:pPr>
        <w:pStyle w:val="SourceCode"/>
      </w:pPr>
      <w:r>
        <w:t xml:space="preserve">    httplib::Headers::const_iterator found = response.headers.find(headerName);</w:t>
      </w:r>
    </w:p>
    <w:p w14:paraId="44A8A536" w14:textId="77777777" w:rsidR="00C82394" w:rsidRDefault="006F662E">
      <w:pPr>
        <w:pStyle w:val="SourceCode"/>
      </w:pPr>
      <w:r>
        <w:t xml:space="preserve">    if (found == response.headers.end()) {</w:t>
      </w:r>
    </w:p>
    <w:p w14:paraId="14D6D0ED" w14:textId="77777777" w:rsidR="00C82394" w:rsidRDefault="006F662E">
      <w:pPr>
        <w:pStyle w:val="SourceCode"/>
      </w:pPr>
      <w:r>
        <w:t xml:space="preserve">        return "";</w:t>
      </w:r>
    </w:p>
    <w:p w14:paraId="1019D271" w14:textId="77777777" w:rsidR="00C82394" w:rsidRDefault="006F662E">
      <w:pPr>
        <w:pStyle w:val="SourceCode"/>
      </w:pPr>
      <w:r>
        <w:t xml:space="preserve">    }</w:t>
      </w:r>
    </w:p>
    <w:p w14:paraId="49AAF152" w14:textId="77777777" w:rsidR="00C82394" w:rsidRDefault="006F662E">
      <w:pPr>
        <w:pStyle w:val="SourceCode"/>
      </w:pPr>
      <w:r>
        <w:t xml:space="preserve">    return found-&gt;second;</w:t>
      </w:r>
    </w:p>
    <w:p w14:paraId="3DF8C070" w14:textId="77777777" w:rsidR="00C82394" w:rsidRDefault="006F662E">
      <w:pPr>
        <w:pStyle w:val="SourceCode"/>
      </w:pPr>
      <w:r>
        <w:t>}</w:t>
      </w:r>
    </w:p>
    <w:p w14:paraId="0AFB66E0" w14:textId="77777777" w:rsidR="00C82394" w:rsidRDefault="00C82394">
      <w:pPr>
        <w:pStyle w:val="SourceCode"/>
      </w:pPr>
    </w:p>
    <w:p w14:paraId="69A65F36" w14:textId="77777777" w:rsidR="00C82394" w:rsidRDefault="006F662E">
      <w:pPr>
        <w:pStyle w:val="SourceCode"/>
      </w:pPr>
      <w:r>
        <w:t>// The kind of failure an error means; a timed-out read can arrive as Read.</w:t>
      </w:r>
    </w:p>
    <w:p w14:paraId="2E9F9188" w14:textId="77777777" w:rsidR="00C82394" w:rsidRDefault="006F662E">
      <w:pPr>
        <w:pStyle w:val="SourceCode"/>
      </w:pPr>
      <w:r>
        <w:t>std::string failureKind(httplib::Error error)</w:t>
      </w:r>
    </w:p>
    <w:p w14:paraId="3A9ECBFF" w14:textId="77777777" w:rsidR="00C82394" w:rsidRDefault="006F662E">
      <w:pPr>
        <w:pStyle w:val="SourceCode"/>
      </w:pPr>
      <w:r>
        <w:t>{</w:t>
      </w:r>
    </w:p>
    <w:p w14:paraId="7904DB50" w14:textId="77777777" w:rsidR="00C82394" w:rsidRDefault="006F662E">
      <w:pPr>
        <w:pStyle w:val="SourceCode"/>
      </w:pPr>
      <w:r>
        <w:t xml:space="preserve">    if (error == httplib::Error::ConnectionTimeout ||</w:t>
      </w:r>
    </w:p>
    <w:p w14:paraId="4A5E788F" w14:textId="77777777" w:rsidR="00C82394" w:rsidRDefault="006F662E">
      <w:pPr>
        <w:pStyle w:val="SourceCode"/>
      </w:pPr>
      <w:r>
        <w:t xml:space="preserve">        error == httplib::Error::Timeout || error == httplib::Error::Read) {</w:t>
      </w:r>
    </w:p>
    <w:p w14:paraId="2543E064" w14:textId="77777777" w:rsidR="00C82394" w:rsidRDefault="006F662E">
      <w:pPr>
        <w:pStyle w:val="SourceCode"/>
      </w:pPr>
      <w:r>
        <w:t xml:space="preserve">        return "timeout";</w:t>
      </w:r>
    </w:p>
    <w:p w14:paraId="38041905" w14:textId="77777777" w:rsidR="00C82394" w:rsidRDefault="006F662E">
      <w:pPr>
        <w:pStyle w:val="SourceCode"/>
      </w:pPr>
      <w:r>
        <w:t xml:space="preserve">    }</w:t>
      </w:r>
    </w:p>
    <w:p w14:paraId="1040B39B" w14:textId="77777777" w:rsidR="00C82394" w:rsidRDefault="006F662E">
      <w:pPr>
        <w:pStyle w:val="SourceCode"/>
      </w:pPr>
      <w:r>
        <w:t xml:space="preserve">    if (error == httplib::Error::Connection) {</w:t>
      </w:r>
    </w:p>
    <w:p w14:paraId="1D36EC2C" w14:textId="77777777" w:rsidR="00C82394" w:rsidRDefault="006F662E">
      <w:pPr>
        <w:pStyle w:val="SourceCode"/>
      </w:pPr>
      <w:r>
        <w:t xml:space="preserve">        return "refused";</w:t>
      </w:r>
    </w:p>
    <w:p w14:paraId="5F0F0390" w14:textId="77777777" w:rsidR="00C82394" w:rsidRDefault="006F662E">
      <w:pPr>
        <w:pStyle w:val="SourceCode"/>
      </w:pPr>
      <w:r>
        <w:t xml:space="preserve">    }</w:t>
      </w:r>
    </w:p>
    <w:p w14:paraId="5E089243" w14:textId="77777777" w:rsidR="00C82394" w:rsidRDefault="006F662E">
      <w:pPr>
        <w:pStyle w:val="SourceCode"/>
      </w:pPr>
      <w:r>
        <w:t xml:space="preserve">    if (error == httplib::Error::SSLServerVerification ||</w:t>
      </w:r>
    </w:p>
    <w:p w14:paraId="09E00436" w14:textId="77777777" w:rsidR="00C82394" w:rsidRDefault="006F662E">
      <w:pPr>
        <w:pStyle w:val="SourceCode"/>
      </w:pPr>
      <w:r>
        <w:t xml:space="preserve">        error == httplib::Error::SSLServerHostnameVerification) {</w:t>
      </w:r>
    </w:p>
    <w:p w14:paraId="720E465C" w14:textId="77777777" w:rsidR="00C82394" w:rsidRDefault="006F662E">
      <w:pPr>
        <w:pStyle w:val="SourceCode"/>
      </w:pPr>
      <w:r>
        <w:t xml:space="preserve">        return "certificate";</w:t>
      </w:r>
    </w:p>
    <w:p w14:paraId="28AE20D9" w14:textId="77777777" w:rsidR="00C82394" w:rsidRDefault="006F662E">
      <w:pPr>
        <w:pStyle w:val="SourceCode"/>
      </w:pPr>
      <w:r>
        <w:t xml:space="preserve">    }</w:t>
      </w:r>
    </w:p>
    <w:p w14:paraId="3B2EEE30" w14:textId="77777777" w:rsidR="00C82394" w:rsidRDefault="006F662E">
      <w:pPr>
        <w:pStyle w:val="SourceCode"/>
      </w:pPr>
      <w:r>
        <w:t xml:space="preserve">    return "other";</w:t>
      </w:r>
    </w:p>
    <w:p w14:paraId="12747A9C" w14:textId="77777777" w:rsidR="00C82394" w:rsidRDefault="006F662E">
      <w:pPr>
        <w:pStyle w:val="SourceCode"/>
      </w:pPr>
      <w:r>
        <w:t>}</w:t>
      </w:r>
    </w:p>
    <w:p w14:paraId="19907DFA" w14:textId="77777777" w:rsidR="00C82394" w:rsidRDefault="00C82394">
      <w:pPr>
        <w:pStyle w:val="SourceCode"/>
      </w:pPr>
    </w:p>
    <w:p w14:paraId="573DA85A" w14:textId="77777777" w:rsidR="00C82394" w:rsidRDefault="006F662E">
      <w:pPr>
        <w:pStyle w:val="SourceCode"/>
      </w:pPr>
      <w:r>
        <w:t>// Send one request with the client and return the answer. key "" sends no</w:t>
      </w:r>
    </w:p>
    <w:p w14:paraId="737057F0" w14:textId="77777777" w:rsidR="00C82394" w:rsidRDefault="006F662E">
      <w:pPr>
        <w:pStyle w:val="SourceCode"/>
      </w:pPr>
      <w:r>
        <w:t>// Authorization header, and jsonBody "" sends no body. A 4xx or 5xx is an</w:t>
      </w:r>
    </w:p>
    <w:p w14:paraId="37EA8AD3" w14:textId="77777777" w:rsidR="00C82394" w:rsidRDefault="006F662E">
      <w:pPr>
        <w:pStyle w:val="SourceCode"/>
      </w:pPr>
      <w:r>
        <w:t>// answer like any other; only no answer at all gives statusCode 0, with</w:t>
      </w:r>
    </w:p>
    <w:p w14:paraId="3BDC8536" w14:textId="77777777" w:rsidR="00C82394" w:rsidRDefault="006F662E">
      <w:pPr>
        <w:pStyle w:val="SourceCode"/>
      </w:pPr>
      <w:r>
        <w:t>// two Error lines.</w:t>
      </w:r>
    </w:p>
    <w:p w14:paraId="15EF4A2D" w14:textId="77777777" w:rsidR="00C82394" w:rsidRDefault="006F662E">
      <w:pPr>
        <w:pStyle w:val="SourceCode"/>
      </w:pPr>
      <w:r>
        <w:t>ApiResponse sendRequest(httplib::SSLClient &amp;client, const std::string &amp;method,</w:t>
      </w:r>
    </w:p>
    <w:p w14:paraId="17FD66DC" w14:textId="77777777" w:rsidR="00C82394" w:rsidRDefault="006F662E">
      <w:pPr>
        <w:pStyle w:val="SourceCode"/>
      </w:pPr>
      <w:r>
        <w:t xml:space="preserve">                        const std::string &amp;path, const std::string &amp;key,</w:t>
      </w:r>
    </w:p>
    <w:p w14:paraId="6F5FB679" w14:textId="77777777" w:rsidR="00C82394" w:rsidRDefault="006F662E">
      <w:pPr>
        <w:pStyle w:val="SourceCode"/>
      </w:pPr>
      <w:r>
        <w:t xml:space="preserve">                        const std::string &amp;jsonBody)</w:t>
      </w:r>
    </w:p>
    <w:p w14:paraId="45E834C5" w14:textId="77777777" w:rsidR="00C82394" w:rsidRDefault="006F662E">
      <w:pPr>
        <w:pStyle w:val="SourceCode"/>
      </w:pPr>
      <w:r>
        <w:t>{</w:t>
      </w:r>
    </w:p>
    <w:p w14:paraId="783D4A4C" w14:textId="77777777" w:rsidR="00C82394" w:rsidRDefault="006F662E">
      <w:pPr>
        <w:pStyle w:val="SourceCode"/>
      </w:pPr>
      <w:r>
        <w:t xml:space="preserve">    // An httplib::Request names the method, the path, the headers, and the</w:t>
      </w:r>
    </w:p>
    <w:p w14:paraId="6258328E" w14:textId="77777777" w:rsidR="00C82394" w:rsidRDefault="006F662E">
      <w:pPr>
        <w:pStyle w:val="SourceCode"/>
      </w:pPr>
      <w:r>
        <w:t xml:space="preserve">    // body; send sends it with the client's settings.</w:t>
      </w:r>
    </w:p>
    <w:p w14:paraId="6C984F9E" w14:textId="77777777" w:rsidR="00C82394" w:rsidRDefault="006F662E">
      <w:pPr>
        <w:pStyle w:val="SourceCode"/>
      </w:pPr>
      <w:r>
        <w:t xml:space="preserve">    httplib::Request request;</w:t>
      </w:r>
    </w:p>
    <w:p w14:paraId="2A335F07" w14:textId="77777777" w:rsidR="00C82394" w:rsidRDefault="006F662E">
      <w:pPr>
        <w:pStyle w:val="SourceCode"/>
      </w:pPr>
      <w:r>
        <w:t xml:space="preserve">    request.method = method;</w:t>
      </w:r>
    </w:p>
    <w:p w14:paraId="0FD1687C" w14:textId="77777777" w:rsidR="00C82394" w:rsidRDefault="006F662E">
      <w:pPr>
        <w:pStyle w:val="SourceCode"/>
      </w:pPr>
      <w:r>
        <w:t xml:space="preserve">    request.path = path;</w:t>
      </w:r>
    </w:p>
    <w:p w14:paraId="6FA227D3" w14:textId="77777777" w:rsidR="00C82394" w:rsidRDefault="006F662E">
      <w:pPr>
        <w:pStyle w:val="SourceCode"/>
      </w:pPr>
      <w:r>
        <w:t xml:space="preserve">    request.set_header("Accept", "application/json");</w:t>
      </w:r>
    </w:p>
    <w:p w14:paraId="3ADEAE22" w14:textId="77777777" w:rsidR="00C82394" w:rsidRDefault="006F662E">
      <w:pPr>
        <w:pStyle w:val="SourceCode"/>
      </w:pPr>
      <w:r>
        <w:t xml:space="preserve">    request.set_header("User-Agent", USER_AGENT);</w:t>
      </w:r>
    </w:p>
    <w:p w14:paraId="0BCB1829" w14:textId="77777777" w:rsidR="00C82394" w:rsidRDefault="006F662E">
      <w:pPr>
        <w:pStyle w:val="SourceCode"/>
      </w:pPr>
      <w:r>
        <w:t xml:space="preserve">    if (!key.empty()) {</w:t>
      </w:r>
    </w:p>
    <w:p w14:paraId="096A8D27" w14:textId="77777777" w:rsidR="00C82394" w:rsidRDefault="006F662E">
      <w:pPr>
        <w:pStyle w:val="SourceCode"/>
      </w:pPr>
      <w:r>
        <w:t xml:space="preserve">        request.set_header("Authorization", "Bearer " + key);</w:t>
      </w:r>
    </w:p>
    <w:p w14:paraId="57B5C3BE" w14:textId="77777777" w:rsidR="00C82394" w:rsidRDefault="006F662E">
      <w:pPr>
        <w:pStyle w:val="SourceCode"/>
      </w:pPr>
      <w:r>
        <w:t xml:space="preserve">    }</w:t>
      </w:r>
    </w:p>
    <w:p w14:paraId="7323412A" w14:textId="77777777" w:rsidR="00C82394" w:rsidRDefault="006F662E">
      <w:pPr>
        <w:pStyle w:val="SourceCode"/>
      </w:pPr>
      <w:r>
        <w:t xml:space="preserve">    if (!jsonBody.empty()) {</w:t>
      </w:r>
    </w:p>
    <w:p w14:paraId="2A87CCBD" w14:textId="77777777" w:rsidR="00C82394" w:rsidRDefault="006F662E">
      <w:pPr>
        <w:pStyle w:val="SourceCode"/>
      </w:pPr>
      <w:r>
        <w:t xml:space="preserve">        request.set_header("Content-Type", JSON_TYPE);</w:t>
      </w:r>
    </w:p>
    <w:p w14:paraId="36C63877" w14:textId="77777777" w:rsidR="00C82394" w:rsidRDefault="006F662E">
      <w:pPr>
        <w:pStyle w:val="SourceCode"/>
      </w:pPr>
      <w:r>
        <w:t xml:space="preserve">        request.body = jsonBody;</w:t>
      </w:r>
    </w:p>
    <w:p w14:paraId="6D7103D8" w14:textId="77777777" w:rsidR="00C82394" w:rsidRDefault="006F662E">
      <w:pPr>
        <w:pStyle w:val="SourceCode"/>
      </w:pPr>
      <w:r>
        <w:t xml:space="preserve">    }</w:t>
      </w:r>
    </w:p>
    <w:p w14:paraId="23AD74C6" w14:textId="77777777" w:rsidR="00C82394" w:rsidRDefault="006F662E">
      <w:pPr>
        <w:pStyle w:val="SourceCode"/>
      </w:pPr>
      <w:r>
        <w:t xml:space="preserve">    httplib::Result answer = client.send(request);</w:t>
      </w:r>
    </w:p>
    <w:p w14:paraId="50659AC8" w14:textId="77777777" w:rsidR="00C82394" w:rsidRDefault="00C82394">
      <w:pPr>
        <w:pStyle w:val="SourceCode"/>
      </w:pPr>
    </w:p>
    <w:p w14:paraId="64EFD61A" w14:textId="77777777" w:rsidR="00C82394" w:rsidRDefault="006F662E">
      <w:pPr>
        <w:pStyle w:val="SourceCode"/>
      </w:pPr>
      <w:r>
        <w:t xml:space="preserve">    ApiResponse response;</w:t>
      </w:r>
    </w:p>
    <w:p w14:paraId="5FF58F6A" w14:textId="77777777" w:rsidR="00C82394" w:rsidRDefault="006F662E">
      <w:pPr>
        <w:pStyle w:val="SourceCode"/>
      </w:pPr>
      <w:r>
        <w:t xml:space="preserve">    if (!answer) {</w:t>
      </w:r>
    </w:p>
    <w:p w14:paraId="6A8BCBE4" w14:textId="77777777" w:rsidR="00C82394" w:rsidRDefault="006F662E">
      <w:pPr>
        <w:pStyle w:val="SourceCode"/>
      </w:pPr>
      <w:r>
        <w:t xml:space="preserve">        std::cerr &lt;&lt; "Error: could not reach " &lt;&lt; SERVER_ORIGIN &lt;&lt; std::endl;</w:t>
      </w:r>
    </w:p>
    <w:p w14:paraId="1019E9BC" w14:textId="77777777" w:rsidR="00C82394" w:rsidRDefault="006F662E">
      <w:pPr>
        <w:pStyle w:val="SourceCode"/>
      </w:pPr>
      <w:r>
        <w:t xml:space="preserve">        std::cerr &lt;&lt; "Reason: " &lt;&lt; httplib::to_string(answer.error())</w:t>
      </w:r>
    </w:p>
    <w:p w14:paraId="4D288718" w14:textId="77777777" w:rsidR="00C82394" w:rsidRDefault="006F662E">
      <w:pPr>
        <w:pStyle w:val="SourceCode"/>
      </w:pPr>
      <w:r>
        <w:t xml:space="preserve">                  &lt;&lt; std::endl;</w:t>
      </w:r>
    </w:p>
    <w:p w14:paraId="26D38D98" w14:textId="77777777" w:rsidR="00C82394" w:rsidRDefault="006F662E">
      <w:pPr>
        <w:pStyle w:val="SourceCode"/>
      </w:pPr>
      <w:r>
        <w:t xml:space="preserve">        response.failure = failureKind(answer.error());</w:t>
      </w:r>
    </w:p>
    <w:p w14:paraId="1CEBCCF3" w14:textId="77777777" w:rsidR="00C82394" w:rsidRDefault="006F662E">
      <w:pPr>
        <w:pStyle w:val="SourceCode"/>
      </w:pPr>
      <w:r>
        <w:t xml:space="preserve">        return response;</w:t>
      </w:r>
    </w:p>
    <w:p w14:paraId="1D2239C1" w14:textId="77777777" w:rsidR="00C82394" w:rsidRDefault="006F662E">
      <w:pPr>
        <w:pStyle w:val="SourceCode"/>
      </w:pPr>
      <w:r>
        <w:t xml:space="preserve">    }</w:t>
      </w:r>
    </w:p>
    <w:p w14:paraId="450E72C9" w14:textId="77777777" w:rsidR="00C82394" w:rsidRDefault="006F662E">
      <w:pPr>
        <w:pStyle w:val="SourceCode"/>
      </w:pPr>
      <w:r>
        <w:t xml:space="preserve">    response.statusCode = answer-&gt;status;</w:t>
      </w:r>
    </w:p>
    <w:p w14:paraId="56566268" w14:textId="77777777" w:rsidR="00C82394" w:rsidRDefault="006F662E">
      <w:pPr>
        <w:pStyle w:val="SourceCode"/>
      </w:pPr>
      <w:r>
        <w:t xml:space="preserve">    response.body = answer-&gt;body;</w:t>
      </w:r>
    </w:p>
    <w:p w14:paraId="4B0A245F" w14:textId="77777777" w:rsidR="00C82394" w:rsidRDefault="006F662E">
      <w:pPr>
        <w:pStyle w:val="SourceCode"/>
      </w:pPr>
      <w:r>
        <w:t xml:space="preserve">    response.headers = answer-&gt;headers;</w:t>
      </w:r>
    </w:p>
    <w:p w14:paraId="5F221C43" w14:textId="77777777" w:rsidR="00C82394" w:rsidRDefault="006F662E">
      <w:pPr>
        <w:pStyle w:val="SourceCode"/>
      </w:pPr>
      <w:r>
        <w:t xml:space="preserve">    return response;</w:t>
      </w:r>
    </w:p>
    <w:p w14:paraId="3AA328AE" w14:textId="77777777" w:rsidR="00C82394" w:rsidRDefault="006F662E">
      <w:pPr>
        <w:pStyle w:val="SourceCode"/>
      </w:pPr>
      <w:r>
        <w:t>}</w:t>
      </w:r>
    </w:p>
    <w:p w14:paraId="205C7C18" w14:textId="77777777" w:rsidR="00C82394" w:rsidRDefault="00C82394">
      <w:pPr>
        <w:pStyle w:val="SourceCode"/>
      </w:pPr>
    </w:p>
    <w:p w14:paraId="1711793E" w14:textId="77777777" w:rsidR="00C82394" w:rsidRDefault="006F662E">
      <w:pPr>
        <w:pStyle w:val="SourceCode"/>
      </w:pPr>
      <w:r>
        <w:t>// The check's running count: how many checks passed and failed.</w:t>
      </w:r>
    </w:p>
    <w:p w14:paraId="1464EECE" w14:textId="77777777" w:rsidR="00C82394" w:rsidRDefault="006F662E">
      <w:pPr>
        <w:pStyle w:val="SourceCode"/>
      </w:pPr>
      <w:r>
        <w:t>struct TestResults {</w:t>
      </w:r>
    </w:p>
    <w:p w14:paraId="7F2A1FE9" w14:textId="77777777" w:rsidR="00C82394" w:rsidRDefault="006F662E">
      <w:pPr>
        <w:pStyle w:val="SourceCode"/>
      </w:pPr>
      <w:r>
        <w:t xml:space="preserve">    int passed = 0;</w:t>
      </w:r>
    </w:p>
    <w:p w14:paraId="0E172E00" w14:textId="77777777" w:rsidR="00C82394" w:rsidRDefault="006F662E">
      <w:pPr>
        <w:pStyle w:val="SourceCode"/>
      </w:pPr>
      <w:r>
        <w:t xml:space="preserve">    int failed = 0;</w:t>
      </w:r>
    </w:p>
    <w:p w14:paraId="2A4C6F52" w14:textId="77777777" w:rsidR="00C82394" w:rsidRDefault="006F662E">
      <w:pPr>
        <w:pStyle w:val="SourceCode"/>
      </w:pPr>
      <w:r>
        <w:t>};</w:t>
      </w:r>
    </w:p>
    <w:p w14:paraId="515774E7" w14:textId="77777777" w:rsidR="00C82394" w:rsidRDefault="00C82394">
      <w:pPr>
        <w:pStyle w:val="SourceCode"/>
      </w:pPr>
    </w:p>
    <w:p w14:paraId="232CB323" w14:textId="77777777" w:rsidR="00C82394" w:rsidRDefault="006F662E">
      <w:pPr>
        <w:pStyle w:val="SourceCode"/>
      </w:pPr>
      <w:r>
        <w:t>// The text of one request body file, or "" when it cannot be read, so the</w:t>
      </w:r>
    </w:p>
    <w:p w14:paraId="04E10ACD" w14:textId="77777777" w:rsidR="00C82394" w:rsidRDefault="006F662E">
      <w:pPr>
        <w:pStyle w:val="SourceCode"/>
      </w:pPr>
      <w:r>
        <w:t>// request goes without a body and its check fails. Remember, rdbuf hands</w:t>
      </w:r>
    </w:p>
    <w:p w14:paraId="48682015" w14:textId="77777777" w:rsidR="00C82394" w:rsidRDefault="006F662E">
      <w:pPr>
        <w:pStyle w:val="SourceCode"/>
      </w:pPr>
      <w:r>
        <w:t>// the whole file to the string stream, and the stream's destructor closes</w:t>
      </w:r>
    </w:p>
    <w:p w14:paraId="5DA395A7" w14:textId="77777777" w:rsidR="00C82394" w:rsidRDefault="006F662E">
      <w:pPr>
        <w:pStyle w:val="SourceCode"/>
      </w:pPr>
      <w:r>
        <w:t>// the file (Lesson 3.2).</w:t>
      </w:r>
    </w:p>
    <w:p w14:paraId="67B10135" w14:textId="77777777" w:rsidR="00C82394" w:rsidRDefault="006F662E">
      <w:pPr>
        <w:pStyle w:val="SourceCode"/>
      </w:pPr>
      <w:r>
        <w:t>std::string readBodyFile(const std::string &amp;fileName)</w:t>
      </w:r>
    </w:p>
    <w:p w14:paraId="0C882A6B" w14:textId="77777777" w:rsidR="00C82394" w:rsidRDefault="006F662E">
      <w:pPr>
        <w:pStyle w:val="SourceCode"/>
      </w:pPr>
      <w:r>
        <w:t>{</w:t>
      </w:r>
    </w:p>
    <w:p w14:paraId="5ED00E61" w14:textId="77777777" w:rsidR="00C82394" w:rsidRDefault="006F662E">
      <w:pPr>
        <w:pStyle w:val="SourceCode"/>
      </w:pPr>
      <w:r>
        <w:t xml:space="preserve">    std::ifstream file(fileName);</w:t>
      </w:r>
    </w:p>
    <w:p w14:paraId="6EC49253" w14:textId="77777777" w:rsidR="00C82394" w:rsidRDefault="006F662E">
      <w:pPr>
        <w:pStyle w:val="SourceCode"/>
      </w:pPr>
      <w:r>
        <w:t xml:space="preserve">    if (!file.is_open()) {</w:t>
      </w:r>
    </w:p>
    <w:p w14:paraId="062E7A5C" w14:textId="77777777" w:rsidR="00C82394" w:rsidRDefault="006F662E">
      <w:pPr>
        <w:pStyle w:val="SourceCode"/>
      </w:pPr>
      <w:r>
        <w:t xml:space="preserve">        std::cerr &lt;&lt; "Error: could not read " &lt;&lt; fileName &lt;&lt; std::endl;</w:t>
      </w:r>
    </w:p>
    <w:p w14:paraId="4018C6CE" w14:textId="77777777" w:rsidR="00C82394" w:rsidRDefault="006F662E">
      <w:pPr>
        <w:pStyle w:val="SourceCode"/>
      </w:pPr>
      <w:r>
        <w:t xml:space="preserve">        return "";</w:t>
      </w:r>
    </w:p>
    <w:p w14:paraId="118FAD32" w14:textId="77777777" w:rsidR="00C82394" w:rsidRDefault="006F662E">
      <w:pPr>
        <w:pStyle w:val="SourceCode"/>
      </w:pPr>
      <w:r>
        <w:t xml:space="preserve">    }</w:t>
      </w:r>
    </w:p>
    <w:p w14:paraId="4FF42144" w14:textId="77777777" w:rsidR="00C82394" w:rsidRDefault="006F662E">
      <w:pPr>
        <w:pStyle w:val="SourceCode"/>
      </w:pPr>
      <w:r>
        <w:t xml:space="preserve">    std::ostringstream contents;</w:t>
      </w:r>
    </w:p>
    <w:p w14:paraId="63AD2031" w14:textId="77777777" w:rsidR="00C82394" w:rsidRDefault="006F662E">
      <w:pPr>
        <w:pStyle w:val="SourceCode"/>
      </w:pPr>
      <w:r>
        <w:t xml:space="preserve">    contents &lt;&lt; file.rdbuf();</w:t>
      </w:r>
    </w:p>
    <w:p w14:paraId="03B8E6A0" w14:textId="77777777" w:rsidR="00C82394" w:rsidRDefault="006F662E">
      <w:pPr>
        <w:pStyle w:val="SourceCode"/>
      </w:pPr>
      <w:r>
        <w:t xml:space="preserve">    return contents.str();</w:t>
      </w:r>
    </w:p>
    <w:p w14:paraId="67742E09" w14:textId="77777777" w:rsidR="00C82394" w:rsidRDefault="006F662E">
      <w:pPr>
        <w:pStyle w:val="SourceCode"/>
      </w:pPr>
      <w:r>
        <w:t>}</w:t>
      </w:r>
    </w:p>
    <w:p w14:paraId="6F170C06" w14:textId="77777777" w:rsidR="00C82394" w:rsidRDefault="00C82394">
      <w:pPr>
        <w:pStyle w:val="SourceCode"/>
      </w:pPr>
    </w:p>
    <w:p w14:paraId="62352C93" w14:textId="77777777" w:rsidR="00C82394" w:rsidRDefault="006F662E">
      <w:pPr>
        <w:pStyle w:val="SourceCode"/>
      </w:pPr>
      <w:r>
        <w:t>// One check of one answer. path is the operation's path as the</w:t>
      </w:r>
    </w:p>
    <w:p w14:paraId="2CFC00E9" w14:textId="77777777" w:rsidR="00C82394" w:rsidRDefault="006F662E">
      <w:pPr>
        <w:pStyle w:val="SourceCode"/>
      </w:pPr>
      <w:r>
        <w:t>// description writes it, such as /contacts/{id}. The answer passes when</w:t>
      </w:r>
    </w:p>
    <w:p w14:paraId="5ABBA7A3" w14:textId="77777777" w:rsidR="00C82394" w:rsidRDefault="006F662E">
      <w:pPr>
        <w:pStyle w:val="SourceCode"/>
      </w:pPr>
      <w:r>
        <w:t>// its status code is expectedStatus and the description lists that status</w:t>
      </w:r>
    </w:p>
    <w:p w14:paraId="6C1AEC82" w14:textId="77777777" w:rsidR="00C82394" w:rsidRDefault="006F662E">
      <w:pPr>
        <w:pStyle w:val="SourceCode"/>
      </w:pPr>
      <w:r>
        <w:t>// code under the method of that path. Prints PASS or FAIL with the method,</w:t>
      </w:r>
    </w:p>
    <w:p w14:paraId="5FF01E54" w14:textId="77777777" w:rsidR="00C82394" w:rsidRDefault="006F662E">
      <w:pPr>
        <w:pStyle w:val="SourceCode"/>
      </w:pPr>
      <w:r>
        <w:t>// the path, and the status code, and counts the result.</w:t>
      </w:r>
    </w:p>
    <w:p w14:paraId="19C853F6" w14:textId="77777777" w:rsidR="00C82394" w:rsidRDefault="006F662E">
      <w:pPr>
        <w:pStyle w:val="SourceCode"/>
      </w:pPr>
      <w:r>
        <w:t>void checkDocumented(TestResults &amp;checkResults, const std::string &amp;document,</w:t>
      </w:r>
    </w:p>
    <w:p w14:paraId="3549B6DF" w14:textId="77777777" w:rsidR="00C82394" w:rsidRDefault="006F662E">
      <w:pPr>
        <w:pStyle w:val="SourceCode"/>
      </w:pPr>
      <w:r>
        <w:t xml:space="preserve">                     const std::string &amp;method, const std::string &amp;path,</w:t>
      </w:r>
    </w:p>
    <w:p w14:paraId="67F94CD2" w14:textId="77777777" w:rsidR="00C82394" w:rsidRDefault="006F662E">
      <w:pPr>
        <w:pStyle w:val="SourceCode"/>
      </w:pPr>
      <w:r>
        <w:t xml:space="preserve">                     const ApiResponse &amp;response, int expectedStatus)</w:t>
      </w:r>
    </w:p>
    <w:p w14:paraId="6204FCE3" w14:textId="77777777" w:rsidR="00C82394" w:rsidRDefault="006F662E">
      <w:pPr>
        <w:pStyle w:val="SourceCode"/>
      </w:pPr>
      <w:r>
        <w:t>{</w:t>
      </w:r>
    </w:p>
    <w:p w14:paraId="7466802E" w14:textId="77777777" w:rsidR="00C82394" w:rsidRDefault="006F662E">
      <w:pPr>
        <w:pStyle w:val="SourceCode"/>
      </w:pPr>
      <w:r>
        <w:t xml:space="preserve">    int actualStatus = response.statusCode;</w:t>
      </w:r>
    </w:p>
    <w:p w14:paraId="1B505E3F" w14:textId="77777777" w:rsidR="00C82394" w:rsidRDefault="006F662E">
      <w:pPr>
        <w:pStyle w:val="SourceCode"/>
      </w:pPr>
      <w:r>
        <w:t xml:space="preserve">    std::string label =</w:t>
      </w:r>
    </w:p>
    <w:p w14:paraId="753C6256" w14:textId="77777777" w:rsidR="00C82394" w:rsidRDefault="006F662E">
      <w:pPr>
        <w:pStyle w:val="SourceCode"/>
      </w:pPr>
      <w:r>
        <w:t xml:space="preserve">        method + " " + path + " -&gt; " + std::to_string(actualStatus);</w:t>
      </w:r>
    </w:p>
    <w:p w14:paraId="28957A13" w14:textId="77777777" w:rsidR="00C82394" w:rsidRDefault="006F662E">
      <w:pPr>
        <w:pStyle w:val="SourceCode"/>
      </w:pPr>
      <w:r>
        <w:t xml:space="preserve">    // A wrong status is the server's fault, or the request's: the check</w:t>
      </w:r>
    </w:p>
    <w:p w14:paraId="0978F60F" w14:textId="77777777" w:rsidR="00C82394" w:rsidRDefault="006F662E">
      <w:pPr>
        <w:pStyle w:val="SourceCode"/>
      </w:pPr>
      <w:r>
        <w:t xml:space="preserve">    // says what it expected.</w:t>
      </w:r>
    </w:p>
    <w:p w14:paraId="0084580C" w14:textId="77777777" w:rsidR="00C82394" w:rsidRDefault="006F662E">
      <w:pPr>
        <w:pStyle w:val="SourceCode"/>
      </w:pPr>
      <w:r>
        <w:t xml:space="preserve">    if (actualStatus != expectedStatus) {</w:t>
      </w:r>
    </w:p>
    <w:p w14:paraId="7032797B" w14:textId="77777777" w:rsidR="00C82394" w:rsidRDefault="006F662E">
      <w:pPr>
        <w:pStyle w:val="SourceCode"/>
      </w:pPr>
      <w:r>
        <w:t xml:space="preserve">        checkResults.failed++;</w:t>
      </w:r>
    </w:p>
    <w:p w14:paraId="5B6B5B92" w14:textId="77777777" w:rsidR="00C82394" w:rsidRDefault="006F662E">
      <w:pPr>
        <w:pStyle w:val="SourceCode"/>
      </w:pPr>
      <w:r>
        <w:t xml:space="preserve">        std::cout &lt;&lt; "FAIL " &lt;&lt; label &lt;&lt; ": expected " &lt;&lt; expectedStatus</w:t>
      </w:r>
    </w:p>
    <w:p w14:paraId="40A4C708" w14:textId="77777777" w:rsidR="00C82394" w:rsidRDefault="006F662E">
      <w:pPr>
        <w:pStyle w:val="SourceCode"/>
      </w:pPr>
      <w:r>
        <w:t xml:space="preserve">                  &lt;&lt; std::endl;</w:t>
      </w:r>
    </w:p>
    <w:p w14:paraId="0C745354" w14:textId="77777777" w:rsidR="00C82394" w:rsidRDefault="006F662E">
      <w:pPr>
        <w:pStyle w:val="SourceCode"/>
      </w:pPr>
      <w:r>
        <w:t xml:space="preserve">        return;</w:t>
      </w:r>
    </w:p>
    <w:p w14:paraId="65AD73B0" w14:textId="77777777" w:rsidR="00C82394" w:rsidRDefault="006F662E">
      <w:pPr>
        <w:pStyle w:val="SourceCode"/>
      </w:pPr>
      <w:r>
        <w:t xml:space="preserve">    }</w:t>
      </w:r>
    </w:p>
    <w:p w14:paraId="4A3C0D4A" w14:textId="77777777" w:rsidR="00C82394" w:rsidRDefault="006F662E">
      <w:pPr>
        <w:pStyle w:val="SourceCode"/>
      </w:pPr>
      <w:r>
        <w:t xml:space="preserve">    // The status is right, but the description does not list it: the</w:t>
      </w:r>
    </w:p>
    <w:p w14:paraId="7CD6AE5D" w14:textId="77777777" w:rsidR="00C82394" w:rsidRDefault="006F662E">
      <w:pPr>
        <w:pStyle w:val="SourceCode"/>
      </w:pPr>
      <w:r>
        <w:t xml:space="preserve">    // description is out of date.</w:t>
      </w:r>
    </w:p>
    <w:p w14:paraId="52EC27DC" w14:textId="77777777" w:rsidR="00C82394" w:rsidRDefault="006F662E">
      <w:pPr>
        <w:pStyle w:val="SourceCode"/>
      </w:pPr>
      <w:r>
        <w:t xml:space="preserve">    if (!isDocumented(document, method, path, actualStatus)) {</w:t>
      </w:r>
    </w:p>
    <w:p w14:paraId="48C20959" w14:textId="77777777" w:rsidR="00C82394" w:rsidRDefault="006F662E">
      <w:pPr>
        <w:pStyle w:val="SourceCode"/>
      </w:pPr>
      <w:r>
        <w:t xml:space="preserve">        checkResults.failed++;</w:t>
      </w:r>
    </w:p>
    <w:p w14:paraId="56ED80C9" w14:textId="77777777" w:rsidR="00C82394" w:rsidRDefault="006F662E">
      <w:pPr>
        <w:pStyle w:val="SourceCode"/>
      </w:pPr>
      <w:r>
        <w:t xml:space="preserve">        std::cout &lt;&lt; "FAIL " &lt;&lt; label &lt;&lt; ": not in the document" &lt;&lt; std::endl;</w:t>
      </w:r>
    </w:p>
    <w:p w14:paraId="7072769C" w14:textId="77777777" w:rsidR="00C82394" w:rsidRDefault="006F662E">
      <w:pPr>
        <w:pStyle w:val="SourceCode"/>
      </w:pPr>
      <w:r>
        <w:t xml:space="preserve">        return;</w:t>
      </w:r>
    </w:p>
    <w:p w14:paraId="723D2579" w14:textId="77777777" w:rsidR="00C82394" w:rsidRDefault="006F662E">
      <w:pPr>
        <w:pStyle w:val="SourceCode"/>
      </w:pPr>
      <w:r>
        <w:t xml:space="preserve">    }</w:t>
      </w:r>
    </w:p>
    <w:p w14:paraId="2ED374E4" w14:textId="77777777" w:rsidR="00C82394" w:rsidRDefault="006F662E">
      <w:pPr>
        <w:pStyle w:val="SourceCode"/>
      </w:pPr>
      <w:r>
        <w:t xml:space="preserve">    checkResults.passed++;</w:t>
      </w:r>
    </w:p>
    <w:p w14:paraId="013811E5" w14:textId="77777777" w:rsidR="00C82394" w:rsidRDefault="006F662E">
      <w:pPr>
        <w:pStyle w:val="SourceCode"/>
      </w:pPr>
      <w:r>
        <w:t xml:space="preserve">    std::cout &lt;&lt; "PASS " &lt;&lt; label &lt;&lt; std::endl;</w:t>
      </w:r>
    </w:p>
    <w:p w14:paraId="5F13211B" w14:textId="77777777" w:rsidR="00C82394" w:rsidRDefault="006F662E">
      <w:pPr>
        <w:pStyle w:val="SourceCode"/>
      </w:pPr>
      <w:r>
        <w:t>}</w:t>
      </w:r>
    </w:p>
    <w:p w14:paraId="7BE9FB5F" w14:textId="77777777" w:rsidR="00C82394" w:rsidRDefault="00C82394">
      <w:pPr>
        <w:pStyle w:val="SourceCode"/>
      </w:pPr>
    </w:p>
    <w:p w14:paraId="5A5D6CC3" w14:textId="77777777" w:rsidR="00C82394" w:rsidRDefault="006F662E">
      <w:pPr>
        <w:pStyle w:val="SourceCode"/>
      </w:pPr>
      <w:r>
        <w:t>// The thirteen requests, in order, each checked against the description.</w:t>
      </w:r>
    </w:p>
    <w:p w14:paraId="4D225B6B" w14:textId="77777777" w:rsidR="00C82394" w:rsidRDefault="006F662E">
      <w:pPr>
        <w:pStyle w:val="SourceCode"/>
      </w:pPr>
      <w:r>
        <w:t>// Every documented operation is sent at least once, and six of the answers</w:t>
      </w:r>
    </w:p>
    <w:p w14:paraId="3A19E4E6" w14:textId="77777777" w:rsidR="00C82394" w:rsidRDefault="006F662E">
      <w:pPr>
        <w:pStyle w:val="SourceCode"/>
      </w:pPr>
      <w:r>
        <w:t>// are refusals.</w:t>
      </w:r>
    </w:p>
    <w:p w14:paraId="0E6F1AE8" w14:textId="77777777" w:rsidR="00C82394" w:rsidRDefault="006F662E">
      <w:pPr>
        <w:pStyle w:val="SourceCode"/>
      </w:pPr>
      <w:r>
        <w:t>void runChecks(httplib::SSLClient &amp;client, const std::string &amp;document,</w:t>
      </w:r>
    </w:p>
    <w:p w14:paraId="5767F778" w14:textId="77777777" w:rsidR="00C82394" w:rsidRDefault="006F662E">
      <w:pPr>
        <w:pStyle w:val="SourceCode"/>
      </w:pPr>
      <w:r>
        <w:t xml:space="preserve">               const std::string &amp;key, const std::string &amp;readKey,</w:t>
      </w:r>
    </w:p>
    <w:p w14:paraId="4A8D917B" w14:textId="77777777" w:rsidR="00C82394" w:rsidRDefault="006F662E">
      <w:pPr>
        <w:pStyle w:val="SourceCode"/>
      </w:pPr>
      <w:r>
        <w:t xml:space="preserve">               TestResults &amp;checkResults)</w:t>
      </w:r>
    </w:p>
    <w:p w14:paraId="34130230" w14:textId="77777777" w:rsidR="00C82394" w:rsidRDefault="006F662E">
      <w:pPr>
        <w:pStyle w:val="SourceCode"/>
      </w:pPr>
      <w:r>
        <w:t>{</w:t>
      </w:r>
    </w:p>
    <w:p w14:paraId="5847B17F" w14:textId="77777777" w:rsidR="00C82394" w:rsidRDefault="006F662E">
      <w:pPr>
        <w:pStyle w:val="SourceCode"/>
      </w:pPr>
      <w:r>
        <w:t xml:space="preserve">    const std::string contactsPath = API_PREFIX + "/contacts";</w:t>
      </w:r>
    </w:p>
    <w:p w14:paraId="5171289B" w14:textId="77777777" w:rsidR="00C82394" w:rsidRDefault="00C82394">
      <w:pPr>
        <w:pStyle w:val="SourceCode"/>
      </w:pPr>
    </w:p>
    <w:p w14:paraId="7D2FA97B" w14:textId="77777777" w:rsidR="00C82394" w:rsidRDefault="006F662E">
      <w:pPr>
        <w:pStyle w:val="SourceCode"/>
      </w:pPr>
      <w:r>
        <w:t xml:space="preserve">    ApiResponse response =</w:t>
      </w:r>
    </w:p>
    <w:p w14:paraId="2885D875" w14:textId="77777777" w:rsidR="00C82394" w:rsidRDefault="006F662E">
      <w:pPr>
        <w:pStyle w:val="SourceCode"/>
      </w:pPr>
      <w:r>
        <w:t xml:space="preserve">        sendRequest(client, "GET", API_PREFIX + "/health", "", "");</w:t>
      </w:r>
    </w:p>
    <w:p w14:paraId="31CDD540" w14:textId="77777777" w:rsidR="00C82394" w:rsidRDefault="006F662E">
      <w:pPr>
        <w:pStyle w:val="SourceCode"/>
      </w:pPr>
      <w:r>
        <w:t xml:space="preserve">    checkDocumented(checkResults, document, "GET", "/health", response, 200);</w:t>
      </w:r>
    </w:p>
    <w:p w14:paraId="407ABC6F" w14:textId="77777777" w:rsidR="00C82394" w:rsidRDefault="006F662E">
      <w:pPr>
        <w:pStyle w:val="SourceCode"/>
      </w:pPr>
      <w:r>
        <w:t xml:space="preserve">    // The description itself is an operation, so it is checked too.</w:t>
      </w:r>
    </w:p>
    <w:p w14:paraId="3F9BD367" w14:textId="77777777" w:rsidR="00C82394" w:rsidRDefault="006F662E">
      <w:pPr>
        <w:pStyle w:val="SourceCode"/>
      </w:pPr>
      <w:r>
        <w:t xml:space="preserve">    response = sendRequest(client, "GET", API_PREFIX + "/openapi.yaml", "",</w:t>
      </w:r>
    </w:p>
    <w:p w14:paraId="5809F188" w14:textId="77777777" w:rsidR="00C82394" w:rsidRDefault="006F662E">
      <w:pPr>
        <w:pStyle w:val="SourceCode"/>
      </w:pPr>
      <w:r>
        <w:t xml:space="preserve">                           "");</w:t>
      </w:r>
    </w:p>
    <w:p w14:paraId="1083C374" w14:textId="77777777" w:rsidR="00C82394" w:rsidRDefault="006F662E">
      <w:pPr>
        <w:pStyle w:val="SourceCode"/>
      </w:pPr>
      <w:r>
        <w:t xml:space="preserve">    checkDocumented(checkResults, document, "GET", "/openapi.yaml", response,</w:t>
      </w:r>
    </w:p>
    <w:p w14:paraId="29EDF2D6" w14:textId="77777777" w:rsidR="00C82394" w:rsidRDefault="006F662E">
      <w:pPr>
        <w:pStyle w:val="SourceCode"/>
      </w:pPr>
      <w:r>
        <w:t xml:space="preserve">                    200);</w:t>
      </w:r>
    </w:p>
    <w:p w14:paraId="2889D057" w14:textId="77777777" w:rsidR="00C82394" w:rsidRDefault="00C82394">
      <w:pPr>
        <w:pStyle w:val="SourceCode"/>
      </w:pPr>
    </w:p>
    <w:p w14:paraId="4A0A4FDA" w14:textId="77777777" w:rsidR="00C82394" w:rsidRDefault="006F662E">
      <w:pPr>
        <w:pStyle w:val="SourceCode"/>
      </w:pPr>
      <w:r>
        <w:t xml:space="preserve">    // One page of two contacts, then a page size the server refuses.</w:t>
      </w:r>
    </w:p>
    <w:p w14:paraId="08A64B85" w14:textId="77777777" w:rsidR="00C82394" w:rsidRDefault="006F662E">
      <w:pPr>
        <w:pStyle w:val="SourceCode"/>
      </w:pPr>
      <w:r>
        <w:t xml:space="preserve">    response = sendRequest(client, "GET", contactsPath + "?per_page=2",</w:t>
      </w:r>
    </w:p>
    <w:p w14:paraId="6EABE150" w14:textId="77777777" w:rsidR="00C82394" w:rsidRDefault="006F662E">
      <w:pPr>
        <w:pStyle w:val="SourceCode"/>
      </w:pPr>
      <w:r>
        <w:t xml:space="preserve">                           readKey, "");</w:t>
      </w:r>
    </w:p>
    <w:p w14:paraId="52EFBC83" w14:textId="77777777" w:rsidR="00C82394" w:rsidRDefault="006F662E">
      <w:pPr>
        <w:pStyle w:val="SourceCode"/>
      </w:pPr>
      <w:r>
        <w:t xml:space="preserve">    checkDocumented(checkResults, document, "GET", "/contacts", response,</w:t>
      </w:r>
    </w:p>
    <w:p w14:paraId="521FD092" w14:textId="77777777" w:rsidR="00C82394" w:rsidRDefault="006F662E">
      <w:pPr>
        <w:pStyle w:val="SourceCode"/>
      </w:pPr>
      <w:r>
        <w:t xml:space="preserve">                    200);</w:t>
      </w:r>
    </w:p>
    <w:p w14:paraId="299148DB" w14:textId="77777777" w:rsidR="00C82394" w:rsidRDefault="006F662E">
      <w:pPr>
        <w:pStyle w:val="SourceCode"/>
      </w:pPr>
      <w:r>
        <w:t xml:space="preserve">    response = sendRequest(client, "GET", contactsPath + "?per_page=0",</w:t>
      </w:r>
    </w:p>
    <w:p w14:paraId="45A4CEE7" w14:textId="77777777" w:rsidR="00C82394" w:rsidRDefault="006F662E">
      <w:pPr>
        <w:pStyle w:val="SourceCode"/>
      </w:pPr>
      <w:r>
        <w:t xml:space="preserve">                           readKey, "");</w:t>
      </w:r>
    </w:p>
    <w:p w14:paraId="5EA2497C" w14:textId="77777777" w:rsidR="00C82394" w:rsidRDefault="006F662E">
      <w:pPr>
        <w:pStyle w:val="SourceCode"/>
      </w:pPr>
      <w:r>
        <w:t xml:space="preserve">    checkDocumented(checkResults, document, "GET", "/contacts", response,</w:t>
      </w:r>
    </w:p>
    <w:p w14:paraId="12EA0486" w14:textId="77777777" w:rsidR="00C82394" w:rsidRDefault="006F662E">
      <w:pPr>
        <w:pStyle w:val="SourceCode"/>
      </w:pPr>
      <w:r>
        <w:t xml:space="preserve">                    400);</w:t>
      </w:r>
    </w:p>
    <w:p w14:paraId="36BC406D" w14:textId="77777777" w:rsidR="00C82394" w:rsidRDefault="00C82394">
      <w:pPr>
        <w:pStyle w:val="SourceCode"/>
      </w:pPr>
    </w:p>
    <w:p w14:paraId="6F0074D4" w14:textId="77777777" w:rsidR="00C82394" w:rsidRDefault="006F662E">
      <w:pPr>
        <w:pStyle w:val="SourceCode"/>
      </w:pPr>
      <w:r>
        <w:t xml:space="preserve">    // Grace without a key, with the read key, and an id nobody has.</w:t>
      </w:r>
    </w:p>
    <w:p w14:paraId="7F8EE40B" w14:textId="77777777" w:rsidR="00C82394" w:rsidRDefault="006F662E">
      <w:pPr>
        <w:pStyle w:val="SourceCode"/>
      </w:pPr>
      <w:r>
        <w:t xml:space="preserve">    response = sendRequest(client, "GET", contactsPath + "/2", "", "");</w:t>
      </w:r>
    </w:p>
    <w:p w14:paraId="27CF8417" w14:textId="77777777" w:rsidR="00C82394" w:rsidRDefault="006F662E">
      <w:pPr>
        <w:pStyle w:val="SourceCode"/>
      </w:pPr>
      <w:r>
        <w:t xml:space="preserve">    checkDocumented(checkResults, document, "GET", "/contacts/{id}",</w:t>
      </w:r>
    </w:p>
    <w:p w14:paraId="5F0B3734" w14:textId="77777777" w:rsidR="00C82394" w:rsidRDefault="006F662E">
      <w:pPr>
        <w:pStyle w:val="SourceCode"/>
      </w:pPr>
      <w:r>
        <w:t xml:space="preserve">                    response, 401);</w:t>
      </w:r>
    </w:p>
    <w:p w14:paraId="4C519F5B" w14:textId="77777777" w:rsidR="00C82394" w:rsidRDefault="006F662E">
      <w:pPr>
        <w:pStyle w:val="SourceCode"/>
      </w:pPr>
      <w:r>
        <w:t xml:space="preserve">    response = sendRequest(client, "GET", contactsPath + "/2", readKey, "");</w:t>
      </w:r>
    </w:p>
    <w:p w14:paraId="725B3B40" w14:textId="77777777" w:rsidR="00C82394" w:rsidRDefault="006F662E">
      <w:pPr>
        <w:pStyle w:val="SourceCode"/>
      </w:pPr>
      <w:r>
        <w:t xml:space="preserve">    checkDocumented(checkResults, document, "GET", "/contacts/{id}",</w:t>
      </w:r>
    </w:p>
    <w:p w14:paraId="30FCF43F" w14:textId="77777777" w:rsidR="00C82394" w:rsidRDefault="006F662E">
      <w:pPr>
        <w:pStyle w:val="SourceCode"/>
      </w:pPr>
      <w:r>
        <w:t xml:space="preserve">                    response, 200);</w:t>
      </w:r>
    </w:p>
    <w:p w14:paraId="7332E13C" w14:textId="77777777" w:rsidR="00C82394" w:rsidRDefault="006F662E">
      <w:pPr>
        <w:pStyle w:val="SourceCode"/>
      </w:pPr>
      <w:r>
        <w:t xml:space="preserve">    response = sendRequest(client, "GET", contactsPath + "/99", readKey, "");</w:t>
      </w:r>
    </w:p>
    <w:p w14:paraId="01F7BE86" w14:textId="77777777" w:rsidR="00C82394" w:rsidRDefault="006F662E">
      <w:pPr>
        <w:pStyle w:val="SourceCode"/>
      </w:pPr>
      <w:r>
        <w:t xml:space="preserve">    checkDocumented(checkResults, document, "GET", "/contacts/{id}",</w:t>
      </w:r>
    </w:p>
    <w:p w14:paraId="1854DABF" w14:textId="77777777" w:rsidR="00C82394" w:rsidRDefault="006F662E">
      <w:pPr>
        <w:pStyle w:val="SourceCode"/>
      </w:pPr>
      <w:r>
        <w:t xml:space="preserve">                    response, 404);</w:t>
      </w:r>
    </w:p>
    <w:p w14:paraId="0A58907B" w14:textId="77777777" w:rsidR="00C82394" w:rsidRDefault="00C82394">
      <w:pPr>
        <w:pStyle w:val="SourceCode"/>
      </w:pPr>
    </w:p>
    <w:p w14:paraId="02AB86EB" w14:textId="77777777" w:rsidR="00C82394" w:rsidRDefault="006F662E">
      <w:pPr>
        <w:pStyle w:val="SourceCode"/>
      </w:pPr>
      <w:r>
        <w:t xml:space="preserve">    // Create Hedy: refused with the read key, created with the write key,</w:t>
      </w:r>
    </w:p>
    <w:p w14:paraId="09639CBF" w14:textId="77777777" w:rsidR="00C82394" w:rsidRDefault="006F662E">
      <w:pPr>
        <w:pStyle w:val="SourceCode"/>
      </w:pPr>
      <w:r>
        <w:t xml:space="preserve">    // then refused again, because her email is taken now.</w:t>
      </w:r>
    </w:p>
    <w:p w14:paraId="4D8107C8" w14:textId="77777777" w:rsidR="00C82394" w:rsidRDefault="006F662E">
      <w:pPr>
        <w:pStyle w:val="SourceCode"/>
      </w:pPr>
      <w:r>
        <w:t xml:space="preserve">    std::string newContact = readBodyFile(NEW_CONTACT_FILE);</w:t>
      </w:r>
    </w:p>
    <w:p w14:paraId="6A145D8F" w14:textId="77777777" w:rsidR="00C82394" w:rsidRDefault="006F662E">
      <w:pPr>
        <w:pStyle w:val="SourceCode"/>
      </w:pPr>
      <w:r>
        <w:t xml:space="preserve">    response = sendRequest(client, "POST", contactsPath, readKey, newContact);</w:t>
      </w:r>
    </w:p>
    <w:p w14:paraId="2A5626AB" w14:textId="77777777" w:rsidR="00C82394" w:rsidRDefault="006F662E">
      <w:pPr>
        <w:pStyle w:val="SourceCode"/>
      </w:pPr>
      <w:r>
        <w:t xml:space="preserve">    checkDocumented(checkResults, document, "POST", "/contacts", response,</w:t>
      </w:r>
    </w:p>
    <w:p w14:paraId="4616414B" w14:textId="77777777" w:rsidR="00C82394" w:rsidRDefault="006F662E">
      <w:pPr>
        <w:pStyle w:val="SourceCode"/>
      </w:pPr>
      <w:r>
        <w:t xml:space="preserve">                    403);</w:t>
      </w:r>
    </w:p>
    <w:p w14:paraId="5ED3A58C" w14:textId="77777777" w:rsidR="00C82394" w:rsidRDefault="006F662E">
      <w:pPr>
        <w:pStyle w:val="SourceCode"/>
      </w:pPr>
      <w:r>
        <w:t xml:space="preserve">    response = sendRequest(client, "POST", contactsPath, key, newContact);</w:t>
      </w:r>
    </w:p>
    <w:p w14:paraId="7882DAC0" w14:textId="77777777" w:rsidR="00C82394" w:rsidRDefault="006F662E">
      <w:pPr>
        <w:pStyle w:val="SourceCode"/>
      </w:pPr>
      <w:r>
        <w:t xml:space="preserve">    checkDocumented(checkResults, document, "POST", "/contacts", response,</w:t>
      </w:r>
    </w:p>
    <w:p w14:paraId="4F0EF15C" w14:textId="77777777" w:rsidR="00C82394" w:rsidRDefault="006F662E">
      <w:pPr>
        <w:pStyle w:val="SourceCode"/>
      </w:pPr>
      <w:r>
        <w:t xml:space="preserve">                    201);</w:t>
      </w:r>
    </w:p>
    <w:p w14:paraId="0B4E28C6" w14:textId="77777777" w:rsidR="00C82394" w:rsidRDefault="006F662E">
      <w:pPr>
        <w:pStyle w:val="SourceCode"/>
      </w:pPr>
      <w:r>
        <w:t xml:space="preserve">    // Remember, the new contact's path comes from the Location header, so</w:t>
      </w:r>
    </w:p>
    <w:p w14:paraId="507ED8F2" w14:textId="77777777" w:rsidR="00C82394" w:rsidRDefault="006F662E">
      <w:pPr>
        <w:pStyle w:val="SourceCode"/>
      </w:pPr>
      <w:r>
        <w:t xml:space="preserve">    // no id the database chose is written down (Lesson 6.19).</w:t>
      </w:r>
    </w:p>
    <w:p w14:paraId="2D558B6A" w14:textId="77777777" w:rsidR="00C82394" w:rsidRDefault="006F662E">
      <w:pPr>
        <w:pStyle w:val="SourceCode"/>
      </w:pPr>
      <w:r>
        <w:t xml:space="preserve">    std::string contactPath = responseHeader(response, "Location");</w:t>
      </w:r>
    </w:p>
    <w:p w14:paraId="45D230A2" w14:textId="77777777" w:rsidR="00C82394" w:rsidRDefault="006F662E">
      <w:pPr>
        <w:pStyle w:val="SourceCode"/>
      </w:pPr>
      <w:r>
        <w:t xml:space="preserve">    response = sendRequest(client, "POST", contactsPath, key, newContact);</w:t>
      </w:r>
    </w:p>
    <w:p w14:paraId="2BA08980" w14:textId="77777777" w:rsidR="00C82394" w:rsidRDefault="006F662E">
      <w:pPr>
        <w:pStyle w:val="SourceCode"/>
      </w:pPr>
      <w:r>
        <w:t xml:space="preserve">    checkDocumented(checkResults, document, "POST", "/contacts", response,</w:t>
      </w:r>
    </w:p>
    <w:p w14:paraId="48C7B463" w14:textId="77777777" w:rsidR="00C82394" w:rsidRDefault="006F662E">
      <w:pPr>
        <w:pStyle w:val="SourceCode"/>
      </w:pPr>
      <w:r>
        <w:t xml:space="preserve">                    409);</w:t>
      </w:r>
    </w:p>
    <w:p w14:paraId="30601F58" w14:textId="77777777" w:rsidR="00C82394" w:rsidRDefault="00C82394">
      <w:pPr>
        <w:pStyle w:val="SourceCode"/>
      </w:pPr>
    </w:p>
    <w:p w14:paraId="729F4397" w14:textId="77777777" w:rsidR="00C82394" w:rsidRDefault="006F662E">
      <w:pPr>
        <w:pStyle w:val="SourceCode"/>
      </w:pPr>
      <w:r>
        <w:t xml:space="preserve">    // Change Hedy's phone, delete her, and delete her again: the second</w:t>
      </w:r>
    </w:p>
    <w:p w14:paraId="62F0E2C7" w14:textId="77777777" w:rsidR="00C82394" w:rsidRDefault="006F662E">
      <w:pPr>
        <w:pStyle w:val="SourceCode"/>
      </w:pPr>
      <w:r>
        <w:t xml:space="preserve">    // delete finds nothing. Deleting her lets the check run again.</w:t>
      </w:r>
    </w:p>
    <w:p w14:paraId="4E38CDED" w14:textId="77777777" w:rsidR="00C82394" w:rsidRDefault="006F662E">
      <w:pPr>
        <w:pStyle w:val="SourceCode"/>
      </w:pPr>
      <w:r>
        <w:t xml:space="preserve">    response = sendRequest(client, "PATCH", contactPath, key,</w:t>
      </w:r>
    </w:p>
    <w:p w14:paraId="7440CA92" w14:textId="77777777" w:rsidR="00C82394" w:rsidRDefault="006F662E">
      <w:pPr>
        <w:pStyle w:val="SourceCode"/>
      </w:pPr>
      <w:r>
        <w:t xml:space="preserve">                           readBodyFile(PHONE_PATCH_FILE));</w:t>
      </w:r>
    </w:p>
    <w:p w14:paraId="74A83C32" w14:textId="77777777" w:rsidR="00C82394" w:rsidRDefault="006F662E">
      <w:pPr>
        <w:pStyle w:val="SourceCode"/>
      </w:pPr>
      <w:r>
        <w:t xml:space="preserve">    checkDocumented(checkResults, document, "PATCH", "/contacts/{id}",</w:t>
      </w:r>
    </w:p>
    <w:p w14:paraId="751A3F6D" w14:textId="77777777" w:rsidR="00C82394" w:rsidRDefault="006F662E">
      <w:pPr>
        <w:pStyle w:val="SourceCode"/>
      </w:pPr>
      <w:r>
        <w:t xml:space="preserve">                    response, 200);</w:t>
      </w:r>
    </w:p>
    <w:p w14:paraId="0B001CC8" w14:textId="77777777" w:rsidR="00C82394" w:rsidRDefault="006F662E">
      <w:pPr>
        <w:pStyle w:val="SourceCode"/>
      </w:pPr>
      <w:r>
        <w:t xml:space="preserve">    response = sendRequest(client, "DELETE", contactPath, key, "");</w:t>
      </w:r>
    </w:p>
    <w:p w14:paraId="1E5CD297" w14:textId="77777777" w:rsidR="00C82394" w:rsidRDefault="006F662E">
      <w:pPr>
        <w:pStyle w:val="SourceCode"/>
      </w:pPr>
      <w:r>
        <w:t xml:space="preserve">    checkDocumented(checkResults, document, "DELETE", "/contacts/{id}",</w:t>
      </w:r>
    </w:p>
    <w:p w14:paraId="6A07AB97" w14:textId="77777777" w:rsidR="00C82394" w:rsidRDefault="006F662E">
      <w:pPr>
        <w:pStyle w:val="SourceCode"/>
      </w:pPr>
      <w:r>
        <w:t xml:space="preserve">                    response, 204);</w:t>
      </w:r>
    </w:p>
    <w:p w14:paraId="434EBDA9" w14:textId="77777777" w:rsidR="00C82394" w:rsidRDefault="006F662E">
      <w:pPr>
        <w:pStyle w:val="SourceCode"/>
      </w:pPr>
      <w:r>
        <w:t xml:space="preserve">    response = sendRequest(client, "DELETE", contactPath, key, "");</w:t>
      </w:r>
    </w:p>
    <w:p w14:paraId="3ECED543" w14:textId="77777777" w:rsidR="00C82394" w:rsidRDefault="006F662E">
      <w:pPr>
        <w:pStyle w:val="SourceCode"/>
      </w:pPr>
      <w:r>
        <w:t xml:space="preserve">    checkDocumented(checkResults, document, "DELETE", "/contacts/{id}",</w:t>
      </w:r>
    </w:p>
    <w:p w14:paraId="1FD82F27" w14:textId="77777777" w:rsidR="00C82394" w:rsidRDefault="006F662E">
      <w:pPr>
        <w:pStyle w:val="SourceCode"/>
      </w:pPr>
      <w:r>
        <w:t xml:space="preserve">                    response, 404);</w:t>
      </w:r>
    </w:p>
    <w:p w14:paraId="4395AD68" w14:textId="77777777" w:rsidR="00C82394" w:rsidRDefault="006F662E">
      <w:pPr>
        <w:pStyle w:val="SourceCode"/>
      </w:pPr>
      <w:r>
        <w:t>}</w:t>
      </w:r>
    </w:p>
    <w:p w14:paraId="602A3822" w14:textId="77777777" w:rsidR="00C82394" w:rsidRDefault="00C82394">
      <w:pPr>
        <w:pStyle w:val="SourceCode"/>
      </w:pPr>
    </w:p>
    <w:p w14:paraId="4EB869E2" w14:textId="77777777" w:rsidR="00C82394" w:rsidRDefault="006F662E">
      <w:pPr>
        <w:pStyle w:val="SourceCode"/>
      </w:pPr>
      <w:r>
        <w:t>int main()</w:t>
      </w:r>
    </w:p>
    <w:p w14:paraId="13C2F4C5" w14:textId="77777777" w:rsidR="00C82394" w:rsidRDefault="006F662E">
      <w:pPr>
        <w:pStyle w:val="SourceCode"/>
      </w:pPr>
      <w:r>
        <w:t>{</w:t>
      </w:r>
    </w:p>
    <w:p w14:paraId="3934F219" w14:textId="77777777" w:rsidR="00C82394" w:rsidRDefault="006F662E">
      <w:pPr>
        <w:pStyle w:val="SourceCode"/>
      </w:pPr>
      <w:r>
        <w:t xml:space="preserve">    // Remember, the keys come from the environment, never from the source</w:t>
      </w:r>
    </w:p>
    <w:p w14:paraId="3F387C54" w14:textId="77777777" w:rsidR="00C82394" w:rsidRDefault="006F662E">
      <w:pPr>
        <w:pStyle w:val="SourceCode"/>
      </w:pPr>
      <w:r>
        <w:t xml:space="preserve">    // code, and std::getenv gives nullptr for a variable that is not set.</w:t>
      </w:r>
    </w:p>
    <w:p w14:paraId="750674C9" w14:textId="77777777" w:rsidR="00C82394" w:rsidRDefault="006F662E">
      <w:pPr>
        <w:pStyle w:val="SourceCode"/>
      </w:pPr>
      <w:r>
        <w:t xml:space="preserve">    const char *key = std::getenv("SPA_API_KEY");</w:t>
      </w:r>
    </w:p>
    <w:p w14:paraId="13BB2DCC" w14:textId="77777777" w:rsidR="00C82394" w:rsidRDefault="006F662E">
      <w:pPr>
        <w:pStyle w:val="SourceCode"/>
      </w:pPr>
      <w:r>
        <w:t xml:space="preserve">    if (key == nullptr) {</w:t>
      </w:r>
    </w:p>
    <w:p w14:paraId="0ED89872" w14:textId="77777777" w:rsidR="00C82394" w:rsidRDefault="006F662E">
      <w:pPr>
        <w:pStyle w:val="SourceCode"/>
      </w:pPr>
      <w:r>
        <w:t xml:space="preserve">        std::cerr &lt;&lt; "Error: SPA_API_KEY is not set" &lt;&lt; std::endl;</w:t>
      </w:r>
    </w:p>
    <w:p w14:paraId="265CFCC5" w14:textId="77777777" w:rsidR="00C82394" w:rsidRDefault="006F662E">
      <w:pPr>
        <w:pStyle w:val="SourceCode"/>
      </w:pPr>
      <w:r>
        <w:t xml:space="preserve">        return 1;</w:t>
      </w:r>
    </w:p>
    <w:p w14:paraId="5859E39D" w14:textId="77777777" w:rsidR="00C82394" w:rsidRDefault="006F662E">
      <w:pPr>
        <w:pStyle w:val="SourceCode"/>
      </w:pPr>
      <w:r>
        <w:t xml:space="preserve">    }</w:t>
      </w:r>
    </w:p>
    <w:p w14:paraId="0B7DD3E8" w14:textId="77777777" w:rsidR="00C82394" w:rsidRDefault="006F662E">
      <w:pPr>
        <w:pStyle w:val="SourceCode"/>
      </w:pPr>
      <w:r>
        <w:t xml:space="preserve">    const char *readKey = std::getenv("SPA_API_READ_KEY");</w:t>
      </w:r>
    </w:p>
    <w:p w14:paraId="753724E6" w14:textId="77777777" w:rsidR="00C82394" w:rsidRDefault="006F662E">
      <w:pPr>
        <w:pStyle w:val="SourceCode"/>
      </w:pPr>
      <w:r>
        <w:t xml:space="preserve">    if (readKey == nullptr) {</w:t>
      </w:r>
    </w:p>
    <w:p w14:paraId="5F8F7F8B" w14:textId="77777777" w:rsidR="00C82394" w:rsidRDefault="006F662E">
      <w:pPr>
        <w:pStyle w:val="SourceCode"/>
      </w:pPr>
      <w:r>
        <w:t xml:space="preserve">        std::cerr &lt;&lt; "Error: SPA_API_READ_KEY is not set" &lt;&lt; std::endl;</w:t>
      </w:r>
    </w:p>
    <w:p w14:paraId="1F1CD83B" w14:textId="77777777" w:rsidR="00C82394" w:rsidRDefault="006F662E">
      <w:pPr>
        <w:pStyle w:val="SourceCode"/>
      </w:pPr>
      <w:r>
        <w:t xml:space="preserve">        return 1;</w:t>
      </w:r>
    </w:p>
    <w:p w14:paraId="30A01604" w14:textId="77777777" w:rsidR="00C82394" w:rsidRDefault="006F662E">
      <w:pPr>
        <w:pStyle w:val="SourceCode"/>
      </w:pPr>
      <w:r>
        <w:t xml:space="preserve">    }</w:t>
      </w:r>
    </w:p>
    <w:p w14:paraId="08797558" w14:textId="77777777" w:rsidR="00C82394" w:rsidRDefault="006F662E">
      <w:pPr>
        <w:pStyle w:val="SourceCode"/>
      </w:pPr>
      <w:r>
        <w:t xml:space="preserve">    // Remember, create the client once: the one certificate authority it</w:t>
      </w:r>
    </w:p>
    <w:p w14:paraId="369754EF" w14:textId="77777777" w:rsidR="00C82394" w:rsidRDefault="006F662E">
      <w:pPr>
        <w:pStyle w:val="SourceCode"/>
      </w:pPr>
      <w:r>
        <w:t xml:space="preserve">    // trusts, the timeouts, and no redirects.</w:t>
      </w:r>
    </w:p>
    <w:p w14:paraId="66A235DB" w14:textId="77777777" w:rsidR="00C82394" w:rsidRDefault="006F662E">
      <w:pPr>
        <w:pStyle w:val="SourceCode"/>
      </w:pPr>
      <w:r>
        <w:t xml:space="preserve">    httplib::SSLClient client(HOST, HTTPS_PORT);</w:t>
      </w:r>
    </w:p>
    <w:p w14:paraId="77F8F503" w14:textId="77777777" w:rsidR="00C82394" w:rsidRDefault="006F662E">
      <w:pPr>
        <w:pStyle w:val="SourceCode"/>
      </w:pPr>
      <w:r>
        <w:t xml:space="preserve">    client.set_ca_cert_path(CA_FILE);</w:t>
      </w:r>
    </w:p>
    <w:p w14:paraId="24DC67DB" w14:textId="77777777" w:rsidR="00C82394" w:rsidRDefault="006F662E">
      <w:pPr>
        <w:pStyle w:val="SourceCode"/>
      </w:pPr>
      <w:r>
        <w:t xml:space="preserve">    client.set_connection_timeout(TIMEOUT_SECONDS);</w:t>
      </w:r>
    </w:p>
    <w:p w14:paraId="36890876" w14:textId="77777777" w:rsidR="00C82394" w:rsidRDefault="006F662E">
      <w:pPr>
        <w:pStyle w:val="SourceCode"/>
      </w:pPr>
      <w:r>
        <w:t xml:space="preserve">    client.set_read_timeout(TIMEOUT_SECONDS);</w:t>
      </w:r>
    </w:p>
    <w:p w14:paraId="421670C8" w14:textId="77777777" w:rsidR="00C82394" w:rsidRDefault="006F662E">
      <w:pPr>
        <w:pStyle w:val="SourceCode"/>
      </w:pPr>
      <w:r>
        <w:t xml:space="preserve">    client.set_follow_location(false);</w:t>
      </w:r>
    </w:p>
    <w:p w14:paraId="71F1814B" w14:textId="77777777" w:rsidR="00C82394" w:rsidRDefault="00C82394">
      <w:pPr>
        <w:pStyle w:val="SourceCode"/>
      </w:pPr>
    </w:p>
    <w:p w14:paraId="58FA15E0" w14:textId="77777777" w:rsidR="00C82394" w:rsidRDefault="006F662E">
      <w:pPr>
        <w:pStyle w:val="SourceCode"/>
      </w:pPr>
      <w:r>
        <w:t xml:space="preserve">    // The check needs the description before it can check anything, so a</w:t>
      </w:r>
    </w:p>
    <w:p w14:paraId="0D26277E" w14:textId="77777777" w:rsidR="00C82394" w:rsidRDefault="006F662E">
      <w:pPr>
        <w:pStyle w:val="SourceCode"/>
      </w:pPr>
      <w:r>
        <w:t xml:space="preserve">    // description it cannot read ends the run.</w:t>
      </w:r>
    </w:p>
    <w:p w14:paraId="0BC5BC95" w14:textId="77777777" w:rsidR="00C82394" w:rsidRDefault="006F662E">
      <w:pPr>
        <w:pStyle w:val="SourceCode"/>
      </w:pPr>
      <w:r>
        <w:t xml:space="preserve">    ApiResponse response =</w:t>
      </w:r>
    </w:p>
    <w:p w14:paraId="3BE04F42" w14:textId="77777777" w:rsidR="00C82394" w:rsidRDefault="006F662E">
      <w:pPr>
        <w:pStyle w:val="SourceCode"/>
      </w:pPr>
      <w:r>
        <w:t xml:space="preserve">        sendRequest(client, "GET", API_PREFIX + "/openapi.yaml", "", "");</w:t>
      </w:r>
    </w:p>
    <w:p w14:paraId="274D7A7C" w14:textId="77777777" w:rsidR="00C82394" w:rsidRDefault="006F662E">
      <w:pPr>
        <w:pStyle w:val="SourceCode"/>
      </w:pPr>
      <w:r>
        <w:t xml:space="preserve">    if (response.statusCode != 200) {</w:t>
      </w:r>
    </w:p>
    <w:p w14:paraId="6260A2EA" w14:textId="77777777" w:rsidR="00C82394" w:rsidRDefault="006F662E">
      <w:pPr>
        <w:pStyle w:val="SourceCode"/>
      </w:pPr>
      <w:r>
        <w:t xml:space="preserve">        std::cerr &lt;&lt; "Error: could not read the API description" &lt;&lt; std::endl;</w:t>
      </w:r>
    </w:p>
    <w:p w14:paraId="3056C9DE" w14:textId="77777777" w:rsidR="00C82394" w:rsidRDefault="006F662E">
      <w:pPr>
        <w:pStyle w:val="SourceCode"/>
      </w:pPr>
      <w:r>
        <w:t xml:space="preserve">        return 1;</w:t>
      </w:r>
    </w:p>
    <w:p w14:paraId="0C8B21D8" w14:textId="77777777" w:rsidR="00C82394" w:rsidRDefault="006F662E">
      <w:pPr>
        <w:pStyle w:val="SourceCode"/>
      </w:pPr>
      <w:r>
        <w:t xml:space="preserve">    }</w:t>
      </w:r>
    </w:p>
    <w:p w14:paraId="509E06ED" w14:textId="77777777" w:rsidR="00C82394" w:rsidRDefault="006F662E">
      <w:pPr>
        <w:pStyle w:val="SourceCode"/>
      </w:pPr>
      <w:r>
        <w:t xml:space="preserve">    const std::string document = response.body;</w:t>
      </w:r>
    </w:p>
    <w:p w14:paraId="597C996C" w14:textId="77777777" w:rsidR="00C82394" w:rsidRDefault="006F662E">
      <w:pPr>
        <w:pStyle w:val="SourceCode"/>
      </w:pPr>
      <w:r>
        <w:t xml:space="preserve">    std::cout &lt;&lt; "API version: " &lt;&lt; documentVersion(document) &lt;&lt; std::endl;</w:t>
      </w:r>
    </w:p>
    <w:p w14:paraId="1C16B095" w14:textId="77777777" w:rsidR="00C82394" w:rsidRDefault="00C82394">
      <w:pPr>
        <w:pStyle w:val="SourceCode"/>
      </w:pPr>
    </w:p>
    <w:p w14:paraId="2D8110A2" w14:textId="77777777" w:rsidR="00C82394" w:rsidRDefault="006F662E">
      <w:pPr>
        <w:pStyle w:val="SourceCode"/>
      </w:pPr>
      <w:r>
        <w:t xml:space="preserve">    TestResults checkResults;</w:t>
      </w:r>
    </w:p>
    <w:p w14:paraId="4B67DBC9" w14:textId="77777777" w:rsidR="00C82394" w:rsidRDefault="006F662E">
      <w:pPr>
        <w:pStyle w:val="SourceCode"/>
      </w:pPr>
      <w:r>
        <w:t xml:space="preserve">    runChecks(client, document, key, readKey, checkResults);</w:t>
      </w:r>
    </w:p>
    <w:p w14:paraId="6A678C0D" w14:textId="77777777" w:rsidR="00C82394" w:rsidRDefault="006F662E">
      <w:pPr>
        <w:pStyle w:val="SourceCode"/>
      </w:pPr>
      <w:r>
        <w:t xml:space="preserve">    std::cout &lt;&lt; checkResults.passed &lt;&lt; " passed, " &lt;&lt; checkResults.failed</w:t>
      </w:r>
    </w:p>
    <w:p w14:paraId="2174CD5B" w14:textId="77777777" w:rsidR="00C82394" w:rsidRDefault="006F662E">
      <w:pPr>
        <w:pStyle w:val="SourceCode"/>
      </w:pPr>
      <w:r>
        <w:t xml:space="preserve">              &lt;&lt; " failed" &lt;&lt; std::endl;</w:t>
      </w:r>
    </w:p>
    <w:p w14:paraId="18F6CE7D" w14:textId="77777777" w:rsidR="00C82394" w:rsidRDefault="006F662E">
      <w:pPr>
        <w:pStyle w:val="SourceCode"/>
      </w:pPr>
      <w:r>
        <w:t xml:space="preserve">    // Remember, the exit code is the verdict: 0 only when every check</w:t>
      </w:r>
    </w:p>
    <w:p w14:paraId="4F5C4E40" w14:textId="77777777" w:rsidR="00C82394" w:rsidRDefault="006F662E">
      <w:pPr>
        <w:pStyle w:val="SourceCode"/>
      </w:pPr>
      <w:r>
        <w:t xml:space="preserve">    // passed (Lesson 6.19).</w:t>
      </w:r>
    </w:p>
    <w:p w14:paraId="2332D9F9" w14:textId="77777777" w:rsidR="00C82394" w:rsidRDefault="006F662E">
      <w:pPr>
        <w:pStyle w:val="SourceCode"/>
      </w:pPr>
      <w:r>
        <w:t xml:space="preserve">    if (checkResults.failed &gt; 0) {</w:t>
      </w:r>
    </w:p>
    <w:p w14:paraId="70E0EE6F" w14:textId="77777777" w:rsidR="00C82394" w:rsidRDefault="006F662E">
      <w:pPr>
        <w:pStyle w:val="SourceCode"/>
      </w:pPr>
      <w:r>
        <w:t xml:space="preserve">        return 1;</w:t>
      </w:r>
    </w:p>
    <w:p w14:paraId="00281562" w14:textId="77777777" w:rsidR="00C82394" w:rsidRDefault="006F662E">
      <w:pPr>
        <w:pStyle w:val="SourceCode"/>
        <w:keepNext/>
      </w:pPr>
      <w:r>
        <w:t xml:space="preserve">    }</w:t>
      </w:r>
    </w:p>
    <w:p w14:paraId="1CC90A39" w14:textId="77777777" w:rsidR="00C82394" w:rsidRDefault="006F662E">
      <w:pPr>
        <w:pStyle w:val="SourceCode"/>
        <w:keepNext/>
      </w:pPr>
      <w:r>
        <w:t xml:space="preserve">    return 0;</w:t>
      </w:r>
    </w:p>
    <w:p w14:paraId="6799FA55" w14:textId="77777777" w:rsidR="00C82394" w:rsidRDefault="006F662E">
      <w:pPr>
        <w:pStyle w:val="SourceCode"/>
      </w:pPr>
      <w:r>
        <w:t>}</w:t>
      </w:r>
    </w:p>
    <w:p w14:paraId="19257E00" w14:textId="77777777" w:rsidR="00C82394" w:rsidRDefault="00C82394">
      <w:pPr>
        <w:keepNext/>
      </w:pPr>
    </w:p>
    <w:p w14:paraId="4E5F87C9" w14:textId="77777777" w:rsidR="00C82394" w:rsidRDefault="006F662E">
      <w:pPr>
        <w:pStyle w:val="Heading3"/>
      </w:pPr>
      <w:r>
        <w:t>Windows PowerShell Server Build and Run</w:t>
      </w:r>
    </w:p>
    <w:p w14:paraId="41E9164B" w14:textId="77777777" w:rsidR="00C82394" w:rsidRDefault="006F662E">
      <w:pPr>
        <w:keepNext/>
      </w:pPr>
      <w:r>
        <w:t>In Terminal 1: start the server again, with the same block as in the Basic Implementation.</w:t>
      </w:r>
    </w:p>
    <w:p w14:paraId="260900C8" w14:textId="77777777" w:rsidR="00C82394" w:rsidRDefault="00C82394">
      <w:pPr>
        <w:keepNext/>
      </w:pPr>
    </w:p>
    <w:p w14:paraId="426FC1B6" w14:textId="77777777" w:rsidR="00C82394" w:rsidRDefault="006F662E">
      <w:pPr>
        <w:pStyle w:val="CommandBlock"/>
        <w:keepNext/>
      </w:pPr>
      <w:r>
        <w:t>$buildTools = "C:\Program Files (x86)\Microsoft Visual Studio\18\BuildTools"</w:t>
      </w:r>
    </w:p>
    <w:p w14:paraId="546740C7" w14:textId="77777777" w:rsidR="00C82394" w:rsidRDefault="006F662E">
      <w:pPr>
        <w:pStyle w:val="CommandBlock"/>
        <w:keepNext/>
      </w:pPr>
      <w:r>
        <w:t>&amp; "$buildTools\Common7\Tools\Launch-VsDevShell.ps1" -Arch amd64 `</w:t>
      </w:r>
    </w:p>
    <w:p w14:paraId="182CEE15" w14:textId="77777777" w:rsidR="00C82394" w:rsidRDefault="006F662E">
      <w:pPr>
        <w:pStyle w:val="CommandBlock"/>
      </w:pPr>
      <w:r>
        <w:t xml:space="preserve">    -HostArch amd64 -SkipAutomaticLocation</w:t>
      </w:r>
    </w:p>
    <w:p w14:paraId="0EB662AA" w14:textId="77777777" w:rsidR="00C82394" w:rsidRDefault="006F662E">
      <w:pPr>
        <w:pStyle w:val="CommandBlock"/>
      </w:pPr>
      <w:r>
        <w:t>$ssl = ".\cpp\vcpkg_installed\x64-windows-static-md"</w:t>
      </w:r>
    </w:p>
    <w:p w14:paraId="05F3CEBB" w14:textId="77777777" w:rsidR="00C82394" w:rsidRDefault="006F662E">
      <w:pPr>
        <w:pStyle w:val="CommandBlock"/>
      </w:pPr>
      <w:r>
        <w:t>$connector = "C:\Program Files\MySQL\MySQL Connector C++ 26.7"</w:t>
      </w:r>
    </w:p>
    <w:p w14:paraId="754E8D88" w14:textId="77777777" w:rsidR="00C82394" w:rsidRDefault="006F662E">
      <w:pPr>
        <w:pStyle w:val="CommandBlock"/>
      </w:pPr>
      <w:r>
        <w:t>cl /nologo /std:c++20 /EHsc /W4 /WX /MD /D_CRT_SECURE_NO_WARNINGS `</w:t>
      </w:r>
    </w:p>
    <w:p w14:paraId="6198A40C" w14:textId="77777777" w:rsidR="00C82394" w:rsidRDefault="006F662E">
      <w:pPr>
        <w:pStyle w:val="CommandBlock"/>
      </w:pPr>
      <w:r>
        <w:t xml:space="preserve">    /external:I "$ssl\include" /external:I "$connector\include" `</w:t>
      </w:r>
    </w:p>
    <w:p w14:paraId="37DA5420" w14:textId="77777777" w:rsidR="00C82394" w:rsidRDefault="006F662E">
      <w:pPr>
        <w:pStyle w:val="CommandBlock"/>
      </w:pPr>
      <w:r>
        <w:t xml:space="preserve">    /external:W0 `</w:t>
      </w:r>
    </w:p>
    <w:p w14:paraId="4DDA1B74" w14:textId="77777777" w:rsidR="00C82394" w:rsidRDefault="006F662E">
      <w:pPr>
        <w:pStyle w:val="CommandBlock"/>
      </w:pPr>
      <w:r>
        <w:t xml:space="preserve">    .\cpp\keys.cpp .\cpp\api_keys.cpp .\cpp\contact_store.cpp .\cpp\contacts.cpp `</w:t>
      </w:r>
    </w:p>
    <w:p w14:paraId="435C0416" w14:textId="77777777" w:rsidR="00C82394" w:rsidRDefault="006F662E">
      <w:pPr>
        <w:pStyle w:val="CommandBlock"/>
      </w:pPr>
      <w:r>
        <w:t xml:space="preserve">    /Fo:cpp\ /Fe:cpp\keys.exe /link /LIBPATH:"$ssl\lib" `</w:t>
      </w:r>
    </w:p>
    <w:p w14:paraId="3C159CC1" w14:textId="77777777" w:rsidR="00C82394" w:rsidRDefault="006F662E">
      <w:pPr>
        <w:pStyle w:val="CommandBlock"/>
      </w:pPr>
      <w:r>
        <w:t xml:space="preserve">    /LIBPATH:"$connector\lib64\vs14" libssl.lib libcrypto.lib `</w:t>
      </w:r>
    </w:p>
    <w:p w14:paraId="242B6D02" w14:textId="77777777" w:rsidR="00C82394" w:rsidRDefault="006F662E">
      <w:pPr>
        <w:pStyle w:val="CommandBlock"/>
      </w:pPr>
      <w:r>
        <w:t xml:space="preserve">    ws2_32.lib crypt32.lib advapi32.lib user32.lib mysqlcppconn.lib</w:t>
      </w:r>
    </w:p>
    <w:p w14:paraId="3101B7D9" w14:textId="77777777" w:rsidR="00C82394" w:rsidRDefault="006F662E">
      <w:pPr>
        <w:pStyle w:val="CommandBlock"/>
      </w:pPr>
      <w:r>
        <w:t>cl /nologo /std:c++20 /EHsc /W4 /WX /MD /D_CRT_SECURE_NO_WARNINGS `</w:t>
      </w:r>
    </w:p>
    <w:p w14:paraId="29F6DCAB" w14:textId="77777777" w:rsidR="00C82394" w:rsidRDefault="006F662E">
      <w:pPr>
        <w:pStyle w:val="CommandBlock"/>
      </w:pPr>
      <w:r>
        <w:t xml:space="preserve">    /external:I "$ssl\include" /external:I "$connector\include" `</w:t>
      </w:r>
    </w:p>
    <w:p w14:paraId="7E7C67FB" w14:textId="77777777" w:rsidR="00C82394" w:rsidRDefault="006F662E">
      <w:pPr>
        <w:pStyle w:val="CommandBlock"/>
      </w:pPr>
      <w:r>
        <w:t xml:space="preserve">    /external:W0 `</w:t>
      </w:r>
    </w:p>
    <w:p w14:paraId="05ADFC8D" w14:textId="77777777" w:rsidR="00C82394" w:rsidRDefault="006F662E">
      <w:pPr>
        <w:pStyle w:val="CommandBlock"/>
      </w:pPr>
      <w:r>
        <w:t xml:space="preserve">    .\cpp\server.cpp .\cpp\contact_page.cpp .\cpp\contact_replace.cpp `</w:t>
      </w:r>
    </w:p>
    <w:p w14:paraId="7EBE6424" w14:textId="77777777" w:rsidR="00C82394" w:rsidRDefault="006F662E">
      <w:pPr>
        <w:pStyle w:val="CommandBlock"/>
      </w:pPr>
      <w:r>
        <w:t xml:space="preserve">    .\cpp\contact_patch.cpp .\cpp\api_keys.cpp .\cpp\contact_store.cpp `</w:t>
      </w:r>
    </w:p>
    <w:p w14:paraId="6914BEBF" w14:textId="77777777" w:rsidR="00C82394" w:rsidRDefault="006F662E">
      <w:pPr>
        <w:pStyle w:val="CommandBlock"/>
      </w:pPr>
      <w:r>
        <w:t xml:space="preserve">    .\cpp\contacts.cpp `</w:t>
      </w:r>
    </w:p>
    <w:p w14:paraId="5BE6A763" w14:textId="77777777" w:rsidR="00C82394" w:rsidRDefault="006F662E">
      <w:pPr>
        <w:pStyle w:val="CommandBlock"/>
      </w:pPr>
      <w:r>
        <w:t xml:space="preserve">    /Fo:cpp\ /Fe:cpp\server.exe /link /LIBPATH:"$ssl\lib" `</w:t>
      </w:r>
    </w:p>
    <w:p w14:paraId="3AB0606D" w14:textId="77777777" w:rsidR="00C82394" w:rsidRDefault="006F662E">
      <w:pPr>
        <w:pStyle w:val="CommandBlock"/>
        <w:keepNext/>
      </w:pPr>
      <w:r>
        <w:t xml:space="preserve">    /LIBPATH:"$connector\lib64\vs14" libssl.lib libcrypto.lib `</w:t>
      </w:r>
    </w:p>
    <w:p w14:paraId="1B6FF8D0" w14:textId="77777777" w:rsidR="00C82394" w:rsidRDefault="006F662E">
      <w:pPr>
        <w:pStyle w:val="CommandBlock"/>
        <w:keepNext/>
      </w:pPr>
      <w:r>
        <w:t xml:space="preserve">    ws2_32.lib crypt32.lib advapi32.lib user32.lib mysqlcppconn.lib</w:t>
      </w:r>
    </w:p>
    <w:p w14:paraId="31A8F46B" w14:textId="77777777" w:rsidR="00C82394" w:rsidRDefault="006F662E">
      <w:pPr>
        <w:pStyle w:val="CommandBlock"/>
      </w:pPr>
      <w:r>
        <w:t>.\cpp\server.exe</w:t>
      </w:r>
    </w:p>
    <w:p w14:paraId="39B570D5" w14:textId="77777777" w:rsidR="00C82394" w:rsidRDefault="00C82394">
      <w:pPr>
        <w:keepNext/>
      </w:pPr>
    </w:p>
    <w:p w14:paraId="00B66B8E" w14:textId="77777777" w:rsidR="00C82394" w:rsidRDefault="006F662E">
      <w:pPr>
        <w:pStyle w:val="Heading3"/>
      </w:pPr>
      <w:r>
        <w:t>Windows PowerShell Docs Check Build and Run</w:t>
      </w:r>
    </w:p>
    <w:p w14:paraId="7148E7B2" w14:textId="77777777" w:rsidR="00C82394" w:rsidRDefault="006F662E">
      <w:pPr>
        <w:keepNext/>
      </w:pPr>
      <w:r>
        <w:t>In Terminal 2: a fresh write key and a fresh read key, the docs check, its exit code, and each revoke's exit code. Remember, the key tool's lines go into $issued and $readIssued, never onto the screen; the run sits inside try, and finally revokes both keys however it ends, even after Ctrl+C (Lesson 6.19). Then press Ctrl+C in Terminal 1.</w:t>
      </w:r>
    </w:p>
    <w:p w14:paraId="14ED91F3" w14:textId="77777777" w:rsidR="00C82394" w:rsidRDefault="00C82394">
      <w:pPr>
        <w:keepNext/>
      </w:pPr>
    </w:p>
    <w:p w14:paraId="7904E713" w14:textId="77777777" w:rsidR="00C82394" w:rsidRDefault="006F662E">
      <w:pPr>
        <w:pStyle w:val="CommandBlock"/>
        <w:keepNext/>
      </w:pPr>
      <w:r>
        <w:t>$buildTools = "C:\Program Files (x86)\Microsoft Visual Studio\18\BuildTools"</w:t>
      </w:r>
    </w:p>
    <w:p w14:paraId="4C21AEE6" w14:textId="77777777" w:rsidR="00C82394" w:rsidRDefault="006F662E">
      <w:pPr>
        <w:pStyle w:val="CommandBlock"/>
        <w:keepNext/>
      </w:pPr>
      <w:r>
        <w:t>&amp; "$buildTools\Common7\Tools\Launch-VsDevShell.ps1" -Arch amd64 `</w:t>
      </w:r>
    </w:p>
    <w:p w14:paraId="433F9614" w14:textId="77777777" w:rsidR="00C82394" w:rsidRDefault="006F662E">
      <w:pPr>
        <w:pStyle w:val="CommandBlock"/>
      </w:pPr>
      <w:r>
        <w:t xml:space="preserve">    -HostArch amd64 -SkipAutomaticLocation</w:t>
      </w:r>
    </w:p>
    <w:p w14:paraId="796D6603" w14:textId="77777777" w:rsidR="00C82394" w:rsidRDefault="006F662E">
      <w:pPr>
        <w:pStyle w:val="CommandBlock"/>
      </w:pPr>
      <w:r>
        <w:t>$ssl = ".\cpp\vcpkg_installed\x64-windows-static-md"</w:t>
      </w:r>
    </w:p>
    <w:p w14:paraId="74EF7EBE" w14:textId="77777777" w:rsidR="00C82394" w:rsidRDefault="006F662E">
      <w:pPr>
        <w:pStyle w:val="CommandBlock"/>
      </w:pPr>
      <w:r>
        <w:t>cl /nologo /std:c++20 /EHsc /W4 /WX /MD /D_CRT_SECURE_NO_WARNINGS `</w:t>
      </w:r>
    </w:p>
    <w:p w14:paraId="22DE3064" w14:textId="77777777" w:rsidR="00C82394" w:rsidRDefault="006F662E">
      <w:pPr>
        <w:pStyle w:val="CommandBlock"/>
      </w:pPr>
      <w:r>
        <w:t xml:space="preserve">    /external:I "$ssl\include" /external:W0 `</w:t>
      </w:r>
    </w:p>
    <w:p w14:paraId="40F33F6D" w14:textId="77777777" w:rsidR="00C82394" w:rsidRDefault="006F662E">
      <w:pPr>
        <w:pStyle w:val="CommandBlock"/>
      </w:pPr>
      <w:r>
        <w:t xml:space="preserve">    .\cpp\docs_check.cpp .\cpp\api_document.cpp `</w:t>
      </w:r>
    </w:p>
    <w:p w14:paraId="4ED4FCEF" w14:textId="77777777" w:rsidR="00C82394" w:rsidRDefault="006F662E">
      <w:pPr>
        <w:pStyle w:val="CommandBlock"/>
      </w:pPr>
      <w:r>
        <w:t xml:space="preserve">    /Fo:cpp\ /Fe:cpp\docs-check.exe /link /LIBPATH:"$ssl\lib" `</w:t>
      </w:r>
    </w:p>
    <w:p w14:paraId="5BF82979" w14:textId="77777777" w:rsidR="00C82394" w:rsidRDefault="006F662E">
      <w:pPr>
        <w:pStyle w:val="CommandBlock"/>
      </w:pPr>
      <w:r>
        <w:t xml:space="preserve">    libssl.lib libcrypto.lib ws2_32.lib crypt32.lib advapi32.lib user32.lib</w:t>
      </w:r>
    </w:p>
    <w:p w14:paraId="5A5C0031" w14:textId="77777777" w:rsidR="00C82394" w:rsidRDefault="006F662E">
      <w:pPr>
        <w:pStyle w:val="CommandBlock"/>
      </w:pPr>
      <w:r>
        <w:t>$issued = .\cpp\keys.exe issue write</w:t>
      </w:r>
    </w:p>
    <w:p w14:paraId="16802D99" w14:textId="77777777" w:rsidR="00C82394" w:rsidRDefault="006F662E">
      <w:pPr>
        <w:pStyle w:val="CommandBlock"/>
      </w:pPr>
      <w:r>
        <w:t>$env:SPA_API_KEY = $issued[2]</w:t>
      </w:r>
    </w:p>
    <w:p w14:paraId="4E61F93C" w14:textId="77777777" w:rsidR="00C82394" w:rsidRDefault="006F662E">
      <w:pPr>
        <w:pStyle w:val="CommandBlock"/>
      </w:pPr>
      <w:r>
        <w:t>$readIssued = .\cpp\keys.exe issue read</w:t>
      </w:r>
    </w:p>
    <w:p w14:paraId="1FA3448C" w14:textId="77777777" w:rsidR="00C82394" w:rsidRDefault="006F662E">
      <w:pPr>
        <w:pStyle w:val="CommandBlock"/>
      </w:pPr>
      <w:r>
        <w:t>$env:SPA_API_READ_KEY = $readIssued[2]</w:t>
      </w:r>
    </w:p>
    <w:p w14:paraId="558968DA" w14:textId="77777777" w:rsidR="00C82394" w:rsidRDefault="006F662E">
      <w:pPr>
        <w:pStyle w:val="CommandBlock"/>
      </w:pPr>
      <w:r>
        <w:t>try {</w:t>
      </w:r>
    </w:p>
    <w:p w14:paraId="138863AA" w14:textId="77777777" w:rsidR="00C82394" w:rsidRDefault="006F662E">
      <w:pPr>
        <w:pStyle w:val="CommandBlock"/>
      </w:pPr>
      <w:r>
        <w:t xml:space="preserve">    .\cpp\docs-check.exe</w:t>
      </w:r>
    </w:p>
    <w:p w14:paraId="72643CE2" w14:textId="77777777" w:rsidR="00C82394" w:rsidRDefault="006F662E">
      <w:pPr>
        <w:pStyle w:val="CommandBlock"/>
      </w:pPr>
      <w:r>
        <w:t xml:space="preserve">    $LASTEXITCODE</w:t>
      </w:r>
    </w:p>
    <w:p w14:paraId="0A8098ED" w14:textId="77777777" w:rsidR="00C82394" w:rsidRDefault="006F662E">
      <w:pPr>
        <w:pStyle w:val="CommandBlock"/>
      </w:pPr>
      <w:r>
        <w:t>} finally {</w:t>
      </w:r>
    </w:p>
    <w:p w14:paraId="02776217" w14:textId="77777777" w:rsidR="00C82394" w:rsidRDefault="006F662E">
      <w:pPr>
        <w:pStyle w:val="CommandBlock"/>
      </w:pPr>
      <w:r>
        <w:t xml:space="preserve">    $keyId = $issued[1] -replace "Key id: ", ""</w:t>
      </w:r>
    </w:p>
    <w:p w14:paraId="38FAC35B" w14:textId="77777777" w:rsidR="00C82394" w:rsidRDefault="006F662E">
      <w:pPr>
        <w:pStyle w:val="CommandBlock"/>
      </w:pPr>
      <w:r>
        <w:t xml:space="preserve">    $revoked = .\cpp\keys.exe revoke $keyId</w:t>
      </w:r>
    </w:p>
    <w:p w14:paraId="072539FB" w14:textId="77777777" w:rsidR="00C82394" w:rsidRDefault="006F662E">
      <w:pPr>
        <w:pStyle w:val="CommandBlock"/>
      </w:pPr>
      <w:r>
        <w:t xml:space="preserve">    $LASTEXITCODE</w:t>
      </w:r>
    </w:p>
    <w:p w14:paraId="3A2DF3FA" w14:textId="77777777" w:rsidR="00C82394" w:rsidRDefault="006F662E">
      <w:pPr>
        <w:pStyle w:val="CommandBlock"/>
      </w:pPr>
      <w:r>
        <w:t xml:space="preserve">    $readKeyId = $readIssued[1] -replace "Key id: ", ""</w:t>
      </w:r>
    </w:p>
    <w:p w14:paraId="0FF59497" w14:textId="77777777" w:rsidR="00C82394" w:rsidRDefault="006F662E">
      <w:pPr>
        <w:pStyle w:val="CommandBlock"/>
      </w:pPr>
      <w:r>
        <w:t xml:space="preserve">    $revoked = .\cpp\keys.exe revoke $readKeyId</w:t>
      </w:r>
    </w:p>
    <w:p w14:paraId="5B52255E" w14:textId="77777777" w:rsidR="00C82394" w:rsidRDefault="006F662E">
      <w:pPr>
        <w:pStyle w:val="CommandBlock"/>
        <w:keepNext/>
      </w:pPr>
      <w:r>
        <w:t xml:space="preserve">    $LASTEXITCODE</w:t>
      </w:r>
    </w:p>
    <w:p w14:paraId="7970700B" w14:textId="77777777" w:rsidR="00C82394" w:rsidRDefault="006F662E">
      <w:pPr>
        <w:pStyle w:val="CommandBlock"/>
        <w:keepNext/>
      </w:pPr>
      <w:r>
        <w:t xml:space="preserve">    Remove-Item Env:SPA_API_KEY, Env:SPA_API_READ_KEY</w:t>
      </w:r>
    </w:p>
    <w:p w14:paraId="69876196" w14:textId="77777777" w:rsidR="00C82394" w:rsidRDefault="006F662E">
      <w:pPr>
        <w:pStyle w:val="CommandBlock"/>
      </w:pPr>
      <w:r>
        <w:t>}</w:t>
      </w:r>
    </w:p>
    <w:p w14:paraId="09B7A09F" w14:textId="77777777" w:rsidR="00C82394" w:rsidRDefault="00C82394">
      <w:pPr>
        <w:keepNext/>
      </w:pPr>
    </w:p>
    <w:p w14:paraId="6499A12B" w14:textId="77777777" w:rsidR="00C82394" w:rsidRDefault="006F662E">
      <w:pPr>
        <w:pStyle w:val="Heading3"/>
      </w:pPr>
      <w:r>
        <w:t>Linux or macOS Build and Run</w:t>
      </w:r>
    </w:p>
    <w:p w14:paraId="74C8CB4E" w14:textId="77777777" w:rsidR="00C82394" w:rsidRDefault="006F662E">
      <w:pPr>
        <w:keepNext/>
      </w:pPr>
      <w:r>
        <w:t>In Terminal 1, then in Terminal 2. Remember, bash has no finally: if you stop a run early, run the revoke lines by hand (Lesson 6.19).</w:t>
      </w:r>
    </w:p>
    <w:p w14:paraId="562C63A0" w14:textId="77777777" w:rsidR="00C82394" w:rsidRDefault="00C82394">
      <w:pPr>
        <w:keepNext/>
      </w:pPr>
    </w:p>
    <w:p w14:paraId="7FF6C75D" w14:textId="77777777" w:rsidR="00C82394" w:rsidRDefault="006F662E">
      <w:pPr>
        <w:pStyle w:val="CommandBlock"/>
        <w:keepNext/>
      </w:pPr>
      <w:r>
        <w:t>g++ -std=c++20 -Wall -Wextra -Wpedantic -Werror \</w:t>
      </w:r>
    </w:p>
    <w:p w14:paraId="394B3D9C" w14:textId="77777777" w:rsidR="00C82394" w:rsidRDefault="006F662E">
      <w:pPr>
        <w:pStyle w:val="CommandBlock"/>
        <w:keepNext/>
      </w:pPr>
      <w:r>
        <w:t xml:space="preserve">    ./cpp/keys.cpp ./cpp/api_keys.cpp ./cpp/contact_store.cpp ./cpp/contacts.cpp \</w:t>
      </w:r>
    </w:p>
    <w:p w14:paraId="16876935" w14:textId="77777777" w:rsidR="00C82394" w:rsidRDefault="006F662E">
      <w:pPr>
        <w:pStyle w:val="CommandBlock"/>
        <w:keepNext/>
      </w:pPr>
      <w:r>
        <w:t xml:space="preserve">    -isystem /usr/include/mysql-cppconn -lmysqlcppconn -lssl -lcrypto \</w:t>
      </w:r>
    </w:p>
    <w:p w14:paraId="63DBE06E" w14:textId="77777777" w:rsidR="00C82394" w:rsidRDefault="006F662E">
      <w:pPr>
        <w:pStyle w:val="CommandBlock"/>
        <w:keepNext/>
      </w:pPr>
      <w:r>
        <w:t xml:space="preserve">    -o ./cpp/keys</w:t>
      </w:r>
    </w:p>
    <w:p w14:paraId="053DD56C" w14:textId="77777777" w:rsidR="00C82394" w:rsidRDefault="006F662E">
      <w:pPr>
        <w:pStyle w:val="CommandBlock"/>
        <w:keepNext/>
      </w:pPr>
      <w:r>
        <w:t>g++ -std=c++20 -Wall -Wextra -Wpedantic -Werror \</w:t>
      </w:r>
    </w:p>
    <w:p w14:paraId="30315492" w14:textId="77777777" w:rsidR="00C82394" w:rsidRDefault="006F662E">
      <w:pPr>
        <w:pStyle w:val="CommandBlock"/>
        <w:keepNext/>
      </w:pPr>
      <w:r>
        <w:t xml:space="preserve">    ./cpp/server.cpp ./cpp/contact_page.cpp ./cpp/contact_replace.cpp \</w:t>
      </w:r>
    </w:p>
    <w:p w14:paraId="6F8631B0" w14:textId="77777777" w:rsidR="00C82394" w:rsidRDefault="006F662E">
      <w:pPr>
        <w:pStyle w:val="CommandBlock"/>
        <w:keepNext/>
      </w:pPr>
      <w:r>
        <w:t xml:space="preserve">    ./cpp/contact_patch.cpp ./cpp/api_keys.cpp ./cpp/contact_store.cpp \</w:t>
      </w:r>
    </w:p>
    <w:p w14:paraId="0A2D262D" w14:textId="77777777" w:rsidR="00C82394" w:rsidRDefault="006F662E">
      <w:pPr>
        <w:pStyle w:val="CommandBlock"/>
        <w:keepNext/>
      </w:pPr>
      <w:r>
        <w:t xml:space="preserve">    ./cpp/contacts.cpp \</w:t>
      </w:r>
    </w:p>
    <w:p w14:paraId="011E3BEE" w14:textId="77777777" w:rsidR="00C82394" w:rsidRDefault="006F662E">
      <w:pPr>
        <w:pStyle w:val="CommandBlock"/>
        <w:keepNext/>
      </w:pPr>
      <w:r>
        <w:t xml:space="preserve">    -isystem /usr/include/mysql-cppconn -lmysqlcppconn -lssl -lcrypto \</w:t>
      </w:r>
    </w:p>
    <w:p w14:paraId="7FEDDA0C" w14:textId="77777777" w:rsidR="00C82394" w:rsidRDefault="006F662E">
      <w:pPr>
        <w:pStyle w:val="CommandBlock"/>
        <w:keepNext/>
      </w:pPr>
      <w:r>
        <w:t xml:space="preserve">    -o ./cpp/server</w:t>
      </w:r>
    </w:p>
    <w:p w14:paraId="62D2EE3A" w14:textId="77777777" w:rsidR="00C82394" w:rsidRDefault="006F662E">
      <w:pPr>
        <w:pStyle w:val="CommandBlock"/>
      </w:pPr>
      <w:r>
        <w:t>./cpp/server</w:t>
      </w:r>
    </w:p>
    <w:p w14:paraId="510A13CA" w14:textId="77777777" w:rsidR="00C82394" w:rsidRDefault="00C82394">
      <w:pPr>
        <w:keepNext/>
      </w:pPr>
    </w:p>
    <w:p w14:paraId="0AA61BBB" w14:textId="77777777" w:rsidR="00C82394" w:rsidRDefault="006F662E">
      <w:pPr>
        <w:pStyle w:val="CommandBlock"/>
        <w:keepNext/>
      </w:pPr>
      <w:r>
        <w:t>g++ -std=c++20 -Wall -Wextra -Wpedantic -Werror \</w:t>
      </w:r>
    </w:p>
    <w:p w14:paraId="21828544" w14:textId="77777777" w:rsidR="00C82394" w:rsidRDefault="006F662E">
      <w:pPr>
        <w:pStyle w:val="CommandBlock"/>
        <w:keepNext/>
      </w:pPr>
      <w:r>
        <w:t xml:space="preserve">    ./cpp/docs_check.cpp ./cpp/api_document.cpp \</w:t>
      </w:r>
    </w:p>
    <w:p w14:paraId="273F3B40" w14:textId="77777777" w:rsidR="00C82394" w:rsidRDefault="006F662E">
      <w:pPr>
        <w:pStyle w:val="CommandBlock"/>
      </w:pPr>
      <w:r>
        <w:t xml:space="preserve">    -lssl -lcrypto \</w:t>
      </w:r>
    </w:p>
    <w:p w14:paraId="3FD0CCE8" w14:textId="77777777" w:rsidR="00C82394" w:rsidRDefault="006F662E">
      <w:pPr>
        <w:pStyle w:val="CommandBlock"/>
      </w:pPr>
      <w:r>
        <w:t xml:space="preserve">    -o ./cpp/docs-check</w:t>
      </w:r>
    </w:p>
    <w:p w14:paraId="4851C522" w14:textId="77777777" w:rsidR="00C82394" w:rsidRDefault="006F662E">
      <w:pPr>
        <w:pStyle w:val="CommandBlock"/>
      </w:pPr>
      <w:r>
        <w:t>issued="$(./cpp/keys issue write)"</w:t>
      </w:r>
    </w:p>
    <w:p w14:paraId="040495ED" w14:textId="77777777" w:rsidR="00C82394" w:rsidRDefault="006F662E">
      <w:pPr>
        <w:pStyle w:val="CommandBlock"/>
      </w:pPr>
      <w:r>
        <w:t>export SPA_API_KEY="$(echo "$issued" | tail -n 1)"</w:t>
      </w:r>
    </w:p>
    <w:p w14:paraId="3EF86024" w14:textId="77777777" w:rsidR="00C82394" w:rsidRDefault="006F662E">
      <w:pPr>
        <w:pStyle w:val="CommandBlock"/>
      </w:pPr>
      <w:r>
        <w:t>read_issued="$(./cpp/keys issue read)"</w:t>
      </w:r>
    </w:p>
    <w:p w14:paraId="598D2403" w14:textId="77777777" w:rsidR="00C82394" w:rsidRDefault="006F662E">
      <w:pPr>
        <w:pStyle w:val="CommandBlock"/>
      </w:pPr>
      <w:r>
        <w:t>export SPA_API_READ_KEY="$(echo "$read_issued" | tail -n 1)"</w:t>
      </w:r>
    </w:p>
    <w:p w14:paraId="16AB6640" w14:textId="77777777" w:rsidR="00C82394" w:rsidRDefault="006F662E">
      <w:pPr>
        <w:pStyle w:val="CommandBlock"/>
      </w:pPr>
      <w:r>
        <w:t>./cpp/docs-check</w:t>
      </w:r>
    </w:p>
    <w:p w14:paraId="487E72F3" w14:textId="77777777" w:rsidR="00C82394" w:rsidRDefault="006F662E">
      <w:pPr>
        <w:pStyle w:val="CommandBlock"/>
      </w:pPr>
      <w:r>
        <w:t>echo $?</w:t>
      </w:r>
    </w:p>
    <w:p w14:paraId="360CBBFB" w14:textId="77777777" w:rsidR="00C82394" w:rsidRDefault="006F662E">
      <w:pPr>
        <w:pStyle w:val="CommandBlock"/>
      </w:pPr>
      <w:r>
        <w:t>key_line="$(echo "$issued" | head -n 2 | tail -n 1)"</w:t>
      </w:r>
    </w:p>
    <w:p w14:paraId="21944EA6" w14:textId="77777777" w:rsidR="00C82394" w:rsidRDefault="006F662E">
      <w:pPr>
        <w:pStyle w:val="CommandBlock"/>
      </w:pPr>
      <w:r>
        <w:t>./cpp/keys revoke "${key_line:8}" &gt; /dev/null</w:t>
      </w:r>
    </w:p>
    <w:p w14:paraId="5199EE33" w14:textId="77777777" w:rsidR="00C82394" w:rsidRDefault="006F662E">
      <w:pPr>
        <w:pStyle w:val="CommandBlock"/>
      </w:pPr>
      <w:r>
        <w:t>echo $?</w:t>
      </w:r>
    </w:p>
    <w:p w14:paraId="195407B3" w14:textId="77777777" w:rsidR="00C82394" w:rsidRDefault="006F662E">
      <w:pPr>
        <w:pStyle w:val="CommandBlock"/>
      </w:pPr>
      <w:r>
        <w:t>read_line="$(echo "$read_issued" | head -n 2 | tail -n 1)"</w:t>
      </w:r>
    </w:p>
    <w:p w14:paraId="47B82A74" w14:textId="77777777" w:rsidR="00C82394" w:rsidRDefault="006F662E">
      <w:pPr>
        <w:pStyle w:val="CommandBlock"/>
        <w:keepNext/>
      </w:pPr>
      <w:r>
        <w:t>./cpp/keys revoke "${read_line:8}" &gt; /dev/null</w:t>
      </w:r>
    </w:p>
    <w:p w14:paraId="7F418877" w14:textId="77777777" w:rsidR="00C82394" w:rsidRDefault="006F662E">
      <w:pPr>
        <w:pStyle w:val="CommandBlock"/>
        <w:keepNext/>
      </w:pPr>
      <w:r>
        <w:t>echo $?</w:t>
      </w:r>
    </w:p>
    <w:p w14:paraId="101D45C1" w14:textId="77777777" w:rsidR="00C82394" w:rsidRDefault="006F662E">
      <w:pPr>
        <w:pStyle w:val="CommandBlock"/>
      </w:pPr>
      <w:r>
        <w:t>unset SPA_API_KEY SPA_API_READ_KEY</w:t>
      </w:r>
    </w:p>
    <w:p w14:paraId="4E09AECA" w14:textId="77777777" w:rsidR="00C82394" w:rsidRDefault="00C82394">
      <w:pPr>
        <w:keepNext/>
      </w:pPr>
    </w:p>
    <w:p w14:paraId="648365A1" w14:textId="77777777" w:rsidR="00C82394" w:rsidRDefault="006F662E">
      <w:pPr>
        <w:pStyle w:val="Heading3"/>
      </w:pPr>
      <w:r>
        <w:t>Check Your Results</w:t>
      </w:r>
    </w:p>
    <w:p w14:paraId="1FDEC10F" w14:textId="77777777" w:rsidR="00C82394" w:rsidRDefault="006F662E">
      <w:r>
        <w:t>Terminal 2 must show the Docs Check lines of the Required Clean-Run Output: API version: 1.0.0, thirteen PASS lines, 13 passed, 0 failed, and the exit codes 0, 0 and 0. Terminal 1 must show the Production-Minded server's lines; the id in the last three can be higher than 4.</w:t>
      </w:r>
    </w:p>
    <w:p w14:paraId="3FA121AF" w14:textId="77777777" w:rsidR="00C82394" w:rsidRDefault="00C82394">
      <w:pPr>
        <w:keepNext/>
      </w:pPr>
    </w:p>
    <w:p w14:paraId="23960A1F" w14:textId="77777777" w:rsidR="00C82394" w:rsidRDefault="00C82394">
      <w:pPr>
        <w:keepNext/>
      </w:pPr>
    </w:p>
    <w:p w14:paraId="4E0F0F0B" w14:textId="77777777" w:rsidR="00C82394" w:rsidRDefault="006F662E">
      <w:pPr>
        <w:pStyle w:val="Heading2"/>
      </w:pPr>
      <w:r>
        <w:t>What to Notice</w:t>
      </w:r>
    </w:p>
    <w:p w14:paraId="32C0F349" w14:textId="77777777" w:rsidR="00C82394" w:rsidRDefault="006F662E">
      <w:pPr>
        <w:pStyle w:val="ListBullet"/>
      </w:pPr>
      <w:r>
        <w:t>handleContactPage is Lesson 6.18's handler with one change: authorize(request, response, false) comes first, so a read key is enough.</w:t>
      </w:r>
    </w:p>
    <w:p w14:paraId="2F420CA4" w14:textId="77777777" w:rsidR="00C82394" w:rsidRDefault="006F662E">
      <w:pPr>
        <w:pStyle w:val="ListBullet"/>
      </w:pPr>
      <w:r>
        <w:t>The openapi.yaml route is a lambda that captures apiDocument by reference, [&amp;apiDocument]; main reads the file before the server starts and keeps the string alive while the server runs.</w:t>
      </w:r>
    </w:p>
    <w:p w14:paraId="13EBB03F" w14:textId="77777777" w:rsidR="00C82394" w:rsidRDefault="006F662E">
      <w:pPr>
        <w:pStyle w:val="ListBullet"/>
      </w:pPr>
      <w:r>
        <w:t>Both new routes come before the ".*" catch-alls, because cpp-httplib tries routes in the order they were added (Lesson 6.19).</w:t>
      </w:r>
    </w:p>
    <w:p w14:paraId="53D50AFF" w14:textId="77777777" w:rsidR="00C82394" w:rsidRDefault="006F662E">
      <w:pPr>
        <w:pStyle w:val="ListBullet"/>
      </w:pPr>
      <w:r>
        <w:t>isDocumented lowercases the method with std::tolower, which returns an int, so static_cast&lt;char&gt; turns it back into a character; without it, /W4 /WX stops the build.</w:t>
      </w:r>
    </w:p>
    <w:p w14:paraId="2F13B5A0" w14:textId="77777777" w:rsidR="00C82394" w:rsidRDefault="006F662E">
      <w:pPr>
        <w:pStyle w:val="ListBullet"/>
      </w:pPr>
      <w:r>
        <w:t>documentLines reads the document with std::getline on a std::istringstream and removes a trailing \r with pop_back, so a file saved with Windows line endings still matches.</w:t>
      </w:r>
    </w:p>
    <w:p w14:paraId="222B7E90" w14:textId="77777777" w:rsidR="00C82394" w:rsidRDefault="00C82394">
      <w:pPr>
        <w:keepNext/>
      </w:pPr>
    </w:p>
    <w:p w14:paraId="79A32011" w14:textId="77777777" w:rsidR="00C82394" w:rsidRDefault="006F662E">
      <w:pPr>
        <w:pStyle w:val="Heading3"/>
      </w:pPr>
      <w:r>
        <w:t>Basic and Production-Minded Comparison</w:t>
      </w:r>
    </w:p>
    <w:p w14:paraId="02123081" w14:textId="77777777" w:rsidR="00C82394" w:rsidRDefault="006F662E">
      <w:r>
        <w:t>Both C++ clients read the same description from the same route: the Basic one prints what it says about itself, its OpenAPI version and the API's version; the Production-Minded check holds the description up against the server, request by request, so a status the server answers but the description leaves out is a failure with an exit code.</w:t>
      </w:r>
    </w:p>
    <w:p w14:paraId="0EDB6FF3" w14:textId="77777777" w:rsidR="00C82394" w:rsidRDefault="00C82394">
      <w:pPr>
        <w:keepNext/>
      </w:pPr>
    </w:p>
    <w:p w14:paraId="136281C4" w14:textId="77777777" w:rsidR="00C82394" w:rsidRDefault="00C82394">
      <w:pPr>
        <w:keepNext/>
      </w:pPr>
    </w:p>
    <w:p w14:paraId="4519076E" w14:textId="77777777" w:rsidR="00C82394" w:rsidRDefault="00C82394">
      <w:pPr>
        <w:keepNext/>
      </w:pPr>
    </w:p>
    <w:p w14:paraId="6C3EEEE2" w14:textId="77777777" w:rsidR="00C82394" w:rsidRDefault="006F662E">
      <w:pPr>
        <w:pStyle w:val="Heading1"/>
      </w:pPr>
      <w:r>
        <w:t>C# Implementation</w:t>
      </w:r>
    </w:p>
    <w:p w14:paraId="455F51D5" w14:textId="77777777" w:rsidR="00C82394" w:rsidRDefault="006F662E">
      <w:r>
        <w:t>Remember, C# uses ASP.NET Core's Kestrel for the server, HttpClient for the clients, and MySqlConnector for MySQL (Lessons 6.0 and 6.1). The copied ContactPage.cs sits in .\csharp\Server with the other copied store files, so the server compiles it in. BasicDocs and DocsCheck use Lesson 6.19's client project file, copied in step 1 under their own names, and DocsCheck compiles ApiDocument.cs, which sits beside its Program.cs.</w:t>
      </w:r>
    </w:p>
    <w:p w14:paraId="74D32A6C" w14:textId="77777777" w:rsidR="00C82394" w:rsidRDefault="00C82394">
      <w:pPr>
        <w:keepNext/>
      </w:pPr>
    </w:p>
    <w:p w14:paraId="640F6D77" w14:textId="77777777" w:rsidR="00C82394" w:rsidRDefault="00C82394">
      <w:pPr>
        <w:keepNext/>
      </w:pPr>
    </w:p>
    <w:p w14:paraId="3EE74E5D" w14:textId="77777777" w:rsidR="00C82394" w:rsidRDefault="006F662E">
      <w:pPr>
        <w:pStyle w:val="Heading2"/>
      </w:pPr>
      <w:r>
        <w:t>The Documented Server</w:t>
      </w:r>
    </w:p>
    <w:p w14:paraId="4AB62159" w14:textId="77777777" w:rsidR="00C82394" w:rsidRDefault="006F662E">
      <w:r>
        <w:t>The server is Lesson 6.19's with four additions. From Lesson 6.18, copied: the query and page constants, NumberFromText, ValidatePage, CollectionQueryFrom, PageLink, LinkHeader, SendPage, the app.MapGet(ContactsPath, HandleContactPage) line, and HandleContactPage, which now has Authorize as step 1. New: DocumentFile and YamlType, SendDocument, HandleOpenApi, and the app.MapGet(ApiPrefix + "/openapi.yaml", ...) line, whose lambda keeps the text Main reads once with File.ReadAllText before anything listens. C</w:t>
      </w:r>
      <w:r>
        <w:t>ontactPage.cs was copied unchanged in step 1. Read HandleOpenApi first.</w:t>
      </w:r>
    </w:p>
    <w:p w14:paraId="482A2BD2" w14:textId="77777777" w:rsidR="00C82394" w:rsidRDefault="00C82394">
      <w:pPr>
        <w:keepNext/>
      </w:pPr>
    </w:p>
    <w:p w14:paraId="14E004FD" w14:textId="77777777" w:rsidR="00C82394" w:rsidRDefault="006F662E">
      <w:pPr>
        <w:pStyle w:val="Heading3"/>
      </w:pPr>
      <w:r>
        <w:t>csharp/Server/Program.cs</w:t>
      </w:r>
    </w:p>
    <w:p w14:paraId="712C0E63" w14:textId="77777777" w:rsidR="00C82394" w:rsidRDefault="006F662E">
      <w:pPr>
        <w:pStyle w:val="SourceCode"/>
        <w:keepNext/>
      </w:pPr>
      <w:r>
        <w:t>// Lesson 6.20: the documented server. It is Lesson 6.19's server with two</w:t>
      </w:r>
    </w:p>
    <w:p w14:paraId="4230D9CF" w14:textId="77777777" w:rsidR="00C82394" w:rsidRDefault="006F662E">
      <w:pPr>
        <w:pStyle w:val="SourceCode"/>
        <w:keepNext/>
      </w:pPr>
      <w:r>
        <w:t>// more routes: GET /api/v1/contacts, Lesson 6.18's pages behind Authorize,</w:t>
      </w:r>
    </w:p>
    <w:p w14:paraId="6720BF20" w14:textId="77777777" w:rsidR="00C82394" w:rsidRDefault="006F662E">
      <w:pPr>
        <w:pStyle w:val="SourceCode"/>
      </w:pPr>
      <w:r>
        <w:t>// and GET /api/v1/openapi.yaml, which answers with the API's description,</w:t>
      </w:r>
    </w:p>
    <w:p w14:paraId="6E512229" w14:textId="77777777" w:rsidR="00C82394" w:rsidRDefault="006F662E">
      <w:pPr>
        <w:pStyle w:val="SourceCode"/>
      </w:pPr>
      <w:r>
        <w:t>// docs/openapi.yaml, read once when the server starts. The rest is Lesson</w:t>
      </w:r>
    </w:p>
    <w:p w14:paraId="3998828B" w14:textId="77777777" w:rsidR="00C82394" w:rsidRDefault="006F662E">
      <w:pPr>
        <w:pStyle w:val="SourceCode"/>
      </w:pPr>
      <w:r>
        <w:t>// 6.19's server, unchanged. ApiKeys.cs (Lesson 6.16), ContactPatch.cs</w:t>
      </w:r>
    </w:p>
    <w:p w14:paraId="2AD4EDE2" w14:textId="77777777" w:rsidR="00C82394" w:rsidRDefault="006F662E">
      <w:pPr>
        <w:pStyle w:val="SourceCode"/>
      </w:pPr>
      <w:r>
        <w:t>// (Lesson 6.8), ContactReplace.cs (Lesson 6.7's ReplaceContact) and</w:t>
      </w:r>
    </w:p>
    <w:p w14:paraId="45B6B358" w14:textId="77777777" w:rsidR="00C82394" w:rsidRDefault="006F662E">
      <w:pPr>
        <w:pStyle w:val="SourceCode"/>
      </w:pPr>
      <w:r>
        <w:t>// ContactPage.cs (Lesson 6.18's ReadContactPage) sit in the Server folder,</w:t>
      </w:r>
    </w:p>
    <w:p w14:paraId="0D0B124F" w14:textId="77777777" w:rsidR="00C82394" w:rsidRDefault="006F662E">
      <w:pPr>
        <w:pStyle w:val="SourceCode"/>
      </w:pPr>
      <w:r>
        <w:t>// so they are compiled in with the rest.</w:t>
      </w:r>
    </w:p>
    <w:p w14:paraId="7CCA2448" w14:textId="77777777" w:rsidR="00C82394" w:rsidRDefault="006F662E">
      <w:pPr>
        <w:pStyle w:val="SourceCode"/>
      </w:pPr>
      <w:r>
        <w:t>using System.Globalization;</w:t>
      </w:r>
    </w:p>
    <w:p w14:paraId="71DED836" w14:textId="77777777" w:rsidR="00C82394" w:rsidRDefault="006F662E">
      <w:pPr>
        <w:pStyle w:val="SourceCode"/>
      </w:pPr>
      <w:r>
        <w:t>using System.Net;</w:t>
      </w:r>
    </w:p>
    <w:p w14:paraId="0D198BC7" w14:textId="77777777" w:rsidR="00C82394" w:rsidRDefault="006F662E">
      <w:pPr>
        <w:pStyle w:val="SourceCode"/>
      </w:pPr>
      <w:r>
        <w:t>using System.Text;</w:t>
      </w:r>
    </w:p>
    <w:p w14:paraId="28140405" w14:textId="77777777" w:rsidR="00C82394" w:rsidRDefault="006F662E">
      <w:pPr>
        <w:pStyle w:val="SourceCode"/>
      </w:pPr>
      <w:r>
        <w:t>using System.Text.Json;</w:t>
      </w:r>
    </w:p>
    <w:p w14:paraId="22EB0C89" w14:textId="77777777" w:rsidR="00C82394" w:rsidRDefault="006F662E">
      <w:pPr>
        <w:pStyle w:val="SourceCode"/>
      </w:pPr>
      <w:r>
        <w:t>using MySqlConnector;</w:t>
      </w:r>
    </w:p>
    <w:p w14:paraId="2E4C99A5" w14:textId="77777777" w:rsidR="00C82394" w:rsidRDefault="006F662E">
      <w:pPr>
        <w:pStyle w:val="SourceCode"/>
      </w:pPr>
      <w:r>
        <w:t>using Microsoft.AspNetCore.Http.Features;</w:t>
      </w:r>
    </w:p>
    <w:p w14:paraId="4BAF196B" w14:textId="77777777" w:rsidR="00C82394" w:rsidRDefault="006F662E">
      <w:pPr>
        <w:pStyle w:val="SourceCode"/>
      </w:pPr>
      <w:r>
        <w:t>using System.Security.Cryptography.X509Certificates;</w:t>
      </w:r>
    </w:p>
    <w:p w14:paraId="176F0CD8" w14:textId="77777777" w:rsidR="00C82394" w:rsidRDefault="00C82394">
      <w:pPr>
        <w:pStyle w:val="SourceCode"/>
      </w:pPr>
    </w:p>
    <w:p w14:paraId="1A4C6E52" w14:textId="77777777" w:rsidR="00C82394" w:rsidRDefault="006F662E">
      <w:pPr>
        <w:pStyle w:val="SourceCode"/>
      </w:pPr>
      <w:r>
        <w:t>internal static class Program</w:t>
      </w:r>
    </w:p>
    <w:p w14:paraId="01310DF2" w14:textId="77777777" w:rsidR="00C82394" w:rsidRDefault="006F662E">
      <w:pPr>
        <w:pStyle w:val="SourceCode"/>
      </w:pPr>
      <w:r>
        <w:t>{</w:t>
      </w:r>
    </w:p>
    <w:p w14:paraId="51F09B56" w14:textId="77777777" w:rsidR="00C82394" w:rsidRDefault="006F662E">
      <w:pPr>
        <w:pStyle w:val="SourceCode"/>
      </w:pPr>
      <w:r>
        <w:t xml:space="preserve">    private const string Host = "127.0.0.1";</w:t>
      </w:r>
    </w:p>
    <w:p w14:paraId="16840258" w14:textId="77777777" w:rsidR="00C82394" w:rsidRDefault="006F662E">
      <w:pPr>
        <w:pStyle w:val="SourceCode"/>
      </w:pPr>
      <w:r>
        <w:t xml:space="preserve">    private const int HttpsPort = 8765;</w:t>
      </w:r>
    </w:p>
    <w:p w14:paraId="615AAF93" w14:textId="77777777" w:rsidR="00C82394" w:rsidRDefault="006F662E">
      <w:pPr>
        <w:pStyle w:val="SourceCode"/>
      </w:pPr>
      <w:r>
        <w:t xml:space="preserve">    private const string ApiPrefix = "/api/v1";</w:t>
      </w:r>
    </w:p>
    <w:p w14:paraId="6F0E90C9" w14:textId="77777777" w:rsidR="00C82394" w:rsidRDefault="006F662E">
      <w:pPr>
        <w:pStyle w:val="SourceCode"/>
      </w:pPr>
      <w:r>
        <w:t xml:space="preserve">    private const string ContactsPath = ApiPrefix + "/contacts";</w:t>
      </w:r>
    </w:p>
    <w:p w14:paraId="1CD56EED" w14:textId="77777777" w:rsidR="00C82394" w:rsidRDefault="006F662E">
      <w:pPr>
        <w:pStyle w:val="SourceCode"/>
      </w:pPr>
      <w:r>
        <w:t xml:space="preserve">    private const string CertificateFile = "certs/server.pem";</w:t>
      </w:r>
    </w:p>
    <w:p w14:paraId="430D2FF9" w14:textId="77777777" w:rsidR="00C82394" w:rsidRDefault="006F662E">
      <w:pPr>
        <w:pStyle w:val="SourceCode"/>
      </w:pPr>
      <w:r>
        <w:t xml:space="preserve">    private const string KeyFile = "certs/server.key";</w:t>
      </w:r>
    </w:p>
    <w:p w14:paraId="6BF62DEF" w14:textId="77777777" w:rsidR="00C82394" w:rsidRDefault="006F662E">
      <w:pPr>
        <w:pStyle w:val="SourceCode"/>
      </w:pPr>
      <w:r>
        <w:t xml:space="preserve">    private const string JsonType = "application/json; charset=utf-8";</w:t>
      </w:r>
    </w:p>
    <w:p w14:paraId="5E4D18CB" w14:textId="77777777" w:rsidR="00C82394" w:rsidRDefault="006F662E">
      <w:pPr>
        <w:pStyle w:val="SourceCode"/>
      </w:pPr>
      <w:r>
        <w:t xml:space="preserve">    private const string NotFoundJson =</w:t>
      </w:r>
    </w:p>
    <w:p w14:paraId="4EBCFE09" w14:textId="77777777" w:rsidR="00C82394" w:rsidRDefault="006F662E">
      <w:pPr>
        <w:pStyle w:val="SourceCode"/>
      </w:pPr>
      <w:r>
        <w:t xml:space="preserve">        "{\"code\":\"not_found\",\"message\":\"no such path\"}";</w:t>
      </w:r>
    </w:p>
    <w:p w14:paraId="436A7463" w14:textId="77777777" w:rsidR="00C82394" w:rsidRDefault="006F662E">
      <w:pPr>
        <w:pStyle w:val="SourceCode"/>
      </w:pPr>
      <w:r>
        <w:t xml:space="preserve">    // Remember, the words for a path id that ParsePathId refuses (Lesson</w:t>
      </w:r>
    </w:p>
    <w:p w14:paraId="65FFE0FD" w14:textId="77777777" w:rsidR="00C82394" w:rsidRDefault="006F662E">
      <w:pPr>
        <w:pStyle w:val="SourceCode"/>
      </w:pPr>
      <w:r>
        <w:t xml:space="preserve">    // 6.11), and for a body that is not a JSON contact object (Lesson 6.6).</w:t>
      </w:r>
    </w:p>
    <w:p w14:paraId="246740C0" w14:textId="77777777" w:rsidR="00C82394" w:rsidRDefault="006F662E">
      <w:pPr>
        <w:pStyle w:val="SourceCode"/>
      </w:pPr>
      <w:r>
        <w:t xml:space="preserve">    private const string PathIdProblem =</w:t>
      </w:r>
    </w:p>
    <w:p w14:paraId="282BBC60" w14:textId="77777777" w:rsidR="00C82394" w:rsidRDefault="006F662E">
      <w:pPr>
        <w:pStyle w:val="SourceCode"/>
      </w:pPr>
      <w:r>
        <w:t xml:space="preserve">        "id must be digits only, 1 to 2147483647";</w:t>
      </w:r>
    </w:p>
    <w:p w14:paraId="30E67250" w14:textId="77777777" w:rsidR="00C82394" w:rsidRDefault="006F662E">
      <w:pPr>
        <w:pStyle w:val="SourceCode"/>
      </w:pPr>
      <w:r>
        <w:t xml:space="preserve">    private const string BodyProblem = "body must be a JSON contact object";</w:t>
      </w:r>
    </w:p>
    <w:p w14:paraId="13BC2CD3" w14:textId="77777777" w:rsidR="00C82394" w:rsidRDefault="006F662E">
      <w:pPr>
        <w:pStyle w:val="SourceCode"/>
      </w:pPr>
      <w:r>
        <w:t xml:space="preserve">    private const string DigitCharacters = "0123456789";</w:t>
      </w:r>
    </w:p>
    <w:p w14:paraId="35105240" w14:textId="77777777" w:rsidR="00C82394" w:rsidRDefault="006F662E">
      <w:pPr>
        <w:pStyle w:val="SourceCode"/>
      </w:pPr>
      <w:r>
        <w:t xml:space="preserve">    private const string AccessLog = "access.log";</w:t>
      </w:r>
    </w:p>
    <w:p w14:paraId="4E30328C" w14:textId="77777777" w:rsidR="00C82394" w:rsidRDefault="006F662E">
      <w:pPr>
        <w:pStyle w:val="SourceCode"/>
      </w:pPr>
      <w:r>
        <w:t xml:space="preserve">    // The same words for every refused key, so an answer never tells a</w:t>
      </w:r>
    </w:p>
    <w:p w14:paraId="2A1001C6" w14:textId="77777777" w:rsidR="00C82394" w:rsidRDefault="006F662E">
      <w:pPr>
        <w:pStyle w:val="SourceCode"/>
      </w:pPr>
      <w:r>
        <w:t xml:space="preserve">    // guesser whether a key id exists.</w:t>
      </w:r>
    </w:p>
    <w:p w14:paraId="4320C566" w14:textId="77777777" w:rsidR="00C82394" w:rsidRDefault="006F662E">
      <w:pPr>
        <w:pStyle w:val="SourceCode"/>
      </w:pPr>
      <w:r>
        <w:t xml:space="preserve">    private const string KeyRequired = "a valid API key is required";</w:t>
      </w:r>
    </w:p>
    <w:p w14:paraId="5B41A3EF" w14:textId="77777777" w:rsidR="00C82394" w:rsidRDefault="006F662E">
      <w:pPr>
        <w:pStyle w:val="SourceCode"/>
      </w:pPr>
      <w:r>
        <w:t xml:space="preserve">    private const string ReadOnly = "this key may only read";</w:t>
      </w:r>
    </w:p>
    <w:p w14:paraId="003AE56A" w14:textId="77777777" w:rsidR="00C82394" w:rsidRDefault="006F662E">
      <w:pPr>
        <w:pStyle w:val="SourceCode"/>
      </w:pPr>
      <w:r>
        <w:t xml:space="preserve">    // Remember, the words for a PATCH body that names none of name, email,</w:t>
      </w:r>
    </w:p>
    <w:p w14:paraId="6E7FC1F6" w14:textId="77777777" w:rsidR="00C82394" w:rsidRDefault="006F662E">
      <w:pPr>
        <w:pStyle w:val="SourceCode"/>
      </w:pPr>
      <w:r>
        <w:t xml:space="preserve">    // and phone (Lesson 6.8).</w:t>
      </w:r>
    </w:p>
    <w:p w14:paraId="3640EBE3" w14:textId="77777777" w:rsidR="00C82394" w:rsidRDefault="006F662E">
      <w:pPr>
        <w:pStyle w:val="SourceCode"/>
      </w:pPr>
      <w:r>
        <w:t xml:space="preserve">    private const string EmptyPatch = "body must name at least one field";</w:t>
      </w:r>
    </w:p>
    <w:p w14:paraId="73A62C84" w14:textId="77777777" w:rsidR="00C82394" w:rsidRDefault="006F662E">
      <w:pPr>
        <w:pStyle w:val="SourceCode"/>
      </w:pPr>
      <w:r>
        <w:t xml:space="preserve">    // Lesson 6.18: the words for a query that breaks the rules (the second</w:t>
      </w:r>
    </w:p>
    <w:p w14:paraId="4906C7FA" w14:textId="77777777" w:rsidR="00C82394" w:rsidRDefault="006F662E">
      <w:pPr>
        <w:pStyle w:val="SourceCode"/>
      </w:pPr>
      <w:r>
        <w:t xml:space="preserve">    // are Chapter 5's), and the page limits. Without per_page a page holds</w:t>
      </w:r>
    </w:p>
    <w:p w14:paraId="24329DC2" w14:textId="77777777" w:rsidR="00C82394" w:rsidRDefault="006F662E">
      <w:pPr>
        <w:pStyle w:val="SourceCode"/>
      </w:pPr>
      <w:r>
        <w:t xml:space="preserve">    // 30 contacts; it may hold 1 to 50.</w:t>
      </w:r>
    </w:p>
    <w:p w14:paraId="44DAF072" w14:textId="77777777" w:rsidR="00C82394" w:rsidRDefault="006F662E">
      <w:pPr>
        <w:pStyle w:val="SourceCode"/>
      </w:pPr>
      <w:r>
        <w:t xml:space="preserve">    private const string QueryProblem =</w:t>
      </w:r>
    </w:p>
    <w:p w14:paraId="1E471E82" w14:textId="77777777" w:rsidR="00C82394" w:rsidRDefault="006F662E">
      <w:pPr>
        <w:pStyle w:val="SourceCode"/>
      </w:pPr>
      <w:r>
        <w:t xml:space="preserve">        "query names must be name, email, page, or per_page";</w:t>
      </w:r>
    </w:p>
    <w:p w14:paraId="296A1395" w14:textId="77777777" w:rsidR="00C82394" w:rsidRDefault="006F662E">
      <w:pPr>
        <w:pStyle w:val="SourceCode"/>
      </w:pPr>
      <w:r>
        <w:t xml:space="preserve">    private const string SearchProblem = "find by name or email";</w:t>
      </w:r>
    </w:p>
    <w:p w14:paraId="657DF100" w14:textId="77777777" w:rsidR="00C82394" w:rsidRDefault="006F662E">
      <w:pPr>
        <w:pStyle w:val="SourceCode"/>
      </w:pPr>
      <w:r>
        <w:t xml:space="preserve">    private const string RepeatProblem =</w:t>
      </w:r>
    </w:p>
    <w:p w14:paraId="2B937DD8" w14:textId="77777777" w:rsidR="00C82394" w:rsidRDefault="006F662E">
      <w:pPr>
        <w:pStyle w:val="SourceCode"/>
      </w:pPr>
      <w:r>
        <w:t xml:space="preserve">        "each query name may appear only once";</w:t>
      </w:r>
    </w:p>
    <w:p w14:paraId="544F9013" w14:textId="77777777" w:rsidR="00C82394" w:rsidRDefault="006F662E">
      <w:pPr>
        <w:pStyle w:val="SourceCode"/>
      </w:pPr>
      <w:r>
        <w:t xml:space="preserve">    private const int DefaultPerPage = 30;</w:t>
      </w:r>
    </w:p>
    <w:p w14:paraId="0B57031F" w14:textId="77777777" w:rsidR="00C82394" w:rsidRDefault="006F662E">
      <w:pPr>
        <w:pStyle w:val="SourceCode"/>
      </w:pPr>
      <w:r>
        <w:t xml:space="preserve">    private const int PageNumberLimit = 10000;</w:t>
      </w:r>
    </w:p>
    <w:p w14:paraId="241F640D" w14:textId="77777777" w:rsidR="00C82394" w:rsidRDefault="006F662E">
      <w:pPr>
        <w:pStyle w:val="SourceCode"/>
      </w:pPr>
      <w:r>
        <w:t xml:space="preserve">    private const int PageSizeLimit = 50;</w:t>
      </w:r>
    </w:p>
    <w:p w14:paraId="634E0B81" w14:textId="77777777" w:rsidR="00C82394" w:rsidRDefault="006F662E">
      <w:pPr>
        <w:pStyle w:val="SourceCode"/>
      </w:pPr>
      <w:r>
        <w:t xml:space="preserve">    // A page number or size has at most 5 digits; longer text is no number.</w:t>
      </w:r>
    </w:p>
    <w:p w14:paraId="441C4A53" w14:textId="77777777" w:rsidR="00C82394" w:rsidRDefault="006F662E">
      <w:pPr>
        <w:pStyle w:val="SourceCode"/>
      </w:pPr>
      <w:r>
        <w:t xml:space="preserve">    private const int NumberDigitsLimit = 5;</w:t>
      </w:r>
    </w:p>
    <w:p w14:paraId="0C5C32AA" w14:textId="77777777" w:rsidR="00C82394" w:rsidRDefault="006F662E">
      <w:pPr>
        <w:pStyle w:val="SourceCode"/>
      </w:pPr>
      <w:r>
        <w:t xml:space="preserve">    // Lesson 6.20: the API's description, the file the server answers</w:t>
      </w:r>
    </w:p>
    <w:p w14:paraId="4810556F" w14:textId="77777777" w:rsidR="00C82394" w:rsidRDefault="006F662E">
      <w:pPr>
        <w:pStyle w:val="SourceCode"/>
      </w:pPr>
      <w:r>
        <w:t xml:space="preserve">    // with, and its media type. application/yaml is the registered type for</w:t>
      </w:r>
    </w:p>
    <w:p w14:paraId="35AA6D93" w14:textId="77777777" w:rsidR="00C82394" w:rsidRDefault="006F662E">
      <w:pPr>
        <w:pStyle w:val="SourceCode"/>
      </w:pPr>
      <w:r>
        <w:t xml:space="preserve">    // YAML text (RFC 9512).</w:t>
      </w:r>
    </w:p>
    <w:p w14:paraId="663A699B" w14:textId="77777777" w:rsidR="00C82394" w:rsidRDefault="006F662E">
      <w:pPr>
        <w:pStyle w:val="SourceCode"/>
      </w:pPr>
      <w:r>
        <w:t xml:space="preserve">    private const string DocumentFile = "docs/openapi.yaml";</w:t>
      </w:r>
    </w:p>
    <w:p w14:paraId="69F24AE7" w14:textId="77777777" w:rsidR="00C82394" w:rsidRDefault="006F662E">
      <w:pPr>
        <w:pStyle w:val="SourceCode"/>
      </w:pPr>
      <w:r>
        <w:t xml:space="preserve">    private const string YamlType = "application/yaml";</w:t>
      </w:r>
    </w:p>
    <w:p w14:paraId="0F3079D4" w14:textId="77777777" w:rsidR="00C82394" w:rsidRDefault="00C82394">
      <w:pPr>
        <w:pStyle w:val="SourceCode"/>
      </w:pPr>
    </w:p>
    <w:p w14:paraId="51BE81CC" w14:textId="77777777" w:rsidR="00C82394" w:rsidRDefault="006F662E">
      <w:pPr>
        <w:pStyle w:val="SourceCode"/>
      </w:pPr>
      <w:r>
        <w:t xml:space="preserve">    // Print one line per answered request: GET /api/v1/health -&gt; 200. Then</w:t>
      </w:r>
    </w:p>
    <w:p w14:paraId="14864967" w14:textId="77777777" w:rsidR="00C82394" w:rsidRDefault="006F662E">
      <w:pPr>
        <w:pStyle w:val="SourceCode"/>
      </w:pPr>
      <w:r>
        <w:t xml:space="preserve">    // append the same request to access.log, with the UTC time and the key</w:t>
      </w:r>
    </w:p>
    <w:p w14:paraId="7EBAA32B" w14:textId="77777777" w:rsidR="00C82394" w:rsidRDefault="006F662E">
      <w:pPr>
        <w:pStyle w:val="SourceCode"/>
      </w:pPr>
      <w:r>
        <w:t xml:space="preserve">    // id: 2026-10-02T09:14:03Z | GET | /api/v1/contacts/2 | 200 | 9f3a1c07,</w:t>
      </w:r>
    </w:p>
    <w:p w14:paraId="5912B602" w14:textId="77777777" w:rsidR="00C82394" w:rsidRDefault="006F662E">
      <w:pPr>
        <w:pStyle w:val="SourceCode"/>
      </w:pPr>
      <w:r>
        <w:t xml:space="preserve">    // or - when the request carried no well-formed key. The Authorization</w:t>
      </w:r>
    </w:p>
    <w:p w14:paraId="3DDD61A3" w14:textId="77777777" w:rsidR="00C82394" w:rsidRDefault="006F662E">
      <w:pPr>
        <w:pStyle w:val="SourceCode"/>
      </w:pPr>
      <w:r>
        <w:t xml:space="preserve">    // header, the secret, and the body are never written.</w:t>
      </w:r>
    </w:p>
    <w:p w14:paraId="70F78E2B" w14:textId="77777777" w:rsidR="00C82394" w:rsidRDefault="006F662E">
      <w:pPr>
        <w:pStyle w:val="SourceCode"/>
      </w:pPr>
      <w:r>
        <w:t xml:space="preserve">    private static void LogRequest(HttpContext context, string target,</w:t>
      </w:r>
    </w:p>
    <w:p w14:paraId="6415ED4C" w14:textId="77777777" w:rsidR="00C82394" w:rsidRDefault="006F662E">
      <w:pPr>
        <w:pStyle w:val="SourceCode"/>
      </w:pPr>
      <w:r>
        <w:t xml:space="preserve">                                   int status)</w:t>
      </w:r>
    </w:p>
    <w:p w14:paraId="383D692E" w14:textId="77777777" w:rsidR="00C82394" w:rsidRDefault="006F662E">
      <w:pPr>
        <w:pStyle w:val="SourceCode"/>
      </w:pPr>
      <w:r>
        <w:t xml:space="preserve">    {</w:t>
      </w:r>
    </w:p>
    <w:p w14:paraId="26F8EB1F" w14:textId="77777777" w:rsidR="00C82394" w:rsidRDefault="006F662E">
      <w:pPr>
        <w:pStyle w:val="SourceCode"/>
      </w:pPr>
      <w:r>
        <w:t xml:space="preserve">        string method = context.Request.Method;</w:t>
      </w:r>
    </w:p>
    <w:p w14:paraId="3660BCD5" w14:textId="77777777" w:rsidR="00C82394" w:rsidRDefault="006F662E">
      <w:pPr>
        <w:pStyle w:val="SourceCode"/>
      </w:pPr>
      <w:r>
        <w:t xml:space="preserve">        Console.WriteLine($"{method} {target} -&gt; {status}");</w:t>
      </w:r>
    </w:p>
    <w:p w14:paraId="3839168A" w14:textId="77777777" w:rsidR="00C82394" w:rsidRDefault="006F662E">
      <w:pPr>
        <w:pStyle w:val="SourceCode"/>
      </w:pPr>
      <w:r>
        <w:t xml:space="preserve">        // Remember, the time as Chapter 5's contacts.log writes it, and</w:t>
      </w:r>
    </w:p>
    <w:p w14:paraId="012279D6" w14:textId="77777777" w:rsidR="00C82394" w:rsidRDefault="006F662E">
      <w:pPr>
        <w:pStyle w:val="SourceCode"/>
      </w:pPr>
      <w:r>
        <w:t xml:space="preserve">        // AppendAllText appends; a log that cannot be written is reported,</w:t>
      </w:r>
    </w:p>
    <w:p w14:paraId="22A8C815" w14:textId="77777777" w:rsidR="00C82394" w:rsidRDefault="006F662E">
      <w:pPr>
        <w:pStyle w:val="SourceCode"/>
      </w:pPr>
      <w:r>
        <w:t xml:space="preserve">        // and the server goes on (Lesson 5.9). KeyIdOf gives the key id of</w:t>
      </w:r>
    </w:p>
    <w:p w14:paraId="40109017" w14:textId="77777777" w:rsidR="00C82394" w:rsidRDefault="006F662E">
      <w:pPr>
        <w:pStyle w:val="SourceCode"/>
      </w:pPr>
      <w:r>
        <w:t xml:space="preserve">        // a well-formed Bearer key, or "-".</w:t>
      </w:r>
    </w:p>
    <w:p w14:paraId="5674AC1E" w14:textId="77777777" w:rsidR="00C82394" w:rsidRDefault="006F662E">
      <w:pPr>
        <w:pStyle w:val="SourceCode"/>
      </w:pPr>
      <w:r>
        <w:t xml:space="preserve">        string time = DateTimeOffset.UtcNow.ToString(</w:t>
      </w:r>
    </w:p>
    <w:p w14:paraId="54FBD051" w14:textId="77777777" w:rsidR="00C82394" w:rsidRDefault="006F662E">
      <w:pPr>
        <w:pStyle w:val="SourceCode"/>
      </w:pPr>
      <w:r>
        <w:t xml:space="preserve">            "yyyy-MM-dd'T'HH:mm:ss'Z'", CultureInfo.InvariantCulture);</w:t>
      </w:r>
    </w:p>
    <w:p w14:paraId="5B738FF6" w14:textId="77777777" w:rsidR="00C82394" w:rsidRDefault="006F662E">
      <w:pPr>
        <w:pStyle w:val="SourceCode"/>
      </w:pPr>
      <w:r>
        <w:t xml:space="preserve">        string keyId =</w:t>
      </w:r>
    </w:p>
    <w:p w14:paraId="7B66B6B7" w14:textId="77777777" w:rsidR="00C82394" w:rsidRDefault="006F662E">
      <w:pPr>
        <w:pStyle w:val="SourceCode"/>
      </w:pPr>
      <w:r>
        <w:t xml:space="preserve">            ApiKeys.KeyIdOf(context.Request.Headers.Authorization.ToString());</w:t>
      </w:r>
    </w:p>
    <w:p w14:paraId="2E7C8F54" w14:textId="77777777" w:rsidR="00C82394" w:rsidRDefault="006F662E">
      <w:pPr>
        <w:pStyle w:val="SourceCode"/>
      </w:pPr>
      <w:r>
        <w:t xml:space="preserve">        try</w:t>
      </w:r>
    </w:p>
    <w:p w14:paraId="7B93654D" w14:textId="77777777" w:rsidR="00C82394" w:rsidRDefault="006F662E">
      <w:pPr>
        <w:pStyle w:val="SourceCode"/>
      </w:pPr>
      <w:r>
        <w:t xml:space="preserve">        {</w:t>
      </w:r>
    </w:p>
    <w:p w14:paraId="60A2285E" w14:textId="77777777" w:rsidR="00C82394" w:rsidRDefault="006F662E">
      <w:pPr>
        <w:pStyle w:val="SourceCode"/>
      </w:pPr>
      <w:r>
        <w:t xml:space="preserve">            File.AppendAllText(AccessLog,</w:t>
      </w:r>
    </w:p>
    <w:p w14:paraId="47F37F7B" w14:textId="77777777" w:rsidR="00C82394" w:rsidRDefault="006F662E">
      <w:pPr>
        <w:pStyle w:val="SourceCode"/>
      </w:pPr>
      <w:r>
        <w:t xml:space="preserve">                $"{time} | {method} | {target} | {status} | {keyId}\n");</w:t>
      </w:r>
    </w:p>
    <w:p w14:paraId="636E69A6" w14:textId="77777777" w:rsidR="00C82394" w:rsidRDefault="006F662E">
      <w:pPr>
        <w:pStyle w:val="SourceCode"/>
      </w:pPr>
      <w:r>
        <w:t xml:space="preserve">        }</w:t>
      </w:r>
    </w:p>
    <w:p w14:paraId="1DD7E896" w14:textId="77777777" w:rsidR="00C82394" w:rsidRDefault="006F662E">
      <w:pPr>
        <w:pStyle w:val="SourceCode"/>
      </w:pPr>
      <w:r>
        <w:t xml:space="preserve">        catch (IOException)</w:t>
      </w:r>
    </w:p>
    <w:p w14:paraId="7F028FD1" w14:textId="77777777" w:rsidR="00C82394" w:rsidRDefault="006F662E">
      <w:pPr>
        <w:pStyle w:val="SourceCode"/>
      </w:pPr>
      <w:r>
        <w:t xml:space="preserve">        {</w:t>
      </w:r>
    </w:p>
    <w:p w14:paraId="20543027" w14:textId="77777777" w:rsidR="00C82394" w:rsidRDefault="006F662E">
      <w:pPr>
        <w:pStyle w:val="SourceCode"/>
      </w:pPr>
      <w:r>
        <w:t xml:space="preserve">            Console.Error.WriteLine($"Error: could not write to {AccessLog}");</w:t>
      </w:r>
    </w:p>
    <w:p w14:paraId="58C7F8F2" w14:textId="77777777" w:rsidR="00C82394" w:rsidRDefault="006F662E">
      <w:pPr>
        <w:pStyle w:val="SourceCode"/>
      </w:pPr>
      <w:r>
        <w:t xml:space="preserve">        }</w:t>
      </w:r>
    </w:p>
    <w:p w14:paraId="0AA63F46" w14:textId="77777777" w:rsidR="00C82394" w:rsidRDefault="006F662E">
      <w:pPr>
        <w:pStyle w:val="SourceCode"/>
      </w:pPr>
      <w:r>
        <w:t xml:space="preserve">    }</w:t>
      </w:r>
    </w:p>
    <w:p w14:paraId="26D60E5D" w14:textId="77777777" w:rsidR="00C82394" w:rsidRDefault="00C82394">
      <w:pPr>
        <w:pStyle w:val="SourceCode"/>
      </w:pPr>
    </w:p>
    <w:p w14:paraId="7CF1C685" w14:textId="77777777" w:rsidR="00C82394" w:rsidRDefault="006F662E">
      <w:pPr>
        <w:pStyle w:val="SourceCode"/>
      </w:pPr>
      <w:r>
        <w:t xml:space="preserve">    // Most answers come here; the rest log themselves, so all are logged.</w:t>
      </w:r>
    </w:p>
    <w:p w14:paraId="6259DA1F" w14:textId="77777777" w:rsidR="00C82394" w:rsidRDefault="006F662E">
      <w:pPr>
        <w:pStyle w:val="SourceCode"/>
      </w:pPr>
      <w:r>
        <w:t xml:space="preserve">    // WriteAsync sends the body and returns a Task, the answer's pending</w:t>
      </w:r>
    </w:p>
    <w:p w14:paraId="2C11B034" w14:textId="77777777" w:rsidR="00C82394" w:rsidRDefault="006F662E">
      <w:pPr>
        <w:pStyle w:val="SourceCode"/>
      </w:pPr>
      <w:r>
        <w:t xml:space="preserve">    // work, which the framework waits for (Lesson 6.4 explains tasks).</w:t>
      </w:r>
    </w:p>
    <w:p w14:paraId="3DA185AB" w14:textId="77777777" w:rsidR="00C82394" w:rsidRDefault="006F662E">
      <w:pPr>
        <w:pStyle w:val="SourceCode"/>
      </w:pPr>
      <w:r>
        <w:t xml:space="preserve">    private static Task SendJson(HttpContext context, int status,</w:t>
      </w:r>
    </w:p>
    <w:p w14:paraId="7891D599" w14:textId="77777777" w:rsidR="00C82394" w:rsidRDefault="006F662E">
      <w:pPr>
        <w:pStyle w:val="SourceCode"/>
      </w:pPr>
      <w:r>
        <w:t xml:space="preserve">                                 string jsonText)</w:t>
      </w:r>
    </w:p>
    <w:p w14:paraId="0DBC3EAE" w14:textId="77777777" w:rsidR="00C82394" w:rsidRDefault="006F662E">
      <w:pPr>
        <w:pStyle w:val="SourceCode"/>
      </w:pPr>
      <w:r>
        <w:t xml:space="preserve">    {</w:t>
      </w:r>
    </w:p>
    <w:p w14:paraId="09BD4280" w14:textId="77777777" w:rsidR="00C82394" w:rsidRDefault="006F662E">
      <w:pPr>
        <w:pStyle w:val="SourceCode"/>
      </w:pPr>
      <w:r>
        <w:t xml:space="preserve">        context.Response.StatusCode = status;</w:t>
      </w:r>
    </w:p>
    <w:p w14:paraId="3CACDF33" w14:textId="77777777" w:rsidR="00C82394" w:rsidRDefault="006F662E">
      <w:pPr>
        <w:pStyle w:val="SourceCode"/>
      </w:pPr>
      <w:r>
        <w:t xml:space="preserve">        context.Response.ContentType = JsonType;</w:t>
      </w:r>
    </w:p>
    <w:p w14:paraId="4EFB71EE" w14:textId="77777777" w:rsidR="00C82394" w:rsidRDefault="006F662E">
      <w:pPr>
        <w:pStyle w:val="SourceCode"/>
      </w:pPr>
      <w:r>
        <w:t xml:space="preserve">        // Every 401 names the scheme the server accepts (Lesson 6.16).</w:t>
      </w:r>
    </w:p>
    <w:p w14:paraId="1F4E9F77" w14:textId="77777777" w:rsidR="00C82394" w:rsidRDefault="006F662E">
      <w:pPr>
        <w:pStyle w:val="SourceCode"/>
      </w:pPr>
      <w:r>
        <w:t xml:space="preserve">        if (status == 401)</w:t>
      </w:r>
    </w:p>
    <w:p w14:paraId="26485034" w14:textId="77777777" w:rsidR="00C82394" w:rsidRDefault="006F662E">
      <w:pPr>
        <w:pStyle w:val="SourceCode"/>
      </w:pPr>
      <w:r>
        <w:t xml:space="preserve">        {</w:t>
      </w:r>
    </w:p>
    <w:p w14:paraId="3F39A8AB" w14:textId="77777777" w:rsidR="00C82394" w:rsidRDefault="006F662E">
      <w:pPr>
        <w:pStyle w:val="SourceCode"/>
      </w:pPr>
      <w:r>
        <w:t xml:space="preserve">            context.Response.Headers.WWWAuthenticate = "Bearer";</w:t>
      </w:r>
    </w:p>
    <w:p w14:paraId="2208706E" w14:textId="77777777" w:rsidR="00C82394" w:rsidRDefault="006F662E">
      <w:pPr>
        <w:pStyle w:val="SourceCode"/>
      </w:pPr>
      <w:r>
        <w:t xml:space="preserve">        }</w:t>
      </w:r>
    </w:p>
    <w:p w14:paraId="38CDEA4D" w14:textId="77777777" w:rsidR="00C82394" w:rsidRDefault="006F662E">
      <w:pPr>
        <w:pStyle w:val="SourceCode"/>
      </w:pPr>
      <w:r>
        <w:t xml:space="preserve">        // RawTarget is the path and query exactly as the client sent them.</w:t>
      </w:r>
    </w:p>
    <w:p w14:paraId="4EA26A9B" w14:textId="77777777" w:rsidR="00C82394" w:rsidRDefault="006F662E">
      <w:pPr>
        <w:pStyle w:val="SourceCode"/>
      </w:pPr>
      <w:r>
        <w:t xml:space="preserve">        // Features.Get returns null when a server does not provide the</w:t>
      </w:r>
    </w:p>
    <w:p w14:paraId="47E0A5F5" w14:textId="77777777" w:rsidR="00C82394" w:rsidRDefault="006F662E">
      <w:pPr>
        <w:pStyle w:val="SourceCode"/>
      </w:pPr>
      <w:r>
        <w:t xml:space="preserve">        // feature; Kestrel always does, so the path is only a fallback.</w:t>
      </w:r>
    </w:p>
    <w:p w14:paraId="104B8631" w14:textId="77777777" w:rsidR="00C82394" w:rsidRDefault="006F662E">
      <w:pPr>
        <w:pStyle w:val="SourceCode"/>
      </w:pPr>
      <w:r>
        <w:t xml:space="preserve">        string target = context.Request.Path;</w:t>
      </w:r>
    </w:p>
    <w:p w14:paraId="3C67C5A4" w14:textId="77777777" w:rsidR="00C82394" w:rsidRDefault="006F662E">
      <w:pPr>
        <w:pStyle w:val="SourceCode"/>
      </w:pPr>
      <w:r>
        <w:t xml:space="preserve">        IHttpRequestFeature? request =</w:t>
      </w:r>
    </w:p>
    <w:p w14:paraId="7415F520" w14:textId="77777777" w:rsidR="00C82394" w:rsidRDefault="006F662E">
      <w:pPr>
        <w:pStyle w:val="SourceCode"/>
      </w:pPr>
      <w:r>
        <w:t xml:space="preserve">            context.Features.Get&lt;IHttpRequestFeature&gt;();</w:t>
      </w:r>
    </w:p>
    <w:p w14:paraId="0969B095" w14:textId="77777777" w:rsidR="00C82394" w:rsidRDefault="006F662E">
      <w:pPr>
        <w:pStyle w:val="SourceCode"/>
      </w:pPr>
      <w:r>
        <w:t xml:space="preserve">        if (request != null)</w:t>
      </w:r>
    </w:p>
    <w:p w14:paraId="36A80398" w14:textId="77777777" w:rsidR="00C82394" w:rsidRDefault="006F662E">
      <w:pPr>
        <w:pStyle w:val="SourceCode"/>
      </w:pPr>
      <w:r>
        <w:t xml:space="preserve">        {</w:t>
      </w:r>
    </w:p>
    <w:p w14:paraId="669EB249" w14:textId="77777777" w:rsidR="00C82394" w:rsidRDefault="006F662E">
      <w:pPr>
        <w:pStyle w:val="SourceCode"/>
      </w:pPr>
      <w:r>
        <w:t xml:space="preserve">            target = request.RawTarget;</w:t>
      </w:r>
    </w:p>
    <w:p w14:paraId="712A9314" w14:textId="77777777" w:rsidR="00C82394" w:rsidRDefault="006F662E">
      <w:pPr>
        <w:pStyle w:val="SourceCode"/>
      </w:pPr>
      <w:r>
        <w:t xml:space="preserve">        }</w:t>
      </w:r>
    </w:p>
    <w:p w14:paraId="09594A13" w14:textId="77777777" w:rsidR="00C82394" w:rsidRDefault="006F662E">
      <w:pPr>
        <w:pStyle w:val="SourceCode"/>
      </w:pPr>
      <w:r>
        <w:t xml:space="preserve">        LogRequest(context, target, status);</w:t>
      </w:r>
    </w:p>
    <w:p w14:paraId="417B6C48" w14:textId="77777777" w:rsidR="00C82394" w:rsidRDefault="006F662E">
      <w:pPr>
        <w:pStyle w:val="SourceCode"/>
      </w:pPr>
      <w:r>
        <w:t xml:space="preserve">        return context.Response.WriteAsync(jsonText);</w:t>
      </w:r>
    </w:p>
    <w:p w14:paraId="36F5D488" w14:textId="77777777" w:rsidR="00C82394" w:rsidRDefault="006F662E">
      <w:pPr>
        <w:pStyle w:val="SourceCode"/>
      </w:pPr>
      <w:r>
        <w:t xml:space="preserve">    }</w:t>
      </w:r>
    </w:p>
    <w:p w14:paraId="0FE73F19" w14:textId="77777777" w:rsidR="00C82394" w:rsidRDefault="00C82394">
      <w:pPr>
        <w:pStyle w:val="SourceCode"/>
      </w:pPr>
    </w:p>
    <w:p w14:paraId="356C65D1" w14:textId="77777777" w:rsidR="00C82394" w:rsidRDefault="006F662E">
      <w:pPr>
        <w:pStyle w:val="SourceCode"/>
      </w:pPr>
      <w:r>
        <w:t xml:space="preserve">    // SendJson's twin for 201 Created: the same steps, plus the Location</w:t>
      </w:r>
    </w:p>
    <w:p w14:paraId="1A8AE48F" w14:textId="77777777" w:rsidR="00C82394" w:rsidRDefault="006F662E">
      <w:pPr>
        <w:pStyle w:val="SourceCode"/>
      </w:pPr>
      <w:r>
        <w:t xml:space="preserve">    // header, which names the path of the contact just created.</w:t>
      </w:r>
    </w:p>
    <w:p w14:paraId="5D6F0F6C" w14:textId="77777777" w:rsidR="00C82394" w:rsidRDefault="006F662E">
      <w:pPr>
        <w:pStyle w:val="SourceCode"/>
      </w:pPr>
      <w:r>
        <w:t xml:space="preserve">    private static Task SendCreated(HttpContext context, string location,</w:t>
      </w:r>
    </w:p>
    <w:p w14:paraId="08AF9B66" w14:textId="77777777" w:rsidR="00C82394" w:rsidRDefault="006F662E">
      <w:pPr>
        <w:pStyle w:val="SourceCode"/>
      </w:pPr>
      <w:r>
        <w:t xml:space="preserve">                                    string jsonText)</w:t>
      </w:r>
    </w:p>
    <w:p w14:paraId="53E94084" w14:textId="77777777" w:rsidR="00C82394" w:rsidRDefault="006F662E">
      <w:pPr>
        <w:pStyle w:val="SourceCode"/>
      </w:pPr>
      <w:r>
        <w:t xml:space="preserve">    {</w:t>
      </w:r>
    </w:p>
    <w:p w14:paraId="365CE517" w14:textId="77777777" w:rsidR="00C82394" w:rsidRDefault="006F662E">
      <w:pPr>
        <w:pStyle w:val="SourceCode"/>
      </w:pPr>
      <w:r>
        <w:t xml:space="preserve">        context.Response.Headers.Location = location;</w:t>
      </w:r>
    </w:p>
    <w:p w14:paraId="24CD74BB" w14:textId="77777777" w:rsidR="00C82394" w:rsidRDefault="006F662E">
      <w:pPr>
        <w:pStyle w:val="SourceCode"/>
      </w:pPr>
      <w:r>
        <w:t xml:space="preserve">        return SendJson(context, 201, jsonText);</w:t>
      </w:r>
    </w:p>
    <w:p w14:paraId="7903E772" w14:textId="77777777" w:rsidR="00C82394" w:rsidRDefault="006F662E">
      <w:pPr>
        <w:pStyle w:val="SourceCode"/>
      </w:pPr>
      <w:r>
        <w:t xml:space="preserve">    }</w:t>
      </w:r>
    </w:p>
    <w:p w14:paraId="25D3057D" w14:textId="77777777" w:rsidR="00C82394" w:rsidRDefault="00C82394">
      <w:pPr>
        <w:pStyle w:val="SourceCode"/>
      </w:pPr>
    </w:p>
    <w:p w14:paraId="2B8656AA" w14:textId="77777777" w:rsidR="00C82394" w:rsidRDefault="006F662E">
      <w:pPr>
        <w:pStyle w:val="SourceCode"/>
      </w:pPr>
      <w:r>
        <w:t xml:space="preserve">    // Lesson 6.18: SendJson's twin for one page: 200, the page's JSON</w:t>
      </w:r>
    </w:p>
    <w:p w14:paraId="5BB791D2" w14:textId="77777777" w:rsidR="00C82394" w:rsidRDefault="006F662E">
      <w:pPr>
        <w:pStyle w:val="SourceCode"/>
      </w:pPr>
      <w:r>
        <w:t xml:space="preserve">    // array, and the Link header, which is left out when link is "".</w:t>
      </w:r>
    </w:p>
    <w:p w14:paraId="2C620BDE" w14:textId="77777777" w:rsidR="00C82394" w:rsidRDefault="006F662E">
      <w:pPr>
        <w:pStyle w:val="SourceCode"/>
      </w:pPr>
      <w:r>
        <w:t xml:space="preserve">    private static Task SendPage(HttpContext context, string jsonText,</w:t>
      </w:r>
    </w:p>
    <w:p w14:paraId="486E10AD" w14:textId="77777777" w:rsidR="00C82394" w:rsidRDefault="006F662E">
      <w:pPr>
        <w:pStyle w:val="SourceCode"/>
      </w:pPr>
      <w:r>
        <w:t xml:space="preserve">                                 string link)</w:t>
      </w:r>
    </w:p>
    <w:p w14:paraId="41828C32" w14:textId="77777777" w:rsidR="00C82394" w:rsidRDefault="006F662E">
      <w:pPr>
        <w:pStyle w:val="SourceCode"/>
      </w:pPr>
      <w:r>
        <w:t xml:space="preserve">    {</w:t>
      </w:r>
    </w:p>
    <w:p w14:paraId="484941B7" w14:textId="77777777" w:rsidR="00C82394" w:rsidRDefault="006F662E">
      <w:pPr>
        <w:pStyle w:val="SourceCode"/>
      </w:pPr>
      <w:r>
        <w:t xml:space="preserve">        if (link != "")</w:t>
      </w:r>
    </w:p>
    <w:p w14:paraId="3D6AE45E" w14:textId="77777777" w:rsidR="00C82394" w:rsidRDefault="006F662E">
      <w:pPr>
        <w:pStyle w:val="SourceCode"/>
      </w:pPr>
      <w:r>
        <w:t xml:space="preserve">        {</w:t>
      </w:r>
    </w:p>
    <w:p w14:paraId="48C7D0A6" w14:textId="77777777" w:rsidR="00C82394" w:rsidRDefault="006F662E">
      <w:pPr>
        <w:pStyle w:val="SourceCode"/>
      </w:pPr>
      <w:r>
        <w:t xml:space="preserve">            context.Response.Headers.Link = link;</w:t>
      </w:r>
    </w:p>
    <w:p w14:paraId="349C5CBA" w14:textId="77777777" w:rsidR="00C82394" w:rsidRDefault="006F662E">
      <w:pPr>
        <w:pStyle w:val="SourceCode"/>
      </w:pPr>
      <w:r>
        <w:t xml:space="preserve">        }</w:t>
      </w:r>
    </w:p>
    <w:p w14:paraId="6D9E1F0A" w14:textId="77777777" w:rsidR="00C82394" w:rsidRDefault="006F662E">
      <w:pPr>
        <w:pStyle w:val="SourceCode"/>
      </w:pPr>
      <w:r>
        <w:t xml:space="preserve">        return SendJson(context, 200, jsonText);</w:t>
      </w:r>
    </w:p>
    <w:p w14:paraId="6619A9CF" w14:textId="77777777" w:rsidR="00C82394" w:rsidRDefault="006F662E">
      <w:pPr>
        <w:pStyle w:val="SourceCode"/>
      </w:pPr>
      <w:r>
        <w:t xml:space="preserve">    }</w:t>
      </w:r>
    </w:p>
    <w:p w14:paraId="019448B0" w14:textId="77777777" w:rsidR="00C82394" w:rsidRDefault="00C82394">
      <w:pPr>
        <w:pStyle w:val="SourceCode"/>
      </w:pPr>
    </w:p>
    <w:p w14:paraId="30B53D4A" w14:textId="77777777" w:rsidR="00C82394" w:rsidRDefault="006F662E">
      <w:pPr>
        <w:pStyle w:val="SourceCode"/>
      </w:pPr>
      <w:r>
        <w:t xml:space="preserve">    // Lesson 6.20: SendJson's twin for the API's description: 200, the</w:t>
      </w:r>
    </w:p>
    <w:p w14:paraId="33FCFFF3" w14:textId="77777777" w:rsidR="00C82394" w:rsidRDefault="006F662E">
      <w:pPr>
        <w:pStyle w:val="SourceCode"/>
      </w:pPr>
      <w:r>
        <w:t xml:space="preserve">    // YAML type, and the document the server read when it started.</w:t>
      </w:r>
    </w:p>
    <w:p w14:paraId="0BF3D7DF" w14:textId="77777777" w:rsidR="00C82394" w:rsidRDefault="006F662E">
      <w:pPr>
        <w:pStyle w:val="SourceCode"/>
      </w:pPr>
      <w:r>
        <w:t xml:space="preserve">    private static Task SendDocument(HttpContext context, string apiDocument)</w:t>
      </w:r>
    </w:p>
    <w:p w14:paraId="24AD45E4" w14:textId="77777777" w:rsidR="00C82394" w:rsidRDefault="006F662E">
      <w:pPr>
        <w:pStyle w:val="SourceCode"/>
      </w:pPr>
      <w:r>
        <w:t xml:space="preserve">    {</w:t>
      </w:r>
    </w:p>
    <w:p w14:paraId="265EFCAE" w14:textId="77777777" w:rsidR="00C82394" w:rsidRDefault="006F662E">
      <w:pPr>
        <w:pStyle w:val="SourceCode"/>
      </w:pPr>
      <w:r>
        <w:t xml:space="preserve">        context.Response.StatusCode = 200;</w:t>
      </w:r>
    </w:p>
    <w:p w14:paraId="25106DED" w14:textId="77777777" w:rsidR="00C82394" w:rsidRDefault="006F662E">
      <w:pPr>
        <w:pStyle w:val="SourceCode"/>
      </w:pPr>
      <w:r>
        <w:t xml:space="preserve">        context.Response.ContentType = YamlType;</w:t>
      </w:r>
    </w:p>
    <w:p w14:paraId="0255DC9A" w14:textId="77777777" w:rsidR="00C82394" w:rsidRDefault="006F662E">
      <w:pPr>
        <w:pStyle w:val="SourceCode"/>
      </w:pPr>
      <w:r>
        <w:t xml:space="preserve">        string target = context.Request.Path;</w:t>
      </w:r>
    </w:p>
    <w:p w14:paraId="32FCC452" w14:textId="77777777" w:rsidR="00C82394" w:rsidRDefault="006F662E">
      <w:pPr>
        <w:pStyle w:val="SourceCode"/>
      </w:pPr>
      <w:r>
        <w:t xml:space="preserve">        IHttpRequestFeature? request =</w:t>
      </w:r>
    </w:p>
    <w:p w14:paraId="26043ABF" w14:textId="77777777" w:rsidR="00C82394" w:rsidRDefault="006F662E">
      <w:pPr>
        <w:pStyle w:val="SourceCode"/>
      </w:pPr>
      <w:r>
        <w:t xml:space="preserve">            context.Features.Get&lt;IHttpRequestFeature&gt;();</w:t>
      </w:r>
    </w:p>
    <w:p w14:paraId="0B4E8606" w14:textId="77777777" w:rsidR="00C82394" w:rsidRDefault="006F662E">
      <w:pPr>
        <w:pStyle w:val="SourceCode"/>
      </w:pPr>
      <w:r>
        <w:t xml:space="preserve">        if (request != null)</w:t>
      </w:r>
    </w:p>
    <w:p w14:paraId="5E783ABB" w14:textId="77777777" w:rsidR="00C82394" w:rsidRDefault="006F662E">
      <w:pPr>
        <w:pStyle w:val="SourceCode"/>
      </w:pPr>
      <w:r>
        <w:t xml:space="preserve">        {</w:t>
      </w:r>
    </w:p>
    <w:p w14:paraId="4571F003" w14:textId="77777777" w:rsidR="00C82394" w:rsidRDefault="006F662E">
      <w:pPr>
        <w:pStyle w:val="SourceCode"/>
      </w:pPr>
      <w:r>
        <w:t xml:space="preserve">            target = request.RawTarget;</w:t>
      </w:r>
    </w:p>
    <w:p w14:paraId="3F117D9B" w14:textId="77777777" w:rsidR="00C82394" w:rsidRDefault="006F662E">
      <w:pPr>
        <w:pStyle w:val="SourceCode"/>
      </w:pPr>
      <w:r>
        <w:t xml:space="preserve">        }</w:t>
      </w:r>
    </w:p>
    <w:p w14:paraId="1D0C66F9" w14:textId="77777777" w:rsidR="00C82394" w:rsidRDefault="006F662E">
      <w:pPr>
        <w:pStyle w:val="SourceCode"/>
      </w:pPr>
      <w:r>
        <w:t xml:space="preserve">        LogRequest(context, target, 200);</w:t>
      </w:r>
    </w:p>
    <w:p w14:paraId="7FD712C1" w14:textId="77777777" w:rsidR="00C82394" w:rsidRDefault="006F662E">
      <w:pPr>
        <w:pStyle w:val="SourceCode"/>
      </w:pPr>
      <w:r>
        <w:t xml:space="preserve">        return context.Response.WriteAsync(apiDocument);</w:t>
      </w:r>
    </w:p>
    <w:p w14:paraId="78F76E12" w14:textId="77777777" w:rsidR="00C82394" w:rsidRDefault="006F662E">
      <w:pPr>
        <w:pStyle w:val="SourceCode"/>
      </w:pPr>
      <w:r>
        <w:t xml:space="preserve">    }</w:t>
      </w:r>
    </w:p>
    <w:p w14:paraId="4746A166" w14:textId="77777777" w:rsidR="00C82394" w:rsidRDefault="00C82394">
      <w:pPr>
        <w:pStyle w:val="SourceCode"/>
      </w:pPr>
    </w:p>
    <w:p w14:paraId="7BAA9F71" w14:textId="77777777" w:rsidR="00C82394" w:rsidRDefault="006F662E">
      <w:pPr>
        <w:pStyle w:val="SourceCode"/>
      </w:pPr>
      <w:r>
        <w:t xml:space="preserve">    // Lesson 6.9: 204 No Content, the answer to a delete that worked. There</w:t>
      </w:r>
    </w:p>
    <w:p w14:paraId="5BB3A6A3" w14:textId="77777777" w:rsidR="00C82394" w:rsidRDefault="006F662E">
      <w:pPr>
        <w:pStyle w:val="SourceCode"/>
      </w:pPr>
      <w:r>
        <w:t xml:space="preserve">    // is nothing to send back, so only the status is set: no body, and no</w:t>
      </w:r>
    </w:p>
    <w:p w14:paraId="160CAD55" w14:textId="77777777" w:rsidR="00C82394" w:rsidRDefault="006F662E">
      <w:pPr>
        <w:pStyle w:val="SourceCode"/>
      </w:pPr>
      <w:r>
        <w:t xml:space="preserve">    // Content-Type, because there is no content to describe. Nothing is</w:t>
      </w:r>
    </w:p>
    <w:p w14:paraId="7F6261DA" w14:textId="77777777" w:rsidR="00C82394" w:rsidRDefault="006F662E">
      <w:pPr>
        <w:pStyle w:val="SourceCode"/>
      </w:pPr>
      <w:r>
        <w:t xml:space="preserve">    // written, so the work is already done: Task.CompletedTask is a Task</w:t>
      </w:r>
    </w:p>
    <w:p w14:paraId="7C50EF70" w14:textId="77777777" w:rsidR="00C82394" w:rsidRDefault="006F662E">
      <w:pPr>
        <w:pStyle w:val="SourceCode"/>
      </w:pPr>
      <w:r>
        <w:t xml:space="preserve">    // that has already finished. The request line is logged as in SendJson.</w:t>
      </w:r>
    </w:p>
    <w:p w14:paraId="47FE96A5" w14:textId="77777777" w:rsidR="00C82394" w:rsidRDefault="006F662E">
      <w:pPr>
        <w:pStyle w:val="SourceCode"/>
      </w:pPr>
      <w:r>
        <w:t xml:space="preserve">    private static Task SendNoContent(HttpContext context)</w:t>
      </w:r>
    </w:p>
    <w:p w14:paraId="0CE614A2" w14:textId="77777777" w:rsidR="00C82394" w:rsidRDefault="006F662E">
      <w:pPr>
        <w:pStyle w:val="SourceCode"/>
      </w:pPr>
      <w:r>
        <w:t xml:space="preserve">    {</w:t>
      </w:r>
    </w:p>
    <w:p w14:paraId="71B23269" w14:textId="77777777" w:rsidR="00C82394" w:rsidRDefault="006F662E">
      <w:pPr>
        <w:pStyle w:val="SourceCode"/>
      </w:pPr>
      <w:r>
        <w:t xml:space="preserve">        context.Response.StatusCode = 204;</w:t>
      </w:r>
    </w:p>
    <w:p w14:paraId="5C44E2C0" w14:textId="77777777" w:rsidR="00C82394" w:rsidRDefault="006F662E">
      <w:pPr>
        <w:pStyle w:val="SourceCode"/>
      </w:pPr>
      <w:r>
        <w:t xml:space="preserve">        string target = context.Request.Path;</w:t>
      </w:r>
    </w:p>
    <w:p w14:paraId="59BBBC49" w14:textId="77777777" w:rsidR="00C82394" w:rsidRDefault="006F662E">
      <w:pPr>
        <w:pStyle w:val="SourceCode"/>
      </w:pPr>
      <w:r>
        <w:t xml:space="preserve">        IHttpRequestFeature? request =</w:t>
      </w:r>
    </w:p>
    <w:p w14:paraId="123322E0" w14:textId="77777777" w:rsidR="00C82394" w:rsidRDefault="006F662E">
      <w:pPr>
        <w:pStyle w:val="SourceCode"/>
      </w:pPr>
      <w:r>
        <w:t xml:space="preserve">            context.Features.Get&lt;IHttpRequestFeature&gt;();</w:t>
      </w:r>
    </w:p>
    <w:p w14:paraId="4ECDA37F" w14:textId="77777777" w:rsidR="00C82394" w:rsidRDefault="006F662E">
      <w:pPr>
        <w:pStyle w:val="SourceCode"/>
      </w:pPr>
      <w:r>
        <w:t xml:space="preserve">        if (request != null)</w:t>
      </w:r>
    </w:p>
    <w:p w14:paraId="42061AD9" w14:textId="77777777" w:rsidR="00C82394" w:rsidRDefault="006F662E">
      <w:pPr>
        <w:pStyle w:val="SourceCode"/>
      </w:pPr>
      <w:r>
        <w:t xml:space="preserve">        {</w:t>
      </w:r>
    </w:p>
    <w:p w14:paraId="7F40DD41" w14:textId="77777777" w:rsidR="00C82394" w:rsidRDefault="006F662E">
      <w:pPr>
        <w:pStyle w:val="SourceCode"/>
      </w:pPr>
      <w:r>
        <w:t xml:space="preserve">            target = request.RawTarget;</w:t>
      </w:r>
    </w:p>
    <w:p w14:paraId="7675126D" w14:textId="77777777" w:rsidR="00C82394" w:rsidRDefault="006F662E">
      <w:pPr>
        <w:pStyle w:val="SourceCode"/>
      </w:pPr>
      <w:r>
        <w:t xml:space="preserve">        }</w:t>
      </w:r>
    </w:p>
    <w:p w14:paraId="0450DDB5" w14:textId="77777777" w:rsidR="00C82394" w:rsidRDefault="006F662E">
      <w:pPr>
        <w:pStyle w:val="SourceCode"/>
      </w:pPr>
      <w:r>
        <w:t xml:space="preserve">        LogRequest(context, target, 204);</w:t>
      </w:r>
    </w:p>
    <w:p w14:paraId="2D5610D8" w14:textId="77777777" w:rsidR="00C82394" w:rsidRDefault="006F662E">
      <w:pPr>
        <w:pStyle w:val="SourceCode"/>
      </w:pPr>
      <w:r>
        <w:t xml:space="preserve">        return Task.CompletedTask;</w:t>
      </w:r>
    </w:p>
    <w:p w14:paraId="59D0E8C3" w14:textId="77777777" w:rsidR="00C82394" w:rsidRDefault="006F662E">
      <w:pPr>
        <w:pStyle w:val="SourceCode"/>
      </w:pPr>
      <w:r>
        <w:t xml:space="preserve">    }</w:t>
      </w:r>
    </w:p>
    <w:p w14:paraId="3E7E66D1" w14:textId="77777777" w:rsidR="00C82394" w:rsidRDefault="00C82394">
      <w:pPr>
        <w:pStyle w:val="SourceCode"/>
      </w:pPr>
    </w:p>
    <w:p w14:paraId="123B41EF" w14:textId="77777777" w:rsidR="00C82394" w:rsidRDefault="006F662E">
      <w:pPr>
        <w:pStyle w:val="SourceCode"/>
      </w:pPr>
      <w:r>
        <w:t xml:space="preserve">    private static Task HandleHealth(HttpContext context)</w:t>
      </w:r>
    </w:p>
    <w:p w14:paraId="065D37C8" w14:textId="77777777" w:rsidR="00C82394" w:rsidRDefault="006F662E">
      <w:pPr>
        <w:pStyle w:val="SourceCode"/>
      </w:pPr>
      <w:r>
        <w:t xml:space="preserve">    {</w:t>
      </w:r>
    </w:p>
    <w:p w14:paraId="4131B1D9" w14:textId="77777777" w:rsidR="00C82394" w:rsidRDefault="006F662E">
      <w:pPr>
        <w:pStyle w:val="SourceCode"/>
      </w:pPr>
      <w:r>
        <w:t xml:space="preserve">        return SendJson(context, 200, "{\"status\":\"ok\"}");</w:t>
      </w:r>
    </w:p>
    <w:p w14:paraId="2A80A288" w14:textId="77777777" w:rsidR="00C82394" w:rsidRDefault="006F662E">
      <w:pPr>
        <w:pStyle w:val="SourceCode"/>
      </w:pPr>
      <w:r>
        <w:t xml:space="preserve">    }</w:t>
      </w:r>
    </w:p>
    <w:p w14:paraId="23E806F0" w14:textId="77777777" w:rsidR="00C82394" w:rsidRDefault="00C82394">
      <w:pPr>
        <w:pStyle w:val="SourceCode"/>
      </w:pPr>
    </w:p>
    <w:p w14:paraId="175EDC43" w14:textId="77777777" w:rsidR="00C82394" w:rsidRDefault="006F662E">
      <w:pPr>
        <w:pStyle w:val="SourceCode"/>
      </w:pPr>
      <w:r>
        <w:t xml:space="preserve">    // The one place a ContactStatus becomes an HTTP status. Lesson 6.14</w:t>
      </w:r>
    </w:p>
    <w:p w14:paraId="2D34BD39" w14:textId="77777777" w:rsidR="00C82394" w:rsidRDefault="006F662E">
      <w:pPr>
        <w:pStyle w:val="SourceCode"/>
      </w:pPr>
      <w:r>
        <w:t xml:space="preserve">    // covers every status code. Remember, default catches every other</w:t>
      </w:r>
    </w:p>
    <w:p w14:paraId="5B4C071A" w14:textId="77777777" w:rsidR="00C82394" w:rsidRDefault="006F662E">
      <w:pPr>
        <w:pStyle w:val="SourceCode"/>
      </w:pPr>
      <w:r>
        <w:t xml:space="preserve">    // value.</w:t>
      </w:r>
    </w:p>
    <w:p w14:paraId="0EB950A8" w14:textId="77777777" w:rsidR="00C82394" w:rsidRDefault="006F662E">
      <w:pPr>
        <w:pStyle w:val="SourceCode"/>
      </w:pPr>
      <w:r>
        <w:t xml:space="preserve">    private static int HttpStatusFor(ContactStatus status)</w:t>
      </w:r>
    </w:p>
    <w:p w14:paraId="7657F932" w14:textId="77777777" w:rsidR="00C82394" w:rsidRDefault="006F662E">
      <w:pPr>
        <w:pStyle w:val="SourceCode"/>
      </w:pPr>
      <w:r>
        <w:t xml:space="preserve">    {</w:t>
      </w:r>
    </w:p>
    <w:p w14:paraId="27FFEDE6" w14:textId="77777777" w:rsidR="00C82394" w:rsidRDefault="006F662E">
      <w:pPr>
        <w:pStyle w:val="SourceCode"/>
      </w:pPr>
      <w:r>
        <w:t xml:space="preserve">        switch (status)</w:t>
      </w:r>
    </w:p>
    <w:p w14:paraId="2056586A" w14:textId="77777777" w:rsidR="00C82394" w:rsidRDefault="006F662E">
      <w:pPr>
        <w:pStyle w:val="SourceCode"/>
      </w:pPr>
      <w:r>
        <w:t xml:space="preserve">        {</w:t>
      </w:r>
    </w:p>
    <w:p w14:paraId="2B8A9567" w14:textId="77777777" w:rsidR="00C82394" w:rsidRDefault="006F662E">
      <w:pPr>
        <w:pStyle w:val="SourceCode"/>
      </w:pPr>
      <w:r>
        <w:t xml:space="preserve">            case ContactStatus.Success:</w:t>
      </w:r>
    </w:p>
    <w:p w14:paraId="7E926169" w14:textId="77777777" w:rsidR="00C82394" w:rsidRDefault="006F662E">
      <w:pPr>
        <w:pStyle w:val="SourceCode"/>
      </w:pPr>
      <w:r>
        <w:t xml:space="preserve">                return 200;</w:t>
      </w:r>
    </w:p>
    <w:p w14:paraId="50B006E8" w14:textId="77777777" w:rsidR="00C82394" w:rsidRDefault="006F662E">
      <w:pPr>
        <w:pStyle w:val="SourceCode"/>
      </w:pPr>
      <w:r>
        <w:t xml:space="preserve">            case ContactStatus.InvalidInput:</w:t>
      </w:r>
    </w:p>
    <w:p w14:paraId="0C05E599" w14:textId="77777777" w:rsidR="00C82394" w:rsidRDefault="006F662E">
      <w:pPr>
        <w:pStyle w:val="SourceCode"/>
      </w:pPr>
      <w:r>
        <w:t xml:space="preserve">                return 400;</w:t>
      </w:r>
    </w:p>
    <w:p w14:paraId="5945E6F6" w14:textId="77777777" w:rsidR="00C82394" w:rsidRDefault="006F662E">
      <w:pPr>
        <w:pStyle w:val="SourceCode"/>
      </w:pPr>
      <w:r>
        <w:t xml:space="preserve">            case ContactStatus.NotFound:</w:t>
      </w:r>
    </w:p>
    <w:p w14:paraId="69BA5709" w14:textId="77777777" w:rsidR="00C82394" w:rsidRDefault="006F662E">
      <w:pPr>
        <w:pStyle w:val="SourceCode"/>
      </w:pPr>
      <w:r>
        <w:t xml:space="preserve">                return 404;</w:t>
      </w:r>
    </w:p>
    <w:p w14:paraId="2CA9F526" w14:textId="77777777" w:rsidR="00C82394" w:rsidRDefault="006F662E">
      <w:pPr>
        <w:pStyle w:val="SourceCode"/>
      </w:pPr>
      <w:r>
        <w:t xml:space="preserve">            case ContactStatus.DuplicateEmail:</w:t>
      </w:r>
    </w:p>
    <w:p w14:paraId="0F2E7678" w14:textId="77777777" w:rsidR="00C82394" w:rsidRDefault="006F662E">
      <w:pPr>
        <w:pStyle w:val="SourceCode"/>
      </w:pPr>
      <w:r>
        <w:t xml:space="preserve">                return 409;</w:t>
      </w:r>
    </w:p>
    <w:p w14:paraId="04838DE6" w14:textId="77777777" w:rsidR="00C82394" w:rsidRDefault="006F662E">
      <w:pPr>
        <w:pStyle w:val="SourceCode"/>
      </w:pPr>
      <w:r>
        <w:t xml:space="preserve">            default:</w:t>
      </w:r>
    </w:p>
    <w:p w14:paraId="45E75BCA" w14:textId="77777777" w:rsidR="00C82394" w:rsidRDefault="006F662E">
      <w:pPr>
        <w:pStyle w:val="SourceCode"/>
      </w:pPr>
      <w:r>
        <w:t xml:space="preserve">                // Every other status is a failure on the server's side.</w:t>
      </w:r>
    </w:p>
    <w:p w14:paraId="57B926CE" w14:textId="77777777" w:rsidR="00C82394" w:rsidRDefault="006F662E">
      <w:pPr>
        <w:pStyle w:val="SourceCode"/>
      </w:pPr>
      <w:r>
        <w:t xml:space="preserve">                return 500;</w:t>
      </w:r>
    </w:p>
    <w:p w14:paraId="75127F2E" w14:textId="77777777" w:rsidR="00C82394" w:rsidRDefault="006F662E">
      <w:pPr>
        <w:pStyle w:val="SourceCode"/>
      </w:pPr>
      <w:r>
        <w:t xml:space="preserve">        }</w:t>
      </w:r>
    </w:p>
    <w:p w14:paraId="61A5F973" w14:textId="77777777" w:rsidR="00C82394" w:rsidRDefault="006F662E">
      <w:pPr>
        <w:pStyle w:val="SourceCode"/>
      </w:pPr>
      <w:r>
        <w:t xml:space="preserve">    }</w:t>
      </w:r>
    </w:p>
    <w:p w14:paraId="375FA6CA" w14:textId="77777777" w:rsidR="00C82394" w:rsidRDefault="00C82394">
      <w:pPr>
        <w:pStyle w:val="SourceCode"/>
      </w:pPr>
    </w:p>
    <w:p w14:paraId="6B8E7071" w14:textId="77777777" w:rsidR="00C82394" w:rsidRDefault="006F662E">
      <w:pPr>
        <w:pStyle w:val="SourceCode"/>
      </w:pPr>
      <w:r>
        <w:t xml:space="preserve">    // The code an error body names for a ContactStatus.</w:t>
      </w:r>
    </w:p>
    <w:p w14:paraId="527C8FD1" w14:textId="77777777" w:rsidR="00C82394" w:rsidRDefault="006F662E">
      <w:pPr>
        <w:pStyle w:val="SourceCode"/>
      </w:pPr>
      <w:r>
        <w:t xml:space="preserve">    private static string ErrorCodeFor(ContactStatus status)</w:t>
      </w:r>
    </w:p>
    <w:p w14:paraId="0FA62D01" w14:textId="77777777" w:rsidR="00C82394" w:rsidRDefault="006F662E">
      <w:pPr>
        <w:pStyle w:val="SourceCode"/>
      </w:pPr>
      <w:r>
        <w:t xml:space="preserve">    {</w:t>
      </w:r>
    </w:p>
    <w:p w14:paraId="75193E4D" w14:textId="77777777" w:rsidR="00C82394" w:rsidRDefault="006F662E">
      <w:pPr>
        <w:pStyle w:val="SourceCode"/>
      </w:pPr>
      <w:r>
        <w:t xml:space="preserve">        switch (status)</w:t>
      </w:r>
    </w:p>
    <w:p w14:paraId="6477FFFD" w14:textId="77777777" w:rsidR="00C82394" w:rsidRDefault="006F662E">
      <w:pPr>
        <w:pStyle w:val="SourceCode"/>
      </w:pPr>
      <w:r>
        <w:t xml:space="preserve">        {</w:t>
      </w:r>
    </w:p>
    <w:p w14:paraId="6AA47C07" w14:textId="77777777" w:rsidR="00C82394" w:rsidRDefault="006F662E">
      <w:pPr>
        <w:pStyle w:val="SourceCode"/>
      </w:pPr>
      <w:r>
        <w:t xml:space="preserve">            case ContactStatus.InvalidInput:</w:t>
      </w:r>
    </w:p>
    <w:p w14:paraId="433700B2" w14:textId="77777777" w:rsidR="00C82394" w:rsidRDefault="006F662E">
      <w:pPr>
        <w:pStyle w:val="SourceCode"/>
      </w:pPr>
      <w:r>
        <w:t xml:space="preserve">                return "invalid_input";</w:t>
      </w:r>
    </w:p>
    <w:p w14:paraId="30227293" w14:textId="77777777" w:rsidR="00C82394" w:rsidRDefault="006F662E">
      <w:pPr>
        <w:pStyle w:val="SourceCode"/>
      </w:pPr>
      <w:r>
        <w:t xml:space="preserve">            case ContactStatus.NotFound:</w:t>
      </w:r>
    </w:p>
    <w:p w14:paraId="349236F0" w14:textId="77777777" w:rsidR="00C82394" w:rsidRDefault="006F662E">
      <w:pPr>
        <w:pStyle w:val="SourceCode"/>
      </w:pPr>
      <w:r>
        <w:t xml:space="preserve">                return "not_found";</w:t>
      </w:r>
    </w:p>
    <w:p w14:paraId="68525E3E" w14:textId="77777777" w:rsidR="00C82394" w:rsidRDefault="006F662E">
      <w:pPr>
        <w:pStyle w:val="SourceCode"/>
      </w:pPr>
      <w:r>
        <w:t xml:space="preserve">            case ContactStatus.DuplicateEmail:</w:t>
      </w:r>
    </w:p>
    <w:p w14:paraId="3AF64E2F" w14:textId="77777777" w:rsidR="00C82394" w:rsidRDefault="006F662E">
      <w:pPr>
        <w:pStyle w:val="SourceCode"/>
      </w:pPr>
      <w:r>
        <w:t xml:space="preserve">                return "duplicate_email";</w:t>
      </w:r>
    </w:p>
    <w:p w14:paraId="16223CDD" w14:textId="77777777" w:rsidR="00C82394" w:rsidRDefault="006F662E">
      <w:pPr>
        <w:pStyle w:val="SourceCode"/>
      </w:pPr>
      <w:r>
        <w:t xml:space="preserve">            default:</w:t>
      </w:r>
    </w:p>
    <w:p w14:paraId="3A85B151" w14:textId="77777777" w:rsidR="00C82394" w:rsidRDefault="006F662E">
      <w:pPr>
        <w:pStyle w:val="SourceCode"/>
      </w:pPr>
      <w:r>
        <w:t xml:space="preserve">                return "database_failure";</w:t>
      </w:r>
    </w:p>
    <w:p w14:paraId="35F051C2" w14:textId="77777777" w:rsidR="00C82394" w:rsidRDefault="006F662E">
      <w:pPr>
        <w:pStyle w:val="SourceCode"/>
      </w:pPr>
      <w:r>
        <w:t xml:space="preserve">        }</w:t>
      </w:r>
    </w:p>
    <w:p w14:paraId="5F7D5771" w14:textId="77777777" w:rsidR="00C82394" w:rsidRDefault="006F662E">
      <w:pPr>
        <w:pStyle w:val="SourceCode"/>
      </w:pPr>
      <w:r>
        <w:t xml:space="preserve">    }</w:t>
      </w:r>
    </w:p>
    <w:p w14:paraId="66906D54" w14:textId="77777777" w:rsidR="00C82394" w:rsidRDefault="00C82394">
      <w:pPr>
        <w:pStyle w:val="SourceCode"/>
      </w:pPr>
    </w:p>
    <w:p w14:paraId="4DBF2334" w14:textId="77777777" w:rsidR="00C82394" w:rsidRDefault="006F662E">
      <w:pPr>
        <w:pStyle w:val="SourceCode"/>
      </w:pPr>
      <w:r>
        <w:t xml:space="preserve">    // The one error body: {"code":"...","message":"..."}. Lesson 6.15</w:t>
      </w:r>
    </w:p>
    <w:p w14:paraId="38B66D1D" w14:textId="77777777" w:rsidR="00C82394" w:rsidRDefault="006F662E">
      <w:pPr>
        <w:pStyle w:val="SourceCode"/>
      </w:pPr>
      <w:r>
        <w:t xml:space="preserve">    // covers it in full. A Dictionary promises no key order; with adds only,</w:t>
      </w:r>
    </w:p>
    <w:p w14:paraId="4984C89A" w14:textId="77777777" w:rsidR="00C82394" w:rsidRDefault="006F662E">
      <w:pPr>
        <w:pStyle w:val="SourceCode"/>
      </w:pPr>
      <w:r>
        <w:t xml:space="preserve">    // it lists them as added. JsonSerializer escapes any quote in the message.</w:t>
      </w:r>
    </w:p>
    <w:p w14:paraId="06109856" w14:textId="77777777" w:rsidR="00C82394" w:rsidRDefault="006F662E">
      <w:pPr>
        <w:pStyle w:val="SourceCode"/>
      </w:pPr>
      <w:r>
        <w:t xml:space="preserve">    private static Task SendError(HttpContext context, int status,</w:t>
      </w:r>
    </w:p>
    <w:p w14:paraId="45B0CD4B" w14:textId="77777777" w:rsidR="00C82394" w:rsidRDefault="006F662E">
      <w:pPr>
        <w:pStyle w:val="SourceCode"/>
      </w:pPr>
      <w:r>
        <w:t xml:space="preserve">                                  string code, string message)</w:t>
      </w:r>
    </w:p>
    <w:p w14:paraId="2AC09CF9" w14:textId="77777777" w:rsidR="00C82394" w:rsidRDefault="006F662E">
      <w:pPr>
        <w:pStyle w:val="SourceCode"/>
      </w:pPr>
      <w:r>
        <w:t xml:space="preserve">    {</w:t>
      </w:r>
    </w:p>
    <w:p w14:paraId="3A52D76C" w14:textId="77777777" w:rsidR="00C82394" w:rsidRDefault="006F662E">
      <w:pPr>
        <w:pStyle w:val="SourceCode"/>
      </w:pPr>
      <w:r>
        <w:t xml:space="preserve">        Dictionary&lt;string, string&gt; errorBody = new Dictionary&lt;string, string&gt;();</w:t>
      </w:r>
    </w:p>
    <w:p w14:paraId="171F1158" w14:textId="77777777" w:rsidR="00C82394" w:rsidRDefault="006F662E">
      <w:pPr>
        <w:pStyle w:val="SourceCode"/>
      </w:pPr>
      <w:r>
        <w:t xml:space="preserve">        errorBody["code"] = code;</w:t>
      </w:r>
    </w:p>
    <w:p w14:paraId="1DE91EE8" w14:textId="77777777" w:rsidR="00C82394" w:rsidRDefault="006F662E">
      <w:pPr>
        <w:pStyle w:val="SourceCode"/>
      </w:pPr>
      <w:r>
        <w:t xml:space="preserve">        errorBody["message"] = message;</w:t>
      </w:r>
    </w:p>
    <w:p w14:paraId="13537E21" w14:textId="77777777" w:rsidR="00C82394" w:rsidRDefault="006F662E">
      <w:pPr>
        <w:pStyle w:val="SourceCode"/>
      </w:pPr>
      <w:r>
        <w:t xml:space="preserve">        return SendJson(context, status,</w:t>
      </w:r>
    </w:p>
    <w:p w14:paraId="051A7549" w14:textId="77777777" w:rsidR="00C82394" w:rsidRDefault="006F662E">
      <w:pPr>
        <w:pStyle w:val="SourceCode"/>
      </w:pPr>
      <w:r>
        <w:t xml:space="preserve">            JsonSerializer.Serialize(errorBody, ContactStore.JsonOptions()));</w:t>
      </w:r>
    </w:p>
    <w:p w14:paraId="631214F5" w14:textId="77777777" w:rsidR="00C82394" w:rsidRDefault="006F662E">
      <w:pPr>
        <w:pStyle w:val="SourceCode"/>
      </w:pPr>
      <w:r>
        <w:t xml:space="preserve">    }</w:t>
      </w:r>
    </w:p>
    <w:p w14:paraId="47BAF7FC" w14:textId="77777777" w:rsidR="00C82394" w:rsidRDefault="00C82394">
      <w:pPr>
        <w:pStyle w:val="SourceCode"/>
      </w:pPr>
    </w:p>
    <w:p w14:paraId="6AC8577C" w14:textId="77777777" w:rsidR="00C82394" w:rsidRDefault="006F662E">
      <w:pPr>
        <w:pStyle w:val="SourceCode"/>
      </w:pPr>
      <w:r>
        <w:t xml:space="preserve">    // Answers a status that is not Success: its HTTP status, its code, and</w:t>
      </w:r>
    </w:p>
    <w:p w14:paraId="22D12131" w14:textId="77777777" w:rsidR="00C82394" w:rsidRDefault="006F662E">
      <w:pPr>
        <w:pStyle w:val="SourceCode"/>
      </w:pPr>
      <w:r>
        <w:t xml:space="preserve">    // StatusMessage's words, the same words Chapter 5 printed.</w:t>
      </w:r>
    </w:p>
    <w:p w14:paraId="4BF31311" w14:textId="77777777" w:rsidR="00C82394" w:rsidRDefault="006F662E">
      <w:pPr>
        <w:pStyle w:val="SourceCode"/>
      </w:pPr>
      <w:r>
        <w:t xml:space="preserve">    private static Task SendFailure(HttpContext context, ContactStatus status,</w:t>
      </w:r>
    </w:p>
    <w:p w14:paraId="472F4AD7" w14:textId="77777777" w:rsidR="00C82394" w:rsidRDefault="006F662E">
      <w:pPr>
        <w:pStyle w:val="SourceCode"/>
      </w:pPr>
      <w:r>
        <w:t xml:space="preserve">                                    string problem)</w:t>
      </w:r>
    </w:p>
    <w:p w14:paraId="7C5707DF" w14:textId="77777777" w:rsidR="00C82394" w:rsidRDefault="006F662E">
      <w:pPr>
        <w:pStyle w:val="SourceCode"/>
      </w:pPr>
      <w:r>
        <w:t xml:space="preserve">    {</w:t>
      </w:r>
    </w:p>
    <w:p w14:paraId="31D5FA30" w14:textId="77777777" w:rsidR="00C82394" w:rsidRDefault="006F662E">
      <w:pPr>
        <w:pStyle w:val="SourceCode"/>
      </w:pPr>
      <w:r>
        <w:t xml:space="preserve">        return SendError(context, HttpStatusFor(status), ErrorCodeFor(status),</w:t>
      </w:r>
    </w:p>
    <w:p w14:paraId="78EBC6CB" w14:textId="77777777" w:rsidR="00C82394" w:rsidRDefault="006F662E">
      <w:pPr>
        <w:pStyle w:val="SourceCode"/>
      </w:pPr>
      <w:r>
        <w:t xml:space="preserve">            ContactsModule.StatusMessage(status, problem));</w:t>
      </w:r>
    </w:p>
    <w:p w14:paraId="08366544" w14:textId="77777777" w:rsidR="00C82394" w:rsidRDefault="006F662E">
      <w:pPr>
        <w:pStyle w:val="SourceCode"/>
      </w:pPr>
      <w:r>
        <w:t xml:space="preserve">    }</w:t>
      </w:r>
    </w:p>
    <w:p w14:paraId="29D79D93" w14:textId="77777777" w:rsidR="00C82394" w:rsidRDefault="00C82394">
      <w:pPr>
        <w:pStyle w:val="SourceCode"/>
      </w:pPr>
    </w:p>
    <w:p w14:paraId="4FC4C8E6" w14:textId="77777777" w:rsidR="00C82394" w:rsidRDefault="006F662E">
      <w:pPr>
        <w:pStyle w:val="SourceCode"/>
      </w:pPr>
      <w:r>
        <w:t xml:space="preserve">    // Lesson 6.14: 503 Service Unavailable, the answer when step 3,</w:t>
      </w:r>
    </w:p>
    <w:p w14:paraId="4B5BF7BF" w14:textId="77777777" w:rsidR="00C82394" w:rsidRDefault="006F662E">
      <w:pPr>
        <w:pStyle w:val="SourceCode"/>
      </w:pPr>
      <w:r>
        <w:t xml:space="preserve">    // OpenConnection, fails. Without a connection the server can answer no</w:t>
      </w:r>
    </w:p>
    <w:p w14:paraId="223C2C36" w14:textId="77777777" w:rsidR="00C82394" w:rsidRDefault="006F662E">
      <w:pPr>
        <w:pStyle w:val="SourceCode"/>
      </w:pPr>
      <w:r>
        <w:t xml:space="preserve">    // request that needs the database, so the trouble is the service's, not</w:t>
      </w:r>
    </w:p>
    <w:p w14:paraId="7978D494" w14:textId="77777777" w:rsidR="00C82394" w:rsidRDefault="006F662E">
      <w:pPr>
        <w:pStyle w:val="SourceCode"/>
      </w:pPr>
      <w:r>
        <w:t xml:space="preserve">    // this request's: the same request may work later. problem holds</w:t>
      </w:r>
    </w:p>
    <w:p w14:paraId="2B801E1D" w14:textId="77777777" w:rsidR="00C82394" w:rsidRDefault="006F662E">
      <w:pPr>
        <w:pStyle w:val="SourceCode"/>
      </w:pPr>
      <w:r>
        <w:t xml:space="preserve">    // HandleDatabaseError's words; the details are in contacts.log.</w:t>
      </w:r>
    </w:p>
    <w:p w14:paraId="6D100B2F" w14:textId="77777777" w:rsidR="00C82394" w:rsidRDefault="006F662E">
      <w:pPr>
        <w:pStyle w:val="SourceCode"/>
      </w:pPr>
      <w:r>
        <w:t xml:space="preserve">    private static Task SendUnavailable(HttpContext context, string problem)</w:t>
      </w:r>
    </w:p>
    <w:p w14:paraId="1B8A0350" w14:textId="77777777" w:rsidR="00C82394" w:rsidRDefault="006F662E">
      <w:pPr>
        <w:pStyle w:val="SourceCode"/>
      </w:pPr>
      <w:r>
        <w:t xml:space="preserve">    {</w:t>
      </w:r>
    </w:p>
    <w:p w14:paraId="18ADC3A5" w14:textId="77777777" w:rsidR="00C82394" w:rsidRDefault="006F662E">
      <w:pPr>
        <w:pStyle w:val="SourceCode"/>
      </w:pPr>
      <w:r>
        <w:t xml:space="preserve">        return SendError(context, 503, "database_unavailable", problem);</w:t>
      </w:r>
    </w:p>
    <w:p w14:paraId="5D375187" w14:textId="77777777" w:rsidR="00C82394" w:rsidRDefault="006F662E">
      <w:pPr>
        <w:pStyle w:val="SourceCode"/>
      </w:pPr>
      <w:r>
        <w:t xml:space="preserve">    }</w:t>
      </w:r>
    </w:p>
    <w:p w14:paraId="2E3F97EA" w14:textId="77777777" w:rsidR="00C82394" w:rsidRDefault="00C82394">
      <w:pPr>
        <w:pStyle w:val="SourceCode"/>
      </w:pPr>
    </w:p>
    <w:p w14:paraId="58B3A6C0" w14:textId="77777777" w:rsidR="00C82394" w:rsidRDefault="006F662E">
      <w:pPr>
        <w:pStyle w:val="SourceCode"/>
      </w:pPr>
      <w:r>
        <w:t xml:space="preserve">    // Step 1 of every contact handler. Returns null when the request may</w:t>
      </w:r>
    </w:p>
    <w:p w14:paraId="7F10FD2C" w14:textId="77777777" w:rsidR="00C82394" w:rsidRDefault="006F662E">
      <w:pPr>
        <w:pStyle w:val="SourceCode"/>
      </w:pPr>
      <w:r>
        <w:t xml:space="preserve">    // go on. Otherwise it has already answered, 401, 403, 500 or 503, and</w:t>
      </w:r>
    </w:p>
    <w:p w14:paraId="49CD70A1" w14:textId="77777777" w:rsidR="00C82394" w:rsidRDefault="006F662E">
      <w:pPr>
        <w:pStyle w:val="SourceCode"/>
      </w:pPr>
      <w:r>
        <w:t xml:space="preserve">    // returns that answer's Task for the handler to return. needsWrite is</w:t>
      </w:r>
    </w:p>
    <w:p w14:paraId="69669CD7" w14:textId="77777777" w:rsidR="00C82394" w:rsidRDefault="006F662E">
      <w:pPr>
        <w:pStyle w:val="SourceCode"/>
      </w:pPr>
      <w:r>
        <w:t xml:space="preserve">    // true for a request that changes data, such as POST or DELETE. It</w:t>
      </w:r>
    </w:p>
    <w:p w14:paraId="209BC178" w14:textId="77777777" w:rsidR="00C82394" w:rsidRDefault="006F662E">
      <w:pPr>
        <w:pStyle w:val="SourceCode"/>
      </w:pPr>
      <w:r>
        <w:t xml:space="preserve">    // opens its own connection, so the handler's later steps stay as they</w:t>
      </w:r>
    </w:p>
    <w:p w14:paraId="1259D883" w14:textId="77777777" w:rsidR="00C82394" w:rsidRDefault="006F662E">
      <w:pPr>
        <w:pStyle w:val="SourceCode"/>
      </w:pPr>
      <w:r>
        <w:t xml:space="preserve">    // were. Task? means a Task, or null.</w:t>
      </w:r>
    </w:p>
    <w:p w14:paraId="1BD3CABF" w14:textId="77777777" w:rsidR="00C82394" w:rsidRDefault="006F662E">
      <w:pPr>
        <w:pStyle w:val="SourceCode"/>
      </w:pPr>
      <w:r>
        <w:t xml:space="preserve">    private static Task? Authorize(HttpContext context, bool needsWrite)</w:t>
      </w:r>
    </w:p>
    <w:p w14:paraId="2715BADC" w14:textId="77777777" w:rsidR="00C82394" w:rsidRDefault="006F662E">
      <w:pPr>
        <w:pStyle w:val="SourceCode"/>
      </w:pPr>
      <w:r>
        <w:t xml:space="preserve">    {</w:t>
      </w:r>
    </w:p>
    <w:p w14:paraId="07AE499D" w14:textId="77777777" w:rsidR="00C82394" w:rsidRDefault="006F662E">
      <w:pPr>
        <w:pStyle w:val="SourceCode"/>
      </w:pPr>
      <w:r>
        <w:t xml:space="preserve">        (ContactStatus status, string problem, MySqlConnection? connection) =</w:t>
      </w:r>
    </w:p>
    <w:p w14:paraId="444ACEA5" w14:textId="77777777" w:rsidR="00C82394" w:rsidRDefault="006F662E">
      <w:pPr>
        <w:pStyle w:val="SourceCode"/>
      </w:pPr>
      <w:r>
        <w:t xml:space="preserve">            ContactStore.OpenConnection();</w:t>
      </w:r>
    </w:p>
    <w:p w14:paraId="04E67C24" w14:textId="77777777" w:rsidR="00C82394" w:rsidRDefault="006F662E">
      <w:pPr>
        <w:pStyle w:val="SourceCode"/>
      </w:pPr>
      <w:r>
        <w:t xml:space="preserve">        if (status != ContactStatus.Success || connection == null)</w:t>
      </w:r>
    </w:p>
    <w:p w14:paraId="19352FA5" w14:textId="77777777" w:rsidR="00C82394" w:rsidRDefault="006F662E">
      <w:pPr>
        <w:pStyle w:val="SourceCode"/>
      </w:pPr>
      <w:r>
        <w:t xml:space="preserve">        {</w:t>
      </w:r>
    </w:p>
    <w:p w14:paraId="28719A1F" w14:textId="77777777" w:rsidR="00C82394" w:rsidRDefault="006F662E">
      <w:pPr>
        <w:pStyle w:val="SourceCode"/>
      </w:pPr>
      <w:r>
        <w:t xml:space="preserve">            return SendUnavailable(context, problem);</w:t>
      </w:r>
    </w:p>
    <w:p w14:paraId="29324E30" w14:textId="77777777" w:rsidR="00C82394" w:rsidRDefault="006F662E">
      <w:pPr>
        <w:pStyle w:val="SourceCode"/>
      </w:pPr>
      <w:r>
        <w:t xml:space="preserve">        }</w:t>
      </w:r>
    </w:p>
    <w:p w14:paraId="09EE4063" w14:textId="77777777" w:rsidR="00C82394" w:rsidRDefault="006F662E">
      <w:pPr>
        <w:pStyle w:val="SourceCode"/>
      </w:pPr>
      <w:r>
        <w:t xml:space="preserve">        // Headers.Authorization is the header's text, "" when the request</w:t>
      </w:r>
    </w:p>
    <w:p w14:paraId="1428CB3E" w14:textId="77777777" w:rsidR="00C82394" w:rsidRDefault="006F662E">
      <w:pPr>
        <w:pStyle w:val="SourceCode"/>
      </w:pPr>
      <w:r>
        <w:t xml:space="preserve">        // has none; header names ignore case.</w:t>
      </w:r>
    </w:p>
    <w:p w14:paraId="7C09C29E" w14:textId="77777777" w:rsidR="00C82394" w:rsidRDefault="006F662E">
      <w:pPr>
        <w:pStyle w:val="SourceCode"/>
      </w:pPr>
      <w:r>
        <w:t xml:space="preserve">        ApiKey? key;</w:t>
      </w:r>
    </w:p>
    <w:p w14:paraId="1D7C10FA" w14:textId="77777777" w:rsidR="00C82394" w:rsidRDefault="006F662E">
      <w:pPr>
        <w:pStyle w:val="SourceCode"/>
      </w:pPr>
      <w:r>
        <w:t xml:space="preserve">        (status, problem, key) = ApiKeys.VerifyApiKey(connection,</w:t>
      </w:r>
    </w:p>
    <w:p w14:paraId="3BA3F7C0" w14:textId="77777777" w:rsidR="00C82394" w:rsidRDefault="006F662E">
      <w:pPr>
        <w:pStyle w:val="SourceCode"/>
      </w:pPr>
      <w:r>
        <w:t xml:space="preserve">            context.Request.Headers.Authorization.ToString());</w:t>
      </w:r>
    </w:p>
    <w:p w14:paraId="1C644BAE" w14:textId="77777777" w:rsidR="00C82394" w:rsidRDefault="006F662E">
      <w:pPr>
        <w:pStyle w:val="SourceCode"/>
      </w:pPr>
      <w:r>
        <w:t xml:space="preserve">        ContactStore.CloseConnection(connection);</w:t>
      </w:r>
    </w:p>
    <w:p w14:paraId="4EB81E43" w14:textId="77777777" w:rsidR="00C82394" w:rsidRDefault="006F662E">
      <w:pPr>
        <w:pStyle w:val="SourceCode"/>
      </w:pPr>
      <w:r>
        <w:t xml:space="preserve">        if (status == ContactStatus.NotFound)</w:t>
      </w:r>
    </w:p>
    <w:p w14:paraId="086DD832" w14:textId="77777777" w:rsidR="00C82394" w:rsidRDefault="006F662E">
      <w:pPr>
        <w:pStyle w:val="SourceCode"/>
      </w:pPr>
      <w:r>
        <w:t xml:space="preserve">        {</w:t>
      </w:r>
    </w:p>
    <w:p w14:paraId="790BA032" w14:textId="77777777" w:rsidR="00C82394" w:rsidRDefault="006F662E">
      <w:pPr>
        <w:pStyle w:val="SourceCode"/>
      </w:pPr>
      <w:r>
        <w:t xml:space="preserve">            return SendError(context, 401, "unauthorized", KeyRequired);</w:t>
      </w:r>
    </w:p>
    <w:p w14:paraId="4E0D9A8B" w14:textId="77777777" w:rsidR="00C82394" w:rsidRDefault="006F662E">
      <w:pPr>
        <w:pStyle w:val="SourceCode"/>
      </w:pPr>
      <w:r>
        <w:t xml:space="preserve">        }</w:t>
      </w:r>
    </w:p>
    <w:p w14:paraId="7AEEB46A" w14:textId="77777777" w:rsidR="00C82394" w:rsidRDefault="006F662E">
      <w:pPr>
        <w:pStyle w:val="SourceCode"/>
      </w:pPr>
      <w:r>
        <w:t xml:space="preserve">        if (status != ContactStatus.Success || key == null)</w:t>
      </w:r>
    </w:p>
    <w:p w14:paraId="328C3241" w14:textId="77777777" w:rsidR="00C82394" w:rsidRDefault="006F662E">
      <w:pPr>
        <w:pStyle w:val="SourceCode"/>
      </w:pPr>
      <w:r>
        <w:t xml:space="preserve">        {</w:t>
      </w:r>
    </w:p>
    <w:p w14:paraId="4770C93F" w14:textId="77777777" w:rsidR="00C82394" w:rsidRDefault="006F662E">
      <w:pPr>
        <w:pStyle w:val="SourceCode"/>
      </w:pPr>
      <w:r>
        <w:t xml:space="preserve">            return SendFailure(context, status, problem);</w:t>
      </w:r>
    </w:p>
    <w:p w14:paraId="4CE5435D" w14:textId="77777777" w:rsidR="00C82394" w:rsidRDefault="006F662E">
      <w:pPr>
        <w:pStyle w:val="SourceCode"/>
      </w:pPr>
      <w:r>
        <w:t xml:space="preserve">        }</w:t>
      </w:r>
    </w:p>
    <w:p w14:paraId="12561996" w14:textId="77777777" w:rsidR="00C82394" w:rsidRDefault="006F662E">
      <w:pPr>
        <w:pStyle w:val="SourceCode"/>
      </w:pPr>
      <w:r>
        <w:t xml:space="preserve">        // A valid key that may only read: 403 Forbidden. The server knows</w:t>
      </w:r>
    </w:p>
    <w:p w14:paraId="0C2037F5" w14:textId="77777777" w:rsidR="00C82394" w:rsidRDefault="006F662E">
      <w:pPr>
        <w:pStyle w:val="SourceCode"/>
      </w:pPr>
      <w:r>
        <w:t xml:space="preserve">        // who is calling, and the answer is still no.</w:t>
      </w:r>
    </w:p>
    <w:p w14:paraId="4B0F68C7" w14:textId="77777777" w:rsidR="00C82394" w:rsidRDefault="006F662E">
      <w:pPr>
        <w:pStyle w:val="SourceCode"/>
      </w:pPr>
      <w:r>
        <w:t xml:space="preserve">        if (needsWrite &amp;&amp; key.Scope != "write")</w:t>
      </w:r>
    </w:p>
    <w:p w14:paraId="29336BAB" w14:textId="77777777" w:rsidR="00C82394" w:rsidRDefault="006F662E">
      <w:pPr>
        <w:pStyle w:val="SourceCode"/>
      </w:pPr>
      <w:r>
        <w:t xml:space="preserve">        {</w:t>
      </w:r>
    </w:p>
    <w:p w14:paraId="34B63CA3" w14:textId="77777777" w:rsidR="00C82394" w:rsidRDefault="006F662E">
      <w:pPr>
        <w:pStyle w:val="SourceCode"/>
      </w:pPr>
      <w:r>
        <w:t xml:space="preserve">            return SendError(context, 403, "forbidden", ReadOnly);</w:t>
      </w:r>
    </w:p>
    <w:p w14:paraId="4E4117EC" w14:textId="77777777" w:rsidR="00C82394" w:rsidRDefault="006F662E">
      <w:pPr>
        <w:pStyle w:val="SourceCode"/>
      </w:pPr>
      <w:r>
        <w:t xml:space="preserve">        }</w:t>
      </w:r>
    </w:p>
    <w:p w14:paraId="323FA95A" w14:textId="77777777" w:rsidR="00C82394" w:rsidRDefault="006F662E">
      <w:pPr>
        <w:pStyle w:val="SourceCode"/>
      </w:pPr>
      <w:r>
        <w:t xml:space="preserve">        return null;</w:t>
      </w:r>
    </w:p>
    <w:p w14:paraId="4F50BBC2" w14:textId="77777777" w:rsidR="00C82394" w:rsidRDefault="006F662E">
      <w:pPr>
        <w:pStyle w:val="SourceCode"/>
      </w:pPr>
      <w:r>
        <w:t xml:space="preserve">    }</w:t>
      </w:r>
    </w:p>
    <w:p w14:paraId="673FE80D" w14:textId="77777777" w:rsidR="00C82394" w:rsidRDefault="00C82394">
      <w:pPr>
        <w:pStyle w:val="SourceCode"/>
      </w:pPr>
    </w:p>
    <w:p w14:paraId="19B62E1D" w14:textId="77777777" w:rsidR="00C82394" w:rsidRDefault="006F662E">
      <w:pPr>
        <w:pStyle w:val="SourceCode"/>
      </w:pPr>
      <w:r>
        <w:t xml:space="preserve">    // The id in a decoded path segment, or 0 when the segment is not an id.</w:t>
      </w:r>
    </w:p>
    <w:p w14:paraId="7D13DDE1" w14:textId="77777777" w:rsidR="00C82394" w:rsidRDefault="006F662E">
      <w:pPr>
        <w:pStyle w:val="SourceCode"/>
      </w:pPr>
      <w:r>
        <w:t xml:space="preserve">    // Every character must be a digit 0 to 9: no space, no sign. Then</w:t>
      </w:r>
    </w:p>
    <w:p w14:paraId="7E340EA6" w14:textId="77777777" w:rsidR="00C82394" w:rsidRDefault="006F662E">
      <w:pPr>
        <w:pStyle w:val="SourceCode"/>
      </w:pPr>
      <w:r>
        <w:t xml:space="preserve">    // Chapter 5's ParseId checks the length and the range, 1 to 2147483647.</w:t>
      </w:r>
    </w:p>
    <w:p w14:paraId="2E22F7B5" w14:textId="77777777" w:rsidR="00C82394" w:rsidRDefault="006F662E">
      <w:pPr>
        <w:pStyle w:val="SourceCode"/>
      </w:pPr>
      <w:r>
        <w:t xml:space="preserve">    // ParseId trims spaces first, which suits a typed answer; in a path, a</w:t>
      </w:r>
    </w:p>
    <w:p w14:paraId="0E85A8E8" w14:textId="77777777" w:rsidR="00C82394" w:rsidRDefault="006F662E">
      <w:pPr>
        <w:pStyle w:val="SourceCode"/>
      </w:pPr>
      <w:r>
        <w:t xml:space="preserve">    // space is a mistake, so it is refused here instead. A leading 0 is</w:t>
      </w:r>
    </w:p>
    <w:p w14:paraId="38AD9111" w14:textId="77777777" w:rsidR="00C82394" w:rsidRDefault="006F662E">
      <w:pPr>
        <w:pStyle w:val="SourceCode"/>
      </w:pPr>
      <w:r>
        <w:t xml:space="preserve">    // refused too, so 07 and 007 never name contact 7: each contact has</w:t>
      </w:r>
    </w:p>
    <w:p w14:paraId="75A30945" w14:textId="77777777" w:rsidR="00C82394" w:rsidRDefault="006F662E">
      <w:pPr>
        <w:pStyle w:val="SourceCode"/>
      </w:pPr>
      <w:r>
        <w:t xml:space="preserve">    // exactly one path.</w:t>
      </w:r>
    </w:p>
    <w:p w14:paraId="0AA7A2F1" w14:textId="77777777" w:rsidR="00C82394" w:rsidRDefault="006F662E">
      <w:pPr>
        <w:pStyle w:val="SourceCode"/>
      </w:pPr>
      <w:r>
        <w:t xml:space="preserve">    private static int ParsePathId(string idText)</w:t>
      </w:r>
    </w:p>
    <w:p w14:paraId="5C22A93A" w14:textId="77777777" w:rsidR="00C82394" w:rsidRDefault="006F662E">
      <w:pPr>
        <w:pStyle w:val="SourceCode"/>
      </w:pPr>
      <w:r>
        <w:t xml:space="preserve">    {</w:t>
      </w:r>
    </w:p>
    <w:p w14:paraId="38C30052" w14:textId="77777777" w:rsidR="00C82394" w:rsidRDefault="006F662E">
      <w:pPr>
        <w:pStyle w:val="SourceCode"/>
      </w:pPr>
      <w:r>
        <w:t xml:space="preserve">        if (idText.StartsWith('0'))</w:t>
      </w:r>
    </w:p>
    <w:p w14:paraId="2BF012FF" w14:textId="77777777" w:rsidR="00C82394" w:rsidRDefault="006F662E">
      <w:pPr>
        <w:pStyle w:val="SourceCode"/>
      </w:pPr>
      <w:r>
        <w:t xml:space="preserve">        {</w:t>
      </w:r>
    </w:p>
    <w:p w14:paraId="341585DF" w14:textId="77777777" w:rsidR="00C82394" w:rsidRDefault="006F662E">
      <w:pPr>
        <w:pStyle w:val="SourceCode"/>
      </w:pPr>
      <w:r>
        <w:t xml:space="preserve">            return 0;</w:t>
      </w:r>
    </w:p>
    <w:p w14:paraId="38BD8F8F" w14:textId="77777777" w:rsidR="00C82394" w:rsidRDefault="006F662E">
      <w:pPr>
        <w:pStyle w:val="SourceCode"/>
      </w:pPr>
      <w:r>
        <w:t xml:space="preserve">        }</w:t>
      </w:r>
    </w:p>
    <w:p w14:paraId="5B3928BB" w14:textId="77777777" w:rsidR="00C82394" w:rsidRDefault="006F662E">
      <w:pPr>
        <w:pStyle w:val="SourceCode"/>
      </w:pPr>
      <w:r>
        <w:t xml:space="preserve">        foreach (char character in idText)</w:t>
      </w:r>
    </w:p>
    <w:p w14:paraId="3ADC6839" w14:textId="77777777" w:rsidR="00C82394" w:rsidRDefault="006F662E">
      <w:pPr>
        <w:pStyle w:val="SourceCode"/>
      </w:pPr>
      <w:r>
        <w:t xml:space="preserve">        {</w:t>
      </w:r>
    </w:p>
    <w:p w14:paraId="349727D4" w14:textId="77777777" w:rsidR="00C82394" w:rsidRDefault="006F662E">
      <w:pPr>
        <w:pStyle w:val="SourceCode"/>
      </w:pPr>
      <w:r>
        <w:t xml:space="preserve">            if (DigitCharacters.IndexOf(character) == -1)</w:t>
      </w:r>
    </w:p>
    <w:p w14:paraId="25DFB0AE" w14:textId="77777777" w:rsidR="00C82394" w:rsidRDefault="006F662E">
      <w:pPr>
        <w:pStyle w:val="SourceCode"/>
      </w:pPr>
      <w:r>
        <w:t xml:space="preserve">            {</w:t>
      </w:r>
    </w:p>
    <w:p w14:paraId="1189D3B0" w14:textId="77777777" w:rsidR="00C82394" w:rsidRDefault="006F662E">
      <w:pPr>
        <w:pStyle w:val="SourceCode"/>
      </w:pPr>
      <w:r>
        <w:t xml:space="preserve">                return 0;</w:t>
      </w:r>
    </w:p>
    <w:p w14:paraId="6F8ABD8F" w14:textId="77777777" w:rsidR="00C82394" w:rsidRDefault="006F662E">
      <w:pPr>
        <w:pStyle w:val="SourceCode"/>
      </w:pPr>
      <w:r>
        <w:t xml:space="preserve">            }</w:t>
      </w:r>
    </w:p>
    <w:p w14:paraId="389700C0" w14:textId="77777777" w:rsidR="00C82394" w:rsidRDefault="006F662E">
      <w:pPr>
        <w:pStyle w:val="SourceCode"/>
      </w:pPr>
      <w:r>
        <w:t xml:space="preserve">        }</w:t>
      </w:r>
    </w:p>
    <w:p w14:paraId="14048B83" w14:textId="77777777" w:rsidR="00C82394" w:rsidRDefault="006F662E">
      <w:pPr>
        <w:pStyle w:val="SourceCode"/>
      </w:pPr>
      <w:r>
        <w:t xml:space="preserve">        return ContactsModule.ParseId(idText);</w:t>
      </w:r>
    </w:p>
    <w:p w14:paraId="0D68D831" w14:textId="77777777" w:rsidR="00C82394" w:rsidRDefault="006F662E">
      <w:pPr>
        <w:pStyle w:val="SourceCode"/>
      </w:pPr>
      <w:r>
        <w:t xml:space="preserve">    }</w:t>
      </w:r>
    </w:p>
    <w:p w14:paraId="0A3A7ABD" w14:textId="77777777" w:rsidR="00C82394" w:rsidRDefault="00C82394">
      <w:pPr>
        <w:pStyle w:val="SourceCode"/>
      </w:pPr>
    </w:p>
    <w:p w14:paraId="00835B36" w14:textId="77777777" w:rsidR="00C82394" w:rsidRDefault="006F662E">
      <w:pPr>
        <w:pStyle w:val="SourceCode"/>
      </w:pPr>
      <w:r>
        <w:t xml:space="preserve">    // Lesson 6.20: GET /api/v1/openapi.yaml, the API's description. Like</w:t>
      </w:r>
    </w:p>
    <w:p w14:paraId="4A4EE316" w14:textId="77777777" w:rsidR="00C82394" w:rsidRDefault="006F662E">
      <w:pPr>
        <w:pStyle w:val="SourceCode"/>
      </w:pPr>
      <w:r>
        <w:t xml:space="preserve">    // health, it needs no key: the description holds no data, and a caller</w:t>
      </w:r>
    </w:p>
    <w:p w14:paraId="4F6A8CDF" w14:textId="77777777" w:rsidR="00C82394" w:rsidRDefault="006F662E">
      <w:pPr>
        <w:pStyle w:val="SourceCode"/>
      </w:pPr>
      <w:r>
        <w:t xml:space="preserve">    // reads it to learn how to ask for a key.</w:t>
      </w:r>
    </w:p>
    <w:p w14:paraId="45AB3010" w14:textId="77777777" w:rsidR="00C82394" w:rsidRDefault="006F662E">
      <w:pPr>
        <w:pStyle w:val="SourceCode"/>
      </w:pPr>
      <w:r>
        <w:t xml:space="preserve">    private static Task HandleOpenApi(HttpContext context, string apiDocument)</w:t>
      </w:r>
    </w:p>
    <w:p w14:paraId="535FA29D" w14:textId="77777777" w:rsidR="00C82394" w:rsidRDefault="006F662E">
      <w:pPr>
        <w:pStyle w:val="SourceCode"/>
      </w:pPr>
      <w:r>
        <w:t xml:space="preserve">    {</w:t>
      </w:r>
    </w:p>
    <w:p w14:paraId="16EE41D8" w14:textId="77777777" w:rsidR="00C82394" w:rsidRDefault="006F662E">
      <w:pPr>
        <w:pStyle w:val="SourceCode"/>
      </w:pPr>
      <w:r>
        <w:t xml:space="preserve">        return SendDocument(context, apiDocument);</w:t>
      </w:r>
    </w:p>
    <w:p w14:paraId="4D60C905" w14:textId="77777777" w:rsidR="00C82394" w:rsidRDefault="006F662E">
      <w:pPr>
        <w:pStyle w:val="SourceCode"/>
      </w:pPr>
      <w:r>
        <w:t xml:space="preserve">    }</w:t>
      </w:r>
    </w:p>
    <w:p w14:paraId="150C9E95" w14:textId="77777777" w:rsidR="00C82394" w:rsidRDefault="00C82394">
      <w:pPr>
        <w:pStyle w:val="SourceCode"/>
      </w:pPr>
    </w:p>
    <w:p w14:paraId="202C84D6" w14:textId="77777777" w:rsidR="00C82394" w:rsidRDefault="006F662E">
      <w:pPr>
        <w:pStyle w:val="SourceCode"/>
      </w:pPr>
      <w:r>
        <w:t xml:space="preserve">    // Lesson 6.18: a page number or size from the query: 1 to 5 digits, and</w:t>
      </w:r>
    </w:p>
    <w:p w14:paraId="66F0BCE3" w14:textId="77777777" w:rsidR="00C82394" w:rsidRDefault="006F662E">
      <w:pPr>
        <w:pStyle w:val="SourceCode"/>
      </w:pPr>
      <w:r>
        <w:t xml:space="preserve">    // nothing else, give the number; any other text gives 0, which</w:t>
      </w:r>
    </w:p>
    <w:p w14:paraId="3C8B44AE" w14:textId="77777777" w:rsidR="00C82394" w:rsidRDefault="006F662E">
      <w:pPr>
        <w:pStyle w:val="SourceCode"/>
      </w:pPr>
      <w:r>
        <w:t xml:space="preserve">    // ValidatePage refuses.</w:t>
      </w:r>
    </w:p>
    <w:p w14:paraId="45D6967C" w14:textId="77777777" w:rsidR="00C82394" w:rsidRDefault="006F662E">
      <w:pPr>
        <w:pStyle w:val="SourceCode"/>
      </w:pPr>
      <w:r>
        <w:t xml:space="preserve">    private static int NumberFromText(string numberText)</w:t>
      </w:r>
    </w:p>
    <w:p w14:paraId="5457F3A1" w14:textId="77777777" w:rsidR="00C82394" w:rsidRDefault="006F662E">
      <w:pPr>
        <w:pStyle w:val="SourceCode"/>
      </w:pPr>
      <w:r>
        <w:t xml:space="preserve">    {</w:t>
      </w:r>
    </w:p>
    <w:p w14:paraId="4D2A467F" w14:textId="77777777" w:rsidR="00C82394" w:rsidRDefault="006F662E">
      <w:pPr>
        <w:pStyle w:val="SourceCode"/>
      </w:pPr>
      <w:r>
        <w:t xml:space="preserve">        if (numberText == "" || numberText.Length &gt; NumberDigitsLimit)</w:t>
      </w:r>
    </w:p>
    <w:p w14:paraId="69DF5C43" w14:textId="77777777" w:rsidR="00C82394" w:rsidRDefault="006F662E">
      <w:pPr>
        <w:pStyle w:val="SourceCode"/>
      </w:pPr>
      <w:r>
        <w:t xml:space="preserve">        {</w:t>
      </w:r>
    </w:p>
    <w:p w14:paraId="38E36649" w14:textId="77777777" w:rsidR="00C82394" w:rsidRDefault="006F662E">
      <w:pPr>
        <w:pStyle w:val="SourceCode"/>
      </w:pPr>
      <w:r>
        <w:t xml:space="preserve">            return 0;</w:t>
      </w:r>
    </w:p>
    <w:p w14:paraId="06D7C03C" w14:textId="77777777" w:rsidR="00C82394" w:rsidRDefault="006F662E">
      <w:pPr>
        <w:pStyle w:val="SourceCode"/>
      </w:pPr>
      <w:r>
        <w:t xml:space="preserve">        }</w:t>
      </w:r>
    </w:p>
    <w:p w14:paraId="1DF67CBD" w14:textId="77777777" w:rsidR="00C82394" w:rsidRDefault="006F662E">
      <w:pPr>
        <w:pStyle w:val="SourceCode"/>
      </w:pPr>
      <w:r>
        <w:t xml:space="preserve">        foreach (char character in numberText)</w:t>
      </w:r>
    </w:p>
    <w:p w14:paraId="141C2851" w14:textId="77777777" w:rsidR="00C82394" w:rsidRDefault="006F662E">
      <w:pPr>
        <w:pStyle w:val="SourceCode"/>
      </w:pPr>
      <w:r>
        <w:t xml:space="preserve">        {</w:t>
      </w:r>
    </w:p>
    <w:p w14:paraId="1743741C" w14:textId="77777777" w:rsidR="00C82394" w:rsidRDefault="006F662E">
      <w:pPr>
        <w:pStyle w:val="SourceCode"/>
      </w:pPr>
      <w:r>
        <w:t xml:space="preserve">            if (DigitCharacters.IndexOf(character) == -1)</w:t>
      </w:r>
    </w:p>
    <w:p w14:paraId="11CA10FE" w14:textId="77777777" w:rsidR="00C82394" w:rsidRDefault="006F662E">
      <w:pPr>
        <w:pStyle w:val="SourceCode"/>
      </w:pPr>
      <w:r>
        <w:t xml:space="preserve">            {</w:t>
      </w:r>
    </w:p>
    <w:p w14:paraId="0FFAAA4E" w14:textId="77777777" w:rsidR="00C82394" w:rsidRDefault="006F662E">
      <w:pPr>
        <w:pStyle w:val="SourceCode"/>
      </w:pPr>
      <w:r>
        <w:t xml:space="preserve">                return 0;</w:t>
      </w:r>
    </w:p>
    <w:p w14:paraId="1E64377F" w14:textId="77777777" w:rsidR="00C82394" w:rsidRDefault="006F662E">
      <w:pPr>
        <w:pStyle w:val="SourceCode"/>
      </w:pPr>
      <w:r>
        <w:t xml:space="preserve">            }</w:t>
      </w:r>
    </w:p>
    <w:p w14:paraId="05B1CFB8" w14:textId="77777777" w:rsidR="00C82394" w:rsidRDefault="006F662E">
      <w:pPr>
        <w:pStyle w:val="SourceCode"/>
      </w:pPr>
      <w:r>
        <w:t xml:space="preserve">        }</w:t>
      </w:r>
    </w:p>
    <w:p w14:paraId="117A6B63" w14:textId="77777777" w:rsidR="00C82394" w:rsidRDefault="006F662E">
      <w:pPr>
        <w:pStyle w:val="SourceCode"/>
      </w:pPr>
      <w:r>
        <w:t xml:space="preserve">        // Remember, int.Parse turns digits into an int (Lesson 2.1); five</w:t>
      </w:r>
    </w:p>
    <w:p w14:paraId="20766885" w14:textId="77777777" w:rsidR="00C82394" w:rsidRDefault="006F662E">
      <w:pPr>
        <w:pStyle w:val="SourceCode"/>
      </w:pPr>
      <w:r>
        <w:t xml:space="preserve">        // digits always fit.</w:t>
      </w:r>
    </w:p>
    <w:p w14:paraId="79946897" w14:textId="77777777" w:rsidR="00C82394" w:rsidRDefault="006F662E">
      <w:pPr>
        <w:pStyle w:val="SourceCode"/>
      </w:pPr>
      <w:r>
        <w:t xml:space="preserve">        return int.Parse(numberText);</w:t>
      </w:r>
    </w:p>
    <w:p w14:paraId="4D7D647D" w14:textId="77777777" w:rsidR="00C82394" w:rsidRDefault="006F662E">
      <w:pPr>
        <w:pStyle w:val="SourceCode"/>
      </w:pPr>
      <w:r>
        <w:t xml:space="preserve">    }</w:t>
      </w:r>
    </w:p>
    <w:p w14:paraId="5E84DE29" w14:textId="77777777" w:rsidR="00C82394" w:rsidRDefault="00C82394">
      <w:pPr>
        <w:pStyle w:val="SourceCode"/>
      </w:pPr>
    </w:p>
    <w:p w14:paraId="2A4BA110" w14:textId="77777777" w:rsidR="00C82394" w:rsidRDefault="006F662E">
      <w:pPr>
        <w:pStyle w:val="SourceCode"/>
      </w:pPr>
      <w:r>
        <w:t xml:space="preserve">    // Lesson 4.10's page check: the first problem, or "". The upper limit</w:t>
      </w:r>
    </w:p>
    <w:p w14:paraId="326EB84F" w14:textId="77777777" w:rsidR="00C82394" w:rsidRDefault="006F662E">
      <w:pPr>
        <w:pStyle w:val="SourceCode"/>
      </w:pPr>
      <w:r>
        <w:t xml:space="preserve">    // keeps (page - 1) * perPage a small number.</w:t>
      </w:r>
    </w:p>
    <w:p w14:paraId="5CA16BD7" w14:textId="77777777" w:rsidR="00C82394" w:rsidRDefault="006F662E">
      <w:pPr>
        <w:pStyle w:val="SourceCode"/>
      </w:pPr>
      <w:r>
        <w:t xml:space="preserve">    private static string ValidatePage(int page, int perPage)</w:t>
      </w:r>
    </w:p>
    <w:p w14:paraId="37B2F956" w14:textId="77777777" w:rsidR="00C82394" w:rsidRDefault="006F662E">
      <w:pPr>
        <w:pStyle w:val="SourceCode"/>
      </w:pPr>
      <w:r>
        <w:t xml:space="preserve">    {</w:t>
      </w:r>
    </w:p>
    <w:p w14:paraId="68143719" w14:textId="77777777" w:rsidR="00C82394" w:rsidRDefault="006F662E">
      <w:pPr>
        <w:pStyle w:val="SourceCode"/>
      </w:pPr>
      <w:r>
        <w:t xml:space="preserve">        if (page &lt; 1 || page &gt; PageNumberLimit)</w:t>
      </w:r>
    </w:p>
    <w:p w14:paraId="6A92B8A2" w14:textId="77777777" w:rsidR="00C82394" w:rsidRDefault="006F662E">
      <w:pPr>
        <w:pStyle w:val="SourceCode"/>
      </w:pPr>
      <w:r>
        <w:t xml:space="preserve">        {</w:t>
      </w:r>
    </w:p>
    <w:p w14:paraId="19C2170A" w14:textId="77777777" w:rsidR="00C82394" w:rsidRDefault="006F662E">
      <w:pPr>
        <w:pStyle w:val="SourceCode"/>
      </w:pPr>
      <w:r>
        <w:t xml:space="preserve">            return "page number must be from 1 to 10000";</w:t>
      </w:r>
    </w:p>
    <w:p w14:paraId="45FA9B98" w14:textId="77777777" w:rsidR="00C82394" w:rsidRDefault="006F662E">
      <w:pPr>
        <w:pStyle w:val="SourceCode"/>
      </w:pPr>
      <w:r>
        <w:t xml:space="preserve">        }</w:t>
      </w:r>
    </w:p>
    <w:p w14:paraId="3A300291" w14:textId="77777777" w:rsidR="00C82394" w:rsidRDefault="006F662E">
      <w:pPr>
        <w:pStyle w:val="SourceCode"/>
      </w:pPr>
      <w:r>
        <w:t xml:space="preserve">        if (perPage &lt; 1 || perPage &gt; PageSizeLimit)</w:t>
      </w:r>
    </w:p>
    <w:p w14:paraId="5EDF412D" w14:textId="77777777" w:rsidR="00C82394" w:rsidRDefault="006F662E">
      <w:pPr>
        <w:pStyle w:val="SourceCode"/>
      </w:pPr>
      <w:r>
        <w:t xml:space="preserve">        {</w:t>
      </w:r>
    </w:p>
    <w:p w14:paraId="35D446A5" w14:textId="77777777" w:rsidR="00C82394" w:rsidRDefault="006F662E">
      <w:pPr>
        <w:pStyle w:val="SourceCode"/>
      </w:pPr>
      <w:r>
        <w:t xml:space="preserve">            return "page size must be from 1 to 50";</w:t>
      </w:r>
    </w:p>
    <w:p w14:paraId="2BA705FA" w14:textId="77777777" w:rsidR="00C82394" w:rsidRDefault="006F662E">
      <w:pPr>
        <w:pStyle w:val="SourceCode"/>
      </w:pPr>
      <w:r>
        <w:t xml:space="preserve">        }</w:t>
      </w:r>
    </w:p>
    <w:p w14:paraId="419D2016" w14:textId="77777777" w:rsidR="00C82394" w:rsidRDefault="006F662E">
      <w:pPr>
        <w:pStyle w:val="SourceCode"/>
      </w:pPr>
      <w:r>
        <w:t xml:space="preserve">        return "";</w:t>
      </w:r>
    </w:p>
    <w:p w14:paraId="43E4C4C8" w14:textId="77777777" w:rsidR="00C82394" w:rsidRDefault="006F662E">
      <w:pPr>
        <w:pStyle w:val="SourceCode"/>
      </w:pPr>
      <w:r>
        <w:t xml:space="preserve">    }</w:t>
      </w:r>
    </w:p>
    <w:p w14:paraId="3A5E0FDD" w14:textId="77777777" w:rsidR="00C82394" w:rsidRDefault="00C82394">
      <w:pPr>
        <w:pStyle w:val="SourceCode"/>
      </w:pPr>
    </w:p>
    <w:p w14:paraId="459357A5" w14:textId="77777777" w:rsidR="00C82394" w:rsidRDefault="006F662E">
      <w:pPr>
        <w:pStyle w:val="SourceCode"/>
      </w:pPr>
      <w:r>
        <w:t xml:space="preserve">    // Lesson 6.18: what a collection query asks for. Returns the problem, or</w:t>
      </w:r>
    </w:p>
    <w:p w14:paraId="40961DEC" w14:textId="77777777" w:rsidR="00C82394" w:rsidRDefault="006F662E">
      <w:pPr>
        <w:pStyle w:val="SourceCode"/>
      </w:pPr>
      <w:r>
        <w:t xml:space="preserve">    // "" with the field ("" for every contact), the term, the page, and</w:t>
      </w:r>
    </w:p>
    <w:p w14:paraId="5A06BD6D" w14:textId="77777777" w:rsidR="00C82394" w:rsidRDefault="006F662E">
      <w:pPr>
        <w:pStyle w:val="SourceCode"/>
      </w:pPr>
      <w:r>
        <w:t xml:space="preserve">    // perPage. It replaces Lesson 6.10's SearchFromQuery, which this server</w:t>
      </w:r>
    </w:p>
    <w:p w14:paraId="4F9DDE81" w14:textId="77777777" w:rsidR="00C82394" w:rsidRDefault="006F662E">
      <w:pPr>
        <w:pStyle w:val="SourceCode"/>
      </w:pPr>
      <w:r>
        <w:t xml:space="preserve">    // does not have. The rules: only the</w:t>
      </w:r>
    </w:p>
    <w:p w14:paraId="766DE7E2" w14:textId="77777777" w:rsidR="00C82394" w:rsidRDefault="006F662E">
      <w:pPr>
        <w:pStyle w:val="SourceCode"/>
      </w:pPr>
      <w:r>
        <w:t xml:space="preserve">    // four known names, each at most once; name or email, not both; no</w:t>
      </w:r>
    </w:p>
    <w:p w14:paraId="7165ADF4" w14:textId="77777777" w:rsidR="00C82394" w:rsidRDefault="006F662E">
      <w:pPr>
        <w:pStyle w:val="SourceCode"/>
      </w:pPr>
      <w:r>
        <w:t xml:space="preserve">    // filter lists every contact; page defaults to 1, per_page to 30.</w:t>
      </w:r>
    </w:p>
    <w:p w14:paraId="64CF565C" w14:textId="77777777" w:rsidR="00C82394" w:rsidRDefault="006F662E">
      <w:pPr>
        <w:pStyle w:val="SourceCode"/>
      </w:pPr>
      <w:r>
        <w:t xml:space="preserve">    // Remember, Request.Query maps each name to its values, Keys holds each</w:t>
      </w:r>
    </w:p>
    <w:p w14:paraId="0130F6D8" w14:textId="77777777" w:rsidR="00C82394" w:rsidRDefault="006F662E">
      <w:pPr>
        <w:pStyle w:val="SourceCode"/>
      </w:pPr>
      <w:r>
        <w:t xml:space="preserve">    // name once, and Count counts one name's values (Lesson 6.10).</w:t>
      </w:r>
    </w:p>
    <w:p w14:paraId="4E7A73C4" w14:textId="77777777" w:rsidR="00C82394" w:rsidRDefault="006F662E">
      <w:pPr>
        <w:pStyle w:val="SourceCode"/>
      </w:pPr>
      <w:r>
        <w:t xml:space="preserve">    private static (string, string, string, int, int) CollectionQueryFrom(</w:t>
      </w:r>
    </w:p>
    <w:p w14:paraId="4AB801FE" w14:textId="77777777" w:rsidR="00C82394" w:rsidRDefault="006F662E">
      <w:pPr>
        <w:pStyle w:val="SourceCode"/>
      </w:pPr>
      <w:r>
        <w:t xml:space="preserve">        IQueryCollection query)</w:t>
      </w:r>
    </w:p>
    <w:p w14:paraId="10313FC6" w14:textId="77777777" w:rsidR="00C82394" w:rsidRDefault="006F662E">
      <w:pPr>
        <w:pStyle w:val="SourceCode"/>
      </w:pPr>
      <w:r>
        <w:t xml:space="preserve">    {</w:t>
      </w:r>
    </w:p>
    <w:p w14:paraId="4C6841E1" w14:textId="77777777" w:rsidR="00C82394" w:rsidRDefault="006F662E">
      <w:pPr>
        <w:pStyle w:val="SourceCode"/>
      </w:pPr>
      <w:r>
        <w:t xml:space="preserve">        foreach (string key in query.Keys)</w:t>
      </w:r>
    </w:p>
    <w:p w14:paraId="56B4425B" w14:textId="77777777" w:rsidR="00C82394" w:rsidRDefault="006F662E">
      <w:pPr>
        <w:pStyle w:val="SourceCode"/>
      </w:pPr>
      <w:r>
        <w:t xml:space="preserve">        {</w:t>
      </w:r>
    </w:p>
    <w:p w14:paraId="5C62934B" w14:textId="77777777" w:rsidR="00C82394" w:rsidRDefault="006F662E">
      <w:pPr>
        <w:pStyle w:val="SourceCode"/>
      </w:pPr>
      <w:r>
        <w:t xml:space="preserve">            if (key != "name" &amp;&amp; key != "email" &amp;&amp; key != "page" &amp;&amp;</w:t>
      </w:r>
    </w:p>
    <w:p w14:paraId="4CB99636" w14:textId="77777777" w:rsidR="00C82394" w:rsidRDefault="006F662E">
      <w:pPr>
        <w:pStyle w:val="SourceCode"/>
      </w:pPr>
      <w:r>
        <w:t xml:space="preserve">                key != "per_page")</w:t>
      </w:r>
    </w:p>
    <w:p w14:paraId="06C47A06" w14:textId="77777777" w:rsidR="00C82394" w:rsidRDefault="006F662E">
      <w:pPr>
        <w:pStyle w:val="SourceCode"/>
      </w:pPr>
      <w:r>
        <w:t xml:space="preserve">            {</w:t>
      </w:r>
    </w:p>
    <w:p w14:paraId="3A89FAF1" w14:textId="77777777" w:rsidR="00C82394" w:rsidRDefault="006F662E">
      <w:pPr>
        <w:pStyle w:val="SourceCode"/>
      </w:pPr>
      <w:r>
        <w:t xml:space="preserve">                return (QueryProblem, "", "", 0, 0);</w:t>
      </w:r>
    </w:p>
    <w:p w14:paraId="5A6CC352" w14:textId="77777777" w:rsidR="00C82394" w:rsidRDefault="006F662E">
      <w:pPr>
        <w:pStyle w:val="SourceCode"/>
      </w:pPr>
      <w:r>
        <w:t xml:space="preserve">            }</w:t>
      </w:r>
    </w:p>
    <w:p w14:paraId="198DFD7A" w14:textId="77777777" w:rsidR="00C82394" w:rsidRDefault="006F662E">
      <w:pPr>
        <w:pStyle w:val="SourceCode"/>
      </w:pPr>
      <w:r>
        <w:t xml:space="preserve">            if (query[key].Count &gt; 1)</w:t>
      </w:r>
    </w:p>
    <w:p w14:paraId="7741FF3E" w14:textId="77777777" w:rsidR="00C82394" w:rsidRDefault="006F662E">
      <w:pPr>
        <w:pStyle w:val="SourceCode"/>
      </w:pPr>
      <w:r>
        <w:t xml:space="preserve">            {</w:t>
      </w:r>
    </w:p>
    <w:p w14:paraId="39E9EA21" w14:textId="77777777" w:rsidR="00C82394" w:rsidRDefault="006F662E">
      <w:pPr>
        <w:pStyle w:val="SourceCode"/>
      </w:pPr>
      <w:r>
        <w:t xml:space="preserve">                return (RepeatProblem, "", "", 0, 0);</w:t>
      </w:r>
    </w:p>
    <w:p w14:paraId="5DC7D086" w14:textId="77777777" w:rsidR="00C82394" w:rsidRDefault="006F662E">
      <w:pPr>
        <w:pStyle w:val="SourceCode"/>
      </w:pPr>
      <w:r>
        <w:t xml:space="preserve">            }</w:t>
      </w:r>
    </w:p>
    <w:p w14:paraId="55978B08" w14:textId="77777777" w:rsidR="00C82394" w:rsidRDefault="006F662E">
      <w:pPr>
        <w:pStyle w:val="SourceCode"/>
      </w:pPr>
      <w:r>
        <w:t xml:space="preserve">        }</w:t>
      </w:r>
    </w:p>
    <w:p w14:paraId="31BD9064" w14:textId="77777777" w:rsidR="00C82394" w:rsidRDefault="006F662E">
      <w:pPr>
        <w:pStyle w:val="SourceCode"/>
      </w:pPr>
      <w:r>
        <w:t xml:space="preserve">        // ContainsKey reports whether the query names a key.</w:t>
      </w:r>
    </w:p>
    <w:p w14:paraId="5059280A" w14:textId="77777777" w:rsidR="00C82394" w:rsidRDefault="006F662E">
      <w:pPr>
        <w:pStyle w:val="SourceCode"/>
      </w:pPr>
      <w:r>
        <w:t xml:space="preserve">        if (query.ContainsKey("name") &amp;&amp; query.ContainsKey("email"))</w:t>
      </w:r>
    </w:p>
    <w:p w14:paraId="0761EE10" w14:textId="77777777" w:rsidR="00C82394" w:rsidRDefault="006F662E">
      <w:pPr>
        <w:pStyle w:val="SourceCode"/>
      </w:pPr>
      <w:r>
        <w:t xml:space="preserve">        {</w:t>
      </w:r>
    </w:p>
    <w:p w14:paraId="52F69AE7" w14:textId="77777777" w:rsidR="00C82394" w:rsidRDefault="006F662E">
      <w:pPr>
        <w:pStyle w:val="SourceCode"/>
      </w:pPr>
      <w:r>
        <w:t xml:space="preserve">            return (SearchProblem, "", "", 0, 0);</w:t>
      </w:r>
    </w:p>
    <w:p w14:paraId="59A16782" w14:textId="77777777" w:rsidR="00C82394" w:rsidRDefault="006F662E">
      <w:pPr>
        <w:pStyle w:val="SourceCode"/>
      </w:pPr>
      <w:r>
        <w:t xml:space="preserve">        }</w:t>
      </w:r>
    </w:p>
    <w:p w14:paraId="200CCD08" w14:textId="77777777" w:rsidR="00C82394" w:rsidRDefault="006F662E">
      <w:pPr>
        <w:pStyle w:val="SourceCode"/>
      </w:pPr>
      <w:r>
        <w:t xml:space="preserve">        string field = "";</w:t>
      </w:r>
    </w:p>
    <w:p w14:paraId="2622677A" w14:textId="77777777" w:rsidR="00C82394" w:rsidRDefault="006F662E">
      <w:pPr>
        <w:pStyle w:val="SourceCode"/>
      </w:pPr>
      <w:r>
        <w:t xml:space="preserve">        string term = "";</w:t>
      </w:r>
    </w:p>
    <w:p w14:paraId="10E8764F" w14:textId="77777777" w:rsidR="00C82394" w:rsidRDefault="006F662E">
      <w:pPr>
        <w:pStyle w:val="SourceCode"/>
      </w:pPr>
      <w:r>
        <w:t xml:space="preserve">        // With exactly one value, ToString gives that value.</w:t>
      </w:r>
    </w:p>
    <w:p w14:paraId="410F7703" w14:textId="77777777" w:rsidR="00C82394" w:rsidRDefault="006F662E">
      <w:pPr>
        <w:pStyle w:val="SourceCode"/>
      </w:pPr>
      <w:r>
        <w:t xml:space="preserve">        if (query.ContainsKey("name"))</w:t>
      </w:r>
    </w:p>
    <w:p w14:paraId="09557E6B" w14:textId="77777777" w:rsidR="00C82394" w:rsidRDefault="006F662E">
      <w:pPr>
        <w:pStyle w:val="SourceCode"/>
      </w:pPr>
      <w:r>
        <w:t xml:space="preserve">        {</w:t>
      </w:r>
    </w:p>
    <w:p w14:paraId="2FDF778F" w14:textId="77777777" w:rsidR="00C82394" w:rsidRDefault="006F662E">
      <w:pPr>
        <w:pStyle w:val="SourceCode"/>
      </w:pPr>
      <w:r>
        <w:t xml:space="preserve">            field = "name";</w:t>
      </w:r>
    </w:p>
    <w:p w14:paraId="2AFA74A1" w14:textId="77777777" w:rsidR="00C82394" w:rsidRDefault="006F662E">
      <w:pPr>
        <w:pStyle w:val="SourceCode"/>
      </w:pPr>
      <w:r>
        <w:t xml:space="preserve">            term = query["name"].ToString();</w:t>
      </w:r>
    </w:p>
    <w:p w14:paraId="6559097F" w14:textId="77777777" w:rsidR="00C82394" w:rsidRDefault="006F662E">
      <w:pPr>
        <w:pStyle w:val="SourceCode"/>
      </w:pPr>
      <w:r>
        <w:t xml:space="preserve">        }</w:t>
      </w:r>
    </w:p>
    <w:p w14:paraId="23CE3224" w14:textId="77777777" w:rsidR="00C82394" w:rsidRDefault="006F662E">
      <w:pPr>
        <w:pStyle w:val="SourceCode"/>
      </w:pPr>
      <w:r>
        <w:t xml:space="preserve">        if (query.ContainsKey("email"))</w:t>
      </w:r>
    </w:p>
    <w:p w14:paraId="38666339" w14:textId="77777777" w:rsidR="00C82394" w:rsidRDefault="006F662E">
      <w:pPr>
        <w:pStyle w:val="SourceCode"/>
      </w:pPr>
      <w:r>
        <w:t xml:space="preserve">        {</w:t>
      </w:r>
    </w:p>
    <w:p w14:paraId="4AF95ADF" w14:textId="77777777" w:rsidR="00C82394" w:rsidRDefault="006F662E">
      <w:pPr>
        <w:pStyle w:val="SourceCode"/>
      </w:pPr>
      <w:r>
        <w:t xml:space="preserve">            field = "email";</w:t>
      </w:r>
    </w:p>
    <w:p w14:paraId="5B1FFCB2" w14:textId="77777777" w:rsidR="00C82394" w:rsidRDefault="006F662E">
      <w:pPr>
        <w:pStyle w:val="SourceCode"/>
      </w:pPr>
      <w:r>
        <w:t xml:space="preserve">            term = query["email"].ToString();</w:t>
      </w:r>
    </w:p>
    <w:p w14:paraId="752E10C7" w14:textId="77777777" w:rsidR="00C82394" w:rsidRDefault="006F662E">
      <w:pPr>
        <w:pStyle w:val="SourceCode"/>
      </w:pPr>
      <w:r>
        <w:t xml:space="preserve">        }</w:t>
      </w:r>
    </w:p>
    <w:p w14:paraId="03469383" w14:textId="77777777" w:rsidR="00C82394" w:rsidRDefault="006F662E">
      <w:pPr>
        <w:pStyle w:val="SourceCode"/>
      </w:pPr>
      <w:r>
        <w:t xml:space="preserve">        int page = 1;</w:t>
      </w:r>
    </w:p>
    <w:p w14:paraId="4595CDC0" w14:textId="77777777" w:rsidR="00C82394" w:rsidRDefault="006F662E">
      <w:pPr>
        <w:pStyle w:val="SourceCode"/>
      </w:pPr>
      <w:r>
        <w:t xml:space="preserve">        int perPage = DefaultPerPage;</w:t>
      </w:r>
    </w:p>
    <w:p w14:paraId="1F030B55" w14:textId="77777777" w:rsidR="00C82394" w:rsidRDefault="006F662E">
      <w:pPr>
        <w:pStyle w:val="SourceCode"/>
      </w:pPr>
      <w:r>
        <w:t xml:space="preserve">        if (query.ContainsKey("page"))</w:t>
      </w:r>
    </w:p>
    <w:p w14:paraId="52D6786C" w14:textId="77777777" w:rsidR="00C82394" w:rsidRDefault="006F662E">
      <w:pPr>
        <w:pStyle w:val="SourceCode"/>
      </w:pPr>
      <w:r>
        <w:t xml:space="preserve">        {</w:t>
      </w:r>
    </w:p>
    <w:p w14:paraId="08D69816" w14:textId="77777777" w:rsidR="00C82394" w:rsidRDefault="006F662E">
      <w:pPr>
        <w:pStyle w:val="SourceCode"/>
      </w:pPr>
      <w:r>
        <w:t xml:space="preserve">            page = NumberFromText(query["page"].ToString());</w:t>
      </w:r>
    </w:p>
    <w:p w14:paraId="2B953718" w14:textId="77777777" w:rsidR="00C82394" w:rsidRDefault="006F662E">
      <w:pPr>
        <w:pStyle w:val="SourceCode"/>
      </w:pPr>
      <w:r>
        <w:t xml:space="preserve">        }</w:t>
      </w:r>
    </w:p>
    <w:p w14:paraId="166F68EA" w14:textId="77777777" w:rsidR="00C82394" w:rsidRDefault="006F662E">
      <w:pPr>
        <w:pStyle w:val="SourceCode"/>
      </w:pPr>
      <w:r>
        <w:t xml:space="preserve">        if (query.ContainsKey("per_page"))</w:t>
      </w:r>
    </w:p>
    <w:p w14:paraId="4B18A0A4" w14:textId="77777777" w:rsidR="00C82394" w:rsidRDefault="006F662E">
      <w:pPr>
        <w:pStyle w:val="SourceCode"/>
      </w:pPr>
      <w:r>
        <w:t xml:space="preserve">        {</w:t>
      </w:r>
    </w:p>
    <w:p w14:paraId="0AD77FEF" w14:textId="77777777" w:rsidR="00C82394" w:rsidRDefault="006F662E">
      <w:pPr>
        <w:pStyle w:val="SourceCode"/>
      </w:pPr>
      <w:r>
        <w:t xml:space="preserve">            perPage = NumberFromText(query["per_page"].ToString());</w:t>
      </w:r>
    </w:p>
    <w:p w14:paraId="0853AAD3" w14:textId="77777777" w:rsidR="00C82394" w:rsidRDefault="006F662E">
      <w:pPr>
        <w:pStyle w:val="SourceCode"/>
      </w:pPr>
      <w:r>
        <w:t xml:space="preserve">        }</w:t>
      </w:r>
    </w:p>
    <w:p w14:paraId="0CCD2092" w14:textId="77777777" w:rsidR="00C82394" w:rsidRDefault="006F662E">
      <w:pPr>
        <w:pStyle w:val="SourceCode"/>
      </w:pPr>
      <w:r>
        <w:t xml:space="preserve">        string problem = ValidatePage(page, perPage);</w:t>
      </w:r>
    </w:p>
    <w:p w14:paraId="34673231" w14:textId="77777777" w:rsidR="00C82394" w:rsidRDefault="006F662E">
      <w:pPr>
        <w:pStyle w:val="SourceCode"/>
      </w:pPr>
      <w:r>
        <w:t xml:space="preserve">        if (problem != "")</w:t>
      </w:r>
    </w:p>
    <w:p w14:paraId="75FD61A2" w14:textId="77777777" w:rsidR="00C82394" w:rsidRDefault="006F662E">
      <w:pPr>
        <w:pStyle w:val="SourceCode"/>
      </w:pPr>
      <w:r>
        <w:t xml:space="preserve">        {</w:t>
      </w:r>
    </w:p>
    <w:p w14:paraId="149769E8" w14:textId="77777777" w:rsidR="00C82394" w:rsidRDefault="006F662E">
      <w:pPr>
        <w:pStyle w:val="SourceCode"/>
      </w:pPr>
      <w:r>
        <w:t xml:space="preserve">            return (problem, "", "", 0, 0);</w:t>
      </w:r>
    </w:p>
    <w:p w14:paraId="0FC6AC0C" w14:textId="77777777" w:rsidR="00C82394" w:rsidRDefault="006F662E">
      <w:pPr>
        <w:pStyle w:val="SourceCode"/>
      </w:pPr>
      <w:r>
        <w:t xml:space="preserve">        }</w:t>
      </w:r>
    </w:p>
    <w:p w14:paraId="53C2F5C4" w14:textId="77777777" w:rsidR="00C82394" w:rsidRDefault="006F662E">
      <w:pPr>
        <w:pStyle w:val="SourceCode"/>
      </w:pPr>
      <w:r>
        <w:t xml:space="preserve">        return ("", field, term, page, perPage);</w:t>
      </w:r>
    </w:p>
    <w:p w14:paraId="795B3CE3" w14:textId="77777777" w:rsidR="00C82394" w:rsidRDefault="006F662E">
      <w:pPr>
        <w:pStyle w:val="SourceCode"/>
      </w:pPr>
      <w:r>
        <w:t xml:space="preserve">    }</w:t>
      </w:r>
    </w:p>
    <w:p w14:paraId="3C3BC4C1" w14:textId="77777777" w:rsidR="00C82394" w:rsidRDefault="00C82394">
      <w:pPr>
        <w:pStyle w:val="SourceCode"/>
      </w:pPr>
    </w:p>
    <w:p w14:paraId="5BF7F65B" w14:textId="77777777" w:rsidR="00C82394" w:rsidRDefault="006F662E">
      <w:pPr>
        <w:pStyle w:val="SourceCode"/>
      </w:pPr>
      <w:r>
        <w:t xml:space="preserve">    // Lesson 6.18: one part of a Link header: the path of another page in</w:t>
      </w:r>
    </w:p>
    <w:p w14:paraId="52B2DD85" w14:textId="77777777" w:rsidR="00C82394" w:rsidRDefault="006F662E">
      <w:pPr>
        <w:pStyle w:val="SourceCode"/>
      </w:pPr>
      <w:r>
        <w:t xml:space="preserve">    // angle brackets, then rel and the relation, such as</w:t>
      </w:r>
    </w:p>
    <w:p w14:paraId="32E916B4" w14:textId="77777777" w:rsidR="00C82394" w:rsidRDefault="006F662E">
      <w:pPr>
        <w:pStyle w:val="SourceCode"/>
      </w:pPr>
      <w:r>
        <w:t xml:space="preserve">    // &lt;/api/v1/contacts?page=2&amp;per_page=3&gt;; rel="next". The filter goes</w:t>
      </w:r>
    </w:p>
    <w:p w14:paraId="3318B3A2" w14:textId="77777777" w:rsidR="00C82394" w:rsidRDefault="006F662E">
      <w:pPr>
        <w:pStyle w:val="SourceCode"/>
      </w:pPr>
      <w:r>
        <w:t xml:space="preserve">    // along, so every page belongs to the same search. Remember,</w:t>
      </w:r>
    </w:p>
    <w:p w14:paraId="55B02930" w14:textId="77777777" w:rsidR="00C82394" w:rsidRDefault="006F662E">
      <w:pPr>
        <w:pStyle w:val="SourceCode"/>
      </w:pPr>
      <w:r>
        <w:t xml:space="preserve">    // Uri.EscapeDataString encodes one value, and the query is joined by</w:t>
      </w:r>
    </w:p>
    <w:p w14:paraId="62290062" w14:textId="77777777" w:rsidR="00C82394" w:rsidRDefault="006F662E">
      <w:pPr>
        <w:pStyle w:val="SourceCode"/>
      </w:pPr>
      <w:r>
        <w:t xml:space="preserve">    // hand (Lesson 6.10).</w:t>
      </w:r>
    </w:p>
    <w:p w14:paraId="5A00A9A9" w14:textId="77777777" w:rsidR="00C82394" w:rsidRDefault="006F662E">
      <w:pPr>
        <w:pStyle w:val="SourceCode"/>
      </w:pPr>
      <w:r>
        <w:t xml:space="preserve">    private static string PageLink(string field, string term, int page,</w:t>
      </w:r>
    </w:p>
    <w:p w14:paraId="66798E1C" w14:textId="77777777" w:rsidR="00C82394" w:rsidRDefault="006F662E">
      <w:pPr>
        <w:pStyle w:val="SourceCode"/>
      </w:pPr>
      <w:r>
        <w:t xml:space="preserve">                                   int perPage, string relation)</w:t>
      </w:r>
    </w:p>
    <w:p w14:paraId="604DC094" w14:textId="77777777" w:rsidR="00C82394" w:rsidRDefault="006F662E">
      <w:pPr>
        <w:pStyle w:val="SourceCode"/>
      </w:pPr>
      <w:r>
        <w:t xml:space="preserve">    {</w:t>
      </w:r>
    </w:p>
    <w:p w14:paraId="21E1EA00" w14:textId="77777777" w:rsidR="00C82394" w:rsidRDefault="006F662E">
      <w:pPr>
        <w:pStyle w:val="SourceCode"/>
      </w:pPr>
      <w:r>
        <w:t xml:space="preserve">        string query = "";</w:t>
      </w:r>
    </w:p>
    <w:p w14:paraId="72DABB9E" w14:textId="77777777" w:rsidR="00C82394" w:rsidRDefault="006F662E">
      <w:pPr>
        <w:pStyle w:val="SourceCode"/>
      </w:pPr>
      <w:r>
        <w:t xml:space="preserve">        if (field != "")</w:t>
      </w:r>
    </w:p>
    <w:p w14:paraId="4C5C9063" w14:textId="77777777" w:rsidR="00C82394" w:rsidRDefault="006F662E">
      <w:pPr>
        <w:pStyle w:val="SourceCode"/>
      </w:pPr>
      <w:r>
        <w:t xml:space="preserve">        {</w:t>
      </w:r>
    </w:p>
    <w:p w14:paraId="161C06B3" w14:textId="77777777" w:rsidR="00C82394" w:rsidRDefault="006F662E">
      <w:pPr>
        <w:pStyle w:val="SourceCode"/>
      </w:pPr>
      <w:r>
        <w:t xml:space="preserve">            query = field + "=" + Uri.EscapeDataString(term) + "&amp;";</w:t>
      </w:r>
    </w:p>
    <w:p w14:paraId="4C39C79C" w14:textId="77777777" w:rsidR="00C82394" w:rsidRDefault="006F662E">
      <w:pPr>
        <w:pStyle w:val="SourceCode"/>
      </w:pPr>
      <w:r>
        <w:t xml:space="preserve">        }</w:t>
      </w:r>
    </w:p>
    <w:p w14:paraId="5FAB898E" w14:textId="77777777" w:rsidR="00C82394" w:rsidRDefault="006F662E">
      <w:pPr>
        <w:pStyle w:val="SourceCode"/>
      </w:pPr>
      <w:r>
        <w:t xml:space="preserve">        query += $"page={page}&amp;per_page={perPage}";</w:t>
      </w:r>
    </w:p>
    <w:p w14:paraId="52C8FD47" w14:textId="77777777" w:rsidR="00C82394" w:rsidRDefault="006F662E">
      <w:pPr>
        <w:pStyle w:val="SourceCode"/>
      </w:pPr>
      <w:r>
        <w:t xml:space="preserve">        return $"&lt;{ContactsPath}?{query}&gt;; rel=\"{relation}\"";</w:t>
      </w:r>
    </w:p>
    <w:p w14:paraId="03A96DD4" w14:textId="77777777" w:rsidR="00C82394" w:rsidRDefault="006F662E">
      <w:pPr>
        <w:pStyle w:val="SourceCode"/>
      </w:pPr>
      <w:r>
        <w:t xml:space="preserve">    }</w:t>
      </w:r>
    </w:p>
    <w:p w14:paraId="15E71A1C" w14:textId="77777777" w:rsidR="00C82394" w:rsidRDefault="00C82394">
      <w:pPr>
        <w:pStyle w:val="SourceCode"/>
      </w:pPr>
    </w:p>
    <w:p w14:paraId="5DE17192" w14:textId="77777777" w:rsidR="00C82394" w:rsidRDefault="006F662E">
      <w:pPr>
        <w:pStyle w:val="SourceCode"/>
      </w:pPr>
      <w:r>
        <w:t xml:space="preserve">    // Lesson 6.18: the Link header for one page: prev unless this is the</w:t>
      </w:r>
    </w:p>
    <w:p w14:paraId="2CCEE03B" w14:textId="77777777" w:rsidR="00C82394" w:rsidRDefault="006F662E">
      <w:pPr>
        <w:pStyle w:val="SourceCode"/>
      </w:pPr>
      <w:r>
        <w:t xml:space="preserve">    // first page, next when another page follows and is not past</w:t>
      </w:r>
    </w:p>
    <w:p w14:paraId="177D0A62" w14:textId="77777777" w:rsidR="00C82394" w:rsidRDefault="006F662E">
      <w:pPr>
        <w:pStyle w:val="SourceCode"/>
      </w:pPr>
      <w:r>
        <w:t xml:space="preserve">    // PageNumberLimit (no link names a page the server would refuse),</w:t>
      </w:r>
    </w:p>
    <w:p w14:paraId="33040800" w14:textId="77777777" w:rsidR="00C82394" w:rsidRDefault="006F662E">
      <w:pPr>
        <w:pStyle w:val="SourceCode"/>
      </w:pPr>
      <w:r>
        <w:t xml:space="preserve">    // joined by a comma and a space; "" when there is neither.</w:t>
      </w:r>
    </w:p>
    <w:p w14:paraId="3CB3BCE5" w14:textId="77777777" w:rsidR="00C82394" w:rsidRDefault="006F662E">
      <w:pPr>
        <w:pStyle w:val="SourceCode"/>
      </w:pPr>
      <w:r>
        <w:t xml:space="preserve">    private static string LinkHeader(string field, string term, int page,</w:t>
      </w:r>
    </w:p>
    <w:p w14:paraId="56626F50" w14:textId="77777777" w:rsidR="00C82394" w:rsidRDefault="006F662E">
      <w:pPr>
        <w:pStyle w:val="SourceCode"/>
      </w:pPr>
      <w:r>
        <w:t xml:space="preserve">                                     int perPage, bool hasNext)</w:t>
      </w:r>
    </w:p>
    <w:p w14:paraId="19552CE7" w14:textId="77777777" w:rsidR="00C82394" w:rsidRDefault="006F662E">
      <w:pPr>
        <w:pStyle w:val="SourceCode"/>
      </w:pPr>
      <w:r>
        <w:t xml:space="preserve">    {</w:t>
      </w:r>
    </w:p>
    <w:p w14:paraId="73A84F6A" w14:textId="77777777" w:rsidR="00C82394" w:rsidRDefault="006F662E">
      <w:pPr>
        <w:pStyle w:val="SourceCode"/>
      </w:pPr>
      <w:r>
        <w:t xml:space="preserve">        List&lt;string&gt; links = new List&lt;string&gt;();</w:t>
      </w:r>
    </w:p>
    <w:p w14:paraId="1AFB89E0" w14:textId="77777777" w:rsidR="00C82394" w:rsidRDefault="006F662E">
      <w:pPr>
        <w:pStyle w:val="SourceCode"/>
      </w:pPr>
      <w:r>
        <w:t xml:space="preserve">        if (page &gt; 1)</w:t>
      </w:r>
    </w:p>
    <w:p w14:paraId="3EE50D4C" w14:textId="77777777" w:rsidR="00C82394" w:rsidRDefault="006F662E">
      <w:pPr>
        <w:pStyle w:val="SourceCode"/>
      </w:pPr>
      <w:r>
        <w:t xml:space="preserve">        {</w:t>
      </w:r>
    </w:p>
    <w:p w14:paraId="743BFBEA" w14:textId="77777777" w:rsidR="00C82394" w:rsidRDefault="006F662E">
      <w:pPr>
        <w:pStyle w:val="SourceCode"/>
      </w:pPr>
      <w:r>
        <w:t xml:space="preserve">            links.Add(PageLink(field, term, page - 1, perPage, "prev"));</w:t>
      </w:r>
    </w:p>
    <w:p w14:paraId="3C3C4202" w14:textId="77777777" w:rsidR="00C82394" w:rsidRDefault="006F662E">
      <w:pPr>
        <w:pStyle w:val="SourceCode"/>
      </w:pPr>
      <w:r>
        <w:t xml:space="preserve">        }</w:t>
      </w:r>
    </w:p>
    <w:p w14:paraId="6EBD2642" w14:textId="77777777" w:rsidR="00C82394" w:rsidRDefault="006F662E">
      <w:pPr>
        <w:pStyle w:val="SourceCode"/>
      </w:pPr>
      <w:r>
        <w:t xml:space="preserve">        if (hasNext &amp;&amp; page &lt; PageNumberLimit)</w:t>
      </w:r>
    </w:p>
    <w:p w14:paraId="6971A284" w14:textId="77777777" w:rsidR="00C82394" w:rsidRDefault="006F662E">
      <w:pPr>
        <w:pStyle w:val="SourceCode"/>
      </w:pPr>
      <w:r>
        <w:t xml:space="preserve">        {</w:t>
      </w:r>
    </w:p>
    <w:p w14:paraId="47749B90" w14:textId="77777777" w:rsidR="00C82394" w:rsidRDefault="006F662E">
      <w:pPr>
        <w:pStyle w:val="SourceCode"/>
      </w:pPr>
      <w:r>
        <w:t xml:space="preserve">            links.Add(PageLink(field, term, page + 1, perPage, "next"));</w:t>
      </w:r>
    </w:p>
    <w:p w14:paraId="5F80B595" w14:textId="77777777" w:rsidR="00C82394" w:rsidRDefault="006F662E">
      <w:pPr>
        <w:pStyle w:val="SourceCode"/>
      </w:pPr>
      <w:r>
        <w:t xml:space="preserve">        }</w:t>
      </w:r>
    </w:p>
    <w:p w14:paraId="67C2FFE6" w14:textId="77777777" w:rsidR="00C82394" w:rsidRDefault="006F662E">
      <w:pPr>
        <w:pStyle w:val="SourceCode"/>
      </w:pPr>
      <w:r>
        <w:t xml:space="preserve">        // Remember, string.Join puts its separator between the items.</w:t>
      </w:r>
    </w:p>
    <w:p w14:paraId="3EE0148A" w14:textId="77777777" w:rsidR="00C82394" w:rsidRDefault="006F662E">
      <w:pPr>
        <w:pStyle w:val="SourceCode"/>
      </w:pPr>
      <w:r>
        <w:t xml:space="preserve">        return string.Join(", ", links);</w:t>
      </w:r>
    </w:p>
    <w:p w14:paraId="3580C0E2" w14:textId="77777777" w:rsidR="00C82394" w:rsidRDefault="006F662E">
      <w:pPr>
        <w:pStyle w:val="SourceCode"/>
      </w:pPr>
      <w:r>
        <w:t xml:space="preserve">    }</w:t>
      </w:r>
    </w:p>
    <w:p w14:paraId="27747445" w14:textId="77777777" w:rsidR="00C82394" w:rsidRDefault="00C82394">
      <w:pPr>
        <w:pStyle w:val="SourceCode"/>
      </w:pPr>
    </w:p>
    <w:p w14:paraId="399D508F" w14:textId="77777777" w:rsidR="00C82394" w:rsidRDefault="006F662E">
      <w:pPr>
        <w:pStyle w:val="SourceCode"/>
      </w:pPr>
      <w:r>
        <w:t xml:space="preserve">    // Lesson 6.18: GET /api/v1/contacts: one page of the collection. The</w:t>
      </w:r>
    </w:p>
    <w:p w14:paraId="63286174" w14:textId="77777777" w:rsidR="00C82394" w:rsidRDefault="006F662E">
      <w:pPr>
        <w:pStyle w:val="SourceCode"/>
      </w:pPr>
      <w:r>
        <w:t xml:space="preserve">    // same six steps as every handler: step 2 is CollectionQueryFrom, and</w:t>
      </w:r>
    </w:p>
    <w:p w14:paraId="1F2F8160" w14:textId="77777777" w:rsidR="00C82394" w:rsidRDefault="006F662E">
      <w:pPr>
        <w:pStyle w:val="SourceCode"/>
      </w:pPr>
      <w:r>
        <w:t xml:space="preserve">    // step 6 answers 200 with the page and its Link header. A page past the</w:t>
      </w:r>
    </w:p>
    <w:p w14:paraId="7C82F85E" w14:textId="77777777" w:rsidR="00C82394" w:rsidRDefault="006F662E">
      <w:pPr>
        <w:pStyle w:val="SourceCode"/>
      </w:pPr>
      <w:r>
        <w:t xml:space="preserve">    // end is 200 with [] and no next link: an empty page is an answer, not</w:t>
      </w:r>
    </w:p>
    <w:p w14:paraId="477F2CB4" w14:textId="77777777" w:rsidR="00C82394" w:rsidRDefault="006F662E">
      <w:pPr>
        <w:pStyle w:val="SourceCode"/>
      </w:pPr>
      <w:r>
        <w:t xml:space="preserve">    // an error. From Lesson 6.20 it has step 1, Authorize, as every contact</w:t>
      </w:r>
    </w:p>
    <w:p w14:paraId="74E2C749" w14:textId="77777777" w:rsidR="00C82394" w:rsidRDefault="006F662E">
      <w:pPr>
        <w:pStyle w:val="SourceCode"/>
      </w:pPr>
      <w:r>
        <w:t xml:space="preserve">    // handler does.</w:t>
      </w:r>
    </w:p>
    <w:p w14:paraId="3B0429D1" w14:textId="77777777" w:rsidR="00C82394" w:rsidRDefault="006F662E">
      <w:pPr>
        <w:pStyle w:val="SourceCode"/>
      </w:pPr>
      <w:r>
        <w:t xml:space="preserve">    private static Task HandleContactPage(HttpContext context)</w:t>
      </w:r>
    </w:p>
    <w:p w14:paraId="29C4F8CA" w14:textId="77777777" w:rsidR="00C82394" w:rsidRDefault="006F662E">
      <w:pPr>
        <w:pStyle w:val="SourceCode"/>
      </w:pPr>
      <w:r>
        <w:t xml:space="preserve">    {</w:t>
      </w:r>
    </w:p>
    <w:p w14:paraId="04892A43" w14:textId="77777777" w:rsidR="00C82394" w:rsidRDefault="006F662E">
      <w:pPr>
        <w:pStyle w:val="SourceCode"/>
      </w:pPr>
      <w:r>
        <w:t xml:space="preserve">        // Step 1: a valid key that may read.</w:t>
      </w:r>
    </w:p>
    <w:p w14:paraId="1D270DC1" w14:textId="77777777" w:rsidR="00C82394" w:rsidRDefault="006F662E">
      <w:pPr>
        <w:pStyle w:val="SourceCode"/>
      </w:pPr>
      <w:r>
        <w:t xml:space="preserve">        Task? refused = Authorize(context, false);</w:t>
      </w:r>
    </w:p>
    <w:p w14:paraId="7E476E8A" w14:textId="77777777" w:rsidR="00C82394" w:rsidRDefault="006F662E">
      <w:pPr>
        <w:pStyle w:val="SourceCode"/>
      </w:pPr>
      <w:r>
        <w:t xml:space="preserve">        if (refused != null)</w:t>
      </w:r>
    </w:p>
    <w:p w14:paraId="1568A4A3" w14:textId="77777777" w:rsidR="00C82394" w:rsidRDefault="006F662E">
      <w:pPr>
        <w:pStyle w:val="SourceCode"/>
      </w:pPr>
      <w:r>
        <w:t xml:space="preserve">        {</w:t>
      </w:r>
    </w:p>
    <w:p w14:paraId="6A80C878" w14:textId="77777777" w:rsidR="00C82394" w:rsidRDefault="006F662E">
      <w:pPr>
        <w:pStyle w:val="SourceCode"/>
      </w:pPr>
      <w:r>
        <w:t xml:space="preserve">            return refused;</w:t>
      </w:r>
    </w:p>
    <w:p w14:paraId="699799D4" w14:textId="77777777" w:rsidR="00C82394" w:rsidRDefault="006F662E">
      <w:pPr>
        <w:pStyle w:val="SourceCode"/>
      </w:pPr>
      <w:r>
        <w:t xml:space="preserve">        }</w:t>
      </w:r>
    </w:p>
    <w:p w14:paraId="77F54BFA" w14:textId="77777777" w:rsidR="00C82394" w:rsidRDefault="006F662E">
      <w:pPr>
        <w:pStyle w:val="SourceCode"/>
      </w:pPr>
      <w:r>
        <w:t xml:space="preserve">        (string queryProblem, string field, string term, int page,</w:t>
      </w:r>
    </w:p>
    <w:p w14:paraId="1870C097" w14:textId="77777777" w:rsidR="00C82394" w:rsidRDefault="006F662E">
      <w:pPr>
        <w:pStyle w:val="SourceCode"/>
      </w:pPr>
      <w:r>
        <w:t xml:space="preserve">            int perPage) = CollectionQueryFrom(context.Request.Query);</w:t>
      </w:r>
    </w:p>
    <w:p w14:paraId="3899239E" w14:textId="77777777" w:rsidR="00C82394" w:rsidRDefault="006F662E">
      <w:pPr>
        <w:pStyle w:val="SourceCode"/>
      </w:pPr>
      <w:r>
        <w:t xml:space="preserve">        if (queryProblem != "")</w:t>
      </w:r>
    </w:p>
    <w:p w14:paraId="65F8382B" w14:textId="77777777" w:rsidR="00C82394" w:rsidRDefault="006F662E">
      <w:pPr>
        <w:pStyle w:val="SourceCode"/>
      </w:pPr>
      <w:r>
        <w:t xml:space="preserve">        {</w:t>
      </w:r>
    </w:p>
    <w:p w14:paraId="7E8FA64E" w14:textId="77777777" w:rsidR="00C82394" w:rsidRDefault="006F662E">
      <w:pPr>
        <w:pStyle w:val="SourceCode"/>
      </w:pPr>
      <w:r>
        <w:t xml:space="preserve">            return SendFailure(context, ContactStatus.InvalidInput,</w:t>
      </w:r>
    </w:p>
    <w:p w14:paraId="67EBF29F" w14:textId="77777777" w:rsidR="00C82394" w:rsidRDefault="006F662E">
      <w:pPr>
        <w:pStyle w:val="SourceCode"/>
      </w:pPr>
      <w:r>
        <w:t xml:space="preserve">                queryProblem);</w:t>
      </w:r>
    </w:p>
    <w:p w14:paraId="61C7BA5E" w14:textId="77777777" w:rsidR="00C82394" w:rsidRDefault="006F662E">
      <w:pPr>
        <w:pStyle w:val="SourceCode"/>
      </w:pPr>
      <w:r>
        <w:t xml:space="preserve">        }</w:t>
      </w:r>
    </w:p>
    <w:p w14:paraId="4645849C" w14:textId="77777777" w:rsidR="00C82394" w:rsidRDefault="006F662E">
      <w:pPr>
        <w:pStyle w:val="SourceCode"/>
      </w:pPr>
      <w:r>
        <w:t xml:space="preserve">        (ContactStatus status, string problem, MySqlConnection? connection) =</w:t>
      </w:r>
    </w:p>
    <w:p w14:paraId="73FD340E" w14:textId="77777777" w:rsidR="00C82394" w:rsidRDefault="006F662E">
      <w:pPr>
        <w:pStyle w:val="SourceCode"/>
      </w:pPr>
      <w:r>
        <w:t xml:space="preserve">            ContactStore.OpenConnection();</w:t>
      </w:r>
    </w:p>
    <w:p w14:paraId="53C2DFB1" w14:textId="77777777" w:rsidR="00C82394" w:rsidRDefault="006F662E">
      <w:pPr>
        <w:pStyle w:val="SourceCode"/>
      </w:pPr>
      <w:r>
        <w:t xml:space="preserve">        if (status != ContactStatus.Success || connection == null)</w:t>
      </w:r>
    </w:p>
    <w:p w14:paraId="760C64A3" w14:textId="77777777" w:rsidR="00C82394" w:rsidRDefault="006F662E">
      <w:pPr>
        <w:pStyle w:val="SourceCode"/>
      </w:pPr>
      <w:r>
        <w:t xml:space="preserve">        {</w:t>
      </w:r>
    </w:p>
    <w:p w14:paraId="547DAB2A" w14:textId="77777777" w:rsidR="00C82394" w:rsidRDefault="006F662E">
      <w:pPr>
        <w:pStyle w:val="SourceCode"/>
      </w:pPr>
      <w:r>
        <w:t xml:space="preserve">            return SendUnavailable(context, problem);</w:t>
      </w:r>
    </w:p>
    <w:p w14:paraId="741C3E1A" w14:textId="77777777" w:rsidR="00C82394" w:rsidRDefault="006F662E">
      <w:pPr>
        <w:pStyle w:val="SourceCode"/>
      </w:pPr>
      <w:r>
        <w:t xml:space="preserve">        }</w:t>
      </w:r>
    </w:p>
    <w:p w14:paraId="7A874F19" w14:textId="77777777" w:rsidR="00C82394" w:rsidRDefault="006F662E">
      <w:pPr>
        <w:pStyle w:val="SourceCode"/>
      </w:pPr>
      <w:r>
        <w:t xml:space="preserve">        List&lt;Contact&gt; pageContacts;</w:t>
      </w:r>
    </w:p>
    <w:p w14:paraId="33F26267" w14:textId="77777777" w:rsidR="00C82394" w:rsidRDefault="006F662E">
      <w:pPr>
        <w:pStyle w:val="SourceCode"/>
      </w:pPr>
      <w:r>
        <w:t xml:space="preserve">        bool hasNext;</w:t>
      </w:r>
    </w:p>
    <w:p w14:paraId="74B5C7AE" w14:textId="77777777" w:rsidR="00C82394" w:rsidRDefault="006F662E">
      <w:pPr>
        <w:pStyle w:val="SourceCode"/>
      </w:pPr>
      <w:r>
        <w:t xml:space="preserve">        (status, problem, pageContacts, hasNext) = ContactPage.ReadContactPage(</w:t>
      </w:r>
    </w:p>
    <w:p w14:paraId="7CBA5C3D" w14:textId="77777777" w:rsidR="00C82394" w:rsidRDefault="006F662E">
      <w:pPr>
        <w:pStyle w:val="SourceCode"/>
      </w:pPr>
      <w:r>
        <w:t xml:space="preserve">            connection, field, term, page, perPage);</w:t>
      </w:r>
    </w:p>
    <w:p w14:paraId="14717E15" w14:textId="77777777" w:rsidR="00C82394" w:rsidRDefault="006F662E">
      <w:pPr>
        <w:pStyle w:val="SourceCode"/>
      </w:pPr>
      <w:r>
        <w:t xml:space="preserve">        ContactStore.CloseConnection(connection);</w:t>
      </w:r>
    </w:p>
    <w:p w14:paraId="60FEB116" w14:textId="77777777" w:rsidR="00C82394" w:rsidRDefault="006F662E">
      <w:pPr>
        <w:pStyle w:val="SourceCode"/>
      </w:pPr>
      <w:r>
        <w:t xml:space="preserve">        if (status != ContactStatus.Success)</w:t>
      </w:r>
    </w:p>
    <w:p w14:paraId="25DC8172" w14:textId="77777777" w:rsidR="00C82394" w:rsidRDefault="006F662E">
      <w:pPr>
        <w:pStyle w:val="SourceCode"/>
      </w:pPr>
      <w:r>
        <w:t xml:space="preserve">        {</w:t>
      </w:r>
    </w:p>
    <w:p w14:paraId="175EADD6" w14:textId="77777777" w:rsidR="00C82394" w:rsidRDefault="006F662E">
      <w:pPr>
        <w:pStyle w:val="SourceCode"/>
      </w:pPr>
      <w:r>
        <w:t xml:space="preserve">            return SendFailure(context, status, problem);</w:t>
      </w:r>
    </w:p>
    <w:p w14:paraId="263F9FCB" w14:textId="77777777" w:rsidR="00C82394" w:rsidRDefault="006F662E">
      <w:pPr>
        <w:pStyle w:val="SourceCode"/>
      </w:pPr>
      <w:r>
        <w:t xml:space="preserve">        }</w:t>
      </w:r>
    </w:p>
    <w:p w14:paraId="71E1F94C" w14:textId="77777777" w:rsidR="00C82394" w:rsidRDefault="006F662E">
      <w:pPr>
        <w:pStyle w:val="SourceCode"/>
      </w:pPr>
      <w:r>
        <w:t xml:space="preserve">        return SendPage(context, ContactStore.ContactsToJson(pageContacts),</w:t>
      </w:r>
    </w:p>
    <w:p w14:paraId="0525CE8D" w14:textId="77777777" w:rsidR="00C82394" w:rsidRDefault="006F662E">
      <w:pPr>
        <w:pStyle w:val="SourceCode"/>
      </w:pPr>
      <w:r>
        <w:t xml:space="preserve">            LinkHeader(field, term, page, perPage, hasNext));</w:t>
      </w:r>
    </w:p>
    <w:p w14:paraId="1671A71B" w14:textId="77777777" w:rsidR="00C82394" w:rsidRDefault="006F662E">
      <w:pPr>
        <w:pStyle w:val="SourceCode"/>
      </w:pPr>
      <w:r>
        <w:t xml:space="preserve">    }</w:t>
      </w:r>
    </w:p>
    <w:p w14:paraId="21246CE9" w14:textId="77777777" w:rsidR="00C82394" w:rsidRDefault="00C82394">
      <w:pPr>
        <w:pStyle w:val="SourceCode"/>
      </w:pPr>
    </w:p>
    <w:p w14:paraId="0D72DFAB" w14:textId="77777777" w:rsidR="00C82394" w:rsidRDefault="006F662E">
      <w:pPr>
        <w:pStyle w:val="SourceCode"/>
      </w:pPr>
      <w:r>
        <w:t xml:space="preserve">    // GET /api/v1/contacts/{id}: one contact, or 404 when no contact has</w:t>
      </w:r>
    </w:p>
    <w:p w14:paraId="0AFB5F5E" w14:textId="77777777" w:rsidR="00C82394" w:rsidRDefault="006F662E">
      <w:pPr>
        <w:pStyle w:val="SourceCode"/>
      </w:pPr>
      <w:r>
        <w:t xml:space="preserve">    // that id. Every handler has this shape: check the input, open one</w:t>
      </w:r>
    </w:p>
    <w:p w14:paraId="68864E1F" w14:textId="77777777" w:rsidR="00C82394" w:rsidRDefault="006F662E">
      <w:pPr>
        <w:pStyle w:val="SourceCode"/>
      </w:pPr>
      <w:r>
        <w:t xml:space="preserve">    // connection, make the ContactStore calls the request needs on it, close</w:t>
      </w:r>
    </w:p>
    <w:p w14:paraId="036FE537" w14:textId="77777777" w:rsidR="00C82394" w:rsidRDefault="006F662E">
      <w:pPr>
        <w:pStyle w:val="SourceCode"/>
      </w:pPr>
      <w:r>
        <w:t xml:space="preserve">    // the connection, then answer the failure or the JSON. From Lesson 6.16,</w:t>
      </w:r>
    </w:p>
    <w:p w14:paraId="76B91C4F" w14:textId="77777777" w:rsidR="00C82394" w:rsidRDefault="006F662E">
      <w:pPr>
        <w:pStyle w:val="SourceCode"/>
      </w:pPr>
      <w:r>
        <w:t xml:space="preserve">    // step 1, Authorize, comes before everything else. The framework</w:t>
      </w:r>
    </w:p>
    <w:p w14:paraId="367FFEC8" w14:textId="77777777" w:rsidR="00C82394" w:rsidRDefault="006F662E">
      <w:pPr>
        <w:pStyle w:val="SourceCode"/>
      </w:pPr>
      <w:r>
        <w:t xml:space="preserve">    // passes the {id} segment, decoded, to the parameter with the same</w:t>
      </w:r>
    </w:p>
    <w:p w14:paraId="675E10B3" w14:textId="77777777" w:rsidR="00C82394" w:rsidRDefault="006F662E">
      <w:pPr>
        <w:pStyle w:val="SourceCode"/>
      </w:pPr>
      <w:r>
        <w:t xml:space="preserve">    // name, id; only %2F stays encoded.</w:t>
      </w:r>
    </w:p>
    <w:p w14:paraId="1EB39F43" w14:textId="77777777" w:rsidR="00C82394" w:rsidRDefault="006F662E">
      <w:pPr>
        <w:pStyle w:val="SourceCode"/>
      </w:pPr>
      <w:r>
        <w:t xml:space="preserve">    private static Task HandleGetContact(HttpContext context, string id)</w:t>
      </w:r>
    </w:p>
    <w:p w14:paraId="6BF186F5" w14:textId="77777777" w:rsidR="00C82394" w:rsidRDefault="006F662E">
      <w:pPr>
        <w:pStyle w:val="SourceCode"/>
      </w:pPr>
      <w:r>
        <w:t xml:space="preserve">    {</w:t>
      </w:r>
    </w:p>
    <w:p w14:paraId="2BD358FF" w14:textId="77777777" w:rsidR="00C82394" w:rsidRDefault="006F662E">
      <w:pPr>
        <w:pStyle w:val="SourceCode"/>
      </w:pPr>
      <w:r>
        <w:t xml:space="preserve">        // Step 1: a valid key that may read.</w:t>
      </w:r>
    </w:p>
    <w:p w14:paraId="6609E901" w14:textId="77777777" w:rsidR="00C82394" w:rsidRDefault="006F662E">
      <w:pPr>
        <w:pStyle w:val="SourceCode"/>
      </w:pPr>
      <w:r>
        <w:t xml:space="preserve">        Task? refused = Authorize(context, false);</w:t>
      </w:r>
    </w:p>
    <w:p w14:paraId="253CB850" w14:textId="77777777" w:rsidR="00C82394" w:rsidRDefault="006F662E">
      <w:pPr>
        <w:pStyle w:val="SourceCode"/>
      </w:pPr>
      <w:r>
        <w:t xml:space="preserve">        if (refused != null)</w:t>
      </w:r>
    </w:p>
    <w:p w14:paraId="25778C96" w14:textId="77777777" w:rsidR="00C82394" w:rsidRDefault="006F662E">
      <w:pPr>
        <w:pStyle w:val="SourceCode"/>
      </w:pPr>
      <w:r>
        <w:t xml:space="preserve">        {</w:t>
      </w:r>
    </w:p>
    <w:p w14:paraId="765920D1" w14:textId="77777777" w:rsidR="00C82394" w:rsidRDefault="006F662E">
      <w:pPr>
        <w:pStyle w:val="SourceCode"/>
      </w:pPr>
      <w:r>
        <w:t xml:space="preserve">            return refused;</w:t>
      </w:r>
    </w:p>
    <w:p w14:paraId="544CF952" w14:textId="77777777" w:rsidR="00C82394" w:rsidRDefault="006F662E">
      <w:pPr>
        <w:pStyle w:val="SourceCode"/>
      </w:pPr>
      <w:r>
        <w:t xml:space="preserve">        }</w:t>
      </w:r>
    </w:p>
    <w:p w14:paraId="2805A152" w14:textId="77777777" w:rsidR="00C82394" w:rsidRDefault="006F662E">
      <w:pPr>
        <w:pStyle w:val="SourceCode"/>
      </w:pPr>
      <w:r>
        <w:t xml:space="preserve">        // Step 2, the input check: 400 before the database is touched.</w:t>
      </w:r>
    </w:p>
    <w:p w14:paraId="7B0A9B28" w14:textId="77777777" w:rsidR="00C82394" w:rsidRDefault="006F662E">
      <w:pPr>
        <w:pStyle w:val="SourceCode"/>
      </w:pPr>
      <w:r>
        <w:t xml:space="preserve">        int contactId = ParsePathId(id);</w:t>
      </w:r>
    </w:p>
    <w:p w14:paraId="60EF3B99" w14:textId="77777777" w:rsidR="00C82394" w:rsidRDefault="006F662E">
      <w:pPr>
        <w:pStyle w:val="SourceCode"/>
      </w:pPr>
      <w:r>
        <w:t xml:space="preserve">        if (contactId == 0)</w:t>
      </w:r>
    </w:p>
    <w:p w14:paraId="54CE5657" w14:textId="77777777" w:rsidR="00C82394" w:rsidRDefault="006F662E">
      <w:pPr>
        <w:pStyle w:val="SourceCode"/>
      </w:pPr>
      <w:r>
        <w:t xml:space="preserve">        {</w:t>
      </w:r>
    </w:p>
    <w:p w14:paraId="0AD327D1" w14:textId="77777777" w:rsidR="00C82394" w:rsidRDefault="006F662E">
      <w:pPr>
        <w:pStyle w:val="SourceCode"/>
      </w:pPr>
      <w:r>
        <w:t xml:space="preserve">            return SendFailure(context, ContactStatus.InvalidInput,</w:t>
      </w:r>
    </w:p>
    <w:p w14:paraId="61AB3917" w14:textId="77777777" w:rsidR="00C82394" w:rsidRDefault="006F662E">
      <w:pPr>
        <w:pStyle w:val="SourceCode"/>
      </w:pPr>
      <w:r>
        <w:t xml:space="preserve">                PathIdProblem);</w:t>
      </w:r>
    </w:p>
    <w:p w14:paraId="00BA2218" w14:textId="77777777" w:rsidR="00C82394" w:rsidRDefault="006F662E">
      <w:pPr>
        <w:pStyle w:val="SourceCode"/>
      </w:pPr>
      <w:r>
        <w:t xml:space="preserve">        }</w:t>
      </w:r>
    </w:p>
    <w:p w14:paraId="7FBA940F" w14:textId="77777777" w:rsidR="00C82394" w:rsidRDefault="006F662E">
      <w:pPr>
        <w:pStyle w:val="SourceCode"/>
      </w:pPr>
      <w:r>
        <w:t xml:space="preserve">        // Step 3: no connection means no database for anyone right now.</w:t>
      </w:r>
    </w:p>
    <w:p w14:paraId="33CEFD23" w14:textId="77777777" w:rsidR="00C82394" w:rsidRDefault="006F662E">
      <w:pPr>
        <w:pStyle w:val="SourceCode"/>
      </w:pPr>
      <w:r>
        <w:t xml:space="preserve">        (ContactStatus status, string problem, MySqlConnection? connection) =</w:t>
      </w:r>
    </w:p>
    <w:p w14:paraId="26D1E622" w14:textId="77777777" w:rsidR="00C82394" w:rsidRDefault="006F662E">
      <w:pPr>
        <w:pStyle w:val="SourceCode"/>
      </w:pPr>
      <w:r>
        <w:t xml:space="preserve">            ContactStore.OpenConnection();</w:t>
      </w:r>
    </w:p>
    <w:p w14:paraId="5D766597" w14:textId="77777777" w:rsidR="00C82394" w:rsidRDefault="006F662E">
      <w:pPr>
        <w:pStyle w:val="SourceCode"/>
      </w:pPr>
      <w:r>
        <w:t xml:space="preserve">        if (status != ContactStatus.Success || connection == null)</w:t>
      </w:r>
    </w:p>
    <w:p w14:paraId="22243763" w14:textId="77777777" w:rsidR="00C82394" w:rsidRDefault="006F662E">
      <w:pPr>
        <w:pStyle w:val="SourceCode"/>
      </w:pPr>
      <w:r>
        <w:t xml:space="preserve">        {</w:t>
      </w:r>
    </w:p>
    <w:p w14:paraId="626D8929" w14:textId="77777777" w:rsidR="00C82394" w:rsidRDefault="006F662E">
      <w:pPr>
        <w:pStyle w:val="SourceCode"/>
      </w:pPr>
      <w:r>
        <w:t xml:space="preserve">            return SendUnavailable(context, problem);</w:t>
      </w:r>
    </w:p>
    <w:p w14:paraId="1F33CC94" w14:textId="77777777" w:rsidR="00C82394" w:rsidRDefault="006F662E">
      <w:pPr>
        <w:pStyle w:val="SourceCode"/>
      </w:pPr>
      <w:r>
        <w:t xml:space="preserve">        }</w:t>
      </w:r>
    </w:p>
    <w:p w14:paraId="213C05B6" w14:textId="77777777" w:rsidR="00C82394" w:rsidRDefault="006F662E">
      <w:pPr>
        <w:pStyle w:val="SourceCode"/>
      </w:pPr>
      <w:r>
        <w:t xml:space="preserve">        Contact? contact;</w:t>
      </w:r>
    </w:p>
    <w:p w14:paraId="16B3D696" w14:textId="77777777" w:rsidR="00C82394" w:rsidRDefault="006F662E">
      <w:pPr>
        <w:pStyle w:val="SourceCode"/>
      </w:pPr>
      <w:r>
        <w:t xml:space="preserve">        (status, problem, contact) =</w:t>
      </w:r>
    </w:p>
    <w:p w14:paraId="0C3BE634" w14:textId="77777777" w:rsidR="00C82394" w:rsidRDefault="006F662E">
      <w:pPr>
        <w:pStyle w:val="SourceCode"/>
      </w:pPr>
      <w:r>
        <w:t xml:space="preserve">            ContactStore.GetContactRecord(connection, contactId);</w:t>
      </w:r>
    </w:p>
    <w:p w14:paraId="70FB04B9" w14:textId="77777777" w:rsidR="00C82394" w:rsidRDefault="006F662E">
      <w:pPr>
        <w:pStyle w:val="SourceCode"/>
      </w:pPr>
      <w:r>
        <w:t xml:space="preserve">        ContactStore.CloseConnection(connection);</w:t>
      </w:r>
    </w:p>
    <w:p w14:paraId="68F11102" w14:textId="77777777" w:rsidR="00C82394" w:rsidRDefault="006F662E">
      <w:pPr>
        <w:pStyle w:val="SourceCode"/>
      </w:pPr>
      <w:r>
        <w:t xml:space="preserve">        // After step 5, close: a failed store call answers through</w:t>
      </w:r>
    </w:p>
    <w:p w14:paraId="032677D6" w14:textId="77777777" w:rsidR="00C82394" w:rsidRDefault="006F662E">
      <w:pPr>
        <w:pStyle w:val="SourceCode"/>
      </w:pPr>
      <w:r>
        <w:t xml:space="preserve">        // HttpStatusFor.</w:t>
      </w:r>
    </w:p>
    <w:p w14:paraId="75CFF4C0" w14:textId="77777777" w:rsidR="00C82394" w:rsidRDefault="006F662E">
      <w:pPr>
        <w:pStyle w:val="SourceCode"/>
      </w:pPr>
      <w:r>
        <w:t xml:space="preserve">        if (status != ContactStatus.Success || contact == null)</w:t>
      </w:r>
    </w:p>
    <w:p w14:paraId="45ED69CE" w14:textId="77777777" w:rsidR="00C82394" w:rsidRDefault="006F662E">
      <w:pPr>
        <w:pStyle w:val="SourceCode"/>
      </w:pPr>
      <w:r>
        <w:t xml:space="preserve">        {</w:t>
      </w:r>
    </w:p>
    <w:p w14:paraId="4000DE93" w14:textId="77777777" w:rsidR="00C82394" w:rsidRDefault="006F662E">
      <w:pPr>
        <w:pStyle w:val="SourceCode"/>
      </w:pPr>
      <w:r>
        <w:t xml:space="preserve">            return SendFailure(context, status, problem);</w:t>
      </w:r>
    </w:p>
    <w:p w14:paraId="7C6785F7" w14:textId="77777777" w:rsidR="00C82394" w:rsidRDefault="006F662E">
      <w:pPr>
        <w:pStyle w:val="SourceCode"/>
      </w:pPr>
      <w:r>
        <w:t xml:space="preserve">        }</w:t>
      </w:r>
    </w:p>
    <w:p w14:paraId="2A8B4965" w14:textId="77777777" w:rsidR="00C82394" w:rsidRDefault="006F662E">
      <w:pPr>
        <w:pStyle w:val="SourceCode"/>
      </w:pPr>
      <w:r>
        <w:t xml:space="preserve">        // Step 6: a read that worked is 200 OK.</w:t>
      </w:r>
    </w:p>
    <w:p w14:paraId="3C8B7A7D" w14:textId="77777777" w:rsidR="00C82394" w:rsidRDefault="006F662E">
      <w:pPr>
        <w:pStyle w:val="SourceCode"/>
      </w:pPr>
      <w:r>
        <w:t xml:space="preserve">        return SendJson(context, 200, ContactStore.ContactToJson(contact));</w:t>
      </w:r>
    </w:p>
    <w:p w14:paraId="4DE6DC3C" w14:textId="77777777" w:rsidR="00C82394" w:rsidRDefault="006F662E">
      <w:pPr>
        <w:pStyle w:val="SourceCode"/>
      </w:pPr>
      <w:r>
        <w:t xml:space="preserve">    }</w:t>
      </w:r>
    </w:p>
    <w:p w14:paraId="2C9BC6EF" w14:textId="77777777" w:rsidR="00C82394" w:rsidRDefault="00C82394">
      <w:pPr>
        <w:pStyle w:val="SourceCode"/>
      </w:pPr>
    </w:p>
    <w:p w14:paraId="6F2B9032" w14:textId="77777777" w:rsidR="00C82394" w:rsidRDefault="006F662E">
      <w:pPr>
        <w:pStyle w:val="SourceCode"/>
      </w:pPr>
      <w:r>
        <w:t xml:space="preserve">    // POST /api/v1/contacts: create one contact from the JSON body, and</w:t>
      </w:r>
    </w:p>
    <w:p w14:paraId="7547B20A" w14:textId="77777777" w:rsidR="00C82394" w:rsidRDefault="006F662E">
      <w:pPr>
        <w:pStyle w:val="SourceCode"/>
      </w:pPr>
      <w:r>
        <w:t xml:space="preserve">    // answer 201 with its Location and the stored contact. The same six</w:t>
      </w:r>
    </w:p>
    <w:p w14:paraId="5A862EC7" w14:textId="77777777" w:rsidR="00C82394" w:rsidRDefault="006F662E">
      <w:pPr>
        <w:pStyle w:val="SourceCode"/>
      </w:pPr>
      <w:r>
        <w:t xml:space="preserve">    // steps: step 2 checks that the body is a JSON contact object, and</w:t>
      </w:r>
    </w:p>
    <w:p w14:paraId="68BD7FF4" w14:textId="77777777" w:rsidR="00C82394" w:rsidRDefault="006F662E">
      <w:pPr>
        <w:pStyle w:val="SourceCode"/>
      </w:pPr>
      <w:r>
        <w:t xml:space="preserve">    // AddContactRecord checks the values themselves, with your Chapter 5</w:t>
      </w:r>
    </w:p>
    <w:p w14:paraId="48E2908D" w14:textId="77777777" w:rsidR="00C82394" w:rsidRDefault="006F662E">
      <w:pPr>
        <w:pStyle w:val="SourceCode"/>
      </w:pPr>
      <w:r>
        <w:t xml:space="preserve">    // validators. Remember, the handler is async, so it can await the body</w:t>
      </w:r>
    </w:p>
    <w:p w14:paraId="36D0540E" w14:textId="77777777" w:rsidR="00C82394" w:rsidRDefault="006F662E">
      <w:pPr>
        <w:pStyle w:val="SourceCode"/>
      </w:pPr>
      <w:r>
        <w:t xml:space="preserve">    // (Lesson 6.2); each return ends it, after the answer is sent.</w:t>
      </w:r>
    </w:p>
    <w:p w14:paraId="713566F6" w14:textId="77777777" w:rsidR="00C82394" w:rsidRDefault="006F662E">
      <w:pPr>
        <w:pStyle w:val="SourceCode"/>
      </w:pPr>
      <w:r>
        <w:t xml:space="preserve">    private static async Task HandleCreateContact(HttpContext context)</w:t>
      </w:r>
    </w:p>
    <w:p w14:paraId="28BBEF51" w14:textId="77777777" w:rsidR="00C82394" w:rsidRDefault="006F662E">
      <w:pPr>
        <w:pStyle w:val="SourceCode"/>
      </w:pPr>
      <w:r>
        <w:t xml:space="preserve">    {</w:t>
      </w:r>
    </w:p>
    <w:p w14:paraId="4CD8CB52" w14:textId="77777777" w:rsidR="00C82394" w:rsidRDefault="006F662E">
      <w:pPr>
        <w:pStyle w:val="SourceCode"/>
      </w:pPr>
      <w:r>
        <w:t xml:space="preserve">        // Step 1: a valid key that may write, before the body is even read.</w:t>
      </w:r>
    </w:p>
    <w:p w14:paraId="33FCDAE9" w14:textId="77777777" w:rsidR="00C82394" w:rsidRDefault="006F662E">
      <w:pPr>
        <w:pStyle w:val="SourceCode"/>
      </w:pPr>
      <w:r>
        <w:t xml:space="preserve">        Task? refused = Authorize(context, true);</w:t>
      </w:r>
    </w:p>
    <w:p w14:paraId="0666F97C" w14:textId="77777777" w:rsidR="00C82394" w:rsidRDefault="006F662E">
      <w:pPr>
        <w:pStyle w:val="SourceCode"/>
      </w:pPr>
      <w:r>
        <w:t xml:space="preserve">        if (refused != null)</w:t>
      </w:r>
    </w:p>
    <w:p w14:paraId="377DBF8C" w14:textId="77777777" w:rsidR="00C82394" w:rsidRDefault="006F662E">
      <w:pPr>
        <w:pStyle w:val="SourceCode"/>
      </w:pPr>
      <w:r>
        <w:t xml:space="preserve">        {</w:t>
      </w:r>
    </w:p>
    <w:p w14:paraId="6E2A2BDB" w14:textId="77777777" w:rsidR="00C82394" w:rsidRDefault="006F662E">
      <w:pPr>
        <w:pStyle w:val="SourceCode"/>
      </w:pPr>
      <w:r>
        <w:t xml:space="preserve">            await refused;</w:t>
      </w:r>
    </w:p>
    <w:p w14:paraId="62E17422" w14:textId="77777777" w:rsidR="00C82394" w:rsidRDefault="006F662E">
      <w:pPr>
        <w:pStyle w:val="SourceCode"/>
      </w:pPr>
      <w:r>
        <w:t xml:space="preserve">            return;</w:t>
      </w:r>
    </w:p>
    <w:p w14:paraId="7E3114B0" w14:textId="77777777" w:rsidR="00C82394" w:rsidRDefault="006F662E">
      <w:pPr>
        <w:pStyle w:val="SourceCode"/>
      </w:pPr>
      <w:r>
        <w:t xml:space="preserve">        }</w:t>
      </w:r>
    </w:p>
    <w:p w14:paraId="3BF3AA0F" w14:textId="77777777" w:rsidR="00C82394" w:rsidRDefault="006F662E">
      <w:pPr>
        <w:pStyle w:val="SourceCode"/>
      </w:pPr>
      <w:r>
        <w:t xml:space="preserve">        // Remember, UTF8Encoding(false) and false: a byte order mark at the</w:t>
      </w:r>
    </w:p>
    <w:p w14:paraId="0DCFE0B0" w14:textId="77777777" w:rsidR="00C82394" w:rsidRDefault="006F662E">
      <w:pPr>
        <w:pStyle w:val="SourceCode"/>
      </w:pPr>
      <w:r>
        <w:t xml:space="preserve">        // start is not skipped, so such a body is refused (Lesson 6.6).</w:t>
      </w:r>
    </w:p>
    <w:p w14:paraId="7AEB6E3D" w14:textId="77777777" w:rsidR="00C82394" w:rsidRDefault="006F662E">
      <w:pPr>
        <w:pStyle w:val="SourceCode"/>
      </w:pPr>
      <w:r>
        <w:t xml:space="preserve">        using StreamReader reader = new StreamReader(context.Request.Body,</w:t>
      </w:r>
    </w:p>
    <w:p w14:paraId="34F1241B" w14:textId="77777777" w:rsidR="00C82394" w:rsidRDefault="006F662E">
      <w:pPr>
        <w:pStyle w:val="SourceCode"/>
      </w:pPr>
      <w:r>
        <w:t xml:space="preserve">            new UTF8Encoding(false), false);</w:t>
      </w:r>
    </w:p>
    <w:p w14:paraId="2202E2B9" w14:textId="77777777" w:rsidR="00C82394" w:rsidRDefault="006F662E">
      <w:pPr>
        <w:pStyle w:val="SourceCode"/>
      </w:pPr>
      <w:r>
        <w:t xml:space="preserve">        string body = await reader.ReadToEndAsync();</w:t>
      </w:r>
    </w:p>
    <w:p w14:paraId="63C08E8C" w14:textId="77777777" w:rsidR="00C82394" w:rsidRDefault="006F662E">
      <w:pPr>
        <w:pStyle w:val="SourceCode"/>
      </w:pPr>
      <w:r>
        <w:t xml:space="preserve">        Contact? newContact = ContactStore.ContactFromJson(body);</w:t>
      </w:r>
    </w:p>
    <w:p w14:paraId="6D298BAA" w14:textId="77777777" w:rsidR="00C82394" w:rsidRDefault="006F662E">
      <w:pPr>
        <w:pStyle w:val="SourceCode"/>
      </w:pPr>
      <w:r>
        <w:t xml:space="preserve">        if (newContact == null)</w:t>
      </w:r>
    </w:p>
    <w:p w14:paraId="6DDFEDCB" w14:textId="77777777" w:rsidR="00C82394" w:rsidRDefault="006F662E">
      <w:pPr>
        <w:pStyle w:val="SourceCode"/>
      </w:pPr>
      <w:r>
        <w:t xml:space="preserve">        {</w:t>
      </w:r>
    </w:p>
    <w:p w14:paraId="42B27A75" w14:textId="77777777" w:rsidR="00C82394" w:rsidRDefault="006F662E">
      <w:pPr>
        <w:pStyle w:val="SourceCode"/>
      </w:pPr>
      <w:r>
        <w:t xml:space="preserve">            await SendFailure(context, ContactStatus.InvalidInput, BodyProblem);</w:t>
      </w:r>
    </w:p>
    <w:p w14:paraId="5410C221" w14:textId="77777777" w:rsidR="00C82394" w:rsidRDefault="006F662E">
      <w:pPr>
        <w:pStyle w:val="SourceCode"/>
      </w:pPr>
      <w:r>
        <w:t xml:space="preserve">            return;</w:t>
      </w:r>
    </w:p>
    <w:p w14:paraId="21F44DD9" w14:textId="77777777" w:rsidR="00C82394" w:rsidRDefault="006F662E">
      <w:pPr>
        <w:pStyle w:val="SourceCode"/>
      </w:pPr>
      <w:r>
        <w:t xml:space="preserve">        }</w:t>
      </w:r>
    </w:p>
    <w:p w14:paraId="345B39DA" w14:textId="77777777" w:rsidR="00C82394" w:rsidRDefault="006F662E">
      <w:pPr>
        <w:pStyle w:val="SourceCode"/>
      </w:pPr>
      <w:r>
        <w:t xml:space="preserve">        (ContactStatus status, string problem, MySqlConnection? connection) =</w:t>
      </w:r>
    </w:p>
    <w:p w14:paraId="2AC726A1" w14:textId="77777777" w:rsidR="00C82394" w:rsidRDefault="006F662E">
      <w:pPr>
        <w:pStyle w:val="SourceCode"/>
      </w:pPr>
      <w:r>
        <w:t xml:space="preserve">            ContactStore.OpenConnection();</w:t>
      </w:r>
    </w:p>
    <w:p w14:paraId="3521BE70" w14:textId="77777777" w:rsidR="00C82394" w:rsidRDefault="006F662E">
      <w:pPr>
        <w:pStyle w:val="SourceCode"/>
      </w:pPr>
      <w:r>
        <w:t xml:space="preserve">        if (status != ContactStatus.Success || connection == null)</w:t>
      </w:r>
    </w:p>
    <w:p w14:paraId="6A93A142" w14:textId="77777777" w:rsidR="00C82394" w:rsidRDefault="006F662E">
      <w:pPr>
        <w:pStyle w:val="SourceCode"/>
      </w:pPr>
      <w:r>
        <w:t xml:space="preserve">        {</w:t>
      </w:r>
    </w:p>
    <w:p w14:paraId="3C9E4143" w14:textId="77777777" w:rsidR="00C82394" w:rsidRDefault="006F662E">
      <w:pPr>
        <w:pStyle w:val="SourceCode"/>
      </w:pPr>
      <w:r>
        <w:t xml:space="preserve">            await SendUnavailable(context, problem);</w:t>
      </w:r>
    </w:p>
    <w:p w14:paraId="1E3A6A7A" w14:textId="77777777" w:rsidR="00C82394" w:rsidRDefault="006F662E">
      <w:pPr>
        <w:pStyle w:val="SourceCode"/>
      </w:pPr>
      <w:r>
        <w:t xml:space="preserve">            return;</w:t>
      </w:r>
    </w:p>
    <w:p w14:paraId="42139A92" w14:textId="77777777" w:rsidR="00C82394" w:rsidRDefault="006F662E">
      <w:pPr>
        <w:pStyle w:val="SourceCode"/>
      </w:pPr>
      <w:r>
        <w:t xml:space="preserve">        }</w:t>
      </w:r>
    </w:p>
    <w:p w14:paraId="051D9B20" w14:textId="77777777" w:rsidR="00C82394" w:rsidRDefault="006F662E">
      <w:pPr>
        <w:pStyle w:val="SourceCode"/>
      </w:pPr>
      <w:r>
        <w:t xml:space="preserve">        Contact? contact;</w:t>
      </w:r>
    </w:p>
    <w:p w14:paraId="5BD4C40F" w14:textId="77777777" w:rsidR="00C82394" w:rsidRDefault="006F662E">
      <w:pPr>
        <w:pStyle w:val="SourceCode"/>
      </w:pPr>
      <w:r>
        <w:t xml:space="preserve">        (status, problem, contact) =</w:t>
      </w:r>
    </w:p>
    <w:p w14:paraId="0C725E73" w14:textId="77777777" w:rsidR="00C82394" w:rsidRDefault="006F662E">
      <w:pPr>
        <w:pStyle w:val="SourceCode"/>
      </w:pPr>
      <w:r>
        <w:t xml:space="preserve">            ContactStore.AddContactRecord(connection, newContact);</w:t>
      </w:r>
    </w:p>
    <w:p w14:paraId="1A9E23F1" w14:textId="77777777" w:rsidR="00C82394" w:rsidRDefault="006F662E">
      <w:pPr>
        <w:pStyle w:val="SourceCode"/>
      </w:pPr>
      <w:r>
        <w:t xml:space="preserve">        ContactStore.CloseConnection(connection);</w:t>
      </w:r>
    </w:p>
    <w:p w14:paraId="3FD596F0" w14:textId="77777777" w:rsidR="00C82394" w:rsidRDefault="006F662E">
      <w:pPr>
        <w:pStyle w:val="SourceCode"/>
      </w:pPr>
      <w:r>
        <w:t xml:space="preserve">        // InvalidInput is 400 and DuplicateEmail 409, both decided by</w:t>
      </w:r>
    </w:p>
    <w:p w14:paraId="000C4C7C" w14:textId="77777777" w:rsidR="00C82394" w:rsidRDefault="006F662E">
      <w:pPr>
        <w:pStyle w:val="SourceCode"/>
      </w:pPr>
      <w:r>
        <w:t xml:space="preserve">        // HttpStatusFor, never here.</w:t>
      </w:r>
    </w:p>
    <w:p w14:paraId="72DED59C" w14:textId="77777777" w:rsidR="00C82394" w:rsidRDefault="006F662E">
      <w:pPr>
        <w:pStyle w:val="SourceCode"/>
      </w:pPr>
      <w:r>
        <w:t xml:space="preserve">        if (status != ContactStatus.Success || contact == null)</w:t>
      </w:r>
    </w:p>
    <w:p w14:paraId="69B5B416" w14:textId="77777777" w:rsidR="00C82394" w:rsidRDefault="006F662E">
      <w:pPr>
        <w:pStyle w:val="SourceCode"/>
      </w:pPr>
      <w:r>
        <w:t xml:space="preserve">        {</w:t>
      </w:r>
    </w:p>
    <w:p w14:paraId="7ACAA58D" w14:textId="77777777" w:rsidR="00C82394" w:rsidRDefault="006F662E">
      <w:pPr>
        <w:pStyle w:val="SourceCode"/>
      </w:pPr>
      <w:r>
        <w:t xml:space="preserve">            await SendFailure(context, status, problem);</w:t>
      </w:r>
    </w:p>
    <w:p w14:paraId="4B3E1233" w14:textId="77777777" w:rsidR="00C82394" w:rsidRDefault="006F662E">
      <w:pPr>
        <w:pStyle w:val="SourceCode"/>
      </w:pPr>
      <w:r>
        <w:t xml:space="preserve">            return;</w:t>
      </w:r>
    </w:p>
    <w:p w14:paraId="274D11A9" w14:textId="77777777" w:rsidR="00C82394" w:rsidRDefault="006F662E">
      <w:pPr>
        <w:pStyle w:val="SourceCode"/>
      </w:pPr>
      <w:r>
        <w:t xml:space="preserve">        }</w:t>
      </w:r>
    </w:p>
    <w:p w14:paraId="52AB3FC8" w14:textId="77777777" w:rsidR="00C82394" w:rsidRDefault="006F662E">
      <w:pPr>
        <w:pStyle w:val="SourceCode"/>
      </w:pPr>
      <w:r>
        <w:t xml:space="preserve">        // A create that worked is 201 Created, with the new contact's own</w:t>
      </w:r>
    </w:p>
    <w:p w14:paraId="0EBACF20" w14:textId="77777777" w:rsidR="00C82394" w:rsidRDefault="006F662E">
      <w:pPr>
        <w:pStyle w:val="SourceCode"/>
      </w:pPr>
      <w:r>
        <w:t xml:space="preserve">        // path, such as /api/v1/contacts/4.</w:t>
      </w:r>
    </w:p>
    <w:p w14:paraId="2FA8AE95" w14:textId="77777777" w:rsidR="00C82394" w:rsidRDefault="006F662E">
      <w:pPr>
        <w:pStyle w:val="SourceCode"/>
      </w:pPr>
      <w:r>
        <w:t xml:space="preserve">        await SendCreated(context, ContactsPath + "/" + contact.Id,</w:t>
      </w:r>
    </w:p>
    <w:p w14:paraId="753E4731" w14:textId="77777777" w:rsidR="00C82394" w:rsidRDefault="006F662E">
      <w:pPr>
        <w:pStyle w:val="SourceCode"/>
      </w:pPr>
      <w:r>
        <w:t xml:space="preserve">            ContactStore.ContactToJson(contact));</w:t>
      </w:r>
    </w:p>
    <w:p w14:paraId="713E246D" w14:textId="77777777" w:rsidR="00C82394" w:rsidRDefault="006F662E">
      <w:pPr>
        <w:pStyle w:val="SourceCode"/>
      </w:pPr>
      <w:r>
        <w:t xml:space="preserve">    }</w:t>
      </w:r>
    </w:p>
    <w:p w14:paraId="78084CBA" w14:textId="77777777" w:rsidR="00C82394" w:rsidRDefault="00C82394">
      <w:pPr>
        <w:pStyle w:val="SourceCode"/>
      </w:pPr>
    </w:p>
    <w:p w14:paraId="71746165" w14:textId="77777777" w:rsidR="00C82394" w:rsidRDefault="006F662E">
      <w:pPr>
        <w:pStyle w:val="SourceCode"/>
      </w:pPr>
      <w:r>
        <w:t xml:space="preserve">    // Lesson 6.8: PATCH /api/v1/contacts/{id} changes only the fields the</w:t>
      </w:r>
    </w:p>
    <w:p w14:paraId="18C95A34" w14:textId="77777777" w:rsidR="00C82394" w:rsidRDefault="006F662E">
      <w:pPr>
        <w:pStyle w:val="SourceCode"/>
      </w:pPr>
      <w:r>
        <w:t xml:space="preserve">    // body names and answers 200 with the contact as stored. A missing key</w:t>
      </w:r>
    </w:p>
    <w:p w14:paraId="7F962FC3" w14:textId="77777777" w:rsidR="00C82394" w:rsidRDefault="006F662E">
      <w:pPr>
        <w:pStyle w:val="SourceCode"/>
      </w:pPr>
      <w:r>
        <w:t xml:space="preserve">    // keeps its value, and a phone of null clears the phone. Step 1,</w:t>
      </w:r>
    </w:p>
    <w:p w14:paraId="3FB358DB" w14:textId="77777777" w:rsidR="00C82394" w:rsidRDefault="006F662E">
      <w:pPr>
        <w:pStyle w:val="SourceCode"/>
      </w:pPr>
      <w:r>
        <w:t xml:space="preserve">    // Authorize, comes first, as in every contact handler.</w:t>
      </w:r>
    </w:p>
    <w:p w14:paraId="5E649DB4" w14:textId="77777777" w:rsidR="00C82394" w:rsidRDefault="006F662E">
      <w:pPr>
        <w:pStyle w:val="SourceCode"/>
      </w:pPr>
      <w:r>
        <w:t xml:space="preserve">    private static async Task HandlePatchContact(HttpContext context,</w:t>
      </w:r>
    </w:p>
    <w:p w14:paraId="5502DB8E" w14:textId="77777777" w:rsidR="00C82394" w:rsidRDefault="006F662E">
      <w:pPr>
        <w:pStyle w:val="SourceCode"/>
      </w:pPr>
      <w:r>
        <w:t xml:space="preserve">        string id)</w:t>
      </w:r>
    </w:p>
    <w:p w14:paraId="69ADB644" w14:textId="77777777" w:rsidR="00C82394" w:rsidRDefault="006F662E">
      <w:pPr>
        <w:pStyle w:val="SourceCode"/>
      </w:pPr>
      <w:r>
        <w:t xml:space="preserve">    {</w:t>
      </w:r>
    </w:p>
    <w:p w14:paraId="48364D2F" w14:textId="77777777" w:rsidR="00C82394" w:rsidRDefault="006F662E">
      <w:pPr>
        <w:pStyle w:val="SourceCode"/>
      </w:pPr>
      <w:r>
        <w:t xml:space="preserve">        // Step 1: a valid key that may write, before the body is read.</w:t>
      </w:r>
    </w:p>
    <w:p w14:paraId="663BCEED" w14:textId="77777777" w:rsidR="00C82394" w:rsidRDefault="006F662E">
      <w:pPr>
        <w:pStyle w:val="SourceCode"/>
      </w:pPr>
      <w:r>
        <w:t xml:space="preserve">        Task? refused = Authorize(context, true);</w:t>
      </w:r>
    </w:p>
    <w:p w14:paraId="1F7E458C" w14:textId="77777777" w:rsidR="00C82394" w:rsidRDefault="006F662E">
      <w:pPr>
        <w:pStyle w:val="SourceCode"/>
      </w:pPr>
      <w:r>
        <w:t xml:space="preserve">        if (refused != null)</w:t>
      </w:r>
    </w:p>
    <w:p w14:paraId="4A3ED178" w14:textId="77777777" w:rsidR="00C82394" w:rsidRDefault="006F662E">
      <w:pPr>
        <w:pStyle w:val="SourceCode"/>
      </w:pPr>
      <w:r>
        <w:t xml:space="preserve">        {</w:t>
      </w:r>
    </w:p>
    <w:p w14:paraId="66F6B89D" w14:textId="77777777" w:rsidR="00C82394" w:rsidRDefault="006F662E">
      <w:pPr>
        <w:pStyle w:val="SourceCode"/>
      </w:pPr>
      <w:r>
        <w:t xml:space="preserve">            await refused;</w:t>
      </w:r>
    </w:p>
    <w:p w14:paraId="22155EF1" w14:textId="77777777" w:rsidR="00C82394" w:rsidRDefault="006F662E">
      <w:pPr>
        <w:pStyle w:val="SourceCode"/>
      </w:pPr>
      <w:r>
        <w:t xml:space="preserve">            return;</w:t>
      </w:r>
    </w:p>
    <w:p w14:paraId="28E7F95A" w14:textId="77777777" w:rsidR="00C82394" w:rsidRDefault="006F662E">
      <w:pPr>
        <w:pStyle w:val="SourceCode"/>
      </w:pPr>
      <w:r>
        <w:t xml:space="preserve">        }</w:t>
      </w:r>
    </w:p>
    <w:p w14:paraId="6655B534" w14:textId="77777777" w:rsidR="00C82394" w:rsidRDefault="006F662E">
      <w:pPr>
        <w:pStyle w:val="SourceCode"/>
      </w:pPr>
      <w:r>
        <w:t xml:space="preserve">        int contactId = ParsePathId(id);</w:t>
      </w:r>
    </w:p>
    <w:p w14:paraId="01157EFC" w14:textId="77777777" w:rsidR="00C82394" w:rsidRDefault="006F662E">
      <w:pPr>
        <w:pStyle w:val="SourceCode"/>
      </w:pPr>
      <w:r>
        <w:t xml:space="preserve">        if (contactId == 0)</w:t>
      </w:r>
    </w:p>
    <w:p w14:paraId="30B53D06" w14:textId="77777777" w:rsidR="00C82394" w:rsidRDefault="006F662E">
      <w:pPr>
        <w:pStyle w:val="SourceCode"/>
      </w:pPr>
      <w:r>
        <w:t xml:space="preserve">        {</w:t>
      </w:r>
    </w:p>
    <w:p w14:paraId="33F2E0DB" w14:textId="77777777" w:rsidR="00C82394" w:rsidRDefault="006F662E">
      <w:pPr>
        <w:pStyle w:val="SourceCode"/>
      </w:pPr>
      <w:r>
        <w:t xml:space="preserve">            await SendFailure(context, ContactStatus.InvalidInput,</w:t>
      </w:r>
    </w:p>
    <w:p w14:paraId="07A8F017" w14:textId="77777777" w:rsidR="00C82394" w:rsidRDefault="006F662E">
      <w:pPr>
        <w:pStyle w:val="SourceCode"/>
      </w:pPr>
      <w:r>
        <w:t xml:space="preserve">                PathIdProblem);</w:t>
      </w:r>
    </w:p>
    <w:p w14:paraId="770F58DD" w14:textId="77777777" w:rsidR="00C82394" w:rsidRDefault="006F662E">
      <w:pPr>
        <w:pStyle w:val="SourceCode"/>
      </w:pPr>
      <w:r>
        <w:t xml:space="preserve">            return;</w:t>
      </w:r>
    </w:p>
    <w:p w14:paraId="22D108D1" w14:textId="77777777" w:rsidR="00C82394" w:rsidRDefault="006F662E">
      <w:pPr>
        <w:pStyle w:val="SourceCode"/>
      </w:pPr>
      <w:r>
        <w:t xml:space="preserve">        }</w:t>
      </w:r>
    </w:p>
    <w:p w14:paraId="484BF2CC" w14:textId="77777777" w:rsidR="00C82394" w:rsidRDefault="006F662E">
      <w:pPr>
        <w:pStyle w:val="SourceCode"/>
      </w:pPr>
      <w:r>
        <w:t xml:space="preserve">        // Remember, the reader takes the body as UTF-8 without skipping a</w:t>
      </w:r>
    </w:p>
    <w:p w14:paraId="24AE50C8" w14:textId="77777777" w:rsidR="00C82394" w:rsidRDefault="006F662E">
      <w:pPr>
        <w:pStyle w:val="SourceCode"/>
      </w:pPr>
      <w:r>
        <w:t xml:space="preserve">        // byte order mark (Lesson 6.6). PatchFromJson tells a missing key</w:t>
      </w:r>
    </w:p>
    <w:p w14:paraId="4E5DC5DF" w14:textId="77777777" w:rsidR="00C82394" w:rsidRDefault="006F662E">
      <w:pPr>
        <w:pStyle w:val="SourceCode"/>
      </w:pPr>
      <w:r>
        <w:t xml:space="preserve">        // from null, and NamesAField refuses a body such as {} that would</w:t>
      </w:r>
    </w:p>
    <w:p w14:paraId="7E7CE535" w14:textId="77777777" w:rsidR="00C82394" w:rsidRDefault="006F662E">
      <w:pPr>
        <w:pStyle w:val="SourceCode"/>
      </w:pPr>
      <w:r>
        <w:t xml:space="preserve">        // change nothing.</w:t>
      </w:r>
    </w:p>
    <w:p w14:paraId="1872235C" w14:textId="77777777" w:rsidR="00C82394" w:rsidRDefault="006F662E">
      <w:pPr>
        <w:pStyle w:val="SourceCode"/>
      </w:pPr>
      <w:r>
        <w:t xml:space="preserve">        using StreamReader reader = new StreamReader(context.Request.Body,</w:t>
      </w:r>
    </w:p>
    <w:p w14:paraId="6DC332B2" w14:textId="77777777" w:rsidR="00C82394" w:rsidRDefault="006F662E">
      <w:pPr>
        <w:pStyle w:val="SourceCode"/>
      </w:pPr>
      <w:r>
        <w:t xml:space="preserve">            new UTF8Encoding(false), false);</w:t>
      </w:r>
    </w:p>
    <w:p w14:paraId="747CD24B" w14:textId="77777777" w:rsidR="00C82394" w:rsidRDefault="006F662E">
      <w:pPr>
        <w:pStyle w:val="SourceCode"/>
      </w:pPr>
      <w:r>
        <w:t xml:space="preserve">        string body = await reader.ReadToEndAsync();</w:t>
      </w:r>
    </w:p>
    <w:p w14:paraId="739C7C5B" w14:textId="77777777" w:rsidR="00C82394" w:rsidRDefault="006F662E">
      <w:pPr>
        <w:pStyle w:val="SourceCode"/>
      </w:pPr>
      <w:r>
        <w:t xml:space="preserve">        ContactPatch? patch = ContactPatchStore.PatchFromJson(body);</w:t>
      </w:r>
    </w:p>
    <w:p w14:paraId="555BABAA" w14:textId="77777777" w:rsidR="00C82394" w:rsidRDefault="006F662E">
      <w:pPr>
        <w:pStyle w:val="SourceCode"/>
      </w:pPr>
      <w:r>
        <w:t xml:space="preserve">        if (patch == null)</w:t>
      </w:r>
    </w:p>
    <w:p w14:paraId="38D5754C" w14:textId="77777777" w:rsidR="00C82394" w:rsidRDefault="006F662E">
      <w:pPr>
        <w:pStyle w:val="SourceCode"/>
      </w:pPr>
      <w:r>
        <w:t xml:space="preserve">        {</w:t>
      </w:r>
    </w:p>
    <w:p w14:paraId="7001A498" w14:textId="77777777" w:rsidR="00C82394" w:rsidRDefault="006F662E">
      <w:pPr>
        <w:pStyle w:val="SourceCode"/>
      </w:pPr>
      <w:r>
        <w:t xml:space="preserve">            await SendFailure(context, ContactStatus.InvalidInput, BodyProblem);</w:t>
      </w:r>
    </w:p>
    <w:p w14:paraId="0A146012" w14:textId="77777777" w:rsidR="00C82394" w:rsidRDefault="006F662E">
      <w:pPr>
        <w:pStyle w:val="SourceCode"/>
      </w:pPr>
      <w:r>
        <w:t xml:space="preserve">            return;</w:t>
      </w:r>
    </w:p>
    <w:p w14:paraId="4AB647F6" w14:textId="77777777" w:rsidR="00C82394" w:rsidRDefault="006F662E">
      <w:pPr>
        <w:pStyle w:val="SourceCode"/>
      </w:pPr>
      <w:r>
        <w:t xml:space="preserve">        }</w:t>
      </w:r>
    </w:p>
    <w:p w14:paraId="4DF395C3" w14:textId="77777777" w:rsidR="00C82394" w:rsidRDefault="006F662E">
      <w:pPr>
        <w:pStyle w:val="SourceCode"/>
      </w:pPr>
      <w:r>
        <w:t xml:space="preserve">        if (!ContactPatchStore.NamesAField(patch))</w:t>
      </w:r>
    </w:p>
    <w:p w14:paraId="14C53B2D" w14:textId="77777777" w:rsidR="00C82394" w:rsidRDefault="006F662E">
      <w:pPr>
        <w:pStyle w:val="SourceCode"/>
      </w:pPr>
      <w:r>
        <w:t xml:space="preserve">        {</w:t>
      </w:r>
    </w:p>
    <w:p w14:paraId="6D7BDEF3" w14:textId="77777777" w:rsidR="00C82394" w:rsidRDefault="006F662E">
      <w:pPr>
        <w:pStyle w:val="SourceCode"/>
      </w:pPr>
      <w:r>
        <w:t xml:space="preserve">            await SendFailure(context, ContactStatus.InvalidInput, EmptyPatch);</w:t>
      </w:r>
    </w:p>
    <w:p w14:paraId="4424F38F" w14:textId="77777777" w:rsidR="00C82394" w:rsidRDefault="006F662E">
      <w:pPr>
        <w:pStyle w:val="SourceCode"/>
      </w:pPr>
      <w:r>
        <w:t xml:space="preserve">            return;</w:t>
      </w:r>
    </w:p>
    <w:p w14:paraId="58A08259" w14:textId="77777777" w:rsidR="00C82394" w:rsidRDefault="006F662E">
      <w:pPr>
        <w:pStyle w:val="SourceCode"/>
      </w:pPr>
      <w:r>
        <w:t xml:space="preserve">        }</w:t>
      </w:r>
    </w:p>
    <w:p w14:paraId="20B58286" w14:textId="77777777" w:rsidR="00C82394" w:rsidRDefault="006F662E">
      <w:pPr>
        <w:pStyle w:val="SourceCode"/>
      </w:pPr>
      <w:r>
        <w:t xml:space="preserve">        (ContactStatus status, string problem, MySqlConnection? connection) =</w:t>
      </w:r>
    </w:p>
    <w:p w14:paraId="6E5D219F" w14:textId="77777777" w:rsidR="00C82394" w:rsidRDefault="006F662E">
      <w:pPr>
        <w:pStyle w:val="SourceCode"/>
      </w:pPr>
      <w:r>
        <w:t xml:space="preserve">            ContactStore.OpenConnection();</w:t>
      </w:r>
    </w:p>
    <w:p w14:paraId="05DFD3E4" w14:textId="77777777" w:rsidR="00C82394" w:rsidRDefault="006F662E">
      <w:pPr>
        <w:pStyle w:val="SourceCode"/>
      </w:pPr>
      <w:r>
        <w:t xml:space="preserve">        if (status != ContactStatus.Success || connection == null)</w:t>
      </w:r>
    </w:p>
    <w:p w14:paraId="76D08081" w14:textId="77777777" w:rsidR="00C82394" w:rsidRDefault="006F662E">
      <w:pPr>
        <w:pStyle w:val="SourceCode"/>
      </w:pPr>
      <w:r>
        <w:t xml:space="preserve">        {</w:t>
      </w:r>
    </w:p>
    <w:p w14:paraId="37DEDB49" w14:textId="77777777" w:rsidR="00C82394" w:rsidRDefault="006F662E">
      <w:pPr>
        <w:pStyle w:val="SourceCode"/>
      </w:pPr>
      <w:r>
        <w:t xml:space="preserve">            await SendUnavailable(context, problem);</w:t>
      </w:r>
    </w:p>
    <w:p w14:paraId="7B8F5443" w14:textId="77777777" w:rsidR="00C82394" w:rsidRDefault="006F662E">
      <w:pPr>
        <w:pStyle w:val="SourceCode"/>
      </w:pPr>
      <w:r>
        <w:t xml:space="preserve">            return;</w:t>
      </w:r>
    </w:p>
    <w:p w14:paraId="44A078E3" w14:textId="77777777" w:rsidR="00C82394" w:rsidRDefault="006F662E">
      <w:pPr>
        <w:pStyle w:val="SourceCode"/>
      </w:pPr>
      <w:r>
        <w:t xml:space="preserve">        }</w:t>
      </w:r>
    </w:p>
    <w:p w14:paraId="5B4A81B1" w14:textId="77777777" w:rsidR="00C82394" w:rsidRDefault="006F662E">
      <w:pPr>
        <w:pStyle w:val="SourceCode"/>
      </w:pPr>
      <w:r>
        <w:t xml:space="preserve">        // Three calls on the one connection: read the stored contact, put</w:t>
      </w:r>
    </w:p>
    <w:p w14:paraId="545E4C59" w14:textId="77777777" w:rsidR="00C82394" w:rsidRDefault="006F662E">
      <w:pPr>
        <w:pStyle w:val="SourceCode"/>
      </w:pPr>
      <w:r>
        <w:t xml:space="preserve">        // the patch in, and save the result, which ReplaceContact checks.</w:t>
      </w:r>
    </w:p>
    <w:p w14:paraId="40A3E57F" w14:textId="77777777" w:rsidR="00C82394" w:rsidRDefault="006F662E">
      <w:pPr>
        <w:pStyle w:val="SourceCode"/>
      </w:pPr>
      <w:r>
        <w:t xml:space="preserve">        Contact? storedContact;</w:t>
      </w:r>
    </w:p>
    <w:p w14:paraId="6AA819F1" w14:textId="77777777" w:rsidR="00C82394" w:rsidRDefault="006F662E">
      <w:pPr>
        <w:pStyle w:val="SourceCode"/>
      </w:pPr>
      <w:r>
        <w:t xml:space="preserve">        (status, problem, storedContact) =</w:t>
      </w:r>
    </w:p>
    <w:p w14:paraId="4DF82677" w14:textId="77777777" w:rsidR="00C82394" w:rsidRDefault="006F662E">
      <w:pPr>
        <w:pStyle w:val="SourceCode"/>
      </w:pPr>
      <w:r>
        <w:t xml:space="preserve">            ContactStore.GetContactRecord(connection, contactId);</w:t>
      </w:r>
    </w:p>
    <w:p w14:paraId="43E87CFF" w14:textId="77777777" w:rsidR="00C82394" w:rsidRDefault="006F662E">
      <w:pPr>
        <w:pStyle w:val="SourceCode"/>
      </w:pPr>
      <w:r>
        <w:t xml:space="preserve">        if (status == ContactStatus.Success &amp;&amp; storedContact != null)</w:t>
      </w:r>
    </w:p>
    <w:p w14:paraId="49100D57" w14:textId="77777777" w:rsidR="00C82394" w:rsidRDefault="006F662E">
      <w:pPr>
        <w:pStyle w:val="SourceCode"/>
      </w:pPr>
      <w:r>
        <w:t xml:space="preserve">        {</w:t>
      </w:r>
    </w:p>
    <w:p w14:paraId="07DCA01F" w14:textId="77777777" w:rsidR="00C82394" w:rsidRDefault="006F662E">
      <w:pPr>
        <w:pStyle w:val="SourceCode"/>
      </w:pPr>
      <w:r>
        <w:t xml:space="preserve">            Contact patchedContact =</w:t>
      </w:r>
    </w:p>
    <w:p w14:paraId="35F76CC0" w14:textId="77777777" w:rsidR="00C82394" w:rsidRDefault="006F662E">
      <w:pPr>
        <w:pStyle w:val="SourceCode"/>
      </w:pPr>
      <w:r>
        <w:t xml:space="preserve">                ContactPatchStore.ApplyPatch(storedContact, patch);</w:t>
      </w:r>
    </w:p>
    <w:p w14:paraId="7013D106" w14:textId="77777777" w:rsidR="00C82394" w:rsidRDefault="006F662E">
      <w:pPr>
        <w:pStyle w:val="SourceCode"/>
      </w:pPr>
      <w:r>
        <w:t xml:space="preserve">            (status, problem, storedContact) =</w:t>
      </w:r>
    </w:p>
    <w:p w14:paraId="4346B3C3" w14:textId="77777777" w:rsidR="00C82394" w:rsidRDefault="006F662E">
      <w:pPr>
        <w:pStyle w:val="SourceCode"/>
      </w:pPr>
      <w:r>
        <w:t xml:space="preserve">                ContactReplace.ReplaceContact(connection, patchedContact);</w:t>
      </w:r>
    </w:p>
    <w:p w14:paraId="0A6B1EED" w14:textId="77777777" w:rsidR="00C82394" w:rsidRDefault="006F662E">
      <w:pPr>
        <w:pStyle w:val="SourceCode"/>
      </w:pPr>
      <w:r>
        <w:t xml:space="preserve">        }</w:t>
      </w:r>
    </w:p>
    <w:p w14:paraId="4A8E30D4" w14:textId="77777777" w:rsidR="00C82394" w:rsidRDefault="006F662E">
      <w:pPr>
        <w:pStyle w:val="SourceCode"/>
      </w:pPr>
      <w:r>
        <w:t xml:space="preserve">        ContactStore.CloseConnection(connection);</w:t>
      </w:r>
    </w:p>
    <w:p w14:paraId="4BF420D6" w14:textId="77777777" w:rsidR="00C82394" w:rsidRDefault="006F662E">
      <w:pPr>
        <w:pStyle w:val="SourceCode"/>
      </w:pPr>
      <w:r>
        <w:t xml:space="preserve">        if (status != ContactStatus.Success || storedContact == null)</w:t>
      </w:r>
    </w:p>
    <w:p w14:paraId="6F9C9A31" w14:textId="77777777" w:rsidR="00C82394" w:rsidRDefault="006F662E">
      <w:pPr>
        <w:pStyle w:val="SourceCode"/>
      </w:pPr>
      <w:r>
        <w:t xml:space="preserve">        {</w:t>
      </w:r>
    </w:p>
    <w:p w14:paraId="65D42B95" w14:textId="77777777" w:rsidR="00C82394" w:rsidRDefault="006F662E">
      <w:pPr>
        <w:pStyle w:val="SourceCode"/>
      </w:pPr>
      <w:r>
        <w:t xml:space="preserve">            await SendFailure(context, status, problem);</w:t>
      </w:r>
    </w:p>
    <w:p w14:paraId="1798CE9F" w14:textId="77777777" w:rsidR="00C82394" w:rsidRDefault="006F662E">
      <w:pPr>
        <w:pStyle w:val="SourceCode"/>
      </w:pPr>
      <w:r>
        <w:t xml:space="preserve">            return;</w:t>
      </w:r>
    </w:p>
    <w:p w14:paraId="5C3B54EB" w14:textId="77777777" w:rsidR="00C82394" w:rsidRDefault="006F662E">
      <w:pPr>
        <w:pStyle w:val="SourceCode"/>
      </w:pPr>
      <w:r>
        <w:t xml:space="preserve">        }</w:t>
      </w:r>
    </w:p>
    <w:p w14:paraId="6B35AD2F" w14:textId="77777777" w:rsidR="00C82394" w:rsidRDefault="006F662E">
      <w:pPr>
        <w:pStyle w:val="SourceCode"/>
      </w:pPr>
      <w:r>
        <w:t xml:space="preserve">        await SendJson(context, 200, ContactStore.ContactToJson(storedContact));</w:t>
      </w:r>
    </w:p>
    <w:p w14:paraId="0541E0E9" w14:textId="77777777" w:rsidR="00C82394" w:rsidRDefault="006F662E">
      <w:pPr>
        <w:pStyle w:val="SourceCode"/>
      </w:pPr>
      <w:r>
        <w:t xml:space="preserve">    }</w:t>
      </w:r>
    </w:p>
    <w:p w14:paraId="4B5DEF6F" w14:textId="77777777" w:rsidR="00C82394" w:rsidRDefault="00C82394">
      <w:pPr>
        <w:pStyle w:val="SourceCode"/>
      </w:pPr>
    </w:p>
    <w:p w14:paraId="6DB75647" w14:textId="77777777" w:rsidR="00C82394" w:rsidRDefault="006F662E">
      <w:pPr>
        <w:pStyle w:val="SourceCode"/>
      </w:pPr>
      <w:r>
        <w:t xml:space="preserve">    // DELETE /api/v1/contacts/{id}: deletes one contact and answers 204</w:t>
      </w:r>
    </w:p>
    <w:p w14:paraId="2D75E3A5" w14:textId="77777777" w:rsidR="00C82394" w:rsidRDefault="006F662E">
      <w:pPr>
        <w:pStyle w:val="SourceCode"/>
      </w:pPr>
      <w:r>
        <w:t xml:space="preserve">    // with no body, or 404 when no contact has that id.</w:t>
      </w:r>
    </w:p>
    <w:p w14:paraId="1EAB028A" w14:textId="77777777" w:rsidR="00C82394" w:rsidRDefault="006F662E">
      <w:pPr>
        <w:pStyle w:val="SourceCode"/>
      </w:pPr>
      <w:r>
        <w:t xml:space="preserve">    private static Task HandleDeleteContact(HttpContext context, string id)</w:t>
      </w:r>
    </w:p>
    <w:p w14:paraId="218D3A8E" w14:textId="77777777" w:rsidR="00C82394" w:rsidRDefault="006F662E">
      <w:pPr>
        <w:pStyle w:val="SourceCode"/>
      </w:pPr>
      <w:r>
        <w:t xml:space="preserve">    {</w:t>
      </w:r>
    </w:p>
    <w:p w14:paraId="420C2BEF" w14:textId="77777777" w:rsidR="00C82394" w:rsidRDefault="006F662E">
      <w:pPr>
        <w:pStyle w:val="SourceCode"/>
      </w:pPr>
      <w:r>
        <w:t xml:space="preserve">        Task? refused = Authorize(context, true);</w:t>
      </w:r>
    </w:p>
    <w:p w14:paraId="67FE3B33" w14:textId="77777777" w:rsidR="00C82394" w:rsidRDefault="006F662E">
      <w:pPr>
        <w:pStyle w:val="SourceCode"/>
      </w:pPr>
      <w:r>
        <w:t xml:space="preserve">        if (refused != null)</w:t>
      </w:r>
    </w:p>
    <w:p w14:paraId="1F320964" w14:textId="77777777" w:rsidR="00C82394" w:rsidRDefault="006F662E">
      <w:pPr>
        <w:pStyle w:val="SourceCode"/>
      </w:pPr>
      <w:r>
        <w:t xml:space="preserve">        {</w:t>
      </w:r>
    </w:p>
    <w:p w14:paraId="5D9F1073" w14:textId="77777777" w:rsidR="00C82394" w:rsidRDefault="006F662E">
      <w:pPr>
        <w:pStyle w:val="SourceCode"/>
      </w:pPr>
      <w:r>
        <w:t xml:space="preserve">            return refused;</w:t>
      </w:r>
    </w:p>
    <w:p w14:paraId="3A4704CA" w14:textId="77777777" w:rsidR="00C82394" w:rsidRDefault="006F662E">
      <w:pPr>
        <w:pStyle w:val="SourceCode"/>
      </w:pPr>
      <w:r>
        <w:t xml:space="preserve">        }</w:t>
      </w:r>
    </w:p>
    <w:p w14:paraId="518F7A45" w14:textId="77777777" w:rsidR="00C82394" w:rsidRDefault="006F662E">
      <w:pPr>
        <w:pStyle w:val="SourceCode"/>
      </w:pPr>
      <w:r>
        <w:t xml:space="preserve">        int contactId = ParsePathId(id);</w:t>
      </w:r>
    </w:p>
    <w:p w14:paraId="08528E73" w14:textId="77777777" w:rsidR="00C82394" w:rsidRDefault="006F662E">
      <w:pPr>
        <w:pStyle w:val="SourceCode"/>
      </w:pPr>
      <w:r>
        <w:t xml:space="preserve">        if (contactId == 0)</w:t>
      </w:r>
    </w:p>
    <w:p w14:paraId="622F7C09" w14:textId="77777777" w:rsidR="00C82394" w:rsidRDefault="006F662E">
      <w:pPr>
        <w:pStyle w:val="SourceCode"/>
      </w:pPr>
      <w:r>
        <w:t xml:space="preserve">        {</w:t>
      </w:r>
    </w:p>
    <w:p w14:paraId="52B65031" w14:textId="77777777" w:rsidR="00C82394" w:rsidRDefault="006F662E">
      <w:pPr>
        <w:pStyle w:val="SourceCode"/>
      </w:pPr>
      <w:r>
        <w:t xml:space="preserve">            return SendFailure(context, ContactStatus.InvalidInput,</w:t>
      </w:r>
    </w:p>
    <w:p w14:paraId="372F495C" w14:textId="77777777" w:rsidR="00C82394" w:rsidRDefault="006F662E">
      <w:pPr>
        <w:pStyle w:val="SourceCode"/>
      </w:pPr>
      <w:r>
        <w:t xml:space="preserve">                PathIdProblem);</w:t>
      </w:r>
    </w:p>
    <w:p w14:paraId="2C1E14EE" w14:textId="77777777" w:rsidR="00C82394" w:rsidRDefault="006F662E">
      <w:pPr>
        <w:pStyle w:val="SourceCode"/>
      </w:pPr>
      <w:r>
        <w:t xml:space="preserve">        }</w:t>
      </w:r>
    </w:p>
    <w:p w14:paraId="1915C561" w14:textId="77777777" w:rsidR="00C82394" w:rsidRDefault="006F662E">
      <w:pPr>
        <w:pStyle w:val="SourceCode"/>
      </w:pPr>
      <w:r>
        <w:t xml:space="preserve">        (ContactStatus status, string problem, MySqlConnection? connection) =</w:t>
      </w:r>
    </w:p>
    <w:p w14:paraId="7341E8AF" w14:textId="77777777" w:rsidR="00C82394" w:rsidRDefault="006F662E">
      <w:pPr>
        <w:pStyle w:val="SourceCode"/>
      </w:pPr>
      <w:r>
        <w:t xml:space="preserve">            ContactStore.OpenConnection();</w:t>
      </w:r>
    </w:p>
    <w:p w14:paraId="42888898" w14:textId="77777777" w:rsidR="00C82394" w:rsidRDefault="006F662E">
      <w:pPr>
        <w:pStyle w:val="SourceCode"/>
      </w:pPr>
      <w:r>
        <w:t xml:space="preserve">        if (status != ContactStatus.Success || connection == null)</w:t>
      </w:r>
    </w:p>
    <w:p w14:paraId="0AED1559" w14:textId="77777777" w:rsidR="00C82394" w:rsidRDefault="006F662E">
      <w:pPr>
        <w:pStyle w:val="SourceCode"/>
      </w:pPr>
      <w:r>
        <w:t xml:space="preserve">        {</w:t>
      </w:r>
    </w:p>
    <w:p w14:paraId="4458C0E9" w14:textId="77777777" w:rsidR="00C82394" w:rsidRDefault="006F662E">
      <w:pPr>
        <w:pStyle w:val="SourceCode"/>
      </w:pPr>
      <w:r>
        <w:t xml:space="preserve">            return SendUnavailable(context, problem);</w:t>
      </w:r>
    </w:p>
    <w:p w14:paraId="1BED92B9" w14:textId="77777777" w:rsidR="00C82394" w:rsidRDefault="006F662E">
      <w:pPr>
        <w:pStyle w:val="SourceCode"/>
      </w:pPr>
      <w:r>
        <w:t xml:space="preserve">        }</w:t>
      </w:r>
    </w:p>
    <w:p w14:paraId="04228227" w14:textId="77777777" w:rsidR="00C82394" w:rsidRDefault="006F662E">
      <w:pPr>
        <w:pStyle w:val="SourceCode"/>
      </w:pPr>
      <w:r>
        <w:t xml:space="preserve">        (status, problem) = ContactStore.RemoveContact(connection, contactId);</w:t>
      </w:r>
    </w:p>
    <w:p w14:paraId="3AE7B576" w14:textId="77777777" w:rsidR="00C82394" w:rsidRDefault="006F662E">
      <w:pPr>
        <w:pStyle w:val="SourceCode"/>
      </w:pPr>
      <w:r>
        <w:t xml:space="preserve">        ContactStore.CloseConnection(connection);</w:t>
      </w:r>
    </w:p>
    <w:p w14:paraId="6629388C" w14:textId="77777777" w:rsidR="00C82394" w:rsidRDefault="006F662E">
      <w:pPr>
        <w:pStyle w:val="SourceCode"/>
      </w:pPr>
      <w:r>
        <w:t xml:space="preserve">        if (status != ContactStatus.Success)</w:t>
      </w:r>
    </w:p>
    <w:p w14:paraId="566B340A" w14:textId="77777777" w:rsidR="00C82394" w:rsidRDefault="006F662E">
      <w:pPr>
        <w:pStyle w:val="SourceCode"/>
      </w:pPr>
      <w:r>
        <w:t xml:space="preserve">        {</w:t>
      </w:r>
    </w:p>
    <w:p w14:paraId="69B85406" w14:textId="77777777" w:rsidR="00C82394" w:rsidRDefault="006F662E">
      <w:pPr>
        <w:pStyle w:val="SourceCode"/>
      </w:pPr>
      <w:r>
        <w:t xml:space="preserve">            return SendFailure(context, status, problem);</w:t>
      </w:r>
    </w:p>
    <w:p w14:paraId="5F7C55B3" w14:textId="77777777" w:rsidR="00C82394" w:rsidRDefault="006F662E">
      <w:pPr>
        <w:pStyle w:val="SourceCode"/>
      </w:pPr>
      <w:r>
        <w:t xml:space="preserve">        }</w:t>
      </w:r>
    </w:p>
    <w:p w14:paraId="3FF0A6F8" w14:textId="77777777" w:rsidR="00C82394" w:rsidRDefault="006F662E">
      <w:pPr>
        <w:pStyle w:val="SourceCode"/>
      </w:pPr>
      <w:r>
        <w:t xml:space="preserve">        // A delete that worked is 204 No Content.</w:t>
      </w:r>
    </w:p>
    <w:p w14:paraId="0E424400" w14:textId="77777777" w:rsidR="00C82394" w:rsidRDefault="006F662E">
      <w:pPr>
        <w:pStyle w:val="SourceCode"/>
      </w:pPr>
      <w:r>
        <w:t xml:space="preserve">        return SendNoContent(context);</w:t>
      </w:r>
    </w:p>
    <w:p w14:paraId="1F37678E" w14:textId="77777777" w:rsidR="00C82394" w:rsidRDefault="006F662E">
      <w:pPr>
        <w:pStyle w:val="SourceCode"/>
      </w:pPr>
      <w:r>
        <w:t xml:space="preserve">    }</w:t>
      </w:r>
    </w:p>
    <w:p w14:paraId="2B8C64DD" w14:textId="77777777" w:rsidR="00C82394" w:rsidRDefault="00C82394">
      <w:pPr>
        <w:pStyle w:val="SourceCode"/>
      </w:pPr>
    </w:p>
    <w:p w14:paraId="4406478E" w14:textId="77777777" w:rsidR="00C82394" w:rsidRDefault="006F662E">
      <w:pPr>
        <w:pStyle w:val="SourceCode"/>
      </w:pPr>
      <w:r>
        <w:t xml:space="preserve">    private static Task HandleNotFound(HttpContext context)</w:t>
      </w:r>
    </w:p>
    <w:p w14:paraId="3FF3E130" w14:textId="77777777" w:rsidR="00C82394" w:rsidRDefault="006F662E">
      <w:pPr>
        <w:pStyle w:val="SourceCode"/>
      </w:pPr>
      <w:r>
        <w:t xml:space="preserve">    {</w:t>
      </w:r>
    </w:p>
    <w:p w14:paraId="0A12B6AC" w14:textId="77777777" w:rsidR="00C82394" w:rsidRDefault="006F662E">
      <w:pPr>
        <w:pStyle w:val="SourceCode"/>
      </w:pPr>
      <w:r>
        <w:t xml:space="preserve">        return SendJson(context, 404, NotFoundJson);</w:t>
      </w:r>
    </w:p>
    <w:p w14:paraId="0AF69BDC" w14:textId="77777777" w:rsidR="00C82394" w:rsidRDefault="006F662E">
      <w:pPr>
        <w:pStyle w:val="SourceCode"/>
      </w:pPr>
      <w:r>
        <w:t xml:space="preserve">    }</w:t>
      </w:r>
    </w:p>
    <w:p w14:paraId="31C60351" w14:textId="77777777" w:rsidR="00C82394" w:rsidRDefault="00C82394">
      <w:pPr>
        <w:pStyle w:val="SourceCode"/>
      </w:pPr>
    </w:p>
    <w:p w14:paraId="1479FD57" w14:textId="77777777" w:rsidR="00C82394" w:rsidRDefault="006F662E">
      <w:pPr>
        <w:pStyle w:val="SourceCode"/>
      </w:pPr>
      <w:r>
        <w:t xml:space="preserve">    private static void ReportStartFailure(string reason)</w:t>
      </w:r>
    </w:p>
    <w:p w14:paraId="26F8ADF3" w14:textId="77777777" w:rsidR="00C82394" w:rsidRDefault="006F662E">
      <w:pPr>
        <w:pStyle w:val="SourceCode"/>
      </w:pPr>
      <w:r>
        <w:t xml:space="preserve">    {</w:t>
      </w:r>
    </w:p>
    <w:p w14:paraId="2D3617B9" w14:textId="77777777" w:rsidR="00C82394" w:rsidRDefault="006F662E">
      <w:pPr>
        <w:pStyle w:val="SourceCode"/>
      </w:pPr>
      <w:r>
        <w:t xml:space="preserve">        Console.Error.WriteLine(</w:t>
      </w:r>
    </w:p>
    <w:p w14:paraId="0F38E2E3" w14:textId="77777777" w:rsidR="00C82394" w:rsidRDefault="006F662E">
      <w:pPr>
        <w:pStyle w:val="SourceCode"/>
      </w:pPr>
      <w:r>
        <w:t xml:space="preserve">            $"Error: could not start the server on {Host}:{HttpsPort}");</w:t>
      </w:r>
    </w:p>
    <w:p w14:paraId="1464C74E" w14:textId="77777777" w:rsidR="00C82394" w:rsidRDefault="006F662E">
      <w:pPr>
        <w:pStyle w:val="SourceCode"/>
      </w:pPr>
      <w:r>
        <w:t xml:space="preserve">        Console.Error.WriteLine($"Reason: {reason}");</w:t>
      </w:r>
    </w:p>
    <w:p w14:paraId="793EAE95" w14:textId="77777777" w:rsidR="00C82394" w:rsidRDefault="006F662E">
      <w:pPr>
        <w:pStyle w:val="SourceCode"/>
      </w:pPr>
      <w:r>
        <w:t xml:space="preserve">    }</w:t>
      </w:r>
    </w:p>
    <w:p w14:paraId="74BC939F" w14:textId="77777777" w:rsidR="00C82394" w:rsidRDefault="00C82394">
      <w:pPr>
        <w:pStyle w:val="SourceCode"/>
      </w:pPr>
    </w:p>
    <w:p w14:paraId="01782098" w14:textId="77777777" w:rsidR="00C82394" w:rsidRDefault="006F662E">
      <w:pPr>
        <w:pStyle w:val="SourceCode"/>
      </w:pPr>
      <w:r>
        <w:t xml:space="preserve">    private static int Main()</w:t>
      </w:r>
    </w:p>
    <w:p w14:paraId="788714FF" w14:textId="77777777" w:rsidR="00C82394" w:rsidRDefault="006F662E">
      <w:pPr>
        <w:pStyle w:val="SourceCode"/>
      </w:pPr>
      <w:r>
        <w:t xml:space="preserve">    {</w:t>
      </w:r>
    </w:p>
    <w:p w14:paraId="713D7A2A" w14:textId="77777777" w:rsidR="00C82394" w:rsidRDefault="006F662E">
      <w:pPr>
        <w:pStyle w:val="SourceCode"/>
      </w:pPr>
      <w:r>
        <w:t xml:space="preserve">        // Lesson 6.20: read the API's description once, before anything</w:t>
      </w:r>
    </w:p>
    <w:p w14:paraId="5E84887B" w14:textId="77777777" w:rsidR="00C82394" w:rsidRDefault="006F662E">
      <w:pPr>
        <w:pStyle w:val="SourceCode"/>
      </w:pPr>
      <w:r>
        <w:t xml:space="preserve">        // listens, so a server whose description is missing never starts.</w:t>
      </w:r>
    </w:p>
    <w:p w14:paraId="1D74ADD4" w14:textId="77777777" w:rsidR="00C82394" w:rsidRDefault="006F662E">
      <w:pPr>
        <w:pStyle w:val="SourceCode"/>
      </w:pPr>
      <w:r>
        <w:t xml:space="preserve">        // Remember, File.ReadAllText reads a whole file into one string, and</w:t>
      </w:r>
    </w:p>
    <w:p w14:paraId="203D5B02" w14:textId="77777777" w:rsidR="00C82394" w:rsidRDefault="006F662E">
      <w:pPr>
        <w:pStyle w:val="SourceCode"/>
      </w:pPr>
      <w:r>
        <w:t xml:space="preserve">        // IOException covers a file that cannot be read (Lesson 3.2).</w:t>
      </w:r>
    </w:p>
    <w:p w14:paraId="6CD93005" w14:textId="77777777" w:rsidR="00C82394" w:rsidRDefault="006F662E">
      <w:pPr>
        <w:pStyle w:val="SourceCode"/>
      </w:pPr>
      <w:r>
        <w:t xml:space="preserve">        string apiDocument;</w:t>
      </w:r>
    </w:p>
    <w:p w14:paraId="631416EA" w14:textId="77777777" w:rsidR="00C82394" w:rsidRDefault="006F662E">
      <w:pPr>
        <w:pStyle w:val="SourceCode"/>
      </w:pPr>
      <w:r>
        <w:t xml:space="preserve">        try</w:t>
      </w:r>
    </w:p>
    <w:p w14:paraId="14C00CD1" w14:textId="77777777" w:rsidR="00C82394" w:rsidRDefault="006F662E">
      <w:pPr>
        <w:pStyle w:val="SourceCode"/>
      </w:pPr>
      <w:r>
        <w:t xml:space="preserve">        {</w:t>
      </w:r>
    </w:p>
    <w:p w14:paraId="26B8606E" w14:textId="77777777" w:rsidR="00C82394" w:rsidRDefault="006F662E">
      <w:pPr>
        <w:pStyle w:val="SourceCode"/>
      </w:pPr>
      <w:r>
        <w:t xml:space="preserve">            apiDocument = File.ReadAllText(DocumentFile);</w:t>
      </w:r>
    </w:p>
    <w:p w14:paraId="0A581FC6" w14:textId="77777777" w:rsidR="00C82394" w:rsidRDefault="006F662E">
      <w:pPr>
        <w:pStyle w:val="SourceCode"/>
      </w:pPr>
      <w:r>
        <w:t xml:space="preserve">        }</w:t>
      </w:r>
    </w:p>
    <w:p w14:paraId="71C7B12A" w14:textId="77777777" w:rsidR="00C82394" w:rsidRDefault="006F662E">
      <w:pPr>
        <w:pStyle w:val="SourceCode"/>
      </w:pPr>
      <w:r>
        <w:t xml:space="preserve">        catch (IOException)</w:t>
      </w:r>
    </w:p>
    <w:p w14:paraId="14E487FB" w14:textId="77777777" w:rsidR="00C82394" w:rsidRDefault="006F662E">
      <w:pPr>
        <w:pStyle w:val="SourceCode"/>
      </w:pPr>
      <w:r>
        <w:t xml:space="preserve">        {</w:t>
      </w:r>
    </w:p>
    <w:p w14:paraId="1E415511" w14:textId="77777777" w:rsidR="00C82394" w:rsidRDefault="006F662E">
      <w:pPr>
        <w:pStyle w:val="SourceCode"/>
      </w:pPr>
      <w:r>
        <w:t xml:space="preserve">            ReportStartFailure("could not read " + DocumentFile);</w:t>
      </w:r>
    </w:p>
    <w:p w14:paraId="4B693F72" w14:textId="77777777" w:rsidR="00C82394" w:rsidRDefault="006F662E">
      <w:pPr>
        <w:pStyle w:val="SourceCode"/>
      </w:pPr>
      <w:r>
        <w:t xml:space="preserve">            return 1;</w:t>
      </w:r>
    </w:p>
    <w:p w14:paraId="1FB3E330" w14:textId="77777777" w:rsidR="00C82394" w:rsidRDefault="006F662E">
      <w:pPr>
        <w:pStyle w:val="SourceCode"/>
      </w:pPr>
      <w:r>
        <w:t xml:space="preserve">        }</w:t>
      </w:r>
    </w:p>
    <w:p w14:paraId="531F7C0E" w14:textId="77777777" w:rsidR="00C82394" w:rsidRDefault="00C82394">
      <w:pPr>
        <w:pStyle w:val="SourceCode"/>
      </w:pPr>
    </w:p>
    <w:p w14:paraId="79E71A32" w14:textId="77777777" w:rsidR="00C82394" w:rsidRDefault="006F662E">
      <w:pPr>
        <w:pStyle w:val="SourceCode"/>
      </w:pPr>
      <w:r>
        <w:t xml:space="preserve">        // Remember, the PEM files are loaded, then exported and loaded again</w:t>
      </w:r>
    </w:p>
    <w:p w14:paraId="31E4ECB2" w14:textId="77777777" w:rsidR="00C82394" w:rsidRDefault="006F662E">
      <w:pPr>
        <w:pStyle w:val="SourceCode"/>
      </w:pPr>
      <w:r>
        <w:t xml:space="preserve">        // as PKCS #12, so Windows' TLS code can use the key. .NET 10 loads</w:t>
      </w:r>
    </w:p>
    <w:p w14:paraId="36593E4F" w14:textId="77777777" w:rsidR="00C82394" w:rsidRDefault="006F662E">
      <w:pPr>
        <w:pStyle w:val="SourceCode"/>
      </w:pPr>
      <w:r>
        <w:t xml:space="preserve">        // PKCS #12 data with X509CertificateLoader.LoadPkcs12; null: no password.</w:t>
      </w:r>
    </w:p>
    <w:p w14:paraId="18B827C8" w14:textId="77777777" w:rsidR="00C82394" w:rsidRDefault="006F662E">
      <w:pPr>
        <w:pStyle w:val="SourceCode"/>
      </w:pPr>
      <w:r>
        <w:t xml:space="preserve">        X509Certificate2 certificate;</w:t>
      </w:r>
    </w:p>
    <w:p w14:paraId="6BDAD748" w14:textId="77777777" w:rsidR="00C82394" w:rsidRDefault="006F662E">
      <w:pPr>
        <w:pStyle w:val="SourceCode"/>
      </w:pPr>
      <w:r>
        <w:t xml:space="preserve">        try</w:t>
      </w:r>
    </w:p>
    <w:p w14:paraId="4581C4C4" w14:textId="77777777" w:rsidR="00C82394" w:rsidRDefault="006F662E">
      <w:pPr>
        <w:pStyle w:val="SourceCode"/>
      </w:pPr>
      <w:r>
        <w:t xml:space="preserve">        {</w:t>
      </w:r>
    </w:p>
    <w:p w14:paraId="1E66645A" w14:textId="77777777" w:rsidR="00C82394" w:rsidRDefault="006F662E">
      <w:pPr>
        <w:pStyle w:val="SourceCode"/>
      </w:pPr>
      <w:r>
        <w:t xml:space="preserve">            X509Certificate2 loaded = X509Certificate2.CreateFromPemFile(</w:t>
      </w:r>
    </w:p>
    <w:p w14:paraId="59249FAB" w14:textId="77777777" w:rsidR="00C82394" w:rsidRDefault="006F662E">
      <w:pPr>
        <w:pStyle w:val="SourceCode"/>
      </w:pPr>
      <w:r>
        <w:t xml:space="preserve">                CertificateFile, KeyFile);</w:t>
      </w:r>
    </w:p>
    <w:p w14:paraId="6D0E4E31" w14:textId="77777777" w:rsidR="00C82394" w:rsidRDefault="006F662E">
      <w:pPr>
        <w:pStyle w:val="SourceCode"/>
      </w:pPr>
      <w:r>
        <w:t xml:space="preserve">            certificate =</w:t>
      </w:r>
    </w:p>
    <w:p w14:paraId="58DA9D4B" w14:textId="77777777" w:rsidR="00C82394" w:rsidRDefault="006F662E">
      <w:pPr>
        <w:pStyle w:val="SourceCode"/>
      </w:pPr>
      <w:r>
        <w:t xml:space="preserve">                X509CertificateLoader.LoadPkcs12(</w:t>
      </w:r>
    </w:p>
    <w:p w14:paraId="55D12AE0" w14:textId="77777777" w:rsidR="00C82394" w:rsidRDefault="006F662E">
      <w:pPr>
        <w:pStyle w:val="SourceCode"/>
      </w:pPr>
      <w:r>
        <w:t xml:space="preserve">                    loaded.Export(X509ContentType.Pkcs12), null);</w:t>
      </w:r>
    </w:p>
    <w:p w14:paraId="5466AB0A" w14:textId="77777777" w:rsidR="00C82394" w:rsidRDefault="006F662E">
      <w:pPr>
        <w:pStyle w:val="SourceCode"/>
      </w:pPr>
      <w:r>
        <w:t xml:space="preserve">        }</w:t>
      </w:r>
    </w:p>
    <w:p w14:paraId="01BC8C68" w14:textId="77777777" w:rsidR="00C82394" w:rsidRDefault="006F662E">
      <w:pPr>
        <w:pStyle w:val="SourceCode"/>
      </w:pPr>
      <w:r>
        <w:t xml:space="preserve">        catch (Exception error)</w:t>
      </w:r>
    </w:p>
    <w:p w14:paraId="3963293B" w14:textId="77777777" w:rsidR="00C82394" w:rsidRDefault="006F662E">
      <w:pPr>
        <w:pStyle w:val="SourceCode"/>
      </w:pPr>
      <w:r>
        <w:t xml:space="preserve">        {</w:t>
      </w:r>
    </w:p>
    <w:p w14:paraId="2C317FCC" w14:textId="77777777" w:rsidR="00C82394" w:rsidRDefault="006F662E">
      <w:pPr>
        <w:pStyle w:val="SourceCode"/>
      </w:pPr>
      <w:r>
        <w:t xml:space="preserve">            ReportStartFailure(error.Message);</w:t>
      </w:r>
    </w:p>
    <w:p w14:paraId="02008AE8" w14:textId="77777777" w:rsidR="00C82394" w:rsidRDefault="006F662E">
      <w:pPr>
        <w:pStyle w:val="SourceCode"/>
      </w:pPr>
      <w:r>
        <w:t xml:space="preserve">            return 1;</w:t>
      </w:r>
    </w:p>
    <w:p w14:paraId="69DD98EE" w14:textId="77777777" w:rsidR="00C82394" w:rsidRDefault="006F662E">
      <w:pPr>
        <w:pStyle w:val="SourceCode"/>
      </w:pPr>
      <w:r>
        <w:t xml:space="preserve">        }</w:t>
      </w:r>
    </w:p>
    <w:p w14:paraId="7540DA92" w14:textId="77777777" w:rsidR="00C82394" w:rsidRDefault="00C82394">
      <w:pPr>
        <w:pStyle w:val="SourceCode"/>
      </w:pPr>
    </w:p>
    <w:p w14:paraId="540E0A66" w14:textId="77777777" w:rsidR="00C82394" w:rsidRDefault="006F662E">
      <w:pPr>
        <w:pStyle w:val="SourceCode"/>
      </w:pPr>
      <w:r>
        <w:t xml:space="preserve">        // Remember, ClearProviders turns off the framework's own log lines,</w:t>
      </w:r>
    </w:p>
    <w:p w14:paraId="39B1D288" w14:textId="77777777" w:rsidR="00C82394" w:rsidRDefault="006F662E">
      <w:pPr>
        <w:pStyle w:val="SourceCode"/>
      </w:pPr>
      <w:r>
        <w:t xml:space="preserve">        // and Kestrel listens on 127.0.0.1 only, with HTTPS.</w:t>
      </w:r>
    </w:p>
    <w:p w14:paraId="75E67F53" w14:textId="77777777" w:rsidR="00C82394" w:rsidRDefault="006F662E">
      <w:pPr>
        <w:pStyle w:val="SourceCode"/>
      </w:pPr>
      <w:r>
        <w:t xml:space="preserve">        WebApplicationBuilder builder = WebApplication.CreateBuilder();</w:t>
      </w:r>
    </w:p>
    <w:p w14:paraId="26AF7DC7" w14:textId="77777777" w:rsidR="00C82394" w:rsidRDefault="006F662E">
      <w:pPr>
        <w:pStyle w:val="SourceCode"/>
      </w:pPr>
      <w:r>
        <w:t xml:space="preserve">        builder.Logging.ClearProviders();</w:t>
      </w:r>
    </w:p>
    <w:p w14:paraId="3579010D" w14:textId="77777777" w:rsidR="00C82394" w:rsidRDefault="006F662E">
      <w:pPr>
        <w:pStyle w:val="SourceCode"/>
      </w:pPr>
      <w:r>
        <w:t xml:space="preserve">        builder.WebHost.ConfigureKestrel(options =&gt;</w:t>
      </w:r>
    </w:p>
    <w:p w14:paraId="7E2A2DAE" w14:textId="77777777" w:rsidR="00C82394" w:rsidRDefault="006F662E">
      <w:pPr>
        <w:pStyle w:val="SourceCode"/>
      </w:pPr>
      <w:r>
        <w:t xml:space="preserve">            options.Listen(IPAddress.Parse(Host), HttpsPort,</w:t>
      </w:r>
    </w:p>
    <w:p w14:paraId="332763DF" w14:textId="77777777" w:rsidR="00C82394" w:rsidRDefault="006F662E">
      <w:pPr>
        <w:pStyle w:val="SourceCode"/>
      </w:pPr>
      <w:r>
        <w:t xml:space="preserve">                listenOptions =&gt; listenOptions.UseHttps(certificate)));</w:t>
      </w:r>
    </w:p>
    <w:p w14:paraId="092F3F00" w14:textId="77777777" w:rsidR="00C82394" w:rsidRDefault="006F662E">
      <w:pPr>
        <w:pStyle w:val="SourceCode"/>
      </w:pPr>
      <w:r>
        <w:t xml:space="preserve">        WebApplication app = builder.Build();</w:t>
      </w:r>
    </w:p>
    <w:p w14:paraId="7490A66F" w14:textId="77777777" w:rsidR="00C82394" w:rsidRDefault="00C82394">
      <w:pPr>
        <w:pStyle w:val="SourceCode"/>
      </w:pPr>
    </w:p>
    <w:p w14:paraId="6C4DDC72" w14:textId="77777777" w:rsidR="00C82394" w:rsidRDefault="006F662E">
      <w:pPr>
        <w:pStyle w:val="SourceCode"/>
      </w:pPr>
      <w:r>
        <w:t xml:space="preserve">        // The route table: one line per route, then the fallback for every</w:t>
      </w:r>
    </w:p>
    <w:p w14:paraId="020EDF74" w14:textId="77777777" w:rsidR="00C82394" w:rsidRDefault="006F662E">
      <w:pPr>
        <w:pStyle w:val="SourceCode"/>
      </w:pPr>
      <w:r>
        <w:t xml:space="preserve">        // other path and method.</w:t>
      </w:r>
    </w:p>
    <w:p w14:paraId="0F9F171F" w14:textId="77777777" w:rsidR="00C82394" w:rsidRDefault="006F662E">
      <w:pPr>
        <w:pStyle w:val="SourceCode"/>
      </w:pPr>
      <w:r>
        <w:t xml:space="preserve">        app.MapGet(ApiPrefix + "/health", HandleHealth);</w:t>
      </w:r>
    </w:p>
    <w:p w14:paraId="6546B9A8" w14:textId="77777777" w:rsidR="00C82394" w:rsidRDefault="006F662E">
      <w:pPr>
        <w:pStyle w:val="SourceCode"/>
      </w:pPr>
      <w:r>
        <w:t xml:space="preserve">        // Remember, a lambda is a function with no name, written where it is</w:t>
      </w:r>
    </w:p>
    <w:p w14:paraId="654D581E" w14:textId="77777777" w:rsidR="00C82394" w:rsidRDefault="006F662E">
      <w:pPr>
        <w:pStyle w:val="SourceCode"/>
      </w:pPr>
      <w:r>
        <w:t xml:space="preserve">        // used (Lesson 2.7). This one keeps apiDocument, so every request to</w:t>
      </w:r>
    </w:p>
    <w:p w14:paraId="633A5AED" w14:textId="77777777" w:rsidR="00C82394" w:rsidRDefault="006F662E">
      <w:pPr>
        <w:pStyle w:val="SourceCode"/>
      </w:pPr>
      <w:r>
        <w:t xml:space="preserve">        // the description gets the text read above.</w:t>
      </w:r>
    </w:p>
    <w:p w14:paraId="50BF22BE" w14:textId="77777777" w:rsidR="00C82394" w:rsidRDefault="006F662E">
      <w:pPr>
        <w:pStyle w:val="SourceCode"/>
      </w:pPr>
      <w:r>
        <w:t xml:space="preserve">        app.MapGet(ApiPrefix + "/openapi.yaml",</w:t>
      </w:r>
    </w:p>
    <w:p w14:paraId="4FA4BB66" w14:textId="77777777" w:rsidR="00C82394" w:rsidRDefault="006F662E">
      <w:pPr>
        <w:pStyle w:val="SourceCode"/>
      </w:pPr>
      <w:r>
        <w:t xml:space="preserve">            (HttpContext context) =&gt; HandleOpenApi(context, apiDocument));</w:t>
      </w:r>
    </w:p>
    <w:p w14:paraId="7DB612DD" w14:textId="77777777" w:rsidR="00C82394" w:rsidRDefault="006F662E">
      <w:pPr>
        <w:pStyle w:val="SourceCode"/>
      </w:pPr>
      <w:r>
        <w:t xml:space="preserve">        app.MapGet(ContactsPath, HandleContactPage);</w:t>
      </w:r>
    </w:p>
    <w:p w14:paraId="4CFEAE2E" w14:textId="77777777" w:rsidR="00C82394" w:rsidRDefault="006F662E">
      <w:pPr>
        <w:pStyle w:val="SourceCode"/>
      </w:pPr>
      <w:r>
        <w:t xml:space="preserve">        // In a route, {id} stands for one whole segment, whatever it holds.</w:t>
      </w:r>
    </w:p>
    <w:p w14:paraId="616D0B54" w14:textId="77777777" w:rsidR="00C82394" w:rsidRDefault="006F662E">
      <w:pPr>
        <w:pStyle w:val="SourceCode"/>
      </w:pPr>
      <w:r>
        <w:t xml:space="preserve">        app.MapGet(ContactsPath + "/{id}", HandleGetContact);</w:t>
      </w:r>
    </w:p>
    <w:p w14:paraId="2F586F95" w14:textId="77777777" w:rsidR="00C82394" w:rsidRDefault="006F662E">
      <w:pPr>
        <w:pStyle w:val="SourceCode"/>
      </w:pPr>
      <w:r>
        <w:t xml:space="preserve">        app.MapPost(ContactsPath, HandleCreateContact);</w:t>
      </w:r>
    </w:p>
    <w:p w14:paraId="6EBD6757" w14:textId="77777777" w:rsidR="00C82394" w:rsidRDefault="006F662E">
      <w:pPr>
        <w:pStyle w:val="SourceCode"/>
      </w:pPr>
      <w:r>
        <w:t xml:space="preserve">        app.MapPatch(ContactsPath + "/{id}", HandlePatchContact);</w:t>
      </w:r>
    </w:p>
    <w:p w14:paraId="733267FE" w14:textId="77777777" w:rsidR="00C82394" w:rsidRDefault="006F662E">
      <w:pPr>
        <w:pStyle w:val="SourceCode"/>
      </w:pPr>
      <w:r>
        <w:t xml:space="preserve">        app.MapDelete(ContactsPath + "/{id}", HandleDeleteContact);</w:t>
      </w:r>
    </w:p>
    <w:p w14:paraId="6FCC70FC" w14:textId="77777777" w:rsidR="00C82394" w:rsidRDefault="006F662E">
      <w:pPr>
        <w:pStyle w:val="SourceCode"/>
      </w:pPr>
      <w:r>
        <w:t xml:space="preserve">        app.MapFallback("{*path}", HandleNotFound);</w:t>
      </w:r>
    </w:p>
    <w:p w14:paraId="11175B2D" w14:textId="77777777" w:rsidR="00C82394" w:rsidRDefault="00C82394">
      <w:pPr>
        <w:pStyle w:val="SourceCode"/>
      </w:pPr>
    </w:p>
    <w:p w14:paraId="481188EA" w14:textId="77777777" w:rsidR="00C82394" w:rsidRDefault="006F662E">
      <w:pPr>
        <w:pStyle w:val="SourceCode"/>
      </w:pPr>
      <w:r>
        <w:t xml:space="preserve">        try</w:t>
      </w:r>
    </w:p>
    <w:p w14:paraId="63BE625B" w14:textId="77777777" w:rsidR="00C82394" w:rsidRDefault="006F662E">
      <w:pPr>
        <w:pStyle w:val="SourceCode"/>
      </w:pPr>
      <w:r>
        <w:t xml:space="preserve">        {</w:t>
      </w:r>
    </w:p>
    <w:p w14:paraId="19D025BC" w14:textId="77777777" w:rsidR="00C82394" w:rsidRDefault="006F662E">
      <w:pPr>
        <w:pStyle w:val="SourceCode"/>
      </w:pPr>
      <w:r>
        <w:t xml:space="preserve">            app.Start();</w:t>
      </w:r>
    </w:p>
    <w:p w14:paraId="61446D9E" w14:textId="77777777" w:rsidR="00C82394" w:rsidRDefault="006F662E">
      <w:pPr>
        <w:pStyle w:val="SourceCode"/>
      </w:pPr>
      <w:r>
        <w:t xml:space="preserve">        }</w:t>
      </w:r>
    </w:p>
    <w:p w14:paraId="192E3BD0" w14:textId="77777777" w:rsidR="00C82394" w:rsidRDefault="006F662E">
      <w:pPr>
        <w:pStyle w:val="SourceCode"/>
      </w:pPr>
      <w:r>
        <w:t xml:space="preserve">        catch (IOException error)</w:t>
      </w:r>
    </w:p>
    <w:p w14:paraId="1DB9663E" w14:textId="77777777" w:rsidR="00C82394" w:rsidRDefault="006F662E">
      <w:pPr>
        <w:pStyle w:val="SourceCode"/>
      </w:pPr>
      <w:r>
        <w:t xml:space="preserve">        {</w:t>
      </w:r>
    </w:p>
    <w:p w14:paraId="6C941D88" w14:textId="77777777" w:rsidR="00C82394" w:rsidRDefault="006F662E">
      <w:pPr>
        <w:pStyle w:val="SourceCode"/>
      </w:pPr>
      <w:r>
        <w:t xml:space="preserve">            // Kestrel reports a port already in use as an IOException.</w:t>
      </w:r>
    </w:p>
    <w:p w14:paraId="093DCF6A" w14:textId="77777777" w:rsidR="00C82394" w:rsidRDefault="006F662E">
      <w:pPr>
        <w:pStyle w:val="SourceCode"/>
      </w:pPr>
      <w:r>
        <w:t xml:space="preserve">            ReportStartFailure(error.Message);</w:t>
      </w:r>
    </w:p>
    <w:p w14:paraId="234AC34B" w14:textId="77777777" w:rsidR="00C82394" w:rsidRDefault="006F662E">
      <w:pPr>
        <w:pStyle w:val="SourceCode"/>
      </w:pPr>
      <w:r>
        <w:t xml:space="preserve">            return 1;</w:t>
      </w:r>
    </w:p>
    <w:p w14:paraId="0632C70D" w14:textId="77777777" w:rsidR="00C82394" w:rsidRDefault="006F662E">
      <w:pPr>
        <w:pStyle w:val="SourceCode"/>
      </w:pPr>
      <w:r>
        <w:t xml:space="preserve">        }</w:t>
      </w:r>
    </w:p>
    <w:p w14:paraId="650AF70A" w14:textId="77777777" w:rsidR="00C82394" w:rsidRDefault="006F662E">
      <w:pPr>
        <w:pStyle w:val="SourceCode"/>
      </w:pPr>
      <w:r>
        <w:t xml:space="preserve">        // Remember, Start opens the port, and WaitForShutdown answers</w:t>
      </w:r>
    </w:p>
    <w:p w14:paraId="70B4391C" w14:textId="77777777" w:rsidR="00C82394" w:rsidRDefault="006F662E">
      <w:pPr>
        <w:pStyle w:val="SourceCode"/>
      </w:pPr>
      <w:r>
        <w:t xml:space="preserve">        // requests until Ctrl+C.</w:t>
      </w:r>
    </w:p>
    <w:p w14:paraId="4CFFD863" w14:textId="77777777" w:rsidR="00C82394" w:rsidRDefault="006F662E">
      <w:pPr>
        <w:pStyle w:val="SourceCode"/>
      </w:pPr>
      <w:r>
        <w:t xml:space="preserve">        Console.WriteLine($"Listening on https://{Host}:{HttpsPort}");</w:t>
      </w:r>
    </w:p>
    <w:p w14:paraId="0E1D397E" w14:textId="77777777" w:rsidR="00C82394" w:rsidRDefault="006F662E">
      <w:pPr>
        <w:pStyle w:val="SourceCode"/>
      </w:pPr>
      <w:r>
        <w:t xml:space="preserve">        app.WaitForShutdown();</w:t>
      </w:r>
    </w:p>
    <w:p w14:paraId="12333CFD" w14:textId="77777777" w:rsidR="00C82394" w:rsidRDefault="006F662E">
      <w:pPr>
        <w:pStyle w:val="SourceCode"/>
        <w:keepNext/>
      </w:pPr>
      <w:r>
        <w:t xml:space="preserve">        return 0;</w:t>
      </w:r>
    </w:p>
    <w:p w14:paraId="52B781D0" w14:textId="77777777" w:rsidR="00C82394" w:rsidRDefault="006F662E">
      <w:pPr>
        <w:pStyle w:val="SourceCode"/>
        <w:keepNext/>
      </w:pPr>
      <w:r>
        <w:t xml:space="preserve">    }</w:t>
      </w:r>
    </w:p>
    <w:p w14:paraId="64FBE279" w14:textId="77777777" w:rsidR="00C82394" w:rsidRDefault="006F662E">
      <w:pPr>
        <w:pStyle w:val="SourceCode"/>
      </w:pPr>
      <w:r>
        <w:t>}</w:t>
      </w:r>
    </w:p>
    <w:p w14:paraId="2E2C3AF6" w14:textId="77777777" w:rsidR="00C82394" w:rsidRDefault="00C82394">
      <w:pPr>
        <w:keepNext/>
      </w:pPr>
    </w:p>
    <w:p w14:paraId="71DEC4A2" w14:textId="77777777" w:rsidR="00C82394" w:rsidRDefault="00C82394">
      <w:pPr>
        <w:keepNext/>
      </w:pPr>
    </w:p>
    <w:p w14:paraId="0A2A6FD1" w14:textId="77777777" w:rsidR="00C82394" w:rsidRDefault="006F662E">
      <w:pPr>
        <w:pStyle w:val="Heading2"/>
      </w:pPr>
      <w:r>
        <w:t>Basic Implementation</w:t>
      </w:r>
    </w:p>
    <w:p w14:paraId="19106D3C" w14:textId="77777777" w:rsidR="00C82394" w:rsidRDefault="006F662E">
      <w:r>
        <w:t>The Basic client reads the description the way any caller would, with one GET and no key. Program.cs sends one GET with HttpClient, as Lesson 6.19's Basic tests did but with no Authorization header, reads the Content-Type from the answer's content headers, then splits the YAML text into lines and prints the two lines it recognizes by how they start. The new steps are commented in full, and the ones from earlier lessons have short reminders.</w:t>
      </w:r>
    </w:p>
    <w:p w14:paraId="263B5524" w14:textId="77777777" w:rsidR="00C82394" w:rsidRDefault="00C82394">
      <w:pPr>
        <w:keepNext/>
      </w:pPr>
    </w:p>
    <w:p w14:paraId="4D3DFE59" w14:textId="77777777" w:rsidR="00C82394" w:rsidRDefault="006F662E">
      <w:pPr>
        <w:pStyle w:val="Heading3"/>
      </w:pPr>
      <w:r>
        <w:t>csharp/BasicDocs/Program.cs</w:t>
      </w:r>
    </w:p>
    <w:p w14:paraId="5E5385FB" w14:textId="77777777" w:rsidR="00C82394" w:rsidRDefault="006F662E">
      <w:pPr>
        <w:pStyle w:val="SourceCode"/>
        <w:keepNext/>
      </w:pPr>
      <w:r>
        <w:t>// Lesson 6.20 Basic: read the API's description from the server, with no</w:t>
      </w:r>
    </w:p>
    <w:p w14:paraId="4547CC5E" w14:textId="77777777" w:rsidR="00C82394" w:rsidRDefault="006F662E">
      <w:pPr>
        <w:pStyle w:val="SourceCode"/>
        <w:keepNext/>
      </w:pPr>
      <w:r>
        <w:t>// key, and print its status, its media type, and the two versions it</w:t>
      </w:r>
    </w:p>
    <w:p w14:paraId="6E781859" w14:textId="77777777" w:rsidR="00C82394" w:rsidRDefault="006F662E">
      <w:pPr>
        <w:pStyle w:val="SourceCode"/>
      </w:pPr>
      <w:r>
        <w:t>// names: the OpenAPI version it is written in, and the API's own version.</w:t>
      </w:r>
    </w:p>
    <w:p w14:paraId="104B053F" w14:textId="77777777" w:rsidR="00C82394" w:rsidRDefault="006F662E">
      <w:pPr>
        <w:pStyle w:val="SourceCode"/>
      </w:pPr>
      <w:r>
        <w:t>using System.Net.Http;</w:t>
      </w:r>
    </w:p>
    <w:p w14:paraId="2914FF8E" w14:textId="77777777" w:rsidR="00C82394" w:rsidRDefault="006F662E">
      <w:pPr>
        <w:pStyle w:val="SourceCode"/>
      </w:pPr>
      <w:r>
        <w:t>using System.Net.Http.Headers;</w:t>
      </w:r>
    </w:p>
    <w:p w14:paraId="259CB0DF" w14:textId="77777777" w:rsidR="00C82394" w:rsidRDefault="006F662E">
      <w:pPr>
        <w:pStyle w:val="SourceCode"/>
      </w:pPr>
      <w:r>
        <w:t>using System.Security.Cryptography.X509Certificates;</w:t>
      </w:r>
    </w:p>
    <w:p w14:paraId="073A1D07" w14:textId="77777777" w:rsidR="00C82394" w:rsidRDefault="00C82394">
      <w:pPr>
        <w:pStyle w:val="SourceCode"/>
      </w:pPr>
    </w:p>
    <w:p w14:paraId="5B7849FE" w14:textId="77777777" w:rsidR="00C82394" w:rsidRDefault="006F662E">
      <w:pPr>
        <w:pStyle w:val="SourceCode"/>
      </w:pPr>
      <w:r>
        <w:t>internal static class Program</w:t>
      </w:r>
    </w:p>
    <w:p w14:paraId="30BB74CF" w14:textId="77777777" w:rsidR="00C82394" w:rsidRDefault="006F662E">
      <w:pPr>
        <w:pStyle w:val="SourceCode"/>
      </w:pPr>
      <w:r>
        <w:t>{</w:t>
      </w:r>
    </w:p>
    <w:p w14:paraId="227CF361" w14:textId="77777777" w:rsidR="00C82394" w:rsidRDefault="006F662E">
      <w:pPr>
        <w:pStyle w:val="SourceCode"/>
      </w:pPr>
      <w:r>
        <w:t xml:space="preserve">    // The description's address: the server answers it on the API's path,</w:t>
      </w:r>
    </w:p>
    <w:p w14:paraId="2E91A356" w14:textId="77777777" w:rsidR="00C82394" w:rsidRDefault="006F662E">
      <w:pPr>
        <w:pStyle w:val="SourceCode"/>
      </w:pPr>
      <w:r>
        <w:t xml:space="preserve">    // like any other route.</w:t>
      </w:r>
    </w:p>
    <w:p w14:paraId="2433DE94" w14:textId="77777777" w:rsidR="00C82394" w:rsidRDefault="006F662E">
      <w:pPr>
        <w:pStyle w:val="SourceCode"/>
      </w:pPr>
      <w:r>
        <w:t xml:space="preserve">    private const string DocumentUrl =</w:t>
      </w:r>
    </w:p>
    <w:p w14:paraId="74EEA06A" w14:textId="77777777" w:rsidR="00C82394" w:rsidRDefault="006F662E">
      <w:pPr>
        <w:pStyle w:val="SourceCode"/>
      </w:pPr>
      <w:r>
        <w:t xml:space="preserve">        "https://127.0.0.1:8765/api/v1/openapi.yaml";</w:t>
      </w:r>
    </w:p>
    <w:p w14:paraId="018CFBBF" w14:textId="77777777" w:rsidR="00C82394" w:rsidRDefault="006F662E">
      <w:pPr>
        <w:pStyle w:val="SourceCode"/>
      </w:pPr>
      <w:r>
        <w:t xml:space="preserve">    // Remember, await waits for a Task's result, and using closes what it holds.</w:t>
      </w:r>
    </w:p>
    <w:p w14:paraId="18A27DF8" w14:textId="77777777" w:rsidR="00C82394" w:rsidRDefault="006F662E">
      <w:pPr>
        <w:pStyle w:val="SourceCode"/>
      </w:pPr>
      <w:r>
        <w:t xml:space="preserve">    private static async Task&lt;int&gt; Main()</w:t>
      </w:r>
    </w:p>
    <w:p w14:paraId="2CC753AF" w14:textId="77777777" w:rsidR="00C82394" w:rsidRDefault="006F662E">
      <w:pPr>
        <w:pStyle w:val="SourceCode"/>
      </w:pPr>
      <w:r>
        <w:t xml:space="preserve">    {</w:t>
      </w:r>
    </w:p>
    <w:p w14:paraId="75E23594" w14:textId="77777777" w:rsidR="00C82394" w:rsidRDefault="006F662E">
      <w:pPr>
        <w:pStyle w:val="SourceCode"/>
      </w:pPr>
      <w:r>
        <w:t xml:space="preserve">        // Remember, trust only the course certificate authority, and never</w:t>
      </w:r>
    </w:p>
    <w:p w14:paraId="022E5E86" w14:textId="77777777" w:rsidR="00C82394" w:rsidRDefault="006F662E">
      <w:pPr>
        <w:pStyle w:val="SourceCode"/>
      </w:pPr>
      <w:r>
        <w:t xml:space="preserve">        // follow a redirect: a 3xx is an answer like any other (Lesson 6.4).</w:t>
      </w:r>
    </w:p>
    <w:p w14:paraId="47ECFE31" w14:textId="77777777" w:rsidR="00C82394" w:rsidRDefault="006F662E">
      <w:pPr>
        <w:pStyle w:val="SourceCode"/>
      </w:pPr>
      <w:r>
        <w:t xml:space="preserve">        X509ChainPolicy policy = new X509ChainPolicy();</w:t>
      </w:r>
    </w:p>
    <w:p w14:paraId="69E06A87" w14:textId="77777777" w:rsidR="00C82394" w:rsidRDefault="006F662E">
      <w:pPr>
        <w:pStyle w:val="SourceCode"/>
      </w:pPr>
      <w:r>
        <w:t xml:space="preserve">        policy.TrustMode = X509ChainTrustMode.CustomRootTrust;</w:t>
      </w:r>
    </w:p>
    <w:p w14:paraId="6163ADE2" w14:textId="77777777" w:rsidR="00C82394" w:rsidRDefault="006F662E">
      <w:pPr>
        <w:pStyle w:val="SourceCode"/>
      </w:pPr>
      <w:r>
        <w:t xml:space="preserve">        policy.CustomTrustStore.Add(X509Certificate2.CreateFromPem(</w:t>
      </w:r>
    </w:p>
    <w:p w14:paraId="4812A612" w14:textId="77777777" w:rsidR="00C82394" w:rsidRDefault="006F662E">
      <w:pPr>
        <w:pStyle w:val="SourceCode"/>
      </w:pPr>
      <w:r>
        <w:t xml:space="preserve">            File.ReadAllText("certs/spa-ca.pem")));</w:t>
      </w:r>
    </w:p>
    <w:p w14:paraId="0E79DAC2" w14:textId="77777777" w:rsidR="00C82394" w:rsidRDefault="006F662E">
      <w:pPr>
        <w:pStyle w:val="SourceCode"/>
      </w:pPr>
      <w:r>
        <w:t xml:space="preserve">        policy.RevocationMode = X509RevocationMode.NoCheck;</w:t>
      </w:r>
    </w:p>
    <w:p w14:paraId="73C9EC43" w14:textId="77777777" w:rsidR="00C82394" w:rsidRDefault="006F662E">
      <w:pPr>
        <w:pStyle w:val="SourceCode"/>
      </w:pPr>
      <w:r>
        <w:t xml:space="preserve">        SocketsHttpHandler handler = new SocketsHttpHandler();</w:t>
      </w:r>
    </w:p>
    <w:p w14:paraId="2479B17D" w14:textId="77777777" w:rsidR="00C82394" w:rsidRDefault="006F662E">
      <w:pPr>
        <w:pStyle w:val="SourceCode"/>
      </w:pPr>
      <w:r>
        <w:t xml:space="preserve">        handler.SslOptions.CertificateChainPolicy = policy;</w:t>
      </w:r>
    </w:p>
    <w:p w14:paraId="6B9AD8A8" w14:textId="77777777" w:rsidR="00C82394" w:rsidRDefault="006F662E">
      <w:pPr>
        <w:pStyle w:val="SourceCode"/>
      </w:pPr>
      <w:r>
        <w:t xml:space="preserve">        handler.AllowAutoRedirect = false;</w:t>
      </w:r>
    </w:p>
    <w:p w14:paraId="2E76937A" w14:textId="77777777" w:rsidR="00C82394" w:rsidRDefault="006F662E">
      <w:pPr>
        <w:pStyle w:val="SourceCode"/>
      </w:pPr>
      <w:r>
        <w:t xml:space="preserve">        using HttpClient client = new HttpClient(handler);</w:t>
      </w:r>
    </w:p>
    <w:p w14:paraId="16047F46" w14:textId="77777777" w:rsidR="00C82394" w:rsidRDefault="006F662E">
      <w:pPr>
        <w:pStyle w:val="SourceCode"/>
      </w:pPr>
      <w:r>
        <w:t xml:space="preserve">        client.Timeout = TimeSpan.FromSeconds(10);</w:t>
      </w:r>
    </w:p>
    <w:p w14:paraId="45934CA3" w14:textId="77777777" w:rsidR="00C82394" w:rsidRDefault="00C82394">
      <w:pPr>
        <w:pStyle w:val="SourceCode"/>
      </w:pPr>
    </w:p>
    <w:p w14:paraId="3EEFE980" w14:textId="77777777" w:rsidR="00C82394" w:rsidRDefault="006F662E">
      <w:pPr>
        <w:pStyle w:val="SourceCode"/>
      </w:pPr>
      <w:r>
        <w:t xml:space="preserve">        // The description needs no key, so the request has no</w:t>
      </w:r>
    </w:p>
    <w:p w14:paraId="14DD96A4" w14:textId="77777777" w:rsidR="00C82394" w:rsidRDefault="006F662E">
      <w:pPr>
        <w:pStyle w:val="SourceCode"/>
      </w:pPr>
      <w:r>
        <w:t xml:space="preserve">        // Authorization header: anyone who can reach the server may read</w:t>
      </w:r>
    </w:p>
    <w:p w14:paraId="13E8BB77" w14:textId="77777777" w:rsidR="00C82394" w:rsidRDefault="006F662E">
      <w:pPr>
        <w:pStyle w:val="SourceCode"/>
      </w:pPr>
      <w:r>
        <w:t xml:space="preserve">        // how to use it.</w:t>
      </w:r>
    </w:p>
    <w:p w14:paraId="626C8C4F" w14:textId="77777777" w:rsidR="00C82394" w:rsidRDefault="006F662E">
      <w:pPr>
        <w:pStyle w:val="SourceCode"/>
      </w:pPr>
      <w:r>
        <w:t xml:space="preserve">        int statusCode;</w:t>
      </w:r>
    </w:p>
    <w:p w14:paraId="794FA8DC" w14:textId="77777777" w:rsidR="00C82394" w:rsidRDefault="006F662E">
      <w:pPr>
        <w:pStyle w:val="SourceCode"/>
      </w:pPr>
      <w:r>
        <w:t xml:space="preserve">        string contentType = "";</w:t>
      </w:r>
    </w:p>
    <w:p w14:paraId="000DEAEC" w14:textId="77777777" w:rsidR="00C82394" w:rsidRDefault="006F662E">
      <w:pPr>
        <w:pStyle w:val="SourceCode"/>
      </w:pPr>
      <w:r>
        <w:t xml:space="preserve">        string document;</w:t>
      </w:r>
    </w:p>
    <w:p w14:paraId="30FA21E6" w14:textId="77777777" w:rsidR="00C82394" w:rsidRDefault="006F662E">
      <w:pPr>
        <w:pStyle w:val="SourceCode"/>
      </w:pPr>
      <w:r>
        <w:t xml:space="preserve">        try</w:t>
      </w:r>
    </w:p>
    <w:p w14:paraId="06F336F2" w14:textId="77777777" w:rsidR="00C82394" w:rsidRDefault="006F662E">
      <w:pPr>
        <w:pStyle w:val="SourceCode"/>
      </w:pPr>
      <w:r>
        <w:t xml:space="preserve">        {</w:t>
      </w:r>
    </w:p>
    <w:p w14:paraId="3B8FA07B" w14:textId="77777777" w:rsidR="00C82394" w:rsidRDefault="006F662E">
      <w:pPr>
        <w:pStyle w:val="SourceCode"/>
      </w:pPr>
      <w:r>
        <w:t xml:space="preserve">            using HttpResponseMessage response =</w:t>
      </w:r>
    </w:p>
    <w:p w14:paraId="100C5BDD" w14:textId="77777777" w:rsidR="00C82394" w:rsidRDefault="006F662E">
      <w:pPr>
        <w:pStyle w:val="SourceCode"/>
      </w:pPr>
      <w:r>
        <w:t xml:space="preserve">                await client.GetAsync(DocumentUrl);</w:t>
      </w:r>
    </w:p>
    <w:p w14:paraId="452CE435" w14:textId="77777777" w:rsidR="00C82394" w:rsidRDefault="006F662E">
      <w:pPr>
        <w:pStyle w:val="SourceCode"/>
      </w:pPr>
      <w:r>
        <w:t xml:space="preserve">            statusCode = (int)response.StatusCode;</w:t>
      </w:r>
    </w:p>
    <w:p w14:paraId="663BA490" w14:textId="77777777" w:rsidR="00C82394" w:rsidRDefault="006F662E">
      <w:pPr>
        <w:pStyle w:val="SourceCode"/>
      </w:pPr>
      <w:r>
        <w:t xml:space="preserve">            // Remember, HttpClient keeps Content-Type in Content.Headers</w:t>
      </w:r>
    </w:p>
    <w:p w14:paraId="192503F4" w14:textId="77777777" w:rsidR="00C82394" w:rsidRDefault="006F662E">
      <w:pPr>
        <w:pStyle w:val="SourceCode"/>
      </w:pPr>
      <w:r>
        <w:t xml:space="preserve">            // (Lesson 6.4). ContentType is null when the answer has none;</w:t>
      </w:r>
    </w:p>
    <w:p w14:paraId="3C1560BD" w14:textId="77777777" w:rsidR="00C82394" w:rsidRDefault="006F662E">
      <w:pPr>
        <w:pStyle w:val="SourceCode"/>
      </w:pPr>
      <w:r>
        <w:t xml:space="preserve">            // ToString writes it as the header's text.</w:t>
      </w:r>
    </w:p>
    <w:p w14:paraId="1B2CF5E0" w14:textId="77777777" w:rsidR="00C82394" w:rsidRDefault="006F662E">
      <w:pPr>
        <w:pStyle w:val="SourceCode"/>
      </w:pPr>
      <w:r>
        <w:t xml:space="preserve">            MediaTypeHeaderValue? mediaType =</w:t>
      </w:r>
    </w:p>
    <w:p w14:paraId="26E1433B" w14:textId="77777777" w:rsidR="00C82394" w:rsidRDefault="006F662E">
      <w:pPr>
        <w:pStyle w:val="SourceCode"/>
      </w:pPr>
      <w:r>
        <w:t xml:space="preserve">                response.Content.Headers.ContentType;</w:t>
      </w:r>
    </w:p>
    <w:p w14:paraId="2ADCF265" w14:textId="77777777" w:rsidR="00C82394" w:rsidRDefault="006F662E">
      <w:pPr>
        <w:pStyle w:val="SourceCode"/>
      </w:pPr>
      <w:r>
        <w:t xml:space="preserve">            if (mediaType != null)</w:t>
      </w:r>
    </w:p>
    <w:p w14:paraId="794BDCDD" w14:textId="77777777" w:rsidR="00C82394" w:rsidRDefault="006F662E">
      <w:pPr>
        <w:pStyle w:val="SourceCode"/>
      </w:pPr>
      <w:r>
        <w:t xml:space="preserve">            {</w:t>
      </w:r>
    </w:p>
    <w:p w14:paraId="6E64F1C2" w14:textId="77777777" w:rsidR="00C82394" w:rsidRDefault="006F662E">
      <w:pPr>
        <w:pStyle w:val="SourceCode"/>
      </w:pPr>
      <w:r>
        <w:t xml:space="preserve">                contentType = mediaType.ToString();</w:t>
      </w:r>
    </w:p>
    <w:p w14:paraId="319B99D6" w14:textId="77777777" w:rsidR="00C82394" w:rsidRDefault="006F662E">
      <w:pPr>
        <w:pStyle w:val="SourceCode"/>
      </w:pPr>
      <w:r>
        <w:t xml:space="preserve">            }</w:t>
      </w:r>
    </w:p>
    <w:p w14:paraId="3969720C" w14:textId="77777777" w:rsidR="00C82394" w:rsidRDefault="006F662E">
      <w:pPr>
        <w:pStyle w:val="SourceCode"/>
      </w:pPr>
      <w:r>
        <w:t xml:space="preserve">            document = await response.Content.ReadAsStringAsync();</w:t>
      </w:r>
    </w:p>
    <w:p w14:paraId="1D48FEE4" w14:textId="77777777" w:rsidR="00C82394" w:rsidRDefault="006F662E">
      <w:pPr>
        <w:pStyle w:val="SourceCode"/>
      </w:pPr>
      <w:r>
        <w:t xml:space="preserve">        }</w:t>
      </w:r>
    </w:p>
    <w:p w14:paraId="14674414" w14:textId="77777777" w:rsidR="00C82394" w:rsidRDefault="006F662E">
      <w:pPr>
        <w:pStyle w:val="SourceCode"/>
      </w:pPr>
      <w:r>
        <w:t xml:space="preserve">        catch (HttpRequestException error)</w:t>
      </w:r>
    </w:p>
    <w:p w14:paraId="58AB5F2C" w14:textId="77777777" w:rsidR="00C82394" w:rsidRDefault="006F662E">
      <w:pPr>
        <w:pStyle w:val="SourceCode"/>
      </w:pPr>
      <w:r>
        <w:t xml:space="preserve">        {</w:t>
      </w:r>
    </w:p>
    <w:p w14:paraId="416F05C2" w14:textId="77777777" w:rsidR="00C82394" w:rsidRDefault="006F662E">
      <w:pPr>
        <w:pStyle w:val="SourceCode"/>
      </w:pPr>
      <w:r>
        <w:t xml:space="preserve">            // Remember, HttpRequestException means no answer came at all.</w:t>
      </w:r>
    </w:p>
    <w:p w14:paraId="5B3CB718" w14:textId="77777777" w:rsidR="00C82394" w:rsidRDefault="006F662E">
      <w:pPr>
        <w:pStyle w:val="SourceCode"/>
      </w:pPr>
      <w:r>
        <w:t xml:space="preserve">            Console.Error.WriteLine($"Error: could not reach {DocumentUrl}");</w:t>
      </w:r>
    </w:p>
    <w:p w14:paraId="434908D5" w14:textId="77777777" w:rsidR="00C82394" w:rsidRDefault="006F662E">
      <w:pPr>
        <w:pStyle w:val="SourceCode"/>
      </w:pPr>
      <w:r>
        <w:t xml:space="preserve">            Console.Error.WriteLine($"Reason: {error.Message}");</w:t>
      </w:r>
    </w:p>
    <w:p w14:paraId="63E4A98B" w14:textId="77777777" w:rsidR="00C82394" w:rsidRDefault="006F662E">
      <w:pPr>
        <w:pStyle w:val="SourceCode"/>
      </w:pPr>
      <w:r>
        <w:t xml:space="preserve">            return 1;</w:t>
      </w:r>
    </w:p>
    <w:p w14:paraId="5649355A" w14:textId="77777777" w:rsidR="00C82394" w:rsidRDefault="006F662E">
      <w:pPr>
        <w:pStyle w:val="SourceCode"/>
      </w:pPr>
      <w:r>
        <w:t xml:space="preserve">        }</w:t>
      </w:r>
    </w:p>
    <w:p w14:paraId="5190A133" w14:textId="77777777" w:rsidR="00C82394" w:rsidRDefault="006F662E">
      <w:pPr>
        <w:pStyle w:val="SourceCode"/>
      </w:pPr>
      <w:r>
        <w:t xml:space="preserve">        // HttpClient does not treat a 4xx or 5xx as an exception, so the</w:t>
      </w:r>
    </w:p>
    <w:p w14:paraId="348503C2" w14:textId="77777777" w:rsidR="00C82394" w:rsidRDefault="006F662E">
      <w:pPr>
        <w:pStyle w:val="SourceCode"/>
      </w:pPr>
      <w:r>
        <w:t xml:space="preserve">        // status code is checked here.</w:t>
      </w:r>
    </w:p>
    <w:p w14:paraId="6DEE0855" w14:textId="77777777" w:rsidR="00C82394" w:rsidRDefault="006F662E">
      <w:pPr>
        <w:pStyle w:val="SourceCode"/>
      </w:pPr>
      <w:r>
        <w:t xml:space="preserve">        if (statusCode != 200)</w:t>
      </w:r>
    </w:p>
    <w:p w14:paraId="5FC2A36E" w14:textId="77777777" w:rsidR="00C82394" w:rsidRDefault="006F662E">
      <w:pPr>
        <w:pStyle w:val="SourceCode"/>
      </w:pPr>
      <w:r>
        <w:t xml:space="preserve">        {</w:t>
      </w:r>
    </w:p>
    <w:p w14:paraId="4904AB38" w14:textId="77777777" w:rsidR="00C82394" w:rsidRDefault="006F662E">
      <w:pPr>
        <w:pStyle w:val="SourceCode"/>
      </w:pPr>
      <w:r>
        <w:t xml:space="preserve">            Console.Error.WriteLine($"Error: the server answered {statusCode}");</w:t>
      </w:r>
    </w:p>
    <w:p w14:paraId="532971A3" w14:textId="77777777" w:rsidR="00C82394" w:rsidRDefault="006F662E">
      <w:pPr>
        <w:pStyle w:val="SourceCode"/>
      </w:pPr>
      <w:r>
        <w:t xml:space="preserve">            return 1;</w:t>
      </w:r>
    </w:p>
    <w:p w14:paraId="77F96270" w14:textId="77777777" w:rsidR="00C82394" w:rsidRDefault="006F662E">
      <w:pPr>
        <w:pStyle w:val="SourceCode"/>
      </w:pPr>
      <w:r>
        <w:t xml:space="preserve">        }</w:t>
      </w:r>
    </w:p>
    <w:p w14:paraId="354255EE" w14:textId="77777777" w:rsidR="00C82394" w:rsidRDefault="006F662E">
      <w:pPr>
        <w:pStyle w:val="SourceCode"/>
      </w:pPr>
      <w:r>
        <w:t xml:space="preserve">        Console.WriteLine($"Status: {statusCode}");</w:t>
      </w:r>
    </w:p>
    <w:p w14:paraId="4CE74D06" w14:textId="77777777" w:rsidR="00C82394" w:rsidRDefault="006F662E">
      <w:pPr>
        <w:pStyle w:val="SourceCode"/>
      </w:pPr>
      <w:r>
        <w:t xml:space="preserve">        Console.WriteLine($"Content-Type: {contentType}");</w:t>
      </w:r>
    </w:p>
    <w:p w14:paraId="6082B68B" w14:textId="77777777" w:rsidR="00C82394" w:rsidRDefault="00C82394">
      <w:pPr>
        <w:pStyle w:val="SourceCode"/>
      </w:pPr>
    </w:p>
    <w:p w14:paraId="11A1EAC2" w14:textId="77777777" w:rsidR="00C82394" w:rsidRDefault="006F662E">
      <w:pPr>
        <w:pStyle w:val="SourceCode"/>
      </w:pPr>
      <w:r>
        <w:t xml:space="preserve">        // The document is YAML text, one setting per line. The first line</w:t>
      </w:r>
    </w:p>
    <w:p w14:paraId="0BB7DC69" w14:textId="77777777" w:rsidR="00C82394" w:rsidRDefault="006F662E">
      <w:pPr>
        <w:pStyle w:val="SourceCode"/>
      </w:pPr>
      <w:r>
        <w:t xml:space="preserve">        // names the OpenAPI version; version under info, indented by two</w:t>
      </w:r>
    </w:p>
    <w:p w14:paraId="278F6A02" w14:textId="77777777" w:rsidR="00C82394" w:rsidRDefault="006F662E">
      <w:pPr>
        <w:pStyle w:val="SourceCode"/>
      </w:pPr>
      <w:r>
        <w:t xml:space="preserve">        // spaces, is the API's own version. A file saved on Windows may end</w:t>
      </w:r>
    </w:p>
    <w:p w14:paraId="43E29B9A" w14:textId="77777777" w:rsidR="00C82394" w:rsidRDefault="006F662E">
      <w:pPr>
        <w:pStyle w:val="SourceCode"/>
      </w:pPr>
      <w:r>
        <w:t xml:space="preserve">        // its lines with \r\n, so Replace makes every line end in \n</w:t>
      </w:r>
    </w:p>
    <w:p w14:paraId="67784AB8" w14:textId="77777777" w:rsidR="00C82394" w:rsidRDefault="006F662E">
      <w:pPr>
        <w:pStyle w:val="SourceCode"/>
      </w:pPr>
      <w:r>
        <w:t xml:space="preserve">        // first. Remember, Split('\n') cuts the text at every \n (Lesson</w:t>
      </w:r>
    </w:p>
    <w:p w14:paraId="0CD764A4" w14:textId="77777777" w:rsidR="00C82394" w:rsidRDefault="006F662E">
      <w:pPr>
        <w:pStyle w:val="SourceCode"/>
      </w:pPr>
      <w:r>
        <w:t xml:space="preserve">        // 3.13); StartsWith and Substring test the start of a line and take</w:t>
      </w:r>
    </w:p>
    <w:p w14:paraId="3E3C9B5B" w14:textId="77777777" w:rsidR="00C82394" w:rsidRDefault="006F662E">
      <w:pPr>
        <w:pStyle w:val="SourceCode"/>
      </w:pPr>
      <w:r>
        <w:t xml:space="preserve">        // the rest (Lesson 2.7), and Ordinal compares the characters as they</w:t>
      </w:r>
    </w:p>
    <w:p w14:paraId="3620B93E" w14:textId="77777777" w:rsidR="00C82394" w:rsidRDefault="006F662E">
      <w:pPr>
        <w:pStyle w:val="SourceCode"/>
      </w:pPr>
      <w:r>
        <w:t xml:space="preserve">        // are (Lesson 2.6).</w:t>
      </w:r>
    </w:p>
    <w:p w14:paraId="206F486E" w14:textId="77777777" w:rsidR="00C82394" w:rsidRDefault="006F662E">
      <w:pPr>
        <w:pStyle w:val="SourceCode"/>
      </w:pPr>
      <w:r>
        <w:t xml:space="preserve">        string[] lines = document.Replace("\r\n", "\n").Split('\n');</w:t>
      </w:r>
    </w:p>
    <w:p w14:paraId="683A73AF" w14:textId="77777777" w:rsidR="00C82394" w:rsidRDefault="006F662E">
      <w:pPr>
        <w:pStyle w:val="SourceCode"/>
      </w:pPr>
      <w:r>
        <w:t xml:space="preserve">        foreach (string line in lines)</w:t>
      </w:r>
    </w:p>
    <w:p w14:paraId="2574E49B" w14:textId="77777777" w:rsidR="00C82394" w:rsidRDefault="006F662E">
      <w:pPr>
        <w:pStyle w:val="SourceCode"/>
      </w:pPr>
      <w:r>
        <w:t xml:space="preserve">        {</w:t>
      </w:r>
    </w:p>
    <w:p w14:paraId="1072D498" w14:textId="77777777" w:rsidR="00C82394" w:rsidRDefault="006F662E">
      <w:pPr>
        <w:pStyle w:val="SourceCode"/>
      </w:pPr>
      <w:r>
        <w:t xml:space="preserve">            if (line.StartsWith("openapi: ", StringComparison.Ordinal))</w:t>
      </w:r>
    </w:p>
    <w:p w14:paraId="20528D3C" w14:textId="77777777" w:rsidR="00C82394" w:rsidRDefault="006F662E">
      <w:pPr>
        <w:pStyle w:val="SourceCode"/>
      </w:pPr>
      <w:r>
        <w:t xml:space="preserve">            {</w:t>
      </w:r>
    </w:p>
    <w:p w14:paraId="1A00EB40" w14:textId="77777777" w:rsidR="00C82394" w:rsidRDefault="006F662E">
      <w:pPr>
        <w:pStyle w:val="SourceCode"/>
      </w:pPr>
      <w:r>
        <w:t xml:space="preserve">                Console.WriteLine($"OpenAPI version: {line.Substring(9)}");</w:t>
      </w:r>
    </w:p>
    <w:p w14:paraId="304DAF6C" w14:textId="77777777" w:rsidR="00C82394" w:rsidRDefault="006F662E">
      <w:pPr>
        <w:pStyle w:val="SourceCode"/>
      </w:pPr>
      <w:r>
        <w:t xml:space="preserve">            }</w:t>
      </w:r>
    </w:p>
    <w:p w14:paraId="2F4F8C6A" w14:textId="77777777" w:rsidR="00C82394" w:rsidRDefault="006F662E">
      <w:pPr>
        <w:pStyle w:val="SourceCode"/>
      </w:pPr>
      <w:r>
        <w:t xml:space="preserve">            if (line.StartsWith("  version: ", StringComparison.Ordinal))</w:t>
      </w:r>
    </w:p>
    <w:p w14:paraId="19CA919B" w14:textId="77777777" w:rsidR="00C82394" w:rsidRDefault="006F662E">
      <w:pPr>
        <w:pStyle w:val="SourceCode"/>
      </w:pPr>
      <w:r>
        <w:t xml:space="preserve">            {</w:t>
      </w:r>
    </w:p>
    <w:p w14:paraId="0B40ABA6" w14:textId="77777777" w:rsidR="00C82394" w:rsidRDefault="006F662E">
      <w:pPr>
        <w:pStyle w:val="SourceCode"/>
      </w:pPr>
      <w:r>
        <w:t xml:space="preserve">                Console.WriteLine($"API version: {line.Substring(11)}");</w:t>
      </w:r>
    </w:p>
    <w:p w14:paraId="4B05A598" w14:textId="77777777" w:rsidR="00C82394" w:rsidRDefault="006F662E">
      <w:pPr>
        <w:pStyle w:val="SourceCode"/>
      </w:pPr>
      <w:r>
        <w:t xml:space="preserve">            }</w:t>
      </w:r>
    </w:p>
    <w:p w14:paraId="32AE8B17" w14:textId="77777777" w:rsidR="00C82394" w:rsidRDefault="006F662E">
      <w:pPr>
        <w:pStyle w:val="SourceCode"/>
      </w:pPr>
      <w:r>
        <w:t xml:space="preserve">        }</w:t>
      </w:r>
    </w:p>
    <w:p w14:paraId="6D1AC725" w14:textId="77777777" w:rsidR="00C82394" w:rsidRDefault="006F662E">
      <w:pPr>
        <w:pStyle w:val="SourceCode"/>
        <w:keepNext/>
      </w:pPr>
      <w:r>
        <w:t xml:space="preserve">        return 0;</w:t>
      </w:r>
    </w:p>
    <w:p w14:paraId="3756D5D2" w14:textId="77777777" w:rsidR="00C82394" w:rsidRDefault="006F662E">
      <w:pPr>
        <w:pStyle w:val="SourceCode"/>
        <w:keepNext/>
      </w:pPr>
      <w:r>
        <w:t xml:space="preserve">    }</w:t>
      </w:r>
    </w:p>
    <w:p w14:paraId="1955AB0A" w14:textId="77777777" w:rsidR="00C82394" w:rsidRDefault="006F662E">
      <w:pPr>
        <w:pStyle w:val="SourceCode"/>
      </w:pPr>
      <w:r>
        <w:t>}</w:t>
      </w:r>
    </w:p>
    <w:p w14:paraId="068F58A2" w14:textId="77777777" w:rsidR="00C82394" w:rsidRDefault="00C82394">
      <w:pPr>
        <w:keepNext/>
      </w:pPr>
    </w:p>
    <w:p w14:paraId="4447E298" w14:textId="77777777" w:rsidR="00C82394" w:rsidRDefault="006F662E">
      <w:pPr>
        <w:pStyle w:val="Heading3"/>
      </w:pPr>
      <w:r>
        <w:t>Windows PowerShell Server Build and Run</w:t>
      </w:r>
    </w:p>
    <w:p w14:paraId="14CCAD59" w14:textId="77777777" w:rsidR="00C82394" w:rsidRDefault="006F662E">
      <w:pPr>
        <w:keepNext/>
      </w:pPr>
      <w:r>
        <w:t>In Terminal 1, in the lesson-6.20 folder, after the Data Reset. The block builds Lesson 6.16's key tool, unchanged, for the Production-Minded run, then the server, and starts it:</w:t>
      </w:r>
    </w:p>
    <w:p w14:paraId="0B22F7CB" w14:textId="77777777" w:rsidR="00C82394" w:rsidRDefault="00C82394">
      <w:pPr>
        <w:keepNext/>
      </w:pPr>
    </w:p>
    <w:p w14:paraId="5788CCA9" w14:textId="77777777" w:rsidR="00C82394" w:rsidRDefault="006F662E">
      <w:pPr>
        <w:pStyle w:val="CommandBlock"/>
        <w:keepNext/>
      </w:pPr>
      <w:r>
        <w:t>dotnet build .\csharp\Keys --nologo --warnaserror</w:t>
      </w:r>
    </w:p>
    <w:p w14:paraId="362045CA" w14:textId="77777777" w:rsidR="00C82394" w:rsidRDefault="006F662E">
      <w:pPr>
        <w:pStyle w:val="CommandBlock"/>
        <w:keepNext/>
      </w:pPr>
      <w:r>
        <w:t>dotnet build .\csharp\Server --nologo --warnaserror</w:t>
      </w:r>
    </w:p>
    <w:p w14:paraId="0F221A6C" w14:textId="77777777" w:rsidR="00C82394" w:rsidRDefault="006F662E">
      <w:pPr>
        <w:pStyle w:val="CommandBlock"/>
      </w:pPr>
      <w:r>
        <w:t>dotnet run --no-build --project .\csharp\Server</w:t>
      </w:r>
    </w:p>
    <w:p w14:paraId="2A5C5204" w14:textId="77777777" w:rsidR="00C82394" w:rsidRDefault="00C82394">
      <w:pPr>
        <w:keepNext/>
      </w:pPr>
    </w:p>
    <w:p w14:paraId="32C32072" w14:textId="77777777" w:rsidR="00C82394" w:rsidRDefault="006F662E">
      <w:r>
        <w:t>The server reads .\docs\openapi.yaml, prints its Listening line, and waits. Leave it running.</w:t>
      </w:r>
    </w:p>
    <w:p w14:paraId="02C089B6" w14:textId="77777777" w:rsidR="00C82394" w:rsidRDefault="00C82394">
      <w:pPr>
        <w:keepNext/>
      </w:pPr>
    </w:p>
    <w:p w14:paraId="2F6FCBDB" w14:textId="77777777" w:rsidR="00C82394" w:rsidRDefault="006F662E">
      <w:pPr>
        <w:pStyle w:val="Heading3"/>
      </w:pPr>
      <w:r>
        <w:t>Windows PowerShell Basic Docs Build and Run</w:t>
      </w:r>
    </w:p>
    <w:p w14:paraId="6EEC6800" w14:textId="77777777" w:rsidR="00C82394" w:rsidRDefault="006F662E">
      <w:pPr>
        <w:keepNext/>
      </w:pPr>
      <w:r>
        <w:t>In Terminal 2, in the lesson-6.20 folder: the Basic client, then its exit code. No key is needed, because the description is public. Then press Ctrl+C in Terminal 1 to stop the server.</w:t>
      </w:r>
    </w:p>
    <w:p w14:paraId="7E5EB7DD" w14:textId="77777777" w:rsidR="00C82394" w:rsidRDefault="00C82394">
      <w:pPr>
        <w:keepNext/>
      </w:pPr>
    </w:p>
    <w:p w14:paraId="12C0A0D5" w14:textId="77777777" w:rsidR="00C82394" w:rsidRDefault="006F662E">
      <w:pPr>
        <w:pStyle w:val="CommandBlock"/>
        <w:keepNext/>
      </w:pPr>
      <w:r>
        <w:t>dotnet build .\csharp\BasicDocs --nologo --warnaserror</w:t>
      </w:r>
    </w:p>
    <w:p w14:paraId="02E6D57D" w14:textId="77777777" w:rsidR="00C82394" w:rsidRDefault="006F662E">
      <w:pPr>
        <w:pStyle w:val="CommandBlock"/>
        <w:keepNext/>
      </w:pPr>
      <w:r>
        <w:t>dotnet run --no-build --project .\csharp\BasicDocs</w:t>
      </w:r>
    </w:p>
    <w:p w14:paraId="6C98C22C" w14:textId="77777777" w:rsidR="00C82394" w:rsidRDefault="006F662E">
      <w:pPr>
        <w:pStyle w:val="CommandBlock"/>
      </w:pPr>
      <w:r>
        <w:t>$LASTEXITCODE</w:t>
      </w:r>
    </w:p>
    <w:p w14:paraId="3B5E00CE" w14:textId="77777777" w:rsidR="00C82394" w:rsidRDefault="00C82394">
      <w:pPr>
        <w:keepNext/>
      </w:pPr>
    </w:p>
    <w:p w14:paraId="2051C21E" w14:textId="77777777" w:rsidR="00C82394" w:rsidRDefault="006F662E">
      <w:pPr>
        <w:pStyle w:val="Heading3"/>
      </w:pPr>
      <w:r>
        <w:t>Linux or macOS Basic Build and Run</w:t>
      </w:r>
    </w:p>
    <w:p w14:paraId="7B90C639" w14:textId="77777777" w:rsidR="00C82394" w:rsidRDefault="006F662E">
      <w:pPr>
        <w:keepNext/>
      </w:pPr>
      <w:r>
        <w:t>In Terminal 1, then in Terminal 2:</w:t>
      </w:r>
    </w:p>
    <w:p w14:paraId="7C1163ED" w14:textId="77777777" w:rsidR="00C82394" w:rsidRDefault="00C82394">
      <w:pPr>
        <w:keepNext/>
      </w:pPr>
    </w:p>
    <w:p w14:paraId="4233789A" w14:textId="77777777" w:rsidR="00C82394" w:rsidRDefault="006F662E">
      <w:pPr>
        <w:pStyle w:val="CommandBlock"/>
        <w:keepNext/>
      </w:pPr>
      <w:r>
        <w:t>dotnet build ./csharp/Keys --nologo --warnaserror</w:t>
      </w:r>
    </w:p>
    <w:p w14:paraId="4BA68F60" w14:textId="77777777" w:rsidR="00C82394" w:rsidRDefault="006F662E">
      <w:pPr>
        <w:pStyle w:val="CommandBlock"/>
        <w:keepNext/>
      </w:pPr>
      <w:r>
        <w:t>dotnet build ./csharp/Server --nologo --warnaserror</w:t>
      </w:r>
    </w:p>
    <w:p w14:paraId="4FD73123" w14:textId="77777777" w:rsidR="00C82394" w:rsidRDefault="006F662E">
      <w:pPr>
        <w:pStyle w:val="CommandBlock"/>
      </w:pPr>
      <w:r>
        <w:t>dotnet run --no-build --project ./csharp/Server</w:t>
      </w:r>
    </w:p>
    <w:p w14:paraId="0D84EEB3" w14:textId="77777777" w:rsidR="00C82394" w:rsidRDefault="00C82394">
      <w:pPr>
        <w:keepNext/>
      </w:pPr>
    </w:p>
    <w:p w14:paraId="3FC5FA7B" w14:textId="77777777" w:rsidR="00C82394" w:rsidRDefault="006F662E">
      <w:pPr>
        <w:pStyle w:val="CommandBlock"/>
        <w:keepNext/>
      </w:pPr>
      <w:r>
        <w:t>dotnet build ./csharp/BasicDocs --nologo --warnaserror</w:t>
      </w:r>
    </w:p>
    <w:p w14:paraId="29271607" w14:textId="77777777" w:rsidR="00C82394" w:rsidRDefault="006F662E">
      <w:pPr>
        <w:pStyle w:val="CommandBlock"/>
        <w:keepNext/>
      </w:pPr>
      <w:r>
        <w:t>dotnet run --no-build --project ./csharp/BasicDocs</w:t>
      </w:r>
    </w:p>
    <w:p w14:paraId="5B84E01C" w14:textId="77777777" w:rsidR="00C82394" w:rsidRDefault="006F662E">
      <w:pPr>
        <w:pStyle w:val="CommandBlock"/>
      </w:pPr>
      <w:r>
        <w:t>echo $?</w:t>
      </w:r>
    </w:p>
    <w:p w14:paraId="13967CA6" w14:textId="77777777" w:rsidR="00C82394" w:rsidRDefault="00C82394">
      <w:pPr>
        <w:keepNext/>
      </w:pPr>
    </w:p>
    <w:p w14:paraId="0F38A40E" w14:textId="77777777" w:rsidR="00C82394" w:rsidRDefault="006F662E">
      <w:pPr>
        <w:pStyle w:val="Heading3"/>
      </w:pPr>
      <w:r>
        <w:t>Check Your Results</w:t>
      </w:r>
    </w:p>
    <w:p w14:paraId="0AFA65F6" w14:textId="77777777" w:rsidR="00C82394" w:rsidRDefault="006F662E">
      <w:r>
        <w:t>Terminal 2 must show the Basic Docs lines of the Required Clean-Run Output and the exit code 0, and Terminal 1 the Basic server's two lines. Content-Type must be exactly application/yaml.</w:t>
      </w:r>
    </w:p>
    <w:p w14:paraId="43263CAC" w14:textId="77777777" w:rsidR="00C82394" w:rsidRDefault="00C82394">
      <w:pPr>
        <w:keepNext/>
      </w:pPr>
    </w:p>
    <w:p w14:paraId="2CF27611" w14:textId="77777777" w:rsidR="00C82394" w:rsidRDefault="00C82394">
      <w:pPr>
        <w:keepNext/>
      </w:pPr>
    </w:p>
    <w:p w14:paraId="6CA82D02" w14:textId="77777777" w:rsidR="00C82394" w:rsidRDefault="006F662E">
      <w:pPr>
        <w:pStyle w:val="Heading2"/>
      </w:pPr>
      <w:r>
        <w:t>Production-Minded Implementation</w:t>
      </w:r>
    </w:p>
    <w:p w14:paraId="0AD3A6D5" w14:textId="77777777" w:rsidR="00C82394" w:rsidRDefault="006F662E">
      <w:r>
        <w:t>The Production-Minded docs check reads the description from the server, then sends the thirteen known requests and checks every answer against it. SendRequest and ResponseHeader are Lesson 6.4's and TestResults and ReadBodyFile Lesson 6.19's, copied from Lesson 6.19's ApiTests unchanged; CheckDocumented and RunChecks are new, and ApiDocument.cs holds DocumentVersion and IsDocumented. Read is_documented (isDocumented, IsDocumented) first, then run_checks (runChecks, RunChecks).</w:t>
      </w:r>
    </w:p>
    <w:p w14:paraId="74B3EBA7" w14:textId="77777777" w:rsidR="00C82394" w:rsidRDefault="00C82394">
      <w:pPr>
        <w:keepNext/>
      </w:pPr>
    </w:p>
    <w:p w14:paraId="3564614D" w14:textId="77777777" w:rsidR="00C82394" w:rsidRDefault="006F662E">
      <w:pPr>
        <w:pStyle w:val="Heading3"/>
      </w:pPr>
      <w:r>
        <w:t>csharp/DocsCheck/ApiDocument.cs</w:t>
      </w:r>
    </w:p>
    <w:p w14:paraId="66F595B8" w14:textId="77777777" w:rsidR="00C82394" w:rsidRDefault="006F662E">
      <w:pPr>
        <w:pStyle w:val="SourceCode"/>
        <w:keepNext/>
      </w:pPr>
      <w:r>
        <w:t>// Lesson 6.20: reading the API's description, docs/openapi.yaml, as the</w:t>
      </w:r>
    </w:p>
    <w:p w14:paraId="767DB05F" w14:textId="77777777" w:rsidR="00C82394" w:rsidRDefault="006F662E">
      <w:pPr>
        <w:pStyle w:val="SourceCode"/>
        <w:keepNext/>
      </w:pPr>
      <w:r>
        <w:t>// docs check needs it. These methods read this one document's layout, two</w:t>
      </w:r>
    </w:p>
    <w:p w14:paraId="4EE4285E" w14:textId="77777777" w:rsidR="00C82394" w:rsidRDefault="006F662E">
      <w:pPr>
        <w:pStyle w:val="SourceCode"/>
      </w:pPr>
      <w:r>
        <w:t>// spaces per level, line by line; they are not a YAML parser. A program</w:t>
      </w:r>
    </w:p>
    <w:p w14:paraId="21ED81BB" w14:textId="77777777" w:rsidR="00C82394" w:rsidRDefault="006F662E">
      <w:pPr>
        <w:pStyle w:val="SourceCode"/>
      </w:pPr>
      <w:r>
        <w:t>// that reads any OpenAPI document uses a YAML library instead.</w:t>
      </w:r>
    </w:p>
    <w:p w14:paraId="2F96A5C5" w14:textId="77777777" w:rsidR="00C82394" w:rsidRDefault="006F662E">
      <w:pPr>
        <w:pStyle w:val="SourceCode"/>
      </w:pPr>
      <w:r>
        <w:t>internal static class ApiDocument</w:t>
      </w:r>
    </w:p>
    <w:p w14:paraId="4162514E" w14:textId="77777777" w:rsidR="00C82394" w:rsidRDefault="006F662E">
      <w:pPr>
        <w:pStyle w:val="SourceCode"/>
      </w:pPr>
      <w:r>
        <w:t>{</w:t>
      </w:r>
    </w:p>
    <w:p w14:paraId="73D5F5E6" w14:textId="77777777" w:rsidR="00C82394" w:rsidRDefault="006F662E">
      <w:pPr>
        <w:pStyle w:val="SourceCode"/>
      </w:pPr>
      <w:r>
        <w:t xml:space="preserve">    // The indents of the document's levels under paths: a path has 2</w:t>
      </w:r>
    </w:p>
    <w:p w14:paraId="72476D37" w14:textId="77777777" w:rsidR="00C82394" w:rsidRDefault="006F662E">
      <w:pPr>
        <w:pStyle w:val="SourceCode"/>
      </w:pPr>
      <w:r>
        <w:t xml:space="preserve">    // spaces, its methods 4, and the status codes under responses 8.</w:t>
      </w:r>
    </w:p>
    <w:p w14:paraId="3935D024" w14:textId="77777777" w:rsidR="00C82394" w:rsidRDefault="006F662E">
      <w:pPr>
        <w:pStyle w:val="SourceCode"/>
      </w:pPr>
      <w:r>
        <w:t xml:space="preserve">    private const string PathIndent = "  ";</w:t>
      </w:r>
    </w:p>
    <w:p w14:paraId="607EC3FA" w14:textId="77777777" w:rsidR="00C82394" w:rsidRDefault="006F662E">
      <w:pPr>
        <w:pStyle w:val="SourceCode"/>
      </w:pPr>
      <w:r>
        <w:t xml:space="preserve">    private const string MethodIndent = "    ";</w:t>
      </w:r>
    </w:p>
    <w:p w14:paraId="7A3131EC" w14:textId="77777777" w:rsidR="00C82394" w:rsidRDefault="006F662E">
      <w:pPr>
        <w:pStyle w:val="SourceCode"/>
      </w:pPr>
      <w:r>
        <w:t xml:space="preserve">    private const string StatusIndent = "        ";</w:t>
      </w:r>
    </w:p>
    <w:p w14:paraId="4C551E59" w14:textId="77777777" w:rsidR="00C82394" w:rsidRDefault="00C82394">
      <w:pPr>
        <w:pStyle w:val="SourceCode"/>
      </w:pPr>
    </w:p>
    <w:p w14:paraId="787A20A8" w14:textId="77777777" w:rsidR="00C82394" w:rsidRDefault="006F662E">
      <w:pPr>
        <w:pStyle w:val="SourceCode"/>
      </w:pPr>
      <w:r>
        <w:t xml:space="preserve">    // The document's lines. A file saved on Windows may end its lines with</w:t>
      </w:r>
    </w:p>
    <w:p w14:paraId="0043D58E" w14:textId="77777777" w:rsidR="00C82394" w:rsidRDefault="006F662E">
      <w:pPr>
        <w:pStyle w:val="SourceCode"/>
      </w:pPr>
      <w:r>
        <w:t xml:space="preserve">    // \r\n, so Replace makes every line end in \n before Split cuts it.</w:t>
      </w:r>
    </w:p>
    <w:p w14:paraId="45645A43" w14:textId="77777777" w:rsidR="00C82394" w:rsidRDefault="006F662E">
      <w:pPr>
        <w:pStyle w:val="SourceCode"/>
      </w:pPr>
      <w:r>
        <w:t xml:space="preserve">    private static string[] DocumentLines(string document)</w:t>
      </w:r>
    </w:p>
    <w:p w14:paraId="35E7A697" w14:textId="77777777" w:rsidR="00C82394" w:rsidRDefault="006F662E">
      <w:pPr>
        <w:pStyle w:val="SourceCode"/>
      </w:pPr>
      <w:r>
        <w:t xml:space="preserve">    {</w:t>
      </w:r>
    </w:p>
    <w:p w14:paraId="12EEC673" w14:textId="77777777" w:rsidR="00C82394" w:rsidRDefault="006F662E">
      <w:pPr>
        <w:pStyle w:val="SourceCode"/>
      </w:pPr>
      <w:r>
        <w:t xml:space="preserve">        return document.Replace("\r\n", "\n").Split('\n');</w:t>
      </w:r>
    </w:p>
    <w:p w14:paraId="6D3FEA37" w14:textId="77777777" w:rsidR="00C82394" w:rsidRDefault="006F662E">
      <w:pPr>
        <w:pStyle w:val="SourceCode"/>
      </w:pPr>
      <w:r>
        <w:t xml:space="preserve">    }</w:t>
      </w:r>
    </w:p>
    <w:p w14:paraId="480921E9" w14:textId="77777777" w:rsidR="00C82394" w:rsidRDefault="00C82394">
      <w:pPr>
        <w:pStyle w:val="SourceCode"/>
      </w:pPr>
    </w:p>
    <w:p w14:paraId="2166D112" w14:textId="77777777" w:rsidR="00C82394" w:rsidRDefault="006F662E">
      <w:pPr>
        <w:pStyle w:val="SourceCode"/>
      </w:pPr>
      <w:r>
        <w:t xml:space="preserve">    // The version of the API that the document describes: the value of</w:t>
      </w:r>
    </w:p>
    <w:p w14:paraId="006F68D3" w14:textId="77777777" w:rsidR="00C82394" w:rsidRDefault="006F662E">
      <w:pPr>
        <w:pStyle w:val="SourceCode"/>
      </w:pPr>
      <w:r>
        <w:t xml:space="preserve">    // version under info, the only key with 2 spaces and version. Returns</w:t>
      </w:r>
    </w:p>
    <w:p w14:paraId="4D150C7E" w14:textId="77777777" w:rsidR="00C82394" w:rsidRDefault="006F662E">
      <w:pPr>
        <w:pStyle w:val="SourceCode"/>
      </w:pPr>
      <w:r>
        <w:t xml:space="preserve">    // "" when the document has none.</w:t>
      </w:r>
    </w:p>
    <w:p w14:paraId="3B8D0D33" w14:textId="77777777" w:rsidR="00C82394" w:rsidRDefault="006F662E">
      <w:pPr>
        <w:pStyle w:val="SourceCode"/>
      </w:pPr>
      <w:r>
        <w:t xml:space="preserve">    public static string DocumentVersion(string document)</w:t>
      </w:r>
    </w:p>
    <w:p w14:paraId="2D403126" w14:textId="77777777" w:rsidR="00C82394" w:rsidRDefault="006F662E">
      <w:pPr>
        <w:pStyle w:val="SourceCode"/>
      </w:pPr>
      <w:r>
        <w:t xml:space="preserve">    {</w:t>
      </w:r>
    </w:p>
    <w:p w14:paraId="12AA4D8F" w14:textId="77777777" w:rsidR="00C82394" w:rsidRDefault="006F662E">
      <w:pPr>
        <w:pStyle w:val="SourceCode"/>
      </w:pPr>
      <w:r>
        <w:t xml:space="preserve">        string versionStart = PathIndent + "version: ";</w:t>
      </w:r>
    </w:p>
    <w:p w14:paraId="2A6E16C1" w14:textId="77777777" w:rsidR="00C82394" w:rsidRDefault="006F662E">
      <w:pPr>
        <w:pStyle w:val="SourceCode"/>
      </w:pPr>
      <w:r>
        <w:t xml:space="preserve">        foreach (string line in DocumentLines(document))</w:t>
      </w:r>
    </w:p>
    <w:p w14:paraId="5C6BBF9B" w14:textId="77777777" w:rsidR="00C82394" w:rsidRDefault="006F662E">
      <w:pPr>
        <w:pStyle w:val="SourceCode"/>
      </w:pPr>
      <w:r>
        <w:t xml:space="preserve">        {</w:t>
      </w:r>
    </w:p>
    <w:p w14:paraId="2CA280D1" w14:textId="77777777" w:rsidR="00C82394" w:rsidRDefault="006F662E">
      <w:pPr>
        <w:pStyle w:val="SourceCode"/>
      </w:pPr>
      <w:r>
        <w:t xml:space="preserve">            if (line.StartsWith(versionStart, StringComparison.Ordinal))</w:t>
      </w:r>
    </w:p>
    <w:p w14:paraId="71348DCA" w14:textId="77777777" w:rsidR="00C82394" w:rsidRDefault="006F662E">
      <w:pPr>
        <w:pStyle w:val="SourceCode"/>
      </w:pPr>
      <w:r>
        <w:t xml:space="preserve">            {</w:t>
      </w:r>
    </w:p>
    <w:p w14:paraId="0830839C" w14:textId="77777777" w:rsidR="00C82394" w:rsidRDefault="006F662E">
      <w:pPr>
        <w:pStyle w:val="SourceCode"/>
      </w:pPr>
      <w:r>
        <w:t xml:space="preserve">                return line.Substring(versionStart.Length);</w:t>
      </w:r>
    </w:p>
    <w:p w14:paraId="4835A9A6" w14:textId="77777777" w:rsidR="00C82394" w:rsidRDefault="006F662E">
      <w:pPr>
        <w:pStyle w:val="SourceCode"/>
      </w:pPr>
      <w:r>
        <w:t xml:space="preserve">            }</w:t>
      </w:r>
    </w:p>
    <w:p w14:paraId="4DBA2510" w14:textId="77777777" w:rsidR="00C82394" w:rsidRDefault="006F662E">
      <w:pPr>
        <w:pStyle w:val="SourceCode"/>
      </w:pPr>
      <w:r>
        <w:t xml:space="preserve">        }</w:t>
      </w:r>
    </w:p>
    <w:p w14:paraId="792CB5E5" w14:textId="77777777" w:rsidR="00C82394" w:rsidRDefault="006F662E">
      <w:pPr>
        <w:pStyle w:val="SourceCode"/>
      </w:pPr>
      <w:r>
        <w:t xml:space="preserve">        return "";</w:t>
      </w:r>
    </w:p>
    <w:p w14:paraId="434AFF4A" w14:textId="77777777" w:rsidR="00C82394" w:rsidRDefault="006F662E">
      <w:pPr>
        <w:pStyle w:val="SourceCode"/>
      </w:pPr>
      <w:r>
        <w:t xml:space="preserve">    }</w:t>
      </w:r>
    </w:p>
    <w:p w14:paraId="2F307F58" w14:textId="77777777" w:rsidR="00C82394" w:rsidRDefault="00C82394">
      <w:pPr>
        <w:pStyle w:val="SourceCode"/>
      </w:pPr>
    </w:p>
    <w:p w14:paraId="7292150E" w14:textId="77777777" w:rsidR="00C82394" w:rsidRDefault="006F662E">
      <w:pPr>
        <w:pStyle w:val="SourceCode"/>
      </w:pPr>
      <w:r>
        <w:t xml:space="preserve">    // Whether the document lists status under the method of the path, such</w:t>
      </w:r>
    </w:p>
    <w:p w14:paraId="693E9BDD" w14:textId="77777777" w:rsidR="00C82394" w:rsidRDefault="006F662E">
      <w:pPr>
        <w:pStyle w:val="SourceCode"/>
      </w:pPr>
      <w:r>
        <w:t xml:space="preserve">    // as 404 under get of /contacts/{id}. method is written as HTTP writes</w:t>
      </w:r>
    </w:p>
    <w:p w14:paraId="21EE6F23" w14:textId="77777777" w:rsidR="00C82394" w:rsidRDefault="006F662E">
      <w:pPr>
        <w:pStyle w:val="SourceCode"/>
      </w:pPr>
      <w:r>
        <w:t xml:space="preserve">    // it, GET; the document writes it in lowercase, get.</w:t>
      </w:r>
    </w:p>
    <w:p w14:paraId="532A633C" w14:textId="77777777" w:rsidR="00C82394" w:rsidRDefault="006F662E">
      <w:pPr>
        <w:pStyle w:val="SourceCode"/>
      </w:pPr>
      <w:r>
        <w:t xml:space="preserve">    public static bool IsDocumented(string document, string method,</w:t>
      </w:r>
    </w:p>
    <w:p w14:paraId="1C2DE69E" w14:textId="77777777" w:rsidR="00C82394" w:rsidRDefault="006F662E">
      <w:pPr>
        <w:pStyle w:val="SourceCode"/>
      </w:pPr>
      <w:r>
        <w:t xml:space="preserve">        string path, int status)</w:t>
      </w:r>
    </w:p>
    <w:p w14:paraId="27F4EB81" w14:textId="77777777" w:rsidR="00C82394" w:rsidRDefault="006F662E">
      <w:pPr>
        <w:pStyle w:val="SourceCode"/>
      </w:pPr>
      <w:r>
        <w:t xml:space="preserve">    {</w:t>
      </w:r>
    </w:p>
    <w:p w14:paraId="79FB7EDD" w14:textId="77777777" w:rsidR="00C82394" w:rsidRDefault="006F662E">
      <w:pPr>
        <w:pStyle w:val="SourceCode"/>
      </w:pPr>
      <w:r>
        <w:t xml:space="preserve">        string pathLine = $"{PathIndent}{path}:";</w:t>
      </w:r>
    </w:p>
    <w:p w14:paraId="403EDDAB" w14:textId="77777777" w:rsidR="00C82394" w:rsidRDefault="006F662E">
      <w:pPr>
        <w:pStyle w:val="SourceCode"/>
      </w:pPr>
      <w:r>
        <w:t xml:space="preserve">        string methodLine = $"{MethodIndent}{method.ToLowerInvariant()}:";</w:t>
      </w:r>
    </w:p>
    <w:p w14:paraId="46CACCDA" w14:textId="77777777" w:rsidR="00C82394" w:rsidRDefault="006F662E">
      <w:pPr>
        <w:pStyle w:val="SourceCode"/>
      </w:pPr>
      <w:r>
        <w:t xml:space="preserve">        // The status code is quoted, '404', and followed by a colon.</w:t>
      </w:r>
    </w:p>
    <w:p w14:paraId="6D2197F7" w14:textId="77777777" w:rsidR="00C82394" w:rsidRDefault="006F662E">
      <w:pPr>
        <w:pStyle w:val="SourceCode"/>
      </w:pPr>
      <w:r>
        <w:t xml:space="preserve">        string statusStart = $"{StatusIndent}'{status}':";</w:t>
      </w:r>
    </w:p>
    <w:p w14:paraId="3CCFD797" w14:textId="77777777" w:rsidR="00C82394" w:rsidRDefault="006F662E">
      <w:pPr>
        <w:pStyle w:val="SourceCode"/>
      </w:pPr>
      <w:r>
        <w:t xml:space="preserve">        bool inPath = false;</w:t>
      </w:r>
    </w:p>
    <w:p w14:paraId="0C8E9540" w14:textId="77777777" w:rsidR="00C82394" w:rsidRDefault="006F662E">
      <w:pPr>
        <w:pStyle w:val="SourceCode"/>
      </w:pPr>
      <w:r>
        <w:t xml:space="preserve">        bool inMethod = false;</w:t>
      </w:r>
    </w:p>
    <w:p w14:paraId="5500601C" w14:textId="77777777" w:rsidR="00C82394" w:rsidRDefault="006F662E">
      <w:pPr>
        <w:pStyle w:val="SourceCode"/>
      </w:pPr>
      <w:r>
        <w:t xml:space="preserve">        foreach (string line in DocumentLines(document))</w:t>
      </w:r>
    </w:p>
    <w:p w14:paraId="0A74044B" w14:textId="77777777" w:rsidR="00C82394" w:rsidRDefault="006F662E">
      <w:pPr>
        <w:pStyle w:val="SourceCode"/>
      </w:pPr>
      <w:r>
        <w:t xml:space="preserve">        {</w:t>
      </w:r>
    </w:p>
    <w:p w14:paraId="1FD556DD" w14:textId="77777777" w:rsidR="00C82394" w:rsidRDefault="006F662E">
      <w:pPr>
        <w:pStyle w:val="SourceCode"/>
      </w:pPr>
      <w:r>
        <w:t xml:space="preserve">            // An empty line belongs to no key, so it changes nothing.</w:t>
      </w:r>
    </w:p>
    <w:p w14:paraId="567216CE" w14:textId="77777777" w:rsidR="00C82394" w:rsidRDefault="006F662E">
      <w:pPr>
        <w:pStyle w:val="SourceCode"/>
      </w:pPr>
      <w:r>
        <w:t xml:space="preserve">            // Remember, continue goes on to the next line (Lesson 2.5).</w:t>
      </w:r>
    </w:p>
    <w:p w14:paraId="71E1B15A" w14:textId="77777777" w:rsidR="00C82394" w:rsidRDefault="006F662E">
      <w:pPr>
        <w:pStyle w:val="SourceCode"/>
      </w:pPr>
      <w:r>
        <w:t xml:space="preserve">            if (line == "")</w:t>
      </w:r>
    </w:p>
    <w:p w14:paraId="7A5DC5B3" w14:textId="77777777" w:rsidR="00C82394" w:rsidRDefault="006F662E">
      <w:pPr>
        <w:pStyle w:val="SourceCode"/>
      </w:pPr>
      <w:r>
        <w:t xml:space="preserve">            {</w:t>
      </w:r>
    </w:p>
    <w:p w14:paraId="7A76558A" w14:textId="77777777" w:rsidR="00C82394" w:rsidRDefault="006F662E">
      <w:pPr>
        <w:pStyle w:val="SourceCode"/>
      </w:pPr>
      <w:r>
        <w:t xml:space="preserve">                continue;</w:t>
      </w:r>
    </w:p>
    <w:p w14:paraId="28BC9688" w14:textId="77777777" w:rsidR="00C82394" w:rsidRDefault="006F662E">
      <w:pPr>
        <w:pStyle w:val="SourceCode"/>
      </w:pPr>
      <w:r>
        <w:t xml:space="preserve">            }</w:t>
      </w:r>
    </w:p>
    <w:p w14:paraId="65E79B92" w14:textId="77777777" w:rsidR="00C82394" w:rsidRDefault="006F662E">
      <w:pPr>
        <w:pStyle w:val="SourceCode"/>
      </w:pPr>
      <w:r>
        <w:t xml:space="preserve">            // A line with no indent, such as components:, ends the paths.</w:t>
      </w:r>
    </w:p>
    <w:p w14:paraId="01482AC7" w14:textId="77777777" w:rsidR="00C82394" w:rsidRDefault="006F662E">
      <w:pPr>
        <w:pStyle w:val="SourceCode"/>
      </w:pPr>
      <w:r>
        <w:t xml:space="preserve">            if (!line.StartsWith(' '))</w:t>
      </w:r>
    </w:p>
    <w:p w14:paraId="489DB5A3" w14:textId="77777777" w:rsidR="00C82394" w:rsidRDefault="006F662E">
      <w:pPr>
        <w:pStyle w:val="SourceCode"/>
      </w:pPr>
      <w:r>
        <w:t xml:space="preserve">            {</w:t>
      </w:r>
    </w:p>
    <w:p w14:paraId="654E0189" w14:textId="77777777" w:rsidR="00C82394" w:rsidRDefault="006F662E">
      <w:pPr>
        <w:pStyle w:val="SourceCode"/>
      </w:pPr>
      <w:r>
        <w:t xml:space="preserve">                inPath = false;</w:t>
      </w:r>
    </w:p>
    <w:p w14:paraId="7C9DC978" w14:textId="77777777" w:rsidR="00C82394" w:rsidRDefault="006F662E">
      <w:pPr>
        <w:pStyle w:val="SourceCode"/>
      </w:pPr>
      <w:r>
        <w:t xml:space="preserve">                inMethod = false;</w:t>
      </w:r>
    </w:p>
    <w:p w14:paraId="4C470597" w14:textId="77777777" w:rsidR="00C82394" w:rsidRDefault="006F662E">
      <w:pPr>
        <w:pStyle w:val="SourceCode"/>
      </w:pPr>
      <w:r>
        <w:t xml:space="preserve">            }</w:t>
      </w:r>
    </w:p>
    <w:p w14:paraId="5BAE5B94" w14:textId="77777777" w:rsidR="00C82394" w:rsidRDefault="006F662E">
      <w:pPr>
        <w:pStyle w:val="SourceCode"/>
      </w:pPr>
      <w:r>
        <w:t xml:space="preserve">            // A path line: two spaces, then the path, such as /contacts:.</w:t>
      </w:r>
    </w:p>
    <w:p w14:paraId="4AFC21EB" w14:textId="77777777" w:rsidR="00C82394" w:rsidRDefault="006F662E">
      <w:pPr>
        <w:pStyle w:val="SourceCode"/>
      </w:pPr>
      <w:r>
        <w:t xml:space="preserve">            else if (line.StartsWith(PathIndent + "/", StringComparison.Ordinal))</w:t>
      </w:r>
    </w:p>
    <w:p w14:paraId="45AE1674" w14:textId="77777777" w:rsidR="00C82394" w:rsidRDefault="006F662E">
      <w:pPr>
        <w:pStyle w:val="SourceCode"/>
      </w:pPr>
      <w:r>
        <w:t xml:space="preserve">            {</w:t>
      </w:r>
    </w:p>
    <w:p w14:paraId="42A03110" w14:textId="77777777" w:rsidR="00C82394" w:rsidRDefault="006F662E">
      <w:pPr>
        <w:pStyle w:val="SourceCode"/>
      </w:pPr>
      <w:r>
        <w:t xml:space="preserve">                inPath = line == pathLine;</w:t>
      </w:r>
    </w:p>
    <w:p w14:paraId="16871340" w14:textId="77777777" w:rsidR="00C82394" w:rsidRDefault="006F662E">
      <w:pPr>
        <w:pStyle w:val="SourceCode"/>
      </w:pPr>
      <w:r>
        <w:t xml:space="preserve">                inMethod = false;</w:t>
      </w:r>
    </w:p>
    <w:p w14:paraId="56FA28F5" w14:textId="77777777" w:rsidR="00C82394" w:rsidRDefault="006F662E">
      <w:pPr>
        <w:pStyle w:val="SourceCode"/>
      </w:pPr>
      <w:r>
        <w:t xml:space="preserve">            }</w:t>
      </w:r>
    </w:p>
    <w:p w14:paraId="56022D5F" w14:textId="77777777" w:rsidR="00C82394" w:rsidRDefault="006F662E">
      <w:pPr>
        <w:pStyle w:val="SourceCode"/>
      </w:pPr>
      <w:r>
        <w:t xml:space="preserve">            // A method line: exactly four spaces and a word, such as get:</w:t>
      </w:r>
    </w:p>
    <w:p w14:paraId="2C9384B5" w14:textId="77777777" w:rsidR="00C82394" w:rsidRDefault="006F662E">
      <w:pPr>
        <w:pStyle w:val="SourceCode"/>
      </w:pPr>
      <w:r>
        <w:t xml:space="preserve">            else if (line.StartsWith(MethodIndent, StringComparison.Ordinal) &amp;&amp;</w:t>
      </w:r>
    </w:p>
    <w:p w14:paraId="3256DC83" w14:textId="77777777" w:rsidR="00C82394" w:rsidRDefault="006F662E">
      <w:pPr>
        <w:pStyle w:val="SourceCode"/>
      </w:pPr>
      <w:r>
        <w:t xml:space="preserve">                     !line.StartsWith(MethodIndent + " ",</w:t>
      </w:r>
    </w:p>
    <w:p w14:paraId="49564F60" w14:textId="77777777" w:rsidR="00C82394" w:rsidRDefault="006F662E">
      <w:pPr>
        <w:pStyle w:val="SourceCode"/>
      </w:pPr>
      <w:r>
        <w:t xml:space="preserve">                         StringComparison.Ordinal))</w:t>
      </w:r>
    </w:p>
    <w:p w14:paraId="0F300226" w14:textId="77777777" w:rsidR="00C82394" w:rsidRDefault="006F662E">
      <w:pPr>
        <w:pStyle w:val="SourceCode"/>
      </w:pPr>
      <w:r>
        <w:t xml:space="preserve">            {</w:t>
      </w:r>
    </w:p>
    <w:p w14:paraId="3FCF3157" w14:textId="77777777" w:rsidR="00C82394" w:rsidRDefault="006F662E">
      <w:pPr>
        <w:pStyle w:val="SourceCode"/>
      </w:pPr>
      <w:r>
        <w:t xml:space="preserve">                inMethod = inPath &amp;&amp; line == methodLine;</w:t>
      </w:r>
    </w:p>
    <w:p w14:paraId="0AA49FAA" w14:textId="77777777" w:rsidR="00C82394" w:rsidRDefault="006F662E">
      <w:pPr>
        <w:pStyle w:val="SourceCode"/>
      </w:pPr>
      <w:r>
        <w:t xml:space="preserve">            }</w:t>
      </w:r>
    </w:p>
    <w:p w14:paraId="688DF40E" w14:textId="77777777" w:rsidR="00C82394" w:rsidRDefault="006F662E">
      <w:pPr>
        <w:pStyle w:val="SourceCode"/>
      </w:pPr>
      <w:r>
        <w:t xml:space="preserve">            // A status line counts only inside the method being looked for.</w:t>
      </w:r>
    </w:p>
    <w:p w14:paraId="28D898E0" w14:textId="77777777" w:rsidR="00C82394" w:rsidRDefault="006F662E">
      <w:pPr>
        <w:pStyle w:val="SourceCode"/>
      </w:pPr>
      <w:r>
        <w:t xml:space="preserve">            else if (inMethod &amp;&amp;</w:t>
      </w:r>
    </w:p>
    <w:p w14:paraId="186D9069" w14:textId="77777777" w:rsidR="00C82394" w:rsidRDefault="006F662E">
      <w:pPr>
        <w:pStyle w:val="SourceCode"/>
      </w:pPr>
      <w:r>
        <w:t xml:space="preserve">                     line.StartsWith(statusStart, StringComparison.Ordinal))</w:t>
      </w:r>
    </w:p>
    <w:p w14:paraId="3E49C71D" w14:textId="77777777" w:rsidR="00C82394" w:rsidRDefault="006F662E">
      <w:pPr>
        <w:pStyle w:val="SourceCode"/>
      </w:pPr>
      <w:r>
        <w:t xml:space="preserve">            {</w:t>
      </w:r>
    </w:p>
    <w:p w14:paraId="2F687B81" w14:textId="77777777" w:rsidR="00C82394" w:rsidRDefault="006F662E">
      <w:pPr>
        <w:pStyle w:val="SourceCode"/>
      </w:pPr>
      <w:r>
        <w:t xml:space="preserve">                return true;</w:t>
      </w:r>
    </w:p>
    <w:p w14:paraId="5656C0C7" w14:textId="77777777" w:rsidR="00C82394" w:rsidRDefault="006F662E">
      <w:pPr>
        <w:pStyle w:val="SourceCode"/>
      </w:pPr>
      <w:r>
        <w:t xml:space="preserve">            }</w:t>
      </w:r>
    </w:p>
    <w:p w14:paraId="592E85FB" w14:textId="77777777" w:rsidR="00C82394" w:rsidRDefault="006F662E">
      <w:pPr>
        <w:pStyle w:val="SourceCode"/>
      </w:pPr>
      <w:r>
        <w:t xml:space="preserve">        }</w:t>
      </w:r>
    </w:p>
    <w:p w14:paraId="68D6D967" w14:textId="77777777" w:rsidR="00C82394" w:rsidRDefault="006F662E">
      <w:pPr>
        <w:pStyle w:val="SourceCode"/>
        <w:keepNext/>
      </w:pPr>
      <w:r>
        <w:t xml:space="preserve">        return false;</w:t>
      </w:r>
    </w:p>
    <w:p w14:paraId="155F41DA" w14:textId="77777777" w:rsidR="00C82394" w:rsidRDefault="006F662E">
      <w:pPr>
        <w:pStyle w:val="SourceCode"/>
        <w:keepNext/>
      </w:pPr>
      <w:r>
        <w:t xml:space="preserve">    }</w:t>
      </w:r>
    </w:p>
    <w:p w14:paraId="026DFE39" w14:textId="77777777" w:rsidR="00C82394" w:rsidRDefault="006F662E">
      <w:pPr>
        <w:pStyle w:val="SourceCode"/>
      </w:pPr>
      <w:r>
        <w:t>}</w:t>
      </w:r>
    </w:p>
    <w:p w14:paraId="50BE82C2" w14:textId="77777777" w:rsidR="00C82394" w:rsidRDefault="00C82394">
      <w:pPr>
        <w:keepNext/>
      </w:pPr>
    </w:p>
    <w:p w14:paraId="37AB3335" w14:textId="77777777" w:rsidR="00C82394" w:rsidRDefault="006F662E">
      <w:pPr>
        <w:pStyle w:val="Heading3"/>
      </w:pPr>
      <w:r>
        <w:t>csharp/DocsCheck/Program.cs</w:t>
      </w:r>
    </w:p>
    <w:p w14:paraId="3DD843DB" w14:textId="77777777" w:rsidR="00C82394" w:rsidRDefault="006F662E">
      <w:pPr>
        <w:pStyle w:val="SourceCode"/>
        <w:keepNext/>
      </w:pPr>
      <w:r>
        <w:t>// Lesson 6.20: the docs check. It reads the API's description from the</w:t>
      </w:r>
    </w:p>
    <w:p w14:paraId="2CB00CF7" w14:textId="77777777" w:rsidR="00C82394" w:rsidRDefault="006F662E">
      <w:pPr>
        <w:pStyle w:val="SourceCode"/>
        <w:keepNext/>
      </w:pPr>
      <w:r>
        <w:t>// server, then sends thirteen known requests, one or more for every</w:t>
      </w:r>
    </w:p>
    <w:p w14:paraId="78EE227D" w14:textId="77777777" w:rsidR="00C82394" w:rsidRDefault="006F662E">
      <w:pPr>
        <w:pStyle w:val="SourceCode"/>
      </w:pPr>
      <w:r>
        <w:t>// documented operation, and checks each answer two ways: the status code</w:t>
      </w:r>
    </w:p>
    <w:p w14:paraId="62AE0F8B" w14:textId="77777777" w:rsidR="00C82394" w:rsidRDefault="006F662E">
      <w:pPr>
        <w:pStyle w:val="SourceCode"/>
      </w:pPr>
      <w:r>
        <w:t>// is the one expected, and the description lists that status code for</w:t>
      </w:r>
    </w:p>
    <w:p w14:paraId="4A972455" w14:textId="77777777" w:rsidR="00C82394" w:rsidRDefault="006F662E">
      <w:pPr>
        <w:pStyle w:val="SourceCode"/>
      </w:pPr>
      <w:r>
        <w:t>// that operation. A server that answers what its description does not say</w:t>
      </w:r>
    </w:p>
    <w:p w14:paraId="2359ACBE" w14:textId="77777777" w:rsidR="00C82394" w:rsidRDefault="006F662E">
      <w:pPr>
        <w:pStyle w:val="SourceCode"/>
      </w:pPr>
      <w:r>
        <w:t>// fails, so the description cannot drift away from the server unnoticed.</w:t>
      </w:r>
    </w:p>
    <w:p w14:paraId="4244C306" w14:textId="77777777" w:rsidR="00C82394" w:rsidRDefault="006F662E">
      <w:pPr>
        <w:pStyle w:val="SourceCode"/>
      </w:pPr>
      <w:r>
        <w:t>// SendRequest (Lesson 6.4's, with Lesson 6.16's Authorization line),</w:t>
      </w:r>
    </w:p>
    <w:p w14:paraId="62FA9A64" w14:textId="77777777" w:rsidR="00C82394" w:rsidRDefault="006F662E">
      <w:pPr>
        <w:pStyle w:val="SourceCode"/>
      </w:pPr>
      <w:r>
        <w:t>// ResponseHeader, TestResults and ReadBodyFile are copied from Lesson 6.19's</w:t>
      </w:r>
    </w:p>
    <w:p w14:paraId="4301C6AB" w14:textId="77777777" w:rsidR="00C82394" w:rsidRDefault="006F662E">
      <w:pPr>
        <w:pStyle w:val="SourceCode"/>
      </w:pPr>
      <w:r>
        <w:t>// tests unchanged. ApiDocument.cs, this lesson's reader for the</w:t>
      </w:r>
    </w:p>
    <w:p w14:paraId="362F6DE1" w14:textId="77777777" w:rsidR="00C82394" w:rsidRDefault="006F662E">
      <w:pPr>
        <w:pStyle w:val="SourceCode"/>
      </w:pPr>
      <w:r>
        <w:t>// description, sits in the same folder, so it is compiled in with the rest.</w:t>
      </w:r>
    </w:p>
    <w:p w14:paraId="54972FD2" w14:textId="77777777" w:rsidR="00C82394" w:rsidRDefault="006F662E">
      <w:pPr>
        <w:pStyle w:val="SourceCode"/>
      </w:pPr>
      <w:r>
        <w:t>using System.Net.Http;</w:t>
      </w:r>
    </w:p>
    <w:p w14:paraId="47127862" w14:textId="77777777" w:rsidR="00C82394" w:rsidRDefault="006F662E">
      <w:pPr>
        <w:pStyle w:val="SourceCode"/>
      </w:pPr>
      <w:r>
        <w:t>using System.Net.Http.Headers;</w:t>
      </w:r>
    </w:p>
    <w:p w14:paraId="2AA1336D" w14:textId="77777777" w:rsidR="00C82394" w:rsidRDefault="006F662E">
      <w:pPr>
        <w:pStyle w:val="SourceCode"/>
      </w:pPr>
      <w:r>
        <w:t>using System.Security.Cryptography.X509Certificates;</w:t>
      </w:r>
    </w:p>
    <w:p w14:paraId="053E9EB0" w14:textId="77777777" w:rsidR="00C82394" w:rsidRDefault="006F662E">
      <w:pPr>
        <w:pStyle w:val="SourceCode"/>
      </w:pPr>
      <w:r>
        <w:t>using System.Text;</w:t>
      </w:r>
    </w:p>
    <w:p w14:paraId="4E5A815B" w14:textId="77777777" w:rsidR="00C82394" w:rsidRDefault="00C82394">
      <w:pPr>
        <w:pStyle w:val="SourceCode"/>
      </w:pPr>
    </w:p>
    <w:p w14:paraId="01215B7A" w14:textId="77777777" w:rsidR="00C82394" w:rsidRDefault="006F662E">
      <w:pPr>
        <w:pStyle w:val="SourceCode"/>
      </w:pPr>
      <w:r>
        <w:t>// One answer from the server. StatusCode is 0 when there was no answer,</w:t>
      </w:r>
    </w:p>
    <w:p w14:paraId="77BEFB82" w14:textId="77777777" w:rsidR="00C82394" w:rsidRDefault="006F662E">
      <w:pPr>
        <w:pStyle w:val="SourceCode"/>
      </w:pPr>
      <w:r>
        <w:t>// and Failure then names why: "timeout", "refused", "certificate", or</w:t>
      </w:r>
    </w:p>
    <w:p w14:paraId="74C3A029" w14:textId="77777777" w:rsidR="00C82394" w:rsidRDefault="006F662E">
      <w:pPr>
        <w:pStyle w:val="SourceCode"/>
      </w:pPr>
      <w:r>
        <w:t>// "other"; it is "" when there was an answer.</w:t>
      </w:r>
    </w:p>
    <w:p w14:paraId="0FE44CE5" w14:textId="77777777" w:rsidR="00C82394" w:rsidRDefault="006F662E">
      <w:pPr>
        <w:pStyle w:val="SourceCode"/>
      </w:pPr>
      <w:r>
        <w:t>internal class ApiResponse</w:t>
      </w:r>
    </w:p>
    <w:p w14:paraId="44669461" w14:textId="77777777" w:rsidR="00C82394" w:rsidRDefault="006F662E">
      <w:pPr>
        <w:pStyle w:val="SourceCode"/>
      </w:pPr>
      <w:r>
        <w:t>{</w:t>
      </w:r>
    </w:p>
    <w:p w14:paraId="2E572701" w14:textId="77777777" w:rsidR="00C82394" w:rsidRDefault="006F662E">
      <w:pPr>
        <w:pStyle w:val="SourceCode"/>
      </w:pPr>
      <w:r>
        <w:t xml:space="preserve">    public int StatusCode;</w:t>
      </w:r>
    </w:p>
    <w:p w14:paraId="60801C11" w14:textId="77777777" w:rsidR="00C82394" w:rsidRDefault="006F662E">
      <w:pPr>
        <w:pStyle w:val="SourceCode"/>
      </w:pPr>
      <w:r>
        <w:t xml:space="preserve">    public string Body;</w:t>
      </w:r>
    </w:p>
    <w:p w14:paraId="2DC195B0" w14:textId="77777777" w:rsidR="00C82394" w:rsidRDefault="006F662E">
      <w:pPr>
        <w:pStyle w:val="SourceCode"/>
      </w:pPr>
      <w:r>
        <w:t xml:space="preserve">    public Dictionary&lt;string, string&gt; Headers;</w:t>
      </w:r>
    </w:p>
    <w:p w14:paraId="76984EC9" w14:textId="77777777" w:rsidR="00C82394" w:rsidRDefault="006F662E">
      <w:pPr>
        <w:pStyle w:val="SourceCode"/>
      </w:pPr>
      <w:r>
        <w:t xml:space="preserve">    public string Failure;</w:t>
      </w:r>
    </w:p>
    <w:p w14:paraId="4C136AA8" w14:textId="77777777" w:rsidR="00C82394" w:rsidRDefault="00C82394">
      <w:pPr>
        <w:pStyle w:val="SourceCode"/>
      </w:pPr>
    </w:p>
    <w:p w14:paraId="1FEF8FC4" w14:textId="77777777" w:rsidR="00C82394" w:rsidRDefault="006F662E">
      <w:pPr>
        <w:pStyle w:val="SourceCode"/>
      </w:pPr>
      <w:r>
        <w:t xml:space="preserve">    public ApiResponse(int statusCode, string body,</w:t>
      </w:r>
    </w:p>
    <w:p w14:paraId="446B18C9" w14:textId="77777777" w:rsidR="00C82394" w:rsidRDefault="006F662E">
      <w:pPr>
        <w:pStyle w:val="SourceCode"/>
      </w:pPr>
      <w:r>
        <w:t xml:space="preserve">                       Dictionary&lt;string, string&gt; headers, string failure)</w:t>
      </w:r>
    </w:p>
    <w:p w14:paraId="5BA2B4E7" w14:textId="77777777" w:rsidR="00C82394" w:rsidRDefault="006F662E">
      <w:pPr>
        <w:pStyle w:val="SourceCode"/>
      </w:pPr>
      <w:r>
        <w:t xml:space="preserve">    {</w:t>
      </w:r>
    </w:p>
    <w:p w14:paraId="0C02F29D" w14:textId="77777777" w:rsidR="00C82394" w:rsidRDefault="006F662E">
      <w:pPr>
        <w:pStyle w:val="SourceCode"/>
      </w:pPr>
      <w:r>
        <w:t xml:space="preserve">        this.StatusCode = statusCode;</w:t>
      </w:r>
    </w:p>
    <w:p w14:paraId="68222BB4" w14:textId="77777777" w:rsidR="00C82394" w:rsidRDefault="006F662E">
      <w:pPr>
        <w:pStyle w:val="SourceCode"/>
      </w:pPr>
      <w:r>
        <w:t xml:space="preserve">        this.Body = body;</w:t>
      </w:r>
    </w:p>
    <w:p w14:paraId="01F37ADA" w14:textId="77777777" w:rsidR="00C82394" w:rsidRDefault="006F662E">
      <w:pPr>
        <w:pStyle w:val="SourceCode"/>
      </w:pPr>
      <w:r>
        <w:t xml:space="preserve">        this.Headers = headers;</w:t>
      </w:r>
    </w:p>
    <w:p w14:paraId="74BCA43B" w14:textId="77777777" w:rsidR="00C82394" w:rsidRDefault="006F662E">
      <w:pPr>
        <w:pStyle w:val="SourceCode"/>
      </w:pPr>
      <w:r>
        <w:t xml:space="preserve">        this.Failure = failure;</w:t>
      </w:r>
    </w:p>
    <w:p w14:paraId="03F55DA1" w14:textId="77777777" w:rsidR="00C82394" w:rsidRDefault="006F662E">
      <w:pPr>
        <w:pStyle w:val="SourceCode"/>
      </w:pPr>
      <w:r>
        <w:t xml:space="preserve">    }</w:t>
      </w:r>
    </w:p>
    <w:p w14:paraId="7715AD25" w14:textId="77777777" w:rsidR="00C82394" w:rsidRDefault="006F662E">
      <w:pPr>
        <w:pStyle w:val="SourceCode"/>
      </w:pPr>
      <w:r>
        <w:t>}</w:t>
      </w:r>
    </w:p>
    <w:p w14:paraId="15A06579" w14:textId="77777777" w:rsidR="00C82394" w:rsidRDefault="00C82394">
      <w:pPr>
        <w:pStyle w:val="SourceCode"/>
      </w:pPr>
    </w:p>
    <w:p w14:paraId="45617E57" w14:textId="77777777" w:rsidR="00C82394" w:rsidRDefault="006F662E">
      <w:pPr>
        <w:pStyle w:val="SourceCode"/>
      </w:pPr>
      <w:r>
        <w:t>// The check's running count: how many checks passed and failed.</w:t>
      </w:r>
    </w:p>
    <w:p w14:paraId="4838AFF7" w14:textId="77777777" w:rsidR="00C82394" w:rsidRDefault="006F662E">
      <w:pPr>
        <w:pStyle w:val="SourceCode"/>
      </w:pPr>
      <w:r>
        <w:t>internal class TestResults</w:t>
      </w:r>
    </w:p>
    <w:p w14:paraId="41C360D6" w14:textId="77777777" w:rsidR="00C82394" w:rsidRDefault="006F662E">
      <w:pPr>
        <w:pStyle w:val="SourceCode"/>
      </w:pPr>
      <w:r>
        <w:t>{</w:t>
      </w:r>
    </w:p>
    <w:p w14:paraId="7F66BDDE" w14:textId="77777777" w:rsidR="00C82394" w:rsidRDefault="006F662E">
      <w:pPr>
        <w:pStyle w:val="SourceCode"/>
      </w:pPr>
      <w:r>
        <w:t xml:space="preserve">    public int Passed;</w:t>
      </w:r>
    </w:p>
    <w:p w14:paraId="238EDC78" w14:textId="77777777" w:rsidR="00C82394" w:rsidRDefault="006F662E">
      <w:pPr>
        <w:pStyle w:val="SourceCode"/>
      </w:pPr>
      <w:r>
        <w:t xml:space="preserve">    public int Failed;</w:t>
      </w:r>
    </w:p>
    <w:p w14:paraId="3AACB3F2" w14:textId="77777777" w:rsidR="00C82394" w:rsidRDefault="00C82394">
      <w:pPr>
        <w:pStyle w:val="SourceCode"/>
      </w:pPr>
    </w:p>
    <w:p w14:paraId="0E802847" w14:textId="77777777" w:rsidR="00C82394" w:rsidRDefault="006F662E">
      <w:pPr>
        <w:pStyle w:val="SourceCode"/>
      </w:pPr>
      <w:r>
        <w:t xml:space="preserve">    public TestResults()</w:t>
      </w:r>
    </w:p>
    <w:p w14:paraId="6595EBB4" w14:textId="77777777" w:rsidR="00C82394" w:rsidRDefault="006F662E">
      <w:pPr>
        <w:pStyle w:val="SourceCode"/>
      </w:pPr>
      <w:r>
        <w:t xml:space="preserve">    {</w:t>
      </w:r>
    </w:p>
    <w:p w14:paraId="43805645" w14:textId="77777777" w:rsidR="00C82394" w:rsidRDefault="006F662E">
      <w:pPr>
        <w:pStyle w:val="SourceCode"/>
      </w:pPr>
      <w:r>
        <w:t xml:space="preserve">        this.Passed = 0;</w:t>
      </w:r>
    </w:p>
    <w:p w14:paraId="2D7A74E7" w14:textId="77777777" w:rsidR="00C82394" w:rsidRDefault="006F662E">
      <w:pPr>
        <w:pStyle w:val="SourceCode"/>
      </w:pPr>
      <w:r>
        <w:t xml:space="preserve">        this.Failed = 0;</w:t>
      </w:r>
    </w:p>
    <w:p w14:paraId="4DE3819B" w14:textId="77777777" w:rsidR="00C82394" w:rsidRDefault="006F662E">
      <w:pPr>
        <w:pStyle w:val="SourceCode"/>
      </w:pPr>
      <w:r>
        <w:t xml:space="preserve">    }</w:t>
      </w:r>
    </w:p>
    <w:p w14:paraId="2BF00049" w14:textId="77777777" w:rsidR="00C82394" w:rsidRDefault="006F662E">
      <w:pPr>
        <w:pStyle w:val="SourceCode"/>
      </w:pPr>
      <w:r>
        <w:t>}</w:t>
      </w:r>
    </w:p>
    <w:p w14:paraId="3147B65B" w14:textId="77777777" w:rsidR="00C82394" w:rsidRDefault="00C82394">
      <w:pPr>
        <w:pStyle w:val="SourceCode"/>
      </w:pPr>
    </w:p>
    <w:p w14:paraId="272B7FA0" w14:textId="77777777" w:rsidR="00C82394" w:rsidRDefault="006F662E">
      <w:pPr>
        <w:pStyle w:val="SourceCode"/>
      </w:pPr>
      <w:r>
        <w:t>internal static class Program</w:t>
      </w:r>
    </w:p>
    <w:p w14:paraId="4ACBEA4D" w14:textId="77777777" w:rsidR="00C82394" w:rsidRDefault="006F662E">
      <w:pPr>
        <w:pStyle w:val="SourceCode"/>
      </w:pPr>
      <w:r>
        <w:t>{</w:t>
      </w:r>
    </w:p>
    <w:p w14:paraId="0BE86943" w14:textId="77777777" w:rsidR="00C82394" w:rsidRDefault="006F662E">
      <w:pPr>
        <w:pStyle w:val="SourceCode"/>
      </w:pPr>
      <w:r>
        <w:t xml:space="preserve">    private const string ServerOrigin = "https://127.0.0.1:8765";</w:t>
      </w:r>
    </w:p>
    <w:p w14:paraId="6E1AE848" w14:textId="77777777" w:rsidR="00C82394" w:rsidRDefault="006F662E">
      <w:pPr>
        <w:pStyle w:val="SourceCode"/>
      </w:pPr>
      <w:r>
        <w:t xml:space="preserve">    private const string ApiPrefix = "/api/v1";</w:t>
      </w:r>
    </w:p>
    <w:p w14:paraId="194E1429" w14:textId="77777777" w:rsidR="00C82394" w:rsidRDefault="006F662E">
      <w:pPr>
        <w:pStyle w:val="SourceCode"/>
      </w:pPr>
      <w:r>
        <w:t xml:space="preserve">    private const string CaFile = "certs/spa-ca.pem";</w:t>
      </w:r>
    </w:p>
    <w:p w14:paraId="63682210" w14:textId="77777777" w:rsidR="00C82394" w:rsidRDefault="006F662E">
      <w:pPr>
        <w:pStyle w:val="SourceCode"/>
      </w:pPr>
      <w:r>
        <w:t xml:space="preserve">    private const int TimeoutSeconds = 10;</w:t>
      </w:r>
    </w:p>
    <w:p w14:paraId="2CEFB05B" w14:textId="77777777" w:rsidR="00C82394" w:rsidRDefault="006F662E">
      <w:pPr>
        <w:pStyle w:val="SourceCode"/>
      </w:pPr>
      <w:r>
        <w:t xml:space="preserve">    private const string UserAgent = "spa-api-client";</w:t>
      </w:r>
    </w:p>
    <w:p w14:paraId="024D6628" w14:textId="77777777" w:rsidR="00C82394" w:rsidRDefault="006F662E">
      <w:pPr>
        <w:pStyle w:val="SourceCode"/>
      </w:pPr>
      <w:r>
        <w:t xml:space="preserve">    // The request bodies come from the files curl.exe sent in Lesson 6.19.</w:t>
      </w:r>
    </w:p>
    <w:p w14:paraId="6E54D0DD" w14:textId="77777777" w:rsidR="00C82394" w:rsidRDefault="006F662E">
      <w:pPr>
        <w:pStyle w:val="SourceCode"/>
      </w:pPr>
      <w:r>
        <w:t xml:space="preserve">    private const string NewContactFile = "requests/new-contact.json";</w:t>
      </w:r>
    </w:p>
    <w:p w14:paraId="46DDA14D" w14:textId="77777777" w:rsidR="00C82394" w:rsidRDefault="006F662E">
      <w:pPr>
        <w:pStyle w:val="SourceCode"/>
      </w:pPr>
      <w:r>
        <w:t xml:space="preserve">    private const string PhonePatchFile = "requests/phone-patch.json";</w:t>
      </w:r>
    </w:p>
    <w:p w14:paraId="3F81F0D9" w14:textId="77777777" w:rsidR="00C82394" w:rsidRDefault="00C82394">
      <w:pPr>
        <w:pStyle w:val="SourceCode"/>
      </w:pPr>
    </w:p>
    <w:p w14:paraId="7701818E" w14:textId="77777777" w:rsidR="00C82394" w:rsidRDefault="006F662E">
      <w:pPr>
        <w:pStyle w:val="SourceCode"/>
      </w:pPr>
      <w:r>
        <w:t xml:space="preserve">    // The value of the header called headerName, ignoring case, or "" when</w:t>
      </w:r>
    </w:p>
    <w:p w14:paraId="0FD424CB" w14:textId="77777777" w:rsidR="00C82394" w:rsidRDefault="006F662E">
      <w:pPr>
        <w:pStyle w:val="SourceCode"/>
      </w:pPr>
      <w:r>
        <w:t xml:space="preserve">    // the answer has none. Remember, out = filled in by the call.</w:t>
      </w:r>
    </w:p>
    <w:p w14:paraId="58942B21" w14:textId="77777777" w:rsidR="00C82394" w:rsidRDefault="006F662E">
      <w:pPr>
        <w:pStyle w:val="SourceCode"/>
      </w:pPr>
      <w:r>
        <w:t xml:space="preserve">    private static string ResponseHeader(ApiResponse response,</w:t>
      </w:r>
    </w:p>
    <w:p w14:paraId="47477159" w14:textId="77777777" w:rsidR="00C82394" w:rsidRDefault="006F662E">
      <w:pPr>
        <w:pStyle w:val="SourceCode"/>
      </w:pPr>
      <w:r>
        <w:t xml:space="preserve">        string headerName)</w:t>
      </w:r>
    </w:p>
    <w:p w14:paraId="1AD42D70" w14:textId="77777777" w:rsidR="00C82394" w:rsidRDefault="006F662E">
      <w:pPr>
        <w:pStyle w:val="SourceCode"/>
      </w:pPr>
      <w:r>
        <w:t xml:space="preserve">    {</w:t>
      </w:r>
    </w:p>
    <w:p w14:paraId="58DFEDD0" w14:textId="77777777" w:rsidR="00C82394" w:rsidRDefault="006F662E">
      <w:pPr>
        <w:pStyle w:val="SourceCode"/>
      </w:pPr>
      <w:r>
        <w:t xml:space="preserve">        if (response.Headers.TryGetValue(headerName,</w:t>
      </w:r>
    </w:p>
    <w:p w14:paraId="21B33362" w14:textId="77777777" w:rsidR="00C82394" w:rsidRDefault="006F662E">
      <w:pPr>
        <w:pStyle w:val="SourceCode"/>
      </w:pPr>
      <w:r>
        <w:t xml:space="preserve">            out string? headerValue))</w:t>
      </w:r>
    </w:p>
    <w:p w14:paraId="72C702E0" w14:textId="77777777" w:rsidR="00C82394" w:rsidRDefault="006F662E">
      <w:pPr>
        <w:pStyle w:val="SourceCode"/>
      </w:pPr>
      <w:r>
        <w:t xml:space="preserve">        {</w:t>
      </w:r>
    </w:p>
    <w:p w14:paraId="57C64821" w14:textId="77777777" w:rsidR="00C82394" w:rsidRDefault="006F662E">
      <w:pPr>
        <w:pStyle w:val="SourceCode"/>
      </w:pPr>
      <w:r>
        <w:t xml:space="preserve">            return headerValue;</w:t>
      </w:r>
    </w:p>
    <w:p w14:paraId="6CCA0475" w14:textId="77777777" w:rsidR="00C82394" w:rsidRDefault="006F662E">
      <w:pPr>
        <w:pStyle w:val="SourceCode"/>
      </w:pPr>
      <w:r>
        <w:t xml:space="preserve">        }</w:t>
      </w:r>
    </w:p>
    <w:p w14:paraId="1D1A00FB" w14:textId="77777777" w:rsidR="00C82394" w:rsidRDefault="006F662E">
      <w:pPr>
        <w:pStyle w:val="SourceCode"/>
      </w:pPr>
      <w:r>
        <w:t xml:space="preserve">        return "";</w:t>
      </w:r>
    </w:p>
    <w:p w14:paraId="09A4560F" w14:textId="77777777" w:rsidR="00C82394" w:rsidRDefault="006F662E">
      <w:pPr>
        <w:pStyle w:val="SourceCode"/>
      </w:pPr>
      <w:r>
        <w:t xml:space="preserve">    }</w:t>
      </w:r>
    </w:p>
    <w:p w14:paraId="00862BC2" w14:textId="77777777" w:rsidR="00C82394" w:rsidRDefault="00C82394">
      <w:pPr>
        <w:pStyle w:val="SourceCode"/>
      </w:pPr>
    </w:p>
    <w:p w14:paraId="36496EB2" w14:textId="77777777" w:rsidR="00C82394" w:rsidRDefault="006F662E">
      <w:pPr>
        <w:pStyle w:val="SourceCode"/>
      </w:pPr>
      <w:r>
        <w:t xml:space="preserve">    private static void ReportFailure(string reason)</w:t>
      </w:r>
    </w:p>
    <w:p w14:paraId="3A286580" w14:textId="77777777" w:rsidR="00C82394" w:rsidRDefault="006F662E">
      <w:pPr>
        <w:pStyle w:val="SourceCode"/>
      </w:pPr>
      <w:r>
        <w:t xml:space="preserve">    {</w:t>
      </w:r>
    </w:p>
    <w:p w14:paraId="3ACAC5B4" w14:textId="77777777" w:rsidR="00C82394" w:rsidRDefault="006F662E">
      <w:pPr>
        <w:pStyle w:val="SourceCode"/>
      </w:pPr>
      <w:r>
        <w:t xml:space="preserve">        Console.Error.WriteLine($"Error: could not reach {ServerOrigin}");</w:t>
      </w:r>
    </w:p>
    <w:p w14:paraId="100F5AF1" w14:textId="77777777" w:rsidR="00C82394" w:rsidRDefault="006F662E">
      <w:pPr>
        <w:pStyle w:val="SourceCode"/>
      </w:pPr>
      <w:r>
        <w:t xml:space="preserve">        Console.Error.WriteLine($"Reason: {reason}");</w:t>
      </w:r>
    </w:p>
    <w:p w14:paraId="38208D25" w14:textId="77777777" w:rsidR="00C82394" w:rsidRDefault="006F662E">
      <w:pPr>
        <w:pStyle w:val="SourceCode"/>
      </w:pPr>
      <w:r>
        <w:t xml:space="preserve">    }</w:t>
      </w:r>
    </w:p>
    <w:p w14:paraId="53D383C1" w14:textId="77777777" w:rsidR="00C82394" w:rsidRDefault="00C82394">
      <w:pPr>
        <w:pStyle w:val="SourceCode"/>
      </w:pPr>
    </w:p>
    <w:p w14:paraId="74726F9B" w14:textId="77777777" w:rsidR="00C82394" w:rsidRDefault="006F662E">
      <w:pPr>
        <w:pStyle w:val="SourceCode"/>
      </w:pPr>
      <w:r>
        <w:t xml:space="preserve">    // Send one request with the client and return the answer. key "" sends</w:t>
      </w:r>
    </w:p>
    <w:p w14:paraId="65308E1C" w14:textId="77777777" w:rsidR="00C82394" w:rsidRDefault="006F662E">
      <w:pPr>
        <w:pStyle w:val="SourceCode"/>
      </w:pPr>
      <w:r>
        <w:t xml:space="preserve">    // no Authorization header, and jsonBody "" sends no body. A 4xx or 5xx</w:t>
      </w:r>
    </w:p>
    <w:p w14:paraId="12C8AB4E" w14:textId="77777777" w:rsidR="00C82394" w:rsidRDefault="006F662E">
      <w:pPr>
        <w:pStyle w:val="SourceCode"/>
      </w:pPr>
      <w:r>
        <w:t xml:space="preserve">    // is an answer like any other; only no answer at all gives StatusCode</w:t>
      </w:r>
    </w:p>
    <w:p w14:paraId="37608EBA" w14:textId="77777777" w:rsidR="00C82394" w:rsidRDefault="006F662E">
      <w:pPr>
        <w:pStyle w:val="SourceCode"/>
      </w:pPr>
      <w:r>
        <w:t xml:space="preserve">    // 0, with two Error lines. async Task&lt;ApiResponse&gt;: the caller awaits</w:t>
      </w:r>
    </w:p>
    <w:p w14:paraId="0E5042AD" w14:textId="77777777" w:rsidR="00C82394" w:rsidRDefault="006F662E">
      <w:pPr>
        <w:pStyle w:val="SourceCode"/>
      </w:pPr>
      <w:r>
        <w:t xml:space="preserve">    // it, and gets the ApiResponse when the answer has arrived.</w:t>
      </w:r>
    </w:p>
    <w:p w14:paraId="381A96CD" w14:textId="77777777" w:rsidR="00C82394" w:rsidRDefault="006F662E">
      <w:pPr>
        <w:pStyle w:val="SourceCode"/>
      </w:pPr>
      <w:r>
        <w:t xml:space="preserve">    private static async Task&lt;ApiResponse&gt; SendRequest(HttpClient client,</w:t>
      </w:r>
    </w:p>
    <w:p w14:paraId="6F1819E6" w14:textId="77777777" w:rsidR="00C82394" w:rsidRDefault="006F662E">
      <w:pPr>
        <w:pStyle w:val="SourceCode"/>
      </w:pPr>
      <w:r>
        <w:t xml:space="preserve">        string method, string path, string key, string jsonBody)</w:t>
      </w:r>
    </w:p>
    <w:p w14:paraId="0AA68E2F" w14:textId="77777777" w:rsidR="00C82394" w:rsidRDefault="006F662E">
      <w:pPr>
        <w:pStyle w:val="SourceCode"/>
      </w:pPr>
      <w:r>
        <w:t xml:space="preserve">    {</w:t>
      </w:r>
    </w:p>
    <w:p w14:paraId="32A95DD8" w14:textId="77777777" w:rsidR="00C82394" w:rsidRDefault="006F662E">
      <w:pPr>
        <w:pStyle w:val="SourceCode"/>
      </w:pPr>
      <w:r>
        <w:t xml:space="preserve">        // The path is relative: the client's BaseAddress puts the server's</w:t>
      </w:r>
    </w:p>
    <w:p w14:paraId="2681E6DC" w14:textId="77777777" w:rsidR="00C82394" w:rsidRDefault="006F662E">
      <w:pPr>
        <w:pStyle w:val="SourceCode"/>
      </w:pPr>
      <w:r>
        <w:t xml:space="preserve">        // origin in front of it.</w:t>
      </w:r>
    </w:p>
    <w:p w14:paraId="60825305" w14:textId="77777777" w:rsidR="00C82394" w:rsidRDefault="006F662E">
      <w:pPr>
        <w:pStyle w:val="SourceCode"/>
      </w:pPr>
      <w:r>
        <w:t xml:space="preserve">        using HttpRequestMessage request =</w:t>
      </w:r>
    </w:p>
    <w:p w14:paraId="02B7E380" w14:textId="77777777" w:rsidR="00C82394" w:rsidRDefault="006F662E">
      <w:pPr>
        <w:pStyle w:val="SourceCode"/>
      </w:pPr>
      <w:r>
        <w:t xml:space="preserve">            new HttpRequestMessage(new HttpMethod(method), path);</w:t>
      </w:r>
    </w:p>
    <w:p w14:paraId="639F6291" w14:textId="77777777" w:rsidR="00C82394" w:rsidRDefault="006F662E">
      <w:pPr>
        <w:pStyle w:val="SourceCode"/>
      </w:pPr>
      <w:r>
        <w:t xml:space="preserve">        request.Headers.Add("Accept", "application/json");</w:t>
      </w:r>
    </w:p>
    <w:p w14:paraId="74952FF0" w14:textId="77777777" w:rsidR="00C82394" w:rsidRDefault="006F662E">
      <w:pPr>
        <w:pStyle w:val="SourceCode"/>
      </w:pPr>
      <w:r>
        <w:t xml:space="preserve">        request.Headers.Add("User-Agent", UserAgent);</w:t>
      </w:r>
    </w:p>
    <w:p w14:paraId="1A5D042C" w14:textId="77777777" w:rsidR="00C82394" w:rsidRDefault="006F662E">
      <w:pPr>
        <w:pStyle w:val="SourceCode"/>
      </w:pPr>
      <w:r>
        <w:t xml:space="preserve">        if (key != "")</w:t>
      </w:r>
    </w:p>
    <w:p w14:paraId="7D75DABB" w14:textId="77777777" w:rsidR="00C82394" w:rsidRDefault="006F662E">
      <w:pPr>
        <w:pStyle w:val="SourceCode"/>
      </w:pPr>
      <w:r>
        <w:t xml:space="preserve">        {</w:t>
      </w:r>
    </w:p>
    <w:p w14:paraId="2D553477" w14:textId="77777777" w:rsidR="00C82394" w:rsidRDefault="006F662E">
      <w:pPr>
        <w:pStyle w:val="SourceCode"/>
      </w:pPr>
      <w:r>
        <w:t xml:space="preserve">            // AuthenticationHeaderValue holds a scheme and its value; it</w:t>
      </w:r>
    </w:p>
    <w:p w14:paraId="38CA8EE0" w14:textId="77777777" w:rsidR="00C82394" w:rsidRDefault="006F662E">
      <w:pPr>
        <w:pStyle w:val="SourceCode"/>
      </w:pPr>
      <w:r>
        <w:t xml:space="preserve">            // is sent as Authorization: Bearer &lt;key&gt;.</w:t>
      </w:r>
    </w:p>
    <w:p w14:paraId="4DD7F274" w14:textId="77777777" w:rsidR="00C82394" w:rsidRDefault="006F662E">
      <w:pPr>
        <w:pStyle w:val="SourceCode"/>
      </w:pPr>
      <w:r>
        <w:t xml:space="preserve">            request.Headers.Authorization =</w:t>
      </w:r>
    </w:p>
    <w:p w14:paraId="707D2620" w14:textId="77777777" w:rsidR="00C82394" w:rsidRDefault="006F662E">
      <w:pPr>
        <w:pStyle w:val="SourceCode"/>
      </w:pPr>
      <w:r>
        <w:t xml:space="preserve">                new AuthenticationHeaderValue("Bearer", key);</w:t>
      </w:r>
    </w:p>
    <w:p w14:paraId="0C2C9F9A" w14:textId="77777777" w:rsidR="00C82394" w:rsidRDefault="006F662E">
      <w:pPr>
        <w:pStyle w:val="SourceCode"/>
      </w:pPr>
      <w:r>
        <w:t xml:space="preserve">        }</w:t>
      </w:r>
    </w:p>
    <w:p w14:paraId="26F381BB" w14:textId="77777777" w:rsidR="00C82394" w:rsidRDefault="006F662E">
      <w:pPr>
        <w:pStyle w:val="SourceCode"/>
      </w:pPr>
      <w:r>
        <w:t xml:space="preserve">        if (jsonBody != "")</w:t>
      </w:r>
    </w:p>
    <w:p w14:paraId="66C4B1E8" w14:textId="77777777" w:rsidR="00C82394" w:rsidRDefault="006F662E">
      <w:pPr>
        <w:pStyle w:val="SourceCode"/>
      </w:pPr>
      <w:r>
        <w:t xml:space="preserve">        {</w:t>
      </w:r>
    </w:p>
    <w:p w14:paraId="22E9FC5B" w14:textId="77777777" w:rsidR="00C82394" w:rsidRDefault="006F662E">
      <w:pPr>
        <w:pStyle w:val="SourceCode"/>
      </w:pPr>
      <w:r>
        <w:t xml:space="preserve">            // StringContent is the body; it sets the Content-Type header to</w:t>
      </w:r>
    </w:p>
    <w:p w14:paraId="0582F831" w14:textId="77777777" w:rsidR="00C82394" w:rsidRDefault="006F662E">
      <w:pPr>
        <w:pStyle w:val="SourceCode"/>
      </w:pPr>
      <w:r>
        <w:t xml:space="preserve">            // application/json; charset=utf-8.</w:t>
      </w:r>
    </w:p>
    <w:p w14:paraId="0C782E12" w14:textId="77777777" w:rsidR="00C82394" w:rsidRDefault="006F662E">
      <w:pPr>
        <w:pStyle w:val="SourceCode"/>
      </w:pPr>
      <w:r>
        <w:t xml:space="preserve">            request.Content =</w:t>
      </w:r>
    </w:p>
    <w:p w14:paraId="798C19D7" w14:textId="77777777" w:rsidR="00C82394" w:rsidRDefault="006F662E">
      <w:pPr>
        <w:pStyle w:val="SourceCode"/>
      </w:pPr>
      <w:r>
        <w:t xml:space="preserve">                new StringContent(jsonBody, Encoding.UTF8, "application/json");</w:t>
      </w:r>
    </w:p>
    <w:p w14:paraId="0EC83AE1" w14:textId="77777777" w:rsidR="00C82394" w:rsidRDefault="006F662E">
      <w:pPr>
        <w:pStyle w:val="SourceCode"/>
      </w:pPr>
      <w:r>
        <w:t xml:space="preserve">        }</w:t>
      </w:r>
    </w:p>
    <w:p w14:paraId="32878143" w14:textId="77777777" w:rsidR="00C82394" w:rsidRDefault="006F662E">
      <w:pPr>
        <w:pStyle w:val="SourceCode"/>
      </w:pPr>
      <w:r>
        <w:t xml:space="preserve">        try</w:t>
      </w:r>
    </w:p>
    <w:p w14:paraId="1376B1AC" w14:textId="77777777" w:rsidR="00C82394" w:rsidRDefault="006F662E">
      <w:pPr>
        <w:pStyle w:val="SourceCode"/>
      </w:pPr>
      <w:r>
        <w:t xml:space="preserve">        {</w:t>
      </w:r>
    </w:p>
    <w:p w14:paraId="4B8ACE27" w14:textId="77777777" w:rsidR="00C82394" w:rsidRDefault="006F662E">
      <w:pPr>
        <w:pStyle w:val="SourceCode"/>
      </w:pPr>
      <w:r>
        <w:t xml:space="preserve">            using HttpResponseMessage response = await client.SendAsync(request);</w:t>
      </w:r>
    </w:p>
    <w:p w14:paraId="271390A0" w14:textId="77777777" w:rsidR="00C82394" w:rsidRDefault="006F662E">
      <w:pPr>
        <w:pStyle w:val="SourceCode"/>
      </w:pPr>
      <w:r>
        <w:t xml:space="preserve">            string body = await response.Content.ReadAsStringAsync();</w:t>
      </w:r>
    </w:p>
    <w:p w14:paraId="34A01787" w14:textId="77777777" w:rsidR="00C82394" w:rsidRDefault="006F662E">
      <w:pPr>
        <w:pStyle w:val="SourceCode"/>
      </w:pPr>
      <w:r>
        <w:t xml:space="preserve">            // HttpClient keeps the body's headers, such as Content-Type, in</w:t>
      </w:r>
    </w:p>
    <w:p w14:paraId="7CB361DE" w14:textId="77777777" w:rsidR="00C82394" w:rsidRDefault="006F662E">
      <w:pPr>
        <w:pStyle w:val="SourceCode"/>
      </w:pPr>
      <w:r>
        <w:t xml:space="preserve">            // Content.Headers, and the rest in Headers. Both go into one</w:t>
      </w:r>
    </w:p>
    <w:p w14:paraId="08BE7AF6" w14:textId="77777777" w:rsidR="00C82394" w:rsidRDefault="006F662E">
      <w:pPr>
        <w:pStyle w:val="SourceCode"/>
      </w:pPr>
      <w:r>
        <w:t xml:space="preserve">            // Dictionary (Lesson 2.8's SortedDictionary without the key order),</w:t>
      </w:r>
    </w:p>
    <w:p w14:paraId="0E7FE5D8" w14:textId="77777777" w:rsidR="00C82394" w:rsidRDefault="006F662E">
      <w:pPr>
        <w:pStyle w:val="SourceCode"/>
      </w:pPr>
      <w:r>
        <w:t xml:space="preserve">            // whose comparer ignores case. A header's several values come as an</w:t>
      </w:r>
    </w:p>
    <w:p w14:paraId="5BA144F7" w14:textId="77777777" w:rsidR="00C82394" w:rsidRDefault="006F662E">
      <w:pPr>
        <w:pStyle w:val="SourceCode"/>
      </w:pPr>
      <w:r>
        <w:t xml:space="preserve">            // IEnumerable&lt;string&gt;; string.Join makes them one line, with commas.</w:t>
      </w:r>
    </w:p>
    <w:p w14:paraId="54DFAC18" w14:textId="77777777" w:rsidR="00C82394" w:rsidRDefault="006F662E">
      <w:pPr>
        <w:pStyle w:val="SourceCode"/>
      </w:pPr>
      <w:r>
        <w:t xml:space="preserve">            Dictionary&lt;string, string&gt; headers =</w:t>
      </w:r>
    </w:p>
    <w:p w14:paraId="23D9F1EE" w14:textId="77777777" w:rsidR="00C82394" w:rsidRDefault="006F662E">
      <w:pPr>
        <w:pStyle w:val="SourceCode"/>
      </w:pPr>
      <w:r>
        <w:t xml:space="preserve">                new Dictionary&lt;string, string&gt;(StringComparer.OrdinalIgnoreCase);</w:t>
      </w:r>
    </w:p>
    <w:p w14:paraId="7B230FCC" w14:textId="77777777" w:rsidR="00C82394" w:rsidRDefault="006F662E">
      <w:pPr>
        <w:pStyle w:val="SourceCode"/>
      </w:pPr>
      <w:r>
        <w:t xml:space="preserve">            foreach (KeyValuePair&lt;string, IEnumerable&lt;string&gt;&gt; header</w:t>
      </w:r>
    </w:p>
    <w:p w14:paraId="0B220B3C" w14:textId="77777777" w:rsidR="00C82394" w:rsidRDefault="006F662E">
      <w:pPr>
        <w:pStyle w:val="SourceCode"/>
      </w:pPr>
      <w:r>
        <w:t xml:space="preserve">                     in response.Headers)</w:t>
      </w:r>
    </w:p>
    <w:p w14:paraId="3415B5AB" w14:textId="77777777" w:rsidR="00C82394" w:rsidRDefault="006F662E">
      <w:pPr>
        <w:pStyle w:val="SourceCode"/>
      </w:pPr>
      <w:r>
        <w:t xml:space="preserve">            {</w:t>
      </w:r>
    </w:p>
    <w:p w14:paraId="3FE735CA" w14:textId="77777777" w:rsidR="00C82394" w:rsidRDefault="006F662E">
      <w:pPr>
        <w:pStyle w:val="SourceCode"/>
      </w:pPr>
      <w:r>
        <w:t xml:space="preserve">                headers[header.Key] = string.Join(", ", header.Value);</w:t>
      </w:r>
    </w:p>
    <w:p w14:paraId="240769F7" w14:textId="77777777" w:rsidR="00C82394" w:rsidRDefault="006F662E">
      <w:pPr>
        <w:pStyle w:val="SourceCode"/>
      </w:pPr>
      <w:r>
        <w:t xml:space="preserve">            }</w:t>
      </w:r>
    </w:p>
    <w:p w14:paraId="4B78EB91" w14:textId="77777777" w:rsidR="00C82394" w:rsidRDefault="006F662E">
      <w:pPr>
        <w:pStyle w:val="SourceCode"/>
      </w:pPr>
      <w:r>
        <w:t xml:space="preserve">            foreach (KeyValuePair&lt;string, IEnumerable&lt;string&gt;&gt; header</w:t>
      </w:r>
    </w:p>
    <w:p w14:paraId="78F1F469" w14:textId="77777777" w:rsidR="00C82394" w:rsidRDefault="006F662E">
      <w:pPr>
        <w:pStyle w:val="SourceCode"/>
      </w:pPr>
      <w:r>
        <w:t xml:space="preserve">                     in response.Content.Headers)</w:t>
      </w:r>
    </w:p>
    <w:p w14:paraId="753A5F12" w14:textId="77777777" w:rsidR="00C82394" w:rsidRDefault="006F662E">
      <w:pPr>
        <w:pStyle w:val="SourceCode"/>
      </w:pPr>
      <w:r>
        <w:t xml:space="preserve">            {</w:t>
      </w:r>
    </w:p>
    <w:p w14:paraId="5B5E2A5A" w14:textId="77777777" w:rsidR="00C82394" w:rsidRDefault="006F662E">
      <w:pPr>
        <w:pStyle w:val="SourceCode"/>
      </w:pPr>
      <w:r>
        <w:t xml:space="preserve">                headers[header.Key] = string.Join(", ", header.Value);</w:t>
      </w:r>
    </w:p>
    <w:p w14:paraId="468B9F6D" w14:textId="77777777" w:rsidR="00C82394" w:rsidRDefault="006F662E">
      <w:pPr>
        <w:pStyle w:val="SourceCode"/>
      </w:pPr>
      <w:r>
        <w:t xml:space="preserve">            }</w:t>
      </w:r>
    </w:p>
    <w:p w14:paraId="7570058A" w14:textId="77777777" w:rsidR="00C82394" w:rsidRDefault="006F662E">
      <w:pPr>
        <w:pStyle w:val="SourceCode"/>
      </w:pPr>
      <w:r>
        <w:t xml:space="preserve">            return new ApiResponse((int)response.StatusCode, body, headers, "");</w:t>
      </w:r>
    </w:p>
    <w:p w14:paraId="65918361" w14:textId="77777777" w:rsidR="00C82394" w:rsidRDefault="006F662E">
      <w:pPr>
        <w:pStyle w:val="SourceCode"/>
      </w:pPr>
      <w:r>
        <w:t xml:space="preserve">        }</w:t>
      </w:r>
    </w:p>
    <w:p w14:paraId="1A6A1102" w14:textId="77777777" w:rsidR="00C82394" w:rsidRDefault="006F662E">
      <w:pPr>
        <w:pStyle w:val="SourceCode"/>
      </w:pPr>
      <w:r>
        <w:t xml:space="preserve">        catch (TaskCanceledException error)</w:t>
      </w:r>
    </w:p>
    <w:p w14:paraId="721B3B5C" w14:textId="77777777" w:rsidR="00C82394" w:rsidRDefault="006F662E">
      <w:pPr>
        <w:pStyle w:val="SourceCode"/>
      </w:pPr>
      <w:r>
        <w:t xml:space="preserve">        {</w:t>
      </w:r>
    </w:p>
    <w:p w14:paraId="19C13D1F" w14:textId="77777777" w:rsidR="00C82394" w:rsidRDefault="006F662E">
      <w:pPr>
        <w:pStyle w:val="SourceCode"/>
      </w:pPr>
      <w:r>
        <w:t xml:space="preserve">            // Remember, a request past the Timeout is a TaskCanceledException.</w:t>
      </w:r>
    </w:p>
    <w:p w14:paraId="25529C1D" w14:textId="77777777" w:rsidR="00C82394" w:rsidRDefault="006F662E">
      <w:pPr>
        <w:pStyle w:val="SourceCode"/>
      </w:pPr>
      <w:r>
        <w:t xml:space="preserve">            ReportFailure(error.Message);</w:t>
      </w:r>
    </w:p>
    <w:p w14:paraId="6D3BD3CF" w14:textId="77777777" w:rsidR="00C82394" w:rsidRDefault="006F662E">
      <w:pPr>
        <w:pStyle w:val="SourceCode"/>
      </w:pPr>
      <w:r>
        <w:t xml:space="preserve">            return new ApiResponse(0, "", new Dictionary&lt;string, string&gt;(),</w:t>
      </w:r>
    </w:p>
    <w:p w14:paraId="2B398CC9" w14:textId="77777777" w:rsidR="00C82394" w:rsidRDefault="006F662E">
      <w:pPr>
        <w:pStyle w:val="SourceCode"/>
      </w:pPr>
      <w:r>
        <w:t xml:space="preserve">                                   "timeout");</w:t>
      </w:r>
    </w:p>
    <w:p w14:paraId="59DAB3BD" w14:textId="77777777" w:rsidR="00C82394" w:rsidRDefault="006F662E">
      <w:pPr>
        <w:pStyle w:val="SourceCode"/>
      </w:pPr>
      <w:r>
        <w:t xml:space="preserve">        }</w:t>
      </w:r>
    </w:p>
    <w:p w14:paraId="362E46C2" w14:textId="77777777" w:rsidR="00C82394" w:rsidRDefault="006F662E">
      <w:pPr>
        <w:pStyle w:val="SourceCode"/>
      </w:pPr>
      <w:r>
        <w:t xml:space="preserve">        catch (HttpRequestException error)</w:t>
      </w:r>
    </w:p>
    <w:p w14:paraId="285D45F0" w14:textId="77777777" w:rsidR="00C82394" w:rsidRDefault="006F662E">
      <w:pPr>
        <w:pStyle w:val="SourceCode"/>
      </w:pPr>
      <w:r>
        <w:t xml:space="preserve">        {</w:t>
      </w:r>
    </w:p>
    <w:p w14:paraId="1D50CA47" w14:textId="77777777" w:rsidR="00C82394" w:rsidRDefault="006F662E">
      <w:pPr>
        <w:pStyle w:val="SourceCode"/>
      </w:pPr>
      <w:r>
        <w:t xml:space="preserve">            // Remember, the inner exception holds the library's own words.</w:t>
      </w:r>
    </w:p>
    <w:p w14:paraId="3F6CC136" w14:textId="77777777" w:rsidR="00C82394" w:rsidRDefault="006F662E">
      <w:pPr>
        <w:pStyle w:val="SourceCode"/>
      </w:pPr>
      <w:r>
        <w:t xml:space="preserve">            string reason = error.Message;</w:t>
      </w:r>
    </w:p>
    <w:p w14:paraId="4A3D1008" w14:textId="77777777" w:rsidR="00C82394" w:rsidRDefault="006F662E">
      <w:pPr>
        <w:pStyle w:val="SourceCode"/>
      </w:pPr>
      <w:r>
        <w:t xml:space="preserve">            if (error.InnerException != null)</w:t>
      </w:r>
    </w:p>
    <w:p w14:paraId="239CCD76" w14:textId="77777777" w:rsidR="00C82394" w:rsidRDefault="006F662E">
      <w:pPr>
        <w:pStyle w:val="SourceCode"/>
      </w:pPr>
      <w:r>
        <w:t xml:space="preserve">            {</w:t>
      </w:r>
    </w:p>
    <w:p w14:paraId="5182F771" w14:textId="77777777" w:rsidR="00C82394" w:rsidRDefault="006F662E">
      <w:pPr>
        <w:pStyle w:val="SourceCode"/>
      </w:pPr>
      <w:r>
        <w:t xml:space="preserve">                reason = error.InnerException.Message;</w:t>
      </w:r>
    </w:p>
    <w:p w14:paraId="285B8025" w14:textId="77777777" w:rsidR="00C82394" w:rsidRDefault="006F662E">
      <w:pPr>
        <w:pStyle w:val="SourceCode"/>
      </w:pPr>
      <w:r>
        <w:t xml:space="preserve">            }</w:t>
      </w:r>
    </w:p>
    <w:p w14:paraId="594FD9F7" w14:textId="77777777" w:rsidR="00C82394" w:rsidRDefault="006F662E">
      <w:pPr>
        <w:pStyle w:val="SourceCode"/>
      </w:pPr>
      <w:r>
        <w:t xml:space="preserve">            ReportFailure(reason);</w:t>
      </w:r>
    </w:p>
    <w:p w14:paraId="6769C05B" w14:textId="77777777" w:rsidR="00C82394" w:rsidRDefault="006F662E">
      <w:pPr>
        <w:pStyle w:val="SourceCode"/>
      </w:pPr>
      <w:r>
        <w:t xml:space="preserve">            // HttpRequestError says what kind of failure it was.</w:t>
      </w:r>
    </w:p>
    <w:p w14:paraId="5F0544EA" w14:textId="77777777" w:rsidR="00C82394" w:rsidRDefault="006F662E">
      <w:pPr>
        <w:pStyle w:val="SourceCode"/>
      </w:pPr>
      <w:r>
        <w:t xml:space="preserve">            string failure = "other";</w:t>
      </w:r>
    </w:p>
    <w:p w14:paraId="6831A763" w14:textId="77777777" w:rsidR="00C82394" w:rsidRDefault="006F662E">
      <w:pPr>
        <w:pStyle w:val="SourceCode"/>
      </w:pPr>
      <w:r>
        <w:t xml:space="preserve">            if (error.HttpRequestError == HttpRequestError.ConnectionError)</w:t>
      </w:r>
    </w:p>
    <w:p w14:paraId="53EF6DC3" w14:textId="77777777" w:rsidR="00C82394" w:rsidRDefault="006F662E">
      <w:pPr>
        <w:pStyle w:val="SourceCode"/>
      </w:pPr>
      <w:r>
        <w:t xml:space="preserve">            {</w:t>
      </w:r>
    </w:p>
    <w:p w14:paraId="2352A1CA" w14:textId="77777777" w:rsidR="00C82394" w:rsidRDefault="006F662E">
      <w:pPr>
        <w:pStyle w:val="SourceCode"/>
      </w:pPr>
      <w:r>
        <w:t xml:space="preserve">                failure = "refused";</w:t>
      </w:r>
    </w:p>
    <w:p w14:paraId="341594F4" w14:textId="77777777" w:rsidR="00C82394" w:rsidRDefault="006F662E">
      <w:pPr>
        <w:pStyle w:val="SourceCode"/>
      </w:pPr>
      <w:r>
        <w:t xml:space="preserve">            }</w:t>
      </w:r>
    </w:p>
    <w:p w14:paraId="3B0034ED" w14:textId="77777777" w:rsidR="00C82394" w:rsidRDefault="006F662E">
      <w:pPr>
        <w:pStyle w:val="SourceCode"/>
      </w:pPr>
      <w:r>
        <w:t xml:space="preserve">            if (error.HttpRequestError == HttpRequestError.SecureConnectionError)</w:t>
      </w:r>
    </w:p>
    <w:p w14:paraId="11FB2B3D" w14:textId="77777777" w:rsidR="00C82394" w:rsidRDefault="006F662E">
      <w:pPr>
        <w:pStyle w:val="SourceCode"/>
      </w:pPr>
      <w:r>
        <w:t xml:space="preserve">            {</w:t>
      </w:r>
    </w:p>
    <w:p w14:paraId="6BB66D0B" w14:textId="77777777" w:rsidR="00C82394" w:rsidRDefault="006F662E">
      <w:pPr>
        <w:pStyle w:val="SourceCode"/>
      </w:pPr>
      <w:r>
        <w:t xml:space="preserve">                failure = "certificate";</w:t>
      </w:r>
    </w:p>
    <w:p w14:paraId="50822D71" w14:textId="77777777" w:rsidR="00C82394" w:rsidRDefault="006F662E">
      <w:pPr>
        <w:pStyle w:val="SourceCode"/>
      </w:pPr>
      <w:r>
        <w:t xml:space="preserve">            }</w:t>
      </w:r>
    </w:p>
    <w:p w14:paraId="2D161800" w14:textId="77777777" w:rsidR="00C82394" w:rsidRDefault="006F662E">
      <w:pPr>
        <w:pStyle w:val="SourceCode"/>
      </w:pPr>
      <w:r>
        <w:t xml:space="preserve">            return new ApiResponse(0, "", new Dictionary&lt;string, string&gt;(),</w:t>
      </w:r>
    </w:p>
    <w:p w14:paraId="43A38A92" w14:textId="77777777" w:rsidR="00C82394" w:rsidRDefault="006F662E">
      <w:pPr>
        <w:pStyle w:val="SourceCode"/>
      </w:pPr>
      <w:r>
        <w:t xml:space="preserve">                                   failure);</w:t>
      </w:r>
    </w:p>
    <w:p w14:paraId="7407E352" w14:textId="77777777" w:rsidR="00C82394" w:rsidRDefault="006F662E">
      <w:pPr>
        <w:pStyle w:val="SourceCode"/>
      </w:pPr>
      <w:r>
        <w:t xml:space="preserve">        }</w:t>
      </w:r>
    </w:p>
    <w:p w14:paraId="6DA8AA49" w14:textId="77777777" w:rsidR="00C82394" w:rsidRDefault="006F662E">
      <w:pPr>
        <w:pStyle w:val="SourceCode"/>
      </w:pPr>
      <w:r>
        <w:t xml:space="preserve">    }</w:t>
      </w:r>
    </w:p>
    <w:p w14:paraId="7A99A921" w14:textId="77777777" w:rsidR="00C82394" w:rsidRDefault="00C82394">
      <w:pPr>
        <w:pStyle w:val="SourceCode"/>
      </w:pPr>
    </w:p>
    <w:p w14:paraId="73FA4581" w14:textId="77777777" w:rsidR="00C82394" w:rsidRDefault="006F662E">
      <w:pPr>
        <w:pStyle w:val="SourceCode"/>
      </w:pPr>
      <w:r>
        <w:t xml:space="preserve">    // The text of one request body file, or "" when it cannot be read, so</w:t>
      </w:r>
    </w:p>
    <w:p w14:paraId="63496311" w14:textId="77777777" w:rsidR="00C82394" w:rsidRDefault="006F662E">
      <w:pPr>
        <w:pStyle w:val="SourceCode"/>
      </w:pPr>
      <w:r>
        <w:t xml:space="preserve">    // the request goes without a body and its check fails. Remember,</w:t>
      </w:r>
    </w:p>
    <w:p w14:paraId="116A7119" w14:textId="77777777" w:rsidR="00C82394" w:rsidRDefault="006F662E">
      <w:pPr>
        <w:pStyle w:val="SourceCode"/>
      </w:pPr>
      <w:r>
        <w:t xml:space="preserve">    // File.ReadAllText opens, reads, and closes the file in one call</w:t>
      </w:r>
    </w:p>
    <w:p w14:paraId="3B819177" w14:textId="77777777" w:rsidR="00C82394" w:rsidRDefault="006F662E">
      <w:pPr>
        <w:pStyle w:val="SourceCode"/>
      </w:pPr>
      <w:r>
        <w:t xml:space="preserve">    // (Lesson 3.2); IOException is a file that cannot be read.</w:t>
      </w:r>
    </w:p>
    <w:p w14:paraId="74B663B6" w14:textId="77777777" w:rsidR="00C82394" w:rsidRDefault="006F662E">
      <w:pPr>
        <w:pStyle w:val="SourceCode"/>
      </w:pPr>
      <w:r>
        <w:t xml:space="preserve">    private static string ReadBodyFile(string fileName)</w:t>
      </w:r>
    </w:p>
    <w:p w14:paraId="141C2306" w14:textId="77777777" w:rsidR="00C82394" w:rsidRDefault="006F662E">
      <w:pPr>
        <w:pStyle w:val="SourceCode"/>
      </w:pPr>
      <w:r>
        <w:t xml:space="preserve">    {</w:t>
      </w:r>
    </w:p>
    <w:p w14:paraId="167851DB" w14:textId="77777777" w:rsidR="00C82394" w:rsidRDefault="006F662E">
      <w:pPr>
        <w:pStyle w:val="SourceCode"/>
      </w:pPr>
      <w:r>
        <w:t xml:space="preserve">        try</w:t>
      </w:r>
    </w:p>
    <w:p w14:paraId="20E90CA3" w14:textId="77777777" w:rsidR="00C82394" w:rsidRDefault="006F662E">
      <w:pPr>
        <w:pStyle w:val="SourceCode"/>
      </w:pPr>
      <w:r>
        <w:t xml:space="preserve">        {</w:t>
      </w:r>
    </w:p>
    <w:p w14:paraId="27968708" w14:textId="77777777" w:rsidR="00C82394" w:rsidRDefault="006F662E">
      <w:pPr>
        <w:pStyle w:val="SourceCode"/>
      </w:pPr>
      <w:r>
        <w:t xml:space="preserve">            return File.ReadAllText(fileName);</w:t>
      </w:r>
    </w:p>
    <w:p w14:paraId="54C71220" w14:textId="77777777" w:rsidR="00C82394" w:rsidRDefault="006F662E">
      <w:pPr>
        <w:pStyle w:val="SourceCode"/>
      </w:pPr>
      <w:r>
        <w:t xml:space="preserve">        }</w:t>
      </w:r>
    </w:p>
    <w:p w14:paraId="740F35C1" w14:textId="77777777" w:rsidR="00C82394" w:rsidRDefault="006F662E">
      <w:pPr>
        <w:pStyle w:val="SourceCode"/>
      </w:pPr>
      <w:r>
        <w:t xml:space="preserve">        catch (IOException)</w:t>
      </w:r>
    </w:p>
    <w:p w14:paraId="068E2F0B" w14:textId="77777777" w:rsidR="00C82394" w:rsidRDefault="006F662E">
      <w:pPr>
        <w:pStyle w:val="SourceCode"/>
      </w:pPr>
      <w:r>
        <w:t xml:space="preserve">        {</w:t>
      </w:r>
    </w:p>
    <w:p w14:paraId="17AF6B47" w14:textId="77777777" w:rsidR="00C82394" w:rsidRDefault="006F662E">
      <w:pPr>
        <w:pStyle w:val="SourceCode"/>
      </w:pPr>
      <w:r>
        <w:t xml:space="preserve">            Console.Error.WriteLine($"Error: could not read {fileName}");</w:t>
      </w:r>
    </w:p>
    <w:p w14:paraId="3FB331B3" w14:textId="77777777" w:rsidR="00C82394" w:rsidRDefault="006F662E">
      <w:pPr>
        <w:pStyle w:val="SourceCode"/>
      </w:pPr>
      <w:r>
        <w:t xml:space="preserve">            return "";</w:t>
      </w:r>
    </w:p>
    <w:p w14:paraId="58866EA0" w14:textId="77777777" w:rsidR="00C82394" w:rsidRDefault="006F662E">
      <w:pPr>
        <w:pStyle w:val="SourceCode"/>
      </w:pPr>
      <w:r>
        <w:t xml:space="preserve">        }</w:t>
      </w:r>
    </w:p>
    <w:p w14:paraId="384EDEB8" w14:textId="77777777" w:rsidR="00C82394" w:rsidRDefault="006F662E">
      <w:pPr>
        <w:pStyle w:val="SourceCode"/>
      </w:pPr>
      <w:r>
        <w:t xml:space="preserve">    }</w:t>
      </w:r>
    </w:p>
    <w:p w14:paraId="44C31694" w14:textId="77777777" w:rsidR="00C82394" w:rsidRDefault="00C82394">
      <w:pPr>
        <w:pStyle w:val="SourceCode"/>
      </w:pPr>
    </w:p>
    <w:p w14:paraId="0B460E86" w14:textId="77777777" w:rsidR="00C82394" w:rsidRDefault="006F662E">
      <w:pPr>
        <w:pStyle w:val="SourceCode"/>
      </w:pPr>
      <w:r>
        <w:t xml:space="preserve">    // One check of one answer. path is the operation's path as the</w:t>
      </w:r>
    </w:p>
    <w:p w14:paraId="19A7ED98" w14:textId="77777777" w:rsidR="00C82394" w:rsidRDefault="006F662E">
      <w:pPr>
        <w:pStyle w:val="SourceCode"/>
      </w:pPr>
      <w:r>
        <w:t xml:space="preserve">    // description writes it, such as /contacts/{id}. The answer passes when</w:t>
      </w:r>
    </w:p>
    <w:p w14:paraId="5A529B90" w14:textId="77777777" w:rsidR="00C82394" w:rsidRDefault="006F662E">
      <w:pPr>
        <w:pStyle w:val="SourceCode"/>
      </w:pPr>
      <w:r>
        <w:t xml:space="preserve">    // its status code is expectedStatus and the description lists that</w:t>
      </w:r>
    </w:p>
    <w:p w14:paraId="2E26B7C2" w14:textId="77777777" w:rsidR="00C82394" w:rsidRDefault="006F662E">
      <w:pPr>
        <w:pStyle w:val="SourceCode"/>
      </w:pPr>
      <w:r>
        <w:t xml:space="preserve">    // status code under the method of that path. Prints PASS or FAIL with</w:t>
      </w:r>
    </w:p>
    <w:p w14:paraId="1E645C27" w14:textId="77777777" w:rsidR="00C82394" w:rsidRDefault="006F662E">
      <w:pPr>
        <w:pStyle w:val="SourceCode"/>
      </w:pPr>
      <w:r>
        <w:t xml:space="preserve">    // the method, the path, and the status code, and counts the result.</w:t>
      </w:r>
    </w:p>
    <w:p w14:paraId="0B30135F" w14:textId="77777777" w:rsidR="00C82394" w:rsidRDefault="006F662E">
      <w:pPr>
        <w:pStyle w:val="SourceCode"/>
      </w:pPr>
      <w:r>
        <w:t xml:space="preserve">    private static void CheckDocumented(TestResults checkResults,</w:t>
      </w:r>
    </w:p>
    <w:p w14:paraId="4E63D6C3" w14:textId="77777777" w:rsidR="00C82394" w:rsidRDefault="006F662E">
      <w:pPr>
        <w:pStyle w:val="SourceCode"/>
      </w:pPr>
      <w:r>
        <w:t xml:space="preserve">        string document, string method, string path, ApiResponse response,</w:t>
      </w:r>
    </w:p>
    <w:p w14:paraId="6732D9F8" w14:textId="77777777" w:rsidR="00C82394" w:rsidRDefault="006F662E">
      <w:pPr>
        <w:pStyle w:val="SourceCode"/>
      </w:pPr>
      <w:r>
        <w:t xml:space="preserve">        int expectedStatus)</w:t>
      </w:r>
    </w:p>
    <w:p w14:paraId="24E0E4D9" w14:textId="77777777" w:rsidR="00C82394" w:rsidRDefault="006F662E">
      <w:pPr>
        <w:pStyle w:val="SourceCode"/>
      </w:pPr>
      <w:r>
        <w:t xml:space="preserve">    {</w:t>
      </w:r>
    </w:p>
    <w:p w14:paraId="62B825EE" w14:textId="77777777" w:rsidR="00C82394" w:rsidRDefault="006F662E">
      <w:pPr>
        <w:pStyle w:val="SourceCode"/>
      </w:pPr>
      <w:r>
        <w:t xml:space="preserve">        int actualStatus = response.StatusCode;</w:t>
      </w:r>
    </w:p>
    <w:p w14:paraId="4D941824" w14:textId="77777777" w:rsidR="00C82394" w:rsidRDefault="006F662E">
      <w:pPr>
        <w:pStyle w:val="SourceCode"/>
      </w:pPr>
      <w:r>
        <w:t xml:space="preserve">        string label = $"{method} {path} -&gt; {actualStatus}";</w:t>
      </w:r>
    </w:p>
    <w:p w14:paraId="456F0082" w14:textId="77777777" w:rsidR="00C82394" w:rsidRDefault="006F662E">
      <w:pPr>
        <w:pStyle w:val="SourceCode"/>
      </w:pPr>
      <w:r>
        <w:t xml:space="preserve">        // A wrong status is the server's fault, or the request's: the check</w:t>
      </w:r>
    </w:p>
    <w:p w14:paraId="4E73567D" w14:textId="77777777" w:rsidR="00C82394" w:rsidRDefault="006F662E">
      <w:pPr>
        <w:pStyle w:val="SourceCode"/>
      </w:pPr>
      <w:r>
        <w:t xml:space="preserve">        // says what it expected.</w:t>
      </w:r>
    </w:p>
    <w:p w14:paraId="39C9DC64" w14:textId="77777777" w:rsidR="00C82394" w:rsidRDefault="006F662E">
      <w:pPr>
        <w:pStyle w:val="SourceCode"/>
      </w:pPr>
      <w:r>
        <w:t xml:space="preserve">        if (actualStatus != expectedStatus)</w:t>
      </w:r>
    </w:p>
    <w:p w14:paraId="1018C026" w14:textId="77777777" w:rsidR="00C82394" w:rsidRDefault="006F662E">
      <w:pPr>
        <w:pStyle w:val="SourceCode"/>
      </w:pPr>
      <w:r>
        <w:t xml:space="preserve">        {</w:t>
      </w:r>
    </w:p>
    <w:p w14:paraId="209020C9" w14:textId="77777777" w:rsidR="00C82394" w:rsidRDefault="006F662E">
      <w:pPr>
        <w:pStyle w:val="SourceCode"/>
      </w:pPr>
      <w:r>
        <w:t xml:space="preserve">            checkResults.Failed++;</w:t>
      </w:r>
    </w:p>
    <w:p w14:paraId="54469496" w14:textId="77777777" w:rsidR="00C82394" w:rsidRDefault="006F662E">
      <w:pPr>
        <w:pStyle w:val="SourceCode"/>
      </w:pPr>
      <w:r>
        <w:t xml:space="preserve">            Console.WriteLine($"FAIL {label}: expected {expectedStatus}");</w:t>
      </w:r>
    </w:p>
    <w:p w14:paraId="32BF28F7" w14:textId="77777777" w:rsidR="00C82394" w:rsidRDefault="006F662E">
      <w:pPr>
        <w:pStyle w:val="SourceCode"/>
      </w:pPr>
      <w:r>
        <w:t xml:space="preserve">            return;</w:t>
      </w:r>
    </w:p>
    <w:p w14:paraId="6A9369D7" w14:textId="77777777" w:rsidR="00C82394" w:rsidRDefault="006F662E">
      <w:pPr>
        <w:pStyle w:val="SourceCode"/>
      </w:pPr>
      <w:r>
        <w:t xml:space="preserve">        }</w:t>
      </w:r>
    </w:p>
    <w:p w14:paraId="34503C57" w14:textId="77777777" w:rsidR="00C82394" w:rsidRDefault="006F662E">
      <w:pPr>
        <w:pStyle w:val="SourceCode"/>
      </w:pPr>
      <w:r>
        <w:t xml:space="preserve">        // The status is right, but the description does not list it: the</w:t>
      </w:r>
    </w:p>
    <w:p w14:paraId="0527AA47" w14:textId="77777777" w:rsidR="00C82394" w:rsidRDefault="006F662E">
      <w:pPr>
        <w:pStyle w:val="SourceCode"/>
      </w:pPr>
      <w:r>
        <w:t xml:space="preserve">        // description is out of date.</w:t>
      </w:r>
    </w:p>
    <w:p w14:paraId="5DBC2302" w14:textId="77777777" w:rsidR="00C82394" w:rsidRDefault="006F662E">
      <w:pPr>
        <w:pStyle w:val="SourceCode"/>
      </w:pPr>
      <w:r>
        <w:t xml:space="preserve">        if (!ApiDocument.IsDocumented(document, method, path, actualStatus))</w:t>
      </w:r>
    </w:p>
    <w:p w14:paraId="1597ECEE" w14:textId="77777777" w:rsidR="00C82394" w:rsidRDefault="006F662E">
      <w:pPr>
        <w:pStyle w:val="SourceCode"/>
      </w:pPr>
      <w:r>
        <w:t xml:space="preserve">        {</w:t>
      </w:r>
    </w:p>
    <w:p w14:paraId="00691AD7" w14:textId="77777777" w:rsidR="00C82394" w:rsidRDefault="006F662E">
      <w:pPr>
        <w:pStyle w:val="SourceCode"/>
      </w:pPr>
      <w:r>
        <w:t xml:space="preserve">            checkResults.Failed++;</w:t>
      </w:r>
    </w:p>
    <w:p w14:paraId="5B375C4E" w14:textId="77777777" w:rsidR="00C82394" w:rsidRDefault="006F662E">
      <w:pPr>
        <w:pStyle w:val="SourceCode"/>
      </w:pPr>
      <w:r>
        <w:t xml:space="preserve">            Console.WriteLine($"FAIL {label}: not in the document");</w:t>
      </w:r>
    </w:p>
    <w:p w14:paraId="75DD10FF" w14:textId="77777777" w:rsidR="00C82394" w:rsidRDefault="006F662E">
      <w:pPr>
        <w:pStyle w:val="SourceCode"/>
      </w:pPr>
      <w:r>
        <w:t xml:space="preserve">            return;</w:t>
      </w:r>
    </w:p>
    <w:p w14:paraId="3CE20E1C" w14:textId="77777777" w:rsidR="00C82394" w:rsidRDefault="006F662E">
      <w:pPr>
        <w:pStyle w:val="SourceCode"/>
      </w:pPr>
      <w:r>
        <w:t xml:space="preserve">        }</w:t>
      </w:r>
    </w:p>
    <w:p w14:paraId="47440B3C" w14:textId="77777777" w:rsidR="00C82394" w:rsidRDefault="006F662E">
      <w:pPr>
        <w:pStyle w:val="SourceCode"/>
      </w:pPr>
      <w:r>
        <w:t xml:space="preserve">        checkResults.Passed++;</w:t>
      </w:r>
    </w:p>
    <w:p w14:paraId="186FC614" w14:textId="77777777" w:rsidR="00C82394" w:rsidRDefault="006F662E">
      <w:pPr>
        <w:pStyle w:val="SourceCode"/>
      </w:pPr>
      <w:r>
        <w:t xml:space="preserve">        Console.WriteLine($"PASS {label}");</w:t>
      </w:r>
    </w:p>
    <w:p w14:paraId="130EB979" w14:textId="77777777" w:rsidR="00C82394" w:rsidRDefault="006F662E">
      <w:pPr>
        <w:pStyle w:val="SourceCode"/>
      </w:pPr>
      <w:r>
        <w:t xml:space="preserve">    }</w:t>
      </w:r>
    </w:p>
    <w:p w14:paraId="36EE0005" w14:textId="77777777" w:rsidR="00C82394" w:rsidRDefault="00C82394">
      <w:pPr>
        <w:pStyle w:val="SourceCode"/>
      </w:pPr>
    </w:p>
    <w:p w14:paraId="638387F8" w14:textId="77777777" w:rsidR="00C82394" w:rsidRDefault="006F662E">
      <w:pPr>
        <w:pStyle w:val="SourceCode"/>
      </w:pPr>
      <w:r>
        <w:t xml:space="preserve">    // The thirteen requests, in order, each checked against the</w:t>
      </w:r>
    </w:p>
    <w:p w14:paraId="48043239" w14:textId="77777777" w:rsidR="00C82394" w:rsidRDefault="006F662E">
      <w:pPr>
        <w:pStyle w:val="SourceCode"/>
      </w:pPr>
      <w:r>
        <w:t xml:space="preserve">    // description. Every documented operation is sent at least once, and</w:t>
      </w:r>
    </w:p>
    <w:p w14:paraId="64079B95" w14:textId="77777777" w:rsidR="00C82394" w:rsidRDefault="006F662E">
      <w:pPr>
        <w:pStyle w:val="SourceCode"/>
      </w:pPr>
      <w:r>
        <w:t xml:space="preserve">    // six of the answers are refusals.</w:t>
      </w:r>
    </w:p>
    <w:p w14:paraId="12E88C08" w14:textId="77777777" w:rsidR="00C82394" w:rsidRDefault="006F662E">
      <w:pPr>
        <w:pStyle w:val="SourceCode"/>
      </w:pPr>
      <w:r>
        <w:t xml:space="preserve">    private static async Task RunChecks(HttpClient client, string document,</w:t>
      </w:r>
    </w:p>
    <w:p w14:paraId="7E50CDC5" w14:textId="77777777" w:rsidR="00C82394" w:rsidRDefault="006F662E">
      <w:pPr>
        <w:pStyle w:val="SourceCode"/>
      </w:pPr>
      <w:r>
        <w:t xml:space="preserve">        string key, string readKey, TestResults checkResults)</w:t>
      </w:r>
    </w:p>
    <w:p w14:paraId="7CF2E79D" w14:textId="77777777" w:rsidR="00C82394" w:rsidRDefault="006F662E">
      <w:pPr>
        <w:pStyle w:val="SourceCode"/>
      </w:pPr>
      <w:r>
        <w:t xml:space="preserve">    {</w:t>
      </w:r>
    </w:p>
    <w:p w14:paraId="0DAC655A" w14:textId="77777777" w:rsidR="00C82394" w:rsidRDefault="006F662E">
      <w:pPr>
        <w:pStyle w:val="SourceCode"/>
      </w:pPr>
      <w:r>
        <w:t xml:space="preserve">        string contactsPath = ApiPrefix + "/contacts";</w:t>
      </w:r>
    </w:p>
    <w:p w14:paraId="29B8F627" w14:textId="77777777" w:rsidR="00C82394" w:rsidRDefault="00C82394">
      <w:pPr>
        <w:pStyle w:val="SourceCode"/>
      </w:pPr>
    </w:p>
    <w:p w14:paraId="37C80272" w14:textId="77777777" w:rsidR="00C82394" w:rsidRDefault="006F662E">
      <w:pPr>
        <w:pStyle w:val="SourceCode"/>
      </w:pPr>
      <w:r>
        <w:t xml:space="preserve">        ApiResponse response =</w:t>
      </w:r>
    </w:p>
    <w:p w14:paraId="0F12A5CF" w14:textId="77777777" w:rsidR="00C82394" w:rsidRDefault="006F662E">
      <w:pPr>
        <w:pStyle w:val="SourceCode"/>
      </w:pPr>
      <w:r>
        <w:t xml:space="preserve">            await SendRequest(client, "GET", ApiPrefix + "/health", "", "");</w:t>
      </w:r>
    </w:p>
    <w:p w14:paraId="596FBA3C" w14:textId="77777777" w:rsidR="00C82394" w:rsidRDefault="006F662E">
      <w:pPr>
        <w:pStyle w:val="SourceCode"/>
      </w:pPr>
      <w:r>
        <w:t xml:space="preserve">        CheckDocumented(checkResults, document, "GET", "/health", response,</w:t>
      </w:r>
    </w:p>
    <w:p w14:paraId="2E4866F1" w14:textId="77777777" w:rsidR="00C82394" w:rsidRDefault="006F662E">
      <w:pPr>
        <w:pStyle w:val="SourceCode"/>
      </w:pPr>
      <w:r>
        <w:t xml:space="preserve">            200);</w:t>
      </w:r>
    </w:p>
    <w:p w14:paraId="2AA1E88B" w14:textId="77777777" w:rsidR="00C82394" w:rsidRDefault="006F662E">
      <w:pPr>
        <w:pStyle w:val="SourceCode"/>
      </w:pPr>
      <w:r>
        <w:t xml:space="preserve">        // The description itself is an operation, so it is checked too.</w:t>
      </w:r>
    </w:p>
    <w:p w14:paraId="2062F0CB" w14:textId="77777777" w:rsidR="00C82394" w:rsidRDefault="006F662E">
      <w:pPr>
        <w:pStyle w:val="SourceCode"/>
      </w:pPr>
      <w:r>
        <w:t xml:space="preserve">        response = await SendRequest(client, "GET",</w:t>
      </w:r>
    </w:p>
    <w:p w14:paraId="0EBC5C7D" w14:textId="77777777" w:rsidR="00C82394" w:rsidRDefault="006F662E">
      <w:pPr>
        <w:pStyle w:val="SourceCode"/>
      </w:pPr>
      <w:r>
        <w:t xml:space="preserve">            ApiPrefix + "/openapi.yaml", "", "");</w:t>
      </w:r>
    </w:p>
    <w:p w14:paraId="6B34D87C" w14:textId="77777777" w:rsidR="00C82394" w:rsidRDefault="006F662E">
      <w:pPr>
        <w:pStyle w:val="SourceCode"/>
      </w:pPr>
      <w:r>
        <w:t xml:space="preserve">        CheckDocumented(checkResults, document, "GET", "/openapi.yaml",</w:t>
      </w:r>
    </w:p>
    <w:p w14:paraId="65620C46" w14:textId="77777777" w:rsidR="00C82394" w:rsidRDefault="006F662E">
      <w:pPr>
        <w:pStyle w:val="SourceCode"/>
      </w:pPr>
      <w:r>
        <w:t xml:space="preserve">            response, 200);</w:t>
      </w:r>
    </w:p>
    <w:p w14:paraId="7D7DC3C0" w14:textId="77777777" w:rsidR="00C82394" w:rsidRDefault="00C82394">
      <w:pPr>
        <w:pStyle w:val="SourceCode"/>
      </w:pPr>
    </w:p>
    <w:p w14:paraId="5CCB9349" w14:textId="77777777" w:rsidR="00C82394" w:rsidRDefault="006F662E">
      <w:pPr>
        <w:pStyle w:val="SourceCode"/>
      </w:pPr>
      <w:r>
        <w:t xml:space="preserve">        // One page of two contacts, then a page size the server refuses.</w:t>
      </w:r>
    </w:p>
    <w:p w14:paraId="08DE3F26" w14:textId="77777777" w:rsidR="00C82394" w:rsidRDefault="006F662E">
      <w:pPr>
        <w:pStyle w:val="SourceCode"/>
      </w:pPr>
      <w:r>
        <w:t xml:space="preserve">        response = await SendRequest(client, "GET",</w:t>
      </w:r>
    </w:p>
    <w:p w14:paraId="5129504C" w14:textId="77777777" w:rsidR="00C82394" w:rsidRDefault="006F662E">
      <w:pPr>
        <w:pStyle w:val="SourceCode"/>
      </w:pPr>
      <w:r>
        <w:t xml:space="preserve">            contactsPath + "?per_page=2", readKey, "");</w:t>
      </w:r>
    </w:p>
    <w:p w14:paraId="38FA55FE" w14:textId="77777777" w:rsidR="00C82394" w:rsidRDefault="006F662E">
      <w:pPr>
        <w:pStyle w:val="SourceCode"/>
      </w:pPr>
      <w:r>
        <w:t xml:space="preserve">        CheckDocumented(checkResults, document, "GET", "/contacts", response,</w:t>
      </w:r>
    </w:p>
    <w:p w14:paraId="76C1B7B4" w14:textId="77777777" w:rsidR="00C82394" w:rsidRDefault="006F662E">
      <w:pPr>
        <w:pStyle w:val="SourceCode"/>
      </w:pPr>
      <w:r>
        <w:t xml:space="preserve">            200);</w:t>
      </w:r>
    </w:p>
    <w:p w14:paraId="00B16AB5" w14:textId="77777777" w:rsidR="00C82394" w:rsidRDefault="006F662E">
      <w:pPr>
        <w:pStyle w:val="SourceCode"/>
      </w:pPr>
      <w:r>
        <w:t xml:space="preserve">        response = await SendRequest(client, "GET",</w:t>
      </w:r>
    </w:p>
    <w:p w14:paraId="31574E0A" w14:textId="77777777" w:rsidR="00C82394" w:rsidRDefault="006F662E">
      <w:pPr>
        <w:pStyle w:val="SourceCode"/>
      </w:pPr>
      <w:r>
        <w:t xml:space="preserve">            contactsPath + "?per_page=0", readKey, "");</w:t>
      </w:r>
    </w:p>
    <w:p w14:paraId="7D599685" w14:textId="77777777" w:rsidR="00C82394" w:rsidRDefault="006F662E">
      <w:pPr>
        <w:pStyle w:val="SourceCode"/>
      </w:pPr>
      <w:r>
        <w:t xml:space="preserve">        CheckDocumented(checkResults, document, "GET", "/contacts", response,</w:t>
      </w:r>
    </w:p>
    <w:p w14:paraId="70F05D31" w14:textId="77777777" w:rsidR="00C82394" w:rsidRDefault="006F662E">
      <w:pPr>
        <w:pStyle w:val="SourceCode"/>
      </w:pPr>
      <w:r>
        <w:t xml:space="preserve">            400);</w:t>
      </w:r>
    </w:p>
    <w:p w14:paraId="5034268C" w14:textId="77777777" w:rsidR="00C82394" w:rsidRDefault="00C82394">
      <w:pPr>
        <w:pStyle w:val="SourceCode"/>
      </w:pPr>
    </w:p>
    <w:p w14:paraId="7BB7AB89" w14:textId="77777777" w:rsidR="00C82394" w:rsidRDefault="006F662E">
      <w:pPr>
        <w:pStyle w:val="SourceCode"/>
      </w:pPr>
      <w:r>
        <w:t xml:space="preserve">        // Grace without a key, with the read key, and an id nobody has.</w:t>
      </w:r>
    </w:p>
    <w:p w14:paraId="503CAF70" w14:textId="77777777" w:rsidR="00C82394" w:rsidRDefault="006F662E">
      <w:pPr>
        <w:pStyle w:val="SourceCode"/>
      </w:pPr>
      <w:r>
        <w:t xml:space="preserve">        response = await SendRequest(client, "GET", contactsPath + "/2", "",</w:t>
      </w:r>
    </w:p>
    <w:p w14:paraId="43234184" w14:textId="77777777" w:rsidR="00C82394" w:rsidRDefault="006F662E">
      <w:pPr>
        <w:pStyle w:val="SourceCode"/>
      </w:pPr>
      <w:r>
        <w:t xml:space="preserve">            "");</w:t>
      </w:r>
    </w:p>
    <w:p w14:paraId="3A953906" w14:textId="77777777" w:rsidR="00C82394" w:rsidRDefault="006F662E">
      <w:pPr>
        <w:pStyle w:val="SourceCode"/>
      </w:pPr>
      <w:r>
        <w:t xml:space="preserve">        CheckDocumented(checkResults, document, "GET", "/contacts/{id}",</w:t>
      </w:r>
    </w:p>
    <w:p w14:paraId="09B96D61" w14:textId="77777777" w:rsidR="00C82394" w:rsidRDefault="006F662E">
      <w:pPr>
        <w:pStyle w:val="SourceCode"/>
      </w:pPr>
      <w:r>
        <w:t xml:space="preserve">            response, 401);</w:t>
      </w:r>
    </w:p>
    <w:p w14:paraId="29A5DFAE" w14:textId="77777777" w:rsidR="00C82394" w:rsidRDefault="006F662E">
      <w:pPr>
        <w:pStyle w:val="SourceCode"/>
      </w:pPr>
      <w:r>
        <w:t xml:space="preserve">        response = await SendRequest(client, "GET", contactsPath + "/2",</w:t>
      </w:r>
    </w:p>
    <w:p w14:paraId="5B82EDF3" w14:textId="77777777" w:rsidR="00C82394" w:rsidRDefault="006F662E">
      <w:pPr>
        <w:pStyle w:val="SourceCode"/>
      </w:pPr>
      <w:r>
        <w:t xml:space="preserve">            readKey, "");</w:t>
      </w:r>
    </w:p>
    <w:p w14:paraId="48EF7804" w14:textId="77777777" w:rsidR="00C82394" w:rsidRDefault="006F662E">
      <w:pPr>
        <w:pStyle w:val="SourceCode"/>
      </w:pPr>
      <w:r>
        <w:t xml:space="preserve">        CheckDocumented(checkResults, document, "GET", "/contacts/{id}",</w:t>
      </w:r>
    </w:p>
    <w:p w14:paraId="25DC0B25" w14:textId="77777777" w:rsidR="00C82394" w:rsidRDefault="006F662E">
      <w:pPr>
        <w:pStyle w:val="SourceCode"/>
      </w:pPr>
      <w:r>
        <w:t xml:space="preserve">            response, 200);</w:t>
      </w:r>
    </w:p>
    <w:p w14:paraId="05A44E2E" w14:textId="77777777" w:rsidR="00C82394" w:rsidRDefault="006F662E">
      <w:pPr>
        <w:pStyle w:val="SourceCode"/>
      </w:pPr>
      <w:r>
        <w:t xml:space="preserve">        response = await SendRequest(client, "GET", contactsPath + "/99",</w:t>
      </w:r>
    </w:p>
    <w:p w14:paraId="0B57F5FC" w14:textId="77777777" w:rsidR="00C82394" w:rsidRDefault="006F662E">
      <w:pPr>
        <w:pStyle w:val="SourceCode"/>
      </w:pPr>
      <w:r>
        <w:t xml:space="preserve">            readKey, "");</w:t>
      </w:r>
    </w:p>
    <w:p w14:paraId="48846BA9" w14:textId="77777777" w:rsidR="00C82394" w:rsidRDefault="006F662E">
      <w:pPr>
        <w:pStyle w:val="SourceCode"/>
      </w:pPr>
      <w:r>
        <w:t xml:space="preserve">        CheckDocumented(checkResults, document, "GET", "/contacts/{id}",</w:t>
      </w:r>
    </w:p>
    <w:p w14:paraId="1B230531" w14:textId="77777777" w:rsidR="00C82394" w:rsidRDefault="006F662E">
      <w:pPr>
        <w:pStyle w:val="SourceCode"/>
      </w:pPr>
      <w:r>
        <w:t xml:space="preserve">            response, 404);</w:t>
      </w:r>
    </w:p>
    <w:p w14:paraId="298AF7A1" w14:textId="77777777" w:rsidR="00C82394" w:rsidRDefault="00C82394">
      <w:pPr>
        <w:pStyle w:val="SourceCode"/>
      </w:pPr>
    </w:p>
    <w:p w14:paraId="534A9243" w14:textId="77777777" w:rsidR="00C82394" w:rsidRDefault="006F662E">
      <w:pPr>
        <w:pStyle w:val="SourceCode"/>
      </w:pPr>
      <w:r>
        <w:t xml:space="preserve">        // Create Hedy: refused with the read key, created with the write</w:t>
      </w:r>
    </w:p>
    <w:p w14:paraId="6ED9E5B6" w14:textId="77777777" w:rsidR="00C82394" w:rsidRDefault="006F662E">
      <w:pPr>
        <w:pStyle w:val="SourceCode"/>
      </w:pPr>
      <w:r>
        <w:t xml:space="preserve">        // key, then refused again, because her email is taken now.</w:t>
      </w:r>
    </w:p>
    <w:p w14:paraId="384E5AFF" w14:textId="77777777" w:rsidR="00C82394" w:rsidRDefault="006F662E">
      <w:pPr>
        <w:pStyle w:val="SourceCode"/>
      </w:pPr>
      <w:r>
        <w:t xml:space="preserve">        string newContact = ReadBodyFile(NewContactFile);</w:t>
      </w:r>
    </w:p>
    <w:p w14:paraId="3105C76C" w14:textId="77777777" w:rsidR="00C82394" w:rsidRDefault="006F662E">
      <w:pPr>
        <w:pStyle w:val="SourceCode"/>
      </w:pPr>
      <w:r>
        <w:t xml:space="preserve">        response = await SendRequest(client, "POST", contactsPath, readKey,</w:t>
      </w:r>
    </w:p>
    <w:p w14:paraId="45C04B75" w14:textId="77777777" w:rsidR="00C82394" w:rsidRDefault="006F662E">
      <w:pPr>
        <w:pStyle w:val="SourceCode"/>
      </w:pPr>
      <w:r>
        <w:t xml:space="preserve">            newContact);</w:t>
      </w:r>
    </w:p>
    <w:p w14:paraId="7D1B9D71" w14:textId="77777777" w:rsidR="00C82394" w:rsidRDefault="006F662E">
      <w:pPr>
        <w:pStyle w:val="SourceCode"/>
      </w:pPr>
      <w:r>
        <w:t xml:space="preserve">        CheckDocumented(checkResults, document, "POST", "/contacts",</w:t>
      </w:r>
    </w:p>
    <w:p w14:paraId="2774055E" w14:textId="77777777" w:rsidR="00C82394" w:rsidRDefault="006F662E">
      <w:pPr>
        <w:pStyle w:val="SourceCode"/>
      </w:pPr>
      <w:r>
        <w:t xml:space="preserve">            response, 403);</w:t>
      </w:r>
    </w:p>
    <w:p w14:paraId="28FEB0CE" w14:textId="77777777" w:rsidR="00C82394" w:rsidRDefault="006F662E">
      <w:pPr>
        <w:pStyle w:val="SourceCode"/>
      </w:pPr>
      <w:r>
        <w:t xml:space="preserve">        response = await SendRequest(client, "POST", contactsPath, key,</w:t>
      </w:r>
    </w:p>
    <w:p w14:paraId="4DD19784" w14:textId="77777777" w:rsidR="00C82394" w:rsidRDefault="006F662E">
      <w:pPr>
        <w:pStyle w:val="SourceCode"/>
      </w:pPr>
      <w:r>
        <w:t xml:space="preserve">            newContact);</w:t>
      </w:r>
    </w:p>
    <w:p w14:paraId="7CAE8422" w14:textId="77777777" w:rsidR="00C82394" w:rsidRDefault="006F662E">
      <w:pPr>
        <w:pStyle w:val="SourceCode"/>
      </w:pPr>
      <w:r>
        <w:t xml:space="preserve">        CheckDocumented(checkResults, document, "POST", "/contacts",</w:t>
      </w:r>
    </w:p>
    <w:p w14:paraId="4E0FFCBE" w14:textId="77777777" w:rsidR="00C82394" w:rsidRDefault="006F662E">
      <w:pPr>
        <w:pStyle w:val="SourceCode"/>
      </w:pPr>
      <w:r>
        <w:t xml:space="preserve">            response, 201);</w:t>
      </w:r>
    </w:p>
    <w:p w14:paraId="565FF08B" w14:textId="77777777" w:rsidR="00C82394" w:rsidRDefault="006F662E">
      <w:pPr>
        <w:pStyle w:val="SourceCode"/>
      </w:pPr>
      <w:r>
        <w:t xml:space="preserve">        // Remember, the new contact's path comes from the Location header,</w:t>
      </w:r>
    </w:p>
    <w:p w14:paraId="399BF770" w14:textId="77777777" w:rsidR="00C82394" w:rsidRDefault="006F662E">
      <w:pPr>
        <w:pStyle w:val="SourceCode"/>
      </w:pPr>
      <w:r>
        <w:t xml:space="preserve">        // so no id the database chose is written down (Lesson 6.19).</w:t>
      </w:r>
    </w:p>
    <w:p w14:paraId="2F704F97" w14:textId="77777777" w:rsidR="00C82394" w:rsidRDefault="006F662E">
      <w:pPr>
        <w:pStyle w:val="SourceCode"/>
      </w:pPr>
      <w:r>
        <w:t xml:space="preserve">        string contactPath = ResponseHeader(response, "Location");</w:t>
      </w:r>
    </w:p>
    <w:p w14:paraId="02AA2DC6" w14:textId="77777777" w:rsidR="00C82394" w:rsidRDefault="006F662E">
      <w:pPr>
        <w:pStyle w:val="SourceCode"/>
      </w:pPr>
      <w:r>
        <w:t xml:space="preserve">        response = await SendRequest(client, "POST", contactsPath, key,</w:t>
      </w:r>
    </w:p>
    <w:p w14:paraId="55AAB735" w14:textId="77777777" w:rsidR="00C82394" w:rsidRDefault="006F662E">
      <w:pPr>
        <w:pStyle w:val="SourceCode"/>
      </w:pPr>
      <w:r>
        <w:t xml:space="preserve">            newContact);</w:t>
      </w:r>
    </w:p>
    <w:p w14:paraId="11434187" w14:textId="77777777" w:rsidR="00C82394" w:rsidRDefault="006F662E">
      <w:pPr>
        <w:pStyle w:val="SourceCode"/>
      </w:pPr>
      <w:r>
        <w:t xml:space="preserve">        CheckDocumented(checkResults, document, "POST", "/contacts",</w:t>
      </w:r>
    </w:p>
    <w:p w14:paraId="5C359748" w14:textId="77777777" w:rsidR="00C82394" w:rsidRDefault="006F662E">
      <w:pPr>
        <w:pStyle w:val="SourceCode"/>
      </w:pPr>
      <w:r>
        <w:t xml:space="preserve">            response, 409);</w:t>
      </w:r>
    </w:p>
    <w:p w14:paraId="0EF98AB0" w14:textId="77777777" w:rsidR="00C82394" w:rsidRDefault="00C82394">
      <w:pPr>
        <w:pStyle w:val="SourceCode"/>
      </w:pPr>
    </w:p>
    <w:p w14:paraId="164A3A23" w14:textId="77777777" w:rsidR="00C82394" w:rsidRDefault="006F662E">
      <w:pPr>
        <w:pStyle w:val="SourceCode"/>
      </w:pPr>
      <w:r>
        <w:t xml:space="preserve">        // Change Hedy's phone, delete her, and delete her again: the second</w:t>
      </w:r>
    </w:p>
    <w:p w14:paraId="38A50D08" w14:textId="77777777" w:rsidR="00C82394" w:rsidRDefault="006F662E">
      <w:pPr>
        <w:pStyle w:val="SourceCode"/>
      </w:pPr>
      <w:r>
        <w:t xml:space="preserve">        // delete finds nothing. Deleting her lets the check run again.</w:t>
      </w:r>
    </w:p>
    <w:p w14:paraId="2EF1CE37" w14:textId="77777777" w:rsidR="00C82394" w:rsidRDefault="006F662E">
      <w:pPr>
        <w:pStyle w:val="SourceCode"/>
      </w:pPr>
      <w:r>
        <w:t xml:space="preserve">        response = await SendRequest(client, "PATCH", contactPath, key,</w:t>
      </w:r>
    </w:p>
    <w:p w14:paraId="0D80D373" w14:textId="77777777" w:rsidR="00C82394" w:rsidRDefault="006F662E">
      <w:pPr>
        <w:pStyle w:val="SourceCode"/>
      </w:pPr>
      <w:r>
        <w:t xml:space="preserve">            ReadBodyFile(PhonePatchFile));</w:t>
      </w:r>
    </w:p>
    <w:p w14:paraId="223C907C" w14:textId="77777777" w:rsidR="00C82394" w:rsidRDefault="006F662E">
      <w:pPr>
        <w:pStyle w:val="SourceCode"/>
      </w:pPr>
      <w:r>
        <w:t xml:space="preserve">        CheckDocumented(checkResults, document, "PATCH", "/contacts/{id}",</w:t>
      </w:r>
    </w:p>
    <w:p w14:paraId="087FB73F" w14:textId="77777777" w:rsidR="00C82394" w:rsidRDefault="006F662E">
      <w:pPr>
        <w:pStyle w:val="SourceCode"/>
      </w:pPr>
      <w:r>
        <w:t xml:space="preserve">            response, 200);</w:t>
      </w:r>
    </w:p>
    <w:p w14:paraId="26A5A954" w14:textId="77777777" w:rsidR="00C82394" w:rsidRDefault="006F662E">
      <w:pPr>
        <w:pStyle w:val="SourceCode"/>
      </w:pPr>
      <w:r>
        <w:t xml:space="preserve">        response = await SendRequest(client, "DELETE", contactPath, key, "");</w:t>
      </w:r>
    </w:p>
    <w:p w14:paraId="3C5DD342" w14:textId="77777777" w:rsidR="00C82394" w:rsidRDefault="006F662E">
      <w:pPr>
        <w:pStyle w:val="SourceCode"/>
      </w:pPr>
      <w:r>
        <w:t xml:space="preserve">        CheckDocumented(checkResults, document, "DELETE", "/contacts/{id}",</w:t>
      </w:r>
    </w:p>
    <w:p w14:paraId="767E5959" w14:textId="77777777" w:rsidR="00C82394" w:rsidRDefault="006F662E">
      <w:pPr>
        <w:pStyle w:val="SourceCode"/>
      </w:pPr>
      <w:r>
        <w:t xml:space="preserve">            response, 204);</w:t>
      </w:r>
    </w:p>
    <w:p w14:paraId="6836AB62" w14:textId="77777777" w:rsidR="00C82394" w:rsidRDefault="006F662E">
      <w:pPr>
        <w:pStyle w:val="SourceCode"/>
      </w:pPr>
      <w:r>
        <w:t xml:space="preserve">        response = await SendRequest(client, "DELETE", contactPath, key, "");</w:t>
      </w:r>
    </w:p>
    <w:p w14:paraId="1459B8C7" w14:textId="77777777" w:rsidR="00C82394" w:rsidRDefault="006F662E">
      <w:pPr>
        <w:pStyle w:val="SourceCode"/>
      </w:pPr>
      <w:r>
        <w:t xml:space="preserve">        CheckDocumented(checkResults, document, "DELETE", "/contacts/{id}",</w:t>
      </w:r>
    </w:p>
    <w:p w14:paraId="51126C87" w14:textId="77777777" w:rsidR="00C82394" w:rsidRDefault="006F662E">
      <w:pPr>
        <w:pStyle w:val="SourceCode"/>
      </w:pPr>
      <w:r>
        <w:t xml:space="preserve">            response, 404);</w:t>
      </w:r>
    </w:p>
    <w:p w14:paraId="4ADA66C3" w14:textId="77777777" w:rsidR="00C82394" w:rsidRDefault="006F662E">
      <w:pPr>
        <w:pStyle w:val="SourceCode"/>
      </w:pPr>
      <w:r>
        <w:t xml:space="preserve">    }</w:t>
      </w:r>
    </w:p>
    <w:p w14:paraId="37A51A03" w14:textId="77777777" w:rsidR="00C82394" w:rsidRDefault="00C82394">
      <w:pPr>
        <w:pStyle w:val="SourceCode"/>
      </w:pPr>
    </w:p>
    <w:p w14:paraId="53E3B064" w14:textId="77777777" w:rsidR="00C82394" w:rsidRDefault="006F662E">
      <w:pPr>
        <w:pStyle w:val="SourceCode"/>
      </w:pPr>
      <w:r>
        <w:t xml:space="preserve">    private static async Task&lt;int&gt; Main()</w:t>
      </w:r>
    </w:p>
    <w:p w14:paraId="60F2DB38" w14:textId="77777777" w:rsidR="00C82394" w:rsidRDefault="006F662E">
      <w:pPr>
        <w:pStyle w:val="SourceCode"/>
      </w:pPr>
      <w:r>
        <w:t xml:space="preserve">    {</w:t>
      </w:r>
    </w:p>
    <w:p w14:paraId="5FD0ECF3" w14:textId="77777777" w:rsidR="00C82394" w:rsidRDefault="006F662E">
      <w:pPr>
        <w:pStyle w:val="SourceCode"/>
      </w:pPr>
      <w:r>
        <w:t xml:space="preserve">        // Remember, the keys come from the environment, never from the</w:t>
      </w:r>
    </w:p>
    <w:p w14:paraId="6D1F1EE9" w14:textId="77777777" w:rsidR="00C82394" w:rsidRDefault="006F662E">
      <w:pPr>
        <w:pStyle w:val="SourceCode"/>
      </w:pPr>
      <w:r>
        <w:t xml:space="preserve">        // source code; GetEnvironmentVariable returns null for a variable</w:t>
      </w:r>
    </w:p>
    <w:p w14:paraId="5DF1BB6A" w14:textId="77777777" w:rsidR="00C82394" w:rsidRDefault="006F662E">
      <w:pPr>
        <w:pStyle w:val="SourceCode"/>
      </w:pPr>
      <w:r>
        <w:t xml:space="preserve">        // that is not set.</w:t>
      </w:r>
    </w:p>
    <w:p w14:paraId="1DAFCB92" w14:textId="77777777" w:rsidR="00C82394" w:rsidRDefault="006F662E">
      <w:pPr>
        <w:pStyle w:val="SourceCode"/>
      </w:pPr>
      <w:r>
        <w:t xml:space="preserve">        string? key = Environment.GetEnvironmentVariable("SPA_API_KEY");</w:t>
      </w:r>
    </w:p>
    <w:p w14:paraId="7C214F64" w14:textId="77777777" w:rsidR="00C82394" w:rsidRDefault="006F662E">
      <w:pPr>
        <w:pStyle w:val="SourceCode"/>
      </w:pPr>
      <w:r>
        <w:t xml:space="preserve">        if (key == null)</w:t>
      </w:r>
    </w:p>
    <w:p w14:paraId="24EFA7BD" w14:textId="77777777" w:rsidR="00C82394" w:rsidRDefault="006F662E">
      <w:pPr>
        <w:pStyle w:val="SourceCode"/>
      </w:pPr>
      <w:r>
        <w:t xml:space="preserve">        {</w:t>
      </w:r>
    </w:p>
    <w:p w14:paraId="1902D39B" w14:textId="77777777" w:rsidR="00C82394" w:rsidRDefault="006F662E">
      <w:pPr>
        <w:pStyle w:val="SourceCode"/>
      </w:pPr>
      <w:r>
        <w:t xml:space="preserve">            Console.Error.WriteLine("Error: SPA_API_KEY is not set");</w:t>
      </w:r>
    </w:p>
    <w:p w14:paraId="1C7CA1E6" w14:textId="77777777" w:rsidR="00C82394" w:rsidRDefault="006F662E">
      <w:pPr>
        <w:pStyle w:val="SourceCode"/>
      </w:pPr>
      <w:r>
        <w:t xml:space="preserve">            return 1;</w:t>
      </w:r>
    </w:p>
    <w:p w14:paraId="745BBE0E" w14:textId="77777777" w:rsidR="00C82394" w:rsidRDefault="006F662E">
      <w:pPr>
        <w:pStyle w:val="SourceCode"/>
      </w:pPr>
      <w:r>
        <w:t xml:space="preserve">        }</w:t>
      </w:r>
    </w:p>
    <w:p w14:paraId="7E97268E" w14:textId="77777777" w:rsidR="00C82394" w:rsidRDefault="006F662E">
      <w:pPr>
        <w:pStyle w:val="SourceCode"/>
      </w:pPr>
      <w:r>
        <w:t xml:space="preserve">        string? readKey =</w:t>
      </w:r>
    </w:p>
    <w:p w14:paraId="07AEFF04" w14:textId="77777777" w:rsidR="00C82394" w:rsidRDefault="006F662E">
      <w:pPr>
        <w:pStyle w:val="SourceCode"/>
      </w:pPr>
      <w:r>
        <w:t xml:space="preserve">            Environment.GetEnvironmentVariable("SPA_API_READ_KEY");</w:t>
      </w:r>
    </w:p>
    <w:p w14:paraId="5F79DF71" w14:textId="77777777" w:rsidR="00C82394" w:rsidRDefault="006F662E">
      <w:pPr>
        <w:pStyle w:val="SourceCode"/>
      </w:pPr>
      <w:r>
        <w:t xml:space="preserve">        if (readKey == null)</w:t>
      </w:r>
    </w:p>
    <w:p w14:paraId="617DEB95" w14:textId="77777777" w:rsidR="00C82394" w:rsidRDefault="006F662E">
      <w:pPr>
        <w:pStyle w:val="SourceCode"/>
      </w:pPr>
      <w:r>
        <w:t xml:space="preserve">        {</w:t>
      </w:r>
    </w:p>
    <w:p w14:paraId="36C3A4CC" w14:textId="77777777" w:rsidR="00C82394" w:rsidRDefault="006F662E">
      <w:pPr>
        <w:pStyle w:val="SourceCode"/>
      </w:pPr>
      <w:r>
        <w:t xml:space="preserve">            Console.Error.WriteLine("Error: SPA_API_READ_KEY is not set");</w:t>
      </w:r>
    </w:p>
    <w:p w14:paraId="0A95EEA5" w14:textId="77777777" w:rsidR="00C82394" w:rsidRDefault="006F662E">
      <w:pPr>
        <w:pStyle w:val="SourceCode"/>
      </w:pPr>
      <w:r>
        <w:t xml:space="preserve">            return 1;</w:t>
      </w:r>
    </w:p>
    <w:p w14:paraId="34F0DCD3" w14:textId="77777777" w:rsidR="00C82394" w:rsidRDefault="006F662E">
      <w:pPr>
        <w:pStyle w:val="SourceCode"/>
      </w:pPr>
      <w:r>
        <w:t xml:space="preserve">        }</w:t>
      </w:r>
    </w:p>
    <w:p w14:paraId="17545CED" w14:textId="77777777" w:rsidR="00C82394" w:rsidRDefault="00C82394">
      <w:pPr>
        <w:pStyle w:val="SourceCode"/>
      </w:pPr>
    </w:p>
    <w:p w14:paraId="1A7DB483" w14:textId="77777777" w:rsidR="00C82394" w:rsidRDefault="006F662E">
      <w:pPr>
        <w:pStyle w:val="SourceCode"/>
      </w:pPr>
      <w:r>
        <w:t xml:space="preserve">        // Remember, create the client once: the one certificate authority</w:t>
      </w:r>
    </w:p>
    <w:p w14:paraId="6382B2D8" w14:textId="77777777" w:rsidR="00C82394" w:rsidRDefault="006F662E">
      <w:pPr>
        <w:pStyle w:val="SourceCode"/>
      </w:pPr>
      <w:r>
        <w:t xml:space="preserve">        // it trusts, no redirects, the server's origin, and the timeout.</w:t>
      </w:r>
    </w:p>
    <w:p w14:paraId="2813FD95" w14:textId="77777777" w:rsidR="00C82394" w:rsidRDefault="006F662E">
      <w:pPr>
        <w:pStyle w:val="SourceCode"/>
      </w:pPr>
      <w:r>
        <w:t xml:space="preserve">        X509ChainPolicy policy = new X509ChainPolicy();</w:t>
      </w:r>
    </w:p>
    <w:p w14:paraId="21F4134C" w14:textId="77777777" w:rsidR="00C82394" w:rsidRDefault="006F662E">
      <w:pPr>
        <w:pStyle w:val="SourceCode"/>
      </w:pPr>
      <w:r>
        <w:t xml:space="preserve">        policy.TrustMode = X509ChainTrustMode.CustomRootTrust;</w:t>
      </w:r>
    </w:p>
    <w:p w14:paraId="2B95201B" w14:textId="77777777" w:rsidR="00C82394" w:rsidRDefault="006F662E">
      <w:pPr>
        <w:pStyle w:val="SourceCode"/>
      </w:pPr>
      <w:r>
        <w:t xml:space="preserve">        policy.CustomTrustStore.Add(</w:t>
      </w:r>
    </w:p>
    <w:p w14:paraId="12FD68F4" w14:textId="77777777" w:rsidR="00C82394" w:rsidRDefault="006F662E">
      <w:pPr>
        <w:pStyle w:val="SourceCode"/>
      </w:pPr>
      <w:r>
        <w:t xml:space="preserve">            X509Certificate2.CreateFromPem(File.ReadAllText(CaFile)));</w:t>
      </w:r>
    </w:p>
    <w:p w14:paraId="1EB01483" w14:textId="77777777" w:rsidR="00C82394" w:rsidRDefault="006F662E">
      <w:pPr>
        <w:pStyle w:val="SourceCode"/>
      </w:pPr>
      <w:r>
        <w:t xml:space="preserve">        policy.RevocationMode = X509RevocationMode.NoCheck;</w:t>
      </w:r>
    </w:p>
    <w:p w14:paraId="640F9E15" w14:textId="77777777" w:rsidR="00C82394" w:rsidRDefault="006F662E">
      <w:pPr>
        <w:pStyle w:val="SourceCode"/>
      </w:pPr>
      <w:r>
        <w:t xml:space="preserve">        SocketsHttpHandler handler = new SocketsHttpHandler();</w:t>
      </w:r>
    </w:p>
    <w:p w14:paraId="46308A2F" w14:textId="77777777" w:rsidR="00C82394" w:rsidRDefault="006F662E">
      <w:pPr>
        <w:pStyle w:val="SourceCode"/>
      </w:pPr>
      <w:r>
        <w:t xml:space="preserve">        handler.SslOptions.CertificateChainPolicy = policy;</w:t>
      </w:r>
    </w:p>
    <w:p w14:paraId="4F31FEE5" w14:textId="77777777" w:rsidR="00C82394" w:rsidRDefault="006F662E">
      <w:pPr>
        <w:pStyle w:val="SourceCode"/>
      </w:pPr>
      <w:r>
        <w:t xml:space="preserve">        handler.AllowAutoRedirect = false;</w:t>
      </w:r>
    </w:p>
    <w:p w14:paraId="4C0C7E84" w14:textId="77777777" w:rsidR="00C82394" w:rsidRDefault="006F662E">
      <w:pPr>
        <w:pStyle w:val="SourceCode"/>
      </w:pPr>
      <w:r>
        <w:t xml:space="preserve">        using HttpClient client = new HttpClient(handler);</w:t>
      </w:r>
    </w:p>
    <w:p w14:paraId="165E7A4D" w14:textId="77777777" w:rsidR="00C82394" w:rsidRDefault="006F662E">
      <w:pPr>
        <w:pStyle w:val="SourceCode"/>
      </w:pPr>
      <w:r>
        <w:t xml:space="preserve">        client.BaseAddress = new Uri(ServerOrigin);</w:t>
      </w:r>
    </w:p>
    <w:p w14:paraId="4186A87A" w14:textId="77777777" w:rsidR="00C82394" w:rsidRDefault="006F662E">
      <w:pPr>
        <w:pStyle w:val="SourceCode"/>
      </w:pPr>
      <w:r>
        <w:t xml:space="preserve">        client.Timeout = TimeSpan.FromSeconds(TimeoutSeconds);</w:t>
      </w:r>
    </w:p>
    <w:p w14:paraId="65FA1541" w14:textId="77777777" w:rsidR="00C82394" w:rsidRDefault="00C82394">
      <w:pPr>
        <w:pStyle w:val="SourceCode"/>
      </w:pPr>
    </w:p>
    <w:p w14:paraId="460E3CA6" w14:textId="77777777" w:rsidR="00C82394" w:rsidRDefault="006F662E">
      <w:pPr>
        <w:pStyle w:val="SourceCode"/>
      </w:pPr>
      <w:r>
        <w:t xml:space="preserve">        // The check needs the description before it can check anything, so</w:t>
      </w:r>
    </w:p>
    <w:p w14:paraId="2B398492" w14:textId="77777777" w:rsidR="00C82394" w:rsidRDefault="006F662E">
      <w:pPr>
        <w:pStyle w:val="SourceCode"/>
      </w:pPr>
      <w:r>
        <w:t xml:space="preserve">        // a description it cannot read ends the run.</w:t>
      </w:r>
    </w:p>
    <w:p w14:paraId="589FADD4" w14:textId="77777777" w:rsidR="00C82394" w:rsidRDefault="006F662E">
      <w:pPr>
        <w:pStyle w:val="SourceCode"/>
      </w:pPr>
      <w:r>
        <w:t xml:space="preserve">        ApiResponse response = await SendRequest(client, "GET",</w:t>
      </w:r>
    </w:p>
    <w:p w14:paraId="00DC813A" w14:textId="77777777" w:rsidR="00C82394" w:rsidRDefault="006F662E">
      <w:pPr>
        <w:pStyle w:val="SourceCode"/>
      </w:pPr>
      <w:r>
        <w:t xml:space="preserve">            ApiPrefix + "/openapi.yaml", "", "");</w:t>
      </w:r>
    </w:p>
    <w:p w14:paraId="26562E11" w14:textId="77777777" w:rsidR="00C82394" w:rsidRDefault="006F662E">
      <w:pPr>
        <w:pStyle w:val="SourceCode"/>
      </w:pPr>
      <w:r>
        <w:t xml:space="preserve">        if (response.StatusCode != 200)</w:t>
      </w:r>
    </w:p>
    <w:p w14:paraId="53320B28" w14:textId="77777777" w:rsidR="00C82394" w:rsidRDefault="006F662E">
      <w:pPr>
        <w:pStyle w:val="SourceCode"/>
      </w:pPr>
      <w:r>
        <w:t xml:space="preserve">        {</w:t>
      </w:r>
    </w:p>
    <w:p w14:paraId="41E2DFBA" w14:textId="77777777" w:rsidR="00C82394" w:rsidRDefault="006F662E">
      <w:pPr>
        <w:pStyle w:val="SourceCode"/>
      </w:pPr>
      <w:r>
        <w:t xml:space="preserve">            Console.Error.WriteLine(</w:t>
      </w:r>
    </w:p>
    <w:p w14:paraId="37ADAACD" w14:textId="77777777" w:rsidR="00C82394" w:rsidRDefault="006F662E">
      <w:pPr>
        <w:pStyle w:val="SourceCode"/>
      </w:pPr>
      <w:r>
        <w:t xml:space="preserve">                "Error: could not read the API description");</w:t>
      </w:r>
    </w:p>
    <w:p w14:paraId="1C7E5836" w14:textId="77777777" w:rsidR="00C82394" w:rsidRDefault="006F662E">
      <w:pPr>
        <w:pStyle w:val="SourceCode"/>
      </w:pPr>
      <w:r>
        <w:t xml:space="preserve">            return 1;</w:t>
      </w:r>
    </w:p>
    <w:p w14:paraId="360ACC03" w14:textId="77777777" w:rsidR="00C82394" w:rsidRDefault="006F662E">
      <w:pPr>
        <w:pStyle w:val="SourceCode"/>
      </w:pPr>
      <w:r>
        <w:t xml:space="preserve">        }</w:t>
      </w:r>
    </w:p>
    <w:p w14:paraId="57415200" w14:textId="77777777" w:rsidR="00C82394" w:rsidRDefault="006F662E">
      <w:pPr>
        <w:pStyle w:val="SourceCode"/>
      </w:pPr>
      <w:r>
        <w:t xml:space="preserve">        string document = response.Body;</w:t>
      </w:r>
    </w:p>
    <w:p w14:paraId="7FF3ABB4" w14:textId="77777777" w:rsidR="00C82394" w:rsidRDefault="006F662E">
      <w:pPr>
        <w:pStyle w:val="SourceCode"/>
      </w:pPr>
      <w:r>
        <w:t xml:space="preserve">        Console.WriteLine(</w:t>
      </w:r>
    </w:p>
    <w:p w14:paraId="420F1333" w14:textId="77777777" w:rsidR="00C82394" w:rsidRDefault="006F662E">
      <w:pPr>
        <w:pStyle w:val="SourceCode"/>
      </w:pPr>
      <w:r>
        <w:t xml:space="preserve">            $"API version: {ApiDocument.DocumentVersion(document)}");</w:t>
      </w:r>
    </w:p>
    <w:p w14:paraId="57605A47" w14:textId="77777777" w:rsidR="00C82394" w:rsidRDefault="00C82394">
      <w:pPr>
        <w:pStyle w:val="SourceCode"/>
      </w:pPr>
    </w:p>
    <w:p w14:paraId="26742BF6" w14:textId="77777777" w:rsidR="00C82394" w:rsidRDefault="006F662E">
      <w:pPr>
        <w:pStyle w:val="SourceCode"/>
      </w:pPr>
      <w:r>
        <w:t xml:space="preserve">        TestResults checkResults = new TestResults();</w:t>
      </w:r>
    </w:p>
    <w:p w14:paraId="51C751DC" w14:textId="77777777" w:rsidR="00C82394" w:rsidRDefault="006F662E">
      <w:pPr>
        <w:pStyle w:val="SourceCode"/>
      </w:pPr>
      <w:r>
        <w:t xml:space="preserve">        await RunChecks(client, document, key, readKey, checkResults);</w:t>
      </w:r>
    </w:p>
    <w:p w14:paraId="669C486D" w14:textId="77777777" w:rsidR="00C82394" w:rsidRDefault="006F662E">
      <w:pPr>
        <w:pStyle w:val="SourceCode"/>
      </w:pPr>
      <w:r>
        <w:t xml:space="preserve">        Console.WriteLine(</w:t>
      </w:r>
    </w:p>
    <w:p w14:paraId="14935FD5" w14:textId="77777777" w:rsidR="00C82394" w:rsidRDefault="006F662E">
      <w:pPr>
        <w:pStyle w:val="SourceCode"/>
      </w:pPr>
      <w:r>
        <w:t xml:space="preserve">            $"{checkResults.Passed} passed, {checkResults.Failed} failed");</w:t>
      </w:r>
    </w:p>
    <w:p w14:paraId="74D026DF" w14:textId="77777777" w:rsidR="00C82394" w:rsidRDefault="006F662E">
      <w:pPr>
        <w:pStyle w:val="SourceCode"/>
      </w:pPr>
      <w:r>
        <w:t xml:space="preserve">        // Remember, the exit code is the verdict: 0 only when every check</w:t>
      </w:r>
    </w:p>
    <w:p w14:paraId="70703790" w14:textId="77777777" w:rsidR="00C82394" w:rsidRDefault="006F662E">
      <w:pPr>
        <w:pStyle w:val="SourceCode"/>
      </w:pPr>
      <w:r>
        <w:t xml:space="preserve">        // passed (Lesson 6.19).</w:t>
      </w:r>
    </w:p>
    <w:p w14:paraId="1C108793" w14:textId="77777777" w:rsidR="00C82394" w:rsidRDefault="006F662E">
      <w:pPr>
        <w:pStyle w:val="SourceCode"/>
      </w:pPr>
      <w:r>
        <w:t xml:space="preserve">        if (checkResults.Failed &gt; 0)</w:t>
      </w:r>
    </w:p>
    <w:p w14:paraId="412DDA69" w14:textId="77777777" w:rsidR="00C82394" w:rsidRDefault="006F662E">
      <w:pPr>
        <w:pStyle w:val="SourceCode"/>
      </w:pPr>
      <w:r>
        <w:t xml:space="preserve">        {</w:t>
      </w:r>
    </w:p>
    <w:p w14:paraId="1720B6FA" w14:textId="77777777" w:rsidR="00C82394" w:rsidRDefault="006F662E">
      <w:pPr>
        <w:pStyle w:val="SourceCode"/>
      </w:pPr>
      <w:r>
        <w:t xml:space="preserve">            return 1;</w:t>
      </w:r>
    </w:p>
    <w:p w14:paraId="5D185D93" w14:textId="77777777" w:rsidR="00C82394" w:rsidRDefault="006F662E">
      <w:pPr>
        <w:pStyle w:val="SourceCode"/>
      </w:pPr>
      <w:r>
        <w:t xml:space="preserve">        }</w:t>
      </w:r>
    </w:p>
    <w:p w14:paraId="0ACAB88E" w14:textId="77777777" w:rsidR="00C82394" w:rsidRDefault="006F662E">
      <w:pPr>
        <w:pStyle w:val="SourceCode"/>
        <w:keepNext/>
      </w:pPr>
      <w:r>
        <w:t xml:space="preserve">        return 0;</w:t>
      </w:r>
    </w:p>
    <w:p w14:paraId="1E16E57F" w14:textId="77777777" w:rsidR="00C82394" w:rsidRDefault="006F662E">
      <w:pPr>
        <w:pStyle w:val="SourceCode"/>
        <w:keepNext/>
      </w:pPr>
      <w:r>
        <w:t xml:space="preserve">    }</w:t>
      </w:r>
    </w:p>
    <w:p w14:paraId="6F6EFEAB" w14:textId="77777777" w:rsidR="00C82394" w:rsidRDefault="006F662E">
      <w:pPr>
        <w:pStyle w:val="SourceCode"/>
      </w:pPr>
      <w:r>
        <w:t>}</w:t>
      </w:r>
    </w:p>
    <w:p w14:paraId="102CD58B" w14:textId="77777777" w:rsidR="00C82394" w:rsidRDefault="00C82394">
      <w:pPr>
        <w:keepNext/>
      </w:pPr>
    </w:p>
    <w:p w14:paraId="2308ECDF" w14:textId="77777777" w:rsidR="00C82394" w:rsidRDefault="006F662E">
      <w:pPr>
        <w:pStyle w:val="Heading3"/>
      </w:pPr>
      <w:r>
        <w:t>Windows PowerShell Server Build and Run</w:t>
      </w:r>
    </w:p>
    <w:p w14:paraId="2873E368" w14:textId="77777777" w:rsidR="00C82394" w:rsidRDefault="006F662E">
      <w:pPr>
        <w:keepNext/>
      </w:pPr>
      <w:r>
        <w:t>In Terminal 1: start the server again, with the same block as in the Basic Implementation.</w:t>
      </w:r>
    </w:p>
    <w:p w14:paraId="00E7CFB2" w14:textId="77777777" w:rsidR="00C82394" w:rsidRDefault="00C82394">
      <w:pPr>
        <w:keepNext/>
      </w:pPr>
    </w:p>
    <w:p w14:paraId="58179B02" w14:textId="77777777" w:rsidR="00C82394" w:rsidRDefault="006F662E">
      <w:pPr>
        <w:pStyle w:val="CommandBlock"/>
        <w:keepNext/>
      </w:pPr>
      <w:r>
        <w:t>dotnet build .\csharp\Keys --nologo --warnaserror</w:t>
      </w:r>
    </w:p>
    <w:p w14:paraId="1CA2702D" w14:textId="77777777" w:rsidR="00C82394" w:rsidRDefault="006F662E">
      <w:pPr>
        <w:pStyle w:val="CommandBlock"/>
        <w:keepNext/>
      </w:pPr>
      <w:r>
        <w:t>dotnet build .\csharp\Server --nologo --warnaserror</w:t>
      </w:r>
    </w:p>
    <w:p w14:paraId="1EB62220" w14:textId="77777777" w:rsidR="00C82394" w:rsidRDefault="006F662E">
      <w:pPr>
        <w:pStyle w:val="CommandBlock"/>
      </w:pPr>
      <w:r>
        <w:t>dotnet run --no-build --project .\csharp\Server</w:t>
      </w:r>
    </w:p>
    <w:p w14:paraId="4C47ECCE" w14:textId="77777777" w:rsidR="00C82394" w:rsidRDefault="00C82394">
      <w:pPr>
        <w:keepNext/>
      </w:pPr>
    </w:p>
    <w:p w14:paraId="7E548A1A" w14:textId="77777777" w:rsidR="00C82394" w:rsidRDefault="006F662E">
      <w:pPr>
        <w:pStyle w:val="Heading3"/>
      </w:pPr>
      <w:r>
        <w:t>Windows PowerShell Docs Check Build and Run</w:t>
      </w:r>
    </w:p>
    <w:p w14:paraId="0C42FD89" w14:textId="77777777" w:rsidR="00C82394" w:rsidRDefault="006F662E">
      <w:pPr>
        <w:keepNext/>
      </w:pPr>
      <w:r>
        <w:t>In Terminal 2: a fresh write key and a fresh read key, the docs check, its exit code, and each revoke's exit code. Remember, the key tool's lines go into $issued and $readIssued, never onto the screen; the run sits inside try, and finally revokes both keys however it ends, even after Ctrl+C (Lesson 6.19). Then press Ctrl+C in Terminal 1.</w:t>
      </w:r>
    </w:p>
    <w:p w14:paraId="01052E71" w14:textId="77777777" w:rsidR="00C82394" w:rsidRDefault="00C82394">
      <w:pPr>
        <w:keepNext/>
      </w:pPr>
    </w:p>
    <w:p w14:paraId="3ED344F8" w14:textId="77777777" w:rsidR="00C82394" w:rsidRDefault="006F662E">
      <w:pPr>
        <w:pStyle w:val="CommandBlock"/>
        <w:keepNext/>
      </w:pPr>
      <w:r>
        <w:t>dotnet build .\csharp\DocsCheck --nologo --warnaserror</w:t>
      </w:r>
    </w:p>
    <w:p w14:paraId="4A09C678" w14:textId="77777777" w:rsidR="00C82394" w:rsidRDefault="006F662E">
      <w:pPr>
        <w:pStyle w:val="CommandBlock"/>
        <w:keepNext/>
      </w:pPr>
      <w:r>
        <w:t>$issued = dotnet run --no-build --project .\csharp\Keys -- issue write</w:t>
      </w:r>
    </w:p>
    <w:p w14:paraId="740FCFDE" w14:textId="77777777" w:rsidR="00C82394" w:rsidRDefault="006F662E">
      <w:pPr>
        <w:pStyle w:val="CommandBlock"/>
      </w:pPr>
      <w:r>
        <w:t>$env:SPA_API_KEY = $issued[2]</w:t>
      </w:r>
    </w:p>
    <w:p w14:paraId="1DA67588" w14:textId="77777777" w:rsidR="00C82394" w:rsidRDefault="006F662E">
      <w:pPr>
        <w:pStyle w:val="CommandBlock"/>
      </w:pPr>
      <w:r>
        <w:t>$readIssued = dotnet run --no-build --project .\csharp\Keys -- issue read</w:t>
      </w:r>
    </w:p>
    <w:p w14:paraId="15F79BE1" w14:textId="77777777" w:rsidR="00C82394" w:rsidRDefault="006F662E">
      <w:pPr>
        <w:pStyle w:val="CommandBlock"/>
      </w:pPr>
      <w:r>
        <w:t>$env:SPA_API_READ_KEY = $readIssued[2]</w:t>
      </w:r>
    </w:p>
    <w:p w14:paraId="5723C66D" w14:textId="77777777" w:rsidR="00C82394" w:rsidRDefault="006F662E">
      <w:pPr>
        <w:pStyle w:val="CommandBlock"/>
      </w:pPr>
      <w:r>
        <w:t>try {</w:t>
      </w:r>
    </w:p>
    <w:p w14:paraId="12802C93" w14:textId="77777777" w:rsidR="00C82394" w:rsidRDefault="006F662E">
      <w:pPr>
        <w:pStyle w:val="CommandBlock"/>
      </w:pPr>
      <w:r>
        <w:t xml:space="preserve">    dotnet run --no-build --project .\csharp\DocsCheck</w:t>
      </w:r>
    </w:p>
    <w:p w14:paraId="5A3AC93C" w14:textId="77777777" w:rsidR="00C82394" w:rsidRDefault="006F662E">
      <w:pPr>
        <w:pStyle w:val="CommandBlock"/>
      </w:pPr>
      <w:r>
        <w:t xml:space="preserve">    $LASTEXITCODE</w:t>
      </w:r>
    </w:p>
    <w:p w14:paraId="1C46E7BA" w14:textId="77777777" w:rsidR="00C82394" w:rsidRDefault="006F662E">
      <w:pPr>
        <w:pStyle w:val="CommandBlock"/>
      </w:pPr>
      <w:r>
        <w:t>} finally {</w:t>
      </w:r>
    </w:p>
    <w:p w14:paraId="673497BF" w14:textId="77777777" w:rsidR="00C82394" w:rsidRDefault="006F662E">
      <w:pPr>
        <w:pStyle w:val="CommandBlock"/>
      </w:pPr>
      <w:r>
        <w:t xml:space="preserve">    $keyId = $issued[1] -replace "Key id: ", ""</w:t>
      </w:r>
    </w:p>
    <w:p w14:paraId="67AE57AC" w14:textId="77777777" w:rsidR="00C82394" w:rsidRDefault="006F662E">
      <w:pPr>
        <w:pStyle w:val="CommandBlock"/>
      </w:pPr>
      <w:r>
        <w:t xml:space="preserve">    $revoked = dotnet run --no-build --project .\csharp\Keys -- revoke $keyId</w:t>
      </w:r>
    </w:p>
    <w:p w14:paraId="266640CC" w14:textId="77777777" w:rsidR="00C82394" w:rsidRDefault="006F662E">
      <w:pPr>
        <w:pStyle w:val="CommandBlock"/>
      </w:pPr>
      <w:r>
        <w:t xml:space="preserve">    $LASTEXITCODE</w:t>
      </w:r>
    </w:p>
    <w:p w14:paraId="3BD08762" w14:textId="77777777" w:rsidR="00C82394" w:rsidRDefault="006F662E">
      <w:pPr>
        <w:pStyle w:val="CommandBlock"/>
      </w:pPr>
      <w:r>
        <w:t xml:space="preserve">    $readKeyId = $readIssued[1] -replace "Key id: ", ""</w:t>
      </w:r>
    </w:p>
    <w:p w14:paraId="49E69A0F" w14:textId="77777777" w:rsidR="00C82394" w:rsidRDefault="006F662E">
      <w:pPr>
        <w:pStyle w:val="CommandBlock"/>
      </w:pPr>
      <w:r>
        <w:t xml:space="preserve">    $revoked = dotnet run --no-build --project .\csharp\Keys -- revoke $readKeyId</w:t>
      </w:r>
    </w:p>
    <w:p w14:paraId="2EB11B06" w14:textId="77777777" w:rsidR="00C82394" w:rsidRDefault="006F662E">
      <w:pPr>
        <w:pStyle w:val="CommandBlock"/>
        <w:keepNext/>
      </w:pPr>
      <w:r>
        <w:t xml:space="preserve">    $LASTEXITCODE</w:t>
      </w:r>
    </w:p>
    <w:p w14:paraId="5B668C65" w14:textId="77777777" w:rsidR="00C82394" w:rsidRDefault="006F662E">
      <w:pPr>
        <w:pStyle w:val="CommandBlock"/>
        <w:keepNext/>
      </w:pPr>
      <w:r>
        <w:t xml:space="preserve">    Remove-Item Env:SPA_API_KEY, Env:SPA_API_READ_KEY</w:t>
      </w:r>
    </w:p>
    <w:p w14:paraId="0824E905" w14:textId="77777777" w:rsidR="00C82394" w:rsidRDefault="006F662E">
      <w:pPr>
        <w:pStyle w:val="CommandBlock"/>
      </w:pPr>
      <w:r>
        <w:t>}</w:t>
      </w:r>
    </w:p>
    <w:p w14:paraId="0B0C0EA1" w14:textId="77777777" w:rsidR="00C82394" w:rsidRDefault="00C82394">
      <w:pPr>
        <w:keepNext/>
      </w:pPr>
    </w:p>
    <w:p w14:paraId="6899F799" w14:textId="77777777" w:rsidR="00C82394" w:rsidRDefault="006F662E">
      <w:pPr>
        <w:pStyle w:val="Heading3"/>
      </w:pPr>
      <w:r>
        <w:t>Linux or macOS Build and Run</w:t>
      </w:r>
    </w:p>
    <w:p w14:paraId="75BCA2DD" w14:textId="77777777" w:rsidR="00C82394" w:rsidRDefault="006F662E">
      <w:pPr>
        <w:keepNext/>
      </w:pPr>
      <w:r>
        <w:t>In Terminal 1, then in Terminal 2. Remember, bash has no finally: if you stop a run early, run the revoke lines by hand (Lesson 6.19).</w:t>
      </w:r>
    </w:p>
    <w:p w14:paraId="60C0E2E8" w14:textId="77777777" w:rsidR="00C82394" w:rsidRDefault="00C82394">
      <w:pPr>
        <w:keepNext/>
      </w:pPr>
    </w:p>
    <w:p w14:paraId="62CDCA67" w14:textId="77777777" w:rsidR="00C82394" w:rsidRDefault="006F662E">
      <w:pPr>
        <w:pStyle w:val="CommandBlock"/>
        <w:keepNext/>
      </w:pPr>
      <w:r>
        <w:t>dotnet build ./csharp/Keys --nologo --warnaserror</w:t>
      </w:r>
    </w:p>
    <w:p w14:paraId="0BDAAF62" w14:textId="77777777" w:rsidR="00C82394" w:rsidRDefault="006F662E">
      <w:pPr>
        <w:pStyle w:val="CommandBlock"/>
        <w:keepNext/>
      </w:pPr>
      <w:r>
        <w:t>dotnet build ./csharp/Server --nologo --warnaserror</w:t>
      </w:r>
    </w:p>
    <w:p w14:paraId="5F86ED89" w14:textId="77777777" w:rsidR="00C82394" w:rsidRDefault="006F662E">
      <w:pPr>
        <w:pStyle w:val="CommandBlock"/>
      </w:pPr>
      <w:r>
        <w:t>dotnet run --no-build --project ./csharp/Server</w:t>
      </w:r>
    </w:p>
    <w:p w14:paraId="56537DAE" w14:textId="77777777" w:rsidR="00C82394" w:rsidRDefault="00C82394">
      <w:pPr>
        <w:keepNext/>
      </w:pPr>
    </w:p>
    <w:p w14:paraId="5C095F0A" w14:textId="77777777" w:rsidR="00C82394" w:rsidRDefault="006F662E">
      <w:pPr>
        <w:pStyle w:val="CommandBlock"/>
        <w:keepNext/>
      </w:pPr>
      <w:r>
        <w:t>dotnet build ./csharp/DocsCheck --nologo --warnaserror</w:t>
      </w:r>
    </w:p>
    <w:p w14:paraId="6E8FF2DF" w14:textId="77777777" w:rsidR="00C82394" w:rsidRDefault="006F662E">
      <w:pPr>
        <w:pStyle w:val="CommandBlock"/>
        <w:keepNext/>
      </w:pPr>
      <w:r>
        <w:t>issued="$(dotnet run --no-build --project ./csharp/Keys -- issue write)"</w:t>
      </w:r>
    </w:p>
    <w:p w14:paraId="236558F6" w14:textId="77777777" w:rsidR="00C82394" w:rsidRDefault="006F662E">
      <w:pPr>
        <w:pStyle w:val="CommandBlock"/>
      </w:pPr>
      <w:r>
        <w:t>export SPA_API_KEY="$(echo "$issued" | tail -n 1)"</w:t>
      </w:r>
    </w:p>
    <w:p w14:paraId="0212AA44" w14:textId="77777777" w:rsidR="00C82394" w:rsidRDefault="006F662E">
      <w:pPr>
        <w:pStyle w:val="CommandBlock"/>
      </w:pPr>
      <w:r>
        <w:t>read_issued="$(dotnet run --no-build --project ./csharp/Keys -- issue read)"</w:t>
      </w:r>
    </w:p>
    <w:p w14:paraId="211A9E77" w14:textId="77777777" w:rsidR="00C82394" w:rsidRDefault="006F662E">
      <w:pPr>
        <w:pStyle w:val="CommandBlock"/>
      </w:pPr>
      <w:r>
        <w:t>export SPA_API_READ_KEY="$(echo "$read_issued" | tail -n 1)"</w:t>
      </w:r>
    </w:p>
    <w:p w14:paraId="153DF1B5" w14:textId="77777777" w:rsidR="00C82394" w:rsidRDefault="006F662E">
      <w:pPr>
        <w:pStyle w:val="CommandBlock"/>
      </w:pPr>
      <w:r>
        <w:t>dotnet run --no-build --project ./csharp/DocsCheck</w:t>
      </w:r>
    </w:p>
    <w:p w14:paraId="046E7942" w14:textId="77777777" w:rsidR="00C82394" w:rsidRDefault="006F662E">
      <w:pPr>
        <w:pStyle w:val="CommandBlock"/>
      </w:pPr>
      <w:r>
        <w:t>echo $?</w:t>
      </w:r>
    </w:p>
    <w:p w14:paraId="1D2E9DEA" w14:textId="77777777" w:rsidR="00C82394" w:rsidRDefault="006F662E">
      <w:pPr>
        <w:pStyle w:val="CommandBlock"/>
      </w:pPr>
      <w:r>
        <w:t>key_line="$(echo "$issued" | head -n 2 | tail -n 1)"</w:t>
      </w:r>
    </w:p>
    <w:p w14:paraId="206CD1AF" w14:textId="77777777" w:rsidR="00C82394" w:rsidRDefault="006F662E">
      <w:pPr>
        <w:pStyle w:val="CommandBlock"/>
      </w:pPr>
      <w:r>
        <w:t>dotnet run --no-build --project ./csharp/Keys -- revoke "${key_line:8}" \</w:t>
      </w:r>
    </w:p>
    <w:p w14:paraId="09B4D87B" w14:textId="77777777" w:rsidR="00C82394" w:rsidRDefault="006F662E">
      <w:pPr>
        <w:pStyle w:val="CommandBlock"/>
      </w:pPr>
      <w:r>
        <w:t xml:space="preserve">    &gt; /dev/null</w:t>
      </w:r>
    </w:p>
    <w:p w14:paraId="79E1991B" w14:textId="77777777" w:rsidR="00C82394" w:rsidRDefault="006F662E">
      <w:pPr>
        <w:pStyle w:val="CommandBlock"/>
      </w:pPr>
      <w:r>
        <w:t>echo $?</w:t>
      </w:r>
    </w:p>
    <w:p w14:paraId="5EBBAA60" w14:textId="77777777" w:rsidR="00C82394" w:rsidRDefault="006F662E">
      <w:pPr>
        <w:pStyle w:val="CommandBlock"/>
      </w:pPr>
      <w:r>
        <w:t>read_line="$(echo "$read_issued" | head -n 2 | tail -n 1)"</w:t>
      </w:r>
    </w:p>
    <w:p w14:paraId="60841198" w14:textId="77777777" w:rsidR="00C82394" w:rsidRDefault="006F662E">
      <w:pPr>
        <w:pStyle w:val="CommandBlock"/>
      </w:pPr>
      <w:r>
        <w:t>dotnet run --no-build --project ./csharp/Keys -- revoke "${read_line:8}" \</w:t>
      </w:r>
    </w:p>
    <w:p w14:paraId="45A3E390" w14:textId="77777777" w:rsidR="00C82394" w:rsidRDefault="006F662E">
      <w:pPr>
        <w:pStyle w:val="CommandBlock"/>
        <w:keepNext/>
      </w:pPr>
      <w:r>
        <w:t xml:space="preserve">    &gt; /dev/null</w:t>
      </w:r>
    </w:p>
    <w:p w14:paraId="3B5DE201" w14:textId="77777777" w:rsidR="00C82394" w:rsidRDefault="006F662E">
      <w:pPr>
        <w:pStyle w:val="CommandBlock"/>
        <w:keepNext/>
      </w:pPr>
      <w:r>
        <w:t>echo $?</w:t>
      </w:r>
    </w:p>
    <w:p w14:paraId="1BB42046" w14:textId="77777777" w:rsidR="00C82394" w:rsidRDefault="006F662E">
      <w:pPr>
        <w:pStyle w:val="CommandBlock"/>
      </w:pPr>
      <w:r>
        <w:t>unset SPA_API_KEY SPA_API_READ_KEY</w:t>
      </w:r>
    </w:p>
    <w:p w14:paraId="6846E416" w14:textId="77777777" w:rsidR="00C82394" w:rsidRDefault="00C82394">
      <w:pPr>
        <w:keepNext/>
      </w:pPr>
    </w:p>
    <w:p w14:paraId="02A904DA" w14:textId="77777777" w:rsidR="00C82394" w:rsidRDefault="006F662E">
      <w:pPr>
        <w:pStyle w:val="Heading3"/>
      </w:pPr>
      <w:r>
        <w:t>Check Your Results</w:t>
      </w:r>
    </w:p>
    <w:p w14:paraId="292BBF0B" w14:textId="77777777" w:rsidR="00C82394" w:rsidRDefault="006F662E">
      <w:r>
        <w:t>Terminal 2 must show the Docs Check lines of the Required Clean-Run Output: API version: 1.0.0, thirteen PASS lines, 13 passed, 0 failed, and the exit codes 0, 0 and 0. Terminal 1 must show the Production-Minded server's lines; the id in the last three can be higher than 4.</w:t>
      </w:r>
    </w:p>
    <w:p w14:paraId="0E4CC40C" w14:textId="77777777" w:rsidR="00C82394" w:rsidRDefault="00C82394">
      <w:pPr>
        <w:keepNext/>
      </w:pPr>
    </w:p>
    <w:p w14:paraId="3209A992" w14:textId="77777777" w:rsidR="00C82394" w:rsidRDefault="00C82394">
      <w:pPr>
        <w:keepNext/>
      </w:pPr>
    </w:p>
    <w:p w14:paraId="37BB1C22" w14:textId="77777777" w:rsidR="00C82394" w:rsidRDefault="006F662E">
      <w:pPr>
        <w:pStyle w:val="Heading2"/>
      </w:pPr>
      <w:r>
        <w:t>What to Notice</w:t>
      </w:r>
    </w:p>
    <w:p w14:paraId="203312E1" w14:textId="77777777" w:rsidR="00C82394" w:rsidRDefault="006F662E">
      <w:pPr>
        <w:pStyle w:val="ListBullet"/>
      </w:pPr>
      <w:r>
        <w:t>HandleContactPage is Lesson 6.18's handler with Authorize(false) as step 1, so reading a page now needs a key, like every contact route.</w:t>
      </w:r>
    </w:p>
    <w:p w14:paraId="62680300" w14:textId="77777777" w:rsidR="00C82394" w:rsidRDefault="006F662E">
      <w:pPr>
        <w:pStyle w:val="ListBullet"/>
      </w:pPr>
      <w:r>
        <w:t>The description route's lambda keeps apiDocument, so the file is read once in Main, and a server whose description is missing never starts.</w:t>
      </w:r>
    </w:p>
    <w:p w14:paraId="4B47F8DB" w14:textId="77777777" w:rsidR="00C82394" w:rsidRDefault="006F662E">
      <w:pPr>
        <w:pStyle w:val="ListBullet"/>
      </w:pPr>
      <w:r>
        <w:t>SendDocument sets ContentType to exactly application/yaml; Kestrel adds no charset, which the Basic client shows.</w:t>
      </w:r>
    </w:p>
    <w:p w14:paraId="2322CBF1" w14:textId="77777777" w:rsidR="00C82394" w:rsidRDefault="006F662E">
      <w:pPr>
        <w:pStyle w:val="ListBullet"/>
      </w:pPr>
      <w:r>
        <w:t>HttpClient does not throw for a 4xx or 5xx, so BasicDocs checks the status itself before it reads the description.</w:t>
      </w:r>
    </w:p>
    <w:p w14:paraId="08F6A2FD" w14:textId="77777777" w:rsidR="00C82394" w:rsidRDefault="006F662E">
      <w:pPr>
        <w:pStyle w:val="ListBullet"/>
      </w:pPr>
      <w:r>
        <w:t>ApiDocument turns \r\n into \n with Replace before Split('\n'), so a description saved with Windows line endings reads the same.</w:t>
      </w:r>
    </w:p>
    <w:p w14:paraId="78D76D7E" w14:textId="77777777" w:rsidR="00C82394" w:rsidRDefault="00C82394">
      <w:pPr>
        <w:keepNext/>
      </w:pPr>
    </w:p>
    <w:p w14:paraId="7B9073B4" w14:textId="77777777" w:rsidR="00C82394" w:rsidRDefault="006F662E">
      <w:pPr>
        <w:pStyle w:val="Heading3"/>
      </w:pPr>
      <w:r>
        <w:t>Basic and Production-Minded Comparison</w:t>
      </w:r>
    </w:p>
    <w:p w14:paraId="6FB3C72F" w14:textId="77777777" w:rsidR="00C82394" w:rsidRDefault="006F662E">
      <w:r>
        <w:t>Both C# clients read the same description from the same route: the Basic one prints what it says about itself, its OpenAPI version and the API's version; the Production-Minded check holds the description up against the server, request by request, so a status the server answers but the description leaves out is a failure with an exit code.</w:t>
      </w:r>
    </w:p>
    <w:p w14:paraId="5EED4D95" w14:textId="77777777" w:rsidR="00C82394" w:rsidRDefault="00C82394">
      <w:pPr>
        <w:keepNext/>
      </w:pPr>
    </w:p>
    <w:p w14:paraId="50C6428A" w14:textId="77777777" w:rsidR="00C82394" w:rsidRDefault="00C82394">
      <w:pPr>
        <w:keepNext/>
      </w:pPr>
    </w:p>
    <w:p w14:paraId="60F39A2C" w14:textId="77777777" w:rsidR="00C82394" w:rsidRDefault="00C82394">
      <w:pPr>
        <w:keepNext/>
      </w:pPr>
    </w:p>
    <w:p w14:paraId="7C6E755A" w14:textId="77777777" w:rsidR="00C82394" w:rsidRDefault="006F662E">
      <w:pPr>
        <w:pStyle w:val="Heading1"/>
      </w:pPr>
      <w:r>
        <w:t>Go Implementation</w:t>
      </w:r>
    </w:p>
    <w:p w14:paraId="34990910" w14:textId="77777777" w:rsidR="00C82394" w:rsidRDefault="006F662E">
      <w:r>
        <w:t>Remember, Go has both sides in net/http and reads MySQL with the go-sql-driver/mysql driver, which go mod tidy downloads in step 3 (Lessons 6.0 and 6.1). The module in the go folder is example.com/apidocumentation, the name step 1's -replace lines give it. The contactstore package now spans five files in one folder, the copied page.go among them, and apidocument is this lesson's own package, used by the docs check.</w:t>
      </w:r>
    </w:p>
    <w:p w14:paraId="6DFD7EF4" w14:textId="77777777" w:rsidR="00C82394" w:rsidRDefault="00C82394">
      <w:pPr>
        <w:keepNext/>
      </w:pPr>
    </w:p>
    <w:p w14:paraId="30FC562B" w14:textId="77777777" w:rsidR="00C82394" w:rsidRDefault="00C82394">
      <w:pPr>
        <w:keepNext/>
      </w:pPr>
    </w:p>
    <w:p w14:paraId="5B828F74" w14:textId="77777777" w:rsidR="00C82394" w:rsidRDefault="006F662E">
      <w:pPr>
        <w:pStyle w:val="Heading2"/>
      </w:pPr>
      <w:r>
        <w:t>The Documented Server</w:t>
      </w:r>
    </w:p>
    <w:p w14:paraId="3AC63B32" w14:textId="77777777" w:rsidR="00C82394" w:rsidRDefault="006F662E">
      <w:r>
        <w:t xml:space="preserve">The server is Lesson 6.19's with four additions. From Lesson 6.18, copied: the net/url and strconv imports, the query constants, collectionQueryFrom and its helpers, sendPage, and handleContactPage, which now has authorize as step 1. New: documentFile and yamlType, sendDocument, handleOpenAPI, which returns a function that keeps the description, the two route lines, and main, which reads docs/openapi.yaml with os.ReadFile before it routes or listens. page.go was copied unchanged in step 1, and the -replace </w:t>
      </w:r>
      <w:r>
        <w:t>loop gave it this lesson's module name. Read handleOpenAPI first.</w:t>
      </w:r>
    </w:p>
    <w:p w14:paraId="61D9AFC6" w14:textId="77777777" w:rsidR="00C82394" w:rsidRDefault="00C82394">
      <w:pPr>
        <w:keepNext/>
      </w:pPr>
    </w:p>
    <w:p w14:paraId="77392B20" w14:textId="77777777" w:rsidR="00C82394" w:rsidRDefault="006F662E">
      <w:pPr>
        <w:pStyle w:val="Heading3"/>
      </w:pPr>
      <w:r>
        <w:t>go/server/main.go</w:t>
      </w:r>
    </w:p>
    <w:p w14:paraId="67384F8D" w14:textId="77777777" w:rsidR="00C82394" w:rsidRDefault="006F662E">
      <w:pPr>
        <w:pStyle w:val="SourceCode"/>
        <w:keepNext/>
      </w:pPr>
      <w:r>
        <w:t>// Lesson 6.20: the documented server. It is Lesson 6.19's server with two</w:t>
      </w:r>
    </w:p>
    <w:p w14:paraId="7650C7D6" w14:textId="77777777" w:rsidR="00C82394" w:rsidRDefault="006F662E">
      <w:pPr>
        <w:pStyle w:val="SourceCode"/>
        <w:keepNext/>
      </w:pPr>
      <w:r>
        <w:t>// more routes: GET /api/v1/contacts, Lesson 6.18's pages behind authorize,</w:t>
      </w:r>
    </w:p>
    <w:p w14:paraId="140F4100" w14:textId="77777777" w:rsidR="00C82394" w:rsidRDefault="006F662E">
      <w:pPr>
        <w:pStyle w:val="SourceCode"/>
      </w:pPr>
      <w:r>
        <w:t>// and GET /api/v1/openapi.yaml, which answers with the API's description,</w:t>
      </w:r>
    </w:p>
    <w:p w14:paraId="283D51FA" w14:textId="77777777" w:rsidR="00C82394" w:rsidRDefault="006F662E">
      <w:pPr>
        <w:pStyle w:val="SourceCode"/>
      </w:pPr>
      <w:r>
        <w:t>// docs/openapi.yaml, read once when the server starts. The rest is Lesson</w:t>
      </w:r>
    </w:p>
    <w:p w14:paraId="537EA768" w14:textId="77777777" w:rsidR="00C82394" w:rsidRDefault="006F662E">
      <w:pPr>
        <w:pStyle w:val="SourceCode"/>
      </w:pPr>
      <w:r>
        <w:t>// 6.19's server, unchanged. The contactstore package holds Lesson 6.16's</w:t>
      </w:r>
    </w:p>
    <w:p w14:paraId="3CE9147A" w14:textId="77777777" w:rsidR="00C82394" w:rsidRDefault="006F662E">
      <w:pPr>
        <w:pStyle w:val="SourceCode"/>
      </w:pPr>
      <w:r>
        <w:t>// apikeys.go, Lesson 6.8's patch.go, Lesson 6.19's replace.go, and Lesson</w:t>
      </w:r>
    </w:p>
    <w:p w14:paraId="54C3620A" w14:textId="77777777" w:rsidR="00C82394" w:rsidRDefault="006F662E">
      <w:pPr>
        <w:pStyle w:val="SourceCode"/>
      </w:pPr>
      <w:r>
        <w:t>// 6.18's page.go.</w:t>
      </w:r>
    </w:p>
    <w:p w14:paraId="6694EBAD" w14:textId="77777777" w:rsidR="00C82394" w:rsidRDefault="006F662E">
      <w:pPr>
        <w:pStyle w:val="SourceCode"/>
      </w:pPr>
      <w:r>
        <w:t>package main</w:t>
      </w:r>
    </w:p>
    <w:p w14:paraId="7A224813" w14:textId="77777777" w:rsidR="00C82394" w:rsidRDefault="00C82394">
      <w:pPr>
        <w:pStyle w:val="SourceCode"/>
      </w:pPr>
    </w:p>
    <w:p w14:paraId="10340741" w14:textId="77777777" w:rsidR="00C82394" w:rsidRDefault="006F662E">
      <w:pPr>
        <w:pStyle w:val="SourceCode"/>
      </w:pPr>
      <w:r>
        <w:t>// Remember, contacts is your Chapter 5 package and contactstore the</w:t>
      </w:r>
    </w:p>
    <w:p w14:paraId="3706EFF4" w14:textId="77777777" w:rsidR="00C82394" w:rsidRDefault="006F662E">
      <w:pPr>
        <w:pStyle w:val="SourceCode"/>
      </w:pPr>
      <w:r>
        <w:t>// assembled package beside it (Lesson 6.14).</w:t>
      </w:r>
    </w:p>
    <w:p w14:paraId="203024FB" w14:textId="77777777" w:rsidR="00C82394" w:rsidRDefault="006F662E">
      <w:pPr>
        <w:pStyle w:val="SourceCode"/>
      </w:pPr>
      <w:r>
        <w:t>import (</w:t>
      </w:r>
    </w:p>
    <w:p w14:paraId="720773A4" w14:textId="77777777" w:rsidR="00C82394" w:rsidRDefault="006F662E">
      <w:pPr>
        <w:pStyle w:val="SourceCode"/>
      </w:pPr>
      <w:r>
        <w:tab/>
        <w:t>"crypto/tls"</w:t>
      </w:r>
    </w:p>
    <w:p w14:paraId="22EC5F34" w14:textId="77777777" w:rsidR="00C82394" w:rsidRDefault="006F662E">
      <w:pPr>
        <w:pStyle w:val="SourceCode"/>
      </w:pPr>
      <w:r>
        <w:tab/>
        <w:t>"fmt"</w:t>
      </w:r>
    </w:p>
    <w:p w14:paraId="610D14D9" w14:textId="77777777" w:rsidR="00C82394" w:rsidRDefault="006F662E">
      <w:pPr>
        <w:pStyle w:val="SourceCode"/>
      </w:pPr>
      <w:r>
        <w:tab/>
        <w:t>"io"</w:t>
      </w:r>
    </w:p>
    <w:p w14:paraId="4DE5A332" w14:textId="77777777" w:rsidR="00C82394" w:rsidRDefault="006F662E">
      <w:pPr>
        <w:pStyle w:val="SourceCode"/>
      </w:pPr>
      <w:r>
        <w:tab/>
        <w:t>"log"</w:t>
      </w:r>
    </w:p>
    <w:p w14:paraId="7DB2913F" w14:textId="77777777" w:rsidR="00C82394" w:rsidRDefault="006F662E">
      <w:pPr>
        <w:pStyle w:val="SourceCode"/>
      </w:pPr>
      <w:r>
        <w:tab/>
        <w:t>"net"</w:t>
      </w:r>
    </w:p>
    <w:p w14:paraId="467B2728" w14:textId="77777777" w:rsidR="00C82394" w:rsidRDefault="006F662E">
      <w:pPr>
        <w:pStyle w:val="SourceCode"/>
      </w:pPr>
      <w:r>
        <w:tab/>
        <w:t>"net/http"</w:t>
      </w:r>
    </w:p>
    <w:p w14:paraId="7D99FA60" w14:textId="77777777" w:rsidR="00C82394" w:rsidRDefault="006F662E">
      <w:pPr>
        <w:pStyle w:val="SourceCode"/>
      </w:pPr>
      <w:r>
        <w:tab/>
        <w:t>"net/url"</w:t>
      </w:r>
    </w:p>
    <w:p w14:paraId="172734B5" w14:textId="77777777" w:rsidR="00C82394" w:rsidRDefault="006F662E">
      <w:pPr>
        <w:pStyle w:val="SourceCode"/>
      </w:pPr>
      <w:r>
        <w:tab/>
        <w:t>"os"</w:t>
      </w:r>
    </w:p>
    <w:p w14:paraId="561DB2BC" w14:textId="77777777" w:rsidR="00C82394" w:rsidRDefault="006F662E">
      <w:pPr>
        <w:pStyle w:val="SourceCode"/>
      </w:pPr>
      <w:r>
        <w:tab/>
        <w:t>"strconv"</w:t>
      </w:r>
    </w:p>
    <w:p w14:paraId="4C5EABDD" w14:textId="77777777" w:rsidR="00C82394" w:rsidRDefault="006F662E">
      <w:pPr>
        <w:pStyle w:val="SourceCode"/>
      </w:pPr>
      <w:r>
        <w:tab/>
        <w:t>"strings"</w:t>
      </w:r>
    </w:p>
    <w:p w14:paraId="66F427C2" w14:textId="77777777" w:rsidR="00C82394" w:rsidRDefault="006F662E">
      <w:pPr>
        <w:pStyle w:val="SourceCode"/>
      </w:pPr>
      <w:r>
        <w:tab/>
        <w:t>"time"</w:t>
      </w:r>
    </w:p>
    <w:p w14:paraId="3FA61B96" w14:textId="77777777" w:rsidR="00C82394" w:rsidRDefault="00C82394">
      <w:pPr>
        <w:pStyle w:val="SourceCode"/>
      </w:pPr>
    </w:p>
    <w:p w14:paraId="627D28B9" w14:textId="77777777" w:rsidR="00C82394" w:rsidRDefault="006F662E">
      <w:pPr>
        <w:pStyle w:val="SourceCode"/>
      </w:pPr>
      <w:r>
        <w:tab/>
        <w:t>"example.com/apidocumentation/contacts"</w:t>
      </w:r>
    </w:p>
    <w:p w14:paraId="76903C3C" w14:textId="77777777" w:rsidR="00C82394" w:rsidRDefault="006F662E">
      <w:pPr>
        <w:pStyle w:val="SourceCode"/>
      </w:pPr>
      <w:r>
        <w:tab/>
        <w:t>"example.com/apidocumentation/contactstore"</w:t>
      </w:r>
    </w:p>
    <w:p w14:paraId="1663D3BE" w14:textId="77777777" w:rsidR="00C82394" w:rsidRDefault="006F662E">
      <w:pPr>
        <w:pStyle w:val="SourceCode"/>
      </w:pPr>
      <w:r>
        <w:t>)</w:t>
      </w:r>
    </w:p>
    <w:p w14:paraId="0EBEE2F0" w14:textId="77777777" w:rsidR="00C82394" w:rsidRDefault="00C82394">
      <w:pPr>
        <w:pStyle w:val="SourceCode"/>
      </w:pPr>
    </w:p>
    <w:p w14:paraId="4C14CC88" w14:textId="77777777" w:rsidR="00C82394" w:rsidRDefault="006F662E">
      <w:pPr>
        <w:pStyle w:val="SourceCode"/>
      </w:pPr>
      <w:r>
        <w:t>const (</w:t>
      </w:r>
    </w:p>
    <w:p w14:paraId="54F751D9" w14:textId="77777777" w:rsidR="00C82394" w:rsidRDefault="006F662E">
      <w:pPr>
        <w:pStyle w:val="SourceCode"/>
      </w:pPr>
      <w:r>
        <w:tab/>
        <w:t>host            = "127.0.0.1"</w:t>
      </w:r>
    </w:p>
    <w:p w14:paraId="2F0BE6DF" w14:textId="77777777" w:rsidR="00C82394" w:rsidRDefault="006F662E">
      <w:pPr>
        <w:pStyle w:val="SourceCode"/>
      </w:pPr>
      <w:r>
        <w:tab/>
        <w:t>httpsPort       = 8765</w:t>
      </w:r>
    </w:p>
    <w:p w14:paraId="76A4C835" w14:textId="77777777" w:rsidR="00C82394" w:rsidRDefault="006F662E">
      <w:pPr>
        <w:pStyle w:val="SourceCode"/>
      </w:pPr>
      <w:r>
        <w:tab/>
        <w:t>apiPrefix       = "/api/v1"</w:t>
      </w:r>
    </w:p>
    <w:p w14:paraId="2AA1993C" w14:textId="77777777" w:rsidR="00C82394" w:rsidRDefault="006F662E">
      <w:pPr>
        <w:pStyle w:val="SourceCode"/>
      </w:pPr>
      <w:r>
        <w:tab/>
        <w:t>contactsPath    = apiPrefix + "/contacts"</w:t>
      </w:r>
    </w:p>
    <w:p w14:paraId="14804F91" w14:textId="77777777" w:rsidR="00C82394" w:rsidRDefault="006F662E">
      <w:pPr>
        <w:pStyle w:val="SourceCode"/>
      </w:pPr>
      <w:r>
        <w:tab/>
        <w:t>certificateFile = "certs/server.pem"</w:t>
      </w:r>
    </w:p>
    <w:p w14:paraId="19792D11" w14:textId="77777777" w:rsidR="00C82394" w:rsidRDefault="006F662E">
      <w:pPr>
        <w:pStyle w:val="SourceCode"/>
      </w:pPr>
      <w:r>
        <w:tab/>
      </w:r>
      <w:r>
        <w:t>keyFile         = "certs/server.key"</w:t>
      </w:r>
    </w:p>
    <w:p w14:paraId="58C2B247" w14:textId="77777777" w:rsidR="00C82394" w:rsidRDefault="006F662E">
      <w:pPr>
        <w:pStyle w:val="SourceCode"/>
      </w:pPr>
      <w:r>
        <w:tab/>
        <w:t>jsonType        = "application/json; charset=utf-8"</w:t>
      </w:r>
    </w:p>
    <w:p w14:paraId="403E241C" w14:textId="77777777" w:rsidR="00C82394" w:rsidRDefault="006F662E">
      <w:pPr>
        <w:pStyle w:val="SourceCode"/>
      </w:pPr>
      <w:r>
        <w:tab/>
        <w:t>notFoundJSON    = `{"code":"not_found","message":"no such path"}`</w:t>
      </w:r>
    </w:p>
    <w:p w14:paraId="2AFC299A" w14:textId="77777777" w:rsidR="00C82394" w:rsidRDefault="006F662E">
      <w:pPr>
        <w:pStyle w:val="SourceCode"/>
      </w:pPr>
      <w:r>
        <w:tab/>
        <w:t>// Remember, the words for a path id that parsePathID refuses (Lesson</w:t>
      </w:r>
    </w:p>
    <w:p w14:paraId="26D4D436" w14:textId="77777777" w:rsidR="00C82394" w:rsidRDefault="006F662E">
      <w:pPr>
        <w:pStyle w:val="SourceCode"/>
      </w:pPr>
      <w:r>
        <w:tab/>
        <w:t>// 6.11), and for a body that is not a JSON contact object (Lesson 6.6).</w:t>
      </w:r>
    </w:p>
    <w:p w14:paraId="4DDDD83C" w14:textId="77777777" w:rsidR="00C82394" w:rsidRDefault="006F662E">
      <w:pPr>
        <w:pStyle w:val="SourceCode"/>
      </w:pPr>
      <w:r>
        <w:tab/>
        <w:t>pathIDProblem   = "id must be digits only, 1 to 2147483647"</w:t>
      </w:r>
    </w:p>
    <w:p w14:paraId="52BD4D9D" w14:textId="77777777" w:rsidR="00C82394" w:rsidRDefault="006F662E">
      <w:pPr>
        <w:pStyle w:val="SourceCode"/>
      </w:pPr>
      <w:r>
        <w:tab/>
        <w:t>bodyProblem     = "body must be a JSON contact object"</w:t>
      </w:r>
    </w:p>
    <w:p w14:paraId="43575561" w14:textId="77777777" w:rsidR="00C82394" w:rsidRDefault="006F662E">
      <w:pPr>
        <w:pStyle w:val="SourceCode"/>
      </w:pPr>
      <w:r>
        <w:tab/>
        <w:t>digitCharacters = "0123456789"</w:t>
      </w:r>
    </w:p>
    <w:p w14:paraId="08733FCF" w14:textId="77777777" w:rsidR="00C82394" w:rsidRDefault="006F662E">
      <w:pPr>
        <w:pStyle w:val="SourceCode"/>
      </w:pPr>
      <w:r>
        <w:tab/>
        <w:t>accessLog       = "access.log"</w:t>
      </w:r>
    </w:p>
    <w:p w14:paraId="4863AC4F" w14:textId="77777777" w:rsidR="00C82394" w:rsidRDefault="006F662E">
      <w:pPr>
        <w:pStyle w:val="SourceCode"/>
      </w:pPr>
      <w:r>
        <w:tab/>
      </w:r>
      <w:r>
        <w:t>// The same words for every refused key, so an answer never tells a</w:t>
      </w:r>
    </w:p>
    <w:p w14:paraId="32D630CF" w14:textId="77777777" w:rsidR="00C82394" w:rsidRDefault="006F662E">
      <w:pPr>
        <w:pStyle w:val="SourceCode"/>
      </w:pPr>
      <w:r>
        <w:tab/>
        <w:t>// guesser whether a key id exists.</w:t>
      </w:r>
    </w:p>
    <w:p w14:paraId="5E1B546E" w14:textId="77777777" w:rsidR="00C82394" w:rsidRDefault="006F662E">
      <w:pPr>
        <w:pStyle w:val="SourceCode"/>
      </w:pPr>
      <w:r>
        <w:tab/>
        <w:t>keyRequired = "a valid API key is required"</w:t>
      </w:r>
    </w:p>
    <w:p w14:paraId="5982FAFE" w14:textId="77777777" w:rsidR="00C82394" w:rsidRDefault="006F662E">
      <w:pPr>
        <w:pStyle w:val="SourceCode"/>
      </w:pPr>
      <w:r>
        <w:tab/>
        <w:t>readOnly    = "this key may only read"</w:t>
      </w:r>
    </w:p>
    <w:p w14:paraId="10E3C5DB" w14:textId="77777777" w:rsidR="00C82394" w:rsidRDefault="006F662E">
      <w:pPr>
        <w:pStyle w:val="SourceCode"/>
      </w:pPr>
      <w:r>
        <w:tab/>
        <w:t>// Remember, the words for a PATCH body that names none of name, email,</w:t>
      </w:r>
    </w:p>
    <w:p w14:paraId="0D2A2566" w14:textId="77777777" w:rsidR="00C82394" w:rsidRDefault="006F662E">
      <w:pPr>
        <w:pStyle w:val="SourceCode"/>
      </w:pPr>
      <w:r>
        <w:tab/>
        <w:t>// and phone (Lesson 6.8).</w:t>
      </w:r>
    </w:p>
    <w:p w14:paraId="24E96E6E" w14:textId="77777777" w:rsidR="00C82394" w:rsidRDefault="006F662E">
      <w:pPr>
        <w:pStyle w:val="SourceCode"/>
      </w:pPr>
      <w:r>
        <w:tab/>
        <w:t>emptyPatch = "body must name at least one field"</w:t>
      </w:r>
    </w:p>
    <w:p w14:paraId="2A3E4A87" w14:textId="77777777" w:rsidR="00C82394" w:rsidRDefault="006F662E">
      <w:pPr>
        <w:pStyle w:val="SourceCode"/>
      </w:pPr>
      <w:r>
        <w:tab/>
        <w:t>// Lesson 6.18: the words for a query that breaks the rules (the second</w:t>
      </w:r>
    </w:p>
    <w:p w14:paraId="32BDEB58" w14:textId="77777777" w:rsidR="00C82394" w:rsidRDefault="006F662E">
      <w:pPr>
        <w:pStyle w:val="SourceCode"/>
      </w:pPr>
      <w:r>
        <w:tab/>
        <w:t>// are Chapter 5's, the last Lesson 6.10's), and the page limits.</w:t>
      </w:r>
    </w:p>
    <w:p w14:paraId="3AFA61B1" w14:textId="77777777" w:rsidR="00C82394" w:rsidRDefault="006F662E">
      <w:pPr>
        <w:pStyle w:val="SourceCode"/>
      </w:pPr>
      <w:r>
        <w:tab/>
      </w:r>
      <w:r>
        <w:t>// Without per_page a page holds 30 contacts; it may hold 1 to 50.</w:t>
      </w:r>
    </w:p>
    <w:p w14:paraId="32828B28" w14:textId="77777777" w:rsidR="00C82394" w:rsidRDefault="006F662E">
      <w:pPr>
        <w:pStyle w:val="SourceCode"/>
      </w:pPr>
      <w:r>
        <w:tab/>
        <w:t>queryProblem    = "query names must be name, email, page, or per_page"</w:t>
      </w:r>
    </w:p>
    <w:p w14:paraId="55215ECA" w14:textId="77777777" w:rsidR="00C82394" w:rsidRDefault="006F662E">
      <w:pPr>
        <w:pStyle w:val="SourceCode"/>
      </w:pPr>
      <w:r>
        <w:tab/>
        <w:t>searchProblem   = "find by name or email"</w:t>
      </w:r>
    </w:p>
    <w:p w14:paraId="7C3E3C60" w14:textId="77777777" w:rsidR="00C82394" w:rsidRDefault="006F662E">
      <w:pPr>
        <w:pStyle w:val="SourceCode"/>
      </w:pPr>
      <w:r>
        <w:tab/>
        <w:t>repeatProblem   = "each query name may appear only once"</w:t>
      </w:r>
    </w:p>
    <w:p w14:paraId="7A9F3CA3" w14:textId="77777777" w:rsidR="00C82394" w:rsidRDefault="006F662E">
      <w:pPr>
        <w:pStyle w:val="SourceCode"/>
      </w:pPr>
      <w:r>
        <w:tab/>
        <w:t>brokenProblem   = "query has a broken % escape"</w:t>
      </w:r>
    </w:p>
    <w:p w14:paraId="49E62C87" w14:textId="77777777" w:rsidR="00C82394" w:rsidRDefault="006F662E">
      <w:pPr>
        <w:pStyle w:val="SourceCode"/>
      </w:pPr>
      <w:r>
        <w:tab/>
        <w:t>defaultPerPage  = 30</w:t>
      </w:r>
    </w:p>
    <w:p w14:paraId="1E4725DD" w14:textId="77777777" w:rsidR="00C82394" w:rsidRDefault="006F662E">
      <w:pPr>
        <w:pStyle w:val="SourceCode"/>
      </w:pPr>
      <w:r>
        <w:tab/>
        <w:t>pageNumberLimit = 10000</w:t>
      </w:r>
    </w:p>
    <w:p w14:paraId="2A845B90" w14:textId="77777777" w:rsidR="00C82394" w:rsidRDefault="006F662E">
      <w:pPr>
        <w:pStyle w:val="SourceCode"/>
      </w:pPr>
      <w:r>
        <w:tab/>
        <w:t>pageSizeLimit   = 50</w:t>
      </w:r>
    </w:p>
    <w:p w14:paraId="32B979B5" w14:textId="77777777" w:rsidR="00C82394" w:rsidRDefault="006F662E">
      <w:pPr>
        <w:pStyle w:val="SourceCode"/>
      </w:pPr>
      <w:r>
        <w:tab/>
        <w:t>// A page number or size has at most 5 digits; longer text is no number.</w:t>
      </w:r>
    </w:p>
    <w:p w14:paraId="107ED8CB" w14:textId="77777777" w:rsidR="00C82394" w:rsidRDefault="006F662E">
      <w:pPr>
        <w:pStyle w:val="SourceCode"/>
      </w:pPr>
      <w:r>
        <w:tab/>
        <w:t>numberDigitsLimit = 5</w:t>
      </w:r>
    </w:p>
    <w:p w14:paraId="6D4F9486" w14:textId="77777777" w:rsidR="00C82394" w:rsidRDefault="006F662E">
      <w:pPr>
        <w:pStyle w:val="SourceCode"/>
      </w:pPr>
      <w:r>
        <w:tab/>
      </w:r>
      <w:r>
        <w:t>// Lesson 6.20: the API's description, the file the server answers</w:t>
      </w:r>
    </w:p>
    <w:p w14:paraId="2101BC09" w14:textId="77777777" w:rsidR="00C82394" w:rsidRDefault="006F662E">
      <w:pPr>
        <w:pStyle w:val="SourceCode"/>
      </w:pPr>
      <w:r>
        <w:tab/>
        <w:t>// with, and its media type. application/yaml is the registered type</w:t>
      </w:r>
    </w:p>
    <w:p w14:paraId="5A9779B6" w14:textId="77777777" w:rsidR="00C82394" w:rsidRDefault="006F662E">
      <w:pPr>
        <w:pStyle w:val="SourceCode"/>
      </w:pPr>
      <w:r>
        <w:tab/>
        <w:t>// for YAML text (RFC 9512).</w:t>
      </w:r>
    </w:p>
    <w:p w14:paraId="00253029" w14:textId="77777777" w:rsidR="00C82394" w:rsidRDefault="006F662E">
      <w:pPr>
        <w:pStyle w:val="SourceCode"/>
      </w:pPr>
      <w:r>
        <w:tab/>
        <w:t>documentFile = "docs/openapi.yaml"</w:t>
      </w:r>
    </w:p>
    <w:p w14:paraId="2DB53DBB" w14:textId="77777777" w:rsidR="00C82394" w:rsidRDefault="006F662E">
      <w:pPr>
        <w:pStyle w:val="SourceCode"/>
      </w:pPr>
      <w:r>
        <w:tab/>
        <w:t>yamlType     = "application/yaml"</w:t>
      </w:r>
    </w:p>
    <w:p w14:paraId="1D0E088D" w14:textId="77777777" w:rsidR="00C82394" w:rsidRDefault="006F662E">
      <w:pPr>
        <w:pStyle w:val="SourceCode"/>
      </w:pPr>
      <w:r>
        <w:t>)</w:t>
      </w:r>
    </w:p>
    <w:p w14:paraId="3E6AD460" w14:textId="77777777" w:rsidR="00C82394" w:rsidRDefault="00C82394">
      <w:pPr>
        <w:pStyle w:val="SourceCode"/>
      </w:pPr>
    </w:p>
    <w:p w14:paraId="236247D6" w14:textId="77777777" w:rsidR="00C82394" w:rsidRDefault="006F662E">
      <w:pPr>
        <w:pStyle w:val="SourceCode"/>
      </w:pPr>
      <w:r>
        <w:t>// logRequest prints one line per answered request: GET /api/v1/health -&gt; 200.</w:t>
      </w:r>
    </w:p>
    <w:p w14:paraId="0C6A91DF" w14:textId="77777777" w:rsidR="00C82394" w:rsidRDefault="006F662E">
      <w:pPr>
        <w:pStyle w:val="SourceCode"/>
      </w:pPr>
      <w:r>
        <w:t>// Then it appends the same request to access.log, with the UTC time and the</w:t>
      </w:r>
    </w:p>
    <w:p w14:paraId="6F6AC32B" w14:textId="77777777" w:rsidR="00C82394" w:rsidRDefault="006F662E">
      <w:pPr>
        <w:pStyle w:val="SourceCode"/>
      </w:pPr>
      <w:r>
        <w:t>// key id: 2026-10-02T09:14:03Z | GET | /api/v1/contacts/2 | 200 | 9f3a1c07,</w:t>
      </w:r>
    </w:p>
    <w:p w14:paraId="6DCE3A6F" w14:textId="77777777" w:rsidR="00C82394" w:rsidRDefault="006F662E">
      <w:pPr>
        <w:pStyle w:val="SourceCode"/>
      </w:pPr>
      <w:r>
        <w:t>// or - when the request carried no well-formed key. The Authorization</w:t>
      </w:r>
    </w:p>
    <w:p w14:paraId="1BA4B13B" w14:textId="77777777" w:rsidR="00C82394" w:rsidRDefault="006F662E">
      <w:pPr>
        <w:pStyle w:val="SourceCode"/>
      </w:pPr>
      <w:r>
        <w:t>// header, the secret, and the body are never written. RequestURI is the</w:t>
      </w:r>
    </w:p>
    <w:p w14:paraId="182FF67C" w14:textId="77777777" w:rsidR="00C82394" w:rsidRDefault="006F662E">
      <w:pPr>
        <w:pStyle w:val="SourceCode"/>
      </w:pPr>
      <w:r>
        <w:t>// path and query exactly as the client sent them.</w:t>
      </w:r>
    </w:p>
    <w:p w14:paraId="030FA28E" w14:textId="77777777" w:rsidR="00C82394" w:rsidRDefault="006F662E">
      <w:pPr>
        <w:pStyle w:val="SourceCode"/>
      </w:pPr>
      <w:r>
        <w:t>func logRequest(request *http.Request, status int) {</w:t>
      </w:r>
    </w:p>
    <w:p w14:paraId="09DBDB36" w14:textId="77777777" w:rsidR="00C82394" w:rsidRDefault="006F662E">
      <w:pPr>
        <w:pStyle w:val="SourceCode"/>
      </w:pPr>
      <w:r>
        <w:tab/>
        <w:t>fmt.Printf("%s %s -&gt; %d\n", request.Method, request.RequestURI, status)</w:t>
      </w:r>
    </w:p>
    <w:p w14:paraId="52754DE2" w14:textId="77777777" w:rsidR="00C82394" w:rsidRDefault="006F662E">
      <w:pPr>
        <w:pStyle w:val="SourceCode"/>
      </w:pPr>
      <w:r>
        <w:tab/>
        <w:t>// Remember, the time as Chapter 5's contacts.log writes it, and</w:t>
      </w:r>
    </w:p>
    <w:p w14:paraId="7939A876" w14:textId="77777777" w:rsidR="00C82394" w:rsidRDefault="006F662E">
      <w:pPr>
        <w:pStyle w:val="SourceCode"/>
      </w:pPr>
      <w:r>
        <w:tab/>
        <w:t>// O_APPEND appends; a log that cannot be written is reported, and the</w:t>
      </w:r>
    </w:p>
    <w:p w14:paraId="3400B1D3" w14:textId="77777777" w:rsidR="00C82394" w:rsidRDefault="006F662E">
      <w:pPr>
        <w:pStyle w:val="SourceCode"/>
      </w:pPr>
      <w:r>
        <w:tab/>
      </w:r>
      <w:r>
        <w:t>// server goes on (Lesson 5.9). KeyIDOf gives the key id of a</w:t>
      </w:r>
    </w:p>
    <w:p w14:paraId="19B2C857" w14:textId="77777777" w:rsidR="00C82394" w:rsidRDefault="006F662E">
      <w:pPr>
        <w:pStyle w:val="SourceCode"/>
      </w:pPr>
      <w:r>
        <w:tab/>
        <w:t>// well-formed Bearer key, or "-".</w:t>
      </w:r>
    </w:p>
    <w:p w14:paraId="7ABC7F87" w14:textId="77777777" w:rsidR="00C82394" w:rsidRDefault="006F662E">
      <w:pPr>
        <w:pStyle w:val="SourceCode"/>
      </w:pPr>
      <w:r>
        <w:tab/>
        <w:t>timestamp := time.Now().UTC().Format("2006-01-02T15:04:05Z")</w:t>
      </w:r>
    </w:p>
    <w:p w14:paraId="2C755AA6" w14:textId="77777777" w:rsidR="00C82394" w:rsidRDefault="006F662E">
      <w:pPr>
        <w:pStyle w:val="SourceCode"/>
      </w:pPr>
      <w:r>
        <w:tab/>
        <w:t>keyID := contactstore.KeyIDOf(request.Header.Get("Authorization"))</w:t>
      </w:r>
    </w:p>
    <w:p w14:paraId="2D236ED8" w14:textId="77777777" w:rsidR="00C82394" w:rsidRDefault="006F662E">
      <w:pPr>
        <w:pStyle w:val="SourceCode"/>
      </w:pPr>
      <w:r>
        <w:tab/>
        <w:t>file, err := os.OpenFile(accessLog,</w:t>
      </w:r>
    </w:p>
    <w:p w14:paraId="43601475" w14:textId="77777777" w:rsidR="00C82394" w:rsidRDefault="006F662E">
      <w:pPr>
        <w:pStyle w:val="SourceCode"/>
      </w:pPr>
      <w:r>
        <w:tab/>
      </w:r>
      <w:r>
        <w:tab/>
        <w:t>os.O_APPEND|os.O_CREATE|os.O_WRONLY, 0644)</w:t>
      </w:r>
    </w:p>
    <w:p w14:paraId="57FDAAFD" w14:textId="77777777" w:rsidR="00C82394" w:rsidRDefault="006F662E">
      <w:pPr>
        <w:pStyle w:val="SourceCode"/>
      </w:pPr>
      <w:r>
        <w:tab/>
        <w:t>if err != nil {</w:t>
      </w:r>
    </w:p>
    <w:p w14:paraId="399587A0" w14:textId="77777777" w:rsidR="00C82394" w:rsidRDefault="006F662E">
      <w:pPr>
        <w:pStyle w:val="SourceCode"/>
      </w:pPr>
      <w:r>
        <w:tab/>
      </w:r>
      <w:r>
        <w:tab/>
        <w:t>fmt.Fprintf(os.Stderr, "Error: could not write to %s\n", accessLog)</w:t>
      </w:r>
    </w:p>
    <w:p w14:paraId="3880C531" w14:textId="77777777" w:rsidR="00C82394" w:rsidRDefault="006F662E">
      <w:pPr>
        <w:pStyle w:val="SourceCode"/>
      </w:pPr>
      <w:r>
        <w:tab/>
      </w:r>
      <w:r>
        <w:tab/>
        <w:t>return</w:t>
      </w:r>
    </w:p>
    <w:p w14:paraId="3F19A7E4" w14:textId="77777777" w:rsidR="00C82394" w:rsidRDefault="006F662E">
      <w:pPr>
        <w:pStyle w:val="SourceCode"/>
      </w:pPr>
      <w:r>
        <w:tab/>
        <w:t>}</w:t>
      </w:r>
    </w:p>
    <w:p w14:paraId="564AAD6B" w14:textId="77777777" w:rsidR="00C82394" w:rsidRDefault="006F662E">
      <w:pPr>
        <w:pStyle w:val="SourceCode"/>
      </w:pPr>
      <w:r>
        <w:tab/>
        <w:t>_, err = fmt.Fprintf(file, "%s | %s | %s | %d | %s\n", timestamp,</w:t>
      </w:r>
    </w:p>
    <w:p w14:paraId="09EBC8AD" w14:textId="77777777" w:rsidR="00C82394" w:rsidRDefault="006F662E">
      <w:pPr>
        <w:pStyle w:val="SourceCode"/>
      </w:pPr>
      <w:r>
        <w:tab/>
      </w:r>
      <w:r>
        <w:tab/>
      </w:r>
      <w:r>
        <w:t>request.Method, request.RequestURI, status, keyID)</w:t>
      </w:r>
    </w:p>
    <w:p w14:paraId="357E506B" w14:textId="77777777" w:rsidR="00C82394" w:rsidRDefault="006F662E">
      <w:pPr>
        <w:pStyle w:val="SourceCode"/>
      </w:pPr>
      <w:r>
        <w:tab/>
        <w:t>// Close reports a write that failed late; the first error counts.</w:t>
      </w:r>
    </w:p>
    <w:p w14:paraId="49DFDBDB" w14:textId="77777777" w:rsidR="00C82394" w:rsidRDefault="006F662E">
      <w:pPr>
        <w:pStyle w:val="SourceCode"/>
      </w:pPr>
      <w:r>
        <w:tab/>
        <w:t>if err == nil {</w:t>
      </w:r>
    </w:p>
    <w:p w14:paraId="2C02493C" w14:textId="77777777" w:rsidR="00C82394" w:rsidRDefault="006F662E">
      <w:pPr>
        <w:pStyle w:val="SourceCode"/>
      </w:pPr>
      <w:r>
        <w:tab/>
      </w:r>
      <w:r>
        <w:tab/>
        <w:t>err = file.Close()</w:t>
      </w:r>
    </w:p>
    <w:p w14:paraId="6EC0531E" w14:textId="77777777" w:rsidR="00C82394" w:rsidRDefault="006F662E">
      <w:pPr>
        <w:pStyle w:val="SourceCode"/>
      </w:pPr>
      <w:r>
        <w:tab/>
        <w:t>} else {</w:t>
      </w:r>
    </w:p>
    <w:p w14:paraId="63419B4F" w14:textId="77777777" w:rsidR="00C82394" w:rsidRDefault="006F662E">
      <w:pPr>
        <w:pStyle w:val="SourceCode"/>
      </w:pPr>
      <w:r>
        <w:tab/>
      </w:r>
      <w:r>
        <w:tab/>
        <w:t>file.Close()</w:t>
      </w:r>
    </w:p>
    <w:p w14:paraId="66F017D0" w14:textId="77777777" w:rsidR="00C82394" w:rsidRDefault="006F662E">
      <w:pPr>
        <w:pStyle w:val="SourceCode"/>
      </w:pPr>
      <w:r>
        <w:tab/>
        <w:t>}</w:t>
      </w:r>
    </w:p>
    <w:p w14:paraId="23CE78E8" w14:textId="77777777" w:rsidR="00C82394" w:rsidRDefault="006F662E">
      <w:pPr>
        <w:pStyle w:val="SourceCode"/>
      </w:pPr>
      <w:r>
        <w:tab/>
        <w:t>if err != nil {</w:t>
      </w:r>
    </w:p>
    <w:p w14:paraId="430116CD" w14:textId="77777777" w:rsidR="00C82394" w:rsidRDefault="006F662E">
      <w:pPr>
        <w:pStyle w:val="SourceCode"/>
      </w:pPr>
      <w:r>
        <w:tab/>
      </w:r>
      <w:r>
        <w:tab/>
        <w:t>fmt.Fprintf(os.Stderr, "Error: could not write to %s\n", accessLog)</w:t>
      </w:r>
    </w:p>
    <w:p w14:paraId="1BD48AFF" w14:textId="77777777" w:rsidR="00C82394" w:rsidRDefault="006F662E">
      <w:pPr>
        <w:pStyle w:val="SourceCode"/>
      </w:pPr>
      <w:r>
        <w:tab/>
        <w:t>}</w:t>
      </w:r>
    </w:p>
    <w:p w14:paraId="43E507EB" w14:textId="77777777" w:rsidR="00C82394" w:rsidRDefault="006F662E">
      <w:pPr>
        <w:pStyle w:val="SourceCode"/>
      </w:pPr>
      <w:r>
        <w:t>}</w:t>
      </w:r>
    </w:p>
    <w:p w14:paraId="446D8D73" w14:textId="77777777" w:rsidR="00C82394" w:rsidRDefault="00C82394">
      <w:pPr>
        <w:pStyle w:val="SourceCode"/>
      </w:pPr>
    </w:p>
    <w:p w14:paraId="39D84EC4" w14:textId="77777777" w:rsidR="00C82394" w:rsidRDefault="006F662E">
      <w:pPr>
        <w:pStyle w:val="SourceCode"/>
      </w:pPr>
      <w:r>
        <w:t>// sendJSON writes most answers; the rest log themselves, so all are logged.</w:t>
      </w:r>
    </w:p>
    <w:p w14:paraId="3A5294D0" w14:textId="77777777" w:rsidR="00C82394" w:rsidRDefault="006F662E">
      <w:pPr>
        <w:pStyle w:val="SourceCode"/>
      </w:pPr>
      <w:r>
        <w:t>func sendJSON(writer http.ResponseWriter, request *http.Request, status int,</w:t>
      </w:r>
    </w:p>
    <w:p w14:paraId="0D23C0B7" w14:textId="77777777" w:rsidR="00C82394" w:rsidRDefault="006F662E">
      <w:pPr>
        <w:pStyle w:val="SourceCode"/>
      </w:pPr>
      <w:r>
        <w:tab/>
        <w:t>jsonText string) {</w:t>
      </w:r>
    </w:p>
    <w:p w14:paraId="2FA4D518" w14:textId="77777777" w:rsidR="00C82394" w:rsidRDefault="006F662E">
      <w:pPr>
        <w:pStyle w:val="SourceCode"/>
      </w:pPr>
      <w:r>
        <w:tab/>
        <w:t>writer.Header().Set("Content-Type", jsonType)</w:t>
      </w:r>
    </w:p>
    <w:p w14:paraId="618FBE6D" w14:textId="77777777" w:rsidR="00C82394" w:rsidRDefault="006F662E">
      <w:pPr>
        <w:pStyle w:val="SourceCode"/>
      </w:pPr>
      <w:r>
        <w:tab/>
      </w:r>
      <w:r>
        <w:t>// Every 401 names the scheme the server accepts (Lesson 6.16).</w:t>
      </w:r>
    </w:p>
    <w:p w14:paraId="62894B17" w14:textId="77777777" w:rsidR="00C82394" w:rsidRDefault="006F662E">
      <w:pPr>
        <w:pStyle w:val="SourceCode"/>
      </w:pPr>
      <w:r>
        <w:tab/>
        <w:t>if status == 401 {</w:t>
      </w:r>
    </w:p>
    <w:p w14:paraId="481295FC" w14:textId="77777777" w:rsidR="00C82394" w:rsidRDefault="006F662E">
      <w:pPr>
        <w:pStyle w:val="SourceCode"/>
      </w:pPr>
      <w:r>
        <w:tab/>
      </w:r>
      <w:r>
        <w:tab/>
        <w:t>writer.Header().Set("WWW-Authenticate", "Bearer")</w:t>
      </w:r>
    </w:p>
    <w:p w14:paraId="0C10BC37" w14:textId="77777777" w:rsidR="00C82394" w:rsidRDefault="006F662E">
      <w:pPr>
        <w:pStyle w:val="SourceCode"/>
      </w:pPr>
      <w:r>
        <w:tab/>
        <w:t>}</w:t>
      </w:r>
    </w:p>
    <w:p w14:paraId="79115162" w14:textId="77777777" w:rsidR="00C82394" w:rsidRDefault="006F662E">
      <w:pPr>
        <w:pStyle w:val="SourceCode"/>
      </w:pPr>
      <w:r>
        <w:tab/>
        <w:t>writer.WriteHeader(status)</w:t>
      </w:r>
    </w:p>
    <w:p w14:paraId="286C20C7" w14:textId="77777777" w:rsidR="00C82394" w:rsidRDefault="006F662E">
      <w:pPr>
        <w:pStyle w:val="SourceCode"/>
      </w:pPr>
      <w:r>
        <w:tab/>
        <w:t>io.WriteString(writer, jsonText)</w:t>
      </w:r>
    </w:p>
    <w:p w14:paraId="573235A7" w14:textId="77777777" w:rsidR="00C82394" w:rsidRDefault="006F662E">
      <w:pPr>
        <w:pStyle w:val="SourceCode"/>
      </w:pPr>
      <w:r>
        <w:tab/>
        <w:t>logRequest(request, status)</w:t>
      </w:r>
    </w:p>
    <w:p w14:paraId="3C412CD2" w14:textId="77777777" w:rsidR="00C82394" w:rsidRDefault="006F662E">
      <w:pPr>
        <w:pStyle w:val="SourceCode"/>
      </w:pPr>
      <w:r>
        <w:t>}</w:t>
      </w:r>
    </w:p>
    <w:p w14:paraId="2B61565F" w14:textId="77777777" w:rsidR="00C82394" w:rsidRDefault="00C82394">
      <w:pPr>
        <w:pStyle w:val="SourceCode"/>
      </w:pPr>
    </w:p>
    <w:p w14:paraId="503B4B6F" w14:textId="77777777" w:rsidR="00C82394" w:rsidRDefault="006F662E">
      <w:pPr>
        <w:pStyle w:val="SourceCode"/>
      </w:pPr>
      <w:r>
        <w:t>// sendCreated is sendJSON's twin for 201 Created: the same steps, plus the</w:t>
      </w:r>
    </w:p>
    <w:p w14:paraId="0DC9C1C3" w14:textId="77777777" w:rsidR="00C82394" w:rsidRDefault="006F662E">
      <w:pPr>
        <w:pStyle w:val="SourceCode"/>
      </w:pPr>
      <w:r>
        <w:t>// Location header, which names the path of the contact just created.</w:t>
      </w:r>
    </w:p>
    <w:p w14:paraId="101B008D" w14:textId="77777777" w:rsidR="00C82394" w:rsidRDefault="006F662E">
      <w:pPr>
        <w:pStyle w:val="SourceCode"/>
      </w:pPr>
      <w:r>
        <w:t>func sendCreated(writer http.ResponseWriter, request *http.Request,</w:t>
      </w:r>
    </w:p>
    <w:p w14:paraId="76F0E93A" w14:textId="77777777" w:rsidR="00C82394" w:rsidRDefault="006F662E">
      <w:pPr>
        <w:pStyle w:val="SourceCode"/>
      </w:pPr>
      <w:r>
        <w:tab/>
        <w:t>location string, jsonText string) {</w:t>
      </w:r>
    </w:p>
    <w:p w14:paraId="13304544" w14:textId="77777777" w:rsidR="00C82394" w:rsidRDefault="006F662E">
      <w:pPr>
        <w:pStyle w:val="SourceCode"/>
      </w:pPr>
      <w:r>
        <w:tab/>
      </w:r>
      <w:r>
        <w:t>writer.Header().Set("Location", location)</w:t>
      </w:r>
    </w:p>
    <w:p w14:paraId="3DDE0A75" w14:textId="77777777" w:rsidR="00C82394" w:rsidRDefault="006F662E">
      <w:pPr>
        <w:pStyle w:val="SourceCode"/>
      </w:pPr>
      <w:r>
        <w:tab/>
        <w:t>sendJSON(writer, request, 201, jsonText)</w:t>
      </w:r>
    </w:p>
    <w:p w14:paraId="0A4412A8" w14:textId="77777777" w:rsidR="00C82394" w:rsidRDefault="006F662E">
      <w:pPr>
        <w:pStyle w:val="SourceCode"/>
      </w:pPr>
      <w:r>
        <w:t>}</w:t>
      </w:r>
    </w:p>
    <w:p w14:paraId="708C7CF0" w14:textId="77777777" w:rsidR="00C82394" w:rsidRDefault="00C82394">
      <w:pPr>
        <w:pStyle w:val="SourceCode"/>
      </w:pPr>
    </w:p>
    <w:p w14:paraId="58A1EF15" w14:textId="77777777" w:rsidR="00C82394" w:rsidRDefault="006F662E">
      <w:pPr>
        <w:pStyle w:val="SourceCode"/>
      </w:pPr>
      <w:r>
        <w:t>// sendPage is Lesson 6.18's twin of sendJSON for one page: 200, the</w:t>
      </w:r>
    </w:p>
    <w:p w14:paraId="575DE80C" w14:textId="77777777" w:rsidR="00C82394" w:rsidRDefault="006F662E">
      <w:pPr>
        <w:pStyle w:val="SourceCode"/>
      </w:pPr>
      <w:r>
        <w:t>// page's JSON array, and the Link header, which is left out when link is</w:t>
      </w:r>
    </w:p>
    <w:p w14:paraId="489BF205" w14:textId="77777777" w:rsidR="00C82394" w:rsidRDefault="006F662E">
      <w:pPr>
        <w:pStyle w:val="SourceCode"/>
      </w:pPr>
      <w:r>
        <w:t>// "".</w:t>
      </w:r>
    </w:p>
    <w:p w14:paraId="21A0859B" w14:textId="77777777" w:rsidR="00C82394" w:rsidRDefault="006F662E">
      <w:pPr>
        <w:pStyle w:val="SourceCode"/>
      </w:pPr>
      <w:r>
        <w:t>func sendPage(writer http.ResponseWriter, request *http.Request,</w:t>
      </w:r>
    </w:p>
    <w:p w14:paraId="26325258" w14:textId="77777777" w:rsidR="00C82394" w:rsidRDefault="006F662E">
      <w:pPr>
        <w:pStyle w:val="SourceCode"/>
      </w:pPr>
      <w:r>
        <w:tab/>
        <w:t>jsonText string, link string) {</w:t>
      </w:r>
    </w:p>
    <w:p w14:paraId="738DB4EF" w14:textId="77777777" w:rsidR="00C82394" w:rsidRDefault="006F662E">
      <w:pPr>
        <w:pStyle w:val="SourceCode"/>
      </w:pPr>
      <w:r>
        <w:tab/>
        <w:t>if link != "" {</w:t>
      </w:r>
    </w:p>
    <w:p w14:paraId="1E633328" w14:textId="77777777" w:rsidR="00C82394" w:rsidRDefault="006F662E">
      <w:pPr>
        <w:pStyle w:val="SourceCode"/>
      </w:pPr>
      <w:r>
        <w:tab/>
      </w:r>
      <w:r>
        <w:tab/>
        <w:t>writer.Header().Set("Link", link)</w:t>
      </w:r>
    </w:p>
    <w:p w14:paraId="5EAE4299" w14:textId="77777777" w:rsidR="00C82394" w:rsidRDefault="006F662E">
      <w:pPr>
        <w:pStyle w:val="SourceCode"/>
      </w:pPr>
      <w:r>
        <w:tab/>
        <w:t>}</w:t>
      </w:r>
    </w:p>
    <w:p w14:paraId="5E3DC2D8" w14:textId="77777777" w:rsidR="00C82394" w:rsidRDefault="006F662E">
      <w:pPr>
        <w:pStyle w:val="SourceCode"/>
      </w:pPr>
      <w:r>
        <w:tab/>
        <w:t>sendJSON(writer, request, 200, jsonText)</w:t>
      </w:r>
    </w:p>
    <w:p w14:paraId="0268BB74" w14:textId="77777777" w:rsidR="00C82394" w:rsidRDefault="006F662E">
      <w:pPr>
        <w:pStyle w:val="SourceCode"/>
      </w:pPr>
      <w:r>
        <w:t>}</w:t>
      </w:r>
    </w:p>
    <w:p w14:paraId="06EC0299" w14:textId="77777777" w:rsidR="00C82394" w:rsidRDefault="00C82394">
      <w:pPr>
        <w:pStyle w:val="SourceCode"/>
      </w:pPr>
    </w:p>
    <w:p w14:paraId="272C5691" w14:textId="77777777" w:rsidR="00C82394" w:rsidRDefault="006F662E">
      <w:pPr>
        <w:pStyle w:val="SourceCode"/>
      </w:pPr>
      <w:r>
        <w:t>// sendDocument is sendJSON's twin for the API's description, Lesson 6.20's:</w:t>
      </w:r>
    </w:p>
    <w:p w14:paraId="6B01BEDF" w14:textId="77777777" w:rsidR="00C82394" w:rsidRDefault="006F662E">
      <w:pPr>
        <w:pStyle w:val="SourceCode"/>
      </w:pPr>
      <w:r>
        <w:t>// 200, the YAML type, and the document the server read when it started.</w:t>
      </w:r>
    </w:p>
    <w:p w14:paraId="3D046989" w14:textId="77777777" w:rsidR="00C82394" w:rsidRDefault="006F662E">
      <w:pPr>
        <w:pStyle w:val="SourceCode"/>
      </w:pPr>
      <w:r>
        <w:t>func sendDocument(writer http.ResponseWriter, request *http.Request,</w:t>
      </w:r>
    </w:p>
    <w:p w14:paraId="6D517A05" w14:textId="77777777" w:rsidR="00C82394" w:rsidRDefault="006F662E">
      <w:pPr>
        <w:pStyle w:val="SourceCode"/>
      </w:pPr>
      <w:r>
        <w:tab/>
        <w:t>apiDocument string) {</w:t>
      </w:r>
    </w:p>
    <w:p w14:paraId="69C2F611" w14:textId="77777777" w:rsidR="00C82394" w:rsidRDefault="006F662E">
      <w:pPr>
        <w:pStyle w:val="SourceCode"/>
      </w:pPr>
      <w:r>
        <w:tab/>
        <w:t>writer.Header().Set("Content-Type", yamlType)</w:t>
      </w:r>
    </w:p>
    <w:p w14:paraId="7766EBE0" w14:textId="77777777" w:rsidR="00C82394" w:rsidRDefault="006F662E">
      <w:pPr>
        <w:pStyle w:val="SourceCode"/>
      </w:pPr>
      <w:r>
        <w:tab/>
        <w:t>writer.WriteHeader(200)</w:t>
      </w:r>
    </w:p>
    <w:p w14:paraId="4273DA53" w14:textId="77777777" w:rsidR="00C82394" w:rsidRDefault="006F662E">
      <w:pPr>
        <w:pStyle w:val="SourceCode"/>
      </w:pPr>
      <w:r>
        <w:tab/>
        <w:t>io.WriteString(writer, apiDocument)</w:t>
      </w:r>
    </w:p>
    <w:p w14:paraId="718B75FF" w14:textId="77777777" w:rsidR="00C82394" w:rsidRDefault="006F662E">
      <w:pPr>
        <w:pStyle w:val="SourceCode"/>
      </w:pPr>
      <w:r>
        <w:tab/>
        <w:t>logRequest(request, 200)</w:t>
      </w:r>
    </w:p>
    <w:p w14:paraId="0E3A9B4B" w14:textId="77777777" w:rsidR="00C82394" w:rsidRDefault="006F662E">
      <w:pPr>
        <w:pStyle w:val="SourceCode"/>
      </w:pPr>
      <w:r>
        <w:t>}</w:t>
      </w:r>
    </w:p>
    <w:p w14:paraId="79645632" w14:textId="77777777" w:rsidR="00C82394" w:rsidRDefault="00C82394">
      <w:pPr>
        <w:pStyle w:val="SourceCode"/>
      </w:pPr>
    </w:p>
    <w:p w14:paraId="194BC715" w14:textId="77777777" w:rsidR="00C82394" w:rsidRDefault="006F662E">
      <w:pPr>
        <w:pStyle w:val="SourceCode"/>
      </w:pPr>
      <w:r>
        <w:t>// sendNoContent answers 204 No Content, Lesson 6.9's answer to a delete</w:t>
      </w:r>
    </w:p>
    <w:p w14:paraId="0B21417B" w14:textId="77777777" w:rsidR="00C82394" w:rsidRDefault="006F662E">
      <w:pPr>
        <w:pStyle w:val="SourceCode"/>
      </w:pPr>
      <w:r>
        <w:t>// that worked. There is nothing to send back, so it writes only the status:</w:t>
      </w:r>
    </w:p>
    <w:p w14:paraId="15D9BECA" w14:textId="77777777" w:rsidR="00C82394" w:rsidRDefault="006F662E">
      <w:pPr>
        <w:pStyle w:val="SourceCode"/>
      </w:pPr>
      <w:r>
        <w:t>// no body, and no Content-Type, because there is no content to describe.</w:t>
      </w:r>
    </w:p>
    <w:p w14:paraId="5D78FA36" w14:textId="77777777" w:rsidR="00C82394" w:rsidRDefault="006F662E">
      <w:pPr>
        <w:pStyle w:val="SourceCode"/>
      </w:pPr>
      <w:r>
        <w:t>func sendNoContent(writer http.ResponseWriter, request *http.Request) {</w:t>
      </w:r>
    </w:p>
    <w:p w14:paraId="0523D79E" w14:textId="77777777" w:rsidR="00C82394" w:rsidRDefault="006F662E">
      <w:pPr>
        <w:pStyle w:val="SourceCode"/>
      </w:pPr>
      <w:r>
        <w:tab/>
        <w:t>writer.WriteHeader(204)</w:t>
      </w:r>
    </w:p>
    <w:p w14:paraId="4B136E63" w14:textId="77777777" w:rsidR="00C82394" w:rsidRDefault="006F662E">
      <w:pPr>
        <w:pStyle w:val="SourceCode"/>
      </w:pPr>
      <w:r>
        <w:tab/>
        <w:t>logRequest(request, 204)</w:t>
      </w:r>
    </w:p>
    <w:p w14:paraId="437EA953" w14:textId="77777777" w:rsidR="00C82394" w:rsidRDefault="006F662E">
      <w:pPr>
        <w:pStyle w:val="SourceCode"/>
      </w:pPr>
      <w:r>
        <w:t>}</w:t>
      </w:r>
    </w:p>
    <w:p w14:paraId="6D32BB6D" w14:textId="77777777" w:rsidR="00C82394" w:rsidRDefault="00C82394">
      <w:pPr>
        <w:pStyle w:val="SourceCode"/>
      </w:pPr>
    </w:p>
    <w:p w14:paraId="4E4D427A" w14:textId="77777777" w:rsidR="00C82394" w:rsidRDefault="006F662E">
      <w:pPr>
        <w:pStyle w:val="SourceCode"/>
      </w:pPr>
      <w:r>
        <w:t>func handleHealth(writer http.ResponseWriter, request *http.Request) {</w:t>
      </w:r>
    </w:p>
    <w:p w14:paraId="04FC2228" w14:textId="77777777" w:rsidR="00C82394" w:rsidRDefault="006F662E">
      <w:pPr>
        <w:pStyle w:val="SourceCode"/>
      </w:pPr>
      <w:r>
        <w:tab/>
        <w:t>sendJSON(writer, request, 200, `{"status":"ok"}`)</w:t>
      </w:r>
    </w:p>
    <w:p w14:paraId="57B71838" w14:textId="77777777" w:rsidR="00C82394" w:rsidRDefault="006F662E">
      <w:pPr>
        <w:pStyle w:val="SourceCode"/>
      </w:pPr>
      <w:r>
        <w:t>}</w:t>
      </w:r>
    </w:p>
    <w:p w14:paraId="26290552" w14:textId="77777777" w:rsidR="00C82394" w:rsidRDefault="00C82394">
      <w:pPr>
        <w:pStyle w:val="SourceCode"/>
      </w:pPr>
    </w:p>
    <w:p w14:paraId="0EBDE0A0" w14:textId="77777777" w:rsidR="00C82394" w:rsidRDefault="006F662E">
      <w:pPr>
        <w:pStyle w:val="SourceCode"/>
      </w:pPr>
      <w:r>
        <w:t>// httpStatusFor is the one place a ContactStatus becomes an HTTP status.</w:t>
      </w:r>
    </w:p>
    <w:p w14:paraId="255F18B1" w14:textId="77777777" w:rsidR="00C82394" w:rsidRDefault="006F662E">
      <w:pPr>
        <w:pStyle w:val="SourceCode"/>
      </w:pPr>
      <w:r>
        <w:t>// Lesson 6.14 covers every status code. Remember, default catches every</w:t>
      </w:r>
    </w:p>
    <w:p w14:paraId="4C430B7A" w14:textId="77777777" w:rsidR="00C82394" w:rsidRDefault="006F662E">
      <w:pPr>
        <w:pStyle w:val="SourceCode"/>
      </w:pPr>
      <w:r>
        <w:t>// other value.</w:t>
      </w:r>
    </w:p>
    <w:p w14:paraId="431C249B" w14:textId="77777777" w:rsidR="00C82394" w:rsidRDefault="006F662E">
      <w:pPr>
        <w:pStyle w:val="SourceCode"/>
      </w:pPr>
      <w:r>
        <w:t>func httpStatusFor(status contacts.ContactStatus) int {</w:t>
      </w:r>
    </w:p>
    <w:p w14:paraId="29B52D9E" w14:textId="77777777" w:rsidR="00C82394" w:rsidRDefault="006F662E">
      <w:pPr>
        <w:pStyle w:val="SourceCode"/>
      </w:pPr>
      <w:r>
        <w:tab/>
        <w:t>switch status {</w:t>
      </w:r>
    </w:p>
    <w:p w14:paraId="26A3E20A" w14:textId="77777777" w:rsidR="00C82394" w:rsidRDefault="006F662E">
      <w:pPr>
        <w:pStyle w:val="SourceCode"/>
      </w:pPr>
      <w:r>
        <w:tab/>
        <w:t>case contacts.Success:</w:t>
      </w:r>
    </w:p>
    <w:p w14:paraId="782352BA" w14:textId="77777777" w:rsidR="00C82394" w:rsidRDefault="006F662E">
      <w:pPr>
        <w:pStyle w:val="SourceCode"/>
      </w:pPr>
      <w:r>
        <w:tab/>
      </w:r>
      <w:r>
        <w:tab/>
        <w:t>return 200</w:t>
      </w:r>
    </w:p>
    <w:p w14:paraId="7E299324" w14:textId="77777777" w:rsidR="00C82394" w:rsidRDefault="006F662E">
      <w:pPr>
        <w:pStyle w:val="SourceCode"/>
      </w:pPr>
      <w:r>
        <w:tab/>
        <w:t>case contacts.InvalidInput:</w:t>
      </w:r>
    </w:p>
    <w:p w14:paraId="1BFEC9BC" w14:textId="77777777" w:rsidR="00C82394" w:rsidRDefault="006F662E">
      <w:pPr>
        <w:pStyle w:val="SourceCode"/>
      </w:pPr>
      <w:r>
        <w:tab/>
      </w:r>
      <w:r>
        <w:tab/>
        <w:t>return 400</w:t>
      </w:r>
    </w:p>
    <w:p w14:paraId="188DFC4E" w14:textId="77777777" w:rsidR="00C82394" w:rsidRDefault="006F662E">
      <w:pPr>
        <w:pStyle w:val="SourceCode"/>
      </w:pPr>
      <w:r>
        <w:tab/>
        <w:t>case contacts.NotFound:</w:t>
      </w:r>
    </w:p>
    <w:p w14:paraId="1A14E8FF" w14:textId="77777777" w:rsidR="00C82394" w:rsidRDefault="006F662E">
      <w:pPr>
        <w:pStyle w:val="SourceCode"/>
      </w:pPr>
      <w:r>
        <w:tab/>
      </w:r>
      <w:r>
        <w:tab/>
        <w:t>return 404</w:t>
      </w:r>
    </w:p>
    <w:p w14:paraId="2F3B3C01" w14:textId="77777777" w:rsidR="00C82394" w:rsidRDefault="006F662E">
      <w:pPr>
        <w:pStyle w:val="SourceCode"/>
      </w:pPr>
      <w:r>
        <w:tab/>
        <w:t>case contacts.DuplicateEmail:</w:t>
      </w:r>
    </w:p>
    <w:p w14:paraId="0E79C324" w14:textId="77777777" w:rsidR="00C82394" w:rsidRDefault="006F662E">
      <w:pPr>
        <w:pStyle w:val="SourceCode"/>
      </w:pPr>
      <w:r>
        <w:tab/>
      </w:r>
      <w:r>
        <w:tab/>
        <w:t>return 409</w:t>
      </w:r>
    </w:p>
    <w:p w14:paraId="703FE835" w14:textId="77777777" w:rsidR="00C82394" w:rsidRDefault="006F662E">
      <w:pPr>
        <w:pStyle w:val="SourceCode"/>
      </w:pPr>
      <w:r>
        <w:tab/>
        <w:t>default:</w:t>
      </w:r>
    </w:p>
    <w:p w14:paraId="5EBC38EE" w14:textId="77777777" w:rsidR="00C82394" w:rsidRDefault="006F662E">
      <w:pPr>
        <w:pStyle w:val="SourceCode"/>
      </w:pPr>
      <w:r>
        <w:tab/>
      </w:r>
      <w:r>
        <w:tab/>
        <w:t>// Every other status is a failure on the server's side.</w:t>
      </w:r>
    </w:p>
    <w:p w14:paraId="75E0F014" w14:textId="77777777" w:rsidR="00C82394" w:rsidRDefault="006F662E">
      <w:pPr>
        <w:pStyle w:val="SourceCode"/>
      </w:pPr>
      <w:r>
        <w:tab/>
      </w:r>
      <w:r>
        <w:tab/>
        <w:t>return 500</w:t>
      </w:r>
    </w:p>
    <w:p w14:paraId="51672580" w14:textId="77777777" w:rsidR="00C82394" w:rsidRDefault="006F662E">
      <w:pPr>
        <w:pStyle w:val="SourceCode"/>
      </w:pPr>
      <w:r>
        <w:tab/>
        <w:t>}</w:t>
      </w:r>
    </w:p>
    <w:p w14:paraId="7D16919D" w14:textId="77777777" w:rsidR="00C82394" w:rsidRDefault="006F662E">
      <w:pPr>
        <w:pStyle w:val="SourceCode"/>
      </w:pPr>
      <w:r>
        <w:t>}</w:t>
      </w:r>
    </w:p>
    <w:p w14:paraId="65DD2660" w14:textId="77777777" w:rsidR="00C82394" w:rsidRDefault="00C82394">
      <w:pPr>
        <w:pStyle w:val="SourceCode"/>
      </w:pPr>
    </w:p>
    <w:p w14:paraId="701611E8" w14:textId="77777777" w:rsidR="00C82394" w:rsidRDefault="006F662E">
      <w:pPr>
        <w:pStyle w:val="SourceCode"/>
      </w:pPr>
      <w:r>
        <w:t>// errorCodeFor returns the code an error body names for a ContactStatus.</w:t>
      </w:r>
    </w:p>
    <w:p w14:paraId="19B9D3BD" w14:textId="77777777" w:rsidR="00C82394" w:rsidRDefault="006F662E">
      <w:pPr>
        <w:pStyle w:val="SourceCode"/>
      </w:pPr>
      <w:r>
        <w:t>func errorCodeFor(status contacts.ContactStatus) string {</w:t>
      </w:r>
    </w:p>
    <w:p w14:paraId="08FCC737" w14:textId="77777777" w:rsidR="00C82394" w:rsidRDefault="006F662E">
      <w:pPr>
        <w:pStyle w:val="SourceCode"/>
      </w:pPr>
      <w:r>
        <w:tab/>
        <w:t>switch status {</w:t>
      </w:r>
    </w:p>
    <w:p w14:paraId="64733C61" w14:textId="77777777" w:rsidR="00C82394" w:rsidRDefault="006F662E">
      <w:pPr>
        <w:pStyle w:val="SourceCode"/>
      </w:pPr>
      <w:r>
        <w:tab/>
        <w:t>case contacts.InvalidInput:</w:t>
      </w:r>
    </w:p>
    <w:p w14:paraId="33E0464E" w14:textId="77777777" w:rsidR="00C82394" w:rsidRDefault="006F662E">
      <w:pPr>
        <w:pStyle w:val="SourceCode"/>
      </w:pPr>
      <w:r>
        <w:tab/>
      </w:r>
      <w:r>
        <w:tab/>
      </w:r>
      <w:r>
        <w:t>return "invalid_input"</w:t>
      </w:r>
    </w:p>
    <w:p w14:paraId="3DF5FBD9" w14:textId="77777777" w:rsidR="00C82394" w:rsidRDefault="006F662E">
      <w:pPr>
        <w:pStyle w:val="SourceCode"/>
      </w:pPr>
      <w:r>
        <w:tab/>
        <w:t>case contacts.NotFound:</w:t>
      </w:r>
    </w:p>
    <w:p w14:paraId="20CB81AF" w14:textId="77777777" w:rsidR="00C82394" w:rsidRDefault="006F662E">
      <w:pPr>
        <w:pStyle w:val="SourceCode"/>
      </w:pPr>
      <w:r>
        <w:tab/>
      </w:r>
      <w:r>
        <w:tab/>
        <w:t>return "not_found"</w:t>
      </w:r>
    </w:p>
    <w:p w14:paraId="3A3AE5D9" w14:textId="77777777" w:rsidR="00C82394" w:rsidRDefault="006F662E">
      <w:pPr>
        <w:pStyle w:val="SourceCode"/>
      </w:pPr>
      <w:r>
        <w:tab/>
        <w:t>case contacts.DuplicateEmail:</w:t>
      </w:r>
    </w:p>
    <w:p w14:paraId="0090966B" w14:textId="77777777" w:rsidR="00C82394" w:rsidRDefault="006F662E">
      <w:pPr>
        <w:pStyle w:val="SourceCode"/>
      </w:pPr>
      <w:r>
        <w:tab/>
      </w:r>
      <w:r>
        <w:tab/>
        <w:t>return "duplicate_email"</w:t>
      </w:r>
    </w:p>
    <w:p w14:paraId="45E73F84" w14:textId="77777777" w:rsidR="00C82394" w:rsidRDefault="006F662E">
      <w:pPr>
        <w:pStyle w:val="SourceCode"/>
      </w:pPr>
      <w:r>
        <w:tab/>
        <w:t>default:</w:t>
      </w:r>
    </w:p>
    <w:p w14:paraId="537C9115" w14:textId="77777777" w:rsidR="00C82394" w:rsidRDefault="006F662E">
      <w:pPr>
        <w:pStyle w:val="SourceCode"/>
      </w:pPr>
      <w:r>
        <w:tab/>
      </w:r>
      <w:r>
        <w:tab/>
        <w:t>return "database_failure"</w:t>
      </w:r>
    </w:p>
    <w:p w14:paraId="6CD6A7AC" w14:textId="77777777" w:rsidR="00C82394" w:rsidRDefault="006F662E">
      <w:pPr>
        <w:pStyle w:val="SourceCode"/>
      </w:pPr>
      <w:r>
        <w:tab/>
        <w:t>}</w:t>
      </w:r>
    </w:p>
    <w:p w14:paraId="01EB518C" w14:textId="77777777" w:rsidR="00C82394" w:rsidRDefault="006F662E">
      <w:pPr>
        <w:pStyle w:val="SourceCode"/>
      </w:pPr>
      <w:r>
        <w:t>}</w:t>
      </w:r>
    </w:p>
    <w:p w14:paraId="3BA4163E" w14:textId="77777777" w:rsidR="00C82394" w:rsidRDefault="00C82394">
      <w:pPr>
        <w:pStyle w:val="SourceCode"/>
      </w:pPr>
    </w:p>
    <w:p w14:paraId="20F60CB6" w14:textId="77777777" w:rsidR="00C82394" w:rsidRDefault="006F662E">
      <w:pPr>
        <w:pStyle w:val="SourceCode"/>
      </w:pPr>
      <w:r>
        <w:t>// errorBody is the one error body: {"code":"...","message":"..."}.</w:t>
      </w:r>
    </w:p>
    <w:p w14:paraId="1A5277D6" w14:textId="77777777" w:rsidR="00C82394" w:rsidRDefault="006F662E">
      <w:pPr>
        <w:pStyle w:val="SourceCode"/>
      </w:pPr>
      <w:r>
        <w:t>type errorBody struct {</w:t>
      </w:r>
    </w:p>
    <w:p w14:paraId="68CC1EC9" w14:textId="77777777" w:rsidR="00C82394" w:rsidRDefault="006F662E">
      <w:pPr>
        <w:pStyle w:val="SourceCode"/>
      </w:pPr>
      <w:r>
        <w:tab/>
        <w:t>Code    string `json:"code"`</w:t>
      </w:r>
    </w:p>
    <w:p w14:paraId="79C6013F" w14:textId="77777777" w:rsidR="00C82394" w:rsidRDefault="006F662E">
      <w:pPr>
        <w:pStyle w:val="SourceCode"/>
      </w:pPr>
      <w:r>
        <w:tab/>
        <w:t>Message string `json:"message"`</w:t>
      </w:r>
    </w:p>
    <w:p w14:paraId="3C2AD43C" w14:textId="77777777" w:rsidR="00C82394" w:rsidRDefault="006F662E">
      <w:pPr>
        <w:pStyle w:val="SourceCode"/>
      </w:pPr>
      <w:r>
        <w:t>}</w:t>
      </w:r>
    </w:p>
    <w:p w14:paraId="521CCF7F" w14:textId="77777777" w:rsidR="00C82394" w:rsidRDefault="00C82394">
      <w:pPr>
        <w:pStyle w:val="SourceCode"/>
      </w:pPr>
    </w:p>
    <w:p w14:paraId="365122D7" w14:textId="77777777" w:rsidR="00C82394" w:rsidRDefault="006F662E">
      <w:pPr>
        <w:pStyle w:val="SourceCode"/>
      </w:pPr>
      <w:r>
        <w:t>// sendError answers with the error body. Lesson 6.15 covers it in full.</w:t>
      </w:r>
    </w:p>
    <w:p w14:paraId="61B25491" w14:textId="77777777" w:rsidR="00C82394" w:rsidRDefault="006F662E">
      <w:pPr>
        <w:pStyle w:val="SourceCode"/>
      </w:pPr>
      <w:r>
        <w:t>// EncodeJSON escapes any quote in the message.</w:t>
      </w:r>
    </w:p>
    <w:p w14:paraId="11631CF0" w14:textId="77777777" w:rsidR="00C82394" w:rsidRDefault="006F662E">
      <w:pPr>
        <w:pStyle w:val="SourceCode"/>
      </w:pPr>
      <w:r>
        <w:t>func sendError(writer http.ResponseWriter, request *http.Request,</w:t>
      </w:r>
    </w:p>
    <w:p w14:paraId="2259E9FF" w14:textId="77777777" w:rsidR="00C82394" w:rsidRDefault="006F662E">
      <w:pPr>
        <w:pStyle w:val="SourceCode"/>
      </w:pPr>
      <w:r>
        <w:tab/>
        <w:t>status int, code string, message string) {</w:t>
      </w:r>
    </w:p>
    <w:p w14:paraId="6E72A810" w14:textId="77777777" w:rsidR="00C82394" w:rsidRDefault="006F662E">
      <w:pPr>
        <w:pStyle w:val="SourceCode"/>
      </w:pPr>
      <w:r>
        <w:tab/>
        <w:t>sendJSON(writer, request, status,</w:t>
      </w:r>
    </w:p>
    <w:p w14:paraId="3FA65224" w14:textId="77777777" w:rsidR="00C82394" w:rsidRDefault="006F662E">
      <w:pPr>
        <w:pStyle w:val="SourceCode"/>
      </w:pPr>
      <w:r>
        <w:tab/>
      </w:r>
      <w:r>
        <w:tab/>
        <w:t>contactstore.EncodeJSON(errorBody{Code: code, Message: message}))</w:t>
      </w:r>
    </w:p>
    <w:p w14:paraId="6AAA114F" w14:textId="77777777" w:rsidR="00C82394" w:rsidRDefault="006F662E">
      <w:pPr>
        <w:pStyle w:val="SourceCode"/>
      </w:pPr>
      <w:r>
        <w:t>}</w:t>
      </w:r>
    </w:p>
    <w:p w14:paraId="1966E290" w14:textId="77777777" w:rsidR="00C82394" w:rsidRDefault="00C82394">
      <w:pPr>
        <w:pStyle w:val="SourceCode"/>
      </w:pPr>
    </w:p>
    <w:p w14:paraId="1B0E6024" w14:textId="77777777" w:rsidR="00C82394" w:rsidRDefault="006F662E">
      <w:pPr>
        <w:pStyle w:val="SourceCode"/>
      </w:pPr>
      <w:r>
        <w:t>// sendFailure answers a status that is not Success: its HTTP status, its</w:t>
      </w:r>
    </w:p>
    <w:p w14:paraId="118B16E7" w14:textId="77777777" w:rsidR="00C82394" w:rsidRDefault="006F662E">
      <w:pPr>
        <w:pStyle w:val="SourceCode"/>
      </w:pPr>
      <w:r>
        <w:t>// code, and StatusMessage's words, the same words Chapter 5 printed.</w:t>
      </w:r>
    </w:p>
    <w:p w14:paraId="1FFA5CE2" w14:textId="77777777" w:rsidR="00C82394" w:rsidRDefault="006F662E">
      <w:pPr>
        <w:pStyle w:val="SourceCode"/>
      </w:pPr>
      <w:r>
        <w:t>func sendFailure(writer http.ResponseWriter, request *http.Request,</w:t>
      </w:r>
    </w:p>
    <w:p w14:paraId="62CA1015" w14:textId="77777777" w:rsidR="00C82394" w:rsidRDefault="006F662E">
      <w:pPr>
        <w:pStyle w:val="SourceCode"/>
      </w:pPr>
      <w:r>
        <w:tab/>
        <w:t>status contacts.ContactStatus, problem string) {</w:t>
      </w:r>
    </w:p>
    <w:p w14:paraId="7CD7E87E" w14:textId="77777777" w:rsidR="00C82394" w:rsidRDefault="006F662E">
      <w:pPr>
        <w:pStyle w:val="SourceCode"/>
      </w:pPr>
      <w:r>
        <w:tab/>
      </w:r>
      <w:r>
        <w:t>sendError(writer, request, httpStatusFor(status), errorCodeFor(status),</w:t>
      </w:r>
    </w:p>
    <w:p w14:paraId="01FF1513" w14:textId="77777777" w:rsidR="00C82394" w:rsidRDefault="006F662E">
      <w:pPr>
        <w:pStyle w:val="SourceCode"/>
      </w:pPr>
      <w:r>
        <w:tab/>
      </w:r>
      <w:r>
        <w:tab/>
        <w:t>contacts.StatusMessage(status, problem))</w:t>
      </w:r>
    </w:p>
    <w:p w14:paraId="31D83193" w14:textId="77777777" w:rsidR="00C82394" w:rsidRDefault="006F662E">
      <w:pPr>
        <w:pStyle w:val="SourceCode"/>
      </w:pPr>
      <w:r>
        <w:t>}</w:t>
      </w:r>
    </w:p>
    <w:p w14:paraId="4DF2ACAB" w14:textId="77777777" w:rsidR="00C82394" w:rsidRDefault="00C82394">
      <w:pPr>
        <w:pStyle w:val="SourceCode"/>
      </w:pPr>
    </w:p>
    <w:p w14:paraId="71D70BE9" w14:textId="77777777" w:rsidR="00C82394" w:rsidRDefault="006F662E">
      <w:pPr>
        <w:pStyle w:val="SourceCode"/>
      </w:pPr>
      <w:r>
        <w:t>// sendUnavailable answers 503 Service Unavailable, Lesson 6.14's answer</w:t>
      </w:r>
    </w:p>
    <w:p w14:paraId="61F0EA25" w14:textId="77777777" w:rsidR="00C82394" w:rsidRDefault="006F662E">
      <w:pPr>
        <w:pStyle w:val="SourceCode"/>
      </w:pPr>
      <w:r>
        <w:t>// when step 3, OpenConnection, fails. Without a connection the server can</w:t>
      </w:r>
    </w:p>
    <w:p w14:paraId="72537B0F" w14:textId="77777777" w:rsidR="00C82394" w:rsidRDefault="006F662E">
      <w:pPr>
        <w:pStyle w:val="SourceCode"/>
      </w:pPr>
      <w:r>
        <w:t>// answer no request that needs the database, so the trouble is the</w:t>
      </w:r>
    </w:p>
    <w:p w14:paraId="07A4E4B1" w14:textId="77777777" w:rsidR="00C82394" w:rsidRDefault="006F662E">
      <w:pPr>
        <w:pStyle w:val="SourceCode"/>
      </w:pPr>
      <w:r>
        <w:t>// service's, not this request's: the same request may work later. problem</w:t>
      </w:r>
    </w:p>
    <w:p w14:paraId="5BE5FFB0" w14:textId="77777777" w:rsidR="00C82394" w:rsidRDefault="006F662E">
      <w:pPr>
        <w:pStyle w:val="SourceCode"/>
      </w:pPr>
      <w:r>
        <w:t>// holds HandleDatabaseError's words; the details are in contacts.log.</w:t>
      </w:r>
    </w:p>
    <w:p w14:paraId="218EF548" w14:textId="77777777" w:rsidR="00C82394" w:rsidRDefault="006F662E">
      <w:pPr>
        <w:pStyle w:val="SourceCode"/>
      </w:pPr>
      <w:r>
        <w:t>func sendUnavailable(writer http.ResponseWriter, request *http.Request,</w:t>
      </w:r>
    </w:p>
    <w:p w14:paraId="046485AE" w14:textId="77777777" w:rsidR="00C82394" w:rsidRDefault="006F662E">
      <w:pPr>
        <w:pStyle w:val="SourceCode"/>
      </w:pPr>
      <w:r>
        <w:tab/>
        <w:t>problem string) {</w:t>
      </w:r>
    </w:p>
    <w:p w14:paraId="1F69125E" w14:textId="77777777" w:rsidR="00C82394" w:rsidRDefault="006F662E">
      <w:pPr>
        <w:pStyle w:val="SourceCode"/>
      </w:pPr>
      <w:r>
        <w:tab/>
        <w:t>sendError(writer, request, 503, "database_unavailable", problem)</w:t>
      </w:r>
    </w:p>
    <w:p w14:paraId="1CF275CB" w14:textId="77777777" w:rsidR="00C82394" w:rsidRDefault="006F662E">
      <w:pPr>
        <w:pStyle w:val="SourceCode"/>
      </w:pPr>
      <w:r>
        <w:t>}</w:t>
      </w:r>
    </w:p>
    <w:p w14:paraId="1C9DB7D4" w14:textId="77777777" w:rsidR="00C82394" w:rsidRDefault="00C82394">
      <w:pPr>
        <w:pStyle w:val="SourceCode"/>
      </w:pPr>
    </w:p>
    <w:p w14:paraId="69A1F3A4" w14:textId="77777777" w:rsidR="00C82394" w:rsidRDefault="006F662E">
      <w:pPr>
        <w:pStyle w:val="SourceCode"/>
      </w:pPr>
      <w:r>
        <w:t>// authorize is step 1 of every contact handler. It returns true when the</w:t>
      </w:r>
    </w:p>
    <w:p w14:paraId="050CBA31" w14:textId="77777777" w:rsidR="00C82394" w:rsidRDefault="006F662E">
      <w:pPr>
        <w:pStyle w:val="SourceCode"/>
      </w:pPr>
      <w:r>
        <w:t>// request may go on. Otherwise it has already answered, 401, 403, 500 or</w:t>
      </w:r>
    </w:p>
    <w:p w14:paraId="544F9495" w14:textId="77777777" w:rsidR="00C82394" w:rsidRDefault="006F662E">
      <w:pPr>
        <w:pStyle w:val="SourceCode"/>
      </w:pPr>
      <w:r>
        <w:t>// 503. needsWrite is true for a request that changes data, such as POST or</w:t>
      </w:r>
    </w:p>
    <w:p w14:paraId="0C040D78" w14:textId="77777777" w:rsidR="00C82394" w:rsidRDefault="006F662E">
      <w:pPr>
        <w:pStyle w:val="SourceCode"/>
      </w:pPr>
      <w:r>
        <w:t>// DELETE. It opens its own connection, so the handler's later steps stay</w:t>
      </w:r>
    </w:p>
    <w:p w14:paraId="1285794E" w14:textId="77777777" w:rsidR="00C82394" w:rsidRDefault="006F662E">
      <w:pPr>
        <w:pStyle w:val="SourceCode"/>
      </w:pPr>
      <w:r>
        <w:t>// as they were.</w:t>
      </w:r>
    </w:p>
    <w:p w14:paraId="258B6E78" w14:textId="77777777" w:rsidR="00C82394" w:rsidRDefault="006F662E">
      <w:pPr>
        <w:pStyle w:val="SourceCode"/>
      </w:pPr>
      <w:r>
        <w:t>func authorize(writer http.ResponseWriter, request *http.Request,</w:t>
      </w:r>
    </w:p>
    <w:p w14:paraId="7119AFDB" w14:textId="77777777" w:rsidR="00C82394" w:rsidRDefault="006F662E">
      <w:pPr>
        <w:pStyle w:val="SourceCode"/>
      </w:pPr>
      <w:r>
        <w:tab/>
        <w:t>needsWrite bool) bool {</w:t>
      </w:r>
    </w:p>
    <w:p w14:paraId="017C6298" w14:textId="77777777" w:rsidR="00C82394" w:rsidRDefault="006F662E">
      <w:pPr>
        <w:pStyle w:val="SourceCode"/>
      </w:pPr>
      <w:r>
        <w:tab/>
        <w:t>status, problem, database := contactstore.OpenConnection()</w:t>
      </w:r>
    </w:p>
    <w:p w14:paraId="1BDF026A" w14:textId="77777777" w:rsidR="00C82394" w:rsidRDefault="006F662E">
      <w:pPr>
        <w:pStyle w:val="SourceCode"/>
      </w:pPr>
      <w:r>
        <w:tab/>
        <w:t>if status != contacts.Success {</w:t>
      </w:r>
    </w:p>
    <w:p w14:paraId="556C61E4" w14:textId="77777777" w:rsidR="00C82394" w:rsidRDefault="006F662E">
      <w:pPr>
        <w:pStyle w:val="SourceCode"/>
      </w:pPr>
      <w:r>
        <w:tab/>
      </w:r>
      <w:r>
        <w:tab/>
        <w:t>sendUnavailable(writer, request, problem)</w:t>
      </w:r>
    </w:p>
    <w:p w14:paraId="39F454D0" w14:textId="77777777" w:rsidR="00C82394" w:rsidRDefault="006F662E">
      <w:pPr>
        <w:pStyle w:val="SourceCode"/>
      </w:pPr>
      <w:r>
        <w:tab/>
      </w:r>
      <w:r>
        <w:tab/>
        <w:t>return false</w:t>
      </w:r>
    </w:p>
    <w:p w14:paraId="6D667DC9" w14:textId="77777777" w:rsidR="00C82394" w:rsidRDefault="006F662E">
      <w:pPr>
        <w:pStyle w:val="SourceCode"/>
      </w:pPr>
      <w:r>
        <w:tab/>
        <w:t>}</w:t>
      </w:r>
    </w:p>
    <w:p w14:paraId="0FF47A23" w14:textId="77777777" w:rsidR="00C82394" w:rsidRDefault="006F662E">
      <w:pPr>
        <w:pStyle w:val="SourceCode"/>
      </w:pPr>
      <w:r>
        <w:tab/>
        <w:t>// Header.Get finds a header by its name, ignoring case, or gives ""</w:t>
      </w:r>
    </w:p>
    <w:p w14:paraId="30FE5CC5" w14:textId="77777777" w:rsidR="00C82394" w:rsidRDefault="006F662E">
      <w:pPr>
        <w:pStyle w:val="SourceCode"/>
      </w:pPr>
      <w:r>
        <w:tab/>
        <w:t>// when the request has no such header.</w:t>
      </w:r>
    </w:p>
    <w:p w14:paraId="2939B30E" w14:textId="77777777" w:rsidR="00C82394" w:rsidRDefault="006F662E">
      <w:pPr>
        <w:pStyle w:val="SourceCode"/>
      </w:pPr>
      <w:r>
        <w:tab/>
        <w:t>status, problem, key := contactstore.VerifyAPIKey(database,</w:t>
      </w:r>
    </w:p>
    <w:p w14:paraId="2596F07C" w14:textId="77777777" w:rsidR="00C82394" w:rsidRDefault="006F662E">
      <w:pPr>
        <w:pStyle w:val="SourceCode"/>
      </w:pPr>
      <w:r>
        <w:tab/>
      </w:r>
      <w:r>
        <w:tab/>
        <w:t>request.Header.Get("Authorization"))</w:t>
      </w:r>
    </w:p>
    <w:p w14:paraId="2A949B11" w14:textId="77777777" w:rsidR="00C82394" w:rsidRDefault="006F662E">
      <w:pPr>
        <w:pStyle w:val="SourceCode"/>
      </w:pPr>
      <w:r>
        <w:tab/>
        <w:t>contactstore.CloseConnection(database)</w:t>
      </w:r>
    </w:p>
    <w:p w14:paraId="220DA2BC" w14:textId="77777777" w:rsidR="00C82394" w:rsidRDefault="006F662E">
      <w:pPr>
        <w:pStyle w:val="SourceCode"/>
      </w:pPr>
      <w:r>
        <w:tab/>
      </w:r>
      <w:r>
        <w:t>if status == contacts.NotFound {</w:t>
      </w:r>
    </w:p>
    <w:p w14:paraId="0028CBAF" w14:textId="77777777" w:rsidR="00C82394" w:rsidRDefault="006F662E">
      <w:pPr>
        <w:pStyle w:val="SourceCode"/>
      </w:pPr>
      <w:r>
        <w:tab/>
      </w:r>
      <w:r>
        <w:tab/>
        <w:t>sendError(writer, request, 401, "unauthorized", keyRequired)</w:t>
      </w:r>
    </w:p>
    <w:p w14:paraId="381AB3B2" w14:textId="77777777" w:rsidR="00C82394" w:rsidRDefault="006F662E">
      <w:pPr>
        <w:pStyle w:val="SourceCode"/>
      </w:pPr>
      <w:r>
        <w:tab/>
      </w:r>
      <w:r>
        <w:tab/>
        <w:t>return false</w:t>
      </w:r>
    </w:p>
    <w:p w14:paraId="736C7334" w14:textId="77777777" w:rsidR="00C82394" w:rsidRDefault="006F662E">
      <w:pPr>
        <w:pStyle w:val="SourceCode"/>
      </w:pPr>
      <w:r>
        <w:tab/>
        <w:t>}</w:t>
      </w:r>
    </w:p>
    <w:p w14:paraId="228C7B51" w14:textId="77777777" w:rsidR="00C82394" w:rsidRDefault="006F662E">
      <w:pPr>
        <w:pStyle w:val="SourceCode"/>
      </w:pPr>
      <w:r>
        <w:tab/>
        <w:t>if status != contacts.Success {</w:t>
      </w:r>
    </w:p>
    <w:p w14:paraId="02639BC9" w14:textId="77777777" w:rsidR="00C82394" w:rsidRDefault="006F662E">
      <w:pPr>
        <w:pStyle w:val="SourceCode"/>
      </w:pPr>
      <w:r>
        <w:tab/>
      </w:r>
      <w:r>
        <w:tab/>
        <w:t>sendFailure(writer, request, status, problem)</w:t>
      </w:r>
    </w:p>
    <w:p w14:paraId="425C1AD4" w14:textId="77777777" w:rsidR="00C82394" w:rsidRDefault="006F662E">
      <w:pPr>
        <w:pStyle w:val="SourceCode"/>
      </w:pPr>
      <w:r>
        <w:tab/>
      </w:r>
      <w:r>
        <w:tab/>
        <w:t>return false</w:t>
      </w:r>
    </w:p>
    <w:p w14:paraId="627E0252" w14:textId="77777777" w:rsidR="00C82394" w:rsidRDefault="006F662E">
      <w:pPr>
        <w:pStyle w:val="SourceCode"/>
      </w:pPr>
      <w:r>
        <w:tab/>
        <w:t>}</w:t>
      </w:r>
    </w:p>
    <w:p w14:paraId="172BE353" w14:textId="77777777" w:rsidR="00C82394" w:rsidRDefault="006F662E">
      <w:pPr>
        <w:pStyle w:val="SourceCode"/>
      </w:pPr>
      <w:r>
        <w:tab/>
        <w:t>// A valid key that may only read: 403 Forbidden. The server knows who</w:t>
      </w:r>
    </w:p>
    <w:p w14:paraId="09BCB156" w14:textId="77777777" w:rsidR="00C82394" w:rsidRDefault="006F662E">
      <w:pPr>
        <w:pStyle w:val="SourceCode"/>
      </w:pPr>
      <w:r>
        <w:tab/>
        <w:t>// is calling, and the answer is still no.</w:t>
      </w:r>
    </w:p>
    <w:p w14:paraId="26EBDCFA" w14:textId="77777777" w:rsidR="00C82394" w:rsidRDefault="006F662E">
      <w:pPr>
        <w:pStyle w:val="SourceCode"/>
      </w:pPr>
      <w:r>
        <w:tab/>
        <w:t>if needsWrite &amp;&amp; key.Scope != "write" {</w:t>
      </w:r>
    </w:p>
    <w:p w14:paraId="41892728" w14:textId="77777777" w:rsidR="00C82394" w:rsidRDefault="006F662E">
      <w:pPr>
        <w:pStyle w:val="SourceCode"/>
      </w:pPr>
      <w:r>
        <w:tab/>
      </w:r>
      <w:r>
        <w:tab/>
        <w:t>sendError(writer, request, 403, "forbidden", readOnly)</w:t>
      </w:r>
    </w:p>
    <w:p w14:paraId="45AFF62F" w14:textId="77777777" w:rsidR="00C82394" w:rsidRDefault="006F662E">
      <w:pPr>
        <w:pStyle w:val="SourceCode"/>
      </w:pPr>
      <w:r>
        <w:tab/>
      </w:r>
      <w:r>
        <w:tab/>
        <w:t>return false</w:t>
      </w:r>
    </w:p>
    <w:p w14:paraId="0A843BF3" w14:textId="77777777" w:rsidR="00C82394" w:rsidRDefault="006F662E">
      <w:pPr>
        <w:pStyle w:val="SourceCode"/>
      </w:pPr>
      <w:r>
        <w:tab/>
        <w:t>}</w:t>
      </w:r>
    </w:p>
    <w:p w14:paraId="0DFC88B6" w14:textId="77777777" w:rsidR="00C82394" w:rsidRDefault="006F662E">
      <w:pPr>
        <w:pStyle w:val="SourceCode"/>
      </w:pPr>
      <w:r>
        <w:tab/>
        <w:t>return true</w:t>
      </w:r>
    </w:p>
    <w:p w14:paraId="2C1560C5" w14:textId="77777777" w:rsidR="00C82394" w:rsidRDefault="006F662E">
      <w:pPr>
        <w:pStyle w:val="SourceCode"/>
      </w:pPr>
      <w:r>
        <w:t>}</w:t>
      </w:r>
    </w:p>
    <w:p w14:paraId="4B2E3750" w14:textId="77777777" w:rsidR="00C82394" w:rsidRDefault="00C82394">
      <w:pPr>
        <w:pStyle w:val="SourceCode"/>
      </w:pPr>
    </w:p>
    <w:p w14:paraId="470CD86C" w14:textId="77777777" w:rsidR="00C82394" w:rsidRDefault="006F662E">
      <w:pPr>
        <w:pStyle w:val="SourceCode"/>
      </w:pPr>
      <w:r>
        <w:t>// parsePathID returns the id in a decoded path segment, or 0 when the</w:t>
      </w:r>
    </w:p>
    <w:p w14:paraId="52D77156" w14:textId="77777777" w:rsidR="00C82394" w:rsidRDefault="006F662E">
      <w:pPr>
        <w:pStyle w:val="SourceCode"/>
      </w:pPr>
      <w:r>
        <w:t>// segment is not an id. Every character must be a digit 0 to 9: no space,</w:t>
      </w:r>
    </w:p>
    <w:p w14:paraId="2E23E2BC" w14:textId="77777777" w:rsidR="00C82394" w:rsidRDefault="006F662E">
      <w:pPr>
        <w:pStyle w:val="SourceCode"/>
      </w:pPr>
      <w:r>
        <w:t>// no sign. Then Chapter 5's ParseID checks the length and the range, 1 to</w:t>
      </w:r>
    </w:p>
    <w:p w14:paraId="31BE0EC1" w14:textId="77777777" w:rsidR="00C82394" w:rsidRDefault="006F662E">
      <w:pPr>
        <w:pStyle w:val="SourceCode"/>
      </w:pPr>
      <w:r>
        <w:t>// 2147483647. ParseID trims spaces first, which suits a typed answer; in a</w:t>
      </w:r>
    </w:p>
    <w:p w14:paraId="6348CE63" w14:textId="77777777" w:rsidR="00C82394" w:rsidRDefault="006F662E">
      <w:pPr>
        <w:pStyle w:val="SourceCode"/>
      </w:pPr>
      <w:r>
        <w:t>// path, a space is a mistake, so it is refused here instead. A leading 0</w:t>
      </w:r>
    </w:p>
    <w:p w14:paraId="7B22A8B8" w14:textId="77777777" w:rsidR="00C82394" w:rsidRDefault="006F662E">
      <w:pPr>
        <w:pStyle w:val="SourceCode"/>
      </w:pPr>
      <w:r>
        <w:t>// is refused too, so 07 and 007 never name contact 7: each contact has</w:t>
      </w:r>
    </w:p>
    <w:p w14:paraId="7BAF853D" w14:textId="77777777" w:rsidR="00C82394" w:rsidRDefault="006F662E">
      <w:pPr>
        <w:pStyle w:val="SourceCode"/>
      </w:pPr>
      <w:r>
        <w:t>// exactly one path.</w:t>
      </w:r>
    </w:p>
    <w:p w14:paraId="179772AB" w14:textId="77777777" w:rsidR="00C82394" w:rsidRDefault="006F662E">
      <w:pPr>
        <w:pStyle w:val="SourceCode"/>
      </w:pPr>
      <w:r>
        <w:t>func parsePathID(idText string) int {</w:t>
      </w:r>
    </w:p>
    <w:p w14:paraId="2816C730" w14:textId="77777777" w:rsidR="00C82394" w:rsidRDefault="006F662E">
      <w:pPr>
        <w:pStyle w:val="SourceCode"/>
      </w:pPr>
      <w:r>
        <w:tab/>
      </w:r>
      <w:r>
        <w:t>if strings.HasPrefix(idText, "0") {</w:t>
      </w:r>
    </w:p>
    <w:p w14:paraId="0CE457B4" w14:textId="77777777" w:rsidR="00C82394" w:rsidRDefault="006F662E">
      <w:pPr>
        <w:pStyle w:val="SourceCode"/>
      </w:pPr>
      <w:r>
        <w:tab/>
      </w:r>
      <w:r>
        <w:tab/>
        <w:t>return 0</w:t>
      </w:r>
    </w:p>
    <w:p w14:paraId="2F055102" w14:textId="77777777" w:rsidR="00C82394" w:rsidRDefault="006F662E">
      <w:pPr>
        <w:pStyle w:val="SourceCode"/>
      </w:pPr>
      <w:r>
        <w:tab/>
        <w:t>}</w:t>
      </w:r>
    </w:p>
    <w:p w14:paraId="7A01918A" w14:textId="77777777" w:rsidR="00C82394" w:rsidRDefault="006F662E">
      <w:pPr>
        <w:pStyle w:val="SourceCode"/>
      </w:pPr>
      <w:r>
        <w:tab/>
        <w:t>for position := 0; position &lt; len(idText); position++ {</w:t>
      </w:r>
    </w:p>
    <w:p w14:paraId="293956D7" w14:textId="77777777" w:rsidR="00C82394" w:rsidRDefault="006F662E">
      <w:pPr>
        <w:pStyle w:val="SourceCode"/>
      </w:pPr>
      <w:r>
        <w:tab/>
      </w:r>
      <w:r>
        <w:tab/>
        <w:t>if !strings.Contains(digitCharacters, idText[position:position+1]) {</w:t>
      </w:r>
    </w:p>
    <w:p w14:paraId="17C54BC0" w14:textId="77777777" w:rsidR="00C82394" w:rsidRDefault="006F662E">
      <w:pPr>
        <w:pStyle w:val="SourceCode"/>
      </w:pPr>
      <w:r>
        <w:tab/>
      </w:r>
      <w:r>
        <w:tab/>
      </w:r>
      <w:r>
        <w:tab/>
        <w:t>return 0</w:t>
      </w:r>
    </w:p>
    <w:p w14:paraId="06F7CFD5" w14:textId="77777777" w:rsidR="00C82394" w:rsidRDefault="006F662E">
      <w:pPr>
        <w:pStyle w:val="SourceCode"/>
      </w:pPr>
      <w:r>
        <w:tab/>
      </w:r>
      <w:r>
        <w:tab/>
        <w:t>}</w:t>
      </w:r>
    </w:p>
    <w:p w14:paraId="6BECD201" w14:textId="77777777" w:rsidR="00C82394" w:rsidRDefault="006F662E">
      <w:pPr>
        <w:pStyle w:val="SourceCode"/>
      </w:pPr>
      <w:r>
        <w:tab/>
        <w:t>}</w:t>
      </w:r>
    </w:p>
    <w:p w14:paraId="77414FF8" w14:textId="77777777" w:rsidR="00C82394" w:rsidRDefault="006F662E">
      <w:pPr>
        <w:pStyle w:val="SourceCode"/>
      </w:pPr>
      <w:r>
        <w:tab/>
        <w:t>return contacts.ParseID(idText)</w:t>
      </w:r>
    </w:p>
    <w:p w14:paraId="1FA5D49B" w14:textId="77777777" w:rsidR="00C82394" w:rsidRDefault="006F662E">
      <w:pPr>
        <w:pStyle w:val="SourceCode"/>
      </w:pPr>
      <w:r>
        <w:t>}</w:t>
      </w:r>
    </w:p>
    <w:p w14:paraId="37DA0D5C" w14:textId="77777777" w:rsidR="00C82394" w:rsidRDefault="00C82394">
      <w:pPr>
        <w:pStyle w:val="SourceCode"/>
      </w:pPr>
    </w:p>
    <w:p w14:paraId="433F4E19" w14:textId="77777777" w:rsidR="00C82394" w:rsidRDefault="006F662E">
      <w:pPr>
        <w:pStyle w:val="SourceCode"/>
      </w:pPr>
      <w:r>
        <w:t>// numberFromText is Lesson 6.18's page number or size from the query: 1 to</w:t>
      </w:r>
    </w:p>
    <w:p w14:paraId="6EA40074" w14:textId="77777777" w:rsidR="00C82394" w:rsidRDefault="006F662E">
      <w:pPr>
        <w:pStyle w:val="SourceCode"/>
      </w:pPr>
      <w:r>
        <w:t>// 5 digits, and nothing else, give the number; any other text gives 0,</w:t>
      </w:r>
    </w:p>
    <w:p w14:paraId="24B24725" w14:textId="77777777" w:rsidR="00C82394" w:rsidRDefault="006F662E">
      <w:pPr>
        <w:pStyle w:val="SourceCode"/>
      </w:pPr>
      <w:r>
        <w:t>// which validatePage refuses.</w:t>
      </w:r>
    </w:p>
    <w:p w14:paraId="66602A95" w14:textId="77777777" w:rsidR="00C82394" w:rsidRDefault="006F662E">
      <w:pPr>
        <w:pStyle w:val="SourceCode"/>
      </w:pPr>
      <w:r>
        <w:t>func numberFromText(numberText string) int {</w:t>
      </w:r>
    </w:p>
    <w:p w14:paraId="124E95A9" w14:textId="77777777" w:rsidR="00C82394" w:rsidRDefault="006F662E">
      <w:pPr>
        <w:pStyle w:val="SourceCode"/>
      </w:pPr>
      <w:r>
        <w:tab/>
      </w:r>
      <w:r>
        <w:t>if numberText == "" || len(numberText) &gt; numberDigitsLimit {</w:t>
      </w:r>
    </w:p>
    <w:p w14:paraId="6BD02DB6" w14:textId="77777777" w:rsidR="00C82394" w:rsidRDefault="006F662E">
      <w:pPr>
        <w:pStyle w:val="SourceCode"/>
      </w:pPr>
      <w:r>
        <w:tab/>
      </w:r>
      <w:r>
        <w:tab/>
        <w:t>return 0</w:t>
      </w:r>
    </w:p>
    <w:p w14:paraId="2C769D99" w14:textId="77777777" w:rsidR="00C82394" w:rsidRDefault="006F662E">
      <w:pPr>
        <w:pStyle w:val="SourceCode"/>
      </w:pPr>
      <w:r>
        <w:tab/>
        <w:t>}</w:t>
      </w:r>
    </w:p>
    <w:p w14:paraId="5D88C16F" w14:textId="77777777" w:rsidR="00C82394" w:rsidRDefault="006F662E">
      <w:pPr>
        <w:pStyle w:val="SourceCode"/>
      </w:pPr>
      <w:r>
        <w:tab/>
        <w:t>for position := 0; position &lt; len(numberText); position++ {</w:t>
      </w:r>
    </w:p>
    <w:p w14:paraId="6271AAC5" w14:textId="77777777" w:rsidR="00C82394" w:rsidRDefault="006F662E">
      <w:pPr>
        <w:pStyle w:val="SourceCode"/>
      </w:pPr>
      <w:r>
        <w:tab/>
      </w:r>
      <w:r>
        <w:tab/>
        <w:t>if !strings.Contains(digitCharacters,</w:t>
      </w:r>
    </w:p>
    <w:p w14:paraId="3DB1338A" w14:textId="77777777" w:rsidR="00C82394" w:rsidRDefault="006F662E">
      <w:pPr>
        <w:pStyle w:val="SourceCode"/>
      </w:pPr>
      <w:r>
        <w:tab/>
      </w:r>
      <w:r>
        <w:tab/>
      </w:r>
      <w:r>
        <w:tab/>
        <w:t>numberText[position:position+1]) {</w:t>
      </w:r>
    </w:p>
    <w:p w14:paraId="52130528" w14:textId="77777777" w:rsidR="00C82394" w:rsidRDefault="006F662E">
      <w:pPr>
        <w:pStyle w:val="SourceCode"/>
      </w:pPr>
      <w:r>
        <w:tab/>
      </w:r>
      <w:r>
        <w:tab/>
      </w:r>
      <w:r>
        <w:tab/>
        <w:t>return 0</w:t>
      </w:r>
    </w:p>
    <w:p w14:paraId="3EB9A912" w14:textId="77777777" w:rsidR="00C82394" w:rsidRDefault="006F662E">
      <w:pPr>
        <w:pStyle w:val="SourceCode"/>
      </w:pPr>
      <w:r>
        <w:tab/>
      </w:r>
      <w:r>
        <w:tab/>
        <w:t>}</w:t>
      </w:r>
    </w:p>
    <w:p w14:paraId="7397F3B3" w14:textId="77777777" w:rsidR="00C82394" w:rsidRDefault="006F662E">
      <w:pPr>
        <w:pStyle w:val="SourceCode"/>
      </w:pPr>
      <w:r>
        <w:tab/>
        <w:t>}</w:t>
      </w:r>
    </w:p>
    <w:p w14:paraId="276D03E7" w14:textId="77777777" w:rsidR="00C82394" w:rsidRDefault="006F662E">
      <w:pPr>
        <w:pStyle w:val="SourceCode"/>
      </w:pPr>
      <w:r>
        <w:tab/>
        <w:t>// Remember, strconv.Atoi turns digits into an int (Lesson 2.1); five</w:t>
      </w:r>
    </w:p>
    <w:p w14:paraId="1C3B81B9" w14:textId="77777777" w:rsidR="00C82394" w:rsidRDefault="006F662E">
      <w:pPr>
        <w:pStyle w:val="SourceCode"/>
      </w:pPr>
      <w:r>
        <w:tab/>
        <w:t>// digits always fit, so its error is never set here.</w:t>
      </w:r>
    </w:p>
    <w:p w14:paraId="31EC50A7" w14:textId="77777777" w:rsidR="00C82394" w:rsidRDefault="006F662E">
      <w:pPr>
        <w:pStyle w:val="SourceCode"/>
      </w:pPr>
      <w:r>
        <w:tab/>
        <w:t>number, _ := strconv.Atoi(numberText)</w:t>
      </w:r>
    </w:p>
    <w:p w14:paraId="51DEE438" w14:textId="77777777" w:rsidR="00C82394" w:rsidRDefault="006F662E">
      <w:pPr>
        <w:pStyle w:val="SourceCode"/>
      </w:pPr>
      <w:r>
        <w:tab/>
        <w:t>return number</w:t>
      </w:r>
    </w:p>
    <w:p w14:paraId="6EE6121B" w14:textId="77777777" w:rsidR="00C82394" w:rsidRDefault="006F662E">
      <w:pPr>
        <w:pStyle w:val="SourceCode"/>
      </w:pPr>
      <w:r>
        <w:t>}</w:t>
      </w:r>
    </w:p>
    <w:p w14:paraId="0B5186E1" w14:textId="77777777" w:rsidR="00C82394" w:rsidRDefault="00C82394">
      <w:pPr>
        <w:pStyle w:val="SourceCode"/>
      </w:pPr>
    </w:p>
    <w:p w14:paraId="51B01CF6" w14:textId="77777777" w:rsidR="00C82394" w:rsidRDefault="006F662E">
      <w:pPr>
        <w:pStyle w:val="SourceCode"/>
      </w:pPr>
      <w:r>
        <w:t>// validatePage is Lesson 4.10's page check: the first problem, or "". The</w:t>
      </w:r>
    </w:p>
    <w:p w14:paraId="6C53DE2F" w14:textId="77777777" w:rsidR="00C82394" w:rsidRDefault="006F662E">
      <w:pPr>
        <w:pStyle w:val="SourceCode"/>
      </w:pPr>
      <w:r>
        <w:t>// upper limit keeps (page - 1) * perPage a small number.</w:t>
      </w:r>
    </w:p>
    <w:p w14:paraId="687FA297" w14:textId="77777777" w:rsidR="00C82394" w:rsidRDefault="006F662E">
      <w:pPr>
        <w:pStyle w:val="SourceCode"/>
      </w:pPr>
      <w:r>
        <w:t>func validatePage(page int, perPage int) string {</w:t>
      </w:r>
    </w:p>
    <w:p w14:paraId="038D5BE4" w14:textId="77777777" w:rsidR="00C82394" w:rsidRDefault="006F662E">
      <w:pPr>
        <w:pStyle w:val="SourceCode"/>
      </w:pPr>
      <w:r>
        <w:tab/>
        <w:t>if page &lt; 1 || page &gt; pageNumberLimit {</w:t>
      </w:r>
    </w:p>
    <w:p w14:paraId="610AF5EB" w14:textId="77777777" w:rsidR="00C82394" w:rsidRDefault="006F662E">
      <w:pPr>
        <w:pStyle w:val="SourceCode"/>
      </w:pPr>
      <w:r>
        <w:tab/>
      </w:r>
      <w:r>
        <w:tab/>
        <w:t>return "page number must be from 1 to 10000"</w:t>
      </w:r>
    </w:p>
    <w:p w14:paraId="7C892C22" w14:textId="77777777" w:rsidR="00C82394" w:rsidRDefault="006F662E">
      <w:pPr>
        <w:pStyle w:val="SourceCode"/>
      </w:pPr>
      <w:r>
        <w:tab/>
        <w:t>}</w:t>
      </w:r>
    </w:p>
    <w:p w14:paraId="356F068B" w14:textId="77777777" w:rsidR="00C82394" w:rsidRDefault="006F662E">
      <w:pPr>
        <w:pStyle w:val="SourceCode"/>
      </w:pPr>
      <w:r>
        <w:tab/>
        <w:t>if perPage &lt; 1 || perPage &gt; pageSizeLimit {</w:t>
      </w:r>
    </w:p>
    <w:p w14:paraId="7F5AD570" w14:textId="77777777" w:rsidR="00C82394" w:rsidRDefault="006F662E">
      <w:pPr>
        <w:pStyle w:val="SourceCode"/>
      </w:pPr>
      <w:r>
        <w:tab/>
      </w:r>
      <w:r>
        <w:tab/>
        <w:t>return "page size must be from 1 to 50"</w:t>
      </w:r>
    </w:p>
    <w:p w14:paraId="5ABB2CD0" w14:textId="77777777" w:rsidR="00C82394" w:rsidRDefault="006F662E">
      <w:pPr>
        <w:pStyle w:val="SourceCode"/>
      </w:pPr>
      <w:r>
        <w:tab/>
        <w:t>}</w:t>
      </w:r>
    </w:p>
    <w:p w14:paraId="59B2FC9B" w14:textId="77777777" w:rsidR="00C82394" w:rsidRDefault="006F662E">
      <w:pPr>
        <w:pStyle w:val="SourceCode"/>
      </w:pPr>
      <w:r>
        <w:tab/>
        <w:t>return ""</w:t>
      </w:r>
    </w:p>
    <w:p w14:paraId="4291A65E" w14:textId="77777777" w:rsidR="00C82394" w:rsidRDefault="006F662E">
      <w:pPr>
        <w:pStyle w:val="SourceCode"/>
      </w:pPr>
      <w:r>
        <w:t>}</w:t>
      </w:r>
    </w:p>
    <w:p w14:paraId="68A838BE" w14:textId="77777777" w:rsidR="00C82394" w:rsidRDefault="00C82394">
      <w:pPr>
        <w:pStyle w:val="SourceCode"/>
      </w:pPr>
    </w:p>
    <w:p w14:paraId="1895ADA3" w14:textId="77777777" w:rsidR="00C82394" w:rsidRDefault="006F662E">
      <w:pPr>
        <w:pStyle w:val="SourceCode"/>
      </w:pPr>
      <w:r>
        <w:t>// collectionQueryFrom is Lesson 6.18's reader for a collection query. It</w:t>
      </w:r>
    </w:p>
    <w:p w14:paraId="41330D2C" w14:textId="77777777" w:rsidR="00C82394" w:rsidRDefault="006F662E">
      <w:pPr>
        <w:pStyle w:val="SourceCode"/>
      </w:pPr>
      <w:r>
        <w:t>// returns the problem, or "" with the field ("" for every contact), the</w:t>
      </w:r>
    </w:p>
    <w:p w14:paraId="5E8D2B59" w14:textId="77777777" w:rsidR="00C82394" w:rsidRDefault="006F662E">
      <w:pPr>
        <w:pStyle w:val="SourceCode"/>
      </w:pPr>
      <w:r>
        <w:t>// term, the page, and perPage. It replaces Lesson 6.10's searchFromQuery,</w:t>
      </w:r>
    </w:p>
    <w:p w14:paraId="68C4D16B" w14:textId="77777777" w:rsidR="00C82394" w:rsidRDefault="006F662E">
      <w:pPr>
        <w:pStyle w:val="SourceCode"/>
      </w:pPr>
      <w:r>
        <w:t>// which this server does not have. The rules:</w:t>
      </w:r>
    </w:p>
    <w:p w14:paraId="61A2D8C6" w14:textId="77777777" w:rsidR="00C82394" w:rsidRDefault="006F662E">
      <w:pPr>
        <w:pStyle w:val="SourceCode"/>
      </w:pPr>
      <w:r>
        <w:t>// only the four known names, each at most once; name or email, not both;</w:t>
      </w:r>
    </w:p>
    <w:p w14:paraId="3F631B24" w14:textId="77777777" w:rsidR="00C82394" w:rsidRDefault="006F662E">
      <w:pPr>
        <w:pStyle w:val="SourceCode"/>
      </w:pPr>
      <w:r>
        <w:t>// no filter lists every contact; page defaults to 1, per_page to 30.</w:t>
      </w:r>
    </w:p>
    <w:p w14:paraId="58150D8B" w14:textId="77777777" w:rsidR="00C82394" w:rsidRDefault="006F662E">
      <w:pPr>
        <w:pStyle w:val="SourceCode"/>
      </w:pPr>
      <w:r>
        <w:t>func collectionQueryFrom(parameters url.Values) (string, string, string,</w:t>
      </w:r>
    </w:p>
    <w:p w14:paraId="3AB562B1" w14:textId="77777777" w:rsidR="00C82394" w:rsidRDefault="006F662E">
      <w:pPr>
        <w:pStyle w:val="SourceCode"/>
      </w:pPr>
      <w:r>
        <w:tab/>
        <w:t>int, int) {</w:t>
      </w:r>
    </w:p>
    <w:p w14:paraId="5B97E7EE" w14:textId="77777777" w:rsidR="00C82394" w:rsidRDefault="006F662E">
      <w:pPr>
        <w:pStyle w:val="SourceCode"/>
      </w:pPr>
      <w:r>
        <w:tab/>
        <w:t>// Remember, range over a map visits every key, in no fixed order</w:t>
      </w:r>
    </w:p>
    <w:p w14:paraId="6DA9882C" w14:textId="77777777" w:rsidR="00C82394" w:rsidRDefault="006F662E">
      <w:pPr>
        <w:pStyle w:val="SourceCode"/>
      </w:pPr>
      <w:r>
        <w:tab/>
        <w:t>// (Lesson 2.8); here the order does not matter.</w:t>
      </w:r>
    </w:p>
    <w:p w14:paraId="1BDA03B6" w14:textId="77777777" w:rsidR="00C82394" w:rsidRDefault="006F662E">
      <w:pPr>
        <w:pStyle w:val="SourceCode"/>
      </w:pPr>
      <w:r>
        <w:tab/>
      </w:r>
      <w:r>
        <w:t>for key, parameterValues := range parameters {</w:t>
      </w:r>
    </w:p>
    <w:p w14:paraId="15CD1D2F" w14:textId="77777777" w:rsidR="00C82394" w:rsidRDefault="006F662E">
      <w:pPr>
        <w:pStyle w:val="SourceCode"/>
      </w:pPr>
      <w:r>
        <w:tab/>
      </w:r>
      <w:r>
        <w:tab/>
        <w:t>if key != "name" &amp;&amp; key != "email" &amp;&amp; key != "page" &amp;&amp;</w:t>
      </w:r>
    </w:p>
    <w:p w14:paraId="78E55329" w14:textId="77777777" w:rsidR="00C82394" w:rsidRDefault="006F662E">
      <w:pPr>
        <w:pStyle w:val="SourceCode"/>
      </w:pPr>
      <w:r>
        <w:tab/>
      </w:r>
      <w:r>
        <w:tab/>
      </w:r>
      <w:r>
        <w:tab/>
        <w:t>key != "per_page" {</w:t>
      </w:r>
    </w:p>
    <w:p w14:paraId="10B449DA" w14:textId="77777777" w:rsidR="00C82394" w:rsidRDefault="006F662E">
      <w:pPr>
        <w:pStyle w:val="SourceCode"/>
      </w:pPr>
      <w:r>
        <w:tab/>
      </w:r>
      <w:r>
        <w:tab/>
      </w:r>
      <w:r>
        <w:tab/>
        <w:t>return queryProblem, "", "", 0, 0</w:t>
      </w:r>
    </w:p>
    <w:p w14:paraId="6F81F0B5" w14:textId="77777777" w:rsidR="00C82394" w:rsidRDefault="006F662E">
      <w:pPr>
        <w:pStyle w:val="SourceCode"/>
      </w:pPr>
      <w:r>
        <w:tab/>
      </w:r>
      <w:r>
        <w:tab/>
        <w:t>}</w:t>
      </w:r>
    </w:p>
    <w:p w14:paraId="66FC38A7" w14:textId="77777777" w:rsidR="00C82394" w:rsidRDefault="006F662E">
      <w:pPr>
        <w:pStyle w:val="SourceCode"/>
      </w:pPr>
      <w:r>
        <w:tab/>
      </w:r>
      <w:r>
        <w:tab/>
        <w:t>if len(parameterValues) &gt; 1 {</w:t>
      </w:r>
    </w:p>
    <w:p w14:paraId="751643E5" w14:textId="77777777" w:rsidR="00C82394" w:rsidRDefault="006F662E">
      <w:pPr>
        <w:pStyle w:val="SourceCode"/>
      </w:pPr>
      <w:r>
        <w:tab/>
      </w:r>
      <w:r>
        <w:tab/>
      </w:r>
      <w:r>
        <w:tab/>
        <w:t>return repeatProblem, "", "", 0, 0</w:t>
      </w:r>
    </w:p>
    <w:p w14:paraId="7237913D" w14:textId="77777777" w:rsidR="00C82394" w:rsidRDefault="006F662E">
      <w:pPr>
        <w:pStyle w:val="SourceCode"/>
      </w:pPr>
      <w:r>
        <w:tab/>
      </w:r>
      <w:r>
        <w:tab/>
        <w:t>}</w:t>
      </w:r>
    </w:p>
    <w:p w14:paraId="58CBC479" w14:textId="77777777" w:rsidR="00C82394" w:rsidRDefault="006F662E">
      <w:pPr>
        <w:pStyle w:val="SourceCode"/>
      </w:pPr>
      <w:r>
        <w:tab/>
        <w:t>}</w:t>
      </w:r>
    </w:p>
    <w:p w14:paraId="1C3D44C7" w14:textId="77777777" w:rsidR="00C82394" w:rsidRDefault="006F662E">
      <w:pPr>
        <w:pStyle w:val="SourceCode"/>
      </w:pPr>
      <w:r>
        <w:tab/>
        <w:t>// Remember, Has reports whether the query names a key, and Get gives</w:t>
      </w:r>
    </w:p>
    <w:p w14:paraId="75845291" w14:textId="77777777" w:rsidR="00C82394" w:rsidRDefault="006F662E">
      <w:pPr>
        <w:pStyle w:val="SourceCode"/>
      </w:pPr>
      <w:r>
        <w:tab/>
        <w:t>// its first value (Lesson 6.10).</w:t>
      </w:r>
    </w:p>
    <w:p w14:paraId="7060816E" w14:textId="77777777" w:rsidR="00C82394" w:rsidRDefault="006F662E">
      <w:pPr>
        <w:pStyle w:val="SourceCode"/>
      </w:pPr>
      <w:r>
        <w:tab/>
        <w:t>if parameters.Has("name") &amp;&amp; parameters.Has("email") {</w:t>
      </w:r>
    </w:p>
    <w:p w14:paraId="4152436F" w14:textId="77777777" w:rsidR="00C82394" w:rsidRDefault="006F662E">
      <w:pPr>
        <w:pStyle w:val="SourceCode"/>
      </w:pPr>
      <w:r>
        <w:tab/>
      </w:r>
      <w:r>
        <w:tab/>
        <w:t>return searchProblem, "", "", 0, 0</w:t>
      </w:r>
    </w:p>
    <w:p w14:paraId="0BF1D783" w14:textId="77777777" w:rsidR="00C82394" w:rsidRDefault="006F662E">
      <w:pPr>
        <w:pStyle w:val="SourceCode"/>
      </w:pPr>
      <w:r>
        <w:tab/>
        <w:t>}</w:t>
      </w:r>
    </w:p>
    <w:p w14:paraId="57E57C6D" w14:textId="77777777" w:rsidR="00C82394" w:rsidRDefault="006F662E">
      <w:pPr>
        <w:pStyle w:val="SourceCode"/>
      </w:pPr>
      <w:r>
        <w:tab/>
        <w:t>field := ""</w:t>
      </w:r>
    </w:p>
    <w:p w14:paraId="19E35883" w14:textId="77777777" w:rsidR="00C82394" w:rsidRDefault="006F662E">
      <w:pPr>
        <w:pStyle w:val="SourceCode"/>
      </w:pPr>
      <w:r>
        <w:tab/>
        <w:t>term := ""</w:t>
      </w:r>
    </w:p>
    <w:p w14:paraId="41C7572E" w14:textId="77777777" w:rsidR="00C82394" w:rsidRDefault="006F662E">
      <w:pPr>
        <w:pStyle w:val="SourceCode"/>
      </w:pPr>
      <w:r>
        <w:tab/>
        <w:t>if parameters.Has("name") {</w:t>
      </w:r>
    </w:p>
    <w:p w14:paraId="17686564" w14:textId="77777777" w:rsidR="00C82394" w:rsidRDefault="006F662E">
      <w:pPr>
        <w:pStyle w:val="SourceCode"/>
      </w:pPr>
      <w:r>
        <w:tab/>
      </w:r>
      <w:r>
        <w:tab/>
      </w:r>
      <w:r>
        <w:t>field = "name"</w:t>
      </w:r>
    </w:p>
    <w:p w14:paraId="1B067377" w14:textId="77777777" w:rsidR="00C82394" w:rsidRDefault="006F662E">
      <w:pPr>
        <w:pStyle w:val="SourceCode"/>
      </w:pPr>
      <w:r>
        <w:tab/>
      </w:r>
      <w:r>
        <w:tab/>
        <w:t>term = parameters.Get("name")</w:t>
      </w:r>
    </w:p>
    <w:p w14:paraId="6188504E" w14:textId="77777777" w:rsidR="00C82394" w:rsidRDefault="006F662E">
      <w:pPr>
        <w:pStyle w:val="SourceCode"/>
      </w:pPr>
      <w:r>
        <w:tab/>
        <w:t>}</w:t>
      </w:r>
    </w:p>
    <w:p w14:paraId="457DA364" w14:textId="77777777" w:rsidR="00C82394" w:rsidRDefault="006F662E">
      <w:pPr>
        <w:pStyle w:val="SourceCode"/>
      </w:pPr>
      <w:r>
        <w:tab/>
        <w:t>if parameters.Has("email") {</w:t>
      </w:r>
    </w:p>
    <w:p w14:paraId="7FF2121C" w14:textId="77777777" w:rsidR="00C82394" w:rsidRDefault="006F662E">
      <w:pPr>
        <w:pStyle w:val="SourceCode"/>
      </w:pPr>
      <w:r>
        <w:tab/>
      </w:r>
      <w:r>
        <w:tab/>
        <w:t>field = "email"</w:t>
      </w:r>
    </w:p>
    <w:p w14:paraId="04ADB3C3" w14:textId="77777777" w:rsidR="00C82394" w:rsidRDefault="006F662E">
      <w:pPr>
        <w:pStyle w:val="SourceCode"/>
      </w:pPr>
      <w:r>
        <w:tab/>
      </w:r>
      <w:r>
        <w:tab/>
        <w:t>term = parameters.Get("email")</w:t>
      </w:r>
    </w:p>
    <w:p w14:paraId="16D5EF6C" w14:textId="77777777" w:rsidR="00C82394" w:rsidRDefault="006F662E">
      <w:pPr>
        <w:pStyle w:val="SourceCode"/>
      </w:pPr>
      <w:r>
        <w:tab/>
        <w:t>}</w:t>
      </w:r>
    </w:p>
    <w:p w14:paraId="284EC2D3" w14:textId="77777777" w:rsidR="00C82394" w:rsidRDefault="006F662E">
      <w:pPr>
        <w:pStyle w:val="SourceCode"/>
      </w:pPr>
      <w:r>
        <w:tab/>
        <w:t>page := 1</w:t>
      </w:r>
    </w:p>
    <w:p w14:paraId="7094E228" w14:textId="77777777" w:rsidR="00C82394" w:rsidRDefault="006F662E">
      <w:pPr>
        <w:pStyle w:val="SourceCode"/>
      </w:pPr>
      <w:r>
        <w:tab/>
        <w:t>perPage := defaultPerPage</w:t>
      </w:r>
    </w:p>
    <w:p w14:paraId="1AB4F9A4" w14:textId="77777777" w:rsidR="00C82394" w:rsidRDefault="006F662E">
      <w:pPr>
        <w:pStyle w:val="SourceCode"/>
      </w:pPr>
      <w:r>
        <w:tab/>
        <w:t>if parameters.Has("page") {</w:t>
      </w:r>
    </w:p>
    <w:p w14:paraId="2BD9CBA4" w14:textId="77777777" w:rsidR="00C82394" w:rsidRDefault="006F662E">
      <w:pPr>
        <w:pStyle w:val="SourceCode"/>
      </w:pPr>
      <w:r>
        <w:tab/>
      </w:r>
      <w:r>
        <w:tab/>
        <w:t>page = numberFromText(parameters.Get("page"))</w:t>
      </w:r>
    </w:p>
    <w:p w14:paraId="5D661BDB" w14:textId="77777777" w:rsidR="00C82394" w:rsidRDefault="006F662E">
      <w:pPr>
        <w:pStyle w:val="SourceCode"/>
      </w:pPr>
      <w:r>
        <w:tab/>
        <w:t>}</w:t>
      </w:r>
    </w:p>
    <w:p w14:paraId="31479320" w14:textId="77777777" w:rsidR="00C82394" w:rsidRDefault="006F662E">
      <w:pPr>
        <w:pStyle w:val="SourceCode"/>
      </w:pPr>
      <w:r>
        <w:tab/>
        <w:t>if parameters.Has("per_page") {</w:t>
      </w:r>
    </w:p>
    <w:p w14:paraId="21E4020D" w14:textId="77777777" w:rsidR="00C82394" w:rsidRDefault="006F662E">
      <w:pPr>
        <w:pStyle w:val="SourceCode"/>
      </w:pPr>
      <w:r>
        <w:tab/>
      </w:r>
      <w:r>
        <w:tab/>
        <w:t>perPage = numberFromText(parameters.Get("per_page"))</w:t>
      </w:r>
    </w:p>
    <w:p w14:paraId="432F74E1" w14:textId="77777777" w:rsidR="00C82394" w:rsidRDefault="006F662E">
      <w:pPr>
        <w:pStyle w:val="SourceCode"/>
      </w:pPr>
      <w:r>
        <w:tab/>
        <w:t>}</w:t>
      </w:r>
    </w:p>
    <w:p w14:paraId="0EA3B282" w14:textId="77777777" w:rsidR="00C82394" w:rsidRDefault="006F662E">
      <w:pPr>
        <w:pStyle w:val="SourceCode"/>
      </w:pPr>
      <w:r>
        <w:tab/>
        <w:t>problem := validatePage(page, perPage)</w:t>
      </w:r>
    </w:p>
    <w:p w14:paraId="3903E5BE" w14:textId="77777777" w:rsidR="00C82394" w:rsidRDefault="006F662E">
      <w:pPr>
        <w:pStyle w:val="SourceCode"/>
      </w:pPr>
      <w:r>
        <w:tab/>
        <w:t>if problem != "" {</w:t>
      </w:r>
    </w:p>
    <w:p w14:paraId="65916C8F" w14:textId="77777777" w:rsidR="00C82394" w:rsidRDefault="006F662E">
      <w:pPr>
        <w:pStyle w:val="SourceCode"/>
      </w:pPr>
      <w:r>
        <w:tab/>
      </w:r>
      <w:r>
        <w:tab/>
        <w:t>return problem, "", "", 0, 0</w:t>
      </w:r>
    </w:p>
    <w:p w14:paraId="16FE8F2E" w14:textId="77777777" w:rsidR="00C82394" w:rsidRDefault="006F662E">
      <w:pPr>
        <w:pStyle w:val="SourceCode"/>
      </w:pPr>
      <w:r>
        <w:tab/>
        <w:t>}</w:t>
      </w:r>
    </w:p>
    <w:p w14:paraId="3EC79A66" w14:textId="77777777" w:rsidR="00C82394" w:rsidRDefault="006F662E">
      <w:pPr>
        <w:pStyle w:val="SourceCode"/>
      </w:pPr>
      <w:r>
        <w:tab/>
        <w:t>return "", field, term, page, perPage</w:t>
      </w:r>
    </w:p>
    <w:p w14:paraId="0A7B07DC" w14:textId="77777777" w:rsidR="00C82394" w:rsidRDefault="006F662E">
      <w:pPr>
        <w:pStyle w:val="SourceCode"/>
      </w:pPr>
      <w:r>
        <w:t>}</w:t>
      </w:r>
    </w:p>
    <w:p w14:paraId="2CE93D5E" w14:textId="77777777" w:rsidR="00C82394" w:rsidRDefault="00C82394">
      <w:pPr>
        <w:pStyle w:val="SourceCode"/>
      </w:pPr>
    </w:p>
    <w:p w14:paraId="0AE40CB4" w14:textId="77777777" w:rsidR="00C82394" w:rsidRDefault="006F662E">
      <w:pPr>
        <w:pStyle w:val="SourceCode"/>
      </w:pPr>
      <w:r>
        <w:t>// pageLink is one part of Lesson 6.18's Link header: the path of another</w:t>
      </w:r>
    </w:p>
    <w:p w14:paraId="69C808CA" w14:textId="77777777" w:rsidR="00C82394" w:rsidRDefault="006F662E">
      <w:pPr>
        <w:pStyle w:val="SourceCode"/>
      </w:pPr>
      <w:r>
        <w:t>// page in angle brackets, then rel and the relation, such as</w:t>
      </w:r>
    </w:p>
    <w:p w14:paraId="3A061E73" w14:textId="77777777" w:rsidR="00C82394" w:rsidRDefault="006F662E">
      <w:pPr>
        <w:pStyle w:val="SourceCode"/>
      </w:pPr>
      <w:r>
        <w:t>// &lt;/api/v1/contacts?page=2&amp;per_page=3&gt;; rel="next". The filter goes along,</w:t>
      </w:r>
    </w:p>
    <w:p w14:paraId="17CAFF4A" w14:textId="77777777" w:rsidR="00C82394" w:rsidRDefault="006F662E">
      <w:pPr>
        <w:pStyle w:val="SourceCode"/>
      </w:pPr>
      <w:r>
        <w:t>// so every page belongs to the same search.</w:t>
      </w:r>
    </w:p>
    <w:p w14:paraId="61B087BB" w14:textId="77777777" w:rsidR="00C82394" w:rsidRDefault="006F662E">
      <w:pPr>
        <w:pStyle w:val="SourceCode"/>
      </w:pPr>
      <w:r>
        <w:t>func pageLink(field string, term string, page int, perPage int,</w:t>
      </w:r>
    </w:p>
    <w:p w14:paraId="4C540692" w14:textId="77777777" w:rsidR="00C82394" w:rsidRDefault="006F662E">
      <w:pPr>
        <w:pStyle w:val="SourceCode"/>
      </w:pPr>
      <w:r>
        <w:tab/>
        <w:t>relation string) string {</w:t>
      </w:r>
    </w:p>
    <w:p w14:paraId="4E8CEF9F" w14:textId="77777777" w:rsidR="00C82394" w:rsidRDefault="006F662E">
      <w:pPr>
        <w:pStyle w:val="SourceCode"/>
      </w:pPr>
      <w:r>
        <w:tab/>
        <w:t>// Remember, url.Values collects the parameters and Encode encodes and</w:t>
      </w:r>
    </w:p>
    <w:p w14:paraId="0FD185C6" w14:textId="77777777" w:rsidR="00C82394" w:rsidRDefault="006F662E">
      <w:pPr>
        <w:pStyle w:val="SourceCode"/>
      </w:pPr>
      <w:r>
        <w:tab/>
        <w:t>// joins them, with the names in alphabetical order (Lesson 6.10).</w:t>
      </w:r>
    </w:p>
    <w:p w14:paraId="7405BCB1" w14:textId="77777777" w:rsidR="00C82394" w:rsidRDefault="006F662E">
      <w:pPr>
        <w:pStyle w:val="SourceCode"/>
      </w:pPr>
      <w:r>
        <w:tab/>
        <w:t>query := url.Values{}</w:t>
      </w:r>
    </w:p>
    <w:p w14:paraId="1B24C23F" w14:textId="77777777" w:rsidR="00C82394" w:rsidRDefault="006F662E">
      <w:pPr>
        <w:pStyle w:val="SourceCode"/>
      </w:pPr>
      <w:r>
        <w:tab/>
      </w:r>
      <w:r>
        <w:t>if field != "" {</w:t>
      </w:r>
    </w:p>
    <w:p w14:paraId="6C3CACBF" w14:textId="77777777" w:rsidR="00C82394" w:rsidRDefault="006F662E">
      <w:pPr>
        <w:pStyle w:val="SourceCode"/>
      </w:pPr>
      <w:r>
        <w:tab/>
      </w:r>
      <w:r>
        <w:tab/>
        <w:t>query.Set(field, term)</w:t>
      </w:r>
    </w:p>
    <w:p w14:paraId="6EBC0EA0" w14:textId="77777777" w:rsidR="00C82394" w:rsidRDefault="006F662E">
      <w:pPr>
        <w:pStyle w:val="SourceCode"/>
      </w:pPr>
      <w:r>
        <w:tab/>
        <w:t>}</w:t>
      </w:r>
    </w:p>
    <w:p w14:paraId="3F89F80D" w14:textId="77777777" w:rsidR="00C82394" w:rsidRDefault="006F662E">
      <w:pPr>
        <w:pStyle w:val="SourceCode"/>
      </w:pPr>
      <w:r>
        <w:tab/>
        <w:t>query.Set("page", strconv.Itoa(page))</w:t>
      </w:r>
    </w:p>
    <w:p w14:paraId="2AFDE22A" w14:textId="77777777" w:rsidR="00C82394" w:rsidRDefault="006F662E">
      <w:pPr>
        <w:pStyle w:val="SourceCode"/>
      </w:pPr>
      <w:r>
        <w:tab/>
        <w:t>query.Set("per_page", strconv.Itoa(perPage))</w:t>
      </w:r>
    </w:p>
    <w:p w14:paraId="68DA3E1F" w14:textId="77777777" w:rsidR="00C82394" w:rsidRDefault="006F662E">
      <w:pPr>
        <w:pStyle w:val="SourceCode"/>
      </w:pPr>
      <w:r>
        <w:tab/>
        <w:t>return fmt.Sprintf("&lt;%s?%s&gt;; rel=\"%s\"", contactsPath, query.Encode(),</w:t>
      </w:r>
    </w:p>
    <w:p w14:paraId="178E1570" w14:textId="77777777" w:rsidR="00C82394" w:rsidRDefault="006F662E">
      <w:pPr>
        <w:pStyle w:val="SourceCode"/>
      </w:pPr>
      <w:r>
        <w:tab/>
      </w:r>
      <w:r>
        <w:tab/>
        <w:t>relation)</w:t>
      </w:r>
    </w:p>
    <w:p w14:paraId="40D92BED" w14:textId="77777777" w:rsidR="00C82394" w:rsidRDefault="006F662E">
      <w:pPr>
        <w:pStyle w:val="SourceCode"/>
      </w:pPr>
      <w:r>
        <w:t>}</w:t>
      </w:r>
    </w:p>
    <w:p w14:paraId="6676EC73" w14:textId="77777777" w:rsidR="00C82394" w:rsidRDefault="00C82394">
      <w:pPr>
        <w:pStyle w:val="SourceCode"/>
      </w:pPr>
    </w:p>
    <w:p w14:paraId="7B59F14F" w14:textId="77777777" w:rsidR="00C82394" w:rsidRDefault="006F662E">
      <w:pPr>
        <w:pStyle w:val="SourceCode"/>
      </w:pPr>
      <w:r>
        <w:t>// linkHeader is Lesson 6.18's Link header for one page: prev unless this</w:t>
      </w:r>
    </w:p>
    <w:p w14:paraId="448B555E" w14:textId="77777777" w:rsidR="00C82394" w:rsidRDefault="006F662E">
      <w:pPr>
        <w:pStyle w:val="SourceCode"/>
      </w:pPr>
      <w:r>
        <w:t>// is the first page, next when another page follows and is not past</w:t>
      </w:r>
    </w:p>
    <w:p w14:paraId="3056BFC1" w14:textId="77777777" w:rsidR="00C82394" w:rsidRDefault="006F662E">
      <w:pPr>
        <w:pStyle w:val="SourceCode"/>
      </w:pPr>
      <w:r>
        <w:t>// pageNumberLimit (no link names a page the server would refuse), joined</w:t>
      </w:r>
    </w:p>
    <w:p w14:paraId="0B072955" w14:textId="77777777" w:rsidR="00C82394" w:rsidRDefault="006F662E">
      <w:pPr>
        <w:pStyle w:val="SourceCode"/>
      </w:pPr>
      <w:r>
        <w:t>// by a comma and a space; "" when there is neither.</w:t>
      </w:r>
    </w:p>
    <w:p w14:paraId="2CC949AB" w14:textId="77777777" w:rsidR="00C82394" w:rsidRDefault="006F662E">
      <w:pPr>
        <w:pStyle w:val="SourceCode"/>
      </w:pPr>
      <w:r>
        <w:t>func linkHeader(field string, term string, page int, perPage int,</w:t>
      </w:r>
    </w:p>
    <w:p w14:paraId="411BE9E8" w14:textId="77777777" w:rsidR="00C82394" w:rsidRDefault="006F662E">
      <w:pPr>
        <w:pStyle w:val="SourceCode"/>
      </w:pPr>
      <w:r>
        <w:tab/>
        <w:t>hasNext bool) string {</w:t>
      </w:r>
    </w:p>
    <w:p w14:paraId="66E93961" w14:textId="77777777" w:rsidR="00C82394" w:rsidRDefault="006F662E">
      <w:pPr>
        <w:pStyle w:val="SourceCode"/>
      </w:pPr>
      <w:r>
        <w:tab/>
        <w:t>links := []string{}</w:t>
      </w:r>
    </w:p>
    <w:p w14:paraId="1C4B1EC0" w14:textId="77777777" w:rsidR="00C82394" w:rsidRDefault="006F662E">
      <w:pPr>
        <w:pStyle w:val="SourceCode"/>
      </w:pPr>
      <w:r>
        <w:tab/>
        <w:t>if page &gt; 1 {</w:t>
      </w:r>
    </w:p>
    <w:p w14:paraId="08E75D6E" w14:textId="77777777" w:rsidR="00C82394" w:rsidRDefault="006F662E">
      <w:pPr>
        <w:pStyle w:val="SourceCode"/>
      </w:pPr>
      <w:r>
        <w:tab/>
      </w:r>
      <w:r>
        <w:tab/>
        <w:t>links = append(links, pageLink(field, term, page-1, perPage, "prev"))</w:t>
      </w:r>
    </w:p>
    <w:p w14:paraId="2EF808D9" w14:textId="77777777" w:rsidR="00C82394" w:rsidRDefault="006F662E">
      <w:pPr>
        <w:pStyle w:val="SourceCode"/>
      </w:pPr>
      <w:r>
        <w:tab/>
        <w:t>}</w:t>
      </w:r>
    </w:p>
    <w:p w14:paraId="7C783609" w14:textId="77777777" w:rsidR="00C82394" w:rsidRDefault="006F662E">
      <w:pPr>
        <w:pStyle w:val="SourceCode"/>
      </w:pPr>
      <w:r>
        <w:tab/>
        <w:t>if hasNext &amp;&amp; page &lt; pageNumberLimit {</w:t>
      </w:r>
    </w:p>
    <w:p w14:paraId="2ABDE2DE" w14:textId="77777777" w:rsidR="00C82394" w:rsidRDefault="006F662E">
      <w:pPr>
        <w:pStyle w:val="SourceCode"/>
      </w:pPr>
      <w:r>
        <w:tab/>
      </w:r>
      <w:r>
        <w:tab/>
        <w:t>links = append(links, pageLink(field, term, page+1, perPage, "next"))</w:t>
      </w:r>
    </w:p>
    <w:p w14:paraId="51B53231" w14:textId="77777777" w:rsidR="00C82394" w:rsidRDefault="006F662E">
      <w:pPr>
        <w:pStyle w:val="SourceCode"/>
      </w:pPr>
      <w:r>
        <w:tab/>
        <w:t>}</w:t>
      </w:r>
    </w:p>
    <w:p w14:paraId="2F536FF2" w14:textId="77777777" w:rsidR="00C82394" w:rsidRDefault="006F662E">
      <w:pPr>
        <w:pStyle w:val="SourceCode"/>
      </w:pPr>
      <w:r>
        <w:tab/>
        <w:t>// Remember, strings.Join puts its separator between the items.</w:t>
      </w:r>
    </w:p>
    <w:p w14:paraId="2EFA7134" w14:textId="77777777" w:rsidR="00C82394" w:rsidRDefault="006F662E">
      <w:pPr>
        <w:pStyle w:val="SourceCode"/>
      </w:pPr>
      <w:r>
        <w:tab/>
        <w:t>return strings.Join(links, ", ")</w:t>
      </w:r>
    </w:p>
    <w:p w14:paraId="58D5AD02" w14:textId="77777777" w:rsidR="00C82394" w:rsidRDefault="006F662E">
      <w:pPr>
        <w:pStyle w:val="SourceCode"/>
      </w:pPr>
      <w:r>
        <w:t>}</w:t>
      </w:r>
    </w:p>
    <w:p w14:paraId="185B0CC1" w14:textId="77777777" w:rsidR="00C82394" w:rsidRDefault="00C82394">
      <w:pPr>
        <w:pStyle w:val="SourceCode"/>
      </w:pPr>
    </w:p>
    <w:p w14:paraId="78051895" w14:textId="77777777" w:rsidR="00C82394" w:rsidRDefault="006F662E">
      <w:pPr>
        <w:pStyle w:val="SourceCode"/>
      </w:pPr>
      <w:r>
        <w:t>// handleOpenAPI returns the handler for GET /api/v1/openapi.yaml, Lesson</w:t>
      </w:r>
    </w:p>
    <w:p w14:paraId="768D0F7A" w14:textId="77777777" w:rsidR="00C82394" w:rsidRDefault="006F662E">
      <w:pPr>
        <w:pStyle w:val="SourceCode"/>
      </w:pPr>
      <w:r>
        <w:t>// 6.20's route for the API's description. Like health, it needs no key:</w:t>
      </w:r>
    </w:p>
    <w:p w14:paraId="1C97A532" w14:textId="77777777" w:rsidR="00C82394" w:rsidRDefault="006F662E">
      <w:pPr>
        <w:pStyle w:val="SourceCode"/>
      </w:pPr>
      <w:r>
        <w:t>// the description holds no data, and a caller reads it to learn how to ask</w:t>
      </w:r>
    </w:p>
    <w:p w14:paraId="00A93BF8" w14:textId="77777777" w:rsidR="00C82394" w:rsidRDefault="006F662E">
      <w:pPr>
        <w:pStyle w:val="SourceCode"/>
      </w:pPr>
      <w:r>
        <w:t>// for a key. The handler it returns is a closure: a function written inside</w:t>
      </w:r>
    </w:p>
    <w:p w14:paraId="776E5389" w14:textId="77777777" w:rsidR="00C82394" w:rsidRDefault="006F662E">
      <w:pPr>
        <w:pStyle w:val="SourceCode"/>
      </w:pPr>
      <w:r>
        <w:t>// another function, which keeps using that function's apiDocument after</w:t>
      </w:r>
    </w:p>
    <w:p w14:paraId="5E87A2AF" w14:textId="77777777" w:rsidR="00C82394" w:rsidRDefault="006F662E">
      <w:pPr>
        <w:pStyle w:val="SourceCode"/>
      </w:pPr>
      <w:r>
        <w:t>// handleOpenAPI has returned. So every request gets the text main read</w:t>
      </w:r>
    </w:p>
    <w:p w14:paraId="1478F8F5" w14:textId="77777777" w:rsidR="00C82394" w:rsidRDefault="006F662E">
      <w:pPr>
        <w:pStyle w:val="SourceCode"/>
      </w:pPr>
      <w:r>
        <w:t>// once, and no other code can change it.</w:t>
      </w:r>
    </w:p>
    <w:p w14:paraId="7FF37943" w14:textId="77777777" w:rsidR="00C82394" w:rsidRDefault="006F662E">
      <w:pPr>
        <w:pStyle w:val="SourceCode"/>
      </w:pPr>
      <w:r>
        <w:t>func handleOpenAPI(apiDocument string) http.HandlerFunc {</w:t>
      </w:r>
    </w:p>
    <w:p w14:paraId="3A7FEA43" w14:textId="77777777" w:rsidR="00C82394" w:rsidRDefault="006F662E">
      <w:pPr>
        <w:pStyle w:val="SourceCode"/>
      </w:pPr>
      <w:r>
        <w:tab/>
      </w:r>
      <w:r>
        <w:t>return func(writer http.ResponseWriter, request *http.Request) {</w:t>
      </w:r>
    </w:p>
    <w:p w14:paraId="584AEDF8" w14:textId="77777777" w:rsidR="00C82394" w:rsidRDefault="006F662E">
      <w:pPr>
        <w:pStyle w:val="SourceCode"/>
      </w:pPr>
      <w:r>
        <w:tab/>
      </w:r>
      <w:r>
        <w:tab/>
        <w:t>sendDocument(writer, request, apiDocument)</w:t>
      </w:r>
    </w:p>
    <w:p w14:paraId="4D9836EF" w14:textId="77777777" w:rsidR="00C82394" w:rsidRDefault="006F662E">
      <w:pPr>
        <w:pStyle w:val="SourceCode"/>
      </w:pPr>
      <w:r>
        <w:tab/>
        <w:t>}</w:t>
      </w:r>
    </w:p>
    <w:p w14:paraId="6380419E" w14:textId="77777777" w:rsidR="00C82394" w:rsidRDefault="006F662E">
      <w:pPr>
        <w:pStyle w:val="SourceCode"/>
      </w:pPr>
      <w:r>
        <w:t>}</w:t>
      </w:r>
    </w:p>
    <w:p w14:paraId="4A623F96" w14:textId="77777777" w:rsidR="00C82394" w:rsidRDefault="00C82394">
      <w:pPr>
        <w:pStyle w:val="SourceCode"/>
      </w:pPr>
    </w:p>
    <w:p w14:paraId="362E3AA1" w14:textId="77777777" w:rsidR="00C82394" w:rsidRDefault="006F662E">
      <w:pPr>
        <w:pStyle w:val="SourceCode"/>
      </w:pPr>
      <w:r>
        <w:t>// handleContactPage answers Lesson 6.18's GET /api/v1/contacts: one page</w:t>
      </w:r>
    </w:p>
    <w:p w14:paraId="268C03DD" w14:textId="77777777" w:rsidR="00C82394" w:rsidRDefault="006F662E">
      <w:pPr>
        <w:pStyle w:val="SourceCode"/>
      </w:pPr>
      <w:r>
        <w:t>// of the collection. The same six steps as every handler: step 2 is</w:t>
      </w:r>
    </w:p>
    <w:p w14:paraId="647CF2CD" w14:textId="77777777" w:rsidR="00C82394" w:rsidRDefault="006F662E">
      <w:pPr>
        <w:pStyle w:val="SourceCode"/>
      </w:pPr>
      <w:r>
        <w:t>// collectionQueryFrom, and step 6 answers 200 with the page and its Link</w:t>
      </w:r>
    </w:p>
    <w:p w14:paraId="287B812F" w14:textId="77777777" w:rsidR="00C82394" w:rsidRDefault="006F662E">
      <w:pPr>
        <w:pStyle w:val="SourceCode"/>
      </w:pPr>
      <w:r>
        <w:t>// header. A page past the end is 200 with [] and no next link: an empty</w:t>
      </w:r>
    </w:p>
    <w:p w14:paraId="2517B255" w14:textId="77777777" w:rsidR="00C82394" w:rsidRDefault="006F662E">
      <w:pPr>
        <w:pStyle w:val="SourceCode"/>
      </w:pPr>
      <w:r>
        <w:t>// page is an answer, not an error. From Lesson 6.20 it has step 1,</w:t>
      </w:r>
    </w:p>
    <w:p w14:paraId="19211A95" w14:textId="77777777" w:rsidR="00C82394" w:rsidRDefault="006F662E">
      <w:pPr>
        <w:pStyle w:val="SourceCode"/>
      </w:pPr>
      <w:r>
        <w:t>// authorize, as every contact handler does.</w:t>
      </w:r>
    </w:p>
    <w:p w14:paraId="26058658" w14:textId="77777777" w:rsidR="00C82394" w:rsidRDefault="006F662E">
      <w:pPr>
        <w:pStyle w:val="SourceCode"/>
      </w:pPr>
      <w:r>
        <w:t>func handleContactPage(writer http.ResponseWriter, request *http.Request) {</w:t>
      </w:r>
    </w:p>
    <w:p w14:paraId="3CFFAAFF" w14:textId="77777777" w:rsidR="00C82394" w:rsidRDefault="006F662E">
      <w:pPr>
        <w:pStyle w:val="SourceCode"/>
      </w:pPr>
      <w:r>
        <w:tab/>
        <w:t>// Step 1: a valid key that may read.</w:t>
      </w:r>
    </w:p>
    <w:p w14:paraId="374FC7FD" w14:textId="77777777" w:rsidR="00C82394" w:rsidRDefault="006F662E">
      <w:pPr>
        <w:pStyle w:val="SourceCode"/>
      </w:pPr>
      <w:r>
        <w:tab/>
        <w:t>if !authorize(writer, request, false) {</w:t>
      </w:r>
    </w:p>
    <w:p w14:paraId="0AB7F61A" w14:textId="77777777" w:rsidR="00C82394" w:rsidRDefault="006F662E">
      <w:pPr>
        <w:pStyle w:val="SourceCode"/>
      </w:pPr>
      <w:r>
        <w:tab/>
      </w:r>
      <w:r>
        <w:tab/>
        <w:t>return</w:t>
      </w:r>
    </w:p>
    <w:p w14:paraId="4E68F7F8" w14:textId="77777777" w:rsidR="00C82394" w:rsidRDefault="006F662E">
      <w:pPr>
        <w:pStyle w:val="SourceCode"/>
      </w:pPr>
      <w:r>
        <w:tab/>
        <w:t>}</w:t>
      </w:r>
    </w:p>
    <w:p w14:paraId="2BFDCB99" w14:textId="77777777" w:rsidR="00C82394" w:rsidRDefault="006F662E">
      <w:pPr>
        <w:pStyle w:val="SourceCode"/>
      </w:pPr>
      <w:r>
        <w:tab/>
        <w:t>// Remember, url.ParseQuery decodes the query, and refuses a broken %</w:t>
      </w:r>
    </w:p>
    <w:p w14:paraId="427872A4" w14:textId="77777777" w:rsidR="00C82394" w:rsidRDefault="006F662E">
      <w:pPr>
        <w:pStyle w:val="SourceCode"/>
      </w:pPr>
      <w:r>
        <w:tab/>
        <w:t>// escape that URL.Query() would drop without a word (Lesson 6.10).</w:t>
      </w:r>
    </w:p>
    <w:p w14:paraId="21D2D10D" w14:textId="77777777" w:rsidR="00C82394" w:rsidRDefault="006F662E">
      <w:pPr>
        <w:pStyle w:val="SourceCode"/>
      </w:pPr>
      <w:r>
        <w:tab/>
        <w:t>parameters, err := url.ParseQuery(request.URL.RawQuery)</w:t>
      </w:r>
    </w:p>
    <w:p w14:paraId="2FAAA089" w14:textId="77777777" w:rsidR="00C82394" w:rsidRDefault="006F662E">
      <w:pPr>
        <w:pStyle w:val="SourceCode"/>
      </w:pPr>
      <w:r>
        <w:tab/>
        <w:t>if err != nil {</w:t>
      </w:r>
    </w:p>
    <w:p w14:paraId="3FDD862E" w14:textId="77777777" w:rsidR="00C82394" w:rsidRDefault="006F662E">
      <w:pPr>
        <w:pStyle w:val="SourceCode"/>
      </w:pPr>
      <w:r>
        <w:tab/>
      </w:r>
      <w:r>
        <w:tab/>
        <w:t>sendFailure(writer, request, contacts.InvalidInput, brokenProblem)</w:t>
      </w:r>
    </w:p>
    <w:p w14:paraId="30716775" w14:textId="77777777" w:rsidR="00C82394" w:rsidRDefault="006F662E">
      <w:pPr>
        <w:pStyle w:val="SourceCode"/>
      </w:pPr>
      <w:r>
        <w:tab/>
      </w:r>
      <w:r>
        <w:tab/>
        <w:t>return</w:t>
      </w:r>
    </w:p>
    <w:p w14:paraId="099AB7B1" w14:textId="77777777" w:rsidR="00C82394" w:rsidRDefault="006F662E">
      <w:pPr>
        <w:pStyle w:val="SourceCode"/>
      </w:pPr>
      <w:r>
        <w:tab/>
        <w:t>}</w:t>
      </w:r>
    </w:p>
    <w:p w14:paraId="0F85C005" w14:textId="77777777" w:rsidR="00C82394" w:rsidRDefault="006F662E">
      <w:pPr>
        <w:pStyle w:val="SourceCode"/>
      </w:pPr>
      <w:r>
        <w:tab/>
      </w:r>
      <w:r>
        <w:t>problem, field, term, page, perPage := collectionQueryFrom(parameters)</w:t>
      </w:r>
    </w:p>
    <w:p w14:paraId="19243492" w14:textId="77777777" w:rsidR="00C82394" w:rsidRDefault="006F662E">
      <w:pPr>
        <w:pStyle w:val="SourceCode"/>
      </w:pPr>
      <w:r>
        <w:tab/>
        <w:t>if problem != "" {</w:t>
      </w:r>
    </w:p>
    <w:p w14:paraId="1D0173B9" w14:textId="77777777" w:rsidR="00C82394" w:rsidRDefault="006F662E">
      <w:pPr>
        <w:pStyle w:val="SourceCode"/>
      </w:pPr>
      <w:r>
        <w:tab/>
      </w:r>
      <w:r>
        <w:tab/>
        <w:t>sendFailure(writer, request, contacts.InvalidInput, problem)</w:t>
      </w:r>
    </w:p>
    <w:p w14:paraId="5BC139E7" w14:textId="77777777" w:rsidR="00C82394" w:rsidRDefault="006F662E">
      <w:pPr>
        <w:pStyle w:val="SourceCode"/>
      </w:pPr>
      <w:r>
        <w:tab/>
      </w:r>
      <w:r>
        <w:tab/>
        <w:t>return</w:t>
      </w:r>
    </w:p>
    <w:p w14:paraId="1ED72784" w14:textId="77777777" w:rsidR="00C82394" w:rsidRDefault="006F662E">
      <w:pPr>
        <w:pStyle w:val="SourceCode"/>
      </w:pPr>
      <w:r>
        <w:tab/>
        <w:t>}</w:t>
      </w:r>
    </w:p>
    <w:p w14:paraId="3F13A934" w14:textId="77777777" w:rsidR="00C82394" w:rsidRDefault="006F662E">
      <w:pPr>
        <w:pStyle w:val="SourceCode"/>
      </w:pPr>
      <w:r>
        <w:tab/>
        <w:t>status, problem, database := contactstore.OpenConnection()</w:t>
      </w:r>
    </w:p>
    <w:p w14:paraId="704EF6D8" w14:textId="77777777" w:rsidR="00C82394" w:rsidRDefault="006F662E">
      <w:pPr>
        <w:pStyle w:val="SourceCode"/>
      </w:pPr>
      <w:r>
        <w:tab/>
        <w:t>if status != contacts.Success {</w:t>
      </w:r>
    </w:p>
    <w:p w14:paraId="2060BD33" w14:textId="77777777" w:rsidR="00C82394" w:rsidRDefault="006F662E">
      <w:pPr>
        <w:pStyle w:val="SourceCode"/>
      </w:pPr>
      <w:r>
        <w:tab/>
      </w:r>
      <w:r>
        <w:tab/>
        <w:t>sendUnavailable(writer, request, problem)</w:t>
      </w:r>
    </w:p>
    <w:p w14:paraId="3A470367" w14:textId="77777777" w:rsidR="00C82394" w:rsidRDefault="006F662E">
      <w:pPr>
        <w:pStyle w:val="SourceCode"/>
      </w:pPr>
      <w:r>
        <w:tab/>
      </w:r>
      <w:r>
        <w:tab/>
        <w:t>return</w:t>
      </w:r>
    </w:p>
    <w:p w14:paraId="515A50E5" w14:textId="77777777" w:rsidR="00C82394" w:rsidRDefault="006F662E">
      <w:pPr>
        <w:pStyle w:val="SourceCode"/>
      </w:pPr>
      <w:r>
        <w:tab/>
        <w:t>}</w:t>
      </w:r>
    </w:p>
    <w:p w14:paraId="10DE502A" w14:textId="77777777" w:rsidR="00C82394" w:rsidRDefault="006F662E">
      <w:pPr>
        <w:pStyle w:val="SourceCode"/>
      </w:pPr>
      <w:r>
        <w:tab/>
        <w:t>status, problem, pageContacts, hasNext := contactstore.ReadContactPage(</w:t>
      </w:r>
    </w:p>
    <w:p w14:paraId="3BB60F1C" w14:textId="77777777" w:rsidR="00C82394" w:rsidRDefault="006F662E">
      <w:pPr>
        <w:pStyle w:val="SourceCode"/>
      </w:pPr>
      <w:r>
        <w:tab/>
      </w:r>
      <w:r>
        <w:tab/>
        <w:t>database, field, term, page, perPage)</w:t>
      </w:r>
    </w:p>
    <w:p w14:paraId="526E7352" w14:textId="77777777" w:rsidR="00C82394" w:rsidRDefault="006F662E">
      <w:pPr>
        <w:pStyle w:val="SourceCode"/>
      </w:pPr>
      <w:r>
        <w:tab/>
        <w:t>contactstore.CloseConnection(database)</w:t>
      </w:r>
    </w:p>
    <w:p w14:paraId="724AFBEF" w14:textId="77777777" w:rsidR="00C82394" w:rsidRDefault="006F662E">
      <w:pPr>
        <w:pStyle w:val="SourceCode"/>
      </w:pPr>
      <w:r>
        <w:tab/>
        <w:t>if status != contacts.Success {</w:t>
      </w:r>
    </w:p>
    <w:p w14:paraId="41AFF649" w14:textId="77777777" w:rsidR="00C82394" w:rsidRDefault="006F662E">
      <w:pPr>
        <w:pStyle w:val="SourceCode"/>
      </w:pPr>
      <w:r>
        <w:tab/>
      </w:r>
      <w:r>
        <w:tab/>
      </w:r>
      <w:r>
        <w:t>sendFailure(writer, request, status, problem)</w:t>
      </w:r>
    </w:p>
    <w:p w14:paraId="16882F1B" w14:textId="77777777" w:rsidR="00C82394" w:rsidRDefault="006F662E">
      <w:pPr>
        <w:pStyle w:val="SourceCode"/>
      </w:pPr>
      <w:r>
        <w:tab/>
      </w:r>
      <w:r>
        <w:tab/>
        <w:t>return</w:t>
      </w:r>
    </w:p>
    <w:p w14:paraId="0183D775" w14:textId="77777777" w:rsidR="00C82394" w:rsidRDefault="006F662E">
      <w:pPr>
        <w:pStyle w:val="SourceCode"/>
      </w:pPr>
      <w:r>
        <w:tab/>
        <w:t>}</w:t>
      </w:r>
    </w:p>
    <w:p w14:paraId="39ED6345" w14:textId="77777777" w:rsidR="00C82394" w:rsidRDefault="006F662E">
      <w:pPr>
        <w:pStyle w:val="SourceCode"/>
      </w:pPr>
      <w:r>
        <w:tab/>
        <w:t>sendPage(writer, request, contactstore.ContactsToJSON(pageContacts),</w:t>
      </w:r>
    </w:p>
    <w:p w14:paraId="630617A5" w14:textId="77777777" w:rsidR="00C82394" w:rsidRDefault="006F662E">
      <w:pPr>
        <w:pStyle w:val="SourceCode"/>
      </w:pPr>
      <w:r>
        <w:tab/>
      </w:r>
      <w:r>
        <w:tab/>
        <w:t>linkHeader(field, term, page, perPage, hasNext))</w:t>
      </w:r>
    </w:p>
    <w:p w14:paraId="7BC6087A" w14:textId="77777777" w:rsidR="00C82394" w:rsidRDefault="006F662E">
      <w:pPr>
        <w:pStyle w:val="SourceCode"/>
      </w:pPr>
      <w:r>
        <w:t>}</w:t>
      </w:r>
    </w:p>
    <w:p w14:paraId="774033F7" w14:textId="77777777" w:rsidR="00C82394" w:rsidRDefault="00C82394">
      <w:pPr>
        <w:pStyle w:val="SourceCode"/>
      </w:pPr>
    </w:p>
    <w:p w14:paraId="75169079" w14:textId="77777777" w:rsidR="00C82394" w:rsidRDefault="006F662E">
      <w:pPr>
        <w:pStyle w:val="SourceCode"/>
      </w:pPr>
      <w:r>
        <w:t>// handleGetContact answers GET /api/v1/contacts/{id}: one contact, or 404</w:t>
      </w:r>
    </w:p>
    <w:p w14:paraId="7DB17AFF" w14:textId="77777777" w:rsidR="00C82394" w:rsidRDefault="006F662E">
      <w:pPr>
        <w:pStyle w:val="SourceCode"/>
      </w:pPr>
      <w:r>
        <w:t>// when no contact has that id. Every handler has this shape: check the input,</w:t>
      </w:r>
    </w:p>
    <w:p w14:paraId="1CC89162" w14:textId="77777777" w:rsidR="00C82394" w:rsidRDefault="006F662E">
      <w:pPr>
        <w:pStyle w:val="SourceCode"/>
      </w:pPr>
      <w:r>
        <w:t>// open one connection, make the contactstore calls the request needs on it,</w:t>
      </w:r>
    </w:p>
    <w:p w14:paraId="557E231C" w14:textId="77777777" w:rsidR="00C82394" w:rsidRDefault="006F662E">
      <w:pPr>
        <w:pStyle w:val="SourceCode"/>
      </w:pPr>
      <w:r>
        <w:t>// close the connection, then answer the failure or the JSON. From Lesson 6.16,</w:t>
      </w:r>
    </w:p>
    <w:p w14:paraId="6315C016" w14:textId="77777777" w:rsidR="00C82394" w:rsidRDefault="006F662E">
      <w:pPr>
        <w:pStyle w:val="SourceCode"/>
      </w:pPr>
      <w:r>
        <w:t>// step 1, authorize, comes before everything else. PathValue("id") is the</w:t>
      </w:r>
    </w:p>
    <w:p w14:paraId="547700CE" w14:textId="77777777" w:rsidR="00C82394" w:rsidRDefault="006F662E">
      <w:pPr>
        <w:pStyle w:val="SourceCode"/>
      </w:pPr>
      <w:r>
        <w:t>// segment that {id} matched, decoded.</w:t>
      </w:r>
    </w:p>
    <w:p w14:paraId="7466BF7E" w14:textId="77777777" w:rsidR="00C82394" w:rsidRDefault="006F662E">
      <w:pPr>
        <w:pStyle w:val="SourceCode"/>
      </w:pPr>
      <w:r>
        <w:t>func handleGetContact(writer http.ResponseWriter, request *http.Request) {</w:t>
      </w:r>
    </w:p>
    <w:p w14:paraId="24CD2AC1" w14:textId="77777777" w:rsidR="00C82394" w:rsidRDefault="006F662E">
      <w:pPr>
        <w:pStyle w:val="SourceCode"/>
      </w:pPr>
      <w:r>
        <w:tab/>
        <w:t>// Step 1: a valid key that may read.</w:t>
      </w:r>
    </w:p>
    <w:p w14:paraId="6DEDE9D4" w14:textId="77777777" w:rsidR="00C82394" w:rsidRDefault="006F662E">
      <w:pPr>
        <w:pStyle w:val="SourceCode"/>
      </w:pPr>
      <w:r>
        <w:tab/>
        <w:t>if !authorize(writer, request, false) {</w:t>
      </w:r>
    </w:p>
    <w:p w14:paraId="5B30614D" w14:textId="77777777" w:rsidR="00C82394" w:rsidRDefault="006F662E">
      <w:pPr>
        <w:pStyle w:val="SourceCode"/>
      </w:pPr>
      <w:r>
        <w:tab/>
      </w:r>
      <w:r>
        <w:tab/>
        <w:t>return</w:t>
      </w:r>
    </w:p>
    <w:p w14:paraId="6A11A767" w14:textId="77777777" w:rsidR="00C82394" w:rsidRDefault="006F662E">
      <w:pPr>
        <w:pStyle w:val="SourceCode"/>
      </w:pPr>
      <w:r>
        <w:tab/>
        <w:t>}</w:t>
      </w:r>
    </w:p>
    <w:p w14:paraId="425011DB" w14:textId="77777777" w:rsidR="00C82394" w:rsidRDefault="006F662E">
      <w:pPr>
        <w:pStyle w:val="SourceCode"/>
      </w:pPr>
      <w:r>
        <w:tab/>
        <w:t>// Step 2, the input check: 400 before the database is touched.</w:t>
      </w:r>
    </w:p>
    <w:p w14:paraId="14C9C691" w14:textId="77777777" w:rsidR="00C82394" w:rsidRDefault="006F662E">
      <w:pPr>
        <w:pStyle w:val="SourceCode"/>
      </w:pPr>
      <w:r>
        <w:tab/>
        <w:t>contactID := parsePathID(request.PathValue("id"))</w:t>
      </w:r>
    </w:p>
    <w:p w14:paraId="1BD37182" w14:textId="77777777" w:rsidR="00C82394" w:rsidRDefault="006F662E">
      <w:pPr>
        <w:pStyle w:val="SourceCode"/>
      </w:pPr>
      <w:r>
        <w:tab/>
        <w:t>if contactID == 0 {</w:t>
      </w:r>
    </w:p>
    <w:p w14:paraId="19B650FC" w14:textId="77777777" w:rsidR="00C82394" w:rsidRDefault="006F662E">
      <w:pPr>
        <w:pStyle w:val="SourceCode"/>
      </w:pPr>
      <w:r>
        <w:tab/>
      </w:r>
      <w:r>
        <w:tab/>
        <w:t>sendFailure(writer, request, contacts.InvalidInput, pathIDProblem)</w:t>
      </w:r>
    </w:p>
    <w:p w14:paraId="024D9557" w14:textId="77777777" w:rsidR="00C82394" w:rsidRDefault="006F662E">
      <w:pPr>
        <w:pStyle w:val="SourceCode"/>
      </w:pPr>
      <w:r>
        <w:tab/>
      </w:r>
      <w:r>
        <w:tab/>
        <w:t>return</w:t>
      </w:r>
    </w:p>
    <w:p w14:paraId="7566CA26" w14:textId="77777777" w:rsidR="00C82394" w:rsidRDefault="006F662E">
      <w:pPr>
        <w:pStyle w:val="SourceCode"/>
      </w:pPr>
      <w:r>
        <w:tab/>
        <w:t>}</w:t>
      </w:r>
    </w:p>
    <w:p w14:paraId="0365FFB5" w14:textId="77777777" w:rsidR="00C82394" w:rsidRDefault="006F662E">
      <w:pPr>
        <w:pStyle w:val="SourceCode"/>
      </w:pPr>
      <w:r>
        <w:tab/>
      </w:r>
      <w:r>
        <w:t>// Step 3: no connection means no database for anyone right now.</w:t>
      </w:r>
    </w:p>
    <w:p w14:paraId="7B0F7C85" w14:textId="77777777" w:rsidR="00C82394" w:rsidRDefault="006F662E">
      <w:pPr>
        <w:pStyle w:val="SourceCode"/>
      </w:pPr>
      <w:r>
        <w:tab/>
        <w:t>status, problem, database := contactstore.OpenConnection()</w:t>
      </w:r>
    </w:p>
    <w:p w14:paraId="1C28FC3F" w14:textId="77777777" w:rsidR="00C82394" w:rsidRDefault="006F662E">
      <w:pPr>
        <w:pStyle w:val="SourceCode"/>
      </w:pPr>
      <w:r>
        <w:tab/>
        <w:t>if status != contacts.Success {</w:t>
      </w:r>
    </w:p>
    <w:p w14:paraId="6B61AF29" w14:textId="77777777" w:rsidR="00C82394" w:rsidRDefault="006F662E">
      <w:pPr>
        <w:pStyle w:val="SourceCode"/>
      </w:pPr>
      <w:r>
        <w:tab/>
      </w:r>
      <w:r>
        <w:tab/>
        <w:t>sendUnavailable(writer, request, problem)</w:t>
      </w:r>
    </w:p>
    <w:p w14:paraId="1D89B387" w14:textId="77777777" w:rsidR="00C82394" w:rsidRDefault="006F662E">
      <w:pPr>
        <w:pStyle w:val="SourceCode"/>
      </w:pPr>
      <w:r>
        <w:tab/>
      </w:r>
      <w:r>
        <w:tab/>
        <w:t>return</w:t>
      </w:r>
    </w:p>
    <w:p w14:paraId="46B910CB" w14:textId="77777777" w:rsidR="00C82394" w:rsidRDefault="006F662E">
      <w:pPr>
        <w:pStyle w:val="SourceCode"/>
      </w:pPr>
      <w:r>
        <w:tab/>
        <w:t>}</w:t>
      </w:r>
    </w:p>
    <w:p w14:paraId="44C611EA" w14:textId="77777777" w:rsidR="00C82394" w:rsidRDefault="006F662E">
      <w:pPr>
        <w:pStyle w:val="SourceCode"/>
      </w:pPr>
      <w:r>
        <w:tab/>
        <w:t>status, problem, contact := contactstore.GetContactRecord(database,</w:t>
      </w:r>
    </w:p>
    <w:p w14:paraId="7DAA137F" w14:textId="77777777" w:rsidR="00C82394" w:rsidRDefault="006F662E">
      <w:pPr>
        <w:pStyle w:val="SourceCode"/>
      </w:pPr>
      <w:r>
        <w:tab/>
      </w:r>
      <w:r>
        <w:tab/>
        <w:t>contactID)</w:t>
      </w:r>
    </w:p>
    <w:p w14:paraId="00BAF902" w14:textId="77777777" w:rsidR="00C82394" w:rsidRDefault="006F662E">
      <w:pPr>
        <w:pStyle w:val="SourceCode"/>
      </w:pPr>
      <w:r>
        <w:tab/>
        <w:t>contactstore.CloseConnection(database)</w:t>
      </w:r>
    </w:p>
    <w:p w14:paraId="1FEF7D99" w14:textId="77777777" w:rsidR="00C82394" w:rsidRDefault="006F662E">
      <w:pPr>
        <w:pStyle w:val="SourceCode"/>
      </w:pPr>
      <w:r>
        <w:tab/>
        <w:t>// After step 5, close: a failed store call answers through</w:t>
      </w:r>
    </w:p>
    <w:p w14:paraId="41B20F14" w14:textId="77777777" w:rsidR="00C82394" w:rsidRDefault="006F662E">
      <w:pPr>
        <w:pStyle w:val="SourceCode"/>
      </w:pPr>
      <w:r>
        <w:tab/>
        <w:t>// httpStatusFor.</w:t>
      </w:r>
    </w:p>
    <w:p w14:paraId="66F955F5" w14:textId="77777777" w:rsidR="00C82394" w:rsidRDefault="006F662E">
      <w:pPr>
        <w:pStyle w:val="SourceCode"/>
      </w:pPr>
      <w:r>
        <w:tab/>
        <w:t>if status != contacts.Success {</w:t>
      </w:r>
    </w:p>
    <w:p w14:paraId="06637884" w14:textId="77777777" w:rsidR="00C82394" w:rsidRDefault="006F662E">
      <w:pPr>
        <w:pStyle w:val="SourceCode"/>
      </w:pPr>
      <w:r>
        <w:tab/>
      </w:r>
      <w:r>
        <w:tab/>
        <w:t>sendFailure(writer, request, status, problem)</w:t>
      </w:r>
    </w:p>
    <w:p w14:paraId="311311A2" w14:textId="77777777" w:rsidR="00C82394" w:rsidRDefault="006F662E">
      <w:pPr>
        <w:pStyle w:val="SourceCode"/>
      </w:pPr>
      <w:r>
        <w:tab/>
      </w:r>
      <w:r>
        <w:tab/>
        <w:t>return</w:t>
      </w:r>
    </w:p>
    <w:p w14:paraId="439837BD" w14:textId="77777777" w:rsidR="00C82394" w:rsidRDefault="006F662E">
      <w:pPr>
        <w:pStyle w:val="SourceCode"/>
      </w:pPr>
      <w:r>
        <w:tab/>
        <w:t>}</w:t>
      </w:r>
    </w:p>
    <w:p w14:paraId="419F16DE" w14:textId="77777777" w:rsidR="00C82394" w:rsidRDefault="006F662E">
      <w:pPr>
        <w:pStyle w:val="SourceCode"/>
      </w:pPr>
      <w:r>
        <w:tab/>
      </w:r>
      <w:r>
        <w:t>// Step 6: a read that worked is 200 OK.</w:t>
      </w:r>
    </w:p>
    <w:p w14:paraId="0F3D07E3" w14:textId="77777777" w:rsidR="00C82394" w:rsidRDefault="006F662E">
      <w:pPr>
        <w:pStyle w:val="SourceCode"/>
      </w:pPr>
      <w:r>
        <w:tab/>
        <w:t>sendJSON(writer, request, 200, contactstore.ContactToJSON(contact))</w:t>
      </w:r>
    </w:p>
    <w:p w14:paraId="33643CA6" w14:textId="77777777" w:rsidR="00C82394" w:rsidRDefault="006F662E">
      <w:pPr>
        <w:pStyle w:val="SourceCode"/>
      </w:pPr>
      <w:r>
        <w:t>}</w:t>
      </w:r>
    </w:p>
    <w:p w14:paraId="27777416" w14:textId="77777777" w:rsidR="00C82394" w:rsidRDefault="00C82394">
      <w:pPr>
        <w:pStyle w:val="SourceCode"/>
      </w:pPr>
    </w:p>
    <w:p w14:paraId="2CAD4A48" w14:textId="77777777" w:rsidR="00C82394" w:rsidRDefault="006F662E">
      <w:pPr>
        <w:pStyle w:val="SourceCode"/>
      </w:pPr>
      <w:r>
        <w:t>// handleCreateContact answers POST /api/v1/contacts: it creates one</w:t>
      </w:r>
    </w:p>
    <w:p w14:paraId="0F078147" w14:textId="77777777" w:rsidR="00C82394" w:rsidRDefault="006F662E">
      <w:pPr>
        <w:pStyle w:val="SourceCode"/>
      </w:pPr>
      <w:r>
        <w:t>// contact from the JSON body, and answers 201 with its Location and the</w:t>
      </w:r>
    </w:p>
    <w:p w14:paraId="2DF74175" w14:textId="77777777" w:rsidR="00C82394" w:rsidRDefault="006F662E">
      <w:pPr>
        <w:pStyle w:val="SourceCode"/>
      </w:pPr>
      <w:r>
        <w:t>// stored contact. The same six steps: step 2 checks that the body is a</w:t>
      </w:r>
    </w:p>
    <w:p w14:paraId="0196F5FB" w14:textId="77777777" w:rsidR="00C82394" w:rsidRDefault="006F662E">
      <w:pPr>
        <w:pStyle w:val="SourceCode"/>
      </w:pPr>
      <w:r>
        <w:t>// JSON contact object, and AddContactRecord checks the values themselves,</w:t>
      </w:r>
    </w:p>
    <w:p w14:paraId="176754CF" w14:textId="77777777" w:rsidR="00C82394" w:rsidRDefault="006F662E">
      <w:pPr>
        <w:pStyle w:val="SourceCode"/>
      </w:pPr>
      <w:r>
        <w:t>// with your Chapter 5 validators.</w:t>
      </w:r>
    </w:p>
    <w:p w14:paraId="722D4CA2" w14:textId="77777777" w:rsidR="00C82394" w:rsidRDefault="006F662E">
      <w:pPr>
        <w:pStyle w:val="SourceCode"/>
      </w:pPr>
      <w:r>
        <w:t>func handleCreateContact(writer http.ResponseWriter, request *http.Request) {</w:t>
      </w:r>
    </w:p>
    <w:p w14:paraId="4EE1DA79" w14:textId="77777777" w:rsidR="00C82394" w:rsidRDefault="006F662E">
      <w:pPr>
        <w:pStyle w:val="SourceCode"/>
      </w:pPr>
      <w:r>
        <w:tab/>
        <w:t>// Step 1: a valid key that may write, before the body is even read.</w:t>
      </w:r>
    </w:p>
    <w:p w14:paraId="498740AD" w14:textId="77777777" w:rsidR="00C82394" w:rsidRDefault="006F662E">
      <w:pPr>
        <w:pStyle w:val="SourceCode"/>
      </w:pPr>
      <w:r>
        <w:tab/>
        <w:t>if !authorize(writer, request, true) {</w:t>
      </w:r>
    </w:p>
    <w:p w14:paraId="64C91C30" w14:textId="77777777" w:rsidR="00C82394" w:rsidRDefault="006F662E">
      <w:pPr>
        <w:pStyle w:val="SourceCode"/>
      </w:pPr>
      <w:r>
        <w:tab/>
      </w:r>
      <w:r>
        <w:tab/>
        <w:t>return</w:t>
      </w:r>
    </w:p>
    <w:p w14:paraId="124B5A7F" w14:textId="77777777" w:rsidR="00C82394" w:rsidRDefault="006F662E">
      <w:pPr>
        <w:pStyle w:val="SourceCode"/>
      </w:pPr>
      <w:r>
        <w:tab/>
        <w:t>}</w:t>
      </w:r>
    </w:p>
    <w:p w14:paraId="6FDB73AE" w14:textId="77777777" w:rsidR="00C82394" w:rsidRDefault="006F662E">
      <w:pPr>
        <w:pStyle w:val="SourceCode"/>
      </w:pPr>
      <w:r>
        <w:tab/>
        <w:t>// Remember, io.ReadAll reads the whole body; an error means the client</w:t>
      </w:r>
    </w:p>
    <w:p w14:paraId="50F1C73B" w14:textId="77777777" w:rsidR="00C82394" w:rsidRDefault="006F662E">
      <w:pPr>
        <w:pStyle w:val="SourceCode"/>
      </w:pPr>
      <w:r>
        <w:tab/>
        <w:t>// hung up before its body arrived, so there is no one to answer.</w:t>
      </w:r>
    </w:p>
    <w:p w14:paraId="6675075C" w14:textId="77777777" w:rsidR="00C82394" w:rsidRDefault="006F662E">
      <w:pPr>
        <w:pStyle w:val="SourceCode"/>
      </w:pPr>
      <w:r>
        <w:tab/>
        <w:t>body, err := io.ReadAll(request.Body)</w:t>
      </w:r>
    </w:p>
    <w:p w14:paraId="32A847F6" w14:textId="77777777" w:rsidR="00C82394" w:rsidRDefault="006F662E">
      <w:pPr>
        <w:pStyle w:val="SourceCode"/>
      </w:pPr>
      <w:r>
        <w:tab/>
        <w:t>if err != nil {</w:t>
      </w:r>
    </w:p>
    <w:p w14:paraId="7CDD85A6" w14:textId="77777777" w:rsidR="00C82394" w:rsidRDefault="006F662E">
      <w:pPr>
        <w:pStyle w:val="SourceCode"/>
      </w:pPr>
      <w:r>
        <w:tab/>
      </w:r>
      <w:r>
        <w:tab/>
        <w:t>return</w:t>
      </w:r>
    </w:p>
    <w:p w14:paraId="595D36FA" w14:textId="77777777" w:rsidR="00C82394" w:rsidRDefault="006F662E">
      <w:pPr>
        <w:pStyle w:val="SourceCode"/>
      </w:pPr>
      <w:r>
        <w:tab/>
        <w:t>}</w:t>
      </w:r>
    </w:p>
    <w:p w14:paraId="6812F075" w14:textId="77777777" w:rsidR="00C82394" w:rsidRDefault="006F662E">
      <w:pPr>
        <w:pStyle w:val="SourceCode"/>
      </w:pPr>
      <w:r>
        <w:tab/>
        <w:t>newContact, isContact := contactstore.ContactFromJSON(string(body))</w:t>
      </w:r>
    </w:p>
    <w:p w14:paraId="399F97F7" w14:textId="77777777" w:rsidR="00C82394" w:rsidRDefault="006F662E">
      <w:pPr>
        <w:pStyle w:val="SourceCode"/>
      </w:pPr>
      <w:r>
        <w:tab/>
        <w:t>if !isContact {</w:t>
      </w:r>
    </w:p>
    <w:p w14:paraId="3A95A1F1" w14:textId="77777777" w:rsidR="00C82394" w:rsidRDefault="006F662E">
      <w:pPr>
        <w:pStyle w:val="SourceCode"/>
      </w:pPr>
      <w:r>
        <w:tab/>
      </w:r>
      <w:r>
        <w:tab/>
      </w:r>
      <w:r>
        <w:t>sendFailure(writer, request, contacts.InvalidInput, bodyProblem)</w:t>
      </w:r>
    </w:p>
    <w:p w14:paraId="197271C5" w14:textId="77777777" w:rsidR="00C82394" w:rsidRDefault="006F662E">
      <w:pPr>
        <w:pStyle w:val="SourceCode"/>
      </w:pPr>
      <w:r>
        <w:tab/>
      </w:r>
      <w:r>
        <w:tab/>
        <w:t>return</w:t>
      </w:r>
    </w:p>
    <w:p w14:paraId="56835686" w14:textId="77777777" w:rsidR="00C82394" w:rsidRDefault="006F662E">
      <w:pPr>
        <w:pStyle w:val="SourceCode"/>
      </w:pPr>
      <w:r>
        <w:tab/>
        <w:t>}</w:t>
      </w:r>
    </w:p>
    <w:p w14:paraId="079B4938" w14:textId="77777777" w:rsidR="00C82394" w:rsidRDefault="006F662E">
      <w:pPr>
        <w:pStyle w:val="SourceCode"/>
      </w:pPr>
      <w:r>
        <w:tab/>
        <w:t>status, problem, database := contactstore.OpenConnection()</w:t>
      </w:r>
    </w:p>
    <w:p w14:paraId="6B54AA74" w14:textId="77777777" w:rsidR="00C82394" w:rsidRDefault="006F662E">
      <w:pPr>
        <w:pStyle w:val="SourceCode"/>
      </w:pPr>
      <w:r>
        <w:tab/>
        <w:t>if status != contacts.Success {</w:t>
      </w:r>
    </w:p>
    <w:p w14:paraId="2A1C1E6D" w14:textId="77777777" w:rsidR="00C82394" w:rsidRDefault="006F662E">
      <w:pPr>
        <w:pStyle w:val="SourceCode"/>
      </w:pPr>
      <w:r>
        <w:tab/>
      </w:r>
      <w:r>
        <w:tab/>
        <w:t>sendUnavailable(writer, request, problem)</w:t>
      </w:r>
    </w:p>
    <w:p w14:paraId="13C7FFDC" w14:textId="77777777" w:rsidR="00C82394" w:rsidRDefault="006F662E">
      <w:pPr>
        <w:pStyle w:val="SourceCode"/>
      </w:pPr>
      <w:r>
        <w:tab/>
      </w:r>
      <w:r>
        <w:tab/>
        <w:t>return</w:t>
      </w:r>
    </w:p>
    <w:p w14:paraId="7AAF609A" w14:textId="77777777" w:rsidR="00C82394" w:rsidRDefault="006F662E">
      <w:pPr>
        <w:pStyle w:val="SourceCode"/>
      </w:pPr>
      <w:r>
        <w:tab/>
        <w:t>}</w:t>
      </w:r>
    </w:p>
    <w:p w14:paraId="3519F14D" w14:textId="77777777" w:rsidR="00C82394" w:rsidRDefault="006F662E">
      <w:pPr>
        <w:pStyle w:val="SourceCode"/>
      </w:pPr>
      <w:r>
        <w:tab/>
        <w:t>status, problem, contact := contactstore.AddContactRecord(database,</w:t>
      </w:r>
    </w:p>
    <w:p w14:paraId="3F4AEC77" w14:textId="77777777" w:rsidR="00C82394" w:rsidRDefault="006F662E">
      <w:pPr>
        <w:pStyle w:val="SourceCode"/>
      </w:pPr>
      <w:r>
        <w:tab/>
      </w:r>
      <w:r>
        <w:tab/>
        <w:t>newContact)</w:t>
      </w:r>
    </w:p>
    <w:p w14:paraId="385E74BC" w14:textId="77777777" w:rsidR="00C82394" w:rsidRDefault="006F662E">
      <w:pPr>
        <w:pStyle w:val="SourceCode"/>
      </w:pPr>
      <w:r>
        <w:tab/>
        <w:t>contactstore.CloseConnection(database)</w:t>
      </w:r>
    </w:p>
    <w:p w14:paraId="1AB13288" w14:textId="77777777" w:rsidR="00C82394" w:rsidRDefault="006F662E">
      <w:pPr>
        <w:pStyle w:val="SourceCode"/>
      </w:pPr>
      <w:r>
        <w:tab/>
        <w:t>// InvalidInput is 400 and DuplicateEmail 409, both decided by</w:t>
      </w:r>
    </w:p>
    <w:p w14:paraId="1AEC43E8" w14:textId="77777777" w:rsidR="00C82394" w:rsidRDefault="006F662E">
      <w:pPr>
        <w:pStyle w:val="SourceCode"/>
      </w:pPr>
      <w:r>
        <w:tab/>
        <w:t>// httpStatusFor, never here.</w:t>
      </w:r>
    </w:p>
    <w:p w14:paraId="74F5CD1B" w14:textId="77777777" w:rsidR="00C82394" w:rsidRDefault="006F662E">
      <w:pPr>
        <w:pStyle w:val="SourceCode"/>
      </w:pPr>
      <w:r>
        <w:tab/>
        <w:t>if status != contacts.Success {</w:t>
      </w:r>
    </w:p>
    <w:p w14:paraId="14CA7CFF" w14:textId="77777777" w:rsidR="00C82394" w:rsidRDefault="006F662E">
      <w:pPr>
        <w:pStyle w:val="SourceCode"/>
      </w:pPr>
      <w:r>
        <w:tab/>
      </w:r>
      <w:r>
        <w:tab/>
      </w:r>
      <w:r>
        <w:t>sendFailure(writer, request, status, problem)</w:t>
      </w:r>
    </w:p>
    <w:p w14:paraId="372A039A" w14:textId="77777777" w:rsidR="00C82394" w:rsidRDefault="006F662E">
      <w:pPr>
        <w:pStyle w:val="SourceCode"/>
      </w:pPr>
      <w:r>
        <w:tab/>
      </w:r>
      <w:r>
        <w:tab/>
        <w:t>return</w:t>
      </w:r>
    </w:p>
    <w:p w14:paraId="61D8F0ED" w14:textId="77777777" w:rsidR="00C82394" w:rsidRDefault="006F662E">
      <w:pPr>
        <w:pStyle w:val="SourceCode"/>
      </w:pPr>
      <w:r>
        <w:tab/>
        <w:t>}</w:t>
      </w:r>
    </w:p>
    <w:p w14:paraId="5A9FA6F6" w14:textId="77777777" w:rsidR="00C82394" w:rsidRDefault="006F662E">
      <w:pPr>
        <w:pStyle w:val="SourceCode"/>
      </w:pPr>
      <w:r>
        <w:tab/>
        <w:t>// A create that worked is 201 Created, with the new contact's own</w:t>
      </w:r>
    </w:p>
    <w:p w14:paraId="39D516AA" w14:textId="77777777" w:rsidR="00C82394" w:rsidRDefault="006F662E">
      <w:pPr>
        <w:pStyle w:val="SourceCode"/>
      </w:pPr>
      <w:r>
        <w:tab/>
        <w:t>// path, such as /api/v1/contacts/4.</w:t>
      </w:r>
    </w:p>
    <w:p w14:paraId="3ED355CB" w14:textId="77777777" w:rsidR="00C82394" w:rsidRDefault="006F662E">
      <w:pPr>
        <w:pStyle w:val="SourceCode"/>
      </w:pPr>
      <w:r>
        <w:tab/>
        <w:t>location := fmt.Sprintf("%s/%d", contactsPath, contact.ID)</w:t>
      </w:r>
    </w:p>
    <w:p w14:paraId="4C8F2503" w14:textId="77777777" w:rsidR="00C82394" w:rsidRDefault="006F662E">
      <w:pPr>
        <w:pStyle w:val="SourceCode"/>
      </w:pPr>
      <w:r>
        <w:tab/>
        <w:t>sendCreated(writer, request, location, contactstore.ContactToJSON(contact))</w:t>
      </w:r>
    </w:p>
    <w:p w14:paraId="2A8BBCE2" w14:textId="77777777" w:rsidR="00C82394" w:rsidRDefault="006F662E">
      <w:pPr>
        <w:pStyle w:val="SourceCode"/>
      </w:pPr>
      <w:r>
        <w:t>}</w:t>
      </w:r>
    </w:p>
    <w:p w14:paraId="4DD9E6F1" w14:textId="77777777" w:rsidR="00C82394" w:rsidRDefault="00C82394">
      <w:pPr>
        <w:pStyle w:val="SourceCode"/>
      </w:pPr>
    </w:p>
    <w:p w14:paraId="3B7D9846" w14:textId="77777777" w:rsidR="00C82394" w:rsidRDefault="006F662E">
      <w:pPr>
        <w:pStyle w:val="SourceCode"/>
      </w:pPr>
      <w:r>
        <w:t>// handlePatchContact answers PATCH /api/v1/contacts/{id} (Lesson 6.8): it</w:t>
      </w:r>
    </w:p>
    <w:p w14:paraId="5C477E69" w14:textId="77777777" w:rsidR="00C82394" w:rsidRDefault="006F662E">
      <w:pPr>
        <w:pStyle w:val="SourceCode"/>
      </w:pPr>
      <w:r>
        <w:t>// changes only the fields the body names and answers 200 with the contact as</w:t>
      </w:r>
    </w:p>
    <w:p w14:paraId="3DC958D6" w14:textId="77777777" w:rsidR="00C82394" w:rsidRDefault="006F662E">
      <w:pPr>
        <w:pStyle w:val="SourceCode"/>
      </w:pPr>
      <w:r>
        <w:t>// stored. A missing key keeps its value, and a phone of null clears the</w:t>
      </w:r>
    </w:p>
    <w:p w14:paraId="7061E9A6" w14:textId="77777777" w:rsidR="00C82394" w:rsidRDefault="006F662E">
      <w:pPr>
        <w:pStyle w:val="SourceCode"/>
      </w:pPr>
      <w:r>
        <w:t>// phone. Step 1, authorize, comes first, as in every contact handler.</w:t>
      </w:r>
    </w:p>
    <w:p w14:paraId="774D7253" w14:textId="77777777" w:rsidR="00C82394" w:rsidRDefault="006F662E">
      <w:pPr>
        <w:pStyle w:val="SourceCode"/>
      </w:pPr>
      <w:r>
        <w:t>func handlePatchContact(writer http.ResponseWriter, request *http.Request) {</w:t>
      </w:r>
    </w:p>
    <w:p w14:paraId="7127BF14" w14:textId="77777777" w:rsidR="00C82394" w:rsidRDefault="006F662E">
      <w:pPr>
        <w:pStyle w:val="SourceCode"/>
      </w:pPr>
      <w:r>
        <w:tab/>
        <w:t>// Step 1: a valid key that may write, before the body is read.</w:t>
      </w:r>
    </w:p>
    <w:p w14:paraId="1CDA55E2" w14:textId="77777777" w:rsidR="00C82394" w:rsidRDefault="006F662E">
      <w:pPr>
        <w:pStyle w:val="SourceCode"/>
      </w:pPr>
      <w:r>
        <w:tab/>
        <w:t>if !authorize(writer, request, true) {</w:t>
      </w:r>
    </w:p>
    <w:p w14:paraId="7F1D7D10" w14:textId="77777777" w:rsidR="00C82394" w:rsidRDefault="006F662E">
      <w:pPr>
        <w:pStyle w:val="SourceCode"/>
      </w:pPr>
      <w:r>
        <w:tab/>
      </w:r>
      <w:r>
        <w:tab/>
        <w:t>return</w:t>
      </w:r>
    </w:p>
    <w:p w14:paraId="2953D755" w14:textId="77777777" w:rsidR="00C82394" w:rsidRDefault="006F662E">
      <w:pPr>
        <w:pStyle w:val="SourceCode"/>
      </w:pPr>
      <w:r>
        <w:tab/>
        <w:t>}</w:t>
      </w:r>
    </w:p>
    <w:p w14:paraId="1078AFEC" w14:textId="77777777" w:rsidR="00C82394" w:rsidRDefault="006F662E">
      <w:pPr>
        <w:pStyle w:val="SourceCode"/>
      </w:pPr>
      <w:r>
        <w:tab/>
        <w:t>contactID := parsePathID(request.PathValue("id"))</w:t>
      </w:r>
    </w:p>
    <w:p w14:paraId="0101B4A0" w14:textId="77777777" w:rsidR="00C82394" w:rsidRDefault="006F662E">
      <w:pPr>
        <w:pStyle w:val="SourceCode"/>
      </w:pPr>
      <w:r>
        <w:tab/>
        <w:t>if contactID == 0 {</w:t>
      </w:r>
    </w:p>
    <w:p w14:paraId="397B00F8" w14:textId="77777777" w:rsidR="00C82394" w:rsidRDefault="006F662E">
      <w:pPr>
        <w:pStyle w:val="SourceCode"/>
      </w:pPr>
      <w:r>
        <w:tab/>
      </w:r>
      <w:r>
        <w:tab/>
        <w:t>sendFailure(writer, request, contacts.InvalidInput, pathIDProblem)</w:t>
      </w:r>
    </w:p>
    <w:p w14:paraId="3EE0EF54" w14:textId="77777777" w:rsidR="00C82394" w:rsidRDefault="006F662E">
      <w:pPr>
        <w:pStyle w:val="SourceCode"/>
      </w:pPr>
      <w:r>
        <w:tab/>
      </w:r>
      <w:r>
        <w:tab/>
        <w:t>return</w:t>
      </w:r>
    </w:p>
    <w:p w14:paraId="564A4886" w14:textId="77777777" w:rsidR="00C82394" w:rsidRDefault="006F662E">
      <w:pPr>
        <w:pStyle w:val="SourceCode"/>
      </w:pPr>
      <w:r>
        <w:tab/>
        <w:t>}</w:t>
      </w:r>
    </w:p>
    <w:p w14:paraId="7ACD22CE" w14:textId="77777777" w:rsidR="00C82394" w:rsidRDefault="006F662E">
      <w:pPr>
        <w:pStyle w:val="SourceCode"/>
      </w:pPr>
      <w:r>
        <w:tab/>
      </w:r>
      <w:r>
        <w:t>// Remember, io.ReadAll reads the whole body; an error means the client</w:t>
      </w:r>
    </w:p>
    <w:p w14:paraId="2ABD28C8" w14:textId="77777777" w:rsidR="00C82394" w:rsidRDefault="006F662E">
      <w:pPr>
        <w:pStyle w:val="SourceCode"/>
      </w:pPr>
      <w:r>
        <w:tab/>
        <w:t>// hung up, so there is no one to answer. PatchFromJSON tells a missing</w:t>
      </w:r>
    </w:p>
    <w:p w14:paraId="35D24285" w14:textId="77777777" w:rsidR="00C82394" w:rsidRDefault="006F662E">
      <w:pPr>
        <w:pStyle w:val="SourceCode"/>
      </w:pPr>
      <w:r>
        <w:tab/>
        <w:t>// key from null, and NamesAField refuses a body such as {} that would</w:t>
      </w:r>
    </w:p>
    <w:p w14:paraId="5E4EB531" w14:textId="77777777" w:rsidR="00C82394" w:rsidRDefault="006F662E">
      <w:pPr>
        <w:pStyle w:val="SourceCode"/>
      </w:pPr>
      <w:r>
        <w:tab/>
        <w:t>// change nothing.</w:t>
      </w:r>
    </w:p>
    <w:p w14:paraId="0C8A0094" w14:textId="77777777" w:rsidR="00C82394" w:rsidRDefault="006F662E">
      <w:pPr>
        <w:pStyle w:val="SourceCode"/>
      </w:pPr>
      <w:r>
        <w:tab/>
        <w:t>body, err := io.ReadAll(request.Body)</w:t>
      </w:r>
    </w:p>
    <w:p w14:paraId="2544F733" w14:textId="77777777" w:rsidR="00C82394" w:rsidRDefault="006F662E">
      <w:pPr>
        <w:pStyle w:val="SourceCode"/>
      </w:pPr>
      <w:r>
        <w:tab/>
        <w:t>if err != nil {</w:t>
      </w:r>
    </w:p>
    <w:p w14:paraId="61CC134D" w14:textId="77777777" w:rsidR="00C82394" w:rsidRDefault="006F662E">
      <w:pPr>
        <w:pStyle w:val="SourceCode"/>
      </w:pPr>
      <w:r>
        <w:tab/>
      </w:r>
      <w:r>
        <w:tab/>
        <w:t>return</w:t>
      </w:r>
    </w:p>
    <w:p w14:paraId="6D0D5E84" w14:textId="77777777" w:rsidR="00C82394" w:rsidRDefault="006F662E">
      <w:pPr>
        <w:pStyle w:val="SourceCode"/>
      </w:pPr>
      <w:r>
        <w:tab/>
        <w:t>}</w:t>
      </w:r>
    </w:p>
    <w:p w14:paraId="34EFDD39" w14:textId="77777777" w:rsidR="00C82394" w:rsidRDefault="006F662E">
      <w:pPr>
        <w:pStyle w:val="SourceCode"/>
      </w:pPr>
      <w:r>
        <w:tab/>
        <w:t>patch, isPatch := contactstore.PatchFromJSON(string(body))</w:t>
      </w:r>
    </w:p>
    <w:p w14:paraId="7106A381" w14:textId="77777777" w:rsidR="00C82394" w:rsidRDefault="006F662E">
      <w:pPr>
        <w:pStyle w:val="SourceCode"/>
      </w:pPr>
      <w:r>
        <w:tab/>
        <w:t>if !isPatch {</w:t>
      </w:r>
    </w:p>
    <w:p w14:paraId="26BB76DD" w14:textId="77777777" w:rsidR="00C82394" w:rsidRDefault="006F662E">
      <w:pPr>
        <w:pStyle w:val="SourceCode"/>
      </w:pPr>
      <w:r>
        <w:tab/>
      </w:r>
      <w:r>
        <w:tab/>
        <w:t>sendFailure(writer, request, contacts.InvalidInput, bodyProblem)</w:t>
      </w:r>
    </w:p>
    <w:p w14:paraId="00CBBE73" w14:textId="77777777" w:rsidR="00C82394" w:rsidRDefault="006F662E">
      <w:pPr>
        <w:pStyle w:val="SourceCode"/>
      </w:pPr>
      <w:r>
        <w:tab/>
      </w:r>
      <w:r>
        <w:tab/>
        <w:t>return</w:t>
      </w:r>
    </w:p>
    <w:p w14:paraId="2356042A" w14:textId="77777777" w:rsidR="00C82394" w:rsidRDefault="006F662E">
      <w:pPr>
        <w:pStyle w:val="SourceCode"/>
      </w:pPr>
      <w:r>
        <w:tab/>
        <w:t>}</w:t>
      </w:r>
    </w:p>
    <w:p w14:paraId="35EA968D" w14:textId="77777777" w:rsidR="00C82394" w:rsidRDefault="006F662E">
      <w:pPr>
        <w:pStyle w:val="SourceCode"/>
      </w:pPr>
      <w:r>
        <w:tab/>
        <w:t>if !contactstore.NamesAField(patch) {</w:t>
      </w:r>
    </w:p>
    <w:p w14:paraId="039E75A8" w14:textId="77777777" w:rsidR="00C82394" w:rsidRDefault="006F662E">
      <w:pPr>
        <w:pStyle w:val="SourceCode"/>
      </w:pPr>
      <w:r>
        <w:tab/>
      </w:r>
      <w:r>
        <w:tab/>
      </w:r>
      <w:r>
        <w:t>sendFailure(writer, request, contacts.InvalidInput, emptyPatch)</w:t>
      </w:r>
    </w:p>
    <w:p w14:paraId="71146254" w14:textId="77777777" w:rsidR="00C82394" w:rsidRDefault="006F662E">
      <w:pPr>
        <w:pStyle w:val="SourceCode"/>
      </w:pPr>
      <w:r>
        <w:tab/>
      </w:r>
      <w:r>
        <w:tab/>
        <w:t>return</w:t>
      </w:r>
    </w:p>
    <w:p w14:paraId="360D287A" w14:textId="77777777" w:rsidR="00C82394" w:rsidRDefault="006F662E">
      <w:pPr>
        <w:pStyle w:val="SourceCode"/>
      </w:pPr>
      <w:r>
        <w:tab/>
        <w:t>}</w:t>
      </w:r>
    </w:p>
    <w:p w14:paraId="31D6A2D1" w14:textId="77777777" w:rsidR="00C82394" w:rsidRDefault="006F662E">
      <w:pPr>
        <w:pStyle w:val="SourceCode"/>
      </w:pPr>
      <w:r>
        <w:tab/>
        <w:t>status, problem, database := contactstore.OpenConnection()</w:t>
      </w:r>
    </w:p>
    <w:p w14:paraId="1231053E" w14:textId="77777777" w:rsidR="00C82394" w:rsidRDefault="006F662E">
      <w:pPr>
        <w:pStyle w:val="SourceCode"/>
      </w:pPr>
      <w:r>
        <w:tab/>
        <w:t>if status != contacts.Success {</w:t>
      </w:r>
    </w:p>
    <w:p w14:paraId="7DA2E2C7" w14:textId="77777777" w:rsidR="00C82394" w:rsidRDefault="006F662E">
      <w:pPr>
        <w:pStyle w:val="SourceCode"/>
      </w:pPr>
      <w:r>
        <w:tab/>
      </w:r>
      <w:r>
        <w:tab/>
        <w:t>sendUnavailable(writer, request, problem)</w:t>
      </w:r>
    </w:p>
    <w:p w14:paraId="6CE2E287" w14:textId="77777777" w:rsidR="00C82394" w:rsidRDefault="006F662E">
      <w:pPr>
        <w:pStyle w:val="SourceCode"/>
      </w:pPr>
      <w:r>
        <w:tab/>
      </w:r>
      <w:r>
        <w:tab/>
        <w:t>return</w:t>
      </w:r>
    </w:p>
    <w:p w14:paraId="57194728" w14:textId="77777777" w:rsidR="00C82394" w:rsidRDefault="006F662E">
      <w:pPr>
        <w:pStyle w:val="SourceCode"/>
      </w:pPr>
      <w:r>
        <w:tab/>
        <w:t>}</w:t>
      </w:r>
    </w:p>
    <w:p w14:paraId="7FCBBBF1" w14:textId="77777777" w:rsidR="00C82394" w:rsidRDefault="006F662E">
      <w:pPr>
        <w:pStyle w:val="SourceCode"/>
      </w:pPr>
      <w:r>
        <w:tab/>
        <w:t>// Three calls through the one handle: read the stored contact, put the</w:t>
      </w:r>
    </w:p>
    <w:p w14:paraId="45F61AC4" w14:textId="77777777" w:rsidR="00C82394" w:rsidRDefault="006F662E">
      <w:pPr>
        <w:pStyle w:val="SourceCode"/>
      </w:pPr>
      <w:r>
        <w:tab/>
        <w:t>// patch in, and save the result, which ReplaceContact checks.</w:t>
      </w:r>
    </w:p>
    <w:p w14:paraId="0D6DA1C1" w14:textId="77777777" w:rsidR="00C82394" w:rsidRDefault="006F662E">
      <w:pPr>
        <w:pStyle w:val="SourceCode"/>
      </w:pPr>
      <w:r>
        <w:tab/>
        <w:t>status, problem, storedContact := contactstore.GetContactRecord(database,</w:t>
      </w:r>
    </w:p>
    <w:p w14:paraId="41E326B4" w14:textId="77777777" w:rsidR="00C82394" w:rsidRDefault="006F662E">
      <w:pPr>
        <w:pStyle w:val="SourceCode"/>
      </w:pPr>
      <w:r>
        <w:tab/>
      </w:r>
      <w:r>
        <w:tab/>
        <w:t>contactID)</w:t>
      </w:r>
    </w:p>
    <w:p w14:paraId="4250AD12" w14:textId="77777777" w:rsidR="00C82394" w:rsidRDefault="006F662E">
      <w:pPr>
        <w:pStyle w:val="SourceCode"/>
      </w:pPr>
      <w:r>
        <w:tab/>
        <w:t>if status == contacts.Success {</w:t>
      </w:r>
    </w:p>
    <w:p w14:paraId="2C0C51AC" w14:textId="77777777" w:rsidR="00C82394" w:rsidRDefault="006F662E">
      <w:pPr>
        <w:pStyle w:val="SourceCode"/>
      </w:pPr>
      <w:r>
        <w:tab/>
      </w:r>
      <w:r>
        <w:tab/>
      </w:r>
      <w:r>
        <w:t>patchedContact := contactstore.ApplyPatch(storedContact, patch)</w:t>
      </w:r>
    </w:p>
    <w:p w14:paraId="6FA60DEC" w14:textId="77777777" w:rsidR="00C82394" w:rsidRDefault="006F662E">
      <w:pPr>
        <w:pStyle w:val="SourceCode"/>
      </w:pPr>
      <w:r>
        <w:tab/>
      </w:r>
      <w:r>
        <w:tab/>
        <w:t>status, problem, storedContact = contactstore.ReplaceContact(database,</w:t>
      </w:r>
    </w:p>
    <w:p w14:paraId="5070F9CA" w14:textId="77777777" w:rsidR="00C82394" w:rsidRDefault="006F662E">
      <w:pPr>
        <w:pStyle w:val="SourceCode"/>
      </w:pPr>
      <w:r>
        <w:tab/>
      </w:r>
      <w:r>
        <w:tab/>
      </w:r>
      <w:r>
        <w:tab/>
        <w:t>patchedContact)</w:t>
      </w:r>
    </w:p>
    <w:p w14:paraId="192B9952" w14:textId="77777777" w:rsidR="00C82394" w:rsidRDefault="006F662E">
      <w:pPr>
        <w:pStyle w:val="SourceCode"/>
      </w:pPr>
      <w:r>
        <w:tab/>
        <w:t>}</w:t>
      </w:r>
    </w:p>
    <w:p w14:paraId="38A59796" w14:textId="77777777" w:rsidR="00C82394" w:rsidRDefault="006F662E">
      <w:pPr>
        <w:pStyle w:val="SourceCode"/>
      </w:pPr>
      <w:r>
        <w:tab/>
        <w:t>contactstore.CloseConnection(database)</w:t>
      </w:r>
    </w:p>
    <w:p w14:paraId="43B52331" w14:textId="77777777" w:rsidR="00C82394" w:rsidRDefault="006F662E">
      <w:pPr>
        <w:pStyle w:val="SourceCode"/>
      </w:pPr>
      <w:r>
        <w:tab/>
        <w:t>if status != contacts.Success {</w:t>
      </w:r>
    </w:p>
    <w:p w14:paraId="1713F681" w14:textId="77777777" w:rsidR="00C82394" w:rsidRDefault="006F662E">
      <w:pPr>
        <w:pStyle w:val="SourceCode"/>
      </w:pPr>
      <w:r>
        <w:tab/>
      </w:r>
      <w:r>
        <w:tab/>
        <w:t>sendFailure(writer, request, status, problem)</w:t>
      </w:r>
    </w:p>
    <w:p w14:paraId="73E47552" w14:textId="77777777" w:rsidR="00C82394" w:rsidRDefault="006F662E">
      <w:pPr>
        <w:pStyle w:val="SourceCode"/>
      </w:pPr>
      <w:r>
        <w:tab/>
      </w:r>
      <w:r>
        <w:tab/>
        <w:t>return</w:t>
      </w:r>
    </w:p>
    <w:p w14:paraId="1E75CF6A" w14:textId="77777777" w:rsidR="00C82394" w:rsidRDefault="006F662E">
      <w:pPr>
        <w:pStyle w:val="SourceCode"/>
      </w:pPr>
      <w:r>
        <w:tab/>
        <w:t>}</w:t>
      </w:r>
    </w:p>
    <w:p w14:paraId="28A2DC77" w14:textId="77777777" w:rsidR="00C82394" w:rsidRDefault="006F662E">
      <w:pPr>
        <w:pStyle w:val="SourceCode"/>
      </w:pPr>
      <w:r>
        <w:tab/>
        <w:t>sendJSON(writer, request, 200, contactstore.ContactToJSON(storedContact))</w:t>
      </w:r>
    </w:p>
    <w:p w14:paraId="0AF09B99" w14:textId="77777777" w:rsidR="00C82394" w:rsidRDefault="006F662E">
      <w:pPr>
        <w:pStyle w:val="SourceCode"/>
      </w:pPr>
      <w:r>
        <w:t>}</w:t>
      </w:r>
    </w:p>
    <w:p w14:paraId="4B8DF24E" w14:textId="77777777" w:rsidR="00C82394" w:rsidRDefault="00C82394">
      <w:pPr>
        <w:pStyle w:val="SourceCode"/>
      </w:pPr>
    </w:p>
    <w:p w14:paraId="1F957D3E" w14:textId="77777777" w:rsidR="00C82394" w:rsidRDefault="006F662E">
      <w:pPr>
        <w:pStyle w:val="SourceCode"/>
      </w:pPr>
      <w:r>
        <w:t>// handleDeleteContact answers DELETE /api/v1/contacts/{id}: it deletes one</w:t>
      </w:r>
    </w:p>
    <w:p w14:paraId="44F2845F" w14:textId="77777777" w:rsidR="00C82394" w:rsidRDefault="006F662E">
      <w:pPr>
        <w:pStyle w:val="SourceCode"/>
      </w:pPr>
      <w:r>
        <w:t>// contact and answers 204 with no body, or 404 when no contact has that</w:t>
      </w:r>
    </w:p>
    <w:p w14:paraId="26CD09FA" w14:textId="77777777" w:rsidR="00C82394" w:rsidRDefault="006F662E">
      <w:pPr>
        <w:pStyle w:val="SourceCode"/>
      </w:pPr>
      <w:r>
        <w:t>// id.</w:t>
      </w:r>
    </w:p>
    <w:p w14:paraId="23049104" w14:textId="77777777" w:rsidR="00C82394" w:rsidRDefault="006F662E">
      <w:pPr>
        <w:pStyle w:val="SourceCode"/>
      </w:pPr>
      <w:r>
        <w:t>func handleDeleteContact(writer http.ResponseWriter, request *http.Request) {</w:t>
      </w:r>
    </w:p>
    <w:p w14:paraId="013C0E17" w14:textId="77777777" w:rsidR="00C82394" w:rsidRDefault="006F662E">
      <w:pPr>
        <w:pStyle w:val="SourceCode"/>
      </w:pPr>
      <w:r>
        <w:tab/>
        <w:t>if !authorize(writer, request, true) {</w:t>
      </w:r>
    </w:p>
    <w:p w14:paraId="77F52E57" w14:textId="77777777" w:rsidR="00C82394" w:rsidRDefault="006F662E">
      <w:pPr>
        <w:pStyle w:val="SourceCode"/>
      </w:pPr>
      <w:r>
        <w:tab/>
      </w:r>
      <w:r>
        <w:tab/>
        <w:t>return</w:t>
      </w:r>
    </w:p>
    <w:p w14:paraId="13FFC355" w14:textId="77777777" w:rsidR="00C82394" w:rsidRDefault="006F662E">
      <w:pPr>
        <w:pStyle w:val="SourceCode"/>
      </w:pPr>
      <w:r>
        <w:tab/>
        <w:t>}</w:t>
      </w:r>
    </w:p>
    <w:p w14:paraId="55F55F55" w14:textId="77777777" w:rsidR="00C82394" w:rsidRDefault="006F662E">
      <w:pPr>
        <w:pStyle w:val="SourceCode"/>
      </w:pPr>
      <w:r>
        <w:tab/>
        <w:t>contactID := parsePathID(request.PathValue("id"))</w:t>
      </w:r>
    </w:p>
    <w:p w14:paraId="41571659" w14:textId="77777777" w:rsidR="00C82394" w:rsidRDefault="006F662E">
      <w:pPr>
        <w:pStyle w:val="SourceCode"/>
      </w:pPr>
      <w:r>
        <w:tab/>
        <w:t>if contactID == 0 {</w:t>
      </w:r>
    </w:p>
    <w:p w14:paraId="45011F56" w14:textId="77777777" w:rsidR="00C82394" w:rsidRDefault="006F662E">
      <w:pPr>
        <w:pStyle w:val="SourceCode"/>
      </w:pPr>
      <w:r>
        <w:tab/>
      </w:r>
      <w:r>
        <w:tab/>
        <w:t>sendFailure(writer, request, contacts.InvalidInput, pathIDProblem)</w:t>
      </w:r>
    </w:p>
    <w:p w14:paraId="571BF943" w14:textId="77777777" w:rsidR="00C82394" w:rsidRDefault="006F662E">
      <w:pPr>
        <w:pStyle w:val="SourceCode"/>
      </w:pPr>
      <w:r>
        <w:tab/>
      </w:r>
      <w:r>
        <w:tab/>
        <w:t>return</w:t>
      </w:r>
    </w:p>
    <w:p w14:paraId="67366311" w14:textId="77777777" w:rsidR="00C82394" w:rsidRDefault="006F662E">
      <w:pPr>
        <w:pStyle w:val="SourceCode"/>
      </w:pPr>
      <w:r>
        <w:tab/>
        <w:t>}</w:t>
      </w:r>
    </w:p>
    <w:p w14:paraId="2C837A50" w14:textId="77777777" w:rsidR="00C82394" w:rsidRDefault="006F662E">
      <w:pPr>
        <w:pStyle w:val="SourceCode"/>
      </w:pPr>
      <w:r>
        <w:tab/>
        <w:t>status, problem, database := contactstore.OpenConnection()</w:t>
      </w:r>
    </w:p>
    <w:p w14:paraId="4AF8218F" w14:textId="77777777" w:rsidR="00C82394" w:rsidRDefault="006F662E">
      <w:pPr>
        <w:pStyle w:val="SourceCode"/>
      </w:pPr>
      <w:r>
        <w:tab/>
        <w:t>if status != contacts.Success {</w:t>
      </w:r>
    </w:p>
    <w:p w14:paraId="2C2C4444" w14:textId="77777777" w:rsidR="00C82394" w:rsidRDefault="006F662E">
      <w:pPr>
        <w:pStyle w:val="SourceCode"/>
      </w:pPr>
      <w:r>
        <w:tab/>
      </w:r>
      <w:r>
        <w:tab/>
        <w:t>sendUnavailable(writer, request, problem)</w:t>
      </w:r>
    </w:p>
    <w:p w14:paraId="3943ABF6" w14:textId="77777777" w:rsidR="00C82394" w:rsidRDefault="006F662E">
      <w:pPr>
        <w:pStyle w:val="SourceCode"/>
      </w:pPr>
      <w:r>
        <w:tab/>
      </w:r>
      <w:r>
        <w:tab/>
        <w:t>return</w:t>
      </w:r>
    </w:p>
    <w:p w14:paraId="7428CC3D" w14:textId="77777777" w:rsidR="00C82394" w:rsidRDefault="006F662E">
      <w:pPr>
        <w:pStyle w:val="SourceCode"/>
      </w:pPr>
      <w:r>
        <w:tab/>
        <w:t>}</w:t>
      </w:r>
    </w:p>
    <w:p w14:paraId="5C303220" w14:textId="77777777" w:rsidR="00C82394" w:rsidRDefault="006F662E">
      <w:pPr>
        <w:pStyle w:val="SourceCode"/>
      </w:pPr>
      <w:r>
        <w:tab/>
        <w:t>status, problem = contactstore.RemoveContact(database, contactID)</w:t>
      </w:r>
    </w:p>
    <w:p w14:paraId="3FFFDA1B" w14:textId="77777777" w:rsidR="00C82394" w:rsidRDefault="006F662E">
      <w:pPr>
        <w:pStyle w:val="SourceCode"/>
      </w:pPr>
      <w:r>
        <w:tab/>
        <w:t>contactstore.CloseConnection(database)</w:t>
      </w:r>
    </w:p>
    <w:p w14:paraId="555F0789" w14:textId="77777777" w:rsidR="00C82394" w:rsidRDefault="006F662E">
      <w:pPr>
        <w:pStyle w:val="SourceCode"/>
      </w:pPr>
      <w:r>
        <w:tab/>
        <w:t>if status != contacts.Success {</w:t>
      </w:r>
    </w:p>
    <w:p w14:paraId="39B108C8" w14:textId="77777777" w:rsidR="00C82394" w:rsidRDefault="006F662E">
      <w:pPr>
        <w:pStyle w:val="SourceCode"/>
      </w:pPr>
      <w:r>
        <w:tab/>
      </w:r>
      <w:r>
        <w:tab/>
        <w:t>sendFailure(writer, request, status, problem)</w:t>
      </w:r>
    </w:p>
    <w:p w14:paraId="57AABDB7" w14:textId="77777777" w:rsidR="00C82394" w:rsidRDefault="006F662E">
      <w:pPr>
        <w:pStyle w:val="SourceCode"/>
      </w:pPr>
      <w:r>
        <w:tab/>
      </w:r>
      <w:r>
        <w:tab/>
        <w:t>return</w:t>
      </w:r>
    </w:p>
    <w:p w14:paraId="4C3D063F" w14:textId="77777777" w:rsidR="00C82394" w:rsidRDefault="006F662E">
      <w:pPr>
        <w:pStyle w:val="SourceCode"/>
      </w:pPr>
      <w:r>
        <w:tab/>
        <w:t>}</w:t>
      </w:r>
    </w:p>
    <w:p w14:paraId="5C2586E3" w14:textId="77777777" w:rsidR="00C82394" w:rsidRDefault="006F662E">
      <w:pPr>
        <w:pStyle w:val="SourceCode"/>
      </w:pPr>
      <w:r>
        <w:tab/>
        <w:t>// A delete that worked is 204 No Content.</w:t>
      </w:r>
    </w:p>
    <w:p w14:paraId="26B490CD" w14:textId="77777777" w:rsidR="00C82394" w:rsidRDefault="006F662E">
      <w:pPr>
        <w:pStyle w:val="SourceCode"/>
      </w:pPr>
      <w:r>
        <w:tab/>
        <w:t>sendNoContent(writer, request)</w:t>
      </w:r>
    </w:p>
    <w:p w14:paraId="7823D63F" w14:textId="77777777" w:rsidR="00C82394" w:rsidRDefault="006F662E">
      <w:pPr>
        <w:pStyle w:val="SourceCode"/>
      </w:pPr>
      <w:r>
        <w:t>}</w:t>
      </w:r>
    </w:p>
    <w:p w14:paraId="11DF1D8F" w14:textId="77777777" w:rsidR="00C82394" w:rsidRDefault="00C82394">
      <w:pPr>
        <w:pStyle w:val="SourceCode"/>
      </w:pPr>
    </w:p>
    <w:p w14:paraId="377DB55E" w14:textId="77777777" w:rsidR="00C82394" w:rsidRDefault="006F662E">
      <w:pPr>
        <w:pStyle w:val="SourceCode"/>
      </w:pPr>
      <w:r>
        <w:t>func handleNotFound(writer http.ResponseWriter, request *http.Request) {</w:t>
      </w:r>
    </w:p>
    <w:p w14:paraId="6CA39663" w14:textId="77777777" w:rsidR="00C82394" w:rsidRDefault="006F662E">
      <w:pPr>
        <w:pStyle w:val="SourceCode"/>
      </w:pPr>
      <w:r>
        <w:tab/>
        <w:t>sendJSON(writer, request, 404, notFoundJSON)</w:t>
      </w:r>
    </w:p>
    <w:p w14:paraId="5ACD397E" w14:textId="77777777" w:rsidR="00C82394" w:rsidRDefault="006F662E">
      <w:pPr>
        <w:pStyle w:val="SourceCode"/>
      </w:pPr>
      <w:r>
        <w:t>}</w:t>
      </w:r>
    </w:p>
    <w:p w14:paraId="0E237569" w14:textId="77777777" w:rsidR="00C82394" w:rsidRDefault="00C82394">
      <w:pPr>
        <w:pStyle w:val="SourceCode"/>
      </w:pPr>
    </w:p>
    <w:p w14:paraId="015C006F" w14:textId="77777777" w:rsidR="00C82394" w:rsidRDefault="006F662E">
      <w:pPr>
        <w:pStyle w:val="SourceCode"/>
      </w:pPr>
      <w:r>
        <w:t>func main() {</w:t>
      </w:r>
    </w:p>
    <w:p w14:paraId="41895A25" w14:textId="77777777" w:rsidR="00C82394" w:rsidRDefault="006F662E">
      <w:pPr>
        <w:pStyle w:val="SourceCode"/>
      </w:pPr>
      <w:r>
        <w:tab/>
        <w:t>address := fmt.Sprintf("%s:%d", host, httpsPort)</w:t>
      </w:r>
    </w:p>
    <w:p w14:paraId="4D5423A5" w14:textId="77777777" w:rsidR="00C82394" w:rsidRDefault="006F662E">
      <w:pPr>
        <w:pStyle w:val="SourceCode"/>
      </w:pPr>
      <w:r>
        <w:tab/>
      </w:r>
      <w:r>
        <w:t>// Lesson 6.20: read the API's description once, before anything</w:t>
      </w:r>
    </w:p>
    <w:p w14:paraId="2FE84CF4" w14:textId="77777777" w:rsidR="00C82394" w:rsidRDefault="006F662E">
      <w:pPr>
        <w:pStyle w:val="SourceCode"/>
      </w:pPr>
      <w:r>
        <w:tab/>
        <w:t>// listens, so a server whose description is missing never starts.</w:t>
      </w:r>
    </w:p>
    <w:p w14:paraId="7DDD0893" w14:textId="77777777" w:rsidR="00C82394" w:rsidRDefault="006F662E">
      <w:pPr>
        <w:pStyle w:val="SourceCode"/>
      </w:pPr>
      <w:r>
        <w:tab/>
        <w:t>// Remember, os.ReadFile reads a whole file into bytes (Lesson 3.2).</w:t>
      </w:r>
    </w:p>
    <w:p w14:paraId="239EEABD" w14:textId="77777777" w:rsidR="00C82394" w:rsidRDefault="006F662E">
      <w:pPr>
        <w:pStyle w:val="SourceCode"/>
      </w:pPr>
      <w:r>
        <w:tab/>
        <w:t>documentBytes, err := os.ReadFile(documentFile)</w:t>
      </w:r>
    </w:p>
    <w:p w14:paraId="22A0078A" w14:textId="77777777" w:rsidR="00C82394" w:rsidRDefault="006F662E">
      <w:pPr>
        <w:pStyle w:val="SourceCode"/>
      </w:pPr>
      <w:r>
        <w:tab/>
        <w:t>if err != nil {</w:t>
      </w:r>
    </w:p>
    <w:p w14:paraId="704DF96B" w14:textId="77777777" w:rsidR="00C82394" w:rsidRDefault="006F662E">
      <w:pPr>
        <w:pStyle w:val="SourceCode"/>
      </w:pPr>
      <w:r>
        <w:tab/>
      </w:r>
      <w:r>
        <w:tab/>
        <w:t>reportStartFailure(address, err)</w:t>
      </w:r>
    </w:p>
    <w:p w14:paraId="7A66783A" w14:textId="77777777" w:rsidR="00C82394" w:rsidRDefault="006F662E">
      <w:pPr>
        <w:pStyle w:val="SourceCode"/>
      </w:pPr>
      <w:r>
        <w:tab/>
        <w:t>}</w:t>
      </w:r>
    </w:p>
    <w:p w14:paraId="481F3ABD" w14:textId="77777777" w:rsidR="00C82394" w:rsidRDefault="00C82394">
      <w:pPr>
        <w:pStyle w:val="SourceCode"/>
      </w:pPr>
    </w:p>
    <w:p w14:paraId="711D2D43" w14:textId="77777777" w:rsidR="00C82394" w:rsidRDefault="006F662E">
      <w:pPr>
        <w:pStyle w:val="SourceCode"/>
      </w:pPr>
      <w:r>
        <w:tab/>
        <w:t>// The route table: one line per route, and "/" for everything else.</w:t>
      </w:r>
    </w:p>
    <w:p w14:paraId="075E63EC" w14:textId="77777777" w:rsidR="00C82394" w:rsidRDefault="006F662E">
      <w:pPr>
        <w:pStyle w:val="SourceCode"/>
      </w:pPr>
      <w:r>
        <w:tab/>
        <w:t>// Remember, a pattern with a method matches only that method.</w:t>
      </w:r>
    </w:p>
    <w:p w14:paraId="4B2BFC85" w14:textId="77777777" w:rsidR="00C82394" w:rsidRDefault="006F662E">
      <w:pPr>
        <w:pStyle w:val="SourceCode"/>
      </w:pPr>
      <w:r>
        <w:tab/>
        <w:t>router := http.NewServeMux()</w:t>
      </w:r>
    </w:p>
    <w:p w14:paraId="71836576" w14:textId="77777777" w:rsidR="00C82394" w:rsidRDefault="006F662E">
      <w:pPr>
        <w:pStyle w:val="SourceCode"/>
      </w:pPr>
      <w:r>
        <w:tab/>
      </w:r>
      <w:r>
        <w:t>router.HandleFunc("GET "+apiPrefix+"/health", handleHealth)</w:t>
      </w:r>
    </w:p>
    <w:p w14:paraId="58D85654" w14:textId="77777777" w:rsidR="00C82394" w:rsidRDefault="006F662E">
      <w:pPr>
        <w:pStyle w:val="SourceCode"/>
      </w:pPr>
      <w:r>
        <w:tab/>
        <w:t>router.HandleFunc("GET "+apiPrefix+"/openapi.yaml",</w:t>
      </w:r>
    </w:p>
    <w:p w14:paraId="7E74B518" w14:textId="77777777" w:rsidR="00C82394" w:rsidRDefault="006F662E">
      <w:pPr>
        <w:pStyle w:val="SourceCode"/>
      </w:pPr>
      <w:r>
        <w:tab/>
      </w:r>
      <w:r>
        <w:tab/>
        <w:t>handleOpenAPI(string(documentBytes)))</w:t>
      </w:r>
    </w:p>
    <w:p w14:paraId="5E545F17" w14:textId="77777777" w:rsidR="00C82394" w:rsidRDefault="006F662E">
      <w:pPr>
        <w:pStyle w:val="SourceCode"/>
      </w:pPr>
      <w:r>
        <w:tab/>
        <w:t>router.HandleFunc("GET "+contactsPath, handleContactPage)</w:t>
      </w:r>
    </w:p>
    <w:p w14:paraId="65D0DB7B" w14:textId="77777777" w:rsidR="00C82394" w:rsidRDefault="006F662E">
      <w:pPr>
        <w:pStyle w:val="SourceCode"/>
      </w:pPr>
      <w:r>
        <w:tab/>
        <w:t>// In a pattern, {id} stands for one whole segment, whatever it holds.</w:t>
      </w:r>
    </w:p>
    <w:p w14:paraId="1880EDA1" w14:textId="77777777" w:rsidR="00C82394" w:rsidRDefault="006F662E">
      <w:pPr>
        <w:pStyle w:val="SourceCode"/>
      </w:pPr>
      <w:r>
        <w:tab/>
        <w:t>router.HandleFunc("GET "+contactsPath+"/{id}", handleGetContact)</w:t>
      </w:r>
    </w:p>
    <w:p w14:paraId="2528FB34" w14:textId="77777777" w:rsidR="00C82394" w:rsidRDefault="006F662E">
      <w:pPr>
        <w:pStyle w:val="SourceCode"/>
      </w:pPr>
      <w:r>
        <w:tab/>
        <w:t>router.HandleFunc("POST "+contactsPath, handleCreateContact)</w:t>
      </w:r>
    </w:p>
    <w:p w14:paraId="3039B8D5" w14:textId="77777777" w:rsidR="00C82394" w:rsidRDefault="006F662E">
      <w:pPr>
        <w:pStyle w:val="SourceCode"/>
      </w:pPr>
      <w:r>
        <w:tab/>
        <w:t>router.HandleFunc("PATCH "+contactsPath+"/{id}", handlePatchContact)</w:t>
      </w:r>
    </w:p>
    <w:p w14:paraId="31748D09" w14:textId="77777777" w:rsidR="00C82394" w:rsidRDefault="006F662E">
      <w:pPr>
        <w:pStyle w:val="SourceCode"/>
      </w:pPr>
      <w:r>
        <w:tab/>
      </w:r>
      <w:r>
        <w:t>router.HandleFunc("DELETE "+contactsPath+"/{id}", handleDeleteContact)</w:t>
      </w:r>
    </w:p>
    <w:p w14:paraId="5F535AF3" w14:textId="77777777" w:rsidR="00C82394" w:rsidRDefault="006F662E">
      <w:pPr>
        <w:pStyle w:val="SourceCode"/>
      </w:pPr>
      <w:r>
        <w:tab/>
        <w:t>router.HandleFunc("/", handleNotFound)</w:t>
      </w:r>
    </w:p>
    <w:p w14:paraId="1BD4FD76" w14:textId="77777777" w:rsidR="00C82394" w:rsidRDefault="00C82394">
      <w:pPr>
        <w:pStyle w:val="SourceCode"/>
      </w:pPr>
    </w:p>
    <w:p w14:paraId="550C61E5" w14:textId="77777777" w:rsidR="00C82394" w:rsidRDefault="006F662E">
      <w:pPr>
        <w:pStyle w:val="SourceCode"/>
      </w:pPr>
      <w:r>
        <w:tab/>
        <w:t>// Load the certificate and key first, so a missing file stops the server</w:t>
      </w:r>
    </w:p>
    <w:p w14:paraId="571479B6" w14:textId="77777777" w:rsidR="00C82394" w:rsidRDefault="006F662E">
      <w:pPr>
        <w:pStyle w:val="SourceCode"/>
      </w:pPr>
      <w:r>
        <w:tab/>
        <w:t>// before net.Listen opens the port; "tcp" is the connection HTTP uses.</w:t>
      </w:r>
    </w:p>
    <w:p w14:paraId="478E2E0F" w14:textId="77777777" w:rsidR="00C82394" w:rsidRDefault="006F662E">
      <w:pPr>
        <w:pStyle w:val="SourceCode"/>
      </w:pPr>
      <w:r>
        <w:tab/>
        <w:t>certificate, err := tls.LoadX509KeyPair(certificateFile, keyFile)</w:t>
      </w:r>
    </w:p>
    <w:p w14:paraId="3489C15A" w14:textId="77777777" w:rsidR="00C82394" w:rsidRDefault="006F662E">
      <w:pPr>
        <w:pStyle w:val="SourceCode"/>
      </w:pPr>
      <w:r>
        <w:tab/>
        <w:t>if err != nil {</w:t>
      </w:r>
    </w:p>
    <w:p w14:paraId="23CB739C" w14:textId="77777777" w:rsidR="00C82394" w:rsidRDefault="006F662E">
      <w:pPr>
        <w:pStyle w:val="SourceCode"/>
      </w:pPr>
      <w:r>
        <w:tab/>
      </w:r>
      <w:r>
        <w:tab/>
        <w:t>reportStartFailure(address, err)</w:t>
      </w:r>
    </w:p>
    <w:p w14:paraId="4F1F0050" w14:textId="77777777" w:rsidR="00C82394" w:rsidRDefault="006F662E">
      <w:pPr>
        <w:pStyle w:val="SourceCode"/>
      </w:pPr>
      <w:r>
        <w:tab/>
        <w:t>}</w:t>
      </w:r>
    </w:p>
    <w:p w14:paraId="735BD254" w14:textId="77777777" w:rsidR="00C82394" w:rsidRDefault="006F662E">
      <w:pPr>
        <w:pStyle w:val="SourceCode"/>
      </w:pPr>
      <w:r>
        <w:tab/>
        <w:t>listener, err := net.Listen("tcp", address)</w:t>
      </w:r>
    </w:p>
    <w:p w14:paraId="24A0D57B" w14:textId="77777777" w:rsidR="00C82394" w:rsidRDefault="006F662E">
      <w:pPr>
        <w:pStyle w:val="SourceCode"/>
      </w:pPr>
      <w:r>
        <w:tab/>
        <w:t>if err != nil {</w:t>
      </w:r>
    </w:p>
    <w:p w14:paraId="492A97FD" w14:textId="77777777" w:rsidR="00C82394" w:rsidRDefault="006F662E">
      <w:pPr>
        <w:pStyle w:val="SourceCode"/>
      </w:pPr>
      <w:r>
        <w:tab/>
      </w:r>
      <w:r>
        <w:tab/>
        <w:t>reportStartFailure(address, err)</w:t>
      </w:r>
    </w:p>
    <w:p w14:paraId="0215A99E" w14:textId="77777777" w:rsidR="00C82394" w:rsidRDefault="006F662E">
      <w:pPr>
        <w:pStyle w:val="SourceCode"/>
      </w:pPr>
      <w:r>
        <w:tab/>
        <w:t>}</w:t>
      </w:r>
    </w:p>
    <w:p w14:paraId="1418CAAC" w14:textId="77777777" w:rsidR="00C82394" w:rsidRDefault="006F662E">
      <w:pPr>
        <w:pStyle w:val="SourceCode"/>
      </w:pPr>
      <w:r>
        <w:tab/>
      </w:r>
      <w:r>
        <w:t>// ErrorLog gets the library's own messages, such as a client that hung</w:t>
      </w:r>
    </w:p>
    <w:p w14:paraId="1623EBC6" w14:textId="77777777" w:rsidR="00C82394" w:rsidRDefault="006F662E">
      <w:pPr>
        <w:pStyle w:val="SourceCode"/>
      </w:pPr>
      <w:r>
        <w:tab/>
        <w:t>// up during the TLS handshake. Those are not the server's errors, so</w:t>
      </w:r>
    </w:p>
    <w:p w14:paraId="7B18D9C0" w14:textId="77777777" w:rsidR="00C82394" w:rsidRDefault="006F662E">
      <w:pPr>
        <w:pStyle w:val="SourceCode"/>
      </w:pPr>
      <w:r>
        <w:tab/>
        <w:t>// io.Discard throws them away.</w:t>
      </w:r>
    </w:p>
    <w:p w14:paraId="03669E41" w14:textId="77777777" w:rsidR="00C82394" w:rsidRDefault="006F662E">
      <w:pPr>
        <w:pStyle w:val="SourceCode"/>
      </w:pPr>
      <w:r>
        <w:tab/>
        <w:t>server := &amp;http.Server{</w:t>
      </w:r>
    </w:p>
    <w:p w14:paraId="12D1CEB3" w14:textId="77777777" w:rsidR="00C82394" w:rsidRDefault="006F662E">
      <w:pPr>
        <w:pStyle w:val="SourceCode"/>
      </w:pPr>
      <w:r>
        <w:tab/>
      </w:r>
      <w:r>
        <w:tab/>
        <w:t>Handler:   router,</w:t>
      </w:r>
    </w:p>
    <w:p w14:paraId="15F36D84" w14:textId="77777777" w:rsidR="00C82394" w:rsidRDefault="006F662E">
      <w:pPr>
        <w:pStyle w:val="SourceCode"/>
      </w:pPr>
      <w:r>
        <w:tab/>
      </w:r>
      <w:r>
        <w:tab/>
        <w:t>TLSConfig: &amp;tls.Config{Certificates: []tls.Certificate{certificate}},</w:t>
      </w:r>
    </w:p>
    <w:p w14:paraId="36BD152E" w14:textId="77777777" w:rsidR="00C82394" w:rsidRDefault="006F662E">
      <w:pPr>
        <w:pStyle w:val="SourceCode"/>
      </w:pPr>
      <w:r>
        <w:tab/>
      </w:r>
      <w:r>
        <w:tab/>
        <w:t>ErrorLog:  log.New(io.Discard, "", 0),</w:t>
      </w:r>
    </w:p>
    <w:p w14:paraId="0EE25058" w14:textId="77777777" w:rsidR="00C82394" w:rsidRDefault="006F662E">
      <w:pPr>
        <w:pStyle w:val="SourceCode"/>
      </w:pPr>
      <w:r>
        <w:tab/>
        <w:t>}</w:t>
      </w:r>
    </w:p>
    <w:p w14:paraId="1B30F026" w14:textId="77777777" w:rsidR="00C82394" w:rsidRDefault="006F662E">
      <w:pPr>
        <w:pStyle w:val="SourceCode"/>
      </w:pPr>
      <w:r>
        <w:tab/>
        <w:t>fmt.Printf("Listening on https://%s\n", address)</w:t>
      </w:r>
    </w:p>
    <w:p w14:paraId="3F79B3C7" w14:textId="77777777" w:rsidR="00C82394" w:rsidRDefault="006F662E">
      <w:pPr>
        <w:pStyle w:val="SourceCode"/>
      </w:pPr>
      <w:r>
        <w:tab/>
        <w:t>// The certificate is in TLSConfig, so the two file names are empty.</w:t>
      </w:r>
    </w:p>
    <w:p w14:paraId="3AF2A831" w14:textId="77777777" w:rsidR="00C82394" w:rsidRDefault="006F662E">
      <w:pPr>
        <w:pStyle w:val="SourceCode"/>
      </w:pPr>
      <w:r>
        <w:tab/>
        <w:t>err = server.ServeTLS(listener, "", "")</w:t>
      </w:r>
    </w:p>
    <w:p w14:paraId="0A2B43E9" w14:textId="77777777" w:rsidR="00C82394" w:rsidRDefault="006F662E">
      <w:pPr>
        <w:pStyle w:val="SourceCode"/>
      </w:pPr>
      <w:r>
        <w:tab/>
      </w:r>
      <w:r>
        <w:t>reportStartFailure(address, err)</w:t>
      </w:r>
    </w:p>
    <w:p w14:paraId="38D8E888" w14:textId="77777777" w:rsidR="00C82394" w:rsidRDefault="006F662E">
      <w:pPr>
        <w:pStyle w:val="SourceCode"/>
      </w:pPr>
      <w:r>
        <w:t>}</w:t>
      </w:r>
    </w:p>
    <w:p w14:paraId="745D8DA8" w14:textId="77777777" w:rsidR="00C82394" w:rsidRDefault="00C82394">
      <w:pPr>
        <w:pStyle w:val="SourceCode"/>
      </w:pPr>
    </w:p>
    <w:p w14:paraId="44106795" w14:textId="77777777" w:rsidR="00C82394" w:rsidRDefault="006F662E">
      <w:pPr>
        <w:pStyle w:val="SourceCode"/>
      </w:pPr>
      <w:r>
        <w:t>// reportStartFailure prints the two error lines and ends the program.</w:t>
      </w:r>
    </w:p>
    <w:p w14:paraId="44629B37" w14:textId="77777777" w:rsidR="00C82394" w:rsidRDefault="006F662E">
      <w:pPr>
        <w:pStyle w:val="SourceCode"/>
      </w:pPr>
      <w:r>
        <w:t>func reportStartFailure(address string, err error) {</w:t>
      </w:r>
    </w:p>
    <w:p w14:paraId="15E96FE4" w14:textId="77777777" w:rsidR="00C82394" w:rsidRDefault="006F662E">
      <w:pPr>
        <w:pStyle w:val="SourceCode"/>
      </w:pPr>
      <w:r>
        <w:tab/>
        <w:t>fmt.Fprintf(os.Stderr, "Error: could not start the server on %s\n", address)</w:t>
      </w:r>
    </w:p>
    <w:p w14:paraId="37762850" w14:textId="77777777" w:rsidR="00C82394" w:rsidRDefault="006F662E">
      <w:pPr>
        <w:pStyle w:val="SourceCode"/>
        <w:keepNext/>
      </w:pPr>
      <w:r>
        <w:tab/>
        <w:t>fmt.Fprintf(os.Stderr, "Reason: %v\n", err)</w:t>
      </w:r>
    </w:p>
    <w:p w14:paraId="4AF55E87" w14:textId="77777777" w:rsidR="00C82394" w:rsidRDefault="006F662E">
      <w:pPr>
        <w:pStyle w:val="SourceCode"/>
        <w:keepNext/>
      </w:pPr>
      <w:r>
        <w:tab/>
        <w:t>os.Exit(1)</w:t>
      </w:r>
    </w:p>
    <w:p w14:paraId="4238363D" w14:textId="77777777" w:rsidR="00C82394" w:rsidRDefault="006F662E">
      <w:pPr>
        <w:pStyle w:val="SourceCode"/>
      </w:pPr>
      <w:r>
        <w:t>}</w:t>
      </w:r>
    </w:p>
    <w:p w14:paraId="018589CC" w14:textId="77777777" w:rsidR="00C82394" w:rsidRDefault="00C82394">
      <w:pPr>
        <w:keepNext/>
      </w:pPr>
    </w:p>
    <w:p w14:paraId="7B03FD18" w14:textId="77777777" w:rsidR="00C82394" w:rsidRDefault="00C82394">
      <w:pPr>
        <w:keepNext/>
      </w:pPr>
    </w:p>
    <w:p w14:paraId="63118571" w14:textId="77777777" w:rsidR="00C82394" w:rsidRDefault="006F662E">
      <w:pPr>
        <w:pStyle w:val="Heading2"/>
      </w:pPr>
      <w:r>
        <w:t>Basic Implementation</w:t>
      </w:r>
    </w:p>
    <w:p w14:paraId="323931DE" w14:textId="77777777" w:rsidR="00C82394" w:rsidRDefault="006F662E">
      <w:r>
        <w:t>The Basic client reads the description the way any caller would, with one GET and no key. main sends one GET with net/http, as Lesson 6.19's Basic tests did but with no Authorization header, reads the Content-Type with Header.Get, then splits the YAML text into lines and prints the two lines it recognizes by how they start. The new steps are commented in full, and the ones from earlier lessons have short reminders.</w:t>
      </w:r>
    </w:p>
    <w:p w14:paraId="573AE81D" w14:textId="77777777" w:rsidR="00C82394" w:rsidRDefault="00C82394">
      <w:pPr>
        <w:keepNext/>
      </w:pPr>
    </w:p>
    <w:p w14:paraId="09E791E8" w14:textId="77777777" w:rsidR="00C82394" w:rsidRDefault="006F662E">
      <w:pPr>
        <w:pStyle w:val="Heading3"/>
      </w:pPr>
      <w:r>
        <w:t>go/basic/docs/main.go</w:t>
      </w:r>
    </w:p>
    <w:p w14:paraId="13D51DF1" w14:textId="77777777" w:rsidR="00C82394" w:rsidRDefault="006F662E">
      <w:pPr>
        <w:pStyle w:val="SourceCode"/>
        <w:keepNext/>
      </w:pPr>
      <w:r>
        <w:t>// Lesson 6.20 Basic: read the API's description from the server, with no</w:t>
      </w:r>
    </w:p>
    <w:p w14:paraId="71EA63EA" w14:textId="77777777" w:rsidR="00C82394" w:rsidRDefault="006F662E">
      <w:pPr>
        <w:pStyle w:val="SourceCode"/>
        <w:keepNext/>
      </w:pPr>
      <w:r>
        <w:t>// key, and print its status, its media type, and the two versions it</w:t>
      </w:r>
    </w:p>
    <w:p w14:paraId="4807FF25" w14:textId="77777777" w:rsidR="00C82394" w:rsidRDefault="006F662E">
      <w:pPr>
        <w:pStyle w:val="SourceCode"/>
      </w:pPr>
      <w:r>
        <w:t>// names: the OpenAPI version it is written in, and the API's own version.</w:t>
      </w:r>
    </w:p>
    <w:p w14:paraId="75D40116" w14:textId="77777777" w:rsidR="00C82394" w:rsidRDefault="006F662E">
      <w:pPr>
        <w:pStyle w:val="SourceCode"/>
      </w:pPr>
      <w:r>
        <w:t>package main</w:t>
      </w:r>
    </w:p>
    <w:p w14:paraId="613A903E" w14:textId="77777777" w:rsidR="00C82394" w:rsidRDefault="00C82394">
      <w:pPr>
        <w:pStyle w:val="SourceCode"/>
      </w:pPr>
    </w:p>
    <w:p w14:paraId="1EBC800E" w14:textId="77777777" w:rsidR="00C82394" w:rsidRDefault="006F662E">
      <w:pPr>
        <w:pStyle w:val="SourceCode"/>
      </w:pPr>
      <w:r>
        <w:t>// Remember, import names the packages the program uses; net/http is Go's</w:t>
      </w:r>
    </w:p>
    <w:p w14:paraId="40895148" w14:textId="77777777" w:rsidR="00C82394" w:rsidRDefault="006F662E">
      <w:pPr>
        <w:pStyle w:val="SourceCode"/>
      </w:pPr>
      <w:r>
        <w:t>// HTTP client, and strings works on text.</w:t>
      </w:r>
    </w:p>
    <w:p w14:paraId="6F0019D6" w14:textId="77777777" w:rsidR="00C82394" w:rsidRDefault="006F662E">
      <w:pPr>
        <w:pStyle w:val="SourceCode"/>
      </w:pPr>
      <w:r>
        <w:t>import (</w:t>
      </w:r>
    </w:p>
    <w:p w14:paraId="71EC090C" w14:textId="77777777" w:rsidR="00C82394" w:rsidRDefault="006F662E">
      <w:pPr>
        <w:pStyle w:val="SourceCode"/>
      </w:pPr>
      <w:r>
        <w:tab/>
        <w:t>"crypto/tls"</w:t>
      </w:r>
    </w:p>
    <w:p w14:paraId="0723F731" w14:textId="77777777" w:rsidR="00C82394" w:rsidRDefault="006F662E">
      <w:pPr>
        <w:pStyle w:val="SourceCode"/>
      </w:pPr>
      <w:r>
        <w:tab/>
        <w:t>"crypto/x509"</w:t>
      </w:r>
    </w:p>
    <w:p w14:paraId="09CEC096" w14:textId="77777777" w:rsidR="00C82394" w:rsidRDefault="006F662E">
      <w:pPr>
        <w:pStyle w:val="SourceCode"/>
      </w:pPr>
      <w:r>
        <w:tab/>
        <w:t>"fmt"</w:t>
      </w:r>
    </w:p>
    <w:p w14:paraId="5BBEED4B" w14:textId="77777777" w:rsidR="00C82394" w:rsidRDefault="006F662E">
      <w:pPr>
        <w:pStyle w:val="SourceCode"/>
      </w:pPr>
      <w:r>
        <w:tab/>
        <w:t>"io"</w:t>
      </w:r>
    </w:p>
    <w:p w14:paraId="46A235EE" w14:textId="77777777" w:rsidR="00C82394" w:rsidRDefault="006F662E">
      <w:pPr>
        <w:pStyle w:val="SourceCode"/>
      </w:pPr>
      <w:r>
        <w:tab/>
        <w:t>"net/http"</w:t>
      </w:r>
    </w:p>
    <w:p w14:paraId="57FBC393" w14:textId="77777777" w:rsidR="00C82394" w:rsidRDefault="006F662E">
      <w:pPr>
        <w:pStyle w:val="SourceCode"/>
      </w:pPr>
      <w:r>
        <w:tab/>
        <w:t>"os"</w:t>
      </w:r>
    </w:p>
    <w:p w14:paraId="708ACF9E" w14:textId="77777777" w:rsidR="00C82394" w:rsidRDefault="006F662E">
      <w:pPr>
        <w:pStyle w:val="SourceCode"/>
      </w:pPr>
      <w:r>
        <w:tab/>
        <w:t>"strings"</w:t>
      </w:r>
    </w:p>
    <w:p w14:paraId="184BCBD9" w14:textId="77777777" w:rsidR="00C82394" w:rsidRDefault="006F662E">
      <w:pPr>
        <w:pStyle w:val="SourceCode"/>
      </w:pPr>
      <w:r>
        <w:tab/>
        <w:t>"time"</w:t>
      </w:r>
    </w:p>
    <w:p w14:paraId="2ED80997" w14:textId="77777777" w:rsidR="00C82394" w:rsidRDefault="006F662E">
      <w:pPr>
        <w:pStyle w:val="SourceCode"/>
      </w:pPr>
      <w:r>
        <w:t>)</w:t>
      </w:r>
    </w:p>
    <w:p w14:paraId="30F4C3D1" w14:textId="77777777" w:rsidR="00C82394" w:rsidRDefault="00C82394">
      <w:pPr>
        <w:pStyle w:val="SourceCode"/>
      </w:pPr>
    </w:p>
    <w:p w14:paraId="3908FA39" w14:textId="77777777" w:rsidR="00C82394" w:rsidRDefault="006F662E">
      <w:pPr>
        <w:pStyle w:val="SourceCode"/>
      </w:pPr>
      <w:r>
        <w:t>// The description's address: the server answers it on the API's path,</w:t>
      </w:r>
    </w:p>
    <w:p w14:paraId="2874399F" w14:textId="77777777" w:rsidR="00C82394" w:rsidRDefault="006F662E">
      <w:pPr>
        <w:pStyle w:val="SourceCode"/>
      </w:pPr>
      <w:r>
        <w:t>// like any other route.</w:t>
      </w:r>
    </w:p>
    <w:p w14:paraId="0DD3453B" w14:textId="77777777" w:rsidR="00C82394" w:rsidRDefault="006F662E">
      <w:pPr>
        <w:pStyle w:val="SourceCode"/>
      </w:pPr>
      <w:r>
        <w:t>const documentURL = "https://127.0.0.1:8765/api/v1/openapi.yaml"</w:t>
      </w:r>
    </w:p>
    <w:p w14:paraId="7D13B24F" w14:textId="77777777" w:rsidR="00C82394" w:rsidRDefault="00C82394">
      <w:pPr>
        <w:pStyle w:val="SourceCode"/>
      </w:pPr>
    </w:p>
    <w:p w14:paraId="77AC84A5" w14:textId="77777777" w:rsidR="00C82394" w:rsidRDefault="006F662E">
      <w:pPr>
        <w:pStyle w:val="SourceCode"/>
      </w:pPr>
      <w:r>
        <w:t>func main() {</w:t>
      </w:r>
    </w:p>
    <w:p w14:paraId="3069A933" w14:textId="77777777" w:rsidR="00C82394" w:rsidRDefault="006F662E">
      <w:pPr>
        <w:pStyle w:val="SourceCode"/>
      </w:pPr>
      <w:r>
        <w:tab/>
        <w:t>// Remember, trust only the course certificate authority.</w:t>
      </w:r>
    </w:p>
    <w:p w14:paraId="608CDBB9" w14:textId="77777777" w:rsidR="00C82394" w:rsidRDefault="006F662E">
      <w:pPr>
        <w:pStyle w:val="SourceCode"/>
      </w:pPr>
      <w:r>
        <w:tab/>
        <w:t>authority, err := os.ReadFile("certs/spa-ca.pem")</w:t>
      </w:r>
    </w:p>
    <w:p w14:paraId="16D62C04" w14:textId="77777777" w:rsidR="00C82394" w:rsidRDefault="006F662E">
      <w:pPr>
        <w:pStyle w:val="SourceCode"/>
      </w:pPr>
      <w:r>
        <w:tab/>
        <w:t>if err != nil {</w:t>
      </w:r>
    </w:p>
    <w:p w14:paraId="316346D5" w14:textId="77777777" w:rsidR="00C82394" w:rsidRDefault="006F662E">
      <w:pPr>
        <w:pStyle w:val="SourceCode"/>
      </w:pPr>
      <w:r>
        <w:tab/>
      </w:r>
      <w:r>
        <w:tab/>
        <w:t>fmt.Fprintln(os.Stderr, "Error:", err)</w:t>
      </w:r>
    </w:p>
    <w:p w14:paraId="48A127C1" w14:textId="77777777" w:rsidR="00C82394" w:rsidRDefault="006F662E">
      <w:pPr>
        <w:pStyle w:val="SourceCode"/>
      </w:pPr>
      <w:r>
        <w:tab/>
      </w:r>
      <w:r>
        <w:tab/>
        <w:t>os.Exit(1)</w:t>
      </w:r>
    </w:p>
    <w:p w14:paraId="697EF0CD" w14:textId="77777777" w:rsidR="00C82394" w:rsidRDefault="006F662E">
      <w:pPr>
        <w:pStyle w:val="SourceCode"/>
      </w:pPr>
      <w:r>
        <w:tab/>
        <w:t>}</w:t>
      </w:r>
    </w:p>
    <w:p w14:paraId="45E8D292" w14:textId="77777777" w:rsidR="00C82394" w:rsidRDefault="006F662E">
      <w:pPr>
        <w:pStyle w:val="SourceCode"/>
      </w:pPr>
      <w:r>
        <w:tab/>
        <w:t>trusted := x509.NewCertPool()</w:t>
      </w:r>
    </w:p>
    <w:p w14:paraId="0FE30CAD" w14:textId="77777777" w:rsidR="00C82394" w:rsidRDefault="006F662E">
      <w:pPr>
        <w:pStyle w:val="SourceCode"/>
      </w:pPr>
      <w:r>
        <w:tab/>
        <w:t>trusted.AppendCertsFromPEM(authority)</w:t>
      </w:r>
    </w:p>
    <w:p w14:paraId="1469EFF7" w14:textId="77777777" w:rsidR="00C82394" w:rsidRDefault="006F662E">
      <w:pPr>
        <w:pStyle w:val="SourceCode"/>
      </w:pPr>
      <w:r>
        <w:tab/>
        <w:t>client := &amp;http.Client{</w:t>
      </w:r>
    </w:p>
    <w:p w14:paraId="3F27832A" w14:textId="77777777" w:rsidR="00C82394" w:rsidRDefault="006F662E">
      <w:pPr>
        <w:pStyle w:val="SourceCode"/>
      </w:pPr>
      <w:r>
        <w:tab/>
      </w:r>
      <w:r>
        <w:tab/>
        <w:t>Timeout: 10 * time.Second,</w:t>
      </w:r>
    </w:p>
    <w:p w14:paraId="69DFB115" w14:textId="77777777" w:rsidR="00C82394" w:rsidRDefault="006F662E">
      <w:pPr>
        <w:pStyle w:val="SourceCode"/>
      </w:pPr>
      <w:r>
        <w:tab/>
      </w:r>
      <w:r>
        <w:tab/>
        <w:t>Transport: &amp;http.Transport{</w:t>
      </w:r>
    </w:p>
    <w:p w14:paraId="45994FC4" w14:textId="77777777" w:rsidR="00C82394" w:rsidRDefault="006F662E">
      <w:pPr>
        <w:pStyle w:val="SourceCode"/>
      </w:pPr>
      <w:r>
        <w:tab/>
      </w:r>
      <w:r>
        <w:tab/>
      </w:r>
      <w:r>
        <w:tab/>
        <w:t>TLSClientConfig: &amp;tls.Config{RootCAs: trusted},</w:t>
      </w:r>
    </w:p>
    <w:p w14:paraId="2595E394" w14:textId="77777777" w:rsidR="00C82394" w:rsidRDefault="006F662E">
      <w:pPr>
        <w:pStyle w:val="SourceCode"/>
      </w:pPr>
      <w:r>
        <w:tab/>
      </w:r>
      <w:r>
        <w:tab/>
        <w:t>},</w:t>
      </w:r>
    </w:p>
    <w:p w14:paraId="02486249" w14:textId="77777777" w:rsidR="00C82394" w:rsidRDefault="006F662E">
      <w:pPr>
        <w:pStyle w:val="SourceCode"/>
      </w:pPr>
      <w:r>
        <w:tab/>
        <w:t>}</w:t>
      </w:r>
    </w:p>
    <w:p w14:paraId="2DEF42DE" w14:textId="77777777" w:rsidR="00C82394" w:rsidRDefault="00C82394">
      <w:pPr>
        <w:pStyle w:val="SourceCode"/>
      </w:pPr>
    </w:p>
    <w:p w14:paraId="4EE508E7" w14:textId="77777777" w:rsidR="00C82394" w:rsidRDefault="006F662E">
      <w:pPr>
        <w:pStyle w:val="SourceCode"/>
      </w:pPr>
      <w:r>
        <w:tab/>
      </w:r>
      <w:r>
        <w:t>// The description needs no key, so the request has no Authorization</w:t>
      </w:r>
    </w:p>
    <w:p w14:paraId="439376FC" w14:textId="77777777" w:rsidR="00C82394" w:rsidRDefault="006F662E">
      <w:pPr>
        <w:pStyle w:val="SourceCode"/>
      </w:pPr>
      <w:r>
        <w:tab/>
        <w:t>// header: anyone who can reach the server may read how to use it.</w:t>
      </w:r>
    </w:p>
    <w:p w14:paraId="0B487F10" w14:textId="77777777" w:rsidR="00C82394" w:rsidRDefault="006F662E">
      <w:pPr>
        <w:pStyle w:val="SourceCode"/>
      </w:pPr>
      <w:r>
        <w:tab/>
        <w:t>// Remember, Get sends one GET; err means no answer came at all.</w:t>
      </w:r>
    </w:p>
    <w:p w14:paraId="773F304C" w14:textId="77777777" w:rsidR="00C82394" w:rsidRDefault="006F662E">
      <w:pPr>
        <w:pStyle w:val="SourceCode"/>
      </w:pPr>
      <w:r>
        <w:tab/>
        <w:t>response, err := client.Get(documentURL)</w:t>
      </w:r>
    </w:p>
    <w:p w14:paraId="4E2CC93F" w14:textId="77777777" w:rsidR="00C82394" w:rsidRDefault="006F662E">
      <w:pPr>
        <w:pStyle w:val="SourceCode"/>
      </w:pPr>
      <w:r>
        <w:tab/>
        <w:t>if err != nil {</w:t>
      </w:r>
    </w:p>
    <w:p w14:paraId="2731569F" w14:textId="77777777" w:rsidR="00C82394" w:rsidRDefault="006F662E">
      <w:pPr>
        <w:pStyle w:val="SourceCode"/>
      </w:pPr>
      <w:r>
        <w:tab/>
      </w:r>
      <w:r>
        <w:tab/>
        <w:t>fmt.Fprintf(os.Stderr, "Error: could not reach %s\n", documentURL)</w:t>
      </w:r>
    </w:p>
    <w:p w14:paraId="2AD4D859" w14:textId="77777777" w:rsidR="00C82394" w:rsidRDefault="006F662E">
      <w:pPr>
        <w:pStyle w:val="SourceCode"/>
      </w:pPr>
      <w:r>
        <w:tab/>
      </w:r>
      <w:r>
        <w:tab/>
        <w:t>fmt.Fprintln(os.Stderr, "Reason:", err)</w:t>
      </w:r>
    </w:p>
    <w:p w14:paraId="427C85DB" w14:textId="77777777" w:rsidR="00C82394" w:rsidRDefault="006F662E">
      <w:pPr>
        <w:pStyle w:val="SourceCode"/>
      </w:pPr>
      <w:r>
        <w:tab/>
      </w:r>
      <w:r>
        <w:tab/>
        <w:t>os.Exit(1)</w:t>
      </w:r>
    </w:p>
    <w:p w14:paraId="3E27ECE3" w14:textId="77777777" w:rsidR="00C82394" w:rsidRDefault="006F662E">
      <w:pPr>
        <w:pStyle w:val="SourceCode"/>
      </w:pPr>
      <w:r>
        <w:tab/>
        <w:t>}</w:t>
      </w:r>
    </w:p>
    <w:p w14:paraId="1CB7A180" w14:textId="77777777" w:rsidR="00C82394" w:rsidRDefault="006F662E">
      <w:pPr>
        <w:pStyle w:val="SourceCode"/>
      </w:pPr>
      <w:r>
        <w:tab/>
        <w:t>// Remember, io.ReadAll reads the whole body, and Close gives the</w:t>
      </w:r>
    </w:p>
    <w:p w14:paraId="4BBB6798" w14:textId="77777777" w:rsidR="00C82394" w:rsidRDefault="006F662E">
      <w:pPr>
        <w:pStyle w:val="SourceCode"/>
      </w:pPr>
      <w:r>
        <w:tab/>
        <w:t>// connection back.</w:t>
      </w:r>
    </w:p>
    <w:p w14:paraId="6F81FF9E" w14:textId="77777777" w:rsidR="00C82394" w:rsidRDefault="006F662E">
      <w:pPr>
        <w:pStyle w:val="SourceCode"/>
      </w:pPr>
      <w:r>
        <w:tab/>
      </w:r>
      <w:r>
        <w:t>body, err := io.ReadAll(response.Body)</w:t>
      </w:r>
    </w:p>
    <w:p w14:paraId="69384296" w14:textId="77777777" w:rsidR="00C82394" w:rsidRDefault="006F662E">
      <w:pPr>
        <w:pStyle w:val="SourceCode"/>
      </w:pPr>
      <w:r>
        <w:tab/>
        <w:t>response.Body.Close()</w:t>
      </w:r>
    </w:p>
    <w:p w14:paraId="2E5F6DCD" w14:textId="77777777" w:rsidR="00C82394" w:rsidRDefault="006F662E">
      <w:pPr>
        <w:pStyle w:val="SourceCode"/>
      </w:pPr>
      <w:r>
        <w:tab/>
        <w:t>if err != nil {</w:t>
      </w:r>
    </w:p>
    <w:p w14:paraId="1E042E3C" w14:textId="77777777" w:rsidR="00C82394" w:rsidRDefault="006F662E">
      <w:pPr>
        <w:pStyle w:val="SourceCode"/>
      </w:pPr>
      <w:r>
        <w:tab/>
      </w:r>
      <w:r>
        <w:tab/>
        <w:t>fmt.Fprintln(os.Stderr, "Error:", err)</w:t>
      </w:r>
    </w:p>
    <w:p w14:paraId="216E88B1" w14:textId="77777777" w:rsidR="00C82394" w:rsidRDefault="006F662E">
      <w:pPr>
        <w:pStyle w:val="SourceCode"/>
      </w:pPr>
      <w:r>
        <w:tab/>
      </w:r>
      <w:r>
        <w:tab/>
        <w:t>os.Exit(1)</w:t>
      </w:r>
    </w:p>
    <w:p w14:paraId="287EC06D" w14:textId="77777777" w:rsidR="00C82394" w:rsidRDefault="006F662E">
      <w:pPr>
        <w:pStyle w:val="SourceCode"/>
      </w:pPr>
      <w:r>
        <w:tab/>
        <w:t>}</w:t>
      </w:r>
    </w:p>
    <w:p w14:paraId="21A8CC13" w14:textId="77777777" w:rsidR="00C82394" w:rsidRDefault="006F662E">
      <w:pPr>
        <w:pStyle w:val="SourceCode"/>
      </w:pPr>
      <w:r>
        <w:tab/>
        <w:t>// A 4xx or 5xx is still an answer in Go, so the status is checked.</w:t>
      </w:r>
    </w:p>
    <w:p w14:paraId="63A9AA66" w14:textId="77777777" w:rsidR="00C82394" w:rsidRDefault="006F662E">
      <w:pPr>
        <w:pStyle w:val="SourceCode"/>
      </w:pPr>
      <w:r>
        <w:tab/>
        <w:t>if response.StatusCode != 200 {</w:t>
      </w:r>
    </w:p>
    <w:p w14:paraId="7EFAFF6A" w14:textId="77777777" w:rsidR="00C82394" w:rsidRDefault="006F662E">
      <w:pPr>
        <w:pStyle w:val="SourceCode"/>
      </w:pPr>
      <w:r>
        <w:tab/>
      </w:r>
      <w:r>
        <w:tab/>
        <w:t>fmt.Fprintf(os.Stderr, "Error: the server answered %d\n",</w:t>
      </w:r>
    </w:p>
    <w:p w14:paraId="7E258914" w14:textId="77777777" w:rsidR="00C82394" w:rsidRDefault="006F662E">
      <w:pPr>
        <w:pStyle w:val="SourceCode"/>
      </w:pPr>
      <w:r>
        <w:tab/>
      </w:r>
      <w:r>
        <w:tab/>
      </w:r>
      <w:r>
        <w:tab/>
        <w:t>response.StatusCode)</w:t>
      </w:r>
    </w:p>
    <w:p w14:paraId="0108C2F9" w14:textId="77777777" w:rsidR="00C82394" w:rsidRDefault="006F662E">
      <w:pPr>
        <w:pStyle w:val="SourceCode"/>
      </w:pPr>
      <w:r>
        <w:tab/>
      </w:r>
      <w:r>
        <w:tab/>
        <w:t>os.Exit(1)</w:t>
      </w:r>
    </w:p>
    <w:p w14:paraId="482C83ED" w14:textId="77777777" w:rsidR="00C82394" w:rsidRDefault="006F662E">
      <w:pPr>
        <w:pStyle w:val="SourceCode"/>
      </w:pPr>
      <w:r>
        <w:tab/>
        <w:t>}</w:t>
      </w:r>
    </w:p>
    <w:p w14:paraId="6ECE0126" w14:textId="77777777" w:rsidR="00C82394" w:rsidRDefault="006F662E">
      <w:pPr>
        <w:pStyle w:val="SourceCode"/>
      </w:pPr>
      <w:r>
        <w:tab/>
        <w:t>fmt.Printf("Status: %d\n", response.StatusCode)</w:t>
      </w:r>
    </w:p>
    <w:p w14:paraId="700F033E" w14:textId="77777777" w:rsidR="00C82394" w:rsidRDefault="006F662E">
      <w:pPr>
        <w:pStyle w:val="SourceCode"/>
      </w:pPr>
      <w:r>
        <w:tab/>
        <w:t>// Header.Get finds a header by its name, ignoring case.</w:t>
      </w:r>
    </w:p>
    <w:p w14:paraId="0AFC45DB" w14:textId="77777777" w:rsidR="00C82394" w:rsidRDefault="006F662E">
      <w:pPr>
        <w:pStyle w:val="SourceCode"/>
      </w:pPr>
      <w:r>
        <w:tab/>
      </w:r>
      <w:r>
        <w:t>fmt.Printf("Content-Type: %s\n", response.Header.Get("Content-Type"))</w:t>
      </w:r>
    </w:p>
    <w:p w14:paraId="0B109E6E" w14:textId="77777777" w:rsidR="00C82394" w:rsidRDefault="00C82394">
      <w:pPr>
        <w:pStyle w:val="SourceCode"/>
      </w:pPr>
    </w:p>
    <w:p w14:paraId="179A9A76" w14:textId="77777777" w:rsidR="00C82394" w:rsidRDefault="006F662E">
      <w:pPr>
        <w:pStyle w:val="SourceCode"/>
      </w:pPr>
      <w:r>
        <w:tab/>
        <w:t>// The document is YAML text, one setting per line. The first line</w:t>
      </w:r>
    </w:p>
    <w:p w14:paraId="212452B2" w14:textId="77777777" w:rsidR="00C82394" w:rsidRDefault="006F662E">
      <w:pPr>
        <w:pStyle w:val="SourceCode"/>
      </w:pPr>
      <w:r>
        <w:tab/>
        <w:t>// names the OpenAPI version; version under info, indented by two</w:t>
      </w:r>
    </w:p>
    <w:p w14:paraId="0985487D" w14:textId="77777777" w:rsidR="00C82394" w:rsidRDefault="006F662E">
      <w:pPr>
        <w:pStyle w:val="SourceCode"/>
      </w:pPr>
      <w:r>
        <w:tab/>
        <w:t>// spaces, is the API's own version. Remember, strings.Split cuts the</w:t>
      </w:r>
    </w:p>
    <w:p w14:paraId="593AA45F" w14:textId="77777777" w:rsidR="00C82394" w:rsidRDefault="006F662E">
      <w:pPr>
        <w:pStyle w:val="SourceCode"/>
      </w:pPr>
      <w:r>
        <w:tab/>
        <w:t>// text at every "\n" (Lesson 3.13); a line saved on Windows still ends</w:t>
      </w:r>
    </w:p>
    <w:p w14:paraId="39C0BCDC" w14:textId="77777777" w:rsidR="00C82394" w:rsidRDefault="006F662E">
      <w:pPr>
        <w:pStyle w:val="SourceCode"/>
      </w:pPr>
      <w:r>
        <w:tab/>
        <w:t>// in "\r", which strings.TrimSuffix removes. strings.HasPrefix and</w:t>
      </w:r>
    </w:p>
    <w:p w14:paraId="321A106D" w14:textId="77777777" w:rsidR="00C82394" w:rsidRDefault="006F662E">
      <w:pPr>
        <w:pStyle w:val="SourceCode"/>
      </w:pPr>
      <w:r>
        <w:tab/>
        <w:t>// [n:] test the start of a line and take the rest (Lesson 2.7).</w:t>
      </w:r>
    </w:p>
    <w:p w14:paraId="2CF4EA88" w14:textId="77777777" w:rsidR="00C82394" w:rsidRDefault="006F662E">
      <w:pPr>
        <w:pStyle w:val="SourceCode"/>
      </w:pPr>
      <w:r>
        <w:tab/>
      </w:r>
      <w:r>
        <w:t>for _, line := range strings.Split(string(body), "\n") {</w:t>
      </w:r>
    </w:p>
    <w:p w14:paraId="4AD64171" w14:textId="77777777" w:rsidR="00C82394" w:rsidRDefault="006F662E">
      <w:pPr>
        <w:pStyle w:val="SourceCode"/>
      </w:pPr>
      <w:r>
        <w:tab/>
      </w:r>
      <w:r>
        <w:tab/>
        <w:t>line = strings.TrimSuffix(line, "\r")</w:t>
      </w:r>
    </w:p>
    <w:p w14:paraId="18996452" w14:textId="77777777" w:rsidR="00C82394" w:rsidRDefault="006F662E">
      <w:pPr>
        <w:pStyle w:val="SourceCode"/>
      </w:pPr>
      <w:r>
        <w:tab/>
      </w:r>
      <w:r>
        <w:tab/>
        <w:t>if strings.HasPrefix(line, "openapi: ") {</w:t>
      </w:r>
    </w:p>
    <w:p w14:paraId="4FAA5037" w14:textId="77777777" w:rsidR="00C82394" w:rsidRDefault="006F662E">
      <w:pPr>
        <w:pStyle w:val="SourceCode"/>
      </w:pPr>
      <w:r>
        <w:tab/>
      </w:r>
      <w:r>
        <w:tab/>
      </w:r>
      <w:r>
        <w:tab/>
        <w:t>fmt.Printf("OpenAPI version: %s\n", line[9:])</w:t>
      </w:r>
    </w:p>
    <w:p w14:paraId="53D4312F" w14:textId="77777777" w:rsidR="00C82394" w:rsidRDefault="006F662E">
      <w:pPr>
        <w:pStyle w:val="SourceCode"/>
      </w:pPr>
      <w:r>
        <w:tab/>
      </w:r>
      <w:r>
        <w:tab/>
        <w:t>}</w:t>
      </w:r>
    </w:p>
    <w:p w14:paraId="0E6FC4CC" w14:textId="77777777" w:rsidR="00C82394" w:rsidRDefault="006F662E">
      <w:pPr>
        <w:pStyle w:val="SourceCode"/>
      </w:pPr>
      <w:r>
        <w:tab/>
      </w:r>
      <w:r>
        <w:tab/>
        <w:t>if strings.HasPrefix(line, "  version: ") {</w:t>
      </w:r>
    </w:p>
    <w:p w14:paraId="70DD8F16" w14:textId="77777777" w:rsidR="00C82394" w:rsidRDefault="006F662E">
      <w:pPr>
        <w:pStyle w:val="SourceCode"/>
      </w:pPr>
      <w:r>
        <w:tab/>
      </w:r>
      <w:r>
        <w:tab/>
      </w:r>
      <w:r>
        <w:tab/>
        <w:t>fmt.Printf("API version: %s\n", line[11:])</w:t>
      </w:r>
    </w:p>
    <w:p w14:paraId="7EC73C0B" w14:textId="77777777" w:rsidR="00C82394" w:rsidRDefault="006F662E">
      <w:pPr>
        <w:pStyle w:val="SourceCode"/>
        <w:keepNext/>
      </w:pPr>
      <w:r>
        <w:tab/>
      </w:r>
      <w:r>
        <w:tab/>
        <w:t>}</w:t>
      </w:r>
    </w:p>
    <w:p w14:paraId="3C577858" w14:textId="77777777" w:rsidR="00C82394" w:rsidRDefault="006F662E">
      <w:pPr>
        <w:pStyle w:val="SourceCode"/>
        <w:keepNext/>
      </w:pPr>
      <w:r>
        <w:tab/>
        <w:t>}</w:t>
      </w:r>
    </w:p>
    <w:p w14:paraId="02B095AC" w14:textId="77777777" w:rsidR="00C82394" w:rsidRDefault="006F662E">
      <w:pPr>
        <w:pStyle w:val="SourceCode"/>
      </w:pPr>
      <w:r>
        <w:t>}</w:t>
      </w:r>
    </w:p>
    <w:p w14:paraId="4B6AA8D2" w14:textId="77777777" w:rsidR="00C82394" w:rsidRDefault="00C82394">
      <w:pPr>
        <w:keepNext/>
      </w:pPr>
    </w:p>
    <w:p w14:paraId="55DB691D" w14:textId="77777777" w:rsidR="00C82394" w:rsidRDefault="006F662E">
      <w:pPr>
        <w:pStyle w:val="Heading3"/>
      </w:pPr>
      <w:r>
        <w:t>Windows PowerShell Server Build and Run</w:t>
      </w:r>
    </w:p>
    <w:p w14:paraId="5D5C72CC" w14:textId="77777777" w:rsidR="00C82394" w:rsidRDefault="006F662E">
      <w:pPr>
        <w:keepNext/>
      </w:pPr>
      <w:r>
        <w:t>In Terminal 1, in the lesson-6.20 folder, after the Data Reset. The block builds Lesson 6.16's key tool, unchanged, for the Production-Minded run, then the server, and starts it:</w:t>
      </w:r>
    </w:p>
    <w:p w14:paraId="3EACE037" w14:textId="77777777" w:rsidR="00C82394" w:rsidRDefault="00C82394">
      <w:pPr>
        <w:keepNext/>
      </w:pPr>
    </w:p>
    <w:p w14:paraId="09226B3C" w14:textId="77777777" w:rsidR="00C82394" w:rsidRDefault="006F662E">
      <w:pPr>
        <w:pStyle w:val="CommandBlock"/>
        <w:keepNext/>
      </w:pPr>
      <w:r>
        <w:t>go -C .\go build -o keys.exe .\keys</w:t>
      </w:r>
    </w:p>
    <w:p w14:paraId="08789AB1" w14:textId="77777777" w:rsidR="00C82394" w:rsidRDefault="006F662E">
      <w:pPr>
        <w:pStyle w:val="CommandBlock"/>
        <w:keepNext/>
      </w:pPr>
      <w:r>
        <w:t>go -C .\go build -o server.exe ./server</w:t>
      </w:r>
    </w:p>
    <w:p w14:paraId="15D32D21" w14:textId="77777777" w:rsidR="00C82394" w:rsidRDefault="006F662E">
      <w:pPr>
        <w:pStyle w:val="CommandBlock"/>
      </w:pPr>
      <w:r>
        <w:t>.\go\server.exe</w:t>
      </w:r>
    </w:p>
    <w:p w14:paraId="617700A3" w14:textId="77777777" w:rsidR="00C82394" w:rsidRDefault="00C82394">
      <w:pPr>
        <w:keepNext/>
      </w:pPr>
    </w:p>
    <w:p w14:paraId="2D604927" w14:textId="77777777" w:rsidR="00C82394" w:rsidRDefault="006F662E">
      <w:r>
        <w:t>The server reads .\docs\openapi.yaml, prints its Listening line, and waits. Leave it running.</w:t>
      </w:r>
    </w:p>
    <w:p w14:paraId="61E33223" w14:textId="77777777" w:rsidR="00C82394" w:rsidRDefault="00C82394">
      <w:pPr>
        <w:keepNext/>
      </w:pPr>
    </w:p>
    <w:p w14:paraId="640741CD" w14:textId="77777777" w:rsidR="00C82394" w:rsidRDefault="006F662E">
      <w:pPr>
        <w:pStyle w:val="Heading3"/>
      </w:pPr>
      <w:r>
        <w:t>Windows PowerShell Basic Docs Build and Run</w:t>
      </w:r>
    </w:p>
    <w:p w14:paraId="0574548E" w14:textId="77777777" w:rsidR="00C82394" w:rsidRDefault="006F662E">
      <w:pPr>
        <w:keepNext/>
      </w:pPr>
      <w:r>
        <w:t>In Terminal 2, in the lesson-6.20 folder: the Basic client, then its exit code. No key is needed, because the description is public. Then press Ctrl+C in Terminal 1 to stop the server.</w:t>
      </w:r>
    </w:p>
    <w:p w14:paraId="5ADC8175" w14:textId="77777777" w:rsidR="00C82394" w:rsidRDefault="00C82394">
      <w:pPr>
        <w:keepNext/>
      </w:pPr>
    </w:p>
    <w:p w14:paraId="585F5658" w14:textId="77777777" w:rsidR="00C82394" w:rsidRDefault="006F662E">
      <w:pPr>
        <w:pStyle w:val="CommandBlock"/>
        <w:keepNext/>
      </w:pPr>
      <w:r>
        <w:t>go -C .\go build -o basic-docs.exe ./basic/docs</w:t>
      </w:r>
    </w:p>
    <w:p w14:paraId="5C805CF0" w14:textId="77777777" w:rsidR="00C82394" w:rsidRDefault="006F662E">
      <w:pPr>
        <w:pStyle w:val="CommandBlock"/>
        <w:keepNext/>
      </w:pPr>
      <w:r>
        <w:t>.\go\basic-docs.exe</w:t>
      </w:r>
    </w:p>
    <w:p w14:paraId="437A3D67" w14:textId="77777777" w:rsidR="00C82394" w:rsidRDefault="006F662E">
      <w:pPr>
        <w:pStyle w:val="CommandBlock"/>
      </w:pPr>
      <w:r>
        <w:t>$LASTEXITCODE</w:t>
      </w:r>
    </w:p>
    <w:p w14:paraId="43926691" w14:textId="77777777" w:rsidR="00C82394" w:rsidRDefault="00C82394">
      <w:pPr>
        <w:keepNext/>
      </w:pPr>
    </w:p>
    <w:p w14:paraId="6275B3D2" w14:textId="77777777" w:rsidR="00C82394" w:rsidRDefault="006F662E">
      <w:pPr>
        <w:pStyle w:val="Heading3"/>
      </w:pPr>
      <w:r>
        <w:t>Linux or macOS Basic Build and Run</w:t>
      </w:r>
    </w:p>
    <w:p w14:paraId="588075C0" w14:textId="77777777" w:rsidR="00C82394" w:rsidRDefault="006F662E">
      <w:pPr>
        <w:keepNext/>
      </w:pPr>
      <w:r>
        <w:t>In Terminal 1, then in Terminal 2:</w:t>
      </w:r>
    </w:p>
    <w:p w14:paraId="53322742" w14:textId="77777777" w:rsidR="00C82394" w:rsidRDefault="00C82394">
      <w:pPr>
        <w:keepNext/>
      </w:pPr>
    </w:p>
    <w:p w14:paraId="4618E704" w14:textId="77777777" w:rsidR="00C82394" w:rsidRDefault="006F662E">
      <w:pPr>
        <w:pStyle w:val="CommandBlock"/>
        <w:keepNext/>
      </w:pPr>
      <w:r>
        <w:t>go -C ./go build -o keys ./keys</w:t>
      </w:r>
    </w:p>
    <w:p w14:paraId="44636EB4" w14:textId="77777777" w:rsidR="00C82394" w:rsidRDefault="006F662E">
      <w:pPr>
        <w:pStyle w:val="CommandBlock"/>
        <w:keepNext/>
      </w:pPr>
      <w:r>
        <w:t>go -C ./go build -o server ./server</w:t>
      </w:r>
    </w:p>
    <w:p w14:paraId="359AB899" w14:textId="77777777" w:rsidR="00C82394" w:rsidRDefault="006F662E">
      <w:pPr>
        <w:pStyle w:val="CommandBlock"/>
      </w:pPr>
      <w:r>
        <w:t>./go/server</w:t>
      </w:r>
    </w:p>
    <w:p w14:paraId="0BA88AD2" w14:textId="77777777" w:rsidR="00C82394" w:rsidRDefault="00C82394">
      <w:pPr>
        <w:keepNext/>
      </w:pPr>
    </w:p>
    <w:p w14:paraId="5BE24778" w14:textId="77777777" w:rsidR="00C82394" w:rsidRDefault="006F662E">
      <w:pPr>
        <w:pStyle w:val="CommandBlock"/>
        <w:keepNext/>
      </w:pPr>
      <w:r>
        <w:t>go -C ./go build -o basic-docs ./basic/docs</w:t>
      </w:r>
    </w:p>
    <w:p w14:paraId="12DCB4BE" w14:textId="77777777" w:rsidR="00C82394" w:rsidRDefault="006F662E">
      <w:pPr>
        <w:pStyle w:val="CommandBlock"/>
        <w:keepNext/>
      </w:pPr>
      <w:r>
        <w:t>./go/basic-docs</w:t>
      </w:r>
    </w:p>
    <w:p w14:paraId="380E90F3" w14:textId="77777777" w:rsidR="00C82394" w:rsidRDefault="006F662E">
      <w:pPr>
        <w:pStyle w:val="CommandBlock"/>
      </w:pPr>
      <w:r>
        <w:t>echo $?</w:t>
      </w:r>
    </w:p>
    <w:p w14:paraId="21DB8F66" w14:textId="77777777" w:rsidR="00C82394" w:rsidRDefault="00C82394">
      <w:pPr>
        <w:keepNext/>
      </w:pPr>
    </w:p>
    <w:p w14:paraId="7F18FCB7" w14:textId="77777777" w:rsidR="00C82394" w:rsidRDefault="006F662E">
      <w:pPr>
        <w:pStyle w:val="Heading3"/>
      </w:pPr>
      <w:r>
        <w:t>Check Your Results</w:t>
      </w:r>
    </w:p>
    <w:p w14:paraId="7CA3EF50" w14:textId="77777777" w:rsidR="00C82394" w:rsidRDefault="006F662E">
      <w:r>
        <w:t>Terminal 2 must show the Basic Docs lines of the Required Clean-Run Output and the exit code 0, and Terminal 1 the Basic server's two lines. Content-Type must be exactly application/yaml.</w:t>
      </w:r>
    </w:p>
    <w:p w14:paraId="3820D390" w14:textId="77777777" w:rsidR="00C82394" w:rsidRDefault="00C82394">
      <w:pPr>
        <w:keepNext/>
      </w:pPr>
    </w:p>
    <w:p w14:paraId="5E610CC2" w14:textId="77777777" w:rsidR="00C82394" w:rsidRDefault="00C82394">
      <w:pPr>
        <w:keepNext/>
      </w:pPr>
    </w:p>
    <w:p w14:paraId="4C335953" w14:textId="77777777" w:rsidR="00C82394" w:rsidRDefault="006F662E">
      <w:pPr>
        <w:pStyle w:val="Heading2"/>
      </w:pPr>
      <w:r>
        <w:t>Production-Minded Implementation</w:t>
      </w:r>
    </w:p>
    <w:p w14:paraId="68F69FBD" w14:textId="77777777" w:rsidR="00C82394" w:rsidRDefault="006F662E">
      <w:r>
        <w:t>The Production-Minded docs check reads the description from the server, then sends the thirteen known requests and checks every answer against it. sendRequest and responseHeader are Lesson 6.4's and testResults and readBodyFile Lesson 6.19's, copied from Lesson 6.19's .\go\tests\main.go unchanged; checkDocumented and runChecks are new, and the apidocument package holds DocumentVersion and IsDocumented. Read is_documented (isDocumented, IsDocumented) first, then run_checks (runChecks, RunChecks).</w:t>
      </w:r>
    </w:p>
    <w:p w14:paraId="585B06A7" w14:textId="77777777" w:rsidR="00C82394" w:rsidRDefault="00C82394">
      <w:pPr>
        <w:keepNext/>
      </w:pPr>
    </w:p>
    <w:p w14:paraId="371B0B36" w14:textId="77777777" w:rsidR="00C82394" w:rsidRDefault="006F662E">
      <w:pPr>
        <w:pStyle w:val="Heading3"/>
      </w:pPr>
      <w:r>
        <w:t>go/apidocument/apidocument.go</w:t>
      </w:r>
    </w:p>
    <w:p w14:paraId="2389E897" w14:textId="77777777" w:rsidR="00C82394" w:rsidRDefault="006F662E">
      <w:pPr>
        <w:pStyle w:val="SourceCode"/>
        <w:keepNext/>
      </w:pPr>
      <w:r>
        <w:t>// Lesson 6.20: package apidocument reads the API's description,</w:t>
      </w:r>
    </w:p>
    <w:p w14:paraId="7CACB7C0" w14:textId="77777777" w:rsidR="00C82394" w:rsidRDefault="006F662E">
      <w:pPr>
        <w:pStyle w:val="SourceCode"/>
        <w:keepNext/>
      </w:pPr>
      <w:r>
        <w:t>// docs/openapi.yaml, as the docs check needs it. Its functions read this</w:t>
      </w:r>
    </w:p>
    <w:p w14:paraId="09124B39" w14:textId="77777777" w:rsidR="00C82394" w:rsidRDefault="006F662E">
      <w:pPr>
        <w:pStyle w:val="SourceCode"/>
      </w:pPr>
      <w:r>
        <w:t>// one document's layout, two spaces per level, line by line; they are not a</w:t>
      </w:r>
    </w:p>
    <w:p w14:paraId="1DDC7099" w14:textId="77777777" w:rsidR="00C82394" w:rsidRDefault="006F662E">
      <w:pPr>
        <w:pStyle w:val="SourceCode"/>
      </w:pPr>
      <w:r>
        <w:t>// YAML parser. A program that reads any OpenAPI document uses a YAML</w:t>
      </w:r>
    </w:p>
    <w:p w14:paraId="2CD85B79" w14:textId="77777777" w:rsidR="00C82394" w:rsidRDefault="006F662E">
      <w:pPr>
        <w:pStyle w:val="SourceCode"/>
      </w:pPr>
      <w:r>
        <w:t>// library instead.</w:t>
      </w:r>
    </w:p>
    <w:p w14:paraId="033A0C26" w14:textId="77777777" w:rsidR="00C82394" w:rsidRDefault="006F662E">
      <w:pPr>
        <w:pStyle w:val="SourceCode"/>
      </w:pPr>
      <w:r>
        <w:t>package apidocument</w:t>
      </w:r>
    </w:p>
    <w:p w14:paraId="64F0C374" w14:textId="77777777" w:rsidR="00C82394" w:rsidRDefault="00C82394">
      <w:pPr>
        <w:pStyle w:val="SourceCode"/>
      </w:pPr>
    </w:p>
    <w:p w14:paraId="03871516" w14:textId="77777777" w:rsidR="00C82394" w:rsidRDefault="006F662E">
      <w:pPr>
        <w:pStyle w:val="SourceCode"/>
      </w:pPr>
      <w:r>
        <w:t>import (</w:t>
      </w:r>
    </w:p>
    <w:p w14:paraId="70408C3C" w14:textId="77777777" w:rsidR="00C82394" w:rsidRDefault="006F662E">
      <w:pPr>
        <w:pStyle w:val="SourceCode"/>
      </w:pPr>
      <w:r>
        <w:tab/>
        <w:t>"fmt"</w:t>
      </w:r>
    </w:p>
    <w:p w14:paraId="7750D02E" w14:textId="77777777" w:rsidR="00C82394" w:rsidRDefault="006F662E">
      <w:pPr>
        <w:pStyle w:val="SourceCode"/>
      </w:pPr>
      <w:r>
        <w:tab/>
        <w:t>"strings"</w:t>
      </w:r>
    </w:p>
    <w:p w14:paraId="724F749C" w14:textId="77777777" w:rsidR="00C82394" w:rsidRDefault="006F662E">
      <w:pPr>
        <w:pStyle w:val="SourceCode"/>
      </w:pPr>
      <w:r>
        <w:t>)</w:t>
      </w:r>
    </w:p>
    <w:p w14:paraId="6D398745" w14:textId="77777777" w:rsidR="00C82394" w:rsidRDefault="00C82394">
      <w:pPr>
        <w:pStyle w:val="SourceCode"/>
      </w:pPr>
    </w:p>
    <w:p w14:paraId="530752FC" w14:textId="77777777" w:rsidR="00C82394" w:rsidRDefault="006F662E">
      <w:pPr>
        <w:pStyle w:val="SourceCode"/>
      </w:pPr>
      <w:r>
        <w:t>// The indents of the document's levels under paths: a path has 2 spaces,</w:t>
      </w:r>
    </w:p>
    <w:p w14:paraId="5B075D32" w14:textId="77777777" w:rsidR="00C82394" w:rsidRDefault="006F662E">
      <w:pPr>
        <w:pStyle w:val="SourceCode"/>
      </w:pPr>
      <w:r>
        <w:t>// its methods 4, and the status codes under responses 8.</w:t>
      </w:r>
    </w:p>
    <w:p w14:paraId="448F243A" w14:textId="77777777" w:rsidR="00C82394" w:rsidRDefault="006F662E">
      <w:pPr>
        <w:pStyle w:val="SourceCode"/>
      </w:pPr>
      <w:r>
        <w:t>const (</w:t>
      </w:r>
    </w:p>
    <w:p w14:paraId="426D8F79" w14:textId="77777777" w:rsidR="00C82394" w:rsidRDefault="006F662E">
      <w:pPr>
        <w:pStyle w:val="SourceCode"/>
      </w:pPr>
      <w:r>
        <w:tab/>
        <w:t>pathIndent   = "  "</w:t>
      </w:r>
    </w:p>
    <w:p w14:paraId="0025FCF6" w14:textId="77777777" w:rsidR="00C82394" w:rsidRDefault="006F662E">
      <w:pPr>
        <w:pStyle w:val="SourceCode"/>
      </w:pPr>
      <w:r>
        <w:tab/>
        <w:t>methodIndent = "    "</w:t>
      </w:r>
    </w:p>
    <w:p w14:paraId="4C662157" w14:textId="77777777" w:rsidR="00C82394" w:rsidRDefault="006F662E">
      <w:pPr>
        <w:pStyle w:val="SourceCode"/>
      </w:pPr>
      <w:r>
        <w:tab/>
        <w:t>statusIndent = "        "</w:t>
      </w:r>
    </w:p>
    <w:p w14:paraId="0519D463" w14:textId="77777777" w:rsidR="00C82394" w:rsidRDefault="006F662E">
      <w:pPr>
        <w:pStyle w:val="SourceCode"/>
      </w:pPr>
      <w:r>
        <w:t>)</w:t>
      </w:r>
    </w:p>
    <w:p w14:paraId="4AF58A4B" w14:textId="77777777" w:rsidR="00C82394" w:rsidRDefault="00C82394">
      <w:pPr>
        <w:pStyle w:val="SourceCode"/>
      </w:pPr>
    </w:p>
    <w:p w14:paraId="48C73F27" w14:textId="77777777" w:rsidR="00C82394" w:rsidRDefault="006F662E">
      <w:pPr>
        <w:pStyle w:val="SourceCode"/>
      </w:pPr>
      <w:r>
        <w:t>// documentLines cuts the document into its lines. Remember, strings.Split</w:t>
      </w:r>
    </w:p>
    <w:p w14:paraId="1ECEA831" w14:textId="77777777" w:rsidR="00C82394" w:rsidRDefault="006F662E">
      <w:pPr>
        <w:pStyle w:val="SourceCode"/>
      </w:pPr>
      <w:r>
        <w:t>// cuts the text at every "\n" (Lesson 3.13); a line saved on Windows still</w:t>
      </w:r>
    </w:p>
    <w:p w14:paraId="79171E4A" w14:textId="77777777" w:rsidR="00C82394" w:rsidRDefault="006F662E">
      <w:pPr>
        <w:pStyle w:val="SourceCode"/>
      </w:pPr>
      <w:r>
        <w:t>// ends in "\r", which strings.TrimSuffix removes.</w:t>
      </w:r>
    </w:p>
    <w:p w14:paraId="06F1E975" w14:textId="77777777" w:rsidR="00C82394" w:rsidRDefault="006F662E">
      <w:pPr>
        <w:pStyle w:val="SourceCode"/>
      </w:pPr>
      <w:r>
        <w:t>func documentLines(document string) []string {</w:t>
      </w:r>
    </w:p>
    <w:p w14:paraId="0995E8A0" w14:textId="77777777" w:rsidR="00C82394" w:rsidRDefault="006F662E">
      <w:pPr>
        <w:pStyle w:val="SourceCode"/>
      </w:pPr>
      <w:r>
        <w:tab/>
        <w:t>lines := strings.Split(document, "\n")</w:t>
      </w:r>
    </w:p>
    <w:p w14:paraId="570A01AA" w14:textId="77777777" w:rsidR="00C82394" w:rsidRDefault="006F662E">
      <w:pPr>
        <w:pStyle w:val="SourceCode"/>
      </w:pPr>
      <w:r>
        <w:tab/>
        <w:t>for position := range lines {</w:t>
      </w:r>
    </w:p>
    <w:p w14:paraId="35EEB1CC" w14:textId="77777777" w:rsidR="00C82394" w:rsidRDefault="006F662E">
      <w:pPr>
        <w:pStyle w:val="SourceCode"/>
      </w:pPr>
      <w:r>
        <w:tab/>
      </w:r>
      <w:r>
        <w:tab/>
      </w:r>
      <w:r>
        <w:t>lines[position] = strings.TrimSuffix(lines[position], "\r")</w:t>
      </w:r>
    </w:p>
    <w:p w14:paraId="2127AD30" w14:textId="77777777" w:rsidR="00C82394" w:rsidRDefault="006F662E">
      <w:pPr>
        <w:pStyle w:val="SourceCode"/>
      </w:pPr>
      <w:r>
        <w:tab/>
        <w:t>}</w:t>
      </w:r>
    </w:p>
    <w:p w14:paraId="0A2BC842" w14:textId="77777777" w:rsidR="00C82394" w:rsidRDefault="006F662E">
      <w:pPr>
        <w:pStyle w:val="SourceCode"/>
      </w:pPr>
      <w:r>
        <w:tab/>
        <w:t>return lines</w:t>
      </w:r>
    </w:p>
    <w:p w14:paraId="4CAE39D5" w14:textId="77777777" w:rsidR="00C82394" w:rsidRDefault="006F662E">
      <w:pPr>
        <w:pStyle w:val="SourceCode"/>
      </w:pPr>
      <w:r>
        <w:t>}</w:t>
      </w:r>
    </w:p>
    <w:p w14:paraId="52ED8083" w14:textId="77777777" w:rsidR="00C82394" w:rsidRDefault="00C82394">
      <w:pPr>
        <w:pStyle w:val="SourceCode"/>
      </w:pPr>
    </w:p>
    <w:p w14:paraId="7C67FD26" w14:textId="77777777" w:rsidR="00C82394" w:rsidRDefault="006F662E">
      <w:pPr>
        <w:pStyle w:val="SourceCode"/>
      </w:pPr>
      <w:r>
        <w:t>// DocumentVersion returns the version of the API that the document</w:t>
      </w:r>
    </w:p>
    <w:p w14:paraId="3C6799A9" w14:textId="77777777" w:rsidR="00C82394" w:rsidRDefault="006F662E">
      <w:pPr>
        <w:pStyle w:val="SourceCode"/>
      </w:pPr>
      <w:r>
        <w:t>// describes: the value of version under info, the only key with 2 spaces</w:t>
      </w:r>
    </w:p>
    <w:p w14:paraId="6D7EAFCC" w14:textId="77777777" w:rsidR="00C82394" w:rsidRDefault="006F662E">
      <w:pPr>
        <w:pStyle w:val="SourceCode"/>
      </w:pPr>
      <w:r>
        <w:t>// and version. It returns "" when the document has none.</w:t>
      </w:r>
    </w:p>
    <w:p w14:paraId="302B2949" w14:textId="77777777" w:rsidR="00C82394" w:rsidRDefault="006F662E">
      <w:pPr>
        <w:pStyle w:val="SourceCode"/>
      </w:pPr>
      <w:r>
        <w:t>func DocumentVersion(document string) string {</w:t>
      </w:r>
    </w:p>
    <w:p w14:paraId="02DB98E2" w14:textId="77777777" w:rsidR="00C82394" w:rsidRDefault="006F662E">
      <w:pPr>
        <w:pStyle w:val="SourceCode"/>
      </w:pPr>
      <w:r>
        <w:tab/>
        <w:t>for _, line := range documentLines(document) {</w:t>
      </w:r>
    </w:p>
    <w:p w14:paraId="3D84D4E4" w14:textId="77777777" w:rsidR="00C82394" w:rsidRDefault="006F662E">
      <w:pPr>
        <w:pStyle w:val="SourceCode"/>
      </w:pPr>
      <w:r>
        <w:tab/>
      </w:r>
      <w:r>
        <w:tab/>
        <w:t>if strings.HasPrefix(line, pathIndent+"version: ") {</w:t>
      </w:r>
    </w:p>
    <w:p w14:paraId="2BE810EA" w14:textId="77777777" w:rsidR="00C82394" w:rsidRDefault="006F662E">
      <w:pPr>
        <w:pStyle w:val="SourceCode"/>
      </w:pPr>
      <w:r>
        <w:tab/>
      </w:r>
      <w:r>
        <w:tab/>
      </w:r>
      <w:r>
        <w:tab/>
        <w:t>return line[len(pathIndent+"version: "):]</w:t>
      </w:r>
    </w:p>
    <w:p w14:paraId="00DDA293" w14:textId="77777777" w:rsidR="00C82394" w:rsidRDefault="006F662E">
      <w:pPr>
        <w:pStyle w:val="SourceCode"/>
      </w:pPr>
      <w:r>
        <w:tab/>
      </w:r>
      <w:r>
        <w:tab/>
        <w:t>}</w:t>
      </w:r>
    </w:p>
    <w:p w14:paraId="51B29268" w14:textId="77777777" w:rsidR="00C82394" w:rsidRDefault="006F662E">
      <w:pPr>
        <w:pStyle w:val="SourceCode"/>
      </w:pPr>
      <w:r>
        <w:tab/>
        <w:t>}</w:t>
      </w:r>
    </w:p>
    <w:p w14:paraId="4AA771AE" w14:textId="77777777" w:rsidR="00C82394" w:rsidRDefault="006F662E">
      <w:pPr>
        <w:pStyle w:val="SourceCode"/>
      </w:pPr>
      <w:r>
        <w:tab/>
        <w:t>return ""</w:t>
      </w:r>
    </w:p>
    <w:p w14:paraId="14C0F39C" w14:textId="77777777" w:rsidR="00C82394" w:rsidRDefault="006F662E">
      <w:pPr>
        <w:pStyle w:val="SourceCode"/>
      </w:pPr>
      <w:r>
        <w:t>}</w:t>
      </w:r>
    </w:p>
    <w:p w14:paraId="494E6184" w14:textId="77777777" w:rsidR="00C82394" w:rsidRDefault="00C82394">
      <w:pPr>
        <w:pStyle w:val="SourceCode"/>
      </w:pPr>
    </w:p>
    <w:p w14:paraId="5EFFE77B" w14:textId="77777777" w:rsidR="00C82394" w:rsidRDefault="006F662E">
      <w:pPr>
        <w:pStyle w:val="SourceCode"/>
      </w:pPr>
      <w:r>
        <w:t>// IsDocumented reports whether the document lists status under the method</w:t>
      </w:r>
    </w:p>
    <w:p w14:paraId="1A60546B" w14:textId="77777777" w:rsidR="00C82394" w:rsidRDefault="006F662E">
      <w:pPr>
        <w:pStyle w:val="SourceCode"/>
      </w:pPr>
      <w:r>
        <w:t>// of the path, such as 404 under get of /contacts/{id}. method is written</w:t>
      </w:r>
    </w:p>
    <w:p w14:paraId="7C935493" w14:textId="77777777" w:rsidR="00C82394" w:rsidRDefault="006F662E">
      <w:pPr>
        <w:pStyle w:val="SourceCode"/>
      </w:pPr>
      <w:r>
        <w:t>// as HTTP writes it, GET; the document writes it in lowercase, get.</w:t>
      </w:r>
    </w:p>
    <w:p w14:paraId="3B208516" w14:textId="77777777" w:rsidR="00C82394" w:rsidRDefault="006F662E">
      <w:pPr>
        <w:pStyle w:val="SourceCode"/>
      </w:pPr>
      <w:r>
        <w:t>func IsDocumented(document string, method string, path string,</w:t>
      </w:r>
    </w:p>
    <w:p w14:paraId="699E763B" w14:textId="77777777" w:rsidR="00C82394" w:rsidRDefault="006F662E">
      <w:pPr>
        <w:pStyle w:val="SourceCode"/>
      </w:pPr>
      <w:r>
        <w:tab/>
        <w:t>status int) bool {</w:t>
      </w:r>
    </w:p>
    <w:p w14:paraId="7F2A9C15" w14:textId="77777777" w:rsidR="00C82394" w:rsidRDefault="006F662E">
      <w:pPr>
        <w:pStyle w:val="SourceCode"/>
      </w:pPr>
      <w:r>
        <w:tab/>
        <w:t>pathLine := pathIndent + path + ":"</w:t>
      </w:r>
    </w:p>
    <w:p w14:paraId="20B2CBFD" w14:textId="77777777" w:rsidR="00C82394" w:rsidRDefault="006F662E">
      <w:pPr>
        <w:pStyle w:val="SourceCode"/>
      </w:pPr>
      <w:r>
        <w:tab/>
        <w:t>methodLine := methodIndent + strings.ToLower(method) + ":"</w:t>
      </w:r>
    </w:p>
    <w:p w14:paraId="06487438" w14:textId="77777777" w:rsidR="00C82394" w:rsidRDefault="006F662E">
      <w:pPr>
        <w:pStyle w:val="SourceCode"/>
      </w:pPr>
      <w:r>
        <w:tab/>
        <w:t>// The status code is quoted, '404', and followed by a colon.</w:t>
      </w:r>
    </w:p>
    <w:p w14:paraId="249F2A83" w14:textId="77777777" w:rsidR="00C82394" w:rsidRDefault="006F662E">
      <w:pPr>
        <w:pStyle w:val="SourceCode"/>
      </w:pPr>
      <w:r>
        <w:tab/>
      </w:r>
      <w:r>
        <w:t>statusStart := fmt.Sprintf("%s'%d':", statusIndent, status)</w:t>
      </w:r>
    </w:p>
    <w:p w14:paraId="092EB6D7" w14:textId="77777777" w:rsidR="00C82394" w:rsidRDefault="006F662E">
      <w:pPr>
        <w:pStyle w:val="SourceCode"/>
      </w:pPr>
      <w:r>
        <w:tab/>
        <w:t>inPath := false</w:t>
      </w:r>
    </w:p>
    <w:p w14:paraId="60290203" w14:textId="77777777" w:rsidR="00C82394" w:rsidRDefault="006F662E">
      <w:pPr>
        <w:pStyle w:val="SourceCode"/>
      </w:pPr>
      <w:r>
        <w:tab/>
        <w:t>inMethod := false</w:t>
      </w:r>
    </w:p>
    <w:p w14:paraId="203F17DD" w14:textId="77777777" w:rsidR="00C82394" w:rsidRDefault="006F662E">
      <w:pPr>
        <w:pStyle w:val="SourceCode"/>
      </w:pPr>
      <w:r>
        <w:tab/>
        <w:t>for _, line := range documentLines(document) {</w:t>
      </w:r>
    </w:p>
    <w:p w14:paraId="2F834CE8" w14:textId="77777777" w:rsidR="00C82394" w:rsidRDefault="006F662E">
      <w:pPr>
        <w:pStyle w:val="SourceCode"/>
      </w:pPr>
      <w:r>
        <w:tab/>
      </w:r>
      <w:r>
        <w:tab/>
        <w:t>// An empty line belongs to no key, so it changes nothing.</w:t>
      </w:r>
    </w:p>
    <w:p w14:paraId="5B2A2F08" w14:textId="77777777" w:rsidR="00C82394" w:rsidRDefault="006F662E">
      <w:pPr>
        <w:pStyle w:val="SourceCode"/>
      </w:pPr>
      <w:r>
        <w:tab/>
      </w:r>
      <w:r>
        <w:tab/>
        <w:t>// Remember, continue goes on to the next line (Lesson 2.5).</w:t>
      </w:r>
    </w:p>
    <w:p w14:paraId="7C5B1C12" w14:textId="77777777" w:rsidR="00C82394" w:rsidRDefault="006F662E">
      <w:pPr>
        <w:pStyle w:val="SourceCode"/>
      </w:pPr>
      <w:r>
        <w:tab/>
      </w:r>
      <w:r>
        <w:tab/>
        <w:t>if line == "" {</w:t>
      </w:r>
    </w:p>
    <w:p w14:paraId="4E50DA65" w14:textId="77777777" w:rsidR="00C82394" w:rsidRDefault="006F662E">
      <w:pPr>
        <w:pStyle w:val="SourceCode"/>
      </w:pPr>
      <w:r>
        <w:tab/>
      </w:r>
      <w:r>
        <w:tab/>
      </w:r>
      <w:r>
        <w:tab/>
        <w:t>continue</w:t>
      </w:r>
    </w:p>
    <w:p w14:paraId="0ED73846" w14:textId="77777777" w:rsidR="00C82394" w:rsidRDefault="006F662E">
      <w:pPr>
        <w:pStyle w:val="SourceCode"/>
      </w:pPr>
      <w:r>
        <w:tab/>
      </w:r>
      <w:r>
        <w:tab/>
        <w:t>}</w:t>
      </w:r>
    </w:p>
    <w:p w14:paraId="71969843" w14:textId="77777777" w:rsidR="00C82394" w:rsidRDefault="006F662E">
      <w:pPr>
        <w:pStyle w:val="SourceCode"/>
      </w:pPr>
      <w:r>
        <w:tab/>
      </w:r>
      <w:r>
        <w:tab/>
        <w:t>if !strings.HasPrefix(line, " ") {</w:t>
      </w:r>
    </w:p>
    <w:p w14:paraId="395C4371" w14:textId="77777777" w:rsidR="00C82394" w:rsidRDefault="006F662E">
      <w:pPr>
        <w:pStyle w:val="SourceCode"/>
      </w:pPr>
      <w:r>
        <w:tab/>
      </w:r>
      <w:r>
        <w:tab/>
      </w:r>
      <w:r>
        <w:tab/>
        <w:t>// A line with no indent, such as components:, ends the paths.</w:t>
      </w:r>
    </w:p>
    <w:p w14:paraId="23941EB1" w14:textId="77777777" w:rsidR="00C82394" w:rsidRDefault="006F662E">
      <w:pPr>
        <w:pStyle w:val="SourceCode"/>
      </w:pPr>
      <w:r>
        <w:tab/>
      </w:r>
      <w:r>
        <w:tab/>
      </w:r>
      <w:r>
        <w:tab/>
        <w:t>inPath = false</w:t>
      </w:r>
    </w:p>
    <w:p w14:paraId="046A4193" w14:textId="77777777" w:rsidR="00C82394" w:rsidRDefault="006F662E">
      <w:pPr>
        <w:pStyle w:val="SourceCode"/>
      </w:pPr>
      <w:r>
        <w:tab/>
      </w:r>
      <w:r>
        <w:tab/>
      </w:r>
      <w:r>
        <w:tab/>
        <w:t>inMethod = false</w:t>
      </w:r>
    </w:p>
    <w:p w14:paraId="7B624CA3" w14:textId="77777777" w:rsidR="00C82394" w:rsidRDefault="006F662E">
      <w:pPr>
        <w:pStyle w:val="SourceCode"/>
      </w:pPr>
      <w:r>
        <w:tab/>
      </w:r>
      <w:r>
        <w:tab/>
        <w:t>} else if strings.HasPrefix(line, pathIndent+"/") {</w:t>
      </w:r>
    </w:p>
    <w:p w14:paraId="0522F7D0" w14:textId="77777777" w:rsidR="00C82394" w:rsidRDefault="006F662E">
      <w:pPr>
        <w:pStyle w:val="SourceCode"/>
      </w:pPr>
      <w:r>
        <w:tab/>
      </w:r>
      <w:r>
        <w:tab/>
      </w:r>
      <w:r>
        <w:tab/>
      </w:r>
      <w:r>
        <w:t>// A path line: two spaces, then the path, such as /contacts:.</w:t>
      </w:r>
    </w:p>
    <w:p w14:paraId="29899DF0" w14:textId="77777777" w:rsidR="00C82394" w:rsidRDefault="006F662E">
      <w:pPr>
        <w:pStyle w:val="SourceCode"/>
      </w:pPr>
      <w:r>
        <w:tab/>
      </w:r>
      <w:r>
        <w:tab/>
      </w:r>
      <w:r>
        <w:tab/>
        <w:t>inPath = line == pathLine</w:t>
      </w:r>
    </w:p>
    <w:p w14:paraId="1F7CBC95" w14:textId="77777777" w:rsidR="00C82394" w:rsidRDefault="006F662E">
      <w:pPr>
        <w:pStyle w:val="SourceCode"/>
      </w:pPr>
      <w:r>
        <w:tab/>
      </w:r>
      <w:r>
        <w:tab/>
      </w:r>
      <w:r>
        <w:tab/>
        <w:t>inMethod = false</w:t>
      </w:r>
    </w:p>
    <w:p w14:paraId="0F5B630B" w14:textId="77777777" w:rsidR="00C82394" w:rsidRDefault="006F662E">
      <w:pPr>
        <w:pStyle w:val="SourceCode"/>
      </w:pPr>
      <w:r>
        <w:tab/>
      </w:r>
      <w:r>
        <w:tab/>
        <w:t>} else if strings.HasPrefix(line, methodIndent) &amp;&amp;</w:t>
      </w:r>
    </w:p>
    <w:p w14:paraId="3FF35857" w14:textId="77777777" w:rsidR="00C82394" w:rsidRDefault="006F662E">
      <w:pPr>
        <w:pStyle w:val="SourceCode"/>
      </w:pPr>
      <w:r>
        <w:tab/>
      </w:r>
      <w:r>
        <w:tab/>
      </w:r>
      <w:r>
        <w:tab/>
        <w:t>!strings.HasPrefix(line, methodIndent+" ") {</w:t>
      </w:r>
    </w:p>
    <w:p w14:paraId="7590D60C" w14:textId="77777777" w:rsidR="00C82394" w:rsidRDefault="006F662E">
      <w:pPr>
        <w:pStyle w:val="SourceCode"/>
      </w:pPr>
      <w:r>
        <w:tab/>
      </w:r>
      <w:r>
        <w:tab/>
      </w:r>
      <w:r>
        <w:tab/>
        <w:t>// A method line: exactly four spaces and a word, such as get:</w:t>
      </w:r>
    </w:p>
    <w:p w14:paraId="50707F66" w14:textId="77777777" w:rsidR="00C82394" w:rsidRDefault="006F662E">
      <w:pPr>
        <w:pStyle w:val="SourceCode"/>
      </w:pPr>
      <w:r>
        <w:tab/>
      </w:r>
      <w:r>
        <w:tab/>
      </w:r>
      <w:r>
        <w:tab/>
        <w:t>inMethod = inPath &amp;&amp; line == methodLine</w:t>
      </w:r>
    </w:p>
    <w:p w14:paraId="06D43B68" w14:textId="77777777" w:rsidR="00C82394" w:rsidRDefault="006F662E">
      <w:pPr>
        <w:pStyle w:val="SourceCode"/>
      </w:pPr>
      <w:r>
        <w:tab/>
      </w:r>
      <w:r>
        <w:tab/>
        <w:t>} else if inMethod &amp;&amp; strings.HasPrefix(line, statusStart) {</w:t>
      </w:r>
    </w:p>
    <w:p w14:paraId="16F7C5F9" w14:textId="77777777" w:rsidR="00C82394" w:rsidRDefault="006F662E">
      <w:pPr>
        <w:pStyle w:val="SourceCode"/>
      </w:pPr>
      <w:r>
        <w:tab/>
      </w:r>
      <w:r>
        <w:tab/>
      </w:r>
      <w:r>
        <w:tab/>
        <w:t>// A status line counts only inside the method looked for.</w:t>
      </w:r>
    </w:p>
    <w:p w14:paraId="3A7295FC" w14:textId="77777777" w:rsidR="00C82394" w:rsidRDefault="006F662E">
      <w:pPr>
        <w:pStyle w:val="SourceCode"/>
      </w:pPr>
      <w:r>
        <w:tab/>
      </w:r>
      <w:r>
        <w:tab/>
      </w:r>
      <w:r>
        <w:tab/>
        <w:t>return true</w:t>
      </w:r>
    </w:p>
    <w:p w14:paraId="58F0A4AF" w14:textId="77777777" w:rsidR="00C82394" w:rsidRDefault="006F662E">
      <w:pPr>
        <w:pStyle w:val="SourceCode"/>
      </w:pPr>
      <w:r>
        <w:tab/>
      </w:r>
      <w:r>
        <w:tab/>
        <w:t>}</w:t>
      </w:r>
    </w:p>
    <w:p w14:paraId="22EAB9FF" w14:textId="77777777" w:rsidR="00C82394" w:rsidRDefault="006F662E">
      <w:pPr>
        <w:pStyle w:val="SourceCode"/>
        <w:keepNext/>
      </w:pPr>
      <w:r>
        <w:tab/>
        <w:t>}</w:t>
      </w:r>
    </w:p>
    <w:p w14:paraId="21EE3F1C" w14:textId="77777777" w:rsidR="00C82394" w:rsidRDefault="006F662E">
      <w:pPr>
        <w:pStyle w:val="SourceCode"/>
        <w:keepNext/>
      </w:pPr>
      <w:r>
        <w:tab/>
        <w:t>return false</w:t>
      </w:r>
    </w:p>
    <w:p w14:paraId="4BF7D5FC" w14:textId="77777777" w:rsidR="00C82394" w:rsidRDefault="006F662E">
      <w:pPr>
        <w:pStyle w:val="SourceCode"/>
      </w:pPr>
      <w:r>
        <w:t>}</w:t>
      </w:r>
    </w:p>
    <w:p w14:paraId="7DD902F4" w14:textId="77777777" w:rsidR="00C82394" w:rsidRDefault="00C82394">
      <w:pPr>
        <w:keepNext/>
      </w:pPr>
    </w:p>
    <w:p w14:paraId="095345C0" w14:textId="77777777" w:rsidR="00C82394" w:rsidRDefault="006F662E">
      <w:pPr>
        <w:pStyle w:val="Heading3"/>
      </w:pPr>
      <w:r>
        <w:t>go/docs/main.go</w:t>
      </w:r>
    </w:p>
    <w:p w14:paraId="5AA79B02" w14:textId="77777777" w:rsidR="00C82394" w:rsidRDefault="006F662E">
      <w:pPr>
        <w:pStyle w:val="SourceCode"/>
        <w:keepNext/>
      </w:pPr>
      <w:r>
        <w:t>// Lesson 6.20: the docs check. It reads the API's description from the</w:t>
      </w:r>
    </w:p>
    <w:p w14:paraId="6AF287C5" w14:textId="77777777" w:rsidR="00C82394" w:rsidRDefault="006F662E">
      <w:pPr>
        <w:pStyle w:val="SourceCode"/>
        <w:keepNext/>
      </w:pPr>
      <w:r>
        <w:t>// server, then sends thirteen known requests, one or more for every</w:t>
      </w:r>
    </w:p>
    <w:p w14:paraId="754F8DEB" w14:textId="77777777" w:rsidR="00C82394" w:rsidRDefault="006F662E">
      <w:pPr>
        <w:pStyle w:val="SourceCode"/>
      </w:pPr>
      <w:r>
        <w:t>// documented operation, and checks each answer two ways: the status code is</w:t>
      </w:r>
    </w:p>
    <w:p w14:paraId="08046C3B" w14:textId="77777777" w:rsidR="00C82394" w:rsidRDefault="006F662E">
      <w:pPr>
        <w:pStyle w:val="SourceCode"/>
      </w:pPr>
      <w:r>
        <w:t>// the one expected, and the description lists that status code for that</w:t>
      </w:r>
    </w:p>
    <w:p w14:paraId="2CB8D0A7" w14:textId="77777777" w:rsidR="00C82394" w:rsidRDefault="006F662E">
      <w:pPr>
        <w:pStyle w:val="SourceCode"/>
      </w:pPr>
      <w:r>
        <w:t>// operation. A server that answers what its description does not say fails,</w:t>
      </w:r>
    </w:p>
    <w:p w14:paraId="49295981" w14:textId="77777777" w:rsidR="00C82394" w:rsidRDefault="006F662E">
      <w:pPr>
        <w:pStyle w:val="SourceCode"/>
      </w:pPr>
      <w:r>
        <w:t>// so the description cannot drift away from the server unnoticed.</w:t>
      </w:r>
    </w:p>
    <w:p w14:paraId="525B849A" w14:textId="77777777" w:rsidR="00C82394" w:rsidRDefault="006F662E">
      <w:pPr>
        <w:pStyle w:val="SourceCode"/>
      </w:pPr>
      <w:r>
        <w:t>// sendRequest and responseHeader are Lesson 6.4's, and testResults and</w:t>
      </w:r>
    </w:p>
    <w:p w14:paraId="1BFAE083" w14:textId="77777777" w:rsidR="00C82394" w:rsidRDefault="006F662E">
      <w:pPr>
        <w:pStyle w:val="SourceCode"/>
      </w:pPr>
      <w:r>
        <w:t>// readBodyFile Lesson 6.19's, all unchanged.</w:t>
      </w:r>
    </w:p>
    <w:p w14:paraId="0283CFE5" w14:textId="77777777" w:rsidR="00C82394" w:rsidRDefault="006F662E">
      <w:pPr>
        <w:pStyle w:val="SourceCode"/>
      </w:pPr>
      <w:r>
        <w:t>package main</w:t>
      </w:r>
    </w:p>
    <w:p w14:paraId="15CB308D" w14:textId="77777777" w:rsidR="00C82394" w:rsidRDefault="00C82394">
      <w:pPr>
        <w:pStyle w:val="SourceCode"/>
      </w:pPr>
    </w:p>
    <w:p w14:paraId="2F125915" w14:textId="77777777" w:rsidR="00C82394" w:rsidRDefault="006F662E">
      <w:pPr>
        <w:pStyle w:val="SourceCode"/>
      </w:pPr>
      <w:r>
        <w:t>// Remember, apidocument is this lesson's package for reading the</w:t>
      </w:r>
    </w:p>
    <w:p w14:paraId="6DF04C86" w14:textId="77777777" w:rsidR="00C82394" w:rsidRDefault="006F662E">
      <w:pPr>
        <w:pStyle w:val="SourceCode"/>
      </w:pPr>
      <w:r>
        <w:t>// description; its import path is go.mod's module name plus its folder.</w:t>
      </w:r>
    </w:p>
    <w:p w14:paraId="36B49EFA" w14:textId="77777777" w:rsidR="00C82394" w:rsidRDefault="006F662E">
      <w:pPr>
        <w:pStyle w:val="SourceCode"/>
      </w:pPr>
      <w:r>
        <w:t>import (</w:t>
      </w:r>
    </w:p>
    <w:p w14:paraId="4A439EAF" w14:textId="77777777" w:rsidR="00C82394" w:rsidRDefault="006F662E">
      <w:pPr>
        <w:pStyle w:val="SourceCode"/>
      </w:pPr>
      <w:r>
        <w:tab/>
        <w:t>"crypto/tls"</w:t>
      </w:r>
    </w:p>
    <w:p w14:paraId="1F2B6C74" w14:textId="77777777" w:rsidR="00C82394" w:rsidRDefault="006F662E">
      <w:pPr>
        <w:pStyle w:val="SourceCode"/>
      </w:pPr>
      <w:r>
        <w:tab/>
        <w:t>"crypto/x509"</w:t>
      </w:r>
    </w:p>
    <w:p w14:paraId="5FEC5F8D" w14:textId="77777777" w:rsidR="00C82394" w:rsidRDefault="006F662E">
      <w:pPr>
        <w:pStyle w:val="SourceCode"/>
      </w:pPr>
      <w:r>
        <w:tab/>
        <w:t>"errors"</w:t>
      </w:r>
    </w:p>
    <w:p w14:paraId="0A1A9405" w14:textId="77777777" w:rsidR="00C82394" w:rsidRDefault="006F662E">
      <w:pPr>
        <w:pStyle w:val="SourceCode"/>
      </w:pPr>
      <w:r>
        <w:tab/>
        <w:t>"fmt"</w:t>
      </w:r>
    </w:p>
    <w:p w14:paraId="38AD3798" w14:textId="77777777" w:rsidR="00C82394" w:rsidRDefault="006F662E">
      <w:pPr>
        <w:pStyle w:val="SourceCode"/>
      </w:pPr>
      <w:r>
        <w:tab/>
        <w:t>"io"</w:t>
      </w:r>
    </w:p>
    <w:p w14:paraId="683A8966" w14:textId="77777777" w:rsidR="00C82394" w:rsidRDefault="006F662E">
      <w:pPr>
        <w:pStyle w:val="SourceCode"/>
      </w:pPr>
      <w:r>
        <w:tab/>
        <w:t>"net"</w:t>
      </w:r>
    </w:p>
    <w:p w14:paraId="28B5FD53" w14:textId="77777777" w:rsidR="00C82394" w:rsidRDefault="006F662E">
      <w:pPr>
        <w:pStyle w:val="SourceCode"/>
      </w:pPr>
      <w:r>
        <w:tab/>
        <w:t>"net/http"</w:t>
      </w:r>
    </w:p>
    <w:p w14:paraId="68C428E0" w14:textId="77777777" w:rsidR="00C82394" w:rsidRDefault="006F662E">
      <w:pPr>
        <w:pStyle w:val="SourceCode"/>
      </w:pPr>
      <w:r>
        <w:tab/>
        <w:t>"os"</w:t>
      </w:r>
    </w:p>
    <w:p w14:paraId="4860FD67" w14:textId="77777777" w:rsidR="00C82394" w:rsidRDefault="006F662E">
      <w:pPr>
        <w:pStyle w:val="SourceCode"/>
      </w:pPr>
      <w:r>
        <w:tab/>
        <w:t>"strings"</w:t>
      </w:r>
    </w:p>
    <w:p w14:paraId="4BE64510" w14:textId="77777777" w:rsidR="00C82394" w:rsidRDefault="006F662E">
      <w:pPr>
        <w:pStyle w:val="SourceCode"/>
      </w:pPr>
      <w:r>
        <w:tab/>
        <w:t>"time"</w:t>
      </w:r>
    </w:p>
    <w:p w14:paraId="5BF45F30" w14:textId="77777777" w:rsidR="00C82394" w:rsidRDefault="00C82394">
      <w:pPr>
        <w:pStyle w:val="SourceCode"/>
      </w:pPr>
    </w:p>
    <w:p w14:paraId="48F48F40" w14:textId="77777777" w:rsidR="00C82394" w:rsidRDefault="006F662E">
      <w:pPr>
        <w:pStyle w:val="SourceCode"/>
      </w:pPr>
      <w:r>
        <w:tab/>
        <w:t>"example.com/apidocumentation/apidocument"</w:t>
      </w:r>
    </w:p>
    <w:p w14:paraId="692869C8" w14:textId="77777777" w:rsidR="00C82394" w:rsidRDefault="006F662E">
      <w:pPr>
        <w:pStyle w:val="SourceCode"/>
      </w:pPr>
      <w:r>
        <w:t>)</w:t>
      </w:r>
    </w:p>
    <w:p w14:paraId="4E6F0E33" w14:textId="77777777" w:rsidR="00C82394" w:rsidRDefault="00C82394">
      <w:pPr>
        <w:pStyle w:val="SourceCode"/>
      </w:pPr>
    </w:p>
    <w:p w14:paraId="15808DA0" w14:textId="77777777" w:rsidR="00C82394" w:rsidRDefault="006F662E">
      <w:pPr>
        <w:pStyle w:val="SourceCode"/>
      </w:pPr>
      <w:r>
        <w:t>const (</w:t>
      </w:r>
    </w:p>
    <w:p w14:paraId="7FC5F775" w14:textId="77777777" w:rsidR="00C82394" w:rsidRDefault="006F662E">
      <w:pPr>
        <w:pStyle w:val="SourceCode"/>
      </w:pPr>
      <w:r>
        <w:tab/>
        <w:t>serverOrigin   = "https://127.0.0.1:8765"</w:t>
      </w:r>
    </w:p>
    <w:p w14:paraId="68B33684" w14:textId="77777777" w:rsidR="00C82394" w:rsidRDefault="006F662E">
      <w:pPr>
        <w:pStyle w:val="SourceCode"/>
      </w:pPr>
      <w:r>
        <w:tab/>
        <w:t>apiPrefix      = "/api/v1"</w:t>
      </w:r>
    </w:p>
    <w:p w14:paraId="3E3F5F43" w14:textId="77777777" w:rsidR="00C82394" w:rsidRDefault="006F662E">
      <w:pPr>
        <w:pStyle w:val="SourceCode"/>
      </w:pPr>
      <w:r>
        <w:tab/>
        <w:t>caFile         = "certs/spa-ca.pem"</w:t>
      </w:r>
    </w:p>
    <w:p w14:paraId="20366A1A" w14:textId="77777777" w:rsidR="00C82394" w:rsidRDefault="006F662E">
      <w:pPr>
        <w:pStyle w:val="SourceCode"/>
      </w:pPr>
      <w:r>
        <w:tab/>
        <w:t>timeoutSeconds = 10</w:t>
      </w:r>
    </w:p>
    <w:p w14:paraId="62913C56" w14:textId="77777777" w:rsidR="00C82394" w:rsidRDefault="006F662E">
      <w:pPr>
        <w:pStyle w:val="SourceCode"/>
      </w:pPr>
      <w:r>
        <w:tab/>
      </w:r>
      <w:r>
        <w:t>userAgent      = "spa-api-client"</w:t>
      </w:r>
    </w:p>
    <w:p w14:paraId="78C4A7B9" w14:textId="77777777" w:rsidR="00C82394" w:rsidRDefault="006F662E">
      <w:pPr>
        <w:pStyle w:val="SourceCode"/>
      </w:pPr>
      <w:r>
        <w:tab/>
        <w:t>jsonType       = "application/json; charset=utf-8"</w:t>
      </w:r>
    </w:p>
    <w:p w14:paraId="2B636768" w14:textId="77777777" w:rsidR="00C82394" w:rsidRDefault="006F662E">
      <w:pPr>
        <w:pStyle w:val="SourceCode"/>
      </w:pPr>
      <w:r>
        <w:tab/>
        <w:t>// The request bodies come from the files curl.exe sent in Lesson 6.19.</w:t>
      </w:r>
    </w:p>
    <w:p w14:paraId="1F82DCB8" w14:textId="77777777" w:rsidR="00C82394" w:rsidRDefault="006F662E">
      <w:pPr>
        <w:pStyle w:val="SourceCode"/>
      </w:pPr>
      <w:r>
        <w:tab/>
        <w:t>newContactFile = "requests/new-contact.json"</w:t>
      </w:r>
    </w:p>
    <w:p w14:paraId="7A5A53CF" w14:textId="77777777" w:rsidR="00C82394" w:rsidRDefault="006F662E">
      <w:pPr>
        <w:pStyle w:val="SourceCode"/>
      </w:pPr>
      <w:r>
        <w:tab/>
        <w:t>phonePatchFile = "requests/phone-patch.json"</w:t>
      </w:r>
    </w:p>
    <w:p w14:paraId="764E2BA6" w14:textId="77777777" w:rsidR="00C82394" w:rsidRDefault="006F662E">
      <w:pPr>
        <w:pStyle w:val="SourceCode"/>
      </w:pPr>
      <w:r>
        <w:t>)</w:t>
      </w:r>
    </w:p>
    <w:p w14:paraId="2FED7E76" w14:textId="77777777" w:rsidR="00C82394" w:rsidRDefault="00C82394">
      <w:pPr>
        <w:pStyle w:val="SourceCode"/>
      </w:pPr>
    </w:p>
    <w:p w14:paraId="451931C9" w14:textId="77777777" w:rsidR="00C82394" w:rsidRDefault="006F662E">
      <w:pPr>
        <w:pStyle w:val="SourceCode"/>
      </w:pPr>
      <w:r>
        <w:t>// APIResponse is one answer from the server. StatusCode is 0 when there</w:t>
      </w:r>
    </w:p>
    <w:p w14:paraId="7297B958" w14:textId="77777777" w:rsidR="00C82394" w:rsidRDefault="006F662E">
      <w:pPr>
        <w:pStyle w:val="SourceCode"/>
      </w:pPr>
      <w:r>
        <w:t>// was no answer, and Failure then names why: "timeout", "refused",</w:t>
      </w:r>
    </w:p>
    <w:p w14:paraId="41AE5031" w14:textId="77777777" w:rsidR="00C82394" w:rsidRDefault="006F662E">
      <w:pPr>
        <w:pStyle w:val="SourceCode"/>
      </w:pPr>
      <w:r>
        <w:t>// "certificate", or "other"; it is "" when there was an answer.</w:t>
      </w:r>
    </w:p>
    <w:p w14:paraId="57473EF1" w14:textId="77777777" w:rsidR="00C82394" w:rsidRDefault="006F662E">
      <w:pPr>
        <w:pStyle w:val="SourceCode"/>
      </w:pPr>
      <w:r>
        <w:t>// http.Header holds every header.</w:t>
      </w:r>
    </w:p>
    <w:p w14:paraId="634686E7" w14:textId="77777777" w:rsidR="00C82394" w:rsidRDefault="006F662E">
      <w:pPr>
        <w:pStyle w:val="SourceCode"/>
      </w:pPr>
      <w:r>
        <w:t>type APIResponse struct {</w:t>
      </w:r>
    </w:p>
    <w:p w14:paraId="23B24694" w14:textId="77777777" w:rsidR="00C82394" w:rsidRDefault="006F662E">
      <w:pPr>
        <w:pStyle w:val="SourceCode"/>
      </w:pPr>
      <w:r>
        <w:tab/>
        <w:t>StatusCode int</w:t>
      </w:r>
    </w:p>
    <w:p w14:paraId="094A5C82" w14:textId="77777777" w:rsidR="00C82394" w:rsidRDefault="006F662E">
      <w:pPr>
        <w:pStyle w:val="SourceCode"/>
      </w:pPr>
      <w:r>
        <w:tab/>
        <w:t>Body       string</w:t>
      </w:r>
    </w:p>
    <w:p w14:paraId="04CB984F" w14:textId="77777777" w:rsidR="00C82394" w:rsidRDefault="006F662E">
      <w:pPr>
        <w:pStyle w:val="SourceCode"/>
      </w:pPr>
      <w:r>
        <w:tab/>
        <w:t>Headers    http.Header</w:t>
      </w:r>
    </w:p>
    <w:p w14:paraId="119EC134" w14:textId="77777777" w:rsidR="00C82394" w:rsidRDefault="006F662E">
      <w:pPr>
        <w:pStyle w:val="SourceCode"/>
      </w:pPr>
      <w:r>
        <w:tab/>
        <w:t>Failure    string</w:t>
      </w:r>
    </w:p>
    <w:p w14:paraId="1266ABB4" w14:textId="77777777" w:rsidR="00C82394" w:rsidRDefault="006F662E">
      <w:pPr>
        <w:pStyle w:val="SourceCode"/>
      </w:pPr>
      <w:r>
        <w:t>}</w:t>
      </w:r>
    </w:p>
    <w:p w14:paraId="07D5DAA2" w14:textId="77777777" w:rsidR="00C82394" w:rsidRDefault="00C82394">
      <w:pPr>
        <w:pStyle w:val="SourceCode"/>
      </w:pPr>
    </w:p>
    <w:p w14:paraId="32311BD8" w14:textId="77777777" w:rsidR="00C82394" w:rsidRDefault="006F662E">
      <w:pPr>
        <w:pStyle w:val="SourceCode"/>
      </w:pPr>
      <w:r>
        <w:t>// responseHeader returns the value of the header called headerName,</w:t>
      </w:r>
    </w:p>
    <w:p w14:paraId="210600A4" w14:textId="77777777" w:rsidR="00C82394" w:rsidRDefault="006F662E">
      <w:pPr>
        <w:pStyle w:val="SourceCode"/>
      </w:pPr>
      <w:r>
        <w:t>// ignoring case, or "" when the answer has no such header. Header.Get</w:t>
      </w:r>
    </w:p>
    <w:p w14:paraId="7E535EE1" w14:textId="77777777" w:rsidR="00C82394" w:rsidRDefault="006F662E">
      <w:pPr>
        <w:pStyle w:val="SourceCode"/>
      </w:pPr>
      <w:r>
        <w:t>// ignores case, as HTTP header names do.</w:t>
      </w:r>
    </w:p>
    <w:p w14:paraId="5F6BCCA1" w14:textId="77777777" w:rsidR="00C82394" w:rsidRDefault="006F662E">
      <w:pPr>
        <w:pStyle w:val="SourceCode"/>
      </w:pPr>
      <w:r>
        <w:t>func responseHeader(response APIResponse, headerName string) string {</w:t>
      </w:r>
    </w:p>
    <w:p w14:paraId="45963619" w14:textId="77777777" w:rsidR="00C82394" w:rsidRDefault="006F662E">
      <w:pPr>
        <w:pStyle w:val="SourceCode"/>
      </w:pPr>
      <w:r>
        <w:tab/>
        <w:t>return response.Headers.Get(headerName)</w:t>
      </w:r>
    </w:p>
    <w:p w14:paraId="2EA62F5B" w14:textId="77777777" w:rsidR="00C82394" w:rsidRDefault="006F662E">
      <w:pPr>
        <w:pStyle w:val="SourceCode"/>
      </w:pPr>
      <w:r>
        <w:t>}</w:t>
      </w:r>
    </w:p>
    <w:p w14:paraId="38737A78" w14:textId="77777777" w:rsidR="00C82394" w:rsidRDefault="00C82394">
      <w:pPr>
        <w:pStyle w:val="SourceCode"/>
      </w:pPr>
    </w:p>
    <w:p w14:paraId="412E2137" w14:textId="77777777" w:rsidR="00C82394" w:rsidRDefault="006F662E">
      <w:pPr>
        <w:pStyle w:val="SourceCode"/>
      </w:pPr>
      <w:r>
        <w:t>// reportFailure prints the two error lines.</w:t>
      </w:r>
    </w:p>
    <w:p w14:paraId="21BD09BB" w14:textId="77777777" w:rsidR="00C82394" w:rsidRDefault="006F662E">
      <w:pPr>
        <w:pStyle w:val="SourceCode"/>
      </w:pPr>
      <w:r>
        <w:t>func reportFailure(err error) {</w:t>
      </w:r>
    </w:p>
    <w:p w14:paraId="6C2B2119" w14:textId="77777777" w:rsidR="00C82394" w:rsidRDefault="006F662E">
      <w:pPr>
        <w:pStyle w:val="SourceCode"/>
      </w:pPr>
      <w:r>
        <w:tab/>
      </w:r>
      <w:r>
        <w:t>fmt.Fprintf(os.Stderr, "Error: could not reach %s\n", serverOrigin)</w:t>
      </w:r>
    </w:p>
    <w:p w14:paraId="4DA1B7F0" w14:textId="77777777" w:rsidR="00C82394" w:rsidRDefault="006F662E">
      <w:pPr>
        <w:pStyle w:val="SourceCode"/>
      </w:pPr>
      <w:r>
        <w:tab/>
        <w:t>fmt.Fprintln(os.Stderr, "Reason:", err)</w:t>
      </w:r>
    </w:p>
    <w:p w14:paraId="501A55C4" w14:textId="77777777" w:rsidR="00C82394" w:rsidRDefault="006F662E">
      <w:pPr>
        <w:pStyle w:val="SourceCode"/>
      </w:pPr>
      <w:r>
        <w:t>}</w:t>
      </w:r>
    </w:p>
    <w:p w14:paraId="1D592968" w14:textId="77777777" w:rsidR="00C82394" w:rsidRDefault="00C82394">
      <w:pPr>
        <w:pStyle w:val="SourceCode"/>
      </w:pPr>
    </w:p>
    <w:p w14:paraId="00962F29" w14:textId="77777777" w:rsidR="00C82394" w:rsidRDefault="006F662E">
      <w:pPr>
        <w:pStyle w:val="SourceCode"/>
      </w:pPr>
      <w:r>
        <w:t>// failureKind returns the kind of failure err is. Remember, errors.As finds</w:t>
      </w:r>
    </w:p>
    <w:p w14:paraId="1C9BEA19" w14:textId="77777777" w:rsidR="00C82394" w:rsidRDefault="006F662E">
      <w:pPr>
        <w:pStyle w:val="SourceCode"/>
      </w:pPr>
      <w:r>
        <w:t>// an error of one type inside err (Lesson 4.5); Op "dial" means connecting.</w:t>
      </w:r>
    </w:p>
    <w:p w14:paraId="24708F63" w14:textId="77777777" w:rsidR="00C82394" w:rsidRDefault="006F662E">
      <w:pPr>
        <w:pStyle w:val="SourceCode"/>
      </w:pPr>
      <w:r>
        <w:t>func failureKind(err error) string {</w:t>
      </w:r>
    </w:p>
    <w:p w14:paraId="0D3980D4" w14:textId="77777777" w:rsidR="00C82394" w:rsidRDefault="006F662E">
      <w:pPr>
        <w:pStyle w:val="SourceCode"/>
      </w:pPr>
      <w:r>
        <w:tab/>
        <w:t>var networkError net.Error</w:t>
      </w:r>
    </w:p>
    <w:p w14:paraId="720FF528" w14:textId="77777777" w:rsidR="00C82394" w:rsidRDefault="006F662E">
      <w:pPr>
        <w:pStyle w:val="SourceCode"/>
      </w:pPr>
      <w:r>
        <w:tab/>
        <w:t>if errors.As(err, &amp;networkError) &amp;&amp; networkError.Timeout() {</w:t>
      </w:r>
    </w:p>
    <w:p w14:paraId="693CE133" w14:textId="77777777" w:rsidR="00C82394" w:rsidRDefault="006F662E">
      <w:pPr>
        <w:pStyle w:val="SourceCode"/>
      </w:pPr>
      <w:r>
        <w:tab/>
      </w:r>
      <w:r>
        <w:tab/>
        <w:t>return "timeout"</w:t>
      </w:r>
    </w:p>
    <w:p w14:paraId="5F9845B4" w14:textId="77777777" w:rsidR="00C82394" w:rsidRDefault="006F662E">
      <w:pPr>
        <w:pStyle w:val="SourceCode"/>
      </w:pPr>
      <w:r>
        <w:tab/>
        <w:t>}</w:t>
      </w:r>
    </w:p>
    <w:p w14:paraId="6FB704F9" w14:textId="77777777" w:rsidR="00C82394" w:rsidRDefault="006F662E">
      <w:pPr>
        <w:pStyle w:val="SourceCode"/>
      </w:pPr>
      <w:r>
        <w:tab/>
        <w:t>var certificateError *tls.CertificateVerificationError</w:t>
      </w:r>
    </w:p>
    <w:p w14:paraId="5B46A497" w14:textId="77777777" w:rsidR="00C82394" w:rsidRDefault="006F662E">
      <w:pPr>
        <w:pStyle w:val="SourceCode"/>
      </w:pPr>
      <w:r>
        <w:tab/>
        <w:t>if errors.As(err, &amp;certificateError) {</w:t>
      </w:r>
    </w:p>
    <w:p w14:paraId="4025107E" w14:textId="77777777" w:rsidR="00C82394" w:rsidRDefault="006F662E">
      <w:pPr>
        <w:pStyle w:val="SourceCode"/>
      </w:pPr>
      <w:r>
        <w:tab/>
      </w:r>
      <w:r>
        <w:tab/>
        <w:t>return "certificate"</w:t>
      </w:r>
    </w:p>
    <w:p w14:paraId="68F6913B" w14:textId="77777777" w:rsidR="00C82394" w:rsidRDefault="006F662E">
      <w:pPr>
        <w:pStyle w:val="SourceCode"/>
      </w:pPr>
      <w:r>
        <w:tab/>
        <w:t>}</w:t>
      </w:r>
    </w:p>
    <w:p w14:paraId="562E6E02" w14:textId="77777777" w:rsidR="00C82394" w:rsidRDefault="006F662E">
      <w:pPr>
        <w:pStyle w:val="SourceCode"/>
      </w:pPr>
      <w:r>
        <w:tab/>
        <w:t>var operationError *net.OpError</w:t>
      </w:r>
    </w:p>
    <w:p w14:paraId="4E3F19F1" w14:textId="77777777" w:rsidR="00C82394" w:rsidRDefault="006F662E">
      <w:pPr>
        <w:pStyle w:val="SourceCode"/>
      </w:pPr>
      <w:r>
        <w:tab/>
        <w:t>if errors.As(err, &amp;operationError) &amp;&amp; operationError.Op == "dial" {</w:t>
      </w:r>
    </w:p>
    <w:p w14:paraId="65D31CDF" w14:textId="77777777" w:rsidR="00C82394" w:rsidRDefault="006F662E">
      <w:pPr>
        <w:pStyle w:val="SourceCode"/>
      </w:pPr>
      <w:r>
        <w:tab/>
      </w:r>
      <w:r>
        <w:tab/>
        <w:t>return "refused"</w:t>
      </w:r>
    </w:p>
    <w:p w14:paraId="6F078D8C" w14:textId="77777777" w:rsidR="00C82394" w:rsidRDefault="006F662E">
      <w:pPr>
        <w:pStyle w:val="SourceCode"/>
      </w:pPr>
      <w:r>
        <w:tab/>
        <w:t>}</w:t>
      </w:r>
    </w:p>
    <w:p w14:paraId="0FCE1B57" w14:textId="77777777" w:rsidR="00C82394" w:rsidRDefault="006F662E">
      <w:pPr>
        <w:pStyle w:val="SourceCode"/>
      </w:pPr>
      <w:r>
        <w:tab/>
        <w:t>return "other"</w:t>
      </w:r>
    </w:p>
    <w:p w14:paraId="70FB863C" w14:textId="77777777" w:rsidR="00C82394" w:rsidRDefault="006F662E">
      <w:pPr>
        <w:pStyle w:val="SourceCode"/>
      </w:pPr>
      <w:r>
        <w:t>}</w:t>
      </w:r>
    </w:p>
    <w:p w14:paraId="7C599D63" w14:textId="77777777" w:rsidR="00C82394" w:rsidRDefault="00C82394">
      <w:pPr>
        <w:pStyle w:val="SourceCode"/>
      </w:pPr>
    </w:p>
    <w:p w14:paraId="14F7C6E5" w14:textId="77777777" w:rsidR="00C82394" w:rsidRDefault="006F662E">
      <w:pPr>
        <w:pStyle w:val="SourceCode"/>
      </w:pPr>
      <w:r>
        <w:t>// stopAtRedirect is the function the client calls before it follows a</w:t>
      </w:r>
    </w:p>
    <w:p w14:paraId="0095F046" w14:textId="77777777" w:rsidR="00C82394" w:rsidRDefault="006F662E">
      <w:pPr>
        <w:pStyle w:val="SourceCode"/>
      </w:pPr>
      <w:r>
        <w:t>// redirect. Returning http.ErrUseLastResponse makes the client stop and</w:t>
      </w:r>
    </w:p>
    <w:p w14:paraId="132F5FEF" w14:textId="77777777" w:rsidR="00C82394" w:rsidRDefault="006F662E">
      <w:pPr>
        <w:pStyle w:val="SourceCode"/>
      </w:pPr>
      <w:r>
        <w:t>// return the 3xx as an answer like any other. via lists the requests so</w:t>
      </w:r>
    </w:p>
    <w:p w14:paraId="1B8017A3" w14:textId="77777777" w:rsidR="00C82394" w:rsidRDefault="006F662E">
      <w:pPr>
        <w:pStyle w:val="SourceCode"/>
      </w:pPr>
      <w:r>
        <w:t>// far; this function does not need it.</w:t>
      </w:r>
    </w:p>
    <w:p w14:paraId="1C1795F5" w14:textId="77777777" w:rsidR="00C82394" w:rsidRDefault="006F662E">
      <w:pPr>
        <w:pStyle w:val="SourceCode"/>
      </w:pPr>
      <w:r>
        <w:t>func stopAtRedirect(request *http.Request, via []*http.Request) error {</w:t>
      </w:r>
    </w:p>
    <w:p w14:paraId="4FE089A5" w14:textId="77777777" w:rsidR="00C82394" w:rsidRDefault="006F662E">
      <w:pPr>
        <w:pStyle w:val="SourceCode"/>
      </w:pPr>
      <w:r>
        <w:tab/>
      </w:r>
      <w:r>
        <w:t>return http.ErrUseLastResponse</w:t>
      </w:r>
    </w:p>
    <w:p w14:paraId="740D5285" w14:textId="77777777" w:rsidR="00C82394" w:rsidRDefault="006F662E">
      <w:pPr>
        <w:pStyle w:val="SourceCode"/>
      </w:pPr>
      <w:r>
        <w:t>}</w:t>
      </w:r>
    </w:p>
    <w:p w14:paraId="3E23BD17" w14:textId="77777777" w:rsidR="00C82394" w:rsidRDefault="00C82394">
      <w:pPr>
        <w:pStyle w:val="SourceCode"/>
      </w:pPr>
    </w:p>
    <w:p w14:paraId="7C19F019" w14:textId="77777777" w:rsidR="00C82394" w:rsidRDefault="006F662E">
      <w:pPr>
        <w:pStyle w:val="SourceCode"/>
      </w:pPr>
      <w:r>
        <w:t>// sendRequest sends one request with the client and returns the answer.</w:t>
      </w:r>
    </w:p>
    <w:p w14:paraId="0A1CD9A2" w14:textId="77777777" w:rsidR="00C82394" w:rsidRDefault="006F662E">
      <w:pPr>
        <w:pStyle w:val="SourceCode"/>
      </w:pPr>
      <w:r>
        <w:t>// key "" sends no Authorization header, and jsonBody "" sends no body. A</w:t>
      </w:r>
    </w:p>
    <w:p w14:paraId="0FD5DAB8" w14:textId="77777777" w:rsidR="00C82394" w:rsidRDefault="006F662E">
      <w:pPr>
        <w:pStyle w:val="SourceCode"/>
      </w:pPr>
      <w:r>
        <w:t>// 4xx or 5xx is an answer like any other; only no answer at all gives</w:t>
      </w:r>
    </w:p>
    <w:p w14:paraId="1A348788" w14:textId="77777777" w:rsidR="00C82394" w:rsidRDefault="006F662E">
      <w:pPr>
        <w:pStyle w:val="SourceCode"/>
      </w:pPr>
      <w:r>
        <w:t>// StatusCode 0, with two Error lines.</w:t>
      </w:r>
    </w:p>
    <w:p w14:paraId="6C403935" w14:textId="77777777" w:rsidR="00C82394" w:rsidRDefault="006F662E">
      <w:pPr>
        <w:pStyle w:val="SourceCode"/>
      </w:pPr>
      <w:r>
        <w:t>func sendRequest(client *http.Client, method string, path string, key string,</w:t>
      </w:r>
    </w:p>
    <w:p w14:paraId="76DF870F" w14:textId="77777777" w:rsidR="00C82394" w:rsidRDefault="006F662E">
      <w:pPr>
        <w:pStyle w:val="SourceCode"/>
      </w:pPr>
      <w:r>
        <w:tab/>
        <w:t>jsonBody string) APIResponse {</w:t>
      </w:r>
    </w:p>
    <w:p w14:paraId="784D3E5C" w14:textId="77777777" w:rsidR="00C82394" w:rsidRDefault="006F662E">
      <w:pPr>
        <w:pStyle w:val="SourceCode"/>
      </w:pPr>
      <w:r>
        <w:tab/>
        <w:t>// An io.Reader is anything a body can be read from. Left empty (nil),</w:t>
      </w:r>
    </w:p>
    <w:p w14:paraId="465E4FA0" w14:textId="77777777" w:rsidR="00C82394" w:rsidRDefault="006F662E">
      <w:pPr>
        <w:pStyle w:val="SourceCode"/>
      </w:pPr>
      <w:r>
        <w:tab/>
      </w:r>
      <w:r>
        <w:t>// the request has no body; strings.NewReader reads one from text.</w:t>
      </w:r>
    </w:p>
    <w:p w14:paraId="2B217EE0" w14:textId="77777777" w:rsidR="00C82394" w:rsidRDefault="006F662E">
      <w:pPr>
        <w:pStyle w:val="SourceCode"/>
      </w:pPr>
      <w:r>
        <w:tab/>
        <w:t>var body io.Reader</w:t>
      </w:r>
    </w:p>
    <w:p w14:paraId="3F0D115F" w14:textId="77777777" w:rsidR="00C82394" w:rsidRDefault="006F662E">
      <w:pPr>
        <w:pStyle w:val="SourceCode"/>
      </w:pPr>
      <w:r>
        <w:tab/>
        <w:t>if jsonBody != "" {</w:t>
      </w:r>
    </w:p>
    <w:p w14:paraId="7360339D" w14:textId="77777777" w:rsidR="00C82394" w:rsidRDefault="006F662E">
      <w:pPr>
        <w:pStyle w:val="SourceCode"/>
      </w:pPr>
      <w:r>
        <w:tab/>
      </w:r>
      <w:r>
        <w:tab/>
        <w:t>body = strings.NewReader(jsonBody)</w:t>
      </w:r>
    </w:p>
    <w:p w14:paraId="4CA90086" w14:textId="77777777" w:rsidR="00C82394" w:rsidRDefault="006F662E">
      <w:pPr>
        <w:pStyle w:val="SourceCode"/>
      </w:pPr>
      <w:r>
        <w:tab/>
        <w:t>}</w:t>
      </w:r>
    </w:p>
    <w:p w14:paraId="0A860381" w14:textId="77777777" w:rsidR="00C82394" w:rsidRDefault="006F662E">
      <w:pPr>
        <w:pStyle w:val="SourceCode"/>
      </w:pPr>
      <w:r>
        <w:tab/>
        <w:t>request, err := http.NewRequest(method, serverOrigin+path, body)</w:t>
      </w:r>
    </w:p>
    <w:p w14:paraId="524111C7" w14:textId="77777777" w:rsidR="00C82394" w:rsidRDefault="006F662E">
      <w:pPr>
        <w:pStyle w:val="SourceCode"/>
      </w:pPr>
      <w:r>
        <w:tab/>
        <w:t>if err != nil {</w:t>
      </w:r>
    </w:p>
    <w:p w14:paraId="2553D5B0" w14:textId="77777777" w:rsidR="00C82394" w:rsidRDefault="006F662E">
      <w:pPr>
        <w:pStyle w:val="SourceCode"/>
      </w:pPr>
      <w:r>
        <w:tab/>
      </w:r>
      <w:r>
        <w:tab/>
        <w:t>reportFailure(err)</w:t>
      </w:r>
    </w:p>
    <w:p w14:paraId="1C3984FA" w14:textId="77777777" w:rsidR="00C82394" w:rsidRDefault="006F662E">
      <w:pPr>
        <w:pStyle w:val="SourceCode"/>
      </w:pPr>
      <w:r>
        <w:tab/>
      </w:r>
      <w:r>
        <w:tab/>
        <w:t>return APIResponse{Failure: "other"}</w:t>
      </w:r>
    </w:p>
    <w:p w14:paraId="65AF1B99" w14:textId="77777777" w:rsidR="00C82394" w:rsidRDefault="006F662E">
      <w:pPr>
        <w:pStyle w:val="SourceCode"/>
      </w:pPr>
      <w:r>
        <w:tab/>
        <w:t>}</w:t>
      </w:r>
    </w:p>
    <w:p w14:paraId="09C29FF1" w14:textId="77777777" w:rsidR="00C82394" w:rsidRDefault="006F662E">
      <w:pPr>
        <w:pStyle w:val="SourceCode"/>
      </w:pPr>
      <w:r>
        <w:tab/>
        <w:t>request.Header.Set("Accept", "application/json")</w:t>
      </w:r>
    </w:p>
    <w:p w14:paraId="0A7E8E7C" w14:textId="77777777" w:rsidR="00C82394" w:rsidRDefault="006F662E">
      <w:pPr>
        <w:pStyle w:val="SourceCode"/>
      </w:pPr>
      <w:r>
        <w:tab/>
        <w:t>request.Header.Set("User-Agent", userAgent)</w:t>
      </w:r>
    </w:p>
    <w:p w14:paraId="342CEBC9" w14:textId="77777777" w:rsidR="00C82394" w:rsidRDefault="006F662E">
      <w:pPr>
        <w:pStyle w:val="SourceCode"/>
      </w:pPr>
      <w:r>
        <w:tab/>
        <w:t>if key != "" {</w:t>
      </w:r>
    </w:p>
    <w:p w14:paraId="3A5E5576" w14:textId="77777777" w:rsidR="00C82394" w:rsidRDefault="006F662E">
      <w:pPr>
        <w:pStyle w:val="SourceCode"/>
      </w:pPr>
      <w:r>
        <w:tab/>
      </w:r>
      <w:r>
        <w:tab/>
        <w:t>request.Header.Set("Authorization", "Bearer "+key)</w:t>
      </w:r>
    </w:p>
    <w:p w14:paraId="500168BB" w14:textId="77777777" w:rsidR="00C82394" w:rsidRDefault="006F662E">
      <w:pPr>
        <w:pStyle w:val="SourceCode"/>
      </w:pPr>
      <w:r>
        <w:tab/>
        <w:t>}</w:t>
      </w:r>
    </w:p>
    <w:p w14:paraId="611BB81B" w14:textId="77777777" w:rsidR="00C82394" w:rsidRDefault="006F662E">
      <w:pPr>
        <w:pStyle w:val="SourceCode"/>
      </w:pPr>
      <w:r>
        <w:tab/>
        <w:t>if jsonBody != "" {</w:t>
      </w:r>
    </w:p>
    <w:p w14:paraId="7F72CC68" w14:textId="77777777" w:rsidR="00C82394" w:rsidRDefault="006F662E">
      <w:pPr>
        <w:pStyle w:val="SourceCode"/>
      </w:pPr>
      <w:r>
        <w:tab/>
      </w:r>
      <w:r>
        <w:tab/>
      </w:r>
      <w:r>
        <w:t>request.Header.Set("Content-Type", jsonType)</w:t>
      </w:r>
    </w:p>
    <w:p w14:paraId="7218A17F" w14:textId="77777777" w:rsidR="00C82394" w:rsidRDefault="006F662E">
      <w:pPr>
        <w:pStyle w:val="SourceCode"/>
      </w:pPr>
      <w:r>
        <w:tab/>
        <w:t>}</w:t>
      </w:r>
    </w:p>
    <w:p w14:paraId="35F87EBF" w14:textId="77777777" w:rsidR="00C82394" w:rsidRDefault="006F662E">
      <w:pPr>
        <w:pStyle w:val="SourceCode"/>
      </w:pPr>
      <w:r>
        <w:tab/>
        <w:t>// Do sends it. Remember, defer runs Body.Close when sendRequest returns.</w:t>
      </w:r>
    </w:p>
    <w:p w14:paraId="192337BC" w14:textId="77777777" w:rsidR="00C82394" w:rsidRDefault="006F662E">
      <w:pPr>
        <w:pStyle w:val="SourceCode"/>
      </w:pPr>
      <w:r>
        <w:tab/>
        <w:t>response, err := client.Do(request)</w:t>
      </w:r>
    </w:p>
    <w:p w14:paraId="771DF2AC" w14:textId="77777777" w:rsidR="00C82394" w:rsidRDefault="006F662E">
      <w:pPr>
        <w:pStyle w:val="SourceCode"/>
      </w:pPr>
      <w:r>
        <w:tab/>
        <w:t>if err != nil {</w:t>
      </w:r>
    </w:p>
    <w:p w14:paraId="52F3A659" w14:textId="77777777" w:rsidR="00C82394" w:rsidRDefault="006F662E">
      <w:pPr>
        <w:pStyle w:val="SourceCode"/>
      </w:pPr>
      <w:r>
        <w:tab/>
      </w:r>
      <w:r>
        <w:tab/>
        <w:t>reportFailure(err)</w:t>
      </w:r>
    </w:p>
    <w:p w14:paraId="68417387" w14:textId="77777777" w:rsidR="00C82394" w:rsidRDefault="006F662E">
      <w:pPr>
        <w:pStyle w:val="SourceCode"/>
      </w:pPr>
      <w:r>
        <w:tab/>
      </w:r>
      <w:r>
        <w:tab/>
        <w:t>return APIResponse{Failure: failureKind(err)}</w:t>
      </w:r>
    </w:p>
    <w:p w14:paraId="31FA0206" w14:textId="77777777" w:rsidR="00C82394" w:rsidRDefault="006F662E">
      <w:pPr>
        <w:pStyle w:val="SourceCode"/>
      </w:pPr>
      <w:r>
        <w:tab/>
        <w:t>}</w:t>
      </w:r>
    </w:p>
    <w:p w14:paraId="5F2C5CF2" w14:textId="77777777" w:rsidR="00C82394" w:rsidRDefault="006F662E">
      <w:pPr>
        <w:pStyle w:val="SourceCode"/>
      </w:pPr>
      <w:r>
        <w:tab/>
        <w:t>defer response.Body.Close()</w:t>
      </w:r>
    </w:p>
    <w:p w14:paraId="43F695AB" w14:textId="77777777" w:rsidR="00C82394" w:rsidRDefault="006F662E">
      <w:pPr>
        <w:pStyle w:val="SourceCode"/>
      </w:pPr>
      <w:r>
        <w:tab/>
        <w:t>responseBody, err := io.ReadAll(response.Body)</w:t>
      </w:r>
    </w:p>
    <w:p w14:paraId="65D88E38" w14:textId="77777777" w:rsidR="00C82394" w:rsidRDefault="006F662E">
      <w:pPr>
        <w:pStyle w:val="SourceCode"/>
      </w:pPr>
      <w:r>
        <w:tab/>
        <w:t>if err != nil {</w:t>
      </w:r>
    </w:p>
    <w:p w14:paraId="3FD4F706" w14:textId="77777777" w:rsidR="00C82394" w:rsidRDefault="006F662E">
      <w:pPr>
        <w:pStyle w:val="SourceCode"/>
      </w:pPr>
      <w:r>
        <w:tab/>
      </w:r>
      <w:r>
        <w:tab/>
        <w:t>reportFailure(err)</w:t>
      </w:r>
    </w:p>
    <w:p w14:paraId="6815849B" w14:textId="77777777" w:rsidR="00C82394" w:rsidRDefault="006F662E">
      <w:pPr>
        <w:pStyle w:val="SourceCode"/>
      </w:pPr>
      <w:r>
        <w:tab/>
      </w:r>
      <w:r>
        <w:tab/>
        <w:t>return APIResponse{Failure: failureKind(err)}</w:t>
      </w:r>
    </w:p>
    <w:p w14:paraId="1C8D2FF0" w14:textId="77777777" w:rsidR="00C82394" w:rsidRDefault="006F662E">
      <w:pPr>
        <w:pStyle w:val="SourceCode"/>
      </w:pPr>
      <w:r>
        <w:tab/>
        <w:t>}</w:t>
      </w:r>
    </w:p>
    <w:p w14:paraId="6F74C6CD" w14:textId="77777777" w:rsidR="00C82394" w:rsidRDefault="006F662E">
      <w:pPr>
        <w:pStyle w:val="SourceCode"/>
      </w:pPr>
      <w:r>
        <w:tab/>
        <w:t>return APIResponse{</w:t>
      </w:r>
    </w:p>
    <w:p w14:paraId="6DFBA4A6" w14:textId="77777777" w:rsidR="00C82394" w:rsidRDefault="006F662E">
      <w:pPr>
        <w:pStyle w:val="SourceCode"/>
      </w:pPr>
      <w:r>
        <w:tab/>
      </w:r>
      <w:r>
        <w:tab/>
        <w:t>StatusCode: response.StatusCode,</w:t>
      </w:r>
    </w:p>
    <w:p w14:paraId="69E87002" w14:textId="77777777" w:rsidR="00C82394" w:rsidRDefault="006F662E">
      <w:pPr>
        <w:pStyle w:val="SourceCode"/>
      </w:pPr>
      <w:r>
        <w:tab/>
      </w:r>
      <w:r>
        <w:tab/>
        <w:t>Body:       string(responseBody),</w:t>
      </w:r>
    </w:p>
    <w:p w14:paraId="151DF8BC" w14:textId="77777777" w:rsidR="00C82394" w:rsidRDefault="006F662E">
      <w:pPr>
        <w:pStyle w:val="SourceCode"/>
      </w:pPr>
      <w:r>
        <w:tab/>
      </w:r>
      <w:r>
        <w:tab/>
      </w:r>
      <w:r>
        <w:t>Headers:    response.Header,</w:t>
      </w:r>
    </w:p>
    <w:p w14:paraId="39DC0F60" w14:textId="77777777" w:rsidR="00C82394" w:rsidRDefault="006F662E">
      <w:pPr>
        <w:pStyle w:val="SourceCode"/>
      </w:pPr>
      <w:r>
        <w:tab/>
      </w:r>
      <w:r>
        <w:tab/>
        <w:t>Failure:    "",</w:t>
      </w:r>
    </w:p>
    <w:p w14:paraId="4A46AFDD" w14:textId="77777777" w:rsidR="00C82394" w:rsidRDefault="006F662E">
      <w:pPr>
        <w:pStyle w:val="SourceCode"/>
      </w:pPr>
      <w:r>
        <w:tab/>
        <w:t>}</w:t>
      </w:r>
    </w:p>
    <w:p w14:paraId="14D590E6" w14:textId="77777777" w:rsidR="00C82394" w:rsidRDefault="006F662E">
      <w:pPr>
        <w:pStyle w:val="SourceCode"/>
      </w:pPr>
      <w:r>
        <w:t>}</w:t>
      </w:r>
    </w:p>
    <w:p w14:paraId="60247256" w14:textId="77777777" w:rsidR="00C82394" w:rsidRDefault="00C82394">
      <w:pPr>
        <w:pStyle w:val="SourceCode"/>
      </w:pPr>
    </w:p>
    <w:p w14:paraId="71434294" w14:textId="77777777" w:rsidR="00C82394" w:rsidRDefault="006F662E">
      <w:pPr>
        <w:pStyle w:val="SourceCode"/>
      </w:pPr>
      <w:r>
        <w:t>// testResults is the check's running count: how many checks passed and</w:t>
      </w:r>
    </w:p>
    <w:p w14:paraId="3C5E12D7" w14:textId="77777777" w:rsidR="00C82394" w:rsidRDefault="006F662E">
      <w:pPr>
        <w:pStyle w:val="SourceCode"/>
      </w:pPr>
      <w:r>
        <w:t>// failed.</w:t>
      </w:r>
    </w:p>
    <w:p w14:paraId="00058B51" w14:textId="77777777" w:rsidR="00C82394" w:rsidRDefault="006F662E">
      <w:pPr>
        <w:pStyle w:val="SourceCode"/>
      </w:pPr>
      <w:r>
        <w:t>type testResults struct {</w:t>
      </w:r>
    </w:p>
    <w:p w14:paraId="6FBE414B" w14:textId="77777777" w:rsidR="00C82394" w:rsidRDefault="006F662E">
      <w:pPr>
        <w:pStyle w:val="SourceCode"/>
      </w:pPr>
      <w:r>
        <w:tab/>
        <w:t>passed int</w:t>
      </w:r>
    </w:p>
    <w:p w14:paraId="70DBD427" w14:textId="77777777" w:rsidR="00C82394" w:rsidRDefault="006F662E">
      <w:pPr>
        <w:pStyle w:val="SourceCode"/>
      </w:pPr>
      <w:r>
        <w:tab/>
        <w:t>failed int</w:t>
      </w:r>
    </w:p>
    <w:p w14:paraId="3C66D82D" w14:textId="77777777" w:rsidR="00C82394" w:rsidRDefault="006F662E">
      <w:pPr>
        <w:pStyle w:val="SourceCode"/>
      </w:pPr>
      <w:r>
        <w:t>}</w:t>
      </w:r>
    </w:p>
    <w:p w14:paraId="50800180" w14:textId="77777777" w:rsidR="00C82394" w:rsidRDefault="00C82394">
      <w:pPr>
        <w:pStyle w:val="SourceCode"/>
      </w:pPr>
    </w:p>
    <w:p w14:paraId="59C66C75" w14:textId="77777777" w:rsidR="00C82394" w:rsidRDefault="006F662E">
      <w:pPr>
        <w:pStyle w:val="SourceCode"/>
      </w:pPr>
      <w:r>
        <w:t>// readBodyFile returns the text of one request body file, or "" when it</w:t>
      </w:r>
    </w:p>
    <w:p w14:paraId="2C3B9FFE" w14:textId="77777777" w:rsidR="00C82394" w:rsidRDefault="006F662E">
      <w:pPr>
        <w:pStyle w:val="SourceCode"/>
      </w:pPr>
      <w:r>
        <w:t>// cannot be read, so the request goes without a body and its check fails.</w:t>
      </w:r>
    </w:p>
    <w:p w14:paraId="0675A4CD" w14:textId="77777777" w:rsidR="00C82394" w:rsidRDefault="006F662E">
      <w:pPr>
        <w:pStyle w:val="SourceCode"/>
      </w:pPr>
      <w:r>
        <w:t>// Remember, os.ReadFile opens, reads, and closes the file in one call</w:t>
      </w:r>
    </w:p>
    <w:p w14:paraId="6A3FF18F" w14:textId="77777777" w:rsidR="00C82394" w:rsidRDefault="006F662E">
      <w:pPr>
        <w:pStyle w:val="SourceCode"/>
      </w:pPr>
      <w:r>
        <w:t>// (Lesson 3.2).</w:t>
      </w:r>
    </w:p>
    <w:p w14:paraId="3222F7C8" w14:textId="77777777" w:rsidR="00C82394" w:rsidRDefault="006F662E">
      <w:pPr>
        <w:pStyle w:val="SourceCode"/>
      </w:pPr>
      <w:r>
        <w:t>func readBodyFile(fileName string) string {</w:t>
      </w:r>
    </w:p>
    <w:p w14:paraId="02887EAA" w14:textId="77777777" w:rsidR="00C82394" w:rsidRDefault="006F662E">
      <w:pPr>
        <w:pStyle w:val="SourceCode"/>
      </w:pPr>
      <w:r>
        <w:tab/>
        <w:t>contents, err := os.ReadFile(fileName)</w:t>
      </w:r>
    </w:p>
    <w:p w14:paraId="496FEC6A" w14:textId="77777777" w:rsidR="00C82394" w:rsidRDefault="006F662E">
      <w:pPr>
        <w:pStyle w:val="SourceCode"/>
      </w:pPr>
      <w:r>
        <w:tab/>
      </w:r>
      <w:r>
        <w:t>if err != nil {</w:t>
      </w:r>
    </w:p>
    <w:p w14:paraId="65CD823D" w14:textId="77777777" w:rsidR="00C82394" w:rsidRDefault="006F662E">
      <w:pPr>
        <w:pStyle w:val="SourceCode"/>
      </w:pPr>
      <w:r>
        <w:tab/>
      </w:r>
      <w:r>
        <w:tab/>
        <w:t>fmt.Fprintf(os.Stderr, "Error: could not read %s\n", fileName)</w:t>
      </w:r>
    </w:p>
    <w:p w14:paraId="180A45F0" w14:textId="77777777" w:rsidR="00C82394" w:rsidRDefault="006F662E">
      <w:pPr>
        <w:pStyle w:val="SourceCode"/>
      </w:pPr>
      <w:r>
        <w:tab/>
      </w:r>
      <w:r>
        <w:tab/>
        <w:t>return ""</w:t>
      </w:r>
    </w:p>
    <w:p w14:paraId="5D29D19E" w14:textId="77777777" w:rsidR="00C82394" w:rsidRDefault="006F662E">
      <w:pPr>
        <w:pStyle w:val="SourceCode"/>
      </w:pPr>
      <w:r>
        <w:tab/>
        <w:t>}</w:t>
      </w:r>
    </w:p>
    <w:p w14:paraId="285B748A" w14:textId="77777777" w:rsidR="00C82394" w:rsidRDefault="006F662E">
      <w:pPr>
        <w:pStyle w:val="SourceCode"/>
      </w:pPr>
      <w:r>
        <w:tab/>
        <w:t>return string(contents)</w:t>
      </w:r>
    </w:p>
    <w:p w14:paraId="57929950" w14:textId="77777777" w:rsidR="00C82394" w:rsidRDefault="006F662E">
      <w:pPr>
        <w:pStyle w:val="SourceCode"/>
      </w:pPr>
      <w:r>
        <w:t>}</w:t>
      </w:r>
    </w:p>
    <w:p w14:paraId="2E108155" w14:textId="77777777" w:rsidR="00C82394" w:rsidRDefault="00C82394">
      <w:pPr>
        <w:pStyle w:val="SourceCode"/>
      </w:pPr>
    </w:p>
    <w:p w14:paraId="4A3E699A" w14:textId="77777777" w:rsidR="00C82394" w:rsidRDefault="006F662E">
      <w:pPr>
        <w:pStyle w:val="SourceCode"/>
      </w:pPr>
      <w:r>
        <w:t>// checkDocumented is one check of one answer. path is the operation's path</w:t>
      </w:r>
    </w:p>
    <w:p w14:paraId="57661CF9" w14:textId="77777777" w:rsidR="00C82394" w:rsidRDefault="006F662E">
      <w:pPr>
        <w:pStyle w:val="SourceCode"/>
      </w:pPr>
      <w:r>
        <w:t>// as the description writes it, such as /contacts/{id}. The answer passes</w:t>
      </w:r>
    </w:p>
    <w:p w14:paraId="0372691B" w14:textId="77777777" w:rsidR="00C82394" w:rsidRDefault="006F662E">
      <w:pPr>
        <w:pStyle w:val="SourceCode"/>
      </w:pPr>
      <w:r>
        <w:t>// when its status code is expectedStatus and the description lists that</w:t>
      </w:r>
    </w:p>
    <w:p w14:paraId="5736F2D2" w14:textId="77777777" w:rsidR="00C82394" w:rsidRDefault="006F662E">
      <w:pPr>
        <w:pStyle w:val="SourceCode"/>
      </w:pPr>
      <w:r>
        <w:t>// status code under the method of that path. It prints PASS or FAIL with</w:t>
      </w:r>
    </w:p>
    <w:p w14:paraId="720E3D19" w14:textId="77777777" w:rsidR="00C82394" w:rsidRDefault="006F662E">
      <w:pPr>
        <w:pStyle w:val="SourceCode"/>
      </w:pPr>
      <w:r>
        <w:t>// the method, the path, and the status code, and counts the result.</w:t>
      </w:r>
    </w:p>
    <w:p w14:paraId="274AEDFB" w14:textId="77777777" w:rsidR="00C82394" w:rsidRDefault="006F662E">
      <w:pPr>
        <w:pStyle w:val="SourceCode"/>
      </w:pPr>
      <w:r>
        <w:t>// checkResults is a pointer, so the count it changes is the caller's.</w:t>
      </w:r>
    </w:p>
    <w:p w14:paraId="00988071" w14:textId="77777777" w:rsidR="00C82394" w:rsidRDefault="006F662E">
      <w:pPr>
        <w:pStyle w:val="SourceCode"/>
      </w:pPr>
      <w:r>
        <w:t>func checkDocumented(checkResults *testResults, document string,</w:t>
      </w:r>
    </w:p>
    <w:p w14:paraId="758422C0" w14:textId="77777777" w:rsidR="00C82394" w:rsidRDefault="006F662E">
      <w:pPr>
        <w:pStyle w:val="SourceCode"/>
      </w:pPr>
      <w:r>
        <w:tab/>
        <w:t>method string, path string, response APIResponse, expectedStatus int) {</w:t>
      </w:r>
    </w:p>
    <w:p w14:paraId="69360653" w14:textId="77777777" w:rsidR="00C82394" w:rsidRDefault="006F662E">
      <w:pPr>
        <w:pStyle w:val="SourceCode"/>
      </w:pPr>
      <w:r>
        <w:tab/>
        <w:t>actualStatus := response.StatusCode</w:t>
      </w:r>
    </w:p>
    <w:p w14:paraId="589D9D28" w14:textId="77777777" w:rsidR="00C82394" w:rsidRDefault="006F662E">
      <w:pPr>
        <w:pStyle w:val="SourceCode"/>
      </w:pPr>
      <w:r>
        <w:tab/>
        <w:t>label := fmt.Sprintf("%s %s -&gt; %d", method, path, actualStatus)</w:t>
      </w:r>
    </w:p>
    <w:p w14:paraId="31A2DCCD" w14:textId="77777777" w:rsidR="00C82394" w:rsidRDefault="006F662E">
      <w:pPr>
        <w:pStyle w:val="SourceCode"/>
      </w:pPr>
      <w:r>
        <w:tab/>
        <w:t>// A wrong status is the server's fault, or the request's: the check</w:t>
      </w:r>
    </w:p>
    <w:p w14:paraId="4FFD7312" w14:textId="77777777" w:rsidR="00C82394" w:rsidRDefault="006F662E">
      <w:pPr>
        <w:pStyle w:val="SourceCode"/>
      </w:pPr>
      <w:r>
        <w:tab/>
        <w:t>// says what it expected.</w:t>
      </w:r>
    </w:p>
    <w:p w14:paraId="49346822" w14:textId="77777777" w:rsidR="00C82394" w:rsidRDefault="006F662E">
      <w:pPr>
        <w:pStyle w:val="SourceCode"/>
      </w:pPr>
      <w:r>
        <w:tab/>
        <w:t>if actualStatus != expectedStatus {</w:t>
      </w:r>
    </w:p>
    <w:p w14:paraId="7A8BBE15" w14:textId="77777777" w:rsidR="00C82394" w:rsidRDefault="006F662E">
      <w:pPr>
        <w:pStyle w:val="SourceCode"/>
      </w:pPr>
      <w:r>
        <w:tab/>
      </w:r>
      <w:r>
        <w:tab/>
        <w:t>checkResults.failed++</w:t>
      </w:r>
    </w:p>
    <w:p w14:paraId="5E0834BF" w14:textId="77777777" w:rsidR="00C82394" w:rsidRDefault="006F662E">
      <w:pPr>
        <w:pStyle w:val="SourceCode"/>
      </w:pPr>
      <w:r>
        <w:tab/>
      </w:r>
      <w:r>
        <w:tab/>
      </w:r>
      <w:r>
        <w:t>fmt.Printf("FAIL %s: expected %d\n", label, expectedStatus)</w:t>
      </w:r>
    </w:p>
    <w:p w14:paraId="7BDC6CCF" w14:textId="77777777" w:rsidR="00C82394" w:rsidRDefault="006F662E">
      <w:pPr>
        <w:pStyle w:val="SourceCode"/>
      </w:pPr>
      <w:r>
        <w:tab/>
      </w:r>
      <w:r>
        <w:tab/>
        <w:t>return</w:t>
      </w:r>
    </w:p>
    <w:p w14:paraId="524730D7" w14:textId="77777777" w:rsidR="00C82394" w:rsidRDefault="006F662E">
      <w:pPr>
        <w:pStyle w:val="SourceCode"/>
      </w:pPr>
      <w:r>
        <w:tab/>
        <w:t>}</w:t>
      </w:r>
    </w:p>
    <w:p w14:paraId="10299AD3" w14:textId="77777777" w:rsidR="00C82394" w:rsidRDefault="006F662E">
      <w:pPr>
        <w:pStyle w:val="SourceCode"/>
      </w:pPr>
      <w:r>
        <w:tab/>
        <w:t>// The status is right, but the description does not list it: the</w:t>
      </w:r>
    </w:p>
    <w:p w14:paraId="272547A7" w14:textId="77777777" w:rsidR="00C82394" w:rsidRDefault="006F662E">
      <w:pPr>
        <w:pStyle w:val="SourceCode"/>
      </w:pPr>
      <w:r>
        <w:tab/>
        <w:t>// description is out of date.</w:t>
      </w:r>
    </w:p>
    <w:p w14:paraId="5C3A9195" w14:textId="77777777" w:rsidR="00C82394" w:rsidRDefault="006F662E">
      <w:pPr>
        <w:pStyle w:val="SourceCode"/>
      </w:pPr>
      <w:r>
        <w:tab/>
        <w:t>if !apidocument.IsDocumented(document, method, path, actualStatus) {</w:t>
      </w:r>
    </w:p>
    <w:p w14:paraId="4DEFD8A5" w14:textId="77777777" w:rsidR="00C82394" w:rsidRDefault="006F662E">
      <w:pPr>
        <w:pStyle w:val="SourceCode"/>
      </w:pPr>
      <w:r>
        <w:tab/>
      </w:r>
      <w:r>
        <w:tab/>
        <w:t>checkResults.failed++</w:t>
      </w:r>
    </w:p>
    <w:p w14:paraId="055711C7" w14:textId="77777777" w:rsidR="00C82394" w:rsidRDefault="006F662E">
      <w:pPr>
        <w:pStyle w:val="SourceCode"/>
      </w:pPr>
      <w:r>
        <w:tab/>
      </w:r>
      <w:r>
        <w:tab/>
        <w:t>fmt.Printf("FAIL %s: not in the document\n", label)</w:t>
      </w:r>
    </w:p>
    <w:p w14:paraId="7851BEFB" w14:textId="77777777" w:rsidR="00C82394" w:rsidRDefault="006F662E">
      <w:pPr>
        <w:pStyle w:val="SourceCode"/>
      </w:pPr>
      <w:r>
        <w:tab/>
      </w:r>
      <w:r>
        <w:tab/>
        <w:t>return</w:t>
      </w:r>
    </w:p>
    <w:p w14:paraId="73188C28" w14:textId="77777777" w:rsidR="00C82394" w:rsidRDefault="006F662E">
      <w:pPr>
        <w:pStyle w:val="SourceCode"/>
      </w:pPr>
      <w:r>
        <w:tab/>
        <w:t>}</w:t>
      </w:r>
    </w:p>
    <w:p w14:paraId="0FC5C6CE" w14:textId="77777777" w:rsidR="00C82394" w:rsidRDefault="006F662E">
      <w:pPr>
        <w:pStyle w:val="SourceCode"/>
      </w:pPr>
      <w:r>
        <w:tab/>
        <w:t>checkResults.passed++</w:t>
      </w:r>
    </w:p>
    <w:p w14:paraId="31689272" w14:textId="77777777" w:rsidR="00C82394" w:rsidRDefault="006F662E">
      <w:pPr>
        <w:pStyle w:val="SourceCode"/>
      </w:pPr>
      <w:r>
        <w:tab/>
        <w:t>fmt.Printf("PASS %s\n", label)</w:t>
      </w:r>
    </w:p>
    <w:p w14:paraId="13C6EF71" w14:textId="77777777" w:rsidR="00C82394" w:rsidRDefault="006F662E">
      <w:pPr>
        <w:pStyle w:val="SourceCode"/>
      </w:pPr>
      <w:r>
        <w:t>}</w:t>
      </w:r>
    </w:p>
    <w:p w14:paraId="51DC753A" w14:textId="77777777" w:rsidR="00C82394" w:rsidRDefault="00C82394">
      <w:pPr>
        <w:pStyle w:val="SourceCode"/>
      </w:pPr>
    </w:p>
    <w:p w14:paraId="118A0E3C" w14:textId="77777777" w:rsidR="00C82394" w:rsidRDefault="006F662E">
      <w:pPr>
        <w:pStyle w:val="SourceCode"/>
      </w:pPr>
      <w:r>
        <w:t>// runChecks sends the thirteen requests, in order, each checked against</w:t>
      </w:r>
    </w:p>
    <w:p w14:paraId="7850D74E" w14:textId="77777777" w:rsidR="00C82394" w:rsidRDefault="006F662E">
      <w:pPr>
        <w:pStyle w:val="SourceCode"/>
      </w:pPr>
      <w:r>
        <w:t>// the description. Every documented operation is sent at least once, and</w:t>
      </w:r>
    </w:p>
    <w:p w14:paraId="5060BE6D" w14:textId="77777777" w:rsidR="00C82394" w:rsidRDefault="006F662E">
      <w:pPr>
        <w:pStyle w:val="SourceCode"/>
      </w:pPr>
      <w:r>
        <w:t>// six of the answers are refusals.</w:t>
      </w:r>
    </w:p>
    <w:p w14:paraId="2A763570" w14:textId="77777777" w:rsidR="00C82394" w:rsidRDefault="006F662E">
      <w:pPr>
        <w:pStyle w:val="SourceCode"/>
      </w:pPr>
      <w:r>
        <w:t>func runChecks(client *http.Client, document string, key string,</w:t>
      </w:r>
    </w:p>
    <w:p w14:paraId="13ECDB5D" w14:textId="77777777" w:rsidR="00C82394" w:rsidRDefault="006F662E">
      <w:pPr>
        <w:pStyle w:val="SourceCode"/>
      </w:pPr>
      <w:r>
        <w:tab/>
        <w:t>readKey string, checkResults *testResults) {</w:t>
      </w:r>
    </w:p>
    <w:p w14:paraId="00A831D1" w14:textId="77777777" w:rsidR="00C82394" w:rsidRDefault="006F662E">
      <w:pPr>
        <w:pStyle w:val="SourceCode"/>
      </w:pPr>
      <w:r>
        <w:tab/>
        <w:t>contactsPath := apiPrefix + "/contacts"</w:t>
      </w:r>
    </w:p>
    <w:p w14:paraId="4F8BC6C9" w14:textId="77777777" w:rsidR="00C82394" w:rsidRDefault="00C82394">
      <w:pPr>
        <w:pStyle w:val="SourceCode"/>
      </w:pPr>
    </w:p>
    <w:p w14:paraId="4055FF23" w14:textId="77777777" w:rsidR="00C82394" w:rsidRDefault="006F662E">
      <w:pPr>
        <w:pStyle w:val="SourceCode"/>
      </w:pPr>
      <w:r>
        <w:tab/>
        <w:t>response := sendRequest(client, "GET", apiPrefix+"/health", "", "")</w:t>
      </w:r>
    </w:p>
    <w:p w14:paraId="3E29B928" w14:textId="77777777" w:rsidR="00C82394" w:rsidRDefault="006F662E">
      <w:pPr>
        <w:pStyle w:val="SourceCode"/>
      </w:pPr>
      <w:r>
        <w:tab/>
        <w:t>checkDocumented(checkResults, document, "GET", "/health", response, 200)</w:t>
      </w:r>
    </w:p>
    <w:p w14:paraId="61B10C65" w14:textId="77777777" w:rsidR="00C82394" w:rsidRDefault="006F662E">
      <w:pPr>
        <w:pStyle w:val="SourceCode"/>
      </w:pPr>
      <w:r>
        <w:tab/>
        <w:t>// The description itself is an operation, so it is checked too.</w:t>
      </w:r>
    </w:p>
    <w:p w14:paraId="603568DD" w14:textId="77777777" w:rsidR="00C82394" w:rsidRDefault="006F662E">
      <w:pPr>
        <w:pStyle w:val="SourceCode"/>
      </w:pPr>
      <w:r>
        <w:tab/>
      </w:r>
      <w:r>
        <w:t>response = sendRequest(client, "GET", apiPrefix+"/openapi.yaml", "", "")</w:t>
      </w:r>
    </w:p>
    <w:p w14:paraId="7C04CEE2" w14:textId="77777777" w:rsidR="00C82394" w:rsidRDefault="006F662E">
      <w:pPr>
        <w:pStyle w:val="SourceCode"/>
      </w:pPr>
      <w:r>
        <w:tab/>
        <w:t>checkDocumented(checkResults, document, "GET", "/openapi.yaml",</w:t>
      </w:r>
    </w:p>
    <w:p w14:paraId="5F81A3D1" w14:textId="77777777" w:rsidR="00C82394" w:rsidRDefault="006F662E">
      <w:pPr>
        <w:pStyle w:val="SourceCode"/>
      </w:pPr>
      <w:r>
        <w:tab/>
      </w:r>
      <w:r>
        <w:tab/>
        <w:t>response, 200)</w:t>
      </w:r>
    </w:p>
    <w:p w14:paraId="0B76828A" w14:textId="77777777" w:rsidR="00C82394" w:rsidRDefault="00C82394">
      <w:pPr>
        <w:pStyle w:val="SourceCode"/>
      </w:pPr>
    </w:p>
    <w:p w14:paraId="5C7A940A" w14:textId="77777777" w:rsidR="00C82394" w:rsidRDefault="006F662E">
      <w:pPr>
        <w:pStyle w:val="SourceCode"/>
      </w:pPr>
      <w:r>
        <w:tab/>
        <w:t>// One page of two contacts, then a page size the server refuses.</w:t>
      </w:r>
    </w:p>
    <w:p w14:paraId="658E2E67" w14:textId="77777777" w:rsidR="00C82394" w:rsidRDefault="006F662E">
      <w:pPr>
        <w:pStyle w:val="SourceCode"/>
      </w:pPr>
      <w:r>
        <w:tab/>
        <w:t>response = sendRequest(client, "GET", contactsPath+"?per_page=2",</w:t>
      </w:r>
    </w:p>
    <w:p w14:paraId="1A971F67" w14:textId="77777777" w:rsidR="00C82394" w:rsidRDefault="006F662E">
      <w:pPr>
        <w:pStyle w:val="SourceCode"/>
      </w:pPr>
      <w:r>
        <w:tab/>
      </w:r>
      <w:r>
        <w:tab/>
        <w:t>readKey, "")</w:t>
      </w:r>
    </w:p>
    <w:p w14:paraId="329C812B" w14:textId="77777777" w:rsidR="00C82394" w:rsidRDefault="006F662E">
      <w:pPr>
        <w:pStyle w:val="SourceCode"/>
      </w:pPr>
      <w:r>
        <w:tab/>
        <w:t>checkDocumented(checkResults, document, "GET", "/contacts", response,</w:t>
      </w:r>
    </w:p>
    <w:p w14:paraId="391424CA" w14:textId="77777777" w:rsidR="00C82394" w:rsidRDefault="006F662E">
      <w:pPr>
        <w:pStyle w:val="SourceCode"/>
      </w:pPr>
      <w:r>
        <w:tab/>
      </w:r>
      <w:r>
        <w:tab/>
        <w:t>200)</w:t>
      </w:r>
    </w:p>
    <w:p w14:paraId="54D42EE0" w14:textId="77777777" w:rsidR="00C82394" w:rsidRDefault="006F662E">
      <w:pPr>
        <w:pStyle w:val="SourceCode"/>
      </w:pPr>
      <w:r>
        <w:tab/>
        <w:t>response = sendRequest(client, "GET", contactsPath+"?per_page=0",</w:t>
      </w:r>
    </w:p>
    <w:p w14:paraId="6B172AE1" w14:textId="77777777" w:rsidR="00C82394" w:rsidRDefault="006F662E">
      <w:pPr>
        <w:pStyle w:val="SourceCode"/>
      </w:pPr>
      <w:r>
        <w:tab/>
      </w:r>
      <w:r>
        <w:tab/>
        <w:t>readKey, "")</w:t>
      </w:r>
    </w:p>
    <w:p w14:paraId="72D4DBF7" w14:textId="77777777" w:rsidR="00C82394" w:rsidRDefault="006F662E">
      <w:pPr>
        <w:pStyle w:val="SourceCode"/>
      </w:pPr>
      <w:r>
        <w:tab/>
      </w:r>
      <w:r>
        <w:t>checkDocumented(checkResults, document, "GET", "/contacts", response,</w:t>
      </w:r>
    </w:p>
    <w:p w14:paraId="6B079807" w14:textId="77777777" w:rsidR="00C82394" w:rsidRDefault="006F662E">
      <w:pPr>
        <w:pStyle w:val="SourceCode"/>
      </w:pPr>
      <w:r>
        <w:tab/>
      </w:r>
      <w:r>
        <w:tab/>
        <w:t>400)</w:t>
      </w:r>
    </w:p>
    <w:p w14:paraId="1D6023C7" w14:textId="77777777" w:rsidR="00C82394" w:rsidRDefault="00C82394">
      <w:pPr>
        <w:pStyle w:val="SourceCode"/>
      </w:pPr>
    </w:p>
    <w:p w14:paraId="0C495E0A" w14:textId="77777777" w:rsidR="00C82394" w:rsidRDefault="006F662E">
      <w:pPr>
        <w:pStyle w:val="SourceCode"/>
      </w:pPr>
      <w:r>
        <w:tab/>
        <w:t>// Grace without a key, with the read key, and an id nobody has.</w:t>
      </w:r>
    </w:p>
    <w:p w14:paraId="75A969D1" w14:textId="77777777" w:rsidR="00C82394" w:rsidRDefault="006F662E">
      <w:pPr>
        <w:pStyle w:val="SourceCode"/>
      </w:pPr>
      <w:r>
        <w:tab/>
        <w:t>response = sendRequest(client, "GET", contactsPath+"/2", "", "")</w:t>
      </w:r>
    </w:p>
    <w:p w14:paraId="7F4D5C00" w14:textId="77777777" w:rsidR="00C82394" w:rsidRDefault="006F662E">
      <w:pPr>
        <w:pStyle w:val="SourceCode"/>
      </w:pPr>
      <w:r>
        <w:tab/>
        <w:t>checkDocumented(checkResults, document, "GET", "/contacts/{id}",</w:t>
      </w:r>
    </w:p>
    <w:p w14:paraId="55CF6D8D" w14:textId="77777777" w:rsidR="00C82394" w:rsidRDefault="006F662E">
      <w:pPr>
        <w:pStyle w:val="SourceCode"/>
      </w:pPr>
      <w:r>
        <w:tab/>
      </w:r>
      <w:r>
        <w:tab/>
        <w:t>response, 401)</w:t>
      </w:r>
    </w:p>
    <w:p w14:paraId="11AA9650" w14:textId="77777777" w:rsidR="00C82394" w:rsidRDefault="006F662E">
      <w:pPr>
        <w:pStyle w:val="SourceCode"/>
      </w:pPr>
      <w:r>
        <w:tab/>
        <w:t>response = sendRequest(client, "GET", contactsPath+"/2", readKey, "")</w:t>
      </w:r>
    </w:p>
    <w:p w14:paraId="5855379A" w14:textId="77777777" w:rsidR="00C82394" w:rsidRDefault="006F662E">
      <w:pPr>
        <w:pStyle w:val="SourceCode"/>
      </w:pPr>
      <w:r>
        <w:tab/>
        <w:t>checkDocumented(checkResults, document, "GET", "/contacts/{id}",</w:t>
      </w:r>
    </w:p>
    <w:p w14:paraId="58430628" w14:textId="77777777" w:rsidR="00C82394" w:rsidRDefault="006F662E">
      <w:pPr>
        <w:pStyle w:val="SourceCode"/>
      </w:pPr>
      <w:r>
        <w:tab/>
      </w:r>
      <w:r>
        <w:tab/>
        <w:t>response, 200)</w:t>
      </w:r>
    </w:p>
    <w:p w14:paraId="1E5005FF" w14:textId="77777777" w:rsidR="00C82394" w:rsidRDefault="006F662E">
      <w:pPr>
        <w:pStyle w:val="SourceCode"/>
      </w:pPr>
      <w:r>
        <w:tab/>
      </w:r>
      <w:r>
        <w:t>response = sendRequest(client, "GET", contactsPath+"/99", readKey, "")</w:t>
      </w:r>
    </w:p>
    <w:p w14:paraId="7F02DCD4" w14:textId="77777777" w:rsidR="00C82394" w:rsidRDefault="006F662E">
      <w:pPr>
        <w:pStyle w:val="SourceCode"/>
      </w:pPr>
      <w:r>
        <w:tab/>
        <w:t>checkDocumented(checkResults, document, "GET", "/contacts/{id}",</w:t>
      </w:r>
    </w:p>
    <w:p w14:paraId="2BDE9F03" w14:textId="77777777" w:rsidR="00C82394" w:rsidRDefault="006F662E">
      <w:pPr>
        <w:pStyle w:val="SourceCode"/>
      </w:pPr>
      <w:r>
        <w:tab/>
      </w:r>
      <w:r>
        <w:tab/>
        <w:t>response, 404)</w:t>
      </w:r>
    </w:p>
    <w:p w14:paraId="16870272" w14:textId="77777777" w:rsidR="00C82394" w:rsidRDefault="00C82394">
      <w:pPr>
        <w:pStyle w:val="SourceCode"/>
      </w:pPr>
    </w:p>
    <w:p w14:paraId="54758669" w14:textId="77777777" w:rsidR="00C82394" w:rsidRDefault="006F662E">
      <w:pPr>
        <w:pStyle w:val="SourceCode"/>
      </w:pPr>
      <w:r>
        <w:tab/>
        <w:t>// Create Hedy: refused with the read key, created with the write key,</w:t>
      </w:r>
    </w:p>
    <w:p w14:paraId="3BB2506C" w14:textId="77777777" w:rsidR="00C82394" w:rsidRDefault="006F662E">
      <w:pPr>
        <w:pStyle w:val="SourceCode"/>
      </w:pPr>
      <w:r>
        <w:tab/>
        <w:t>// then refused again, because her email is taken now.</w:t>
      </w:r>
    </w:p>
    <w:p w14:paraId="42C416C0" w14:textId="77777777" w:rsidR="00C82394" w:rsidRDefault="006F662E">
      <w:pPr>
        <w:pStyle w:val="SourceCode"/>
      </w:pPr>
      <w:r>
        <w:tab/>
        <w:t>newContact := readBodyFile(newContactFile)</w:t>
      </w:r>
    </w:p>
    <w:p w14:paraId="77A9A395" w14:textId="77777777" w:rsidR="00C82394" w:rsidRDefault="006F662E">
      <w:pPr>
        <w:pStyle w:val="SourceCode"/>
      </w:pPr>
      <w:r>
        <w:tab/>
        <w:t>response = sendRequest(client, "POST", contactsPath, readKey, newContact)</w:t>
      </w:r>
    </w:p>
    <w:p w14:paraId="41F5712E" w14:textId="77777777" w:rsidR="00C82394" w:rsidRDefault="006F662E">
      <w:pPr>
        <w:pStyle w:val="SourceCode"/>
      </w:pPr>
      <w:r>
        <w:tab/>
        <w:t>checkDocumented(checkResults, document, "POST", "/contacts", response,</w:t>
      </w:r>
    </w:p>
    <w:p w14:paraId="0003DAD7" w14:textId="77777777" w:rsidR="00C82394" w:rsidRDefault="006F662E">
      <w:pPr>
        <w:pStyle w:val="SourceCode"/>
      </w:pPr>
      <w:r>
        <w:tab/>
      </w:r>
      <w:r>
        <w:tab/>
        <w:t>403)</w:t>
      </w:r>
    </w:p>
    <w:p w14:paraId="2EEF1783" w14:textId="77777777" w:rsidR="00C82394" w:rsidRDefault="006F662E">
      <w:pPr>
        <w:pStyle w:val="SourceCode"/>
      </w:pPr>
      <w:r>
        <w:tab/>
      </w:r>
      <w:r>
        <w:t>response = sendRequest(client, "POST", contactsPath, key, newContact)</w:t>
      </w:r>
    </w:p>
    <w:p w14:paraId="2565D948" w14:textId="77777777" w:rsidR="00C82394" w:rsidRDefault="006F662E">
      <w:pPr>
        <w:pStyle w:val="SourceCode"/>
      </w:pPr>
      <w:r>
        <w:tab/>
        <w:t>checkDocumented(checkResults, document, "POST", "/contacts", response,</w:t>
      </w:r>
    </w:p>
    <w:p w14:paraId="4F4D548B" w14:textId="77777777" w:rsidR="00C82394" w:rsidRDefault="006F662E">
      <w:pPr>
        <w:pStyle w:val="SourceCode"/>
      </w:pPr>
      <w:r>
        <w:tab/>
      </w:r>
      <w:r>
        <w:tab/>
        <w:t>201)</w:t>
      </w:r>
    </w:p>
    <w:p w14:paraId="64B12F39" w14:textId="77777777" w:rsidR="00C82394" w:rsidRDefault="006F662E">
      <w:pPr>
        <w:pStyle w:val="SourceCode"/>
      </w:pPr>
      <w:r>
        <w:tab/>
        <w:t>// Remember, the new contact's path comes from the Location header, so</w:t>
      </w:r>
    </w:p>
    <w:p w14:paraId="7C6D943D" w14:textId="77777777" w:rsidR="00C82394" w:rsidRDefault="006F662E">
      <w:pPr>
        <w:pStyle w:val="SourceCode"/>
      </w:pPr>
      <w:r>
        <w:tab/>
        <w:t>// no id the database chose is written down (Lesson 6.19).</w:t>
      </w:r>
    </w:p>
    <w:p w14:paraId="12DCF601" w14:textId="77777777" w:rsidR="00C82394" w:rsidRDefault="006F662E">
      <w:pPr>
        <w:pStyle w:val="SourceCode"/>
      </w:pPr>
      <w:r>
        <w:tab/>
        <w:t>contactPath := responseHeader(response, "Location")</w:t>
      </w:r>
    </w:p>
    <w:p w14:paraId="41D631FF" w14:textId="77777777" w:rsidR="00C82394" w:rsidRDefault="006F662E">
      <w:pPr>
        <w:pStyle w:val="SourceCode"/>
      </w:pPr>
      <w:r>
        <w:tab/>
        <w:t>response = sendRequest(client, "POST", contactsPath, key, newContact)</w:t>
      </w:r>
    </w:p>
    <w:p w14:paraId="5148CEDD" w14:textId="77777777" w:rsidR="00C82394" w:rsidRDefault="006F662E">
      <w:pPr>
        <w:pStyle w:val="SourceCode"/>
      </w:pPr>
      <w:r>
        <w:tab/>
        <w:t>checkDocumented(checkResults, document, "POST", "/contacts", response,</w:t>
      </w:r>
    </w:p>
    <w:p w14:paraId="7134DC35" w14:textId="77777777" w:rsidR="00C82394" w:rsidRDefault="006F662E">
      <w:pPr>
        <w:pStyle w:val="SourceCode"/>
      </w:pPr>
      <w:r>
        <w:tab/>
      </w:r>
      <w:r>
        <w:tab/>
        <w:t>409)</w:t>
      </w:r>
    </w:p>
    <w:p w14:paraId="13F0DAFD" w14:textId="77777777" w:rsidR="00C82394" w:rsidRDefault="00C82394">
      <w:pPr>
        <w:pStyle w:val="SourceCode"/>
      </w:pPr>
    </w:p>
    <w:p w14:paraId="1A0DC799" w14:textId="77777777" w:rsidR="00C82394" w:rsidRDefault="006F662E">
      <w:pPr>
        <w:pStyle w:val="SourceCode"/>
      </w:pPr>
      <w:r>
        <w:tab/>
      </w:r>
      <w:r>
        <w:t>// Change Hedy's phone, delete her, and delete her again: the second</w:t>
      </w:r>
    </w:p>
    <w:p w14:paraId="1DAEE817" w14:textId="77777777" w:rsidR="00C82394" w:rsidRDefault="006F662E">
      <w:pPr>
        <w:pStyle w:val="SourceCode"/>
      </w:pPr>
      <w:r>
        <w:tab/>
        <w:t>// delete finds nothing. Deleting her lets the check run again.</w:t>
      </w:r>
    </w:p>
    <w:p w14:paraId="5A0A73F9" w14:textId="77777777" w:rsidR="00C82394" w:rsidRDefault="006F662E">
      <w:pPr>
        <w:pStyle w:val="SourceCode"/>
      </w:pPr>
      <w:r>
        <w:tab/>
        <w:t>response = sendRequest(client, "PATCH", contactPath, key,</w:t>
      </w:r>
    </w:p>
    <w:p w14:paraId="5E100B72" w14:textId="77777777" w:rsidR="00C82394" w:rsidRDefault="006F662E">
      <w:pPr>
        <w:pStyle w:val="SourceCode"/>
      </w:pPr>
      <w:r>
        <w:tab/>
      </w:r>
      <w:r>
        <w:tab/>
        <w:t>readBodyFile(phonePatchFile))</w:t>
      </w:r>
    </w:p>
    <w:p w14:paraId="2893F526" w14:textId="77777777" w:rsidR="00C82394" w:rsidRDefault="006F662E">
      <w:pPr>
        <w:pStyle w:val="SourceCode"/>
      </w:pPr>
      <w:r>
        <w:tab/>
        <w:t>checkDocumented(checkResults, document, "PATCH", "/contacts/{id}",</w:t>
      </w:r>
    </w:p>
    <w:p w14:paraId="4F307963" w14:textId="77777777" w:rsidR="00C82394" w:rsidRDefault="006F662E">
      <w:pPr>
        <w:pStyle w:val="SourceCode"/>
      </w:pPr>
      <w:r>
        <w:tab/>
      </w:r>
      <w:r>
        <w:tab/>
        <w:t>response, 200)</w:t>
      </w:r>
    </w:p>
    <w:p w14:paraId="11ADA8DA" w14:textId="77777777" w:rsidR="00C82394" w:rsidRDefault="006F662E">
      <w:pPr>
        <w:pStyle w:val="SourceCode"/>
      </w:pPr>
      <w:r>
        <w:tab/>
        <w:t>response = sendRequest(client, "DELETE", contactPath, key, "")</w:t>
      </w:r>
    </w:p>
    <w:p w14:paraId="4E337D86" w14:textId="77777777" w:rsidR="00C82394" w:rsidRDefault="006F662E">
      <w:pPr>
        <w:pStyle w:val="SourceCode"/>
      </w:pPr>
      <w:r>
        <w:tab/>
        <w:t>checkDocumented(checkResults, document, "DELETE", "/contacts/{id}",</w:t>
      </w:r>
    </w:p>
    <w:p w14:paraId="28635EB7" w14:textId="77777777" w:rsidR="00C82394" w:rsidRDefault="006F662E">
      <w:pPr>
        <w:pStyle w:val="SourceCode"/>
      </w:pPr>
      <w:r>
        <w:tab/>
      </w:r>
      <w:r>
        <w:tab/>
        <w:t>response, 204)</w:t>
      </w:r>
    </w:p>
    <w:p w14:paraId="07354E94" w14:textId="77777777" w:rsidR="00C82394" w:rsidRDefault="006F662E">
      <w:pPr>
        <w:pStyle w:val="SourceCode"/>
      </w:pPr>
      <w:r>
        <w:tab/>
      </w:r>
      <w:r>
        <w:t>response = sendRequest(client, "DELETE", contactPath, key, "")</w:t>
      </w:r>
    </w:p>
    <w:p w14:paraId="23142ACE" w14:textId="77777777" w:rsidR="00C82394" w:rsidRDefault="006F662E">
      <w:pPr>
        <w:pStyle w:val="SourceCode"/>
      </w:pPr>
      <w:r>
        <w:tab/>
        <w:t>checkDocumented(checkResults, document, "DELETE", "/contacts/{id}",</w:t>
      </w:r>
    </w:p>
    <w:p w14:paraId="57BAECAA" w14:textId="77777777" w:rsidR="00C82394" w:rsidRDefault="006F662E">
      <w:pPr>
        <w:pStyle w:val="SourceCode"/>
      </w:pPr>
      <w:r>
        <w:tab/>
      </w:r>
      <w:r>
        <w:tab/>
        <w:t>response, 404)</w:t>
      </w:r>
    </w:p>
    <w:p w14:paraId="391608B4" w14:textId="77777777" w:rsidR="00C82394" w:rsidRDefault="006F662E">
      <w:pPr>
        <w:pStyle w:val="SourceCode"/>
      </w:pPr>
      <w:r>
        <w:t>}</w:t>
      </w:r>
    </w:p>
    <w:p w14:paraId="1D58BE27" w14:textId="77777777" w:rsidR="00C82394" w:rsidRDefault="00C82394">
      <w:pPr>
        <w:pStyle w:val="SourceCode"/>
      </w:pPr>
    </w:p>
    <w:p w14:paraId="7083B30F" w14:textId="77777777" w:rsidR="00C82394" w:rsidRDefault="006F662E">
      <w:pPr>
        <w:pStyle w:val="SourceCode"/>
      </w:pPr>
      <w:r>
        <w:t>func main() {</w:t>
      </w:r>
    </w:p>
    <w:p w14:paraId="07793EF0" w14:textId="77777777" w:rsidR="00C82394" w:rsidRDefault="006F662E">
      <w:pPr>
        <w:pStyle w:val="SourceCode"/>
      </w:pPr>
      <w:r>
        <w:tab/>
        <w:t>// Remember, the keys come from the environment, never from the source</w:t>
      </w:r>
    </w:p>
    <w:p w14:paraId="517033A9" w14:textId="77777777" w:rsidR="00C82394" w:rsidRDefault="006F662E">
      <w:pPr>
        <w:pStyle w:val="SourceCode"/>
      </w:pPr>
      <w:r>
        <w:tab/>
        <w:t>// code, and LookupEnv reports whether a variable is set.</w:t>
      </w:r>
    </w:p>
    <w:p w14:paraId="587AB641" w14:textId="77777777" w:rsidR="00C82394" w:rsidRDefault="006F662E">
      <w:pPr>
        <w:pStyle w:val="SourceCode"/>
      </w:pPr>
      <w:r>
        <w:tab/>
        <w:t>key, found := os.LookupEnv("SPA_API_KEY")</w:t>
      </w:r>
    </w:p>
    <w:p w14:paraId="76AECFF9" w14:textId="77777777" w:rsidR="00C82394" w:rsidRDefault="006F662E">
      <w:pPr>
        <w:pStyle w:val="SourceCode"/>
      </w:pPr>
      <w:r>
        <w:tab/>
        <w:t>if !found {</w:t>
      </w:r>
    </w:p>
    <w:p w14:paraId="2B6D8708" w14:textId="77777777" w:rsidR="00C82394" w:rsidRDefault="006F662E">
      <w:pPr>
        <w:pStyle w:val="SourceCode"/>
      </w:pPr>
      <w:r>
        <w:tab/>
      </w:r>
      <w:r>
        <w:tab/>
        <w:t>fmt.Fprintln(os.Stderr, "Error: SPA_API_KEY is not set")</w:t>
      </w:r>
    </w:p>
    <w:p w14:paraId="23E21640" w14:textId="77777777" w:rsidR="00C82394" w:rsidRDefault="006F662E">
      <w:pPr>
        <w:pStyle w:val="SourceCode"/>
      </w:pPr>
      <w:r>
        <w:tab/>
      </w:r>
      <w:r>
        <w:tab/>
        <w:t>os.Exit(1)</w:t>
      </w:r>
    </w:p>
    <w:p w14:paraId="337C4EA5" w14:textId="77777777" w:rsidR="00C82394" w:rsidRDefault="006F662E">
      <w:pPr>
        <w:pStyle w:val="SourceCode"/>
      </w:pPr>
      <w:r>
        <w:tab/>
        <w:t>}</w:t>
      </w:r>
    </w:p>
    <w:p w14:paraId="42E1EF07" w14:textId="77777777" w:rsidR="00C82394" w:rsidRDefault="006F662E">
      <w:pPr>
        <w:pStyle w:val="SourceCode"/>
      </w:pPr>
      <w:r>
        <w:tab/>
        <w:t>readKey, found := os.LookupEnv("SPA_API_READ_KEY")</w:t>
      </w:r>
    </w:p>
    <w:p w14:paraId="709BA646" w14:textId="77777777" w:rsidR="00C82394" w:rsidRDefault="006F662E">
      <w:pPr>
        <w:pStyle w:val="SourceCode"/>
      </w:pPr>
      <w:r>
        <w:tab/>
        <w:t>if !found {</w:t>
      </w:r>
    </w:p>
    <w:p w14:paraId="1E46B741" w14:textId="77777777" w:rsidR="00C82394" w:rsidRDefault="006F662E">
      <w:pPr>
        <w:pStyle w:val="SourceCode"/>
      </w:pPr>
      <w:r>
        <w:tab/>
      </w:r>
      <w:r>
        <w:tab/>
      </w:r>
      <w:r>
        <w:t>fmt.Fprintln(os.Stderr, "Error: SPA_API_READ_KEY is not set")</w:t>
      </w:r>
    </w:p>
    <w:p w14:paraId="19F0FAC7" w14:textId="77777777" w:rsidR="00C82394" w:rsidRDefault="006F662E">
      <w:pPr>
        <w:pStyle w:val="SourceCode"/>
      </w:pPr>
      <w:r>
        <w:tab/>
      </w:r>
      <w:r>
        <w:tab/>
        <w:t>os.Exit(1)</w:t>
      </w:r>
    </w:p>
    <w:p w14:paraId="4CD166AE" w14:textId="77777777" w:rsidR="00C82394" w:rsidRDefault="006F662E">
      <w:pPr>
        <w:pStyle w:val="SourceCode"/>
      </w:pPr>
      <w:r>
        <w:tab/>
        <w:t>}</w:t>
      </w:r>
    </w:p>
    <w:p w14:paraId="185CF881" w14:textId="77777777" w:rsidR="00C82394" w:rsidRDefault="006F662E">
      <w:pPr>
        <w:pStyle w:val="SourceCode"/>
      </w:pPr>
      <w:r>
        <w:tab/>
        <w:t>// Remember, create the client once: the one certificate authority it</w:t>
      </w:r>
    </w:p>
    <w:p w14:paraId="41B637CB" w14:textId="77777777" w:rsidR="00C82394" w:rsidRDefault="006F662E">
      <w:pPr>
        <w:pStyle w:val="SourceCode"/>
      </w:pPr>
      <w:r>
        <w:tab/>
        <w:t>// trusts, the timeout, and no redirects.</w:t>
      </w:r>
    </w:p>
    <w:p w14:paraId="068732CD" w14:textId="77777777" w:rsidR="00C82394" w:rsidRDefault="006F662E">
      <w:pPr>
        <w:pStyle w:val="SourceCode"/>
      </w:pPr>
      <w:r>
        <w:tab/>
        <w:t>authority, err := os.ReadFile(caFile)</w:t>
      </w:r>
    </w:p>
    <w:p w14:paraId="0BB4A3F7" w14:textId="77777777" w:rsidR="00C82394" w:rsidRDefault="006F662E">
      <w:pPr>
        <w:pStyle w:val="SourceCode"/>
      </w:pPr>
      <w:r>
        <w:tab/>
        <w:t>if err != nil {</w:t>
      </w:r>
    </w:p>
    <w:p w14:paraId="2C02E4C4" w14:textId="77777777" w:rsidR="00C82394" w:rsidRDefault="006F662E">
      <w:pPr>
        <w:pStyle w:val="SourceCode"/>
      </w:pPr>
      <w:r>
        <w:tab/>
      </w:r>
      <w:r>
        <w:tab/>
        <w:t>reportFailure(err)</w:t>
      </w:r>
    </w:p>
    <w:p w14:paraId="060F093A" w14:textId="77777777" w:rsidR="00C82394" w:rsidRDefault="006F662E">
      <w:pPr>
        <w:pStyle w:val="SourceCode"/>
      </w:pPr>
      <w:r>
        <w:tab/>
      </w:r>
      <w:r>
        <w:tab/>
        <w:t>os.Exit(1)</w:t>
      </w:r>
    </w:p>
    <w:p w14:paraId="09E19744" w14:textId="77777777" w:rsidR="00C82394" w:rsidRDefault="006F662E">
      <w:pPr>
        <w:pStyle w:val="SourceCode"/>
      </w:pPr>
      <w:r>
        <w:tab/>
        <w:t>}</w:t>
      </w:r>
    </w:p>
    <w:p w14:paraId="2E74D117" w14:textId="77777777" w:rsidR="00C82394" w:rsidRDefault="006F662E">
      <w:pPr>
        <w:pStyle w:val="SourceCode"/>
      </w:pPr>
      <w:r>
        <w:tab/>
        <w:t>trusted := x509.NewCertPool()</w:t>
      </w:r>
    </w:p>
    <w:p w14:paraId="52861A79" w14:textId="77777777" w:rsidR="00C82394" w:rsidRDefault="006F662E">
      <w:pPr>
        <w:pStyle w:val="SourceCode"/>
      </w:pPr>
      <w:r>
        <w:tab/>
        <w:t>trusted.AppendCertsFromPEM(authority)</w:t>
      </w:r>
    </w:p>
    <w:p w14:paraId="7DB279DB" w14:textId="77777777" w:rsidR="00C82394" w:rsidRDefault="006F662E">
      <w:pPr>
        <w:pStyle w:val="SourceCode"/>
      </w:pPr>
      <w:r>
        <w:tab/>
        <w:t>client := &amp;http.Client{</w:t>
      </w:r>
    </w:p>
    <w:p w14:paraId="42F9C7F6" w14:textId="77777777" w:rsidR="00C82394" w:rsidRDefault="006F662E">
      <w:pPr>
        <w:pStyle w:val="SourceCode"/>
      </w:pPr>
      <w:r>
        <w:tab/>
      </w:r>
      <w:r>
        <w:tab/>
        <w:t>Timeout:       timeoutSeconds * time.Second,</w:t>
      </w:r>
    </w:p>
    <w:p w14:paraId="0378F685" w14:textId="77777777" w:rsidR="00C82394" w:rsidRDefault="006F662E">
      <w:pPr>
        <w:pStyle w:val="SourceCode"/>
      </w:pPr>
      <w:r>
        <w:tab/>
      </w:r>
      <w:r>
        <w:tab/>
        <w:t>CheckRedirect: stopAtRedirect,</w:t>
      </w:r>
    </w:p>
    <w:p w14:paraId="5296111A" w14:textId="77777777" w:rsidR="00C82394" w:rsidRDefault="006F662E">
      <w:pPr>
        <w:pStyle w:val="SourceCode"/>
      </w:pPr>
      <w:r>
        <w:tab/>
      </w:r>
      <w:r>
        <w:tab/>
        <w:t>Transport: &amp;http.Transport{</w:t>
      </w:r>
    </w:p>
    <w:p w14:paraId="621AE28B" w14:textId="77777777" w:rsidR="00C82394" w:rsidRDefault="006F662E">
      <w:pPr>
        <w:pStyle w:val="SourceCode"/>
      </w:pPr>
      <w:r>
        <w:tab/>
      </w:r>
      <w:r>
        <w:tab/>
      </w:r>
      <w:r>
        <w:tab/>
      </w:r>
      <w:r>
        <w:t>TLSClientConfig: &amp;tls.Config{RootCAs: trusted},</w:t>
      </w:r>
    </w:p>
    <w:p w14:paraId="3C71CF01" w14:textId="77777777" w:rsidR="00C82394" w:rsidRDefault="006F662E">
      <w:pPr>
        <w:pStyle w:val="SourceCode"/>
      </w:pPr>
      <w:r>
        <w:tab/>
      </w:r>
      <w:r>
        <w:tab/>
        <w:t>},</w:t>
      </w:r>
    </w:p>
    <w:p w14:paraId="751F3167" w14:textId="77777777" w:rsidR="00C82394" w:rsidRDefault="006F662E">
      <w:pPr>
        <w:pStyle w:val="SourceCode"/>
      </w:pPr>
      <w:r>
        <w:tab/>
        <w:t>}</w:t>
      </w:r>
    </w:p>
    <w:p w14:paraId="48B726AB" w14:textId="77777777" w:rsidR="00C82394" w:rsidRDefault="00C82394">
      <w:pPr>
        <w:pStyle w:val="SourceCode"/>
      </w:pPr>
    </w:p>
    <w:p w14:paraId="3553377A" w14:textId="77777777" w:rsidR="00C82394" w:rsidRDefault="006F662E">
      <w:pPr>
        <w:pStyle w:val="SourceCode"/>
      </w:pPr>
      <w:r>
        <w:tab/>
        <w:t>// The check needs the description before it can check anything, so a</w:t>
      </w:r>
    </w:p>
    <w:p w14:paraId="5484167D" w14:textId="77777777" w:rsidR="00C82394" w:rsidRDefault="006F662E">
      <w:pPr>
        <w:pStyle w:val="SourceCode"/>
      </w:pPr>
      <w:r>
        <w:tab/>
        <w:t>// description it cannot read ends the run.</w:t>
      </w:r>
    </w:p>
    <w:p w14:paraId="6A5FAB13" w14:textId="77777777" w:rsidR="00C82394" w:rsidRDefault="006F662E">
      <w:pPr>
        <w:pStyle w:val="SourceCode"/>
      </w:pPr>
      <w:r>
        <w:tab/>
        <w:t>response := sendRequest(client, "GET", apiPrefix+"/openapi.yaml", "", "")</w:t>
      </w:r>
    </w:p>
    <w:p w14:paraId="7332E6CB" w14:textId="77777777" w:rsidR="00C82394" w:rsidRDefault="006F662E">
      <w:pPr>
        <w:pStyle w:val="SourceCode"/>
      </w:pPr>
      <w:r>
        <w:tab/>
        <w:t>if response.StatusCode != 200 {</w:t>
      </w:r>
    </w:p>
    <w:p w14:paraId="02CCF35C" w14:textId="77777777" w:rsidR="00C82394" w:rsidRDefault="006F662E">
      <w:pPr>
        <w:pStyle w:val="SourceCode"/>
      </w:pPr>
      <w:r>
        <w:tab/>
      </w:r>
      <w:r>
        <w:tab/>
        <w:t>fmt.Fprintln(os.Stderr, "Error: could not read the API description")</w:t>
      </w:r>
    </w:p>
    <w:p w14:paraId="0BA0BC69" w14:textId="77777777" w:rsidR="00C82394" w:rsidRDefault="006F662E">
      <w:pPr>
        <w:pStyle w:val="SourceCode"/>
      </w:pPr>
      <w:r>
        <w:tab/>
      </w:r>
      <w:r>
        <w:tab/>
        <w:t>os.Exit(1)</w:t>
      </w:r>
    </w:p>
    <w:p w14:paraId="3068AD2A" w14:textId="77777777" w:rsidR="00C82394" w:rsidRDefault="006F662E">
      <w:pPr>
        <w:pStyle w:val="SourceCode"/>
      </w:pPr>
      <w:r>
        <w:tab/>
        <w:t>}</w:t>
      </w:r>
    </w:p>
    <w:p w14:paraId="3AC7E463" w14:textId="77777777" w:rsidR="00C82394" w:rsidRDefault="006F662E">
      <w:pPr>
        <w:pStyle w:val="SourceCode"/>
      </w:pPr>
      <w:r>
        <w:tab/>
        <w:t>document := response.Body</w:t>
      </w:r>
    </w:p>
    <w:p w14:paraId="21918724" w14:textId="77777777" w:rsidR="00C82394" w:rsidRDefault="006F662E">
      <w:pPr>
        <w:pStyle w:val="SourceCode"/>
      </w:pPr>
      <w:r>
        <w:tab/>
        <w:t>fmt.Printf("API version: %s\n", apidocument.DocumentVersion(document))</w:t>
      </w:r>
    </w:p>
    <w:p w14:paraId="66FA31B7" w14:textId="77777777" w:rsidR="00C82394" w:rsidRDefault="00C82394">
      <w:pPr>
        <w:pStyle w:val="SourceCode"/>
      </w:pPr>
    </w:p>
    <w:p w14:paraId="275217D1" w14:textId="77777777" w:rsidR="00C82394" w:rsidRDefault="006F662E">
      <w:pPr>
        <w:pStyle w:val="SourceCode"/>
      </w:pPr>
      <w:r>
        <w:tab/>
        <w:t>checkResults := testResults{}</w:t>
      </w:r>
    </w:p>
    <w:p w14:paraId="13687AB4" w14:textId="77777777" w:rsidR="00C82394" w:rsidRDefault="006F662E">
      <w:pPr>
        <w:pStyle w:val="SourceCode"/>
      </w:pPr>
      <w:r>
        <w:tab/>
      </w:r>
      <w:r>
        <w:t>// &amp; passes the address of checkResults, so runChecks counts into it.</w:t>
      </w:r>
    </w:p>
    <w:p w14:paraId="2A3813B3" w14:textId="77777777" w:rsidR="00C82394" w:rsidRDefault="006F662E">
      <w:pPr>
        <w:pStyle w:val="SourceCode"/>
      </w:pPr>
      <w:r>
        <w:tab/>
        <w:t>runChecks(client, document, key, readKey, &amp;checkResults)</w:t>
      </w:r>
    </w:p>
    <w:p w14:paraId="4458785E" w14:textId="77777777" w:rsidR="00C82394" w:rsidRDefault="006F662E">
      <w:pPr>
        <w:pStyle w:val="SourceCode"/>
      </w:pPr>
      <w:r>
        <w:tab/>
        <w:t>fmt.Printf("%d passed, %d failed\n", checkResults.passed,</w:t>
      </w:r>
    </w:p>
    <w:p w14:paraId="110E8CC9" w14:textId="77777777" w:rsidR="00C82394" w:rsidRDefault="006F662E">
      <w:pPr>
        <w:pStyle w:val="SourceCode"/>
      </w:pPr>
      <w:r>
        <w:tab/>
      </w:r>
      <w:r>
        <w:tab/>
        <w:t>checkResults.failed)</w:t>
      </w:r>
    </w:p>
    <w:p w14:paraId="763BBE4D" w14:textId="77777777" w:rsidR="00C82394" w:rsidRDefault="006F662E">
      <w:pPr>
        <w:pStyle w:val="SourceCode"/>
      </w:pPr>
      <w:r>
        <w:tab/>
        <w:t>// Remember, the exit code is the verdict: 0 only when every check</w:t>
      </w:r>
    </w:p>
    <w:p w14:paraId="6D009485" w14:textId="77777777" w:rsidR="00C82394" w:rsidRDefault="006F662E">
      <w:pPr>
        <w:pStyle w:val="SourceCode"/>
      </w:pPr>
      <w:r>
        <w:tab/>
        <w:t>// passed (Lesson 6.19).</w:t>
      </w:r>
    </w:p>
    <w:p w14:paraId="4A4E9898" w14:textId="77777777" w:rsidR="00C82394" w:rsidRDefault="006F662E">
      <w:pPr>
        <w:pStyle w:val="SourceCode"/>
      </w:pPr>
      <w:r>
        <w:tab/>
        <w:t>if checkResults.failed &gt; 0 {</w:t>
      </w:r>
    </w:p>
    <w:p w14:paraId="4440D6CF" w14:textId="77777777" w:rsidR="00C82394" w:rsidRDefault="006F662E">
      <w:pPr>
        <w:pStyle w:val="SourceCode"/>
        <w:keepNext/>
      </w:pPr>
      <w:r>
        <w:tab/>
      </w:r>
      <w:r>
        <w:tab/>
        <w:t>os.Exit(1)</w:t>
      </w:r>
    </w:p>
    <w:p w14:paraId="067DAA01" w14:textId="77777777" w:rsidR="00C82394" w:rsidRDefault="006F662E">
      <w:pPr>
        <w:pStyle w:val="SourceCode"/>
        <w:keepNext/>
      </w:pPr>
      <w:r>
        <w:tab/>
        <w:t>}</w:t>
      </w:r>
    </w:p>
    <w:p w14:paraId="1DEFA3EF" w14:textId="77777777" w:rsidR="00C82394" w:rsidRDefault="006F662E">
      <w:pPr>
        <w:pStyle w:val="SourceCode"/>
      </w:pPr>
      <w:r>
        <w:t>}</w:t>
      </w:r>
    </w:p>
    <w:p w14:paraId="0D70CAD0" w14:textId="77777777" w:rsidR="00C82394" w:rsidRDefault="00C82394">
      <w:pPr>
        <w:keepNext/>
      </w:pPr>
    </w:p>
    <w:p w14:paraId="3B214FE0" w14:textId="77777777" w:rsidR="00C82394" w:rsidRDefault="006F662E">
      <w:pPr>
        <w:pStyle w:val="Heading3"/>
      </w:pPr>
      <w:r>
        <w:t>Windows PowerShell Server Build and Run</w:t>
      </w:r>
    </w:p>
    <w:p w14:paraId="080214B4" w14:textId="77777777" w:rsidR="00C82394" w:rsidRDefault="006F662E">
      <w:pPr>
        <w:keepNext/>
      </w:pPr>
      <w:r>
        <w:t>In Terminal 1: start the server again, with the same block as in the Basic Implementation.</w:t>
      </w:r>
    </w:p>
    <w:p w14:paraId="52E0E613" w14:textId="77777777" w:rsidR="00C82394" w:rsidRDefault="00C82394">
      <w:pPr>
        <w:keepNext/>
      </w:pPr>
    </w:p>
    <w:p w14:paraId="18E758F2" w14:textId="77777777" w:rsidR="00C82394" w:rsidRDefault="006F662E">
      <w:pPr>
        <w:pStyle w:val="CommandBlock"/>
        <w:keepNext/>
      </w:pPr>
      <w:r>
        <w:t>go -C .\go build -o keys.exe .\keys</w:t>
      </w:r>
    </w:p>
    <w:p w14:paraId="7E4C00EB" w14:textId="77777777" w:rsidR="00C82394" w:rsidRDefault="006F662E">
      <w:pPr>
        <w:pStyle w:val="CommandBlock"/>
        <w:keepNext/>
      </w:pPr>
      <w:r>
        <w:t>go -C .\go build -o server.exe ./server</w:t>
      </w:r>
    </w:p>
    <w:p w14:paraId="44CC42BD" w14:textId="77777777" w:rsidR="00C82394" w:rsidRDefault="006F662E">
      <w:pPr>
        <w:pStyle w:val="CommandBlock"/>
      </w:pPr>
      <w:r>
        <w:t>.\go\server.exe</w:t>
      </w:r>
    </w:p>
    <w:p w14:paraId="6B2920CD" w14:textId="77777777" w:rsidR="00C82394" w:rsidRDefault="00C82394">
      <w:pPr>
        <w:keepNext/>
      </w:pPr>
    </w:p>
    <w:p w14:paraId="23DC5801" w14:textId="77777777" w:rsidR="00C82394" w:rsidRDefault="006F662E">
      <w:pPr>
        <w:pStyle w:val="Heading3"/>
      </w:pPr>
      <w:r>
        <w:t>Windows PowerShell Docs Check Build and Run</w:t>
      </w:r>
    </w:p>
    <w:p w14:paraId="5728D7D5" w14:textId="77777777" w:rsidR="00C82394" w:rsidRDefault="006F662E">
      <w:pPr>
        <w:keepNext/>
      </w:pPr>
      <w:r>
        <w:t>In Terminal 2: a fresh write key and a fresh read key, the docs check, its exit code, and each revoke's exit code. Remember, the key tool's lines go into $issued and $readIssued, never onto the screen; the run sits inside try, and finally revokes both keys however it ends, even after Ctrl+C (Lesson 6.19). Then press Ctrl+C in Terminal 1.</w:t>
      </w:r>
    </w:p>
    <w:p w14:paraId="54ECEC6E" w14:textId="77777777" w:rsidR="00C82394" w:rsidRDefault="00C82394">
      <w:pPr>
        <w:keepNext/>
      </w:pPr>
    </w:p>
    <w:p w14:paraId="203720F0" w14:textId="77777777" w:rsidR="00C82394" w:rsidRDefault="006F662E">
      <w:pPr>
        <w:pStyle w:val="CommandBlock"/>
        <w:keepNext/>
      </w:pPr>
      <w:r>
        <w:t>go -C .\go build -o docs-check.exe .\docs</w:t>
      </w:r>
    </w:p>
    <w:p w14:paraId="7DF75D04" w14:textId="77777777" w:rsidR="00C82394" w:rsidRDefault="006F662E">
      <w:pPr>
        <w:pStyle w:val="CommandBlock"/>
        <w:keepNext/>
      </w:pPr>
      <w:r>
        <w:t>$issued = .\go\keys.exe issue write</w:t>
      </w:r>
    </w:p>
    <w:p w14:paraId="15B86DBF" w14:textId="77777777" w:rsidR="00C82394" w:rsidRDefault="006F662E">
      <w:pPr>
        <w:pStyle w:val="CommandBlock"/>
      </w:pPr>
      <w:r>
        <w:t>$env:SPA_API_KEY = $issued[2]</w:t>
      </w:r>
    </w:p>
    <w:p w14:paraId="5F5705A3" w14:textId="77777777" w:rsidR="00C82394" w:rsidRDefault="006F662E">
      <w:pPr>
        <w:pStyle w:val="CommandBlock"/>
      </w:pPr>
      <w:r>
        <w:t>$readIssued = .\go\keys.exe issue read</w:t>
      </w:r>
    </w:p>
    <w:p w14:paraId="28802278" w14:textId="77777777" w:rsidR="00C82394" w:rsidRDefault="006F662E">
      <w:pPr>
        <w:pStyle w:val="CommandBlock"/>
      </w:pPr>
      <w:r>
        <w:t>$env:SPA_API_READ_KEY = $readIssued[2]</w:t>
      </w:r>
    </w:p>
    <w:p w14:paraId="56B730C8" w14:textId="77777777" w:rsidR="00C82394" w:rsidRDefault="006F662E">
      <w:pPr>
        <w:pStyle w:val="CommandBlock"/>
      </w:pPr>
      <w:r>
        <w:t>try {</w:t>
      </w:r>
    </w:p>
    <w:p w14:paraId="4CD744AB" w14:textId="77777777" w:rsidR="00C82394" w:rsidRDefault="006F662E">
      <w:pPr>
        <w:pStyle w:val="CommandBlock"/>
      </w:pPr>
      <w:r>
        <w:t xml:space="preserve">    .\go\docs-check.exe</w:t>
      </w:r>
    </w:p>
    <w:p w14:paraId="7972300E" w14:textId="77777777" w:rsidR="00C82394" w:rsidRDefault="006F662E">
      <w:pPr>
        <w:pStyle w:val="CommandBlock"/>
      </w:pPr>
      <w:r>
        <w:t xml:space="preserve">    $LASTEXITCODE</w:t>
      </w:r>
    </w:p>
    <w:p w14:paraId="2CAA846B" w14:textId="77777777" w:rsidR="00C82394" w:rsidRDefault="006F662E">
      <w:pPr>
        <w:pStyle w:val="CommandBlock"/>
      </w:pPr>
      <w:r>
        <w:t>} finally {</w:t>
      </w:r>
    </w:p>
    <w:p w14:paraId="24A6D61D" w14:textId="77777777" w:rsidR="00C82394" w:rsidRDefault="006F662E">
      <w:pPr>
        <w:pStyle w:val="CommandBlock"/>
      </w:pPr>
      <w:r>
        <w:t xml:space="preserve">    $keyId = $issued[1] -replace "Key id: ", ""</w:t>
      </w:r>
    </w:p>
    <w:p w14:paraId="2F70D6D3" w14:textId="77777777" w:rsidR="00C82394" w:rsidRDefault="006F662E">
      <w:pPr>
        <w:pStyle w:val="CommandBlock"/>
      </w:pPr>
      <w:r>
        <w:t xml:space="preserve">    $revoked = .\go\keys.exe revoke $keyId</w:t>
      </w:r>
    </w:p>
    <w:p w14:paraId="16EE30A6" w14:textId="77777777" w:rsidR="00C82394" w:rsidRDefault="006F662E">
      <w:pPr>
        <w:pStyle w:val="CommandBlock"/>
      </w:pPr>
      <w:r>
        <w:t xml:space="preserve">    $LASTEXITCODE</w:t>
      </w:r>
    </w:p>
    <w:p w14:paraId="4ACD1B88" w14:textId="77777777" w:rsidR="00C82394" w:rsidRDefault="006F662E">
      <w:pPr>
        <w:pStyle w:val="CommandBlock"/>
      </w:pPr>
      <w:r>
        <w:t xml:space="preserve">    $readKeyId = $readIssued[1] -replace "Key id: ", ""</w:t>
      </w:r>
    </w:p>
    <w:p w14:paraId="39A61855" w14:textId="77777777" w:rsidR="00C82394" w:rsidRDefault="006F662E">
      <w:pPr>
        <w:pStyle w:val="CommandBlock"/>
      </w:pPr>
      <w:r>
        <w:t xml:space="preserve">    $revoked = .\go\keys.exe revoke $readKeyId</w:t>
      </w:r>
    </w:p>
    <w:p w14:paraId="34004C3F" w14:textId="77777777" w:rsidR="00C82394" w:rsidRDefault="006F662E">
      <w:pPr>
        <w:pStyle w:val="CommandBlock"/>
        <w:keepNext/>
      </w:pPr>
      <w:r>
        <w:t xml:space="preserve">    $LASTEXITCODE</w:t>
      </w:r>
    </w:p>
    <w:p w14:paraId="0A79DEC9" w14:textId="77777777" w:rsidR="00C82394" w:rsidRDefault="006F662E">
      <w:pPr>
        <w:pStyle w:val="CommandBlock"/>
        <w:keepNext/>
      </w:pPr>
      <w:r>
        <w:t xml:space="preserve">    Remove-Item Env:SPA_API_KEY, Env:SPA_API_READ_KEY</w:t>
      </w:r>
    </w:p>
    <w:p w14:paraId="00648CF4" w14:textId="77777777" w:rsidR="00C82394" w:rsidRDefault="006F662E">
      <w:pPr>
        <w:pStyle w:val="CommandBlock"/>
      </w:pPr>
      <w:r>
        <w:t>}</w:t>
      </w:r>
    </w:p>
    <w:p w14:paraId="2C802E81" w14:textId="77777777" w:rsidR="00C82394" w:rsidRDefault="00C82394">
      <w:pPr>
        <w:keepNext/>
      </w:pPr>
    </w:p>
    <w:p w14:paraId="4C84D7BE" w14:textId="77777777" w:rsidR="00C82394" w:rsidRDefault="006F662E">
      <w:pPr>
        <w:pStyle w:val="Heading3"/>
      </w:pPr>
      <w:r>
        <w:t>Linux or macOS Build and Run</w:t>
      </w:r>
    </w:p>
    <w:p w14:paraId="1F5563D3" w14:textId="77777777" w:rsidR="00C82394" w:rsidRDefault="006F662E">
      <w:pPr>
        <w:keepNext/>
      </w:pPr>
      <w:r>
        <w:t>In Terminal 1, then in Terminal 2. Remember, bash has no finally: if you stop a run early, run the revoke lines by hand (Lesson 6.19).</w:t>
      </w:r>
    </w:p>
    <w:p w14:paraId="29E35A4A" w14:textId="77777777" w:rsidR="00C82394" w:rsidRDefault="00C82394">
      <w:pPr>
        <w:keepNext/>
      </w:pPr>
    </w:p>
    <w:p w14:paraId="120B8B0C" w14:textId="77777777" w:rsidR="00C82394" w:rsidRDefault="006F662E">
      <w:pPr>
        <w:pStyle w:val="CommandBlock"/>
        <w:keepNext/>
      </w:pPr>
      <w:r>
        <w:t>go -C ./go build -o keys ./keys</w:t>
      </w:r>
    </w:p>
    <w:p w14:paraId="5FE20DBF" w14:textId="77777777" w:rsidR="00C82394" w:rsidRDefault="006F662E">
      <w:pPr>
        <w:pStyle w:val="CommandBlock"/>
        <w:keepNext/>
      </w:pPr>
      <w:r>
        <w:t>go -C ./go build -o server ./server</w:t>
      </w:r>
    </w:p>
    <w:p w14:paraId="7E362FAD" w14:textId="77777777" w:rsidR="00C82394" w:rsidRDefault="006F662E">
      <w:pPr>
        <w:pStyle w:val="CommandBlock"/>
      </w:pPr>
      <w:r>
        <w:t>./go/server</w:t>
      </w:r>
    </w:p>
    <w:p w14:paraId="7FCFF123" w14:textId="77777777" w:rsidR="00C82394" w:rsidRDefault="00C82394">
      <w:pPr>
        <w:keepNext/>
      </w:pPr>
    </w:p>
    <w:p w14:paraId="6762BE21" w14:textId="77777777" w:rsidR="00C82394" w:rsidRDefault="006F662E">
      <w:pPr>
        <w:pStyle w:val="CommandBlock"/>
        <w:keepNext/>
      </w:pPr>
      <w:r>
        <w:t>go -C ./go build -o docs-check ./docs</w:t>
      </w:r>
    </w:p>
    <w:p w14:paraId="5224DFEA" w14:textId="77777777" w:rsidR="00C82394" w:rsidRDefault="006F662E">
      <w:pPr>
        <w:pStyle w:val="CommandBlock"/>
        <w:keepNext/>
      </w:pPr>
      <w:r>
        <w:t>issued="$(./go/keys issue write)"</w:t>
      </w:r>
    </w:p>
    <w:p w14:paraId="6BAEEB5F" w14:textId="77777777" w:rsidR="00C82394" w:rsidRDefault="006F662E">
      <w:pPr>
        <w:pStyle w:val="CommandBlock"/>
        <w:keepNext/>
      </w:pPr>
      <w:r>
        <w:t>export SPA_API_KEY="$(echo "$issued" | tail -n 1)"</w:t>
      </w:r>
    </w:p>
    <w:p w14:paraId="308893C6" w14:textId="77777777" w:rsidR="00C82394" w:rsidRDefault="006F662E">
      <w:pPr>
        <w:pStyle w:val="CommandBlock"/>
        <w:keepNext/>
      </w:pPr>
      <w:r>
        <w:t>read_issued="$(./go/keys issue read)"</w:t>
      </w:r>
    </w:p>
    <w:p w14:paraId="0299DAF1" w14:textId="77777777" w:rsidR="00C82394" w:rsidRDefault="006F662E">
      <w:pPr>
        <w:pStyle w:val="CommandBlock"/>
        <w:keepNext/>
      </w:pPr>
      <w:r>
        <w:t>export SPA_API_READ_KEY="$(echo "$read_issued" | tail -n 1)"</w:t>
      </w:r>
    </w:p>
    <w:p w14:paraId="6370F204" w14:textId="77777777" w:rsidR="00C82394" w:rsidRDefault="006F662E">
      <w:pPr>
        <w:pStyle w:val="CommandBlock"/>
        <w:keepNext/>
      </w:pPr>
      <w:r>
        <w:t>./go/docs-check</w:t>
      </w:r>
    </w:p>
    <w:p w14:paraId="7F017292" w14:textId="77777777" w:rsidR="00C82394" w:rsidRDefault="006F662E">
      <w:pPr>
        <w:pStyle w:val="CommandBlock"/>
        <w:keepNext/>
      </w:pPr>
      <w:r>
        <w:t>echo $?</w:t>
      </w:r>
    </w:p>
    <w:p w14:paraId="75954A30" w14:textId="77777777" w:rsidR="00C82394" w:rsidRDefault="006F662E">
      <w:pPr>
        <w:pStyle w:val="CommandBlock"/>
        <w:keepNext/>
      </w:pPr>
      <w:r>
        <w:t>key_line="$(echo "$issued" | head -n 2 | tail -n 1)"</w:t>
      </w:r>
    </w:p>
    <w:p w14:paraId="7B4C1D14" w14:textId="77777777" w:rsidR="00C82394" w:rsidRDefault="006F662E">
      <w:pPr>
        <w:pStyle w:val="CommandBlock"/>
        <w:keepNext/>
      </w:pPr>
      <w:r>
        <w:t>./go/keys revoke "${key_line:8}" &gt; /dev/null</w:t>
      </w:r>
    </w:p>
    <w:p w14:paraId="32047C08" w14:textId="77777777" w:rsidR="00C82394" w:rsidRDefault="006F662E">
      <w:pPr>
        <w:pStyle w:val="CommandBlock"/>
        <w:keepNext/>
      </w:pPr>
      <w:r>
        <w:t>echo $?</w:t>
      </w:r>
    </w:p>
    <w:p w14:paraId="71170ACE" w14:textId="77777777" w:rsidR="00C82394" w:rsidRDefault="006F662E">
      <w:pPr>
        <w:pStyle w:val="CommandBlock"/>
        <w:keepNext/>
      </w:pPr>
      <w:r>
        <w:t>read_line="$(echo "$read_issued" | head -n 2 | tail -n 1)"</w:t>
      </w:r>
    </w:p>
    <w:p w14:paraId="1C06811E" w14:textId="77777777" w:rsidR="00C82394" w:rsidRDefault="006F662E">
      <w:pPr>
        <w:pStyle w:val="CommandBlock"/>
        <w:keepNext/>
      </w:pPr>
      <w:r>
        <w:t>./go/keys revoke "${read_line:8}" &gt; /dev/null</w:t>
      </w:r>
    </w:p>
    <w:p w14:paraId="40940E2D" w14:textId="77777777" w:rsidR="00C82394" w:rsidRDefault="006F662E">
      <w:pPr>
        <w:pStyle w:val="CommandBlock"/>
        <w:keepNext/>
      </w:pPr>
      <w:r>
        <w:t>echo $?</w:t>
      </w:r>
    </w:p>
    <w:p w14:paraId="0AF0A99F" w14:textId="77777777" w:rsidR="00C82394" w:rsidRDefault="006F662E">
      <w:pPr>
        <w:pStyle w:val="CommandBlock"/>
      </w:pPr>
      <w:r>
        <w:t>unset SPA_API_KEY SPA_API_READ_KEY</w:t>
      </w:r>
    </w:p>
    <w:p w14:paraId="4DA7E0FF" w14:textId="77777777" w:rsidR="00C82394" w:rsidRDefault="00C82394">
      <w:pPr>
        <w:keepNext/>
      </w:pPr>
    </w:p>
    <w:p w14:paraId="3C6F853B" w14:textId="77777777" w:rsidR="00C82394" w:rsidRDefault="006F662E">
      <w:pPr>
        <w:pStyle w:val="Heading3"/>
      </w:pPr>
      <w:r>
        <w:t>Check Your Results</w:t>
      </w:r>
    </w:p>
    <w:p w14:paraId="1D57062C" w14:textId="77777777" w:rsidR="00C82394" w:rsidRDefault="006F662E">
      <w:r>
        <w:t>Terminal 2 must show the Docs Check lines of the Required Clean-Run Output: API version: 1.0.0, thirteen PASS lines, 13 passed, 0 failed, and the exit codes 0, 0 and 0. Terminal 1 must show the Production-Minded server's lines; the id in the last three can be higher than 4.</w:t>
      </w:r>
    </w:p>
    <w:p w14:paraId="2E948261" w14:textId="77777777" w:rsidR="00C82394" w:rsidRDefault="00C82394">
      <w:pPr>
        <w:keepNext/>
      </w:pPr>
    </w:p>
    <w:p w14:paraId="125A8627" w14:textId="77777777" w:rsidR="00C82394" w:rsidRDefault="00C82394">
      <w:pPr>
        <w:keepNext/>
      </w:pPr>
    </w:p>
    <w:p w14:paraId="35D94183" w14:textId="77777777" w:rsidR="00C82394" w:rsidRDefault="006F662E">
      <w:pPr>
        <w:pStyle w:val="Heading2"/>
      </w:pPr>
      <w:r>
        <w:t>What to Notice</w:t>
      </w:r>
    </w:p>
    <w:p w14:paraId="6AB31308" w14:textId="77777777" w:rsidR="00C82394" w:rsidRDefault="006F662E">
      <w:pPr>
        <w:pStyle w:val="ListBullet"/>
      </w:pPr>
      <w:r>
        <w:t>handleOpenAPI returns a function that keeps the description, so main reads the file once and passes it in, without a global variable.</w:t>
      </w:r>
    </w:p>
    <w:p w14:paraId="72EE0EF1" w14:textId="77777777" w:rsidR="00C82394" w:rsidRDefault="006F662E">
      <w:pPr>
        <w:pStyle w:val="ListBullet"/>
      </w:pPr>
      <w:r>
        <w:t>handleContactPage is Lesson 6.18's handler with authorize(read) added as step 1, so a page needs a key like every other contact route.</w:t>
      </w:r>
    </w:p>
    <w:p w14:paraId="31C0291D" w14:textId="77777777" w:rsidR="00C82394" w:rsidRDefault="006F662E">
      <w:pPr>
        <w:pStyle w:val="ListBullet"/>
      </w:pPr>
      <w:r>
        <w:t>The "/" catch-all still answers every other path with JSON 404, never Go's plain-text 405 (Lesson 6.0).</w:t>
      </w:r>
    </w:p>
    <w:p w14:paraId="33F6173A" w14:textId="77777777" w:rsidR="00C82394" w:rsidRDefault="006F662E">
      <w:pPr>
        <w:pStyle w:val="ListBullet"/>
      </w:pPr>
      <w:r>
        <w:t>strings.Split on "\n" plus strings.TrimSuffix "\r" reads a description saved with Windows line endings the same.</w:t>
      </w:r>
    </w:p>
    <w:p w14:paraId="02E5CFCF" w14:textId="77777777" w:rsidR="00C82394" w:rsidRDefault="006F662E">
      <w:pPr>
        <w:pStyle w:val="ListBullet"/>
      </w:pPr>
      <w:r>
        <w:t>The docs check imports apidocument by module path plus folder, example.com/apidocumentation/apidocument; its exported names start with a capital letter.</w:t>
      </w:r>
    </w:p>
    <w:p w14:paraId="4561F378" w14:textId="77777777" w:rsidR="00C82394" w:rsidRDefault="00C82394">
      <w:pPr>
        <w:keepNext/>
      </w:pPr>
    </w:p>
    <w:p w14:paraId="59C61012" w14:textId="77777777" w:rsidR="00C82394" w:rsidRDefault="006F662E">
      <w:pPr>
        <w:pStyle w:val="Heading3"/>
      </w:pPr>
      <w:r>
        <w:t>Basic and Production-Minded Comparison</w:t>
      </w:r>
    </w:p>
    <w:p w14:paraId="1E636C57" w14:textId="77777777" w:rsidR="00C82394" w:rsidRDefault="006F662E">
      <w:r>
        <w:t>Both Go clients read the same description from the same route: the Basic one prints what it says about itself, its OpenAPI version and the API's version; the Production-Minded check holds the description up against the server, request by request, so a status the server answers but the description leaves out is a failure with an exit code.</w:t>
      </w:r>
    </w:p>
    <w:p w14:paraId="67400B5D" w14:textId="77777777" w:rsidR="00C82394" w:rsidRDefault="00C82394">
      <w:pPr>
        <w:keepNext/>
      </w:pPr>
    </w:p>
    <w:p w14:paraId="1F00CCBF" w14:textId="77777777" w:rsidR="00C82394" w:rsidRDefault="00C82394">
      <w:pPr>
        <w:keepNext/>
      </w:pPr>
    </w:p>
    <w:p w14:paraId="7CBB8CAE" w14:textId="77777777" w:rsidR="00C82394" w:rsidRDefault="00C82394">
      <w:pPr>
        <w:keepNext/>
      </w:pPr>
    </w:p>
    <w:p w14:paraId="4210F27C" w14:textId="77777777" w:rsidR="00C82394" w:rsidRDefault="006F662E">
      <w:pPr>
        <w:pStyle w:val="Heading1"/>
      </w:pPr>
      <w:r>
        <w:t>Python Implementation</w:t>
      </w:r>
    </w:p>
    <w:p w14:paraId="1F3361E1" w14:textId="77777777" w:rsidR="00C82394" w:rsidRDefault="006F662E">
      <w:r>
        <w:t>Remember, Python's server is http.server with ssl, and its clients urllib.request (Lesson 6.0). The server and the key tool import your Chapter 5 contacts module, which needs mysql-connector-python, so they run with the virtual environment's python.exe; the two clients use only the standard library, so py runs them.</w:t>
      </w:r>
    </w:p>
    <w:p w14:paraId="113EBE9F" w14:textId="77777777" w:rsidR="00C82394" w:rsidRDefault="00C82394">
      <w:pPr>
        <w:keepNext/>
      </w:pPr>
    </w:p>
    <w:p w14:paraId="2F2390FC" w14:textId="77777777" w:rsidR="00C82394" w:rsidRDefault="00C82394">
      <w:pPr>
        <w:keepNext/>
      </w:pPr>
    </w:p>
    <w:p w14:paraId="027DE85F" w14:textId="77777777" w:rsidR="00C82394" w:rsidRDefault="006F662E">
      <w:pPr>
        <w:pStyle w:val="Heading2"/>
      </w:pPr>
      <w:r>
        <w:t>The Documented Server</w:t>
      </w:r>
    </w:p>
    <w:p w14:paraId="3348294D" w14:textId="77777777" w:rsidR="00C82394" w:rsidRDefault="006F662E">
      <w:r>
        <w:t>The server is Lesson 6.19's with four additions. From Lesson 6.18, unchanged: the import of contact_page, the collection query constants, number_from_text, validate_page, collection_query_from, page_link, link_header, send_page, and handle_contact_page, which now has authorize as step 1. New: DOCUMENT_FILE and YAML_TYPE, send_document, handle_openapi, the two route lines, and the description that main reads before the server starts and ApiServer keeps for every handler. Read handle_openapi first.</w:t>
      </w:r>
    </w:p>
    <w:p w14:paraId="72654FEE" w14:textId="77777777" w:rsidR="00C82394" w:rsidRDefault="00C82394">
      <w:pPr>
        <w:keepNext/>
      </w:pPr>
    </w:p>
    <w:p w14:paraId="33B84FF4" w14:textId="77777777" w:rsidR="00C82394" w:rsidRDefault="006F662E">
      <w:pPr>
        <w:pStyle w:val="Heading3"/>
      </w:pPr>
      <w:r>
        <w:t>python/server.py</w:t>
      </w:r>
    </w:p>
    <w:p w14:paraId="40E00C19" w14:textId="77777777" w:rsidR="00C82394" w:rsidRDefault="006F662E">
      <w:pPr>
        <w:pStyle w:val="SourceCode"/>
        <w:keepNext/>
      </w:pPr>
      <w:r>
        <w:t>"""Lesson 6.20: the documented server. It is Lesson 6.19's server with two</w:t>
      </w:r>
    </w:p>
    <w:p w14:paraId="6E3CE75B" w14:textId="77777777" w:rsidR="00C82394" w:rsidRDefault="006F662E">
      <w:pPr>
        <w:pStyle w:val="SourceCode"/>
        <w:keepNext/>
      </w:pPr>
      <w:r>
        <w:t>more routes: GET /api/v1/contacts, Lesson 6.18's pages behind authorize,</w:t>
      </w:r>
    </w:p>
    <w:p w14:paraId="31848AD1" w14:textId="77777777" w:rsidR="00C82394" w:rsidRDefault="006F662E">
      <w:pPr>
        <w:pStyle w:val="SourceCode"/>
      </w:pPr>
      <w:r>
        <w:t>and GET /api/v1/openapi.yaml, which answers with the API's description,</w:t>
      </w:r>
    </w:p>
    <w:p w14:paraId="44CE3809" w14:textId="77777777" w:rsidR="00C82394" w:rsidRDefault="006F662E">
      <w:pPr>
        <w:pStyle w:val="SourceCode"/>
      </w:pPr>
      <w:r>
        <w:t>docs/openapi.yaml, read once when the server starts. The rest is Lesson</w:t>
      </w:r>
    </w:p>
    <w:p w14:paraId="36488F61" w14:textId="77777777" w:rsidR="00C82394" w:rsidRDefault="006F662E">
      <w:pPr>
        <w:pStyle w:val="SourceCode"/>
      </w:pPr>
      <w:r>
        <w:t>6.19's server, unchanged."""</w:t>
      </w:r>
    </w:p>
    <w:p w14:paraId="18B15B7A" w14:textId="77777777" w:rsidR="00C82394" w:rsidRDefault="00C82394">
      <w:pPr>
        <w:pStyle w:val="SourceCode"/>
      </w:pPr>
    </w:p>
    <w:p w14:paraId="670F05A0" w14:textId="77777777" w:rsidR="00C82394" w:rsidRDefault="006F662E">
      <w:pPr>
        <w:pStyle w:val="SourceCode"/>
      </w:pPr>
      <w:r>
        <w:t># Remember, json writes JSON text (Lesson 3.15). contacts is your Chapter</w:t>
      </w:r>
    </w:p>
    <w:p w14:paraId="4657AEB4" w14:textId="77777777" w:rsidR="00C82394" w:rsidRDefault="006F662E">
      <w:pPr>
        <w:pStyle w:val="SourceCode"/>
      </w:pPr>
      <w:r>
        <w:t># 5 module and contact_store the assembled module beside it; api_keys is</w:t>
      </w:r>
    </w:p>
    <w:p w14:paraId="2CD61897" w14:textId="77777777" w:rsidR="00C82394" w:rsidRDefault="006F662E">
      <w:pPr>
        <w:pStyle w:val="SourceCode"/>
      </w:pPr>
      <w:r>
        <w:t># Lesson 6.16's key store, contact_patch Lesson 6.8's PATCH reader,</w:t>
      </w:r>
    </w:p>
    <w:p w14:paraId="2C7A3398" w14:textId="77777777" w:rsidR="00C82394" w:rsidRDefault="006F662E">
      <w:pPr>
        <w:pStyle w:val="SourceCode"/>
      </w:pPr>
      <w:r>
        <w:t># contact_replace Lesson 6.7's replace_contact, and contact_page Lesson</w:t>
      </w:r>
    </w:p>
    <w:p w14:paraId="671A26C8" w14:textId="77777777" w:rsidR="00C82394" w:rsidRDefault="006F662E">
      <w:pPr>
        <w:pStyle w:val="SourceCode"/>
      </w:pPr>
      <w:r>
        <w:t># 6.18's page reader.</w:t>
      </w:r>
    </w:p>
    <w:p w14:paraId="714EBB51" w14:textId="77777777" w:rsidR="00C82394" w:rsidRDefault="006F662E">
      <w:pPr>
        <w:pStyle w:val="SourceCode"/>
      </w:pPr>
      <w:r>
        <w:t>import json</w:t>
      </w:r>
    </w:p>
    <w:p w14:paraId="74750B82" w14:textId="77777777" w:rsidR="00C82394" w:rsidRDefault="006F662E">
      <w:pPr>
        <w:pStyle w:val="SourceCode"/>
      </w:pPr>
      <w:r>
        <w:t>import socket</w:t>
      </w:r>
    </w:p>
    <w:p w14:paraId="49476872" w14:textId="77777777" w:rsidR="00C82394" w:rsidRDefault="006F662E">
      <w:pPr>
        <w:pStyle w:val="SourceCode"/>
      </w:pPr>
      <w:r>
        <w:t>import ssl</w:t>
      </w:r>
    </w:p>
    <w:p w14:paraId="537EBEBF" w14:textId="77777777" w:rsidR="00C82394" w:rsidRDefault="006F662E">
      <w:pPr>
        <w:pStyle w:val="SourceCode"/>
      </w:pPr>
      <w:r>
        <w:t>import sys</w:t>
      </w:r>
    </w:p>
    <w:p w14:paraId="40687D5A" w14:textId="77777777" w:rsidR="00C82394" w:rsidRDefault="006F662E">
      <w:pPr>
        <w:pStyle w:val="SourceCode"/>
      </w:pPr>
      <w:r>
        <w:t>from datetime import datetime, timezone</w:t>
      </w:r>
    </w:p>
    <w:p w14:paraId="039DC8FB" w14:textId="77777777" w:rsidR="00C82394" w:rsidRDefault="006F662E">
      <w:pPr>
        <w:pStyle w:val="SourceCode"/>
      </w:pPr>
      <w:r>
        <w:t>from http.server import BaseHTTPRequestHandler, ThreadingHTTPServer</w:t>
      </w:r>
    </w:p>
    <w:p w14:paraId="5733EC25" w14:textId="77777777" w:rsidR="00C82394" w:rsidRDefault="006F662E">
      <w:pPr>
        <w:pStyle w:val="SourceCode"/>
      </w:pPr>
      <w:r>
        <w:t>from urllib.parse import parse_qs, unquote, urlencode, urlsplit</w:t>
      </w:r>
    </w:p>
    <w:p w14:paraId="7DF732A9" w14:textId="77777777" w:rsidR="00C82394" w:rsidRDefault="00C82394">
      <w:pPr>
        <w:pStyle w:val="SourceCode"/>
      </w:pPr>
    </w:p>
    <w:p w14:paraId="0F5F7AD4" w14:textId="77777777" w:rsidR="00C82394" w:rsidRDefault="006F662E">
      <w:pPr>
        <w:pStyle w:val="SourceCode"/>
      </w:pPr>
      <w:r>
        <w:t>import api_keys</w:t>
      </w:r>
    </w:p>
    <w:p w14:paraId="5CF7CD30" w14:textId="77777777" w:rsidR="00C82394" w:rsidRDefault="006F662E">
      <w:pPr>
        <w:pStyle w:val="SourceCode"/>
      </w:pPr>
      <w:r>
        <w:t>import contact_page</w:t>
      </w:r>
    </w:p>
    <w:p w14:paraId="298790CB" w14:textId="77777777" w:rsidR="00C82394" w:rsidRDefault="006F662E">
      <w:pPr>
        <w:pStyle w:val="SourceCode"/>
      </w:pPr>
      <w:r>
        <w:t>import contact_patch</w:t>
      </w:r>
    </w:p>
    <w:p w14:paraId="50CA73DE" w14:textId="77777777" w:rsidR="00C82394" w:rsidRDefault="006F662E">
      <w:pPr>
        <w:pStyle w:val="SourceCode"/>
      </w:pPr>
      <w:r>
        <w:t>import contact_replace</w:t>
      </w:r>
    </w:p>
    <w:p w14:paraId="01CBE75D" w14:textId="77777777" w:rsidR="00C82394" w:rsidRDefault="006F662E">
      <w:pPr>
        <w:pStyle w:val="SourceCode"/>
      </w:pPr>
      <w:r>
        <w:t>import contact_store</w:t>
      </w:r>
    </w:p>
    <w:p w14:paraId="06779ADA" w14:textId="77777777" w:rsidR="00C82394" w:rsidRDefault="006F662E">
      <w:pPr>
        <w:pStyle w:val="SourceCode"/>
      </w:pPr>
      <w:r>
        <w:t>import contacts</w:t>
      </w:r>
    </w:p>
    <w:p w14:paraId="357C5C4A" w14:textId="77777777" w:rsidR="00C82394" w:rsidRDefault="006F662E">
      <w:pPr>
        <w:pStyle w:val="SourceCode"/>
      </w:pPr>
      <w:r>
        <w:t>from contacts import ContactStatus</w:t>
      </w:r>
    </w:p>
    <w:p w14:paraId="7EED4B1A" w14:textId="77777777" w:rsidR="00C82394" w:rsidRDefault="00C82394">
      <w:pPr>
        <w:pStyle w:val="SourceCode"/>
      </w:pPr>
    </w:p>
    <w:p w14:paraId="70671942" w14:textId="77777777" w:rsidR="00C82394" w:rsidRDefault="006F662E">
      <w:pPr>
        <w:pStyle w:val="SourceCode"/>
      </w:pPr>
      <w:r>
        <w:t>HOST = "127.0.0.1"</w:t>
      </w:r>
    </w:p>
    <w:p w14:paraId="3E40D9B6" w14:textId="77777777" w:rsidR="00C82394" w:rsidRDefault="006F662E">
      <w:pPr>
        <w:pStyle w:val="SourceCode"/>
      </w:pPr>
      <w:r>
        <w:t>HTTPS_PORT = 8765</w:t>
      </w:r>
    </w:p>
    <w:p w14:paraId="58ECE1C6" w14:textId="77777777" w:rsidR="00C82394" w:rsidRDefault="006F662E">
      <w:pPr>
        <w:pStyle w:val="SourceCode"/>
      </w:pPr>
      <w:r>
        <w:t>API_PREFIX = "/api/v1"</w:t>
      </w:r>
    </w:p>
    <w:p w14:paraId="129E4DC9" w14:textId="77777777" w:rsidR="00C82394" w:rsidRDefault="006F662E">
      <w:pPr>
        <w:pStyle w:val="SourceCode"/>
      </w:pPr>
      <w:r>
        <w:t>CONTACTS_PATH = API_PREFIX + "/contacts"</w:t>
      </w:r>
    </w:p>
    <w:p w14:paraId="5E1ADE3A" w14:textId="77777777" w:rsidR="00C82394" w:rsidRDefault="006F662E">
      <w:pPr>
        <w:pStyle w:val="SourceCode"/>
      </w:pPr>
      <w:r>
        <w:t>CERTIFICATE_FILE = "certs/server.pem"</w:t>
      </w:r>
    </w:p>
    <w:p w14:paraId="47CC387A" w14:textId="77777777" w:rsidR="00C82394" w:rsidRDefault="006F662E">
      <w:pPr>
        <w:pStyle w:val="SourceCode"/>
      </w:pPr>
      <w:r>
        <w:t>KEY_FILE = "certs/server.key"</w:t>
      </w:r>
    </w:p>
    <w:p w14:paraId="009F7F42" w14:textId="77777777" w:rsidR="00C82394" w:rsidRDefault="006F662E">
      <w:pPr>
        <w:pStyle w:val="SourceCode"/>
      </w:pPr>
      <w:r>
        <w:t>JSON_TYPE = "application/json; charset=utf-8"</w:t>
      </w:r>
    </w:p>
    <w:p w14:paraId="01E1BFC7" w14:textId="77777777" w:rsidR="00C82394" w:rsidRDefault="006F662E">
      <w:pPr>
        <w:pStyle w:val="SourceCode"/>
      </w:pPr>
      <w:r>
        <w:t>NOT_FOUND_JSON = '{"code":"not_found","message":"no such path"}'</w:t>
      </w:r>
    </w:p>
    <w:p w14:paraId="4C86DCA2" w14:textId="77777777" w:rsidR="00C82394" w:rsidRDefault="006F662E">
      <w:pPr>
        <w:pStyle w:val="SourceCode"/>
      </w:pPr>
      <w:r>
        <w:t># Remember, the words for a path id that parse_path_id refuses (Lesson</w:t>
      </w:r>
    </w:p>
    <w:p w14:paraId="6CCAFFB0" w14:textId="77777777" w:rsidR="00C82394" w:rsidRDefault="006F662E">
      <w:pPr>
        <w:pStyle w:val="SourceCode"/>
      </w:pPr>
      <w:r>
        <w:t># 6.11), and for a body that is not a JSON contact object (Lesson 6.6).</w:t>
      </w:r>
    </w:p>
    <w:p w14:paraId="42BFE372" w14:textId="77777777" w:rsidR="00C82394" w:rsidRDefault="006F662E">
      <w:pPr>
        <w:pStyle w:val="SourceCode"/>
      </w:pPr>
      <w:r>
        <w:t>PATH_ID_PROBLEM = "id must be digits only, 1 to 2147483647"</w:t>
      </w:r>
    </w:p>
    <w:p w14:paraId="56856474" w14:textId="77777777" w:rsidR="00C82394" w:rsidRDefault="006F662E">
      <w:pPr>
        <w:pStyle w:val="SourceCode"/>
      </w:pPr>
      <w:r>
        <w:t>BODY_PROBLEM = "body must be a JSON contact object"</w:t>
      </w:r>
    </w:p>
    <w:p w14:paraId="566BA063" w14:textId="77777777" w:rsidR="00C82394" w:rsidRDefault="006F662E">
      <w:pPr>
        <w:pStyle w:val="SourceCode"/>
      </w:pPr>
      <w:r>
        <w:t># Remember, the words for a PATCH body that names none of name, email, and</w:t>
      </w:r>
    </w:p>
    <w:p w14:paraId="79F4E588" w14:textId="77777777" w:rsidR="00C82394" w:rsidRDefault="006F662E">
      <w:pPr>
        <w:pStyle w:val="SourceCode"/>
      </w:pPr>
      <w:r>
        <w:t># phone (Lesson 6.8).</w:t>
      </w:r>
    </w:p>
    <w:p w14:paraId="43167E01" w14:textId="77777777" w:rsidR="00C82394" w:rsidRDefault="006F662E">
      <w:pPr>
        <w:pStyle w:val="SourceCode"/>
      </w:pPr>
      <w:r>
        <w:t>EMPTY_PATCH = "body must name at least one field"</w:t>
      </w:r>
    </w:p>
    <w:p w14:paraId="50ECBFE8" w14:textId="77777777" w:rsidR="00C82394" w:rsidRDefault="006F662E">
      <w:pPr>
        <w:pStyle w:val="SourceCode"/>
      </w:pPr>
      <w:r>
        <w:t>DIGIT_CHARACTERS = "0123456789"</w:t>
      </w:r>
    </w:p>
    <w:p w14:paraId="258B156E" w14:textId="77777777" w:rsidR="00C82394" w:rsidRDefault="006F662E">
      <w:pPr>
        <w:pStyle w:val="SourceCode"/>
      </w:pPr>
      <w:r>
        <w:t>ACCESS_LOG = "access.log"</w:t>
      </w:r>
    </w:p>
    <w:p w14:paraId="63C1D0E2" w14:textId="77777777" w:rsidR="00C82394" w:rsidRDefault="006F662E">
      <w:pPr>
        <w:pStyle w:val="SourceCode"/>
      </w:pPr>
      <w:r>
        <w:t># The same words for every refused key, so an answer never tells a guesser</w:t>
      </w:r>
    </w:p>
    <w:p w14:paraId="1D776996" w14:textId="77777777" w:rsidR="00C82394" w:rsidRDefault="006F662E">
      <w:pPr>
        <w:pStyle w:val="SourceCode"/>
      </w:pPr>
      <w:r>
        <w:t># whether a key id exists.</w:t>
      </w:r>
    </w:p>
    <w:p w14:paraId="091A6029" w14:textId="77777777" w:rsidR="00C82394" w:rsidRDefault="006F662E">
      <w:pPr>
        <w:pStyle w:val="SourceCode"/>
      </w:pPr>
      <w:r>
        <w:t>KEY_REQUIRED = "a valid API key is required"</w:t>
      </w:r>
    </w:p>
    <w:p w14:paraId="53E7AF01" w14:textId="77777777" w:rsidR="00C82394" w:rsidRDefault="006F662E">
      <w:pPr>
        <w:pStyle w:val="SourceCode"/>
      </w:pPr>
      <w:r>
        <w:t>READ_ONLY = "this key may only read"</w:t>
      </w:r>
    </w:p>
    <w:p w14:paraId="7A319659" w14:textId="77777777" w:rsidR="00C82394" w:rsidRDefault="006F662E">
      <w:pPr>
        <w:pStyle w:val="SourceCode"/>
      </w:pPr>
      <w:r>
        <w:t># Lesson 6.18: the names a collection query may hold, the words for a</w:t>
      </w:r>
    </w:p>
    <w:p w14:paraId="5B61BE21" w14:textId="77777777" w:rsidR="00C82394" w:rsidRDefault="006F662E">
      <w:pPr>
        <w:pStyle w:val="SourceCode"/>
      </w:pPr>
      <w:r>
        <w:t># query that breaks the rules (the second are Chapter 5's), and the page</w:t>
      </w:r>
    </w:p>
    <w:p w14:paraId="4FC7E41C" w14:textId="77777777" w:rsidR="00C82394" w:rsidRDefault="006F662E">
      <w:pPr>
        <w:pStyle w:val="SourceCode"/>
      </w:pPr>
      <w:r>
        <w:t># limits. Without per_page a page holds 30 contacts; it may hold 1 to 50.</w:t>
      </w:r>
    </w:p>
    <w:p w14:paraId="4286E422" w14:textId="77777777" w:rsidR="00C82394" w:rsidRDefault="006F662E">
      <w:pPr>
        <w:pStyle w:val="SourceCode"/>
      </w:pPr>
      <w:r>
        <w:t>QUERY_NAMES = ["name", "email", "page", "per_page"]</w:t>
      </w:r>
    </w:p>
    <w:p w14:paraId="4BEABDA6" w14:textId="77777777" w:rsidR="00C82394" w:rsidRDefault="006F662E">
      <w:pPr>
        <w:pStyle w:val="SourceCode"/>
      </w:pPr>
      <w:r>
        <w:t>QUERY_PROBLEM = "query names must be name, email, page, or per_page"</w:t>
      </w:r>
    </w:p>
    <w:p w14:paraId="077A6638" w14:textId="77777777" w:rsidR="00C82394" w:rsidRDefault="006F662E">
      <w:pPr>
        <w:pStyle w:val="SourceCode"/>
      </w:pPr>
      <w:r>
        <w:t>SEARCH_PROBLEM = "find by name or email"</w:t>
      </w:r>
    </w:p>
    <w:p w14:paraId="7DB02ECF" w14:textId="77777777" w:rsidR="00C82394" w:rsidRDefault="006F662E">
      <w:pPr>
        <w:pStyle w:val="SourceCode"/>
      </w:pPr>
      <w:r>
        <w:t>REPEAT_PROBLEM = "each query name may appear only once"</w:t>
      </w:r>
    </w:p>
    <w:p w14:paraId="6B00AB71" w14:textId="77777777" w:rsidR="00C82394" w:rsidRDefault="006F662E">
      <w:pPr>
        <w:pStyle w:val="SourceCode"/>
      </w:pPr>
      <w:r>
        <w:t>DEFAULT_PER_PAGE = 30</w:t>
      </w:r>
    </w:p>
    <w:p w14:paraId="13BDEBCA" w14:textId="77777777" w:rsidR="00C82394" w:rsidRDefault="006F662E">
      <w:pPr>
        <w:pStyle w:val="SourceCode"/>
      </w:pPr>
      <w:r>
        <w:t>PAGE_NUMBER_LIMIT = 10000</w:t>
      </w:r>
    </w:p>
    <w:p w14:paraId="780B60D9" w14:textId="77777777" w:rsidR="00C82394" w:rsidRDefault="006F662E">
      <w:pPr>
        <w:pStyle w:val="SourceCode"/>
      </w:pPr>
      <w:r>
        <w:t>PAGE_SIZE_LIMIT = 50</w:t>
      </w:r>
    </w:p>
    <w:p w14:paraId="678F5513" w14:textId="77777777" w:rsidR="00C82394" w:rsidRDefault="006F662E">
      <w:pPr>
        <w:pStyle w:val="SourceCode"/>
      </w:pPr>
      <w:r>
        <w:t># A page number or size has at most 5 digits; longer text is no number.</w:t>
      </w:r>
    </w:p>
    <w:p w14:paraId="00BF97A4" w14:textId="77777777" w:rsidR="00C82394" w:rsidRDefault="006F662E">
      <w:pPr>
        <w:pStyle w:val="SourceCode"/>
      </w:pPr>
      <w:r>
        <w:t>NUMBER_DIGITS_LIMIT = 5</w:t>
      </w:r>
    </w:p>
    <w:p w14:paraId="51292AF8" w14:textId="77777777" w:rsidR="00C82394" w:rsidRDefault="00C82394">
      <w:pPr>
        <w:pStyle w:val="SourceCode"/>
      </w:pPr>
    </w:p>
    <w:p w14:paraId="3362555F" w14:textId="77777777" w:rsidR="00C82394" w:rsidRDefault="006F662E">
      <w:pPr>
        <w:pStyle w:val="SourceCode"/>
      </w:pPr>
      <w:r>
        <w:t># Lesson 6.20: the API's description, the file the server answers with,</w:t>
      </w:r>
    </w:p>
    <w:p w14:paraId="5E71E451" w14:textId="77777777" w:rsidR="00C82394" w:rsidRDefault="006F662E">
      <w:pPr>
        <w:pStyle w:val="SourceCode"/>
      </w:pPr>
      <w:r>
        <w:t># and its media type. application/yaml is the registered type for YAML</w:t>
      </w:r>
    </w:p>
    <w:p w14:paraId="5250EA37" w14:textId="77777777" w:rsidR="00C82394" w:rsidRDefault="006F662E">
      <w:pPr>
        <w:pStyle w:val="SourceCode"/>
      </w:pPr>
      <w:r>
        <w:t># text (RFC 9512).</w:t>
      </w:r>
    </w:p>
    <w:p w14:paraId="05362450" w14:textId="77777777" w:rsidR="00C82394" w:rsidRDefault="006F662E">
      <w:pPr>
        <w:pStyle w:val="SourceCode"/>
      </w:pPr>
      <w:r>
        <w:t>DOCUMENT_FILE = "docs/openapi.yaml"</w:t>
      </w:r>
    </w:p>
    <w:p w14:paraId="091BCCDC" w14:textId="77777777" w:rsidR="00C82394" w:rsidRDefault="006F662E">
      <w:pPr>
        <w:pStyle w:val="SourceCode"/>
      </w:pPr>
      <w:r>
        <w:t>YAML_TYPE = "application/yaml"</w:t>
      </w:r>
    </w:p>
    <w:p w14:paraId="0A8EC574" w14:textId="77777777" w:rsidR="00C82394" w:rsidRDefault="00C82394">
      <w:pPr>
        <w:pStyle w:val="SourceCode"/>
      </w:pPr>
    </w:p>
    <w:p w14:paraId="2239A917" w14:textId="77777777" w:rsidR="00C82394" w:rsidRDefault="00C82394">
      <w:pPr>
        <w:pStyle w:val="SourceCode"/>
      </w:pPr>
    </w:p>
    <w:p w14:paraId="1918A8CE" w14:textId="77777777" w:rsidR="00C82394" w:rsidRDefault="006F662E">
      <w:pPr>
        <w:pStyle w:val="SourceCode"/>
      </w:pPr>
      <w:r>
        <w:t>def log_request(method: str, target: str, status: int,</w:t>
      </w:r>
    </w:p>
    <w:p w14:paraId="6210AB52" w14:textId="77777777" w:rsidR="00C82394" w:rsidRDefault="006F662E">
      <w:pPr>
        <w:pStyle w:val="SourceCode"/>
      </w:pPr>
      <w:r>
        <w:t xml:space="preserve">                authorization: str) -&gt; None:</w:t>
      </w:r>
    </w:p>
    <w:p w14:paraId="34894361" w14:textId="77777777" w:rsidR="00C82394" w:rsidRDefault="006F662E">
      <w:pPr>
        <w:pStyle w:val="SourceCode"/>
      </w:pPr>
      <w:r>
        <w:t xml:space="preserve">    """Print one line per answered request: GET /api/v1/health -&gt; 200.</w:t>
      </w:r>
    </w:p>
    <w:p w14:paraId="10EAAADF" w14:textId="77777777" w:rsidR="00C82394" w:rsidRDefault="006F662E">
      <w:pPr>
        <w:pStyle w:val="SourceCode"/>
      </w:pPr>
      <w:r>
        <w:t xml:space="preserve">    Then append the same request to access.log, with the UTC time and the</w:t>
      </w:r>
    </w:p>
    <w:p w14:paraId="15A9DD32" w14:textId="77777777" w:rsidR="00C82394" w:rsidRDefault="006F662E">
      <w:pPr>
        <w:pStyle w:val="SourceCode"/>
      </w:pPr>
      <w:r>
        <w:t xml:space="preserve">    key id: 2026-10-02T09:14:03Z | GET | /api/v1/contacts/2 | 200 |</w:t>
      </w:r>
    </w:p>
    <w:p w14:paraId="309772C6" w14:textId="77777777" w:rsidR="00C82394" w:rsidRDefault="006F662E">
      <w:pPr>
        <w:pStyle w:val="SourceCode"/>
      </w:pPr>
      <w:r>
        <w:t xml:space="preserve">    9f3a1c07, or - when the request carried no well-formed key. The</w:t>
      </w:r>
    </w:p>
    <w:p w14:paraId="3D1AE4D4" w14:textId="77777777" w:rsidR="00C82394" w:rsidRDefault="006F662E">
      <w:pPr>
        <w:pStyle w:val="SourceCode"/>
      </w:pPr>
      <w:r>
        <w:t xml:space="preserve">    Authorization header, the secret, and the body are never written."""</w:t>
      </w:r>
    </w:p>
    <w:p w14:paraId="4BC97D1F" w14:textId="77777777" w:rsidR="00C82394" w:rsidRDefault="006F662E">
      <w:pPr>
        <w:pStyle w:val="SourceCode"/>
      </w:pPr>
      <w:r>
        <w:t xml:space="preserve">    # flush=True sends the line now. Printed into a pipe or a file, output</w:t>
      </w:r>
    </w:p>
    <w:p w14:paraId="0BD1DB84" w14:textId="77777777" w:rsidR="00C82394" w:rsidRDefault="006F662E">
      <w:pPr>
        <w:pStyle w:val="SourceCode"/>
      </w:pPr>
      <w:r>
        <w:t xml:space="preserve">    # waits in a buffer, so another program would not see it yet.</w:t>
      </w:r>
    </w:p>
    <w:p w14:paraId="0CDF14D9" w14:textId="77777777" w:rsidR="00C82394" w:rsidRDefault="006F662E">
      <w:pPr>
        <w:pStyle w:val="SourceCode"/>
      </w:pPr>
      <w:r>
        <w:t xml:space="preserve">    print(f"{method} {target} -&gt; {status}", flush=True)</w:t>
      </w:r>
    </w:p>
    <w:p w14:paraId="652F7DA8" w14:textId="77777777" w:rsidR="00C82394" w:rsidRDefault="006F662E">
      <w:pPr>
        <w:pStyle w:val="SourceCode"/>
      </w:pPr>
      <w:r>
        <w:t xml:space="preserve">    # Remember, the time as Chapter 5's contacts.log writes it, and "a"</w:t>
      </w:r>
    </w:p>
    <w:p w14:paraId="69F4720A" w14:textId="77777777" w:rsidR="00C82394" w:rsidRDefault="006F662E">
      <w:pPr>
        <w:pStyle w:val="SourceCode"/>
      </w:pPr>
      <w:r>
        <w:t xml:space="preserve">    # appends; a log that cannot be written is reported, and the server</w:t>
      </w:r>
    </w:p>
    <w:p w14:paraId="61C7EBEE" w14:textId="77777777" w:rsidR="00C82394" w:rsidRDefault="006F662E">
      <w:pPr>
        <w:pStyle w:val="SourceCode"/>
      </w:pPr>
      <w:r>
        <w:t xml:space="preserve">    # goes on (Lesson 5.9). key_id_of gives the key id of a well-formed</w:t>
      </w:r>
    </w:p>
    <w:p w14:paraId="4DB304CB" w14:textId="77777777" w:rsidR="00C82394" w:rsidRDefault="006F662E">
      <w:pPr>
        <w:pStyle w:val="SourceCode"/>
      </w:pPr>
      <w:r>
        <w:t xml:space="preserve">    # Bearer key, or "-".</w:t>
      </w:r>
    </w:p>
    <w:p w14:paraId="67CBB8D5" w14:textId="77777777" w:rsidR="00C82394" w:rsidRDefault="006F662E">
      <w:pPr>
        <w:pStyle w:val="SourceCode"/>
      </w:pPr>
      <w:r>
        <w:t xml:space="preserve">    timestamp = datetime.now(timezone.utc).strftime("%Y-%m-%dT%H:%M:%SZ")</w:t>
      </w:r>
    </w:p>
    <w:p w14:paraId="0D7EC276" w14:textId="77777777" w:rsidR="00C82394" w:rsidRDefault="006F662E">
      <w:pPr>
        <w:pStyle w:val="SourceCode"/>
      </w:pPr>
      <w:r>
        <w:t xml:space="preserve">    key_id = api_keys.key_id_of(authorization)</w:t>
      </w:r>
    </w:p>
    <w:p w14:paraId="52F6DEBD" w14:textId="77777777" w:rsidR="00C82394" w:rsidRDefault="006F662E">
      <w:pPr>
        <w:pStyle w:val="SourceCode"/>
      </w:pPr>
      <w:r>
        <w:t xml:space="preserve">    try:</w:t>
      </w:r>
    </w:p>
    <w:p w14:paraId="63CBE980" w14:textId="77777777" w:rsidR="00C82394" w:rsidRDefault="006F662E">
      <w:pPr>
        <w:pStyle w:val="SourceCode"/>
      </w:pPr>
      <w:r>
        <w:t xml:space="preserve">        with open(ACCESS_LOG, "a", encoding="utf-8", newline="\n") as file:</w:t>
      </w:r>
    </w:p>
    <w:p w14:paraId="20C9C279" w14:textId="77777777" w:rsidR="00C82394" w:rsidRDefault="006F662E">
      <w:pPr>
        <w:pStyle w:val="SourceCode"/>
      </w:pPr>
      <w:r>
        <w:t xml:space="preserve">            file.write(f"{timestamp} | {method} | {target} | {status} | "</w:t>
      </w:r>
    </w:p>
    <w:p w14:paraId="77364FCE" w14:textId="77777777" w:rsidR="00C82394" w:rsidRDefault="006F662E">
      <w:pPr>
        <w:pStyle w:val="SourceCode"/>
      </w:pPr>
      <w:r>
        <w:t xml:space="preserve">                       f"{key_id}\n")</w:t>
      </w:r>
    </w:p>
    <w:p w14:paraId="79A08659" w14:textId="77777777" w:rsidR="00C82394" w:rsidRDefault="006F662E">
      <w:pPr>
        <w:pStyle w:val="SourceCode"/>
      </w:pPr>
      <w:r>
        <w:t xml:space="preserve">    except OSError:</w:t>
      </w:r>
    </w:p>
    <w:p w14:paraId="1E4EEF8F" w14:textId="77777777" w:rsidR="00C82394" w:rsidRDefault="006F662E">
      <w:pPr>
        <w:pStyle w:val="SourceCode"/>
      </w:pPr>
      <w:r>
        <w:t xml:space="preserve">        print(f"Error: could not write to {ACCESS_LOG}", file=sys.stderr)</w:t>
      </w:r>
    </w:p>
    <w:p w14:paraId="5548F1BA" w14:textId="77777777" w:rsidR="00C82394" w:rsidRDefault="00C82394">
      <w:pPr>
        <w:pStyle w:val="SourceCode"/>
      </w:pPr>
    </w:p>
    <w:p w14:paraId="6A6E4FEC" w14:textId="77777777" w:rsidR="00C82394" w:rsidRDefault="00C82394">
      <w:pPr>
        <w:pStyle w:val="SourceCode"/>
      </w:pPr>
    </w:p>
    <w:p w14:paraId="24FD0B65" w14:textId="77777777" w:rsidR="00C82394" w:rsidRDefault="006F662E">
      <w:pPr>
        <w:pStyle w:val="SourceCode"/>
      </w:pPr>
      <w:r>
        <w:t>def http_status_for(status: ContactStatus) -&gt; int:</w:t>
      </w:r>
    </w:p>
    <w:p w14:paraId="1AAAE26F" w14:textId="77777777" w:rsidR="00C82394" w:rsidRDefault="006F662E">
      <w:pPr>
        <w:pStyle w:val="SourceCode"/>
      </w:pPr>
      <w:r>
        <w:t xml:space="preserve">    """The one place a ContactStatus becomes an HTTP status. Lesson 6.14</w:t>
      </w:r>
    </w:p>
    <w:p w14:paraId="28BD6D67" w14:textId="77777777" w:rsidR="00C82394" w:rsidRDefault="006F662E">
      <w:pPr>
        <w:pStyle w:val="SourceCode"/>
      </w:pPr>
      <w:r>
        <w:t xml:space="preserve">    covers every status code."""</w:t>
      </w:r>
    </w:p>
    <w:p w14:paraId="061AE149" w14:textId="77777777" w:rsidR="00C82394" w:rsidRDefault="006F662E">
      <w:pPr>
        <w:pStyle w:val="SourceCode"/>
      </w:pPr>
      <w:r>
        <w:t xml:space="preserve">    match status:</w:t>
      </w:r>
    </w:p>
    <w:p w14:paraId="50417154" w14:textId="77777777" w:rsidR="00C82394" w:rsidRDefault="006F662E">
      <w:pPr>
        <w:pStyle w:val="SourceCode"/>
      </w:pPr>
      <w:r>
        <w:t xml:space="preserve">        case ContactStatus.SUCCESS:</w:t>
      </w:r>
    </w:p>
    <w:p w14:paraId="79A58C1D" w14:textId="77777777" w:rsidR="00C82394" w:rsidRDefault="006F662E">
      <w:pPr>
        <w:pStyle w:val="SourceCode"/>
      </w:pPr>
      <w:r>
        <w:t xml:space="preserve">            return 200</w:t>
      </w:r>
    </w:p>
    <w:p w14:paraId="5EFD2440" w14:textId="77777777" w:rsidR="00C82394" w:rsidRDefault="006F662E">
      <w:pPr>
        <w:pStyle w:val="SourceCode"/>
      </w:pPr>
      <w:r>
        <w:t xml:space="preserve">        case ContactStatus.INVALID_INPUT:</w:t>
      </w:r>
    </w:p>
    <w:p w14:paraId="3064A4DC" w14:textId="77777777" w:rsidR="00C82394" w:rsidRDefault="006F662E">
      <w:pPr>
        <w:pStyle w:val="SourceCode"/>
      </w:pPr>
      <w:r>
        <w:t xml:space="preserve">            return 400</w:t>
      </w:r>
    </w:p>
    <w:p w14:paraId="20155E32" w14:textId="77777777" w:rsidR="00C82394" w:rsidRDefault="006F662E">
      <w:pPr>
        <w:pStyle w:val="SourceCode"/>
      </w:pPr>
      <w:r>
        <w:t xml:space="preserve">        case ContactStatus.NOT_FOUND:</w:t>
      </w:r>
    </w:p>
    <w:p w14:paraId="6ECB6892" w14:textId="77777777" w:rsidR="00C82394" w:rsidRDefault="006F662E">
      <w:pPr>
        <w:pStyle w:val="SourceCode"/>
      </w:pPr>
      <w:r>
        <w:t xml:space="preserve">            return 404</w:t>
      </w:r>
    </w:p>
    <w:p w14:paraId="0C77A307" w14:textId="77777777" w:rsidR="00C82394" w:rsidRDefault="006F662E">
      <w:pPr>
        <w:pStyle w:val="SourceCode"/>
      </w:pPr>
      <w:r>
        <w:t xml:space="preserve">        case ContactStatus.DUPLICATE_EMAIL:</w:t>
      </w:r>
    </w:p>
    <w:p w14:paraId="64B5EBED" w14:textId="77777777" w:rsidR="00C82394" w:rsidRDefault="006F662E">
      <w:pPr>
        <w:pStyle w:val="SourceCode"/>
      </w:pPr>
      <w:r>
        <w:t xml:space="preserve">            return 409</w:t>
      </w:r>
    </w:p>
    <w:p w14:paraId="3228DFA1" w14:textId="77777777" w:rsidR="00C82394" w:rsidRDefault="006F662E">
      <w:pPr>
        <w:pStyle w:val="SourceCode"/>
      </w:pPr>
      <w:r>
        <w:t xml:space="preserve">    # Every other status is a failure on the server's side.</w:t>
      </w:r>
    </w:p>
    <w:p w14:paraId="6517F8FB" w14:textId="77777777" w:rsidR="00C82394" w:rsidRDefault="006F662E">
      <w:pPr>
        <w:pStyle w:val="SourceCode"/>
      </w:pPr>
      <w:r>
        <w:t xml:space="preserve">    return 500</w:t>
      </w:r>
    </w:p>
    <w:p w14:paraId="63B798B0" w14:textId="77777777" w:rsidR="00C82394" w:rsidRDefault="00C82394">
      <w:pPr>
        <w:pStyle w:val="SourceCode"/>
      </w:pPr>
    </w:p>
    <w:p w14:paraId="15697A2C" w14:textId="77777777" w:rsidR="00C82394" w:rsidRDefault="00C82394">
      <w:pPr>
        <w:pStyle w:val="SourceCode"/>
      </w:pPr>
    </w:p>
    <w:p w14:paraId="0A80A27C" w14:textId="77777777" w:rsidR="00C82394" w:rsidRDefault="006F662E">
      <w:pPr>
        <w:pStyle w:val="SourceCode"/>
      </w:pPr>
      <w:r>
        <w:t>def error_code_for(status: ContactStatus) -&gt; str:</w:t>
      </w:r>
    </w:p>
    <w:p w14:paraId="03E620E1" w14:textId="77777777" w:rsidR="00C82394" w:rsidRDefault="006F662E">
      <w:pPr>
        <w:pStyle w:val="SourceCode"/>
      </w:pPr>
      <w:r>
        <w:t xml:space="preserve">    """The code an error body names for a ContactStatus."""</w:t>
      </w:r>
    </w:p>
    <w:p w14:paraId="2E880333" w14:textId="77777777" w:rsidR="00C82394" w:rsidRDefault="006F662E">
      <w:pPr>
        <w:pStyle w:val="SourceCode"/>
      </w:pPr>
      <w:r>
        <w:t xml:space="preserve">    match status:</w:t>
      </w:r>
    </w:p>
    <w:p w14:paraId="32EF7C7E" w14:textId="77777777" w:rsidR="00C82394" w:rsidRDefault="006F662E">
      <w:pPr>
        <w:pStyle w:val="SourceCode"/>
      </w:pPr>
      <w:r>
        <w:t xml:space="preserve">        case ContactStatus.INVALID_INPUT:</w:t>
      </w:r>
    </w:p>
    <w:p w14:paraId="2887B3C2" w14:textId="77777777" w:rsidR="00C82394" w:rsidRDefault="006F662E">
      <w:pPr>
        <w:pStyle w:val="SourceCode"/>
      </w:pPr>
      <w:r>
        <w:t xml:space="preserve">            return "invalid_input"</w:t>
      </w:r>
    </w:p>
    <w:p w14:paraId="7907E5FA" w14:textId="77777777" w:rsidR="00C82394" w:rsidRDefault="006F662E">
      <w:pPr>
        <w:pStyle w:val="SourceCode"/>
      </w:pPr>
      <w:r>
        <w:t xml:space="preserve">        case ContactStatus.NOT_FOUND:</w:t>
      </w:r>
    </w:p>
    <w:p w14:paraId="3F0E931E" w14:textId="77777777" w:rsidR="00C82394" w:rsidRDefault="006F662E">
      <w:pPr>
        <w:pStyle w:val="SourceCode"/>
      </w:pPr>
      <w:r>
        <w:t xml:space="preserve">            return "not_found"</w:t>
      </w:r>
    </w:p>
    <w:p w14:paraId="2D2EC3EF" w14:textId="77777777" w:rsidR="00C82394" w:rsidRDefault="006F662E">
      <w:pPr>
        <w:pStyle w:val="SourceCode"/>
      </w:pPr>
      <w:r>
        <w:t xml:space="preserve">        case ContactStatus.DUPLICATE_EMAIL:</w:t>
      </w:r>
    </w:p>
    <w:p w14:paraId="761F8016" w14:textId="77777777" w:rsidR="00C82394" w:rsidRDefault="006F662E">
      <w:pPr>
        <w:pStyle w:val="SourceCode"/>
      </w:pPr>
      <w:r>
        <w:t xml:space="preserve">            return "duplicate_email"</w:t>
      </w:r>
    </w:p>
    <w:p w14:paraId="3181CB26" w14:textId="77777777" w:rsidR="00C82394" w:rsidRDefault="006F662E">
      <w:pPr>
        <w:pStyle w:val="SourceCode"/>
      </w:pPr>
      <w:r>
        <w:t xml:space="preserve">    return "database_failure"</w:t>
      </w:r>
    </w:p>
    <w:p w14:paraId="5B5B2DB8" w14:textId="77777777" w:rsidR="00C82394" w:rsidRDefault="00C82394">
      <w:pPr>
        <w:pStyle w:val="SourceCode"/>
      </w:pPr>
    </w:p>
    <w:p w14:paraId="53F5DF88" w14:textId="77777777" w:rsidR="00C82394" w:rsidRDefault="00C82394">
      <w:pPr>
        <w:pStyle w:val="SourceCode"/>
      </w:pPr>
    </w:p>
    <w:p w14:paraId="1A8D4FA2" w14:textId="77777777" w:rsidR="00C82394" w:rsidRDefault="006F662E">
      <w:pPr>
        <w:pStyle w:val="SourceCode"/>
      </w:pPr>
      <w:r>
        <w:t>def contact_id_from_path(path: str) -&gt; str | None:</w:t>
      </w:r>
    </w:p>
    <w:p w14:paraId="3A34AA8E" w14:textId="77777777" w:rsidR="00C82394" w:rsidRDefault="006F662E">
      <w:pPr>
        <w:pStyle w:val="SourceCode"/>
      </w:pPr>
      <w:r>
        <w:t xml:space="preserve">    """The {id} segment of /api/v1/contacts/{id}, decoded, or None when the</w:t>
      </w:r>
    </w:p>
    <w:p w14:paraId="117FE5FA" w14:textId="77777777" w:rsidR="00C82394" w:rsidRDefault="006F662E">
      <w:pPr>
        <w:pStyle w:val="SourceCode"/>
      </w:pPr>
      <w:r>
        <w:t xml:space="preserve">    path has another shape: no id, or more segments after it."""</w:t>
      </w:r>
    </w:p>
    <w:p w14:paraId="72A659DF" w14:textId="77777777" w:rsidR="00C82394" w:rsidRDefault="006F662E">
      <w:pPr>
        <w:pStyle w:val="SourceCode"/>
      </w:pPr>
      <w:r>
        <w:t xml:space="preserve">    prefix = CONTACTS_PATH + "/"</w:t>
      </w:r>
    </w:p>
    <w:p w14:paraId="72D2A6BC" w14:textId="77777777" w:rsidR="00C82394" w:rsidRDefault="006F662E">
      <w:pPr>
        <w:pStyle w:val="SourceCode"/>
      </w:pPr>
      <w:r>
        <w:t xml:space="preserve">    if not path.startswith(prefix):</w:t>
      </w:r>
    </w:p>
    <w:p w14:paraId="16537BB3" w14:textId="77777777" w:rsidR="00C82394" w:rsidRDefault="006F662E">
      <w:pPr>
        <w:pStyle w:val="SourceCode"/>
      </w:pPr>
      <w:r>
        <w:t xml:space="preserve">        return None</w:t>
      </w:r>
    </w:p>
    <w:p w14:paraId="1BBD502E" w14:textId="77777777" w:rsidR="00C82394" w:rsidRDefault="006F662E">
      <w:pPr>
        <w:pStyle w:val="SourceCode"/>
      </w:pPr>
      <w:r>
        <w:t xml:space="preserve">    segment = path[len(prefix):]</w:t>
      </w:r>
    </w:p>
    <w:p w14:paraId="48B9B97F" w14:textId="77777777" w:rsidR="00C82394" w:rsidRDefault="006F662E">
      <w:pPr>
        <w:pStyle w:val="SourceCode"/>
      </w:pPr>
      <w:r>
        <w:t xml:space="preserve">    if segment == "" or segment.find("/") != -1:</w:t>
      </w:r>
    </w:p>
    <w:p w14:paraId="180E0D3D" w14:textId="77777777" w:rsidR="00C82394" w:rsidRDefault="006F662E">
      <w:pPr>
        <w:pStyle w:val="SourceCode"/>
      </w:pPr>
      <w:r>
        <w:t xml:space="preserve">        return None</w:t>
      </w:r>
    </w:p>
    <w:p w14:paraId="6E1E974D" w14:textId="77777777" w:rsidR="00C82394" w:rsidRDefault="006F662E">
      <w:pPr>
        <w:pStyle w:val="SourceCode"/>
      </w:pPr>
      <w:r>
        <w:t xml:space="preserve">    # unquote decodes the segment: %3F becomes ?. The slash check above</w:t>
      </w:r>
    </w:p>
    <w:p w14:paraId="269F6361" w14:textId="77777777" w:rsidR="00C82394" w:rsidRDefault="006F662E">
      <w:pPr>
        <w:pStyle w:val="SourceCode"/>
      </w:pPr>
      <w:r>
        <w:t xml:space="preserve">    # runs first, so %2F stays inside this one segment and decodes to /.</w:t>
      </w:r>
    </w:p>
    <w:p w14:paraId="4BB44433" w14:textId="77777777" w:rsidR="00C82394" w:rsidRDefault="006F662E">
      <w:pPr>
        <w:pStyle w:val="SourceCode"/>
      </w:pPr>
      <w:r>
        <w:t xml:space="preserve">    return unquote(segment)</w:t>
      </w:r>
    </w:p>
    <w:p w14:paraId="5DA928B3" w14:textId="77777777" w:rsidR="00C82394" w:rsidRDefault="00C82394">
      <w:pPr>
        <w:pStyle w:val="SourceCode"/>
      </w:pPr>
    </w:p>
    <w:p w14:paraId="3D8B4281" w14:textId="77777777" w:rsidR="00C82394" w:rsidRDefault="00C82394">
      <w:pPr>
        <w:pStyle w:val="SourceCode"/>
      </w:pPr>
    </w:p>
    <w:p w14:paraId="228322C9" w14:textId="77777777" w:rsidR="00C82394" w:rsidRDefault="006F662E">
      <w:pPr>
        <w:pStyle w:val="SourceCode"/>
      </w:pPr>
      <w:r>
        <w:t>def parse_path_id(id_text: str) -&gt; int:</w:t>
      </w:r>
    </w:p>
    <w:p w14:paraId="1BDA3D48" w14:textId="77777777" w:rsidR="00C82394" w:rsidRDefault="006F662E">
      <w:pPr>
        <w:pStyle w:val="SourceCode"/>
      </w:pPr>
      <w:r>
        <w:t xml:space="preserve">    """The id in a decoded path segment, or 0 when the segment is not an</w:t>
      </w:r>
    </w:p>
    <w:p w14:paraId="1E6DB8D8" w14:textId="77777777" w:rsidR="00C82394" w:rsidRDefault="006F662E">
      <w:pPr>
        <w:pStyle w:val="SourceCode"/>
      </w:pPr>
      <w:r>
        <w:t xml:space="preserve">    id. Every character must be a digit 0 to 9: no space, no sign. Then</w:t>
      </w:r>
    </w:p>
    <w:p w14:paraId="7258E718" w14:textId="77777777" w:rsidR="00C82394" w:rsidRDefault="006F662E">
      <w:pPr>
        <w:pStyle w:val="SourceCode"/>
      </w:pPr>
      <w:r>
        <w:t xml:space="preserve">    Chapter 5's parse_id checks the length and the range, 1 to</w:t>
      </w:r>
    </w:p>
    <w:p w14:paraId="57A67F80" w14:textId="77777777" w:rsidR="00C82394" w:rsidRDefault="006F662E">
      <w:pPr>
        <w:pStyle w:val="SourceCode"/>
      </w:pPr>
      <w:r>
        <w:t xml:space="preserve">    2147483647."""</w:t>
      </w:r>
    </w:p>
    <w:p w14:paraId="29762E0A" w14:textId="77777777" w:rsidR="00C82394" w:rsidRDefault="006F662E">
      <w:pPr>
        <w:pStyle w:val="SourceCode"/>
      </w:pPr>
      <w:r>
        <w:t xml:space="preserve">    # Chapter 5's parse_id trims spaces first, which suits a typed answer.</w:t>
      </w:r>
    </w:p>
    <w:p w14:paraId="35D0F59F" w14:textId="77777777" w:rsidR="00C82394" w:rsidRDefault="006F662E">
      <w:pPr>
        <w:pStyle w:val="SourceCode"/>
      </w:pPr>
      <w:r>
        <w:t xml:space="preserve">    # In a path, a space is a mistake, so it is refused here instead. A</w:t>
      </w:r>
    </w:p>
    <w:p w14:paraId="2C6BB33F" w14:textId="77777777" w:rsidR="00C82394" w:rsidRDefault="006F662E">
      <w:pPr>
        <w:pStyle w:val="SourceCode"/>
      </w:pPr>
      <w:r>
        <w:t xml:space="preserve">    # leading 0 is refused too, so 07 and 007 never name contact 7: each</w:t>
      </w:r>
    </w:p>
    <w:p w14:paraId="3AC85399" w14:textId="77777777" w:rsidR="00C82394" w:rsidRDefault="006F662E">
      <w:pPr>
        <w:pStyle w:val="SourceCode"/>
      </w:pPr>
      <w:r>
        <w:t xml:space="preserve">    # contact has exactly one path.</w:t>
      </w:r>
    </w:p>
    <w:p w14:paraId="323BFB03" w14:textId="77777777" w:rsidR="00C82394" w:rsidRDefault="006F662E">
      <w:pPr>
        <w:pStyle w:val="SourceCode"/>
      </w:pPr>
      <w:r>
        <w:t xml:space="preserve">    if id_text.startswith("0"):</w:t>
      </w:r>
    </w:p>
    <w:p w14:paraId="4219612E" w14:textId="77777777" w:rsidR="00C82394" w:rsidRDefault="006F662E">
      <w:pPr>
        <w:pStyle w:val="SourceCode"/>
      </w:pPr>
      <w:r>
        <w:t xml:space="preserve">        return 0</w:t>
      </w:r>
    </w:p>
    <w:p w14:paraId="62B1F94D" w14:textId="77777777" w:rsidR="00C82394" w:rsidRDefault="006F662E">
      <w:pPr>
        <w:pStyle w:val="SourceCode"/>
      </w:pPr>
      <w:r>
        <w:t xml:space="preserve">    for character in id_text:</w:t>
      </w:r>
    </w:p>
    <w:p w14:paraId="60B5E5C6" w14:textId="77777777" w:rsidR="00C82394" w:rsidRDefault="006F662E">
      <w:pPr>
        <w:pStyle w:val="SourceCode"/>
      </w:pPr>
      <w:r>
        <w:t xml:space="preserve">        if DIGIT_CHARACTERS.find(character) == -1:</w:t>
      </w:r>
    </w:p>
    <w:p w14:paraId="3D3CBEDD" w14:textId="77777777" w:rsidR="00C82394" w:rsidRDefault="006F662E">
      <w:pPr>
        <w:pStyle w:val="SourceCode"/>
      </w:pPr>
      <w:r>
        <w:t xml:space="preserve">            return 0</w:t>
      </w:r>
    </w:p>
    <w:p w14:paraId="5E72E745" w14:textId="77777777" w:rsidR="00C82394" w:rsidRDefault="006F662E">
      <w:pPr>
        <w:pStyle w:val="SourceCode"/>
      </w:pPr>
      <w:r>
        <w:t xml:space="preserve">    return contacts.parse_id(id_text)</w:t>
      </w:r>
    </w:p>
    <w:p w14:paraId="791F2ABD" w14:textId="77777777" w:rsidR="00C82394" w:rsidRDefault="00C82394">
      <w:pPr>
        <w:pStyle w:val="SourceCode"/>
      </w:pPr>
    </w:p>
    <w:p w14:paraId="3BB78B59" w14:textId="77777777" w:rsidR="00C82394" w:rsidRDefault="00C82394">
      <w:pPr>
        <w:pStyle w:val="SourceCode"/>
      </w:pPr>
    </w:p>
    <w:p w14:paraId="0B69A463" w14:textId="77777777" w:rsidR="00C82394" w:rsidRDefault="006F662E">
      <w:pPr>
        <w:pStyle w:val="SourceCode"/>
      </w:pPr>
      <w:r>
        <w:t>def number_from_text(number_text: str) -&gt; int:</w:t>
      </w:r>
    </w:p>
    <w:p w14:paraId="6ED40F47" w14:textId="77777777" w:rsidR="00C82394" w:rsidRDefault="006F662E">
      <w:pPr>
        <w:pStyle w:val="SourceCode"/>
      </w:pPr>
      <w:r>
        <w:t xml:space="preserve">    """Lesson 6.18: a page number or size from the query: 1 to 5 digits,</w:t>
      </w:r>
    </w:p>
    <w:p w14:paraId="585B022A" w14:textId="77777777" w:rsidR="00C82394" w:rsidRDefault="006F662E">
      <w:pPr>
        <w:pStyle w:val="SourceCode"/>
      </w:pPr>
      <w:r>
        <w:t xml:space="preserve">    and nothing else, give the number; any other text gives 0, which</w:t>
      </w:r>
    </w:p>
    <w:p w14:paraId="366EEA56" w14:textId="77777777" w:rsidR="00C82394" w:rsidRDefault="006F662E">
      <w:pPr>
        <w:pStyle w:val="SourceCode"/>
      </w:pPr>
      <w:r>
        <w:t xml:space="preserve">    validate_page refuses."""</w:t>
      </w:r>
    </w:p>
    <w:p w14:paraId="5820C05B" w14:textId="77777777" w:rsidR="00C82394" w:rsidRDefault="006F662E">
      <w:pPr>
        <w:pStyle w:val="SourceCode"/>
      </w:pPr>
      <w:r>
        <w:t xml:space="preserve">    if number_text == "" or len(number_text) &gt; NUMBER_DIGITS_LIMIT:</w:t>
      </w:r>
    </w:p>
    <w:p w14:paraId="7B803819" w14:textId="77777777" w:rsidR="00C82394" w:rsidRDefault="006F662E">
      <w:pPr>
        <w:pStyle w:val="SourceCode"/>
      </w:pPr>
      <w:r>
        <w:t xml:space="preserve">        return 0</w:t>
      </w:r>
    </w:p>
    <w:p w14:paraId="00F51D82" w14:textId="77777777" w:rsidR="00C82394" w:rsidRDefault="006F662E">
      <w:pPr>
        <w:pStyle w:val="SourceCode"/>
      </w:pPr>
      <w:r>
        <w:t xml:space="preserve">    for character in number_text:</w:t>
      </w:r>
    </w:p>
    <w:p w14:paraId="5679B29B" w14:textId="77777777" w:rsidR="00C82394" w:rsidRDefault="006F662E">
      <w:pPr>
        <w:pStyle w:val="SourceCode"/>
      </w:pPr>
      <w:r>
        <w:t xml:space="preserve">        if DIGIT_CHARACTERS.find(character) == -1:</w:t>
      </w:r>
    </w:p>
    <w:p w14:paraId="15C5CEDC" w14:textId="77777777" w:rsidR="00C82394" w:rsidRDefault="006F662E">
      <w:pPr>
        <w:pStyle w:val="SourceCode"/>
      </w:pPr>
      <w:r>
        <w:t xml:space="preserve">            return 0</w:t>
      </w:r>
    </w:p>
    <w:p w14:paraId="609D9819" w14:textId="77777777" w:rsidR="00C82394" w:rsidRDefault="006F662E">
      <w:pPr>
        <w:pStyle w:val="SourceCode"/>
      </w:pPr>
      <w:r>
        <w:t xml:space="preserve">    return int(number_text)</w:t>
      </w:r>
    </w:p>
    <w:p w14:paraId="18E0F08B" w14:textId="77777777" w:rsidR="00C82394" w:rsidRDefault="00C82394">
      <w:pPr>
        <w:pStyle w:val="SourceCode"/>
      </w:pPr>
    </w:p>
    <w:p w14:paraId="0878C8D6" w14:textId="77777777" w:rsidR="00C82394" w:rsidRDefault="00C82394">
      <w:pPr>
        <w:pStyle w:val="SourceCode"/>
      </w:pPr>
    </w:p>
    <w:p w14:paraId="1CBD6008" w14:textId="77777777" w:rsidR="00C82394" w:rsidRDefault="006F662E">
      <w:pPr>
        <w:pStyle w:val="SourceCode"/>
      </w:pPr>
      <w:r>
        <w:t>def validate_page(page: int, per_page: int) -&gt; str:</w:t>
      </w:r>
    </w:p>
    <w:p w14:paraId="2819E5C7" w14:textId="77777777" w:rsidR="00C82394" w:rsidRDefault="006F662E">
      <w:pPr>
        <w:pStyle w:val="SourceCode"/>
      </w:pPr>
      <w:r>
        <w:t xml:space="preserve">    """Lesson 4.10's page check: the first problem, or "". The upper limit</w:t>
      </w:r>
    </w:p>
    <w:p w14:paraId="0490D917" w14:textId="77777777" w:rsidR="00C82394" w:rsidRDefault="006F662E">
      <w:pPr>
        <w:pStyle w:val="SourceCode"/>
      </w:pPr>
      <w:r>
        <w:t xml:space="preserve">    keeps (page - 1) * per_page a small number."""</w:t>
      </w:r>
    </w:p>
    <w:p w14:paraId="43E4FA02" w14:textId="77777777" w:rsidR="00C82394" w:rsidRDefault="006F662E">
      <w:pPr>
        <w:pStyle w:val="SourceCode"/>
      </w:pPr>
      <w:r>
        <w:t xml:space="preserve">    if page &lt; 1 or page &gt; PAGE_NUMBER_LIMIT:</w:t>
      </w:r>
    </w:p>
    <w:p w14:paraId="4257F079" w14:textId="77777777" w:rsidR="00C82394" w:rsidRDefault="006F662E">
      <w:pPr>
        <w:pStyle w:val="SourceCode"/>
      </w:pPr>
      <w:r>
        <w:t xml:space="preserve">        return "page number must be from 1 to 10000"</w:t>
      </w:r>
    </w:p>
    <w:p w14:paraId="42B13251" w14:textId="77777777" w:rsidR="00C82394" w:rsidRDefault="006F662E">
      <w:pPr>
        <w:pStyle w:val="SourceCode"/>
      </w:pPr>
      <w:r>
        <w:t xml:space="preserve">    if per_page &lt; 1 or per_page &gt; PAGE_SIZE_LIMIT:</w:t>
      </w:r>
    </w:p>
    <w:p w14:paraId="22E41788" w14:textId="77777777" w:rsidR="00C82394" w:rsidRDefault="006F662E">
      <w:pPr>
        <w:pStyle w:val="SourceCode"/>
      </w:pPr>
      <w:r>
        <w:t xml:space="preserve">        return "page size must be from 1 to 50"</w:t>
      </w:r>
    </w:p>
    <w:p w14:paraId="23678889" w14:textId="77777777" w:rsidR="00C82394" w:rsidRDefault="006F662E">
      <w:pPr>
        <w:pStyle w:val="SourceCode"/>
      </w:pPr>
      <w:r>
        <w:t xml:space="preserve">    return ""</w:t>
      </w:r>
    </w:p>
    <w:p w14:paraId="55EDB839" w14:textId="77777777" w:rsidR="00C82394" w:rsidRDefault="00C82394">
      <w:pPr>
        <w:pStyle w:val="SourceCode"/>
      </w:pPr>
    </w:p>
    <w:p w14:paraId="1BC1555A" w14:textId="77777777" w:rsidR="00C82394" w:rsidRDefault="00C82394">
      <w:pPr>
        <w:pStyle w:val="SourceCode"/>
      </w:pPr>
    </w:p>
    <w:p w14:paraId="62F40DB9" w14:textId="77777777" w:rsidR="00C82394" w:rsidRDefault="006F662E">
      <w:pPr>
        <w:pStyle w:val="SourceCode"/>
      </w:pPr>
      <w:r>
        <w:t>def collection_query_from(parameters: dict[str, list[str]]</w:t>
      </w:r>
    </w:p>
    <w:p w14:paraId="47BF5C9B" w14:textId="77777777" w:rsidR="00C82394" w:rsidRDefault="006F662E">
      <w:pPr>
        <w:pStyle w:val="SourceCode"/>
      </w:pPr>
      <w:r>
        <w:t xml:space="preserve">                          ) -&gt; tuple[str, str, str, int, int]:</w:t>
      </w:r>
    </w:p>
    <w:p w14:paraId="13507D74" w14:textId="77777777" w:rsidR="00C82394" w:rsidRDefault="006F662E">
      <w:pPr>
        <w:pStyle w:val="SourceCode"/>
      </w:pPr>
      <w:r>
        <w:t xml:space="preserve">    """Lesson 6.18: what a collection query asks for. Returns the problem,</w:t>
      </w:r>
    </w:p>
    <w:p w14:paraId="11E98823" w14:textId="77777777" w:rsidR="00C82394" w:rsidRDefault="006F662E">
      <w:pPr>
        <w:pStyle w:val="SourceCode"/>
      </w:pPr>
      <w:r>
        <w:t xml:space="preserve">    or "" with the field ("" for every contact), the term, the page, and</w:t>
      </w:r>
    </w:p>
    <w:p w14:paraId="471854A5" w14:textId="77777777" w:rsidR="00C82394" w:rsidRDefault="006F662E">
      <w:pPr>
        <w:pStyle w:val="SourceCode"/>
      </w:pPr>
      <w:r>
        <w:t xml:space="preserve">    per_page. It replaces Lesson 6.10's search_from_query, which this</w:t>
      </w:r>
    </w:p>
    <w:p w14:paraId="0B74250C" w14:textId="77777777" w:rsidR="00C82394" w:rsidRDefault="006F662E">
      <w:pPr>
        <w:pStyle w:val="SourceCode"/>
      </w:pPr>
      <w:r>
        <w:t xml:space="preserve">    server does not have. The rules: only the</w:t>
      </w:r>
    </w:p>
    <w:p w14:paraId="01BDEE71" w14:textId="77777777" w:rsidR="00C82394" w:rsidRDefault="006F662E">
      <w:pPr>
        <w:pStyle w:val="SourceCode"/>
      </w:pPr>
      <w:r>
        <w:t xml:space="preserve">    four known names, each at most once; name or email, not both; no</w:t>
      </w:r>
    </w:p>
    <w:p w14:paraId="6E71178D" w14:textId="77777777" w:rsidR="00C82394" w:rsidRDefault="006F662E">
      <w:pPr>
        <w:pStyle w:val="SourceCode"/>
      </w:pPr>
      <w:r>
        <w:t xml:space="preserve">    filter lists every contact; page defaults to 1, per_page to 30."""</w:t>
      </w:r>
    </w:p>
    <w:p w14:paraId="03A16667" w14:textId="77777777" w:rsidR="00C82394" w:rsidRDefault="006F662E">
      <w:pPr>
        <w:pStyle w:val="SourceCode"/>
      </w:pPr>
      <w:r>
        <w:t xml:space="preserve">    # Remember, a for loop over a dict visits its keys (Lesson 2.8), and</w:t>
      </w:r>
    </w:p>
    <w:p w14:paraId="61E2304B" w14:textId="77777777" w:rsidR="00C82394" w:rsidRDefault="006F662E">
      <w:pPr>
        <w:pStyle w:val="SourceCode"/>
      </w:pPr>
      <w:r>
        <w:t xml:space="preserve">    # in asks whether a list holds a value or a dict a key; not in is the</w:t>
      </w:r>
    </w:p>
    <w:p w14:paraId="3D6393E6" w14:textId="77777777" w:rsidR="00C82394" w:rsidRDefault="006F662E">
      <w:pPr>
        <w:pStyle w:val="SourceCode"/>
      </w:pPr>
      <w:r>
        <w:t xml:space="preserve">    # opposite.</w:t>
      </w:r>
    </w:p>
    <w:p w14:paraId="302DB28D" w14:textId="77777777" w:rsidR="00C82394" w:rsidRDefault="006F662E">
      <w:pPr>
        <w:pStyle w:val="SourceCode"/>
      </w:pPr>
      <w:r>
        <w:t xml:space="preserve">    for key in parameters:</w:t>
      </w:r>
    </w:p>
    <w:p w14:paraId="64279673" w14:textId="77777777" w:rsidR="00C82394" w:rsidRDefault="006F662E">
      <w:pPr>
        <w:pStyle w:val="SourceCode"/>
      </w:pPr>
      <w:r>
        <w:t xml:space="preserve">        if key not in QUERY_NAMES:</w:t>
      </w:r>
    </w:p>
    <w:p w14:paraId="5DC3A1B4" w14:textId="77777777" w:rsidR="00C82394" w:rsidRDefault="006F662E">
      <w:pPr>
        <w:pStyle w:val="SourceCode"/>
      </w:pPr>
      <w:r>
        <w:t xml:space="preserve">            return QUERY_PROBLEM, "", "", 0, 0</w:t>
      </w:r>
    </w:p>
    <w:p w14:paraId="351F4DC2" w14:textId="77777777" w:rsidR="00C82394" w:rsidRDefault="006F662E">
      <w:pPr>
        <w:pStyle w:val="SourceCode"/>
      </w:pPr>
      <w:r>
        <w:t xml:space="preserve">        if len(parameters[key]) &gt; 1:</w:t>
      </w:r>
    </w:p>
    <w:p w14:paraId="0CF6DD60" w14:textId="77777777" w:rsidR="00C82394" w:rsidRDefault="006F662E">
      <w:pPr>
        <w:pStyle w:val="SourceCode"/>
      </w:pPr>
      <w:r>
        <w:t xml:space="preserve">            return REPEAT_PROBLEM, "", "", 0, 0</w:t>
      </w:r>
    </w:p>
    <w:p w14:paraId="759773CE" w14:textId="77777777" w:rsidR="00C82394" w:rsidRDefault="006F662E">
      <w:pPr>
        <w:pStyle w:val="SourceCode"/>
      </w:pPr>
      <w:r>
        <w:t xml:space="preserve">    if "name" in parameters and "email" in parameters:</w:t>
      </w:r>
    </w:p>
    <w:p w14:paraId="4E428E10" w14:textId="77777777" w:rsidR="00C82394" w:rsidRDefault="006F662E">
      <w:pPr>
        <w:pStyle w:val="SourceCode"/>
      </w:pPr>
      <w:r>
        <w:t xml:space="preserve">        return SEARCH_PROBLEM, "", "", 0, 0</w:t>
      </w:r>
    </w:p>
    <w:p w14:paraId="6A50C8C3" w14:textId="77777777" w:rsidR="00C82394" w:rsidRDefault="006F662E">
      <w:pPr>
        <w:pStyle w:val="SourceCode"/>
      </w:pPr>
      <w:r>
        <w:t xml:space="preserve">    field = ""</w:t>
      </w:r>
    </w:p>
    <w:p w14:paraId="3832CF96" w14:textId="77777777" w:rsidR="00C82394" w:rsidRDefault="006F662E">
      <w:pPr>
        <w:pStyle w:val="SourceCode"/>
      </w:pPr>
      <w:r>
        <w:t xml:space="preserve">    term = ""</w:t>
      </w:r>
    </w:p>
    <w:p w14:paraId="105272CE" w14:textId="77777777" w:rsidR="00C82394" w:rsidRDefault="006F662E">
      <w:pPr>
        <w:pStyle w:val="SourceCode"/>
      </w:pPr>
      <w:r>
        <w:t xml:space="preserve">    if "name" in parameters:</w:t>
      </w:r>
    </w:p>
    <w:p w14:paraId="460AFCFC" w14:textId="77777777" w:rsidR="00C82394" w:rsidRDefault="006F662E">
      <w:pPr>
        <w:pStyle w:val="SourceCode"/>
      </w:pPr>
      <w:r>
        <w:t xml:space="preserve">        field = "name"</w:t>
      </w:r>
    </w:p>
    <w:p w14:paraId="2E983992" w14:textId="77777777" w:rsidR="00C82394" w:rsidRDefault="006F662E">
      <w:pPr>
        <w:pStyle w:val="SourceCode"/>
      </w:pPr>
      <w:r>
        <w:t xml:space="preserve">        term = parameters["name"][0]</w:t>
      </w:r>
    </w:p>
    <w:p w14:paraId="20E570B4" w14:textId="77777777" w:rsidR="00C82394" w:rsidRDefault="006F662E">
      <w:pPr>
        <w:pStyle w:val="SourceCode"/>
      </w:pPr>
      <w:r>
        <w:t xml:space="preserve">    if "email" in parameters:</w:t>
      </w:r>
    </w:p>
    <w:p w14:paraId="1D217AFD" w14:textId="77777777" w:rsidR="00C82394" w:rsidRDefault="006F662E">
      <w:pPr>
        <w:pStyle w:val="SourceCode"/>
      </w:pPr>
      <w:r>
        <w:t xml:space="preserve">        field = "email"</w:t>
      </w:r>
    </w:p>
    <w:p w14:paraId="28780E55" w14:textId="77777777" w:rsidR="00C82394" w:rsidRDefault="006F662E">
      <w:pPr>
        <w:pStyle w:val="SourceCode"/>
      </w:pPr>
      <w:r>
        <w:t xml:space="preserve">        term = parameters["email"][0]</w:t>
      </w:r>
    </w:p>
    <w:p w14:paraId="20CAA53A" w14:textId="77777777" w:rsidR="00C82394" w:rsidRDefault="006F662E">
      <w:pPr>
        <w:pStyle w:val="SourceCode"/>
      </w:pPr>
      <w:r>
        <w:t xml:space="preserve">    page = 1</w:t>
      </w:r>
    </w:p>
    <w:p w14:paraId="19316D73" w14:textId="77777777" w:rsidR="00C82394" w:rsidRDefault="006F662E">
      <w:pPr>
        <w:pStyle w:val="SourceCode"/>
      </w:pPr>
      <w:r>
        <w:t xml:space="preserve">    per_page = DEFAULT_PER_PAGE</w:t>
      </w:r>
    </w:p>
    <w:p w14:paraId="1840A447" w14:textId="77777777" w:rsidR="00C82394" w:rsidRDefault="006F662E">
      <w:pPr>
        <w:pStyle w:val="SourceCode"/>
      </w:pPr>
      <w:r>
        <w:t xml:space="preserve">    if "page" in parameters:</w:t>
      </w:r>
    </w:p>
    <w:p w14:paraId="02EB06EC" w14:textId="77777777" w:rsidR="00C82394" w:rsidRDefault="006F662E">
      <w:pPr>
        <w:pStyle w:val="SourceCode"/>
      </w:pPr>
      <w:r>
        <w:t xml:space="preserve">        page = number_from_text(parameters["page"][0])</w:t>
      </w:r>
    </w:p>
    <w:p w14:paraId="0D753805" w14:textId="77777777" w:rsidR="00C82394" w:rsidRDefault="006F662E">
      <w:pPr>
        <w:pStyle w:val="SourceCode"/>
      </w:pPr>
      <w:r>
        <w:t xml:space="preserve">    if "per_page" in parameters:</w:t>
      </w:r>
    </w:p>
    <w:p w14:paraId="64F2D8B4" w14:textId="77777777" w:rsidR="00C82394" w:rsidRDefault="006F662E">
      <w:pPr>
        <w:pStyle w:val="SourceCode"/>
      </w:pPr>
      <w:r>
        <w:t xml:space="preserve">        per_page = number_from_text(parameters["per_page"][0])</w:t>
      </w:r>
    </w:p>
    <w:p w14:paraId="53706DC5" w14:textId="77777777" w:rsidR="00C82394" w:rsidRDefault="006F662E">
      <w:pPr>
        <w:pStyle w:val="SourceCode"/>
      </w:pPr>
      <w:r>
        <w:t xml:space="preserve">    problem = validate_page(page, per_page)</w:t>
      </w:r>
    </w:p>
    <w:p w14:paraId="1B300C7D" w14:textId="77777777" w:rsidR="00C82394" w:rsidRDefault="006F662E">
      <w:pPr>
        <w:pStyle w:val="SourceCode"/>
      </w:pPr>
      <w:r>
        <w:t xml:space="preserve">    if problem != "":</w:t>
      </w:r>
    </w:p>
    <w:p w14:paraId="1D5BDCCC" w14:textId="77777777" w:rsidR="00C82394" w:rsidRDefault="006F662E">
      <w:pPr>
        <w:pStyle w:val="SourceCode"/>
      </w:pPr>
      <w:r>
        <w:t xml:space="preserve">        return problem, "", "", 0, 0</w:t>
      </w:r>
    </w:p>
    <w:p w14:paraId="6832393A" w14:textId="77777777" w:rsidR="00C82394" w:rsidRDefault="006F662E">
      <w:pPr>
        <w:pStyle w:val="SourceCode"/>
      </w:pPr>
      <w:r>
        <w:t xml:space="preserve">    return "", field, term, page, per_page</w:t>
      </w:r>
    </w:p>
    <w:p w14:paraId="69CA4BF8" w14:textId="77777777" w:rsidR="00C82394" w:rsidRDefault="00C82394">
      <w:pPr>
        <w:pStyle w:val="SourceCode"/>
      </w:pPr>
    </w:p>
    <w:p w14:paraId="10D16A80" w14:textId="77777777" w:rsidR="00C82394" w:rsidRDefault="00C82394">
      <w:pPr>
        <w:pStyle w:val="SourceCode"/>
      </w:pPr>
    </w:p>
    <w:p w14:paraId="4CEF5836" w14:textId="77777777" w:rsidR="00C82394" w:rsidRDefault="006F662E">
      <w:pPr>
        <w:pStyle w:val="SourceCode"/>
      </w:pPr>
      <w:r>
        <w:t>def page_link(field: str, term: str, page: int, per_page: int,</w:t>
      </w:r>
    </w:p>
    <w:p w14:paraId="1517F3CD" w14:textId="77777777" w:rsidR="00C82394" w:rsidRDefault="006F662E">
      <w:pPr>
        <w:pStyle w:val="SourceCode"/>
      </w:pPr>
      <w:r>
        <w:t xml:space="preserve">              relation: str) -&gt; str:</w:t>
      </w:r>
    </w:p>
    <w:p w14:paraId="52F0AD54" w14:textId="77777777" w:rsidR="00C82394" w:rsidRDefault="006F662E">
      <w:pPr>
        <w:pStyle w:val="SourceCode"/>
      </w:pPr>
      <w:r>
        <w:t xml:space="preserve">    """Lesson 6.18: one part of a Link header: the path of another page in</w:t>
      </w:r>
    </w:p>
    <w:p w14:paraId="76364FA5" w14:textId="77777777" w:rsidR="00C82394" w:rsidRDefault="006F662E">
      <w:pPr>
        <w:pStyle w:val="SourceCode"/>
      </w:pPr>
      <w:r>
        <w:t xml:space="preserve">    angle brackets, then rel and the relation, such as</w:t>
      </w:r>
    </w:p>
    <w:p w14:paraId="1C9A6EDF" w14:textId="77777777" w:rsidR="00C82394" w:rsidRDefault="006F662E">
      <w:pPr>
        <w:pStyle w:val="SourceCode"/>
      </w:pPr>
      <w:r>
        <w:t xml:space="preserve">    &lt;/api/v1/contacts?page=2&amp;per_page=3&gt;; rel="next". The filter goes</w:t>
      </w:r>
    </w:p>
    <w:p w14:paraId="6B9C1349" w14:textId="77777777" w:rsidR="00C82394" w:rsidRDefault="006F662E">
      <w:pPr>
        <w:pStyle w:val="SourceCode"/>
      </w:pPr>
      <w:r>
        <w:t xml:space="preserve">    along, so every page belongs to the same search."""</w:t>
      </w:r>
    </w:p>
    <w:p w14:paraId="5D9CD326" w14:textId="77777777" w:rsidR="00C82394" w:rsidRDefault="006F662E">
      <w:pPr>
        <w:pStyle w:val="SourceCode"/>
      </w:pPr>
      <w:r>
        <w:t xml:space="preserve">    # Remember, urlencode encodes each name and value and joins them with</w:t>
      </w:r>
    </w:p>
    <w:p w14:paraId="645D4DEA" w14:textId="77777777" w:rsidR="00C82394" w:rsidRDefault="006F662E">
      <w:pPr>
        <w:pStyle w:val="SourceCode"/>
      </w:pPr>
      <w:r>
        <w:t xml:space="preserve">    # = and &amp; (Lesson 6.10). It takes a list of (name, value) pairs too,</w:t>
      </w:r>
    </w:p>
    <w:p w14:paraId="6A830689" w14:textId="77777777" w:rsidR="00C82394" w:rsidRDefault="006F662E">
      <w:pPr>
        <w:pStyle w:val="SourceCode"/>
      </w:pPr>
      <w:r>
        <w:t xml:space="preserve">    # and keeps their order.</w:t>
      </w:r>
    </w:p>
    <w:p w14:paraId="3F9EB1A0" w14:textId="77777777" w:rsidR="00C82394" w:rsidRDefault="006F662E">
      <w:pPr>
        <w:pStyle w:val="SourceCode"/>
      </w:pPr>
      <w:r>
        <w:t xml:space="preserve">    query_pairs = []</w:t>
      </w:r>
    </w:p>
    <w:p w14:paraId="46112AA1" w14:textId="77777777" w:rsidR="00C82394" w:rsidRDefault="006F662E">
      <w:pPr>
        <w:pStyle w:val="SourceCode"/>
      </w:pPr>
      <w:r>
        <w:t xml:space="preserve">    if field != "":</w:t>
      </w:r>
    </w:p>
    <w:p w14:paraId="1B9D44B9" w14:textId="77777777" w:rsidR="00C82394" w:rsidRDefault="006F662E">
      <w:pPr>
        <w:pStyle w:val="SourceCode"/>
      </w:pPr>
      <w:r>
        <w:t xml:space="preserve">        query_pairs.append((field, term))</w:t>
      </w:r>
    </w:p>
    <w:p w14:paraId="7B6225B3" w14:textId="77777777" w:rsidR="00C82394" w:rsidRDefault="006F662E">
      <w:pPr>
        <w:pStyle w:val="SourceCode"/>
      </w:pPr>
      <w:r>
        <w:t xml:space="preserve">    query_pairs.append(("page", page))</w:t>
      </w:r>
    </w:p>
    <w:p w14:paraId="7F4D4294" w14:textId="77777777" w:rsidR="00C82394" w:rsidRDefault="006F662E">
      <w:pPr>
        <w:pStyle w:val="SourceCode"/>
      </w:pPr>
      <w:r>
        <w:t xml:space="preserve">    query_pairs.append(("per_page", per_page))</w:t>
      </w:r>
    </w:p>
    <w:p w14:paraId="52002006" w14:textId="77777777" w:rsidR="00C82394" w:rsidRDefault="006F662E">
      <w:pPr>
        <w:pStyle w:val="SourceCode"/>
      </w:pPr>
      <w:r>
        <w:t xml:space="preserve">    target = CONTACTS_PATH + "?" + urlencode(query_pairs)</w:t>
      </w:r>
    </w:p>
    <w:p w14:paraId="69D9748C" w14:textId="77777777" w:rsidR="00C82394" w:rsidRDefault="006F662E">
      <w:pPr>
        <w:pStyle w:val="SourceCode"/>
      </w:pPr>
      <w:r>
        <w:t xml:space="preserve">    return f'&lt;{target}&gt;; rel="{relation}"'</w:t>
      </w:r>
    </w:p>
    <w:p w14:paraId="56590E0D" w14:textId="77777777" w:rsidR="00C82394" w:rsidRDefault="00C82394">
      <w:pPr>
        <w:pStyle w:val="SourceCode"/>
      </w:pPr>
    </w:p>
    <w:p w14:paraId="317CF7D8" w14:textId="77777777" w:rsidR="00C82394" w:rsidRDefault="00C82394">
      <w:pPr>
        <w:pStyle w:val="SourceCode"/>
      </w:pPr>
    </w:p>
    <w:p w14:paraId="223CDB42" w14:textId="77777777" w:rsidR="00C82394" w:rsidRDefault="006F662E">
      <w:pPr>
        <w:pStyle w:val="SourceCode"/>
      </w:pPr>
      <w:r>
        <w:t>def link_header(field: str, term: str, page: int, per_page: int,</w:t>
      </w:r>
    </w:p>
    <w:p w14:paraId="13B438E3" w14:textId="77777777" w:rsidR="00C82394" w:rsidRDefault="006F662E">
      <w:pPr>
        <w:pStyle w:val="SourceCode"/>
      </w:pPr>
      <w:r>
        <w:t xml:space="preserve">                has_next: bool) -&gt; str:</w:t>
      </w:r>
    </w:p>
    <w:p w14:paraId="03F72201" w14:textId="77777777" w:rsidR="00C82394" w:rsidRDefault="006F662E">
      <w:pPr>
        <w:pStyle w:val="SourceCode"/>
      </w:pPr>
      <w:r>
        <w:t xml:space="preserve">    """Lesson 6.18: the Link header for one page: prev unless this is the</w:t>
      </w:r>
    </w:p>
    <w:p w14:paraId="3AE0230E" w14:textId="77777777" w:rsidR="00C82394" w:rsidRDefault="006F662E">
      <w:pPr>
        <w:pStyle w:val="SourceCode"/>
      </w:pPr>
      <w:r>
        <w:t xml:space="preserve">    first page, next when another page follows and is not past</w:t>
      </w:r>
    </w:p>
    <w:p w14:paraId="43ADADBF" w14:textId="77777777" w:rsidR="00C82394" w:rsidRDefault="006F662E">
      <w:pPr>
        <w:pStyle w:val="SourceCode"/>
      </w:pPr>
      <w:r>
        <w:t xml:space="preserve">    PAGE_NUMBER_LIMIT (no link names a page the server would refuse),</w:t>
      </w:r>
    </w:p>
    <w:p w14:paraId="78EF542C" w14:textId="77777777" w:rsidR="00C82394" w:rsidRDefault="006F662E">
      <w:pPr>
        <w:pStyle w:val="SourceCode"/>
      </w:pPr>
      <w:r>
        <w:t xml:space="preserve">    joined by a comma and a space; "" when there is neither."""</w:t>
      </w:r>
    </w:p>
    <w:p w14:paraId="107D0962" w14:textId="77777777" w:rsidR="00C82394" w:rsidRDefault="006F662E">
      <w:pPr>
        <w:pStyle w:val="SourceCode"/>
      </w:pPr>
      <w:r>
        <w:t xml:space="preserve">    links = []</w:t>
      </w:r>
    </w:p>
    <w:p w14:paraId="27DDAF92" w14:textId="77777777" w:rsidR="00C82394" w:rsidRDefault="006F662E">
      <w:pPr>
        <w:pStyle w:val="SourceCode"/>
      </w:pPr>
      <w:r>
        <w:t xml:space="preserve">    if page &gt; 1:</w:t>
      </w:r>
    </w:p>
    <w:p w14:paraId="7EA54C00" w14:textId="77777777" w:rsidR="00C82394" w:rsidRDefault="006F662E">
      <w:pPr>
        <w:pStyle w:val="SourceCode"/>
      </w:pPr>
      <w:r>
        <w:t xml:space="preserve">        links.append(page_link(field, term, page - 1, per_page, "prev"))</w:t>
      </w:r>
    </w:p>
    <w:p w14:paraId="2661A5A5" w14:textId="77777777" w:rsidR="00C82394" w:rsidRDefault="006F662E">
      <w:pPr>
        <w:pStyle w:val="SourceCode"/>
      </w:pPr>
      <w:r>
        <w:t xml:space="preserve">    if has_next and page &lt; PAGE_NUMBER_LIMIT:</w:t>
      </w:r>
    </w:p>
    <w:p w14:paraId="0B1C7859" w14:textId="77777777" w:rsidR="00C82394" w:rsidRDefault="006F662E">
      <w:pPr>
        <w:pStyle w:val="SourceCode"/>
      </w:pPr>
      <w:r>
        <w:t xml:space="preserve">        links.append(page_link(field, term, page + 1, per_page, "next"))</w:t>
      </w:r>
    </w:p>
    <w:p w14:paraId="5E4193CB" w14:textId="77777777" w:rsidR="00C82394" w:rsidRDefault="006F662E">
      <w:pPr>
        <w:pStyle w:val="SourceCode"/>
      </w:pPr>
      <w:r>
        <w:t xml:space="preserve">    # join puts ", " between the items: one item gives just that item.</w:t>
      </w:r>
    </w:p>
    <w:p w14:paraId="14CFCC0F" w14:textId="77777777" w:rsidR="00C82394" w:rsidRDefault="006F662E">
      <w:pPr>
        <w:pStyle w:val="SourceCode"/>
      </w:pPr>
      <w:r>
        <w:t xml:space="preserve">    return ", ".join(links)</w:t>
      </w:r>
    </w:p>
    <w:p w14:paraId="02D411DA" w14:textId="77777777" w:rsidR="00C82394" w:rsidRDefault="00C82394">
      <w:pPr>
        <w:pStyle w:val="SourceCode"/>
      </w:pPr>
    </w:p>
    <w:p w14:paraId="1CBD86BA" w14:textId="77777777" w:rsidR="00C82394" w:rsidRDefault="00C82394">
      <w:pPr>
        <w:pStyle w:val="SourceCode"/>
      </w:pPr>
    </w:p>
    <w:p w14:paraId="2DE65FB2" w14:textId="77777777" w:rsidR="00C82394" w:rsidRDefault="006F662E">
      <w:pPr>
        <w:pStyle w:val="SourceCode"/>
      </w:pPr>
      <w:r>
        <w:t>class ApiHandler(BaseHTTPRequestHandler):</w:t>
      </w:r>
    </w:p>
    <w:p w14:paraId="79F1FD23" w14:textId="77777777" w:rsidR="00C82394" w:rsidRDefault="006F662E">
      <w:pPr>
        <w:pStyle w:val="SourceCode"/>
      </w:pPr>
      <w:r>
        <w:t xml:space="preserve">    """The server makes one ApiHandler for each request it receives."""</w:t>
      </w:r>
    </w:p>
    <w:p w14:paraId="538920DF" w14:textId="77777777" w:rsidR="00C82394" w:rsidRDefault="00C82394">
      <w:pPr>
        <w:pStyle w:val="SourceCode"/>
      </w:pPr>
    </w:p>
    <w:p w14:paraId="4EBF0046" w14:textId="77777777" w:rsidR="00C82394" w:rsidRDefault="006F662E">
      <w:pPr>
        <w:pStyle w:val="SourceCode"/>
      </w:pPr>
      <w:r>
        <w:t xml:space="preserve">    def send_json(self, status: int, json_text: str) -&gt; None:</w:t>
      </w:r>
    </w:p>
    <w:p w14:paraId="107A618A" w14:textId="77777777" w:rsidR="00C82394" w:rsidRDefault="006F662E">
      <w:pPr>
        <w:pStyle w:val="SourceCode"/>
      </w:pPr>
      <w:r>
        <w:t xml:space="preserve">        """Most answers come here; the rest log themselves, so all are logged."""</w:t>
      </w:r>
    </w:p>
    <w:p w14:paraId="41FC9205" w14:textId="77777777" w:rsidR="00C82394" w:rsidRDefault="006F662E">
      <w:pPr>
        <w:pStyle w:val="SourceCode"/>
      </w:pPr>
      <w:r>
        <w:t xml:space="preserve">        body_bytes = json_text.encode("utf-8")</w:t>
      </w:r>
    </w:p>
    <w:p w14:paraId="117AAE13" w14:textId="77777777" w:rsidR="00C82394" w:rsidRDefault="006F662E">
      <w:pPr>
        <w:pStyle w:val="SourceCode"/>
      </w:pPr>
      <w:r>
        <w:t xml:space="preserve">        self.send_response(status)</w:t>
      </w:r>
    </w:p>
    <w:p w14:paraId="2A74C3BA" w14:textId="77777777" w:rsidR="00C82394" w:rsidRDefault="006F662E">
      <w:pPr>
        <w:pStyle w:val="SourceCode"/>
      </w:pPr>
      <w:r>
        <w:t xml:space="preserve">        self.send_header("Content-Type", JSON_TYPE)</w:t>
      </w:r>
    </w:p>
    <w:p w14:paraId="5C859295" w14:textId="77777777" w:rsidR="00C82394" w:rsidRDefault="006F662E">
      <w:pPr>
        <w:pStyle w:val="SourceCode"/>
      </w:pPr>
      <w:r>
        <w:t xml:space="preserve">        self.send_header("Content-Length", str(len(body_bytes)))</w:t>
      </w:r>
    </w:p>
    <w:p w14:paraId="0B553A12" w14:textId="77777777" w:rsidR="00C82394" w:rsidRDefault="006F662E">
      <w:pPr>
        <w:pStyle w:val="SourceCode"/>
      </w:pPr>
      <w:r>
        <w:t xml:space="preserve">        # Every 401 names the scheme the server accepts (Lesson 6.16).</w:t>
      </w:r>
    </w:p>
    <w:p w14:paraId="5FA17325" w14:textId="77777777" w:rsidR="00C82394" w:rsidRDefault="006F662E">
      <w:pPr>
        <w:pStyle w:val="SourceCode"/>
      </w:pPr>
      <w:r>
        <w:t xml:space="preserve">        if status == 401:</w:t>
      </w:r>
    </w:p>
    <w:p w14:paraId="4FCB2B88" w14:textId="77777777" w:rsidR="00C82394" w:rsidRDefault="006F662E">
      <w:pPr>
        <w:pStyle w:val="SourceCode"/>
      </w:pPr>
      <w:r>
        <w:t xml:space="preserve">            self.send_header("WWW-Authenticate", "Bearer")</w:t>
      </w:r>
    </w:p>
    <w:p w14:paraId="4051D91F" w14:textId="77777777" w:rsidR="00C82394" w:rsidRDefault="006F662E">
      <w:pPr>
        <w:pStyle w:val="SourceCode"/>
      </w:pPr>
      <w:r>
        <w:t xml:space="preserve">        self.end_headers()</w:t>
      </w:r>
    </w:p>
    <w:p w14:paraId="1F035680" w14:textId="77777777" w:rsidR="00C82394" w:rsidRDefault="006F662E">
      <w:pPr>
        <w:pStyle w:val="SourceCode"/>
      </w:pPr>
      <w:r>
        <w:t xml:space="preserve">        # self.command is the method. HEAD asks for the headers alone: no body.</w:t>
      </w:r>
    </w:p>
    <w:p w14:paraId="5E1A36FA" w14:textId="77777777" w:rsidR="00C82394" w:rsidRDefault="006F662E">
      <w:pPr>
        <w:pStyle w:val="SourceCode"/>
      </w:pPr>
      <w:r>
        <w:t xml:space="preserve">        if self.command != "HEAD":</w:t>
      </w:r>
    </w:p>
    <w:p w14:paraId="2EBC03CA" w14:textId="77777777" w:rsidR="00C82394" w:rsidRDefault="006F662E">
      <w:pPr>
        <w:pStyle w:val="SourceCode"/>
      </w:pPr>
      <w:r>
        <w:t xml:space="preserve">            self.wfile.write(body_bytes)</w:t>
      </w:r>
    </w:p>
    <w:p w14:paraId="7DEA3698" w14:textId="77777777" w:rsidR="00C82394" w:rsidRDefault="006F662E">
      <w:pPr>
        <w:pStyle w:val="SourceCode"/>
      </w:pPr>
      <w:r>
        <w:t xml:space="preserve">        log_request(self.command, self.path, status, self.authorization())</w:t>
      </w:r>
    </w:p>
    <w:p w14:paraId="1D3D59BC" w14:textId="77777777" w:rsidR="00C82394" w:rsidRDefault="00C82394">
      <w:pPr>
        <w:pStyle w:val="SourceCode"/>
      </w:pPr>
    </w:p>
    <w:p w14:paraId="55A84628" w14:textId="77777777" w:rsidR="00C82394" w:rsidRDefault="006F662E">
      <w:pPr>
        <w:pStyle w:val="SourceCode"/>
      </w:pPr>
      <w:r>
        <w:t xml:space="preserve">    def send_created(self, location: str, json_text: str) -&gt; None:</w:t>
      </w:r>
    </w:p>
    <w:p w14:paraId="33984399" w14:textId="77777777" w:rsidR="00C82394" w:rsidRDefault="006F662E">
      <w:pPr>
        <w:pStyle w:val="SourceCode"/>
      </w:pPr>
      <w:r>
        <w:t xml:space="preserve">        """send_json's twin for 201 Created: the same steps, plus the</w:t>
      </w:r>
    </w:p>
    <w:p w14:paraId="736620F7" w14:textId="77777777" w:rsidR="00C82394" w:rsidRDefault="006F662E">
      <w:pPr>
        <w:pStyle w:val="SourceCode"/>
      </w:pPr>
      <w:r>
        <w:t xml:space="preserve">        Location header, which names the path of the contact just</w:t>
      </w:r>
    </w:p>
    <w:p w14:paraId="300BA283" w14:textId="77777777" w:rsidR="00C82394" w:rsidRDefault="006F662E">
      <w:pPr>
        <w:pStyle w:val="SourceCode"/>
      </w:pPr>
      <w:r>
        <w:t xml:space="preserve">        created."""</w:t>
      </w:r>
    </w:p>
    <w:p w14:paraId="49663BF4" w14:textId="77777777" w:rsidR="00C82394" w:rsidRDefault="006F662E">
      <w:pPr>
        <w:pStyle w:val="SourceCode"/>
      </w:pPr>
      <w:r>
        <w:t xml:space="preserve">        body_bytes = json_text.encode("utf-8")</w:t>
      </w:r>
    </w:p>
    <w:p w14:paraId="7216DA9A" w14:textId="77777777" w:rsidR="00C82394" w:rsidRDefault="006F662E">
      <w:pPr>
        <w:pStyle w:val="SourceCode"/>
      </w:pPr>
      <w:r>
        <w:t xml:space="preserve">        self.send_response(201)</w:t>
      </w:r>
    </w:p>
    <w:p w14:paraId="71CD336A" w14:textId="77777777" w:rsidR="00C82394" w:rsidRDefault="006F662E">
      <w:pPr>
        <w:pStyle w:val="SourceCode"/>
      </w:pPr>
      <w:r>
        <w:t xml:space="preserve">        self.send_header("Content-Type", JSON_TYPE)</w:t>
      </w:r>
    </w:p>
    <w:p w14:paraId="683A51E1" w14:textId="77777777" w:rsidR="00C82394" w:rsidRDefault="006F662E">
      <w:pPr>
        <w:pStyle w:val="SourceCode"/>
      </w:pPr>
      <w:r>
        <w:t xml:space="preserve">        self.send_header("Location", location)</w:t>
      </w:r>
    </w:p>
    <w:p w14:paraId="206425FE" w14:textId="77777777" w:rsidR="00C82394" w:rsidRDefault="006F662E">
      <w:pPr>
        <w:pStyle w:val="SourceCode"/>
      </w:pPr>
      <w:r>
        <w:t xml:space="preserve">        self.send_header("Content-Length", str(len(body_bytes)))</w:t>
      </w:r>
    </w:p>
    <w:p w14:paraId="3D12416A" w14:textId="77777777" w:rsidR="00C82394" w:rsidRDefault="006F662E">
      <w:pPr>
        <w:pStyle w:val="SourceCode"/>
      </w:pPr>
      <w:r>
        <w:t xml:space="preserve">        self.end_headers()</w:t>
      </w:r>
    </w:p>
    <w:p w14:paraId="00644592" w14:textId="77777777" w:rsidR="00C82394" w:rsidRDefault="006F662E">
      <w:pPr>
        <w:pStyle w:val="SourceCode"/>
      </w:pPr>
      <w:r>
        <w:t xml:space="preserve">        self.wfile.write(body_bytes)</w:t>
      </w:r>
    </w:p>
    <w:p w14:paraId="21CD9F26" w14:textId="77777777" w:rsidR="00C82394" w:rsidRDefault="006F662E">
      <w:pPr>
        <w:pStyle w:val="SourceCode"/>
      </w:pPr>
      <w:r>
        <w:t xml:space="preserve">        log_request(self.command, self.path, 201, self.authorization())</w:t>
      </w:r>
    </w:p>
    <w:p w14:paraId="685F359E" w14:textId="77777777" w:rsidR="00C82394" w:rsidRDefault="00C82394">
      <w:pPr>
        <w:pStyle w:val="SourceCode"/>
      </w:pPr>
    </w:p>
    <w:p w14:paraId="2798DB32" w14:textId="77777777" w:rsidR="00C82394" w:rsidRDefault="006F662E">
      <w:pPr>
        <w:pStyle w:val="SourceCode"/>
      </w:pPr>
      <w:r>
        <w:t xml:space="preserve">    def send_page(self, json_text: str, link: str) -&gt; None:</w:t>
      </w:r>
    </w:p>
    <w:p w14:paraId="2E1DDD1D" w14:textId="77777777" w:rsidR="00C82394" w:rsidRDefault="006F662E">
      <w:pPr>
        <w:pStyle w:val="SourceCode"/>
      </w:pPr>
      <w:r>
        <w:t xml:space="preserve">        """Lesson 6.18: send_json's twin for one page: 200, the page's JSON</w:t>
      </w:r>
    </w:p>
    <w:p w14:paraId="4AB8741B" w14:textId="77777777" w:rsidR="00C82394" w:rsidRDefault="006F662E">
      <w:pPr>
        <w:pStyle w:val="SourceCode"/>
      </w:pPr>
      <w:r>
        <w:t xml:space="preserve">        array, and the Link header, which is left out when link is ""."""</w:t>
      </w:r>
    </w:p>
    <w:p w14:paraId="214B1018" w14:textId="77777777" w:rsidR="00C82394" w:rsidRDefault="006F662E">
      <w:pPr>
        <w:pStyle w:val="SourceCode"/>
      </w:pPr>
      <w:r>
        <w:t xml:space="preserve">        body_bytes = json_text.encode("utf-8")</w:t>
      </w:r>
    </w:p>
    <w:p w14:paraId="57B52BDA" w14:textId="77777777" w:rsidR="00C82394" w:rsidRDefault="006F662E">
      <w:pPr>
        <w:pStyle w:val="SourceCode"/>
      </w:pPr>
      <w:r>
        <w:t xml:space="preserve">        self.send_response(200)</w:t>
      </w:r>
    </w:p>
    <w:p w14:paraId="5C6040CE" w14:textId="77777777" w:rsidR="00C82394" w:rsidRDefault="006F662E">
      <w:pPr>
        <w:pStyle w:val="SourceCode"/>
      </w:pPr>
      <w:r>
        <w:t xml:space="preserve">        self.send_header("Content-Type", JSON_TYPE)</w:t>
      </w:r>
    </w:p>
    <w:p w14:paraId="73A30D47" w14:textId="77777777" w:rsidR="00C82394" w:rsidRDefault="006F662E">
      <w:pPr>
        <w:pStyle w:val="SourceCode"/>
      </w:pPr>
      <w:r>
        <w:t xml:space="preserve">        if link != "":</w:t>
      </w:r>
    </w:p>
    <w:p w14:paraId="514152F4" w14:textId="77777777" w:rsidR="00C82394" w:rsidRDefault="006F662E">
      <w:pPr>
        <w:pStyle w:val="SourceCode"/>
      </w:pPr>
      <w:r>
        <w:t xml:space="preserve">            self.send_header("Link", link)</w:t>
      </w:r>
    </w:p>
    <w:p w14:paraId="521845B6" w14:textId="77777777" w:rsidR="00C82394" w:rsidRDefault="006F662E">
      <w:pPr>
        <w:pStyle w:val="SourceCode"/>
      </w:pPr>
      <w:r>
        <w:t xml:space="preserve">        self.send_header("Content-Length", str(len(body_bytes)))</w:t>
      </w:r>
    </w:p>
    <w:p w14:paraId="0837469D" w14:textId="77777777" w:rsidR="00C82394" w:rsidRDefault="006F662E">
      <w:pPr>
        <w:pStyle w:val="SourceCode"/>
      </w:pPr>
      <w:r>
        <w:t xml:space="preserve">        self.end_headers()</w:t>
      </w:r>
    </w:p>
    <w:p w14:paraId="4B9CB34D" w14:textId="77777777" w:rsidR="00C82394" w:rsidRDefault="006F662E">
      <w:pPr>
        <w:pStyle w:val="SourceCode"/>
      </w:pPr>
      <w:r>
        <w:t xml:space="preserve">        if self.command != "HEAD":</w:t>
      </w:r>
    </w:p>
    <w:p w14:paraId="559768A3" w14:textId="77777777" w:rsidR="00C82394" w:rsidRDefault="006F662E">
      <w:pPr>
        <w:pStyle w:val="SourceCode"/>
      </w:pPr>
      <w:r>
        <w:t xml:space="preserve">            self.wfile.write(body_bytes)</w:t>
      </w:r>
    </w:p>
    <w:p w14:paraId="2C9622FC" w14:textId="77777777" w:rsidR="00C82394" w:rsidRDefault="006F662E">
      <w:pPr>
        <w:pStyle w:val="SourceCode"/>
      </w:pPr>
      <w:r>
        <w:t xml:space="preserve">        log_request(self.command, self.path, 200, self.authorization())</w:t>
      </w:r>
    </w:p>
    <w:p w14:paraId="16C8FB5C" w14:textId="77777777" w:rsidR="00C82394" w:rsidRDefault="00C82394">
      <w:pPr>
        <w:pStyle w:val="SourceCode"/>
      </w:pPr>
    </w:p>
    <w:p w14:paraId="375FBBC9" w14:textId="77777777" w:rsidR="00C82394" w:rsidRDefault="006F662E">
      <w:pPr>
        <w:pStyle w:val="SourceCode"/>
      </w:pPr>
      <w:r>
        <w:t xml:space="preserve">    def send_document(self) -&gt; None:</w:t>
      </w:r>
    </w:p>
    <w:p w14:paraId="6EB3CCCF" w14:textId="77777777" w:rsidR="00C82394" w:rsidRDefault="006F662E">
      <w:pPr>
        <w:pStyle w:val="SourceCode"/>
      </w:pPr>
      <w:r>
        <w:t xml:space="preserve">        """Lesson 6.20: send_json's twin for the API's description: 200,</w:t>
      </w:r>
    </w:p>
    <w:p w14:paraId="02C50349" w14:textId="77777777" w:rsidR="00C82394" w:rsidRDefault="006F662E">
      <w:pPr>
        <w:pStyle w:val="SourceCode"/>
      </w:pPr>
      <w:r>
        <w:t xml:space="preserve">        the YAML type, and the document the server read when it started.</w:t>
      </w:r>
    </w:p>
    <w:p w14:paraId="5B1BB227" w14:textId="77777777" w:rsidR="00C82394" w:rsidRDefault="006F662E">
      <w:pPr>
        <w:pStyle w:val="SourceCode"/>
      </w:pPr>
      <w:r>
        <w:t xml:space="preserve">        self.server is the ApiServer that made this handler."""</w:t>
      </w:r>
    </w:p>
    <w:p w14:paraId="508E6992" w14:textId="77777777" w:rsidR="00C82394" w:rsidRDefault="006F662E">
      <w:pPr>
        <w:pStyle w:val="SourceCode"/>
      </w:pPr>
      <w:r>
        <w:t xml:space="preserve">        body_bytes = self.server.api_document.encode("utf-8")</w:t>
      </w:r>
    </w:p>
    <w:p w14:paraId="0274E9FF" w14:textId="77777777" w:rsidR="00C82394" w:rsidRDefault="006F662E">
      <w:pPr>
        <w:pStyle w:val="SourceCode"/>
      </w:pPr>
      <w:r>
        <w:t xml:space="preserve">        self.send_response(200)</w:t>
      </w:r>
    </w:p>
    <w:p w14:paraId="5A419AF3" w14:textId="77777777" w:rsidR="00C82394" w:rsidRDefault="006F662E">
      <w:pPr>
        <w:pStyle w:val="SourceCode"/>
      </w:pPr>
      <w:r>
        <w:t xml:space="preserve">        self.send_header("Content-Type", YAML_TYPE)</w:t>
      </w:r>
    </w:p>
    <w:p w14:paraId="21E248C7" w14:textId="77777777" w:rsidR="00C82394" w:rsidRDefault="006F662E">
      <w:pPr>
        <w:pStyle w:val="SourceCode"/>
      </w:pPr>
      <w:r>
        <w:t xml:space="preserve">        self.send_header("Content-Length", str(len(body_bytes)))</w:t>
      </w:r>
    </w:p>
    <w:p w14:paraId="010EC560" w14:textId="77777777" w:rsidR="00C82394" w:rsidRDefault="006F662E">
      <w:pPr>
        <w:pStyle w:val="SourceCode"/>
      </w:pPr>
      <w:r>
        <w:t xml:space="preserve">        self.end_headers()</w:t>
      </w:r>
    </w:p>
    <w:p w14:paraId="2EB6A781" w14:textId="77777777" w:rsidR="00C82394" w:rsidRDefault="006F662E">
      <w:pPr>
        <w:pStyle w:val="SourceCode"/>
      </w:pPr>
      <w:r>
        <w:t xml:space="preserve">        if self.command != "HEAD":</w:t>
      </w:r>
    </w:p>
    <w:p w14:paraId="3044B91C" w14:textId="77777777" w:rsidR="00C82394" w:rsidRDefault="006F662E">
      <w:pPr>
        <w:pStyle w:val="SourceCode"/>
      </w:pPr>
      <w:r>
        <w:t xml:space="preserve">            self.wfile.write(body_bytes)</w:t>
      </w:r>
    </w:p>
    <w:p w14:paraId="577E43D2" w14:textId="77777777" w:rsidR="00C82394" w:rsidRDefault="006F662E">
      <w:pPr>
        <w:pStyle w:val="SourceCode"/>
      </w:pPr>
      <w:r>
        <w:t xml:space="preserve">        log_request(self.command, self.path, 200, self.authorization())</w:t>
      </w:r>
    </w:p>
    <w:p w14:paraId="21FCACEA" w14:textId="77777777" w:rsidR="00C82394" w:rsidRDefault="00C82394">
      <w:pPr>
        <w:pStyle w:val="SourceCode"/>
      </w:pPr>
    </w:p>
    <w:p w14:paraId="75825217" w14:textId="77777777" w:rsidR="00C82394" w:rsidRDefault="006F662E">
      <w:pPr>
        <w:pStyle w:val="SourceCode"/>
      </w:pPr>
      <w:r>
        <w:t xml:space="preserve">    def send_no_content(self) -&gt; None:</w:t>
      </w:r>
    </w:p>
    <w:p w14:paraId="23942854" w14:textId="77777777" w:rsidR="00C82394" w:rsidRDefault="006F662E">
      <w:pPr>
        <w:pStyle w:val="SourceCode"/>
      </w:pPr>
      <w:r>
        <w:t xml:space="preserve">        """Lesson 6.9: 204 No Content, the answer to a delete that worked.</w:t>
      </w:r>
    </w:p>
    <w:p w14:paraId="05DBEE9E" w14:textId="77777777" w:rsidR="00C82394" w:rsidRDefault="006F662E">
      <w:pPr>
        <w:pStyle w:val="SourceCode"/>
      </w:pPr>
      <w:r>
        <w:t xml:space="preserve">        There is nothing to send back, so the answer is the status line and</w:t>
      </w:r>
    </w:p>
    <w:p w14:paraId="615DDD8B" w14:textId="77777777" w:rsidR="00C82394" w:rsidRDefault="006F662E">
      <w:pPr>
        <w:pStyle w:val="SourceCode"/>
      </w:pPr>
      <w:r>
        <w:t xml:space="preserve">        end_headers alone: no body, and no Content-Type or Content-Length,</w:t>
      </w:r>
    </w:p>
    <w:p w14:paraId="6908F589" w14:textId="77777777" w:rsidR="00C82394" w:rsidRDefault="006F662E">
      <w:pPr>
        <w:pStyle w:val="SourceCode"/>
      </w:pPr>
      <w:r>
        <w:t xml:space="preserve">        because there is no content to describe."""</w:t>
      </w:r>
    </w:p>
    <w:p w14:paraId="17C07305" w14:textId="77777777" w:rsidR="00C82394" w:rsidRDefault="006F662E">
      <w:pPr>
        <w:pStyle w:val="SourceCode"/>
      </w:pPr>
      <w:r>
        <w:t xml:space="preserve">        self.send_response(204)</w:t>
      </w:r>
    </w:p>
    <w:p w14:paraId="4D095005" w14:textId="77777777" w:rsidR="00C82394" w:rsidRDefault="006F662E">
      <w:pPr>
        <w:pStyle w:val="SourceCode"/>
      </w:pPr>
      <w:r>
        <w:t xml:space="preserve">        self.end_headers()</w:t>
      </w:r>
    </w:p>
    <w:p w14:paraId="794FBB69" w14:textId="77777777" w:rsidR="00C82394" w:rsidRDefault="006F662E">
      <w:pPr>
        <w:pStyle w:val="SourceCode"/>
      </w:pPr>
      <w:r>
        <w:t xml:space="preserve">        log_request(self.command, self.path, 204, self.authorization())</w:t>
      </w:r>
    </w:p>
    <w:p w14:paraId="02D5A50F" w14:textId="77777777" w:rsidR="00C82394" w:rsidRDefault="00C82394">
      <w:pPr>
        <w:pStyle w:val="SourceCode"/>
      </w:pPr>
    </w:p>
    <w:p w14:paraId="5929D1F1" w14:textId="77777777" w:rsidR="00C82394" w:rsidRDefault="006F662E">
      <w:pPr>
        <w:pStyle w:val="SourceCode"/>
      </w:pPr>
      <w:r>
        <w:t xml:space="preserve">    def authorization(self) -&gt; str:</w:t>
      </w:r>
    </w:p>
    <w:p w14:paraId="3467EBD0" w14:textId="77777777" w:rsidR="00C82394" w:rsidRDefault="006F662E">
      <w:pPr>
        <w:pStyle w:val="SourceCode"/>
      </w:pPr>
      <w:r>
        <w:t xml:space="preserve">        """The request's Authorization header, or "" when it has none.</w:t>
      </w:r>
    </w:p>
    <w:p w14:paraId="11CE4C34" w14:textId="77777777" w:rsidR="00C82394" w:rsidRDefault="006F662E">
      <w:pPr>
        <w:pStyle w:val="SourceCode"/>
      </w:pPr>
      <w:r>
        <w:t xml:space="preserve">        headers.get finds a header by its name, ignoring case."""</w:t>
      </w:r>
    </w:p>
    <w:p w14:paraId="324E1EDD" w14:textId="77777777" w:rsidR="00C82394" w:rsidRDefault="006F662E">
      <w:pPr>
        <w:pStyle w:val="SourceCode"/>
      </w:pPr>
      <w:r>
        <w:t xml:space="preserve">        return self.headers.get("Authorization", "")</w:t>
      </w:r>
    </w:p>
    <w:p w14:paraId="7A02D20F" w14:textId="77777777" w:rsidR="00C82394" w:rsidRDefault="00C82394">
      <w:pPr>
        <w:pStyle w:val="SourceCode"/>
      </w:pPr>
    </w:p>
    <w:p w14:paraId="5941781E" w14:textId="77777777" w:rsidR="00C82394" w:rsidRDefault="006F662E">
      <w:pPr>
        <w:pStyle w:val="SourceCode"/>
      </w:pPr>
      <w:r>
        <w:t xml:space="preserve">    def authorize(self, needs_write: bool) -&gt; bool:</w:t>
      </w:r>
    </w:p>
    <w:p w14:paraId="3FA9FBAD" w14:textId="77777777" w:rsidR="00C82394" w:rsidRDefault="006F662E">
      <w:pPr>
        <w:pStyle w:val="SourceCode"/>
      </w:pPr>
      <w:r>
        <w:t xml:space="preserve">        """Step 1 of every contact handler. Returns True when the request</w:t>
      </w:r>
    </w:p>
    <w:p w14:paraId="77290173" w14:textId="77777777" w:rsidR="00C82394" w:rsidRDefault="006F662E">
      <w:pPr>
        <w:pStyle w:val="SourceCode"/>
      </w:pPr>
      <w:r>
        <w:t xml:space="preserve">        may go on. Otherwise it has already answered, 401, 403, 500 or 503.</w:t>
      </w:r>
    </w:p>
    <w:p w14:paraId="7B297E4D" w14:textId="77777777" w:rsidR="00C82394" w:rsidRDefault="006F662E">
      <w:pPr>
        <w:pStyle w:val="SourceCode"/>
      </w:pPr>
      <w:r>
        <w:t xml:space="preserve">        needs_write is True for a request that changes data, such as POST</w:t>
      </w:r>
    </w:p>
    <w:p w14:paraId="01DF54F9" w14:textId="77777777" w:rsidR="00C82394" w:rsidRDefault="006F662E">
      <w:pPr>
        <w:pStyle w:val="SourceCode"/>
      </w:pPr>
      <w:r>
        <w:t xml:space="preserve">        or DELETE. It opens its own connection, so the handler's later</w:t>
      </w:r>
    </w:p>
    <w:p w14:paraId="6FCB97D1" w14:textId="77777777" w:rsidR="00C82394" w:rsidRDefault="006F662E">
      <w:pPr>
        <w:pStyle w:val="SourceCode"/>
      </w:pPr>
      <w:r>
        <w:t xml:space="preserve">        steps stay as they were."""</w:t>
      </w:r>
    </w:p>
    <w:p w14:paraId="708C1214" w14:textId="77777777" w:rsidR="00C82394" w:rsidRDefault="006F662E">
      <w:pPr>
        <w:pStyle w:val="SourceCode"/>
      </w:pPr>
      <w:r>
        <w:t xml:space="preserve">        status, problem, connection = contact_store.open_connection()</w:t>
      </w:r>
    </w:p>
    <w:p w14:paraId="489E826D" w14:textId="77777777" w:rsidR="00C82394" w:rsidRDefault="006F662E">
      <w:pPr>
        <w:pStyle w:val="SourceCode"/>
      </w:pPr>
      <w:r>
        <w:t xml:space="preserve">        if status != ContactStatus.SUCCESS:</w:t>
      </w:r>
    </w:p>
    <w:p w14:paraId="03FE5E80" w14:textId="77777777" w:rsidR="00C82394" w:rsidRDefault="006F662E">
      <w:pPr>
        <w:pStyle w:val="SourceCode"/>
      </w:pPr>
      <w:r>
        <w:t xml:space="preserve">            self.send_unavailable(problem)</w:t>
      </w:r>
    </w:p>
    <w:p w14:paraId="507C123E" w14:textId="77777777" w:rsidR="00C82394" w:rsidRDefault="006F662E">
      <w:pPr>
        <w:pStyle w:val="SourceCode"/>
      </w:pPr>
      <w:r>
        <w:t xml:space="preserve">            return False</w:t>
      </w:r>
    </w:p>
    <w:p w14:paraId="42D4A1C6" w14:textId="77777777" w:rsidR="00C82394" w:rsidRDefault="006F662E">
      <w:pPr>
        <w:pStyle w:val="SourceCode"/>
      </w:pPr>
      <w:r>
        <w:t xml:space="preserve">        status, problem, key = api_keys.verify_api_key(connection,</w:t>
      </w:r>
    </w:p>
    <w:p w14:paraId="724F0D2E" w14:textId="77777777" w:rsidR="00C82394" w:rsidRDefault="006F662E">
      <w:pPr>
        <w:pStyle w:val="SourceCode"/>
      </w:pPr>
      <w:r>
        <w:t xml:space="preserve">                                                       self.authorization())</w:t>
      </w:r>
    </w:p>
    <w:p w14:paraId="5DB99F43" w14:textId="77777777" w:rsidR="00C82394" w:rsidRDefault="006F662E">
      <w:pPr>
        <w:pStyle w:val="SourceCode"/>
      </w:pPr>
      <w:r>
        <w:t xml:space="preserve">        contact_store.close_connection(connection)</w:t>
      </w:r>
    </w:p>
    <w:p w14:paraId="351FA96D" w14:textId="77777777" w:rsidR="00C82394" w:rsidRDefault="006F662E">
      <w:pPr>
        <w:pStyle w:val="SourceCode"/>
      </w:pPr>
      <w:r>
        <w:t xml:space="preserve">        if status == ContactStatus.NOT_FOUND:</w:t>
      </w:r>
    </w:p>
    <w:p w14:paraId="1AB39D81" w14:textId="77777777" w:rsidR="00C82394" w:rsidRDefault="006F662E">
      <w:pPr>
        <w:pStyle w:val="SourceCode"/>
      </w:pPr>
      <w:r>
        <w:t xml:space="preserve">            self.send_error_json(401, "unauthorized", KEY_REQUIRED)</w:t>
      </w:r>
    </w:p>
    <w:p w14:paraId="77AE2EB5" w14:textId="77777777" w:rsidR="00C82394" w:rsidRDefault="006F662E">
      <w:pPr>
        <w:pStyle w:val="SourceCode"/>
      </w:pPr>
      <w:r>
        <w:t xml:space="preserve">            return False</w:t>
      </w:r>
    </w:p>
    <w:p w14:paraId="7042D594" w14:textId="77777777" w:rsidR="00C82394" w:rsidRDefault="006F662E">
      <w:pPr>
        <w:pStyle w:val="SourceCode"/>
      </w:pPr>
      <w:r>
        <w:t xml:space="preserve">        if status != ContactStatus.SUCCESS:</w:t>
      </w:r>
    </w:p>
    <w:p w14:paraId="4F088A79" w14:textId="77777777" w:rsidR="00C82394" w:rsidRDefault="006F662E">
      <w:pPr>
        <w:pStyle w:val="SourceCode"/>
      </w:pPr>
      <w:r>
        <w:t xml:space="preserve">            self.send_failure(status, problem)</w:t>
      </w:r>
    </w:p>
    <w:p w14:paraId="15B5199A" w14:textId="77777777" w:rsidR="00C82394" w:rsidRDefault="006F662E">
      <w:pPr>
        <w:pStyle w:val="SourceCode"/>
      </w:pPr>
      <w:r>
        <w:t xml:space="preserve">            return False</w:t>
      </w:r>
    </w:p>
    <w:p w14:paraId="5FA3F406" w14:textId="77777777" w:rsidR="00C82394" w:rsidRDefault="006F662E">
      <w:pPr>
        <w:pStyle w:val="SourceCode"/>
      </w:pPr>
      <w:r>
        <w:t xml:space="preserve">        # A valid key that may only read: 403 Forbidden. The server knows</w:t>
      </w:r>
    </w:p>
    <w:p w14:paraId="2FD5642B" w14:textId="77777777" w:rsidR="00C82394" w:rsidRDefault="006F662E">
      <w:pPr>
        <w:pStyle w:val="SourceCode"/>
      </w:pPr>
      <w:r>
        <w:t xml:space="preserve">        # who is calling, and the answer is still no.</w:t>
      </w:r>
    </w:p>
    <w:p w14:paraId="2870A53B" w14:textId="77777777" w:rsidR="00C82394" w:rsidRDefault="006F662E">
      <w:pPr>
        <w:pStyle w:val="SourceCode"/>
      </w:pPr>
      <w:r>
        <w:t xml:space="preserve">        if needs_write and key.scope != "write":</w:t>
      </w:r>
    </w:p>
    <w:p w14:paraId="047F9996" w14:textId="77777777" w:rsidR="00C82394" w:rsidRDefault="006F662E">
      <w:pPr>
        <w:pStyle w:val="SourceCode"/>
      </w:pPr>
      <w:r>
        <w:t xml:space="preserve">            self.send_error_json(403, "forbidden", READ_ONLY)</w:t>
      </w:r>
    </w:p>
    <w:p w14:paraId="2E33B81B" w14:textId="77777777" w:rsidR="00C82394" w:rsidRDefault="006F662E">
      <w:pPr>
        <w:pStyle w:val="SourceCode"/>
      </w:pPr>
      <w:r>
        <w:t xml:space="preserve">            return False</w:t>
      </w:r>
    </w:p>
    <w:p w14:paraId="112AA885" w14:textId="77777777" w:rsidR="00C82394" w:rsidRDefault="006F662E">
      <w:pPr>
        <w:pStyle w:val="SourceCode"/>
      </w:pPr>
      <w:r>
        <w:t xml:space="preserve">        return True</w:t>
      </w:r>
    </w:p>
    <w:p w14:paraId="2C8FBF73" w14:textId="77777777" w:rsidR="00C82394" w:rsidRDefault="00C82394">
      <w:pPr>
        <w:pStyle w:val="SourceCode"/>
      </w:pPr>
    </w:p>
    <w:p w14:paraId="21B05D0C" w14:textId="77777777" w:rsidR="00C82394" w:rsidRDefault="006F662E">
      <w:pPr>
        <w:pStyle w:val="SourceCode"/>
      </w:pPr>
      <w:r>
        <w:t xml:space="preserve">    def route_request(self) -&gt; None:</w:t>
      </w:r>
    </w:p>
    <w:p w14:paraId="05EE46AB" w14:textId="77777777" w:rsidR="00C82394" w:rsidRDefault="006F662E">
      <w:pPr>
        <w:pStyle w:val="SourceCode"/>
      </w:pPr>
      <w:r>
        <w:t xml:space="preserve">        """The route table: one check per route, then 404 for the rest."""</w:t>
      </w:r>
    </w:p>
    <w:p w14:paraId="2119AF2B" w14:textId="77777777" w:rsidR="00C82394" w:rsidRDefault="006F662E">
      <w:pPr>
        <w:pStyle w:val="SourceCode"/>
      </w:pPr>
      <w:r>
        <w:t xml:space="preserve">        # self.path is the path and query as sent; routes match the path</w:t>
      </w:r>
    </w:p>
    <w:p w14:paraId="7161BC11" w14:textId="77777777" w:rsidR="00C82394" w:rsidRDefault="006F662E">
      <w:pPr>
        <w:pStyle w:val="SourceCode"/>
      </w:pPr>
      <w:r>
        <w:t xml:space="preserve">        # alone, which urlsplit separates from the query.</w:t>
      </w:r>
    </w:p>
    <w:p w14:paraId="4D78C1E6" w14:textId="77777777" w:rsidR="00C82394" w:rsidRDefault="006F662E">
      <w:pPr>
        <w:pStyle w:val="SourceCode"/>
      </w:pPr>
      <w:r>
        <w:t xml:space="preserve">        target = urlsplit(self.path)</w:t>
      </w:r>
    </w:p>
    <w:p w14:paraId="2CB379C9" w14:textId="77777777" w:rsidR="00C82394" w:rsidRDefault="006F662E">
      <w:pPr>
        <w:pStyle w:val="SourceCode"/>
      </w:pPr>
      <w:r>
        <w:t xml:space="preserve">        path = target.path</w:t>
      </w:r>
    </w:p>
    <w:p w14:paraId="7C53D6B4" w14:textId="77777777" w:rsidR="00C82394" w:rsidRDefault="006F662E">
      <w:pPr>
        <w:pStyle w:val="SourceCode"/>
      </w:pPr>
      <w:r>
        <w:t xml:space="preserve">        contact_id = contact_id_from_path(path)</w:t>
      </w:r>
    </w:p>
    <w:p w14:paraId="3760AA8E" w14:textId="77777777" w:rsidR="00C82394" w:rsidRDefault="006F662E">
      <w:pPr>
        <w:pStyle w:val="SourceCode"/>
      </w:pPr>
      <w:r>
        <w:t xml:space="preserve">        is_get = self.command == "GET"</w:t>
      </w:r>
    </w:p>
    <w:p w14:paraId="127BEA79" w14:textId="77777777" w:rsidR="00C82394" w:rsidRDefault="006F662E">
      <w:pPr>
        <w:pStyle w:val="SourceCode"/>
      </w:pPr>
      <w:r>
        <w:t xml:space="preserve">        is_delete = self.command == "DELETE"</w:t>
      </w:r>
    </w:p>
    <w:p w14:paraId="36DED21D" w14:textId="77777777" w:rsidR="00C82394" w:rsidRDefault="006F662E">
      <w:pPr>
        <w:pStyle w:val="SourceCode"/>
      </w:pPr>
      <w:r>
        <w:t xml:space="preserve">        if self.command == "GET" and path == API_PREFIX + "/health":</w:t>
      </w:r>
    </w:p>
    <w:p w14:paraId="1D2F782E" w14:textId="77777777" w:rsidR="00C82394" w:rsidRDefault="006F662E">
      <w:pPr>
        <w:pStyle w:val="SourceCode"/>
      </w:pPr>
      <w:r>
        <w:t xml:space="preserve">            self.handle_health()</w:t>
      </w:r>
    </w:p>
    <w:p w14:paraId="412247CA" w14:textId="77777777" w:rsidR="00C82394" w:rsidRDefault="006F662E">
      <w:pPr>
        <w:pStyle w:val="SourceCode"/>
      </w:pPr>
      <w:r>
        <w:t xml:space="preserve">        elif is_get and path == API_PREFIX + "/openapi.yaml":</w:t>
      </w:r>
    </w:p>
    <w:p w14:paraId="5B28EA5F" w14:textId="77777777" w:rsidR="00C82394" w:rsidRDefault="006F662E">
      <w:pPr>
        <w:pStyle w:val="SourceCode"/>
      </w:pPr>
      <w:r>
        <w:t xml:space="preserve">            self.handle_openapi()</w:t>
      </w:r>
    </w:p>
    <w:p w14:paraId="4BB41E1F" w14:textId="77777777" w:rsidR="00C82394" w:rsidRDefault="006F662E">
      <w:pPr>
        <w:pStyle w:val="SourceCode"/>
      </w:pPr>
      <w:r>
        <w:t xml:space="preserve">        elif is_get and path == CONTACTS_PATH:</w:t>
      </w:r>
    </w:p>
    <w:p w14:paraId="57F45C68" w14:textId="77777777" w:rsidR="00C82394" w:rsidRDefault="006F662E">
      <w:pPr>
        <w:pStyle w:val="SourceCode"/>
      </w:pPr>
      <w:r>
        <w:t xml:space="preserve">            # Remember, parse_qs splits and decodes the query, and</w:t>
      </w:r>
    </w:p>
    <w:p w14:paraId="5489F71E" w14:textId="77777777" w:rsidR="00C82394" w:rsidRDefault="006F662E">
      <w:pPr>
        <w:pStyle w:val="SourceCode"/>
      </w:pPr>
      <w:r>
        <w:t xml:space="preserve">            # keep_blank_values=True keeps name= (Lesson 6.10).</w:t>
      </w:r>
    </w:p>
    <w:p w14:paraId="4BDA24F8" w14:textId="77777777" w:rsidR="00C82394" w:rsidRDefault="006F662E">
      <w:pPr>
        <w:pStyle w:val="SourceCode"/>
      </w:pPr>
      <w:r>
        <w:t xml:space="preserve">            self.handle_contact_page(</w:t>
      </w:r>
    </w:p>
    <w:p w14:paraId="0AC92D97" w14:textId="77777777" w:rsidR="00C82394" w:rsidRDefault="006F662E">
      <w:pPr>
        <w:pStyle w:val="SourceCode"/>
      </w:pPr>
      <w:r>
        <w:t xml:space="preserve">                parse_qs(target.query, keep_blank_values=True))</w:t>
      </w:r>
    </w:p>
    <w:p w14:paraId="62E6B81E" w14:textId="77777777" w:rsidR="00C82394" w:rsidRDefault="006F662E">
      <w:pPr>
        <w:pStyle w:val="SourceCode"/>
      </w:pPr>
      <w:r>
        <w:t xml:space="preserve">        elif is_get and contact_id is not None:</w:t>
      </w:r>
    </w:p>
    <w:p w14:paraId="483254ED" w14:textId="77777777" w:rsidR="00C82394" w:rsidRDefault="006F662E">
      <w:pPr>
        <w:pStyle w:val="SourceCode"/>
      </w:pPr>
      <w:r>
        <w:t xml:space="preserve">            self.handle_get_contact(contact_id)</w:t>
      </w:r>
    </w:p>
    <w:p w14:paraId="4DF0F5DE" w14:textId="77777777" w:rsidR="00C82394" w:rsidRDefault="006F662E">
      <w:pPr>
        <w:pStyle w:val="SourceCode"/>
      </w:pPr>
      <w:r>
        <w:t xml:space="preserve">        elif self.command == "POST" and path == CONTACTS_PATH:</w:t>
      </w:r>
    </w:p>
    <w:p w14:paraId="30152376" w14:textId="77777777" w:rsidR="00C82394" w:rsidRDefault="006F662E">
      <w:pPr>
        <w:pStyle w:val="SourceCode"/>
      </w:pPr>
      <w:r>
        <w:t xml:space="preserve">            self.handle_create_contact()</w:t>
      </w:r>
    </w:p>
    <w:p w14:paraId="35FE293B" w14:textId="77777777" w:rsidR="00C82394" w:rsidRDefault="006F662E">
      <w:pPr>
        <w:pStyle w:val="SourceCode"/>
      </w:pPr>
      <w:r>
        <w:t xml:space="preserve">        elif self.command == "PATCH" and contact_id is not None:</w:t>
      </w:r>
    </w:p>
    <w:p w14:paraId="72807B39" w14:textId="77777777" w:rsidR="00C82394" w:rsidRDefault="006F662E">
      <w:pPr>
        <w:pStyle w:val="SourceCode"/>
      </w:pPr>
      <w:r>
        <w:t xml:space="preserve">            self.handle_patch_contact(contact_id)</w:t>
      </w:r>
    </w:p>
    <w:p w14:paraId="46041BCA" w14:textId="77777777" w:rsidR="00C82394" w:rsidRDefault="006F662E">
      <w:pPr>
        <w:pStyle w:val="SourceCode"/>
      </w:pPr>
      <w:r>
        <w:t xml:space="preserve">        elif is_delete and contact_id is not None:</w:t>
      </w:r>
    </w:p>
    <w:p w14:paraId="26AAE562" w14:textId="77777777" w:rsidR="00C82394" w:rsidRDefault="006F662E">
      <w:pPr>
        <w:pStyle w:val="SourceCode"/>
      </w:pPr>
      <w:r>
        <w:t xml:space="preserve">            self.handle_delete_contact(contact_id)</w:t>
      </w:r>
    </w:p>
    <w:p w14:paraId="052EA1A5" w14:textId="77777777" w:rsidR="00C82394" w:rsidRDefault="006F662E">
      <w:pPr>
        <w:pStyle w:val="SourceCode"/>
      </w:pPr>
      <w:r>
        <w:t xml:space="preserve">        else:</w:t>
      </w:r>
    </w:p>
    <w:p w14:paraId="68FBDD87" w14:textId="77777777" w:rsidR="00C82394" w:rsidRDefault="006F662E">
      <w:pPr>
        <w:pStyle w:val="SourceCode"/>
      </w:pPr>
      <w:r>
        <w:t xml:space="preserve">            self.send_json(404, NOT_FOUND_JSON)</w:t>
      </w:r>
    </w:p>
    <w:p w14:paraId="216E72CA" w14:textId="77777777" w:rsidR="00C82394" w:rsidRDefault="00C82394">
      <w:pPr>
        <w:pStyle w:val="SourceCode"/>
      </w:pPr>
    </w:p>
    <w:p w14:paraId="253674B2" w14:textId="77777777" w:rsidR="00C82394" w:rsidRDefault="006F662E">
      <w:pPr>
        <w:pStyle w:val="SourceCode"/>
      </w:pPr>
      <w:r>
        <w:t xml:space="preserve">    def handle_health(self) -&gt; None:</w:t>
      </w:r>
    </w:p>
    <w:p w14:paraId="352784D1" w14:textId="77777777" w:rsidR="00C82394" w:rsidRDefault="006F662E">
      <w:pPr>
        <w:pStyle w:val="SourceCode"/>
      </w:pPr>
      <w:r>
        <w:t xml:space="preserve">        self.send_json(200, '{"status":"ok"}')</w:t>
      </w:r>
    </w:p>
    <w:p w14:paraId="481F0996" w14:textId="77777777" w:rsidR="00C82394" w:rsidRDefault="00C82394">
      <w:pPr>
        <w:pStyle w:val="SourceCode"/>
      </w:pPr>
    </w:p>
    <w:p w14:paraId="69BF9A27" w14:textId="77777777" w:rsidR="00C82394" w:rsidRDefault="006F662E">
      <w:pPr>
        <w:pStyle w:val="SourceCode"/>
      </w:pPr>
      <w:r>
        <w:t xml:space="preserve">    def handle_openapi(self) -&gt; None:</w:t>
      </w:r>
    </w:p>
    <w:p w14:paraId="7689C220" w14:textId="77777777" w:rsidR="00C82394" w:rsidRDefault="006F662E">
      <w:pPr>
        <w:pStyle w:val="SourceCode"/>
      </w:pPr>
      <w:r>
        <w:t xml:space="preserve">        """Lesson 6.20: GET /api/v1/openapi.yaml, the API's description. Like</w:t>
      </w:r>
    </w:p>
    <w:p w14:paraId="1DE93E69" w14:textId="77777777" w:rsidR="00C82394" w:rsidRDefault="006F662E">
      <w:pPr>
        <w:pStyle w:val="SourceCode"/>
      </w:pPr>
      <w:r>
        <w:t xml:space="preserve">        health, it needs no key: the description holds no data, and a</w:t>
      </w:r>
    </w:p>
    <w:p w14:paraId="180C147E" w14:textId="77777777" w:rsidR="00C82394" w:rsidRDefault="006F662E">
      <w:pPr>
        <w:pStyle w:val="SourceCode"/>
      </w:pPr>
      <w:r>
        <w:t xml:space="preserve">        caller reads it to learn how to ask for a key."""</w:t>
      </w:r>
    </w:p>
    <w:p w14:paraId="227AF127" w14:textId="77777777" w:rsidR="00C82394" w:rsidRDefault="006F662E">
      <w:pPr>
        <w:pStyle w:val="SourceCode"/>
      </w:pPr>
      <w:r>
        <w:t xml:space="preserve">        self.send_document()</w:t>
      </w:r>
    </w:p>
    <w:p w14:paraId="618234AA" w14:textId="77777777" w:rsidR="00C82394" w:rsidRDefault="00C82394">
      <w:pPr>
        <w:pStyle w:val="SourceCode"/>
      </w:pPr>
    </w:p>
    <w:p w14:paraId="5B2B533E" w14:textId="77777777" w:rsidR="00C82394" w:rsidRDefault="006F662E">
      <w:pPr>
        <w:pStyle w:val="SourceCode"/>
      </w:pPr>
      <w:r>
        <w:t xml:space="preserve">    def handle_contact_page(self, parameters: dict[str, list[str]]) -&gt; None:</w:t>
      </w:r>
    </w:p>
    <w:p w14:paraId="28256A89" w14:textId="77777777" w:rsidR="00C82394" w:rsidRDefault="006F662E">
      <w:pPr>
        <w:pStyle w:val="SourceCode"/>
      </w:pPr>
      <w:r>
        <w:t xml:space="preserve">        """Lesson 6.18: GET /api/v1/contacts: one page of the collection.</w:t>
      </w:r>
    </w:p>
    <w:p w14:paraId="3E74CAA8" w14:textId="77777777" w:rsidR="00C82394" w:rsidRDefault="006F662E">
      <w:pPr>
        <w:pStyle w:val="SourceCode"/>
      </w:pPr>
      <w:r>
        <w:t xml:space="preserve">        The same six steps as every handler: step 2 is</w:t>
      </w:r>
    </w:p>
    <w:p w14:paraId="218F7469" w14:textId="77777777" w:rsidR="00C82394" w:rsidRDefault="006F662E">
      <w:pPr>
        <w:pStyle w:val="SourceCode"/>
      </w:pPr>
      <w:r>
        <w:t xml:space="preserve">        collection_query_from, and step 6 answers 200 with the page and its</w:t>
      </w:r>
    </w:p>
    <w:p w14:paraId="1771B0C5" w14:textId="77777777" w:rsidR="00C82394" w:rsidRDefault="006F662E">
      <w:pPr>
        <w:pStyle w:val="SourceCode"/>
      </w:pPr>
      <w:r>
        <w:t xml:space="preserve">        Link header. A page past the end is 200 with [] and no next link:</w:t>
      </w:r>
    </w:p>
    <w:p w14:paraId="7F973A1F" w14:textId="77777777" w:rsidR="00C82394" w:rsidRDefault="006F662E">
      <w:pPr>
        <w:pStyle w:val="SourceCode"/>
      </w:pPr>
      <w:r>
        <w:t xml:space="preserve">        an empty page is an answer, not an error. From Lesson 6.20 it</w:t>
      </w:r>
    </w:p>
    <w:p w14:paraId="679DBF2E" w14:textId="77777777" w:rsidR="00C82394" w:rsidRDefault="006F662E">
      <w:pPr>
        <w:pStyle w:val="SourceCode"/>
      </w:pPr>
      <w:r>
        <w:t xml:space="preserve">        has step 1, authorize, as every contact handler does."""</w:t>
      </w:r>
    </w:p>
    <w:p w14:paraId="29BC34BC" w14:textId="77777777" w:rsidR="00C82394" w:rsidRDefault="006F662E">
      <w:pPr>
        <w:pStyle w:val="SourceCode"/>
      </w:pPr>
      <w:r>
        <w:t xml:space="preserve">        # Step 1: a valid key that may read.</w:t>
      </w:r>
    </w:p>
    <w:p w14:paraId="343FCECA" w14:textId="77777777" w:rsidR="00C82394" w:rsidRDefault="006F662E">
      <w:pPr>
        <w:pStyle w:val="SourceCode"/>
      </w:pPr>
      <w:r>
        <w:t xml:space="preserve">        if not self.authorize(False):</w:t>
      </w:r>
    </w:p>
    <w:p w14:paraId="0EECE198" w14:textId="77777777" w:rsidR="00C82394" w:rsidRDefault="006F662E">
      <w:pPr>
        <w:pStyle w:val="SourceCode"/>
      </w:pPr>
      <w:r>
        <w:t xml:space="preserve">            return</w:t>
      </w:r>
    </w:p>
    <w:p w14:paraId="30973F43" w14:textId="77777777" w:rsidR="00C82394" w:rsidRDefault="006F662E">
      <w:pPr>
        <w:pStyle w:val="SourceCode"/>
      </w:pPr>
      <w:r>
        <w:t xml:space="preserve">        problem, field, term, page, per_page = collection_query_from(</w:t>
      </w:r>
    </w:p>
    <w:p w14:paraId="3562CC46" w14:textId="77777777" w:rsidR="00C82394" w:rsidRDefault="006F662E">
      <w:pPr>
        <w:pStyle w:val="SourceCode"/>
      </w:pPr>
      <w:r>
        <w:t xml:space="preserve">            parameters)</w:t>
      </w:r>
    </w:p>
    <w:p w14:paraId="2A437897" w14:textId="77777777" w:rsidR="00C82394" w:rsidRDefault="006F662E">
      <w:pPr>
        <w:pStyle w:val="SourceCode"/>
      </w:pPr>
      <w:r>
        <w:t xml:space="preserve">        if problem != "":</w:t>
      </w:r>
    </w:p>
    <w:p w14:paraId="7976068E" w14:textId="77777777" w:rsidR="00C82394" w:rsidRDefault="006F662E">
      <w:pPr>
        <w:pStyle w:val="SourceCode"/>
      </w:pPr>
      <w:r>
        <w:t xml:space="preserve">            self.send_failure(ContactStatus.INVALID_INPUT, problem)</w:t>
      </w:r>
    </w:p>
    <w:p w14:paraId="3FE65D49" w14:textId="77777777" w:rsidR="00C82394" w:rsidRDefault="006F662E">
      <w:pPr>
        <w:pStyle w:val="SourceCode"/>
      </w:pPr>
      <w:r>
        <w:t xml:space="preserve">            return</w:t>
      </w:r>
    </w:p>
    <w:p w14:paraId="0395A259" w14:textId="77777777" w:rsidR="00C82394" w:rsidRDefault="006F662E">
      <w:pPr>
        <w:pStyle w:val="SourceCode"/>
      </w:pPr>
      <w:r>
        <w:t xml:space="preserve">        status, problem, connection = contact_store.open_connection()</w:t>
      </w:r>
    </w:p>
    <w:p w14:paraId="1E81E83B" w14:textId="77777777" w:rsidR="00C82394" w:rsidRDefault="006F662E">
      <w:pPr>
        <w:pStyle w:val="SourceCode"/>
      </w:pPr>
      <w:r>
        <w:t xml:space="preserve">        if status != ContactStatus.SUCCESS:</w:t>
      </w:r>
    </w:p>
    <w:p w14:paraId="78B6E63D" w14:textId="77777777" w:rsidR="00C82394" w:rsidRDefault="006F662E">
      <w:pPr>
        <w:pStyle w:val="SourceCode"/>
      </w:pPr>
      <w:r>
        <w:t xml:space="preserve">            self.send_unavailable(problem)</w:t>
      </w:r>
    </w:p>
    <w:p w14:paraId="1BABA4F4" w14:textId="77777777" w:rsidR="00C82394" w:rsidRDefault="006F662E">
      <w:pPr>
        <w:pStyle w:val="SourceCode"/>
      </w:pPr>
      <w:r>
        <w:t xml:space="preserve">            return</w:t>
      </w:r>
    </w:p>
    <w:p w14:paraId="22E3E29C" w14:textId="77777777" w:rsidR="00C82394" w:rsidRDefault="006F662E">
      <w:pPr>
        <w:pStyle w:val="SourceCode"/>
      </w:pPr>
      <w:r>
        <w:t xml:space="preserve">        status, problem, page_contacts, has_next = (</w:t>
      </w:r>
    </w:p>
    <w:p w14:paraId="1B793678" w14:textId="77777777" w:rsidR="00C82394" w:rsidRDefault="006F662E">
      <w:pPr>
        <w:pStyle w:val="SourceCode"/>
      </w:pPr>
      <w:r>
        <w:t xml:space="preserve">            contact_page.read_contact_page(connection, field, term, page,</w:t>
      </w:r>
    </w:p>
    <w:p w14:paraId="142B4B20" w14:textId="77777777" w:rsidR="00C82394" w:rsidRDefault="006F662E">
      <w:pPr>
        <w:pStyle w:val="SourceCode"/>
      </w:pPr>
      <w:r>
        <w:t xml:space="preserve">                                            per_page))</w:t>
      </w:r>
    </w:p>
    <w:p w14:paraId="5BEDC092" w14:textId="77777777" w:rsidR="00C82394" w:rsidRDefault="006F662E">
      <w:pPr>
        <w:pStyle w:val="SourceCode"/>
      </w:pPr>
      <w:r>
        <w:t xml:space="preserve">        contact_store.close_connection(connection)</w:t>
      </w:r>
    </w:p>
    <w:p w14:paraId="4B0198D9" w14:textId="77777777" w:rsidR="00C82394" w:rsidRDefault="006F662E">
      <w:pPr>
        <w:pStyle w:val="SourceCode"/>
      </w:pPr>
      <w:r>
        <w:t xml:space="preserve">        if status != ContactStatus.SUCCESS:</w:t>
      </w:r>
    </w:p>
    <w:p w14:paraId="1751A7AF" w14:textId="77777777" w:rsidR="00C82394" w:rsidRDefault="006F662E">
      <w:pPr>
        <w:pStyle w:val="SourceCode"/>
      </w:pPr>
      <w:r>
        <w:t xml:space="preserve">            self.send_failure(status, problem)</w:t>
      </w:r>
    </w:p>
    <w:p w14:paraId="329A98CD" w14:textId="77777777" w:rsidR="00C82394" w:rsidRDefault="006F662E">
      <w:pPr>
        <w:pStyle w:val="SourceCode"/>
      </w:pPr>
      <w:r>
        <w:t xml:space="preserve">            return</w:t>
      </w:r>
    </w:p>
    <w:p w14:paraId="6FE4BB19" w14:textId="77777777" w:rsidR="00C82394" w:rsidRDefault="006F662E">
      <w:pPr>
        <w:pStyle w:val="SourceCode"/>
      </w:pPr>
      <w:r>
        <w:t xml:space="preserve">        self.send_page(contact_store.contacts_to_json(page_contacts),</w:t>
      </w:r>
    </w:p>
    <w:p w14:paraId="34EAAAFD" w14:textId="77777777" w:rsidR="00C82394" w:rsidRDefault="006F662E">
      <w:pPr>
        <w:pStyle w:val="SourceCode"/>
      </w:pPr>
      <w:r>
        <w:t xml:space="preserve">                       link_header(field, term, page, per_page, has_next))</w:t>
      </w:r>
    </w:p>
    <w:p w14:paraId="29AE7DF5" w14:textId="77777777" w:rsidR="00C82394" w:rsidRDefault="00C82394">
      <w:pPr>
        <w:pStyle w:val="SourceCode"/>
      </w:pPr>
    </w:p>
    <w:p w14:paraId="2622F5E0" w14:textId="77777777" w:rsidR="00C82394" w:rsidRDefault="006F662E">
      <w:pPr>
        <w:pStyle w:val="SourceCode"/>
      </w:pPr>
      <w:r>
        <w:t xml:space="preserve">    def handle_get_contact(self, id_text: str) -&gt; None:</w:t>
      </w:r>
    </w:p>
    <w:p w14:paraId="263F4BFF" w14:textId="77777777" w:rsidR="00C82394" w:rsidRDefault="006F662E">
      <w:pPr>
        <w:pStyle w:val="SourceCode"/>
      </w:pPr>
      <w:r>
        <w:t xml:space="preserve">        """GET /api/v1/contacts/{id}: one contact, or 404 when no contact</w:t>
      </w:r>
    </w:p>
    <w:p w14:paraId="65534343" w14:textId="77777777" w:rsidR="00C82394" w:rsidRDefault="006F662E">
      <w:pPr>
        <w:pStyle w:val="SourceCode"/>
      </w:pPr>
      <w:r>
        <w:t xml:space="preserve">        has that id. Every handler has this shape: check the input, open one</w:t>
      </w:r>
    </w:p>
    <w:p w14:paraId="46484212" w14:textId="77777777" w:rsidR="00C82394" w:rsidRDefault="006F662E">
      <w:pPr>
        <w:pStyle w:val="SourceCode"/>
      </w:pPr>
      <w:r>
        <w:t xml:space="preserve">        connection, make the contact_store calls the request needs on it, close</w:t>
      </w:r>
    </w:p>
    <w:p w14:paraId="5D1B997C" w14:textId="77777777" w:rsidR="00C82394" w:rsidRDefault="006F662E">
      <w:pPr>
        <w:pStyle w:val="SourceCode"/>
      </w:pPr>
      <w:r>
        <w:t xml:space="preserve">        the connection, then answer the failure or the JSON. From Lesson 6.16,</w:t>
      </w:r>
    </w:p>
    <w:p w14:paraId="06DC07F0" w14:textId="77777777" w:rsidR="00C82394" w:rsidRDefault="006F662E">
      <w:pPr>
        <w:pStyle w:val="SourceCode"/>
      </w:pPr>
      <w:r>
        <w:t xml:space="preserve">        step 1, authorize, comes before everything else."""</w:t>
      </w:r>
    </w:p>
    <w:p w14:paraId="42292627" w14:textId="77777777" w:rsidR="00C82394" w:rsidRDefault="006F662E">
      <w:pPr>
        <w:pStyle w:val="SourceCode"/>
      </w:pPr>
      <w:r>
        <w:t xml:space="preserve">        # Step 1: a valid key that may read.</w:t>
      </w:r>
    </w:p>
    <w:p w14:paraId="3FA98733" w14:textId="77777777" w:rsidR="00C82394" w:rsidRDefault="006F662E">
      <w:pPr>
        <w:pStyle w:val="SourceCode"/>
      </w:pPr>
      <w:r>
        <w:t xml:space="preserve">        if not self.authorize(False):</w:t>
      </w:r>
    </w:p>
    <w:p w14:paraId="65B491FB" w14:textId="77777777" w:rsidR="00C82394" w:rsidRDefault="006F662E">
      <w:pPr>
        <w:pStyle w:val="SourceCode"/>
      </w:pPr>
      <w:r>
        <w:t xml:space="preserve">            return</w:t>
      </w:r>
    </w:p>
    <w:p w14:paraId="5B513DF2" w14:textId="77777777" w:rsidR="00C82394" w:rsidRDefault="006F662E">
      <w:pPr>
        <w:pStyle w:val="SourceCode"/>
      </w:pPr>
      <w:r>
        <w:t xml:space="preserve">        # Step 2, the input check: 400 before the database is touched.</w:t>
      </w:r>
    </w:p>
    <w:p w14:paraId="56C25F1B" w14:textId="77777777" w:rsidR="00C82394" w:rsidRDefault="006F662E">
      <w:pPr>
        <w:pStyle w:val="SourceCode"/>
      </w:pPr>
      <w:r>
        <w:t xml:space="preserve">        contact_id = parse_path_id(id_text)</w:t>
      </w:r>
    </w:p>
    <w:p w14:paraId="79C761C0" w14:textId="77777777" w:rsidR="00C82394" w:rsidRDefault="006F662E">
      <w:pPr>
        <w:pStyle w:val="SourceCode"/>
      </w:pPr>
      <w:r>
        <w:t xml:space="preserve">        if contact_id == 0:</w:t>
      </w:r>
    </w:p>
    <w:p w14:paraId="70FE05DF" w14:textId="77777777" w:rsidR="00C82394" w:rsidRDefault="006F662E">
      <w:pPr>
        <w:pStyle w:val="SourceCode"/>
      </w:pPr>
      <w:r>
        <w:t xml:space="preserve">            self.send_failure(ContactStatus.INVALID_INPUT, PATH_ID_PROBLEM)</w:t>
      </w:r>
    </w:p>
    <w:p w14:paraId="5C34376B" w14:textId="77777777" w:rsidR="00C82394" w:rsidRDefault="006F662E">
      <w:pPr>
        <w:pStyle w:val="SourceCode"/>
      </w:pPr>
      <w:r>
        <w:t xml:space="preserve">            return</w:t>
      </w:r>
    </w:p>
    <w:p w14:paraId="5A3EE401" w14:textId="77777777" w:rsidR="00C82394" w:rsidRDefault="006F662E">
      <w:pPr>
        <w:pStyle w:val="SourceCode"/>
      </w:pPr>
      <w:r>
        <w:t xml:space="preserve">        # Step 3: no connection means no database for anyone right now.</w:t>
      </w:r>
    </w:p>
    <w:p w14:paraId="39BDD5ED" w14:textId="77777777" w:rsidR="00C82394" w:rsidRDefault="006F662E">
      <w:pPr>
        <w:pStyle w:val="SourceCode"/>
      </w:pPr>
      <w:r>
        <w:t xml:space="preserve">        status, problem, connection = contact_store.open_connection()</w:t>
      </w:r>
    </w:p>
    <w:p w14:paraId="42C4BD97" w14:textId="77777777" w:rsidR="00C82394" w:rsidRDefault="006F662E">
      <w:pPr>
        <w:pStyle w:val="SourceCode"/>
      </w:pPr>
      <w:r>
        <w:t xml:space="preserve">        if status != ContactStatus.SUCCESS:</w:t>
      </w:r>
    </w:p>
    <w:p w14:paraId="10AA1131" w14:textId="77777777" w:rsidR="00C82394" w:rsidRDefault="006F662E">
      <w:pPr>
        <w:pStyle w:val="SourceCode"/>
      </w:pPr>
      <w:r>
        <w:t xml:space="preserve">            self.send_unavailable(problem)</w:t>
      </w:r>
    </w:p>
    <w:p w14:paraId="67623547" w14:textId="77777777" w:rsidR="00C82394" w:rsidRDefault="006F662E">
      <w:pPr>
        <w:pStyle w:val="SourceCode"/>
      </w:pPr>
      <w:r>
        <w:t xml:space="preserve">            return</w:t>
      </w:r>
    </w:p>
    <w:p w14:paraId="3DA2D2A3" w14:textId="77777777" w:rsidR="00C82394" w:rsidRDefault="006F662E">
      <w:pPr>
        <w:pStyle w:val="SourceCode"/>
      </w:pPr>
      <w:r>
        <w:t xml:space="preserve">        status, problem, contact = contact_store.get_contact_record(</w:t>
      </w:r>
    </w:p>
    <w:p w14:paraId="2A779BFF" w14:textId="77777777" w:rsidR="00C82394" w:rsidRDefault="006F662E">
      <w:pPr>
        <w:pStyle w:val="SourceCode"/>
      </w:pPr>
      <w:r>
        <w:t xml:space="preserve">            connection, contact_id)</w:t>
      </w:r>
    </w:p>
    <w:p w14:paraId="49A844E0" w14:textId="77777777" w:rsidR="00C82394" w:rsidRDefault="006F662E">
      <w:pPr>
        <w:pStyle w:val="SourceCode"/>
      </w:pPr>
      <w:r>
        <w:t xml:space="preserve">        contact_store.close_connection(connection)</w:t>
      </w:r>
    </w:p>
    <w:p w14:paraId="57672AE7" w14:textId="77777777" w:rsidR="00C82394" w:rsidRDefault="006F662E">
      <w:pPr>
        <w:pStyle w:val="SourceCode"/>
      </w:pPr>
      <w:r>
        <w:t xml:space="preserve">        # After step 5, close: a failed store call answers through</w:t>
      </w:r>
    </w:p>
    <w:p w14:paraId="2BE5BE7B" w14:textId="77777777" w:rsidR="00C82394" w:rsidRDefault="006F662E">
      <w:pPr>
        <w:pStyle w:val="SourceCode"/>
      </w:pPr>
      <w:r>
        <w:t xml:space="preserve">        # http_status_for.</w:t>
      </w:r>
    </w:p>
    <w:p w14:paraId="27C93101" w14:textId="77777777" w:rsidR="00C82394" w:rsidRDefault="006F662E">
      <w:pPr>
        <w:pStyle w:val="SourceCode"/>
      </w:pPr>
      <w:r>
        <w:t xml:space="preserve">        if status != ContactStatus.SUCCESS:</w:t>
      </w:r>
    </w:p>
    <w:p w14:paraId="6C69AF4E" w14:textId="77777777" w:rsidR="00C82394" w:rsidRDefault="006F662E">
      <w:pPr>
        <w:pStyle w:val="SourceCode"/>
      </w:pPr>
      <w:r>
        <w:t xml:space="preserve">            self.send_failure(status, problem)</w:t>
      </w:r>
    </w:p>
    <w:p w14:paraId="2D77292A" w14:textId="77777777" w:rsidR="00C82394" w:rsidRDefault="006F662E">
      <w:pPr>
        <w:pStyle w:val="SourceCode"/>
      </w:pPr>
      <w:r>
        <w:t xml:space="preserve">            return</w:t>
      </w:r>
    </w:p>
    <w:p w14:paraId="4F730467" w14:textId="77777777" w:rsidR="00C82394" w:rsidRDefault="006F662E">
      <w:pPr>
        <w:pStyle w:val="SourceCode"/>
      </w:pPr>
      <w:r>
        <w:t xml:space="preserve">        # Step 6: a read that worked is 200 OK.</w:t>
      </w:r>
    </w:p>
    <w:p w14:paraId="0A7CBC96" w14:textId="77777777" w:rsidR="00C82394" w:rsidRDefault="006F662E">
      <w:pPr>
        <w:pStyle w:val="SourceCode"/>
      </w:pPr>
      <w:r>
        <w:t xml:space="preserve">        self.send_json(200, contact_store.contact_to_json(contact))</w:t>
      </w:r>
    </w:p>
    <w:p w14:paraId="6E5B7FCF" w14:textId="77777777" w:rsidR="00C82394" w:rsidRDefault="00C82394">
      <w:pPr>
        <w:pStyle w:val="SourceCode"/>
      </w:pPr>
    </w:p>
    <w:p w14:paraId="474326AE" w14:textId="77777777" w:rsidR="00C82394" w:rsidRDefault="006F662E">
      <w:pPr>
        <w:pStyle w:val="SourceCode"/>
      </w:pPr>
      <w:r>
        <w:t xml:space="preserve">    def handle_create_contact(self) -&gt; None:</w:t>
      </w:r>
    </w:p>
    <w:p w14:paraId="762FAC10" w14:textId="77777777" w:rsidR="00C82394" w:rsidRDefault="006F662E">
      <w:pPr>
        <w:pStyle w:val="SourceCode"/>
      </w:pPr>
      <w:r>
        <w:t xml:space="preserve">        """POST /api/v1/contacts: create one contact from the JSON body,</w:t>
      </w:r>
    </w:p>
    <w:p w14:paraId="1DE8CD43" w14:textId="77777777" w:rsidR="00C82394" w:rsidRDefault="006F662E">
      <w:pPr>
        <w:pStyle w:val="SourceCode"/>
      </w:pPr>
      <w:r>
        <w:t xml:space="preserve">        and answer 201 with its Location and the stored contact. The same</w:t>
      </w:r>
    </w:p>
    <w:p w14:paraId="0717491A" w14:textId="77777777" w:rsidR="00C82394" w:rsidRDefault="006F662E">
      <w:pPr>
        <w:pStyle w:val="SourceCode"/>
      </w:pPr>
      <w:r>
        <w:t xml:space="preserve">        six steps: step 2 checks that the body is a JSON contact object,</w:t>
      </w:r>
    </w:p>
    <w:p w14:paraId="235C220B" w14:textId="77777777" w:rsidR="00C82394" w:rsidRDefault="006F662E">
      <w:pPr>
        <w:pStyle w:val="SourceCode"/>
      </w:pPr>
      <w:r>
        <w:t xml:space="preserve">        and add_contact_record checks the values themselves, with your</w:t>
      </w:r>
    </w:p>
    <w:p w14:paraId="2092D14C" w14:textId="77777777" w:rsidR="00C82394" w:rsidRDefault="006F662E">
      <w:pPr>
        <w:pStyle w:val="SourceCode"/>
      </w:pPr>
      <w:r>
        <w:t xml:space="preserve">        Chapter 5 validators."""</w:t>
      </w:r>
    </w:p>
    <w:p w14:paraId="3B740728" w14:textId="77777777" w:rsidR="00C82394" w:rsidRDefault="006F662E">
      <w:pPr>
        <w:pStyle w:val="SourceCode"/>
      </w:pPr>
      <w:r>
        <w:t xml:space="preserve">        # Step 1: a valid key that may write, before the body is even read.</w:t>
      </w:r>
    </w:p>
    <w:p w14:paraId="6D436C5C" w14:textId="77777777" w:rsidR="00C82394" w:rsidRDefault="006F662E">
      <w:pPr>
        <w:pStyle w:val="SourceCode"/>
      </w:pPr>
      <w:r>
        <w:t xml:space="preserve">        if not self.authorize(True):</w:t>
      </w:r>
    </w:p>
    <w:p w14:paraId="4EA0F5AA" w14:textId="77777777" w:rsidR="00C82394" w:rsidRDefault="006F662E">
      <w:pPr>
        <w:pStyle w:val="SourceCode"/>
      </w:pPr>
      <w:r>
        <w:t xml:space="preserve">            return</w:t>
      </w:r>
    </w:p>
    <w:p w14:paraId="0FFD587F" w14:textId="77777777" w:rsidR="00C82394" w:rsidRDefault="006F662E">
      <w:pPr>
        <w:pStyle w:val="SourceCode"/>
      </w:pPr>
      <w:r>
        <w:t xml:space="preserve">        # Remember, Content-Length says how many bytes the body has</w:t>
      </w:r>
    </w:p>
    <w:p w14:paraId="0538BC88" w14:textId="77777777" w:rsidR="00C82394" w:rsidRDefault="006F662E">
      <w:pPr>
        <w:pStyle w:val="SourceCode"/>
      </w:pPr>
      <w:r>
        <w:t xml:space="preserve">        # (Lesson 6.2). errors="replace" turns a byte that is not UTF-8</w:t>
      </w:r>
    </w:p>
    <w:p w14:paraId="6CA57051" w14:textId="77777777" w:rsidR="00C82394" w:rsidRDefault="006F662E">
      <w:pPr>
        <w:pStyle w:val="SourceCode"/>
      </w:pPr>
      <w:r>
        <w:t xml:space="preserve">        # into a replacement character, so decoding never fails.</w:t>
      </w:r>
    </w:p>
    <w:p w14:paraId="21D2B522" w14:textId="77777777" w:rsidR="00C82394" w:rsidRDefault="006F662E">
      <w:pPr>
        <w:pStyle w:val="SourceCode"/>
      </w:pPr>
      <w:r>
        <w:t xml:space="preserve">        length = int(self.headers.get("Content-Length", "0"))</w:t>
      </w:r>
    </w:p>
    <w:p w14:paraId="2B7BADCC" w14:textId="77777777" w:rsidR="00C82394" w:rsidRDefault="006F662E">
      <w:pPr>
        <w:pStyle w:val="SourceCode"/>
      </w:pPr>
      <w:r>
        <w:t xml:space="preserve">        body = self.rfile.read(length).decode("utf-8", errors="replace")</w:t>
      </w:r>
    </w:p>
    <w:p w14:paraId="42C739C9" w14:textId="77777777" w:rsidR="00C82394" w:rsidRDefault="006F662E">
      <w:pPr>
        <w:pStyle w:val="SourceCode"/>
      </w:pPr>
      <w:r>
        <w:t xml:space="preserve">        new_contact = contact_store.contact_from_json(body)</w:t>
      </w:r>
    </w:p>
    <w:p w14:paraId="7000A337" w14:textId="77777777" w:rsidR="00C82394" w:rsidRDefault="006F662E">
      <w:pPr>
        <w:pStyle w:val="SourceCode"/>
      </w:pPr>
      <w:r>
        <w:t xml:space="preserve">        if new_contact is None:</w:t>
      </w:r>
    </w:p>
    <w:p w14:paraId="638274F5" w14:textId="77777777" w:rsidR="00C82394" w:rsidRDefault="006F662E">
      <w:pPr>
        <w:pStyle w:val="SourceCode"/>
      </w:pPr>
      <w:r>
        <w:t xml:space="preserve">            self.send_failure(ContactStatus.INVALID_INPUT, BODY_PROBLEM)</w:t>
      </w:r>
    </w:p>
    <w:p w14:paraId="1ECDBE23" w14:textId="77777777" w:rsidR="00C82394" w:rsidRDefault="006F662E">
      <w:pPr>
        <w:pStyle w:val="SourceCode"/>
      </w:pPr>
      <w:r>
        <w:t xml:space="preserve">            return</w:t>
      </w:r>
    </w:p>
    <w:p w14:paraId="5604041A" w14:textId="77777777" w:rsidR="00C82394" w:rsidRDefault="006F662E">
      <w:pPr>
        <w:pStyle w:val="SourceCode"/>
      </w:pPr>
      <w:r>
        <w:t xml:space="preserve">        status, problem, connection = contact_store.open_connection()</w:t>
      </w:r>
    </w:p>
    <w:p w14:paraId="731E4CE8" w14:textId="77777777" w:rsidR="00C82394" w:rsidRDefault="006F662E">
      <w:pPr>
        <w:pStyle w:val="SourceCode"/>
      </w:pPr>
      <w:r>
        <w:t xml:space="preserve">        if status != ContactStatus.SUCCESS:</w:t>
      </w:r>
    </w:p>
    <w:p w14:paraId="6C795CF6" w14:textId="77777777" w:rsidR="00C82394" w:rsidRDefault="006F662E">
      <w:pPr>
        <w:pStyle w:val="SourceCode"/>
      </w:pPr>
      <w:r>
        <w:t xml:space="preserve">            self.send_unavailable(problem)</w:t>
      </w:r>
    </w:p>
    <w:p w14:paraId="06F02CCD" w14:textId="77777777" w:rsidR="00C82394" w:rsidRDefault="006F662E">
      <w:pPr>
        <w:pStyle w:val="SourceCode"/>
      </w:pPr>
      <w:r>
        <w:t xml:space="preserve">            return</w:t>
      </w:r>
    </w:p>
    <w:p w14:paraId="46F36972" w14:textId="77777777" w:rsidR="00C82394" w:rsidRDefault="006F662E">
      <w:pPr>
        <w:pStyle w:val="SourceCode"/>
      </w:pPr>
      <w:r>
        <w:t xml:space="preserve">        status, problem, contact = contact_store.add_contact_record(</w:t>
      </w:r>
    </w:p>
    <w:p w14:paraId="0321245E" w14:textId="77777777" w:rsidR="00C82394" w:rsidRDefault="006F662E">
      <w:pPr>
        <w:pStyle w:val="SourceCode"/>
      </w:pPr>
      <w:r>
        <w:t xml:space="preserve">            connection, new_contact)</w:t>
      </w:r>
    </w:p>
    <w:p w14:paraId="297CD77B" w14:textId="77777777" w:rsidR="00C82394" w:rsidRDefault="006F662E">
      <w:pPr>
        <w:pStyle w:val="SourceCode"/>
      </w:pPr>
      <w:r>
        <w:t xml:space="preserve">        contact_store.close_connection(connection)</w:t>
      </w:r>
    </w:p>
    <w:p w14:paraId="35635F68" w14:textId="77777777" w:rsidR="00C82394" w:rsidRDefault="006F662E">
      <w:pPr>
        <w:pStyle w:val="SourceCode"/>
      </w:pPr>
      <w:r>
        <w:t xml:space="preserve">        # INVALID_INPUT is 400 and DUPLICATE_EMAIL 409, both decided by</w:t>
      </w:r>
    </w:p>
    <w:p w14:paraId="404FDB78" w14:textId="77777777" w:rsidR="00C82394" w:rsidRDefault="006F662E">
      <w:pPr>
        <w:pStyle w:val="SourceCode"/>
      </w:pPr>
      <w:r>
        <w:t xml:space="preserve">        # http_status_for, never here.</w:t>
      </w:r>
    </w:p>
    <w:p w14:paraId="52A35765" w14:textId="77777777" w:rsidR="00C82394" w:rsidRDefault="006F662E">
      <w:pPr>
        <w:pStyle w:val="SourceCode"/>
      </w:pPr>
      <w:r>
        <w:t xml:space="preserve">        if status != ContactStatus.SUCCESS:</w:t>
      </w:r>
    </w:p>
    <w:p w14:paraId="5F5C9E7F" w14:textId="77777777" w:rsidR="00C82394" w:rsidRDefault="006F662E">
      <w:pPr>
        <w:pStyle w:val="SourceCode"/>
      </w:pPr>
      <w:r>
        <w:t xml:space="preserve">            self.send_failure(status, problem)</w:t>
      </w:r>
    </w:p>
    <w:p w14:paraId="7F39620C" w14:textId="77777777" w:rsidR="00C82394" w:rsidRDefault="006F662E">
      <w:pPr>
        <w:pStyle w:val="SourceCode"/>
      </w:pPr>
      <w:r>
        <w:t xml:space="preserve">            return</w:t>
      </w:r>
    </w:p>
    <w:p w14:paraId="5773667C" w14:textId="77777777" w:rsidR="00C82394" w:rsidRDefault="006F662E">
      <w:pPr>
        <w:pStyle w:val="SourceCode"/>
      </w:pPr>
      <w:r>
        <w:t xml:space="preserve">        # A create that worked is 201 Created, with the new contact's own</w:t>
      </w:r>
    </w:p>
    <w:p w14:paraId="012F9445" w14:textId="77777777" w:rsidR="00C82394" w:rsidRDefault="006F662E">
      <w:pPr>
        <w:pStyle w:val="SourceCode"/>
      </w:pPr>
      <w:r>
        <w:t xml:space="preserve">        # path, such as /api/v1/contacts/4.</w:t>
      </w:r>
    </w:p>
    <w:p w14:paraId="1957B9CA" w14:textId="77777777" w:rsidR="00C82394" w:rsidRDefault="006F662E">
      <w:pPr>
        <w:pStyle w:val="SourceCode"/>
      </w:pPr>
      <w:r>
        <w:t xml:space="preserve">        self.send_created(f"{CONTACTS_PATH}/{contact.id}",</w:t>
      </w:r>
    </w:p>
    <w:p w14:paraId="557F3FFE" w14:textId="77777777" w:rsidR="00C82394" w:rsidRDefault="006F662E">
      <w:pPr>
        <w:pStyle w:val="SourceCode"/>
      </w:pPr>
      <w:r>
        <w:t xml:space="preserve">                          contact_store.contact_to_json(contact))</w:t>
      </w:r>
    </w:p>
    <w:p w14:paraId="0DC6CECD" w14:textId="77777777" w:rsidR="00C82394" w:rsidRDefault="00C82394">
      <w:pPr>
        <w:pStyle w:val="SourceCode"/>
      </w:pPr>
    </w:p>
    <w:p w14:paraId="1EF85043" w14:textId="77777777" w:rsidR="00C82394" w:rsidRDefault="006F662E">
      <w:pPr>
        <w:pStyle w:val="SourceCode"/>
      </w:pPr>
      <w:r>
        <w:t xml:space="preserve">    def handle_patch_contact(self, id_text: str) -&gt; None:</w:t>
      </w:r>
    </w:p>
    <w:p w14:paraId="372BE040" w14:textId="77777777" w:rsidR="00C82394" w:rsidRDefault="006F662E">
      <w:pPr>
        <w:pStyle w:val="SourceCode"/>
      </w:pPr>
      <w:r>
        <w:t xml:space="preserve">        """Lesson 6.8: PATCH /api/v1/contacts/{id} changes only the fields</w:t>
      </w:r>
    </w:p>
    <w:p w14:paraId="2946BCC9" w14:textId="77777777" w:rsidR="00C82394" w:rsidRDefault="006F662E">
      <w:pPr>
        <w:pStyle w:val="SourceCode"/>
      </w:pPr>
      <w:r>
        <w:t xml:space="preserve">        the body names and answers 200 with the contact as stored. A</w:t>
      </w:r>
    </w:p>
    <w:p w14:paraId="19C53414" w14:textId="77777777" w:rsidR="00C82394" w:rsidRDefault="006F662E">
      <w:pPr>
        <w:pStyle w:val="SourceCode"/>
      </w:pPr>
      <w:r>
        <w:t xml:space="preserve">        missing key keeps its value, and a phone of null clears the phone.</w:t>
      </w:r>
    </w:p>
    <w:p w14:paraId="3D6B9A90" w14:textId="77777777" w:rsidR="00C82394" w:rsidRDefault="006F662E">
      <w:pPr>
        <w:pStyle w:val="SourceCode"/>
      </w:pPr>
      <w:r>
        <w:t xml:space="preserve">        Step 1, authorize, comes first, as in every contact handler."""</w:t>
      </w:r>
    </w:p>
    <w:p w14:paraId="64156219" w14:textId="77777777" w:rsidR="00C82394" w:rsidRDefault="006F662E">
      <w:pPr>
        <w:pStyle w:val="SourceCode"/>
      </w:pPr>
      <w:r>
        <w:t xml:space="preserve">        # Step 1: a valid key that may write, before the body is read.</w:t>
      </w:r>
    </w:p>
    <w:p w14:paraId="2361467B" w14:textId="77777777" w:rsidR="00C82394" w:rsidRDefault="006F662E">
      <w:pPr>
        <w:pStyle w:val="SourceCode"/>
      </w:pPr>
      <w:r>
        <w:t xml:space="preserve">        if not self.authorize(True):</w:t>
      </w:r>
    </w:p>
    <w:p w14:paraId="65D997A6" w14:textId="77777777" w:rsidR="00C82394" w:rsidRDefault="006F662E">
      <w:pPr>
        <w:pStyle w:val="SourceCode"/>
      </w:pPr>
      <w:r>
        <w:t xml:space="preserve">            return</w:t>
      </w:r>
    </w:p>
    <w:p w14:paraId="679BB9A2" w14:textId="77777777" w:rsidR="00C82394" w:rsidRDefault="006F662E">
      <w:pPr>
        <w:pStyle w:val="SourceCode"/>
      </w:pPr>
      <w:r>
        <w:t xml:space="preserve">        contact_id = parse_path_id(id_text)</w:t>
      </w:r>
    </w:p>
    <w:p w14:paraId="5C2D5F21" w14:textId="77777777" w:rsidR="00C82394" w:rsidRDefault="006F662E">
      <w:pPr>
        <w:pStyle w:val="SourceCode"/>
      </w:pPr>
      <w:r>
        <w:t xml:space="preserve">        if contact_id == 0:</w:t>
      </w:r>
    </w:p>
    <w:p w14:paraId="53A768AD" w14:textId="77777777" w:rsidR="00C82394" w:rsidRDefault="006F662E">
      <w:pPr>
        <w:pStyle w:val="SourceCode"/>
      </w:pPr>
      <w:r>
        <w:t xml:space="preserve">            self.send_failure(ContactStatus.INVALID_INPUT, PATH_ID_PROBLEM)</w:t>
      </w:r>
    </w:p>
    <w:p w14:paraId="5867A012" w14:textId="77777777" w:rsidR="00C82394" w:rsidRDefault="006F662E">
      <w:pPr>
        <w:pStyle w:val="SourceCode"/>
      </w:pPr>
      <w:r>
        <w:t xml:space="preserve">            return</w:t>
      </w:r>
    </w:p>
    <w:p w14:paraId="1A74A99C" w14:textId="77777777" w:rsidR="00C82394" w:rsidRDefault="006F662E">
      <w:pPr>
        <w:pStyle w:val="SourceCode"/>
      </w:pPr>
      <w:r>
        <w:t xml:space="preserve">        # Remember, patch_from_json tells a missing key from null, and</w:t>
      </w:r>
    </w:p>
    <w:p w14:paraId="089B7BB3" w14:textId="77777777" w:rsidR="00C82394" w:rsidRDefault="006F662E">
      <w:pPr>
        <w:pStyle w:val="SourceCode"/>
      </w:pPr>
      <w:r>
        <w:t xml:space="preserve">        # names_a_field refuses a body such as {} that would change nothing.</w:t>
      </w:r>
    </w:p>
    <w:p w14:paraId="4FE53414" w14:textId="77777777" w:rsidR="00C82394" w:rsidRDefault="006F662E">
      <w:pPr>
        <w:pStyle w:val="SourceCode"/>
      </w:pPr>
      <w:r>
        <w:t xml:space="preserve">        length = int(self.headers.get("Content-Length", "0"))</w:t>
      </w:r>
    </w:p>
    <w:p w14:paraId="270BC9FF" w14:textId="77777777" w:rsidR="00C82394" w:rsidRDefault="006F662E">
      <w:pPr>
        <w:pStyle w:val="SourceCode"/>
      </w:pPr>
      <w:r>
        <w:t xml:space="preserve">        body = self.rfile.read(length).decode("utf-8", errors="replace")</w:t>
      </w:r>
    </w:p>
    <w:p w14:paraId="0A50F03D" w14:textId="77777777" w:rsidR="00C82394" w:rsidRDefault="006F662E">
      <w:pPr>
        <w:pStyle w:val="SourceCode"/>
      </w:pPr>
      <w:r>
        <w:t xml:space="preserve">        patch = contact_patch.patch_from_json(body)</w:t>
      </w:r>
    </w:p>
    <w:p w14:paraId="5E1D1B44" w14:textId="77777777" w:rsidR="00C82394" w:rsidRDefault="006F662E">
      <w:pPr>
        <w:pStyle w:val="SourceCode"/>
      </w:pPr>
      <w:r>
        <w:t xml:space="preserve">        if patch is None:</w:t>
      </w:r>
    </w:p>
    <w:p w14:paraId="1DABE801" w14:textId="77777777" w:rsidR="00C82394" w:rsidRDefault="006F662E">
      <w:pPr>
        <w:pStyle w:val="SourceCode"/>
      </w:pPr>
      <w:r>
        <w:t xml:space="preserve">            self.send_failure(ContactStatus.INVALID_INPUT, BODY_PROBLEM)</w:t>
      </w:r>
    </w:p>
    <w:p w14:paraId="66F04235" w14:textId="77777777" w:rsidR="00C82394" w:rsidRDefault="006F662E">
      <w:pPr>
        <w:pStyle w:val="SourceCode"/>
      </w:pPr>
      <w:r>
        <w:t xml:space="preserve">            return</w:t>
      </w:r>
    </w:p>
    <w:p w14:paraId="2A28CEE9" w14:textId="77777777" w:rsidR="00C82394" w:rsidRDefault="006F662E">
      <w:pPr>
        <w:pStyle w:val="SourceCode"/>
      </w:pPr>
      <w:r>
        <w:t xml:space="preserve">        if not contact_patch.names_a_field(patch):</w:t>
      </w:r>
    </w:p>
    <w:p w14:paraId="7A968A72" w14:textId="77777777" w:rsidR="00C82394" w:rsidRDefault="006F662E">
      <w:pPr>
        <w:pStyle w:val="SourceCode"/>
      </w:pPr>
      <w:r>
        <w:t xml:space="preserve">            self.send_failure(ContactStatus.INVALID_INPUT, EMPTY_PATCH)</w:t>
      </w:r>
    </w:p>
    <w:p w14:paraId="7C4A3464" w14:textId="77777777" w:rsidR="00C82394" w:rsidRDefault="006F662E">
      <w:pPr>
        <w:pStyle w:val="SourceCode"/>
      </w:pPr>
      <w:r>
        <w:t xml:space="preserve">            return</w:t>
      </w:r>
    </w:p>
    <w:p w14:paraId="45C8DFA2" w14:textId="77777777" w:rsidR="00C82394" w:rsidRDefault="006F662E">
      <w:pPr>
        <w:pStyle w:val="SourceCode"/>
      </w:pPr>
      <w:r>
        <w:t xml:space="preserve">        status, problem, connection = contact_store.open_connection()</w:t>
      </w:r>
    </w:p>
    <w:p w14:paraId="463814B4" w14:textId="77777777" w:rsidR="00C82394" w:rsidRDefault="006F662E">
      <w:pPr>
        <w:pStyle w:val="SourceCode"/>
      </w:pPr>
      <w:r>
        <w:t xml:space="preserve">        if status != ContactStatus.SUCCESS:</w:t>
      </w:r>
    </w:p>
    <w:p w14:paraId="707F28D6" w14:textId="77777777" w:rsidR="00C82394" w:rsidRDefault="006F662E">
      <w:pPr>
        <w:pStyle w:val="SourceCode"/>
      </w:pPr>
      <w:r>
        <w:t xml:space="preserve">            self.send_unavailable(problem)</w:t>
      </w:r>
    </w:p>
    <w:p w14:paraId="594E85B6" w14:textId="77777777" w:rsidR="00C82394" w:rsidRDefault="006F662E">
      <w:pPr>
        <w:pStyle w:val="SourceCode"/>
      </w:pPr>
      <w:r>
        <w:t xml:space="preserve">            return</w:t>
      </w:r>
    </w:p>
    <w:p w14:paraId="346C8D94" w14:textId="77777777" w:rsidR="00C82394" w:rsidRDefault="006F662E">
      <w:pPr>
        <w:pStyle w:val="SourceCode"/>
      </w:pPr>
      <w:r>
        <w:t xml:space="preserve">        # Three calls on the one connection: read the stored contact, put</w:t>
      </w:r>
    </w:p>
    <w:p w14:paraId="43804746" w14:textId="77777777" w:rsidR="00C82394" w:rsidRDefault="006F662E">
      <w:pPr>
        <w:pStyle w:val="SourceCode"/>
      </w:pPr>
      <w:r>
        <w:t xml:space="preserve">        # the patch in, and save the result, which replace_contact checks.</w:t>
      </w:r>
    </w:p>
    <w:p w14:paraId="2B3B2079" w14:textId="77777777" w:rsidR="00C82394" w:rsidRDefault="006F662E">
      <w:pPr>
        <w:pStyle w:val="SourceCode"/>
      </w:pPr>
      <w:r>
        <w:t xml:space="preserve">        status, problem, stored_contact = contact_store.get_contact_record(</w:t>
      </w:r>
    </w:p>
    <w:p w14:paraId="165985D8" w14:textId="77777777" w:rsidR="00C82394" w:rsidRDefault="006F662E">
      <w:pPr>
        <w:pStyle w:val="SourceCode"/>
      </w:pPr>
      <w:r>
        <w:t xml:space="preserve">            connection, contact_id)</w:t>
      </w:r>
    </w:p>
    <w:p w14:paraId="037078AD" w14:textId="77777777" w:rsidR="00C82394" w:rsidRDefault="006F662E">
      <w:pPr>
        <w:pStyle w:val="SourceCode"/>
      </w:pPr>
      <w:r>
        <w:t xml:space="preserve">        if status == ContactStatus.SUCCESS:</w:t>
      </w:r>
    </w:p>
    <w:p w14:paraId="0CD24A16" w14:textId="77777777" w:rsidR="00C82394" w:rsidRDefault="006F662E">
      <w:pPr>
        <w:pStyle w:val="SourceCode"/>
      </w:pPr>
      <w:r>
        <w:t xml:space="preserve">            patched_contact = contact_patch.apply_patch(stored_contact, patch)</w:t>
      </w:r>
    </w:p>
    <w:p w14:paraId="7A70DB2C" w14:textId="77777777" w:rsidR="00C82394" w:rsidRDefault="006F662E">
      <w:pPr>
        <w:pStyle w:val="SourceCode"/>
      </w:pPr>
      <w:r>
        <w:t xml:space="preserve">            status, problem, stored_contact = contact_replace.replace_contact(</w:t>
      </w:r>
    </w:p>
    <w:p w14:paraId="56951521" w14:textId="77777777" w:rsidR="00C82394" w:rsidRDefault="006F662E">
      <w:pPr>
        <w:pStyle w:val="SourceCode"/>
      </w:pPr>
      <w:r>
        <w:t xml:space="preserve">                connection, patched_contact)</w:t>
      </w:r>
    </w:p>
    <w:p w14:paraId="30586D6E" w14:textId="77777777" w:rsidR="00C82394" w:rsidRDefault="006F662E">
      <w:pPr>
        <w:pStyle w:val="SourceCode"/>
      </w:pPr>
      <w:r>
        <w:t xml:space="preserve">        contact_store.close_connection(connection)</w:t>
      </w:r>
    </w:p>
    <w:p w14:paraId="4B6AD1A7" w14:textId="77777777" w:rsidR="00C82394" w:rsidRDefault="006F662E">
      <w:pPr>
        <w:pStyle w:val="SourceCode"/>
      </w:pPr>
      <w:r>
        <w:t xml:space="preserve">        if status != ContactStatus.SUCCESS:</w:t>
      </w:r>
    </w:p>
    <w:p w14:paraId="5BF9D273" w14:textId="77777777" w:rsidR="00C82394" w:rsidRDefault="006F662E">
      <w:pPr>
        <w:pStyle w:val="SourceCode"/>
      </w:pPr>
      <w:r>
        <w:t xml:space="preserve">            self.send_failure(status, problem)</w:t>
      </w:r>
    </w:p>
    <w:p w14:paraId="1A0B7D5E" w14:textId="77777777" w:rsidR="00C82394" w:rsidRDefault="006F662E">
      <w:pPr>
        <w:pStyle w:val="SourceCode"/>
      </w:pPr>
      <w:r>
        <w:t xml:space="preserve">            return</w:t>
      </w:r>
    </w:p>
    <w:p w14:paraId="45D52EBA" w14:textId="77777777" w:rsidR="00C82394" w:rsidRDefault="006F662E">
      <w:pPr>
        <w:pStyle w:val="SourceCode"/>
      </w:pPr>
      <w:r>
        <w:t xml:space="preserve">        self.send_json(200, contact_store.contact_to_json(stored_contact))</w:t>
      </w:r>
    </w:p>
    <w:p w14:paraId="1E6E7C86" w14:textId="77777777" w:rsidR="00C82394" w:rsidRDefault="00C82394">
      <w:pPr>
        <w:pStyle w:val="SourceCode"/>
      </w:pPr>
    </w:p>
    <w:p w14:paraId="0FABEA30" w14:textId="77777777" w:rsidR="00C82394" w:rsidRDefault="006F662E">
      <w:pPr>
        <w:pStyle w:val="SourceCode"/>
      </w:pPr>
      <w:r>
        <w:t xml:space="preserve">    def handle_delete_contact(self, id_text: str) -&gt; None:</w:t>
      </w:r>
    </w:p>
    <w:p w14:paraId="5143EE2E" w14:textId="77777777" w:rsidR="00C82394" w:rsidRDefault="006F662E">
      <w:pPr>
        <w:pStyle w:val="SourceCode"/>
      </w:pPr>
      <w:r>
        <w:t xml:space="preserve">        """DELETE /api/v1/contacts/{id}: deletes one contact and answers 204</w:t>
      </w:r>
    </w:p>
    <w:p w14:paraId="36154423" w14:textId="77777777" w:rsidR="00C82394" w:rsidRDefault="006F662E">
      <w:pPr>
        <w:pStyle w:val="SourceCode"/>
      </w:pPr>
      <w:r>
        <w:t xml:space="preserve">        with no body, or 404 when no contact has that id."""</w:t>
      </w:r>
    </w:p>
    <w:p w14:paraId="68E3BBFE" w14:textId="77777777" w:rsidR="00C82394" w:rsidRDefault="006F662E">
      <w:pPr>
        <w:pStyle w:val="SourceCode"/>
      </w:pPr>
      <w:r>
        <w:t xml:space="preserve">        if not self.authorize(True):</w:t>
      </w:r>
    </w:p>
    <w:p w14:paraId="03AFF1D8" w14:textId="77777777" w:rsidR="00C82394" w:rsidRDefault="006F662E">
      <w:pPr>
        <w:pStyle w:val="SourceCode"/>
      </w:pPr>
      <w:r>
        <w:t xml:space="preserve">            return</w:t>
      </w:r>
    </w:p>
    <w:p w14:paraId="0FDD9488" w14:textId="77777777" w:rsidR="00C82394" w:rsidRDefault="006F662E">
      <w:pPr>
        <w:pStyle w:val="SourceCode"/>
      </w:pPr>
      <w:r>
        <w:t xml:space="preserve">        contact_id = parse_path_id(id_text)</w:t>
      </w:r>
    </w:p>
    <w:p w14:paraId="4297ED90" w14:textId="77777777" w:rsidR="00C82394" w:rsidRDefault="006F662E">
      <w:pPr>
        <w:pStyle w:val="SourceCode"/>
      </w:pPr>
      <w:r>
        <w:t xml:space="preserve">        if contact_id == 0:</w:t>
      </w:r>
    </w:p>
    <w:p w14:paraId="59818414" w14:textId="77777777" w:rsidR="00C82394" w:rsidRDefault="006F662E">
      <w:pPr>
        <w:pStyle w:val="SourceCode"/>
      </w:pPr>
      <w:r>
        <w:t xml:space="preserve">            self.send_failure(ContactStatus.INVALID_INPUT, PATH_ID_PROBLEM)</w:t>
      </w:r>
    </w:p>
    <w:p w14:paraId="58B4DA24" w14:textId="77777777" w:rsidR="00C82394" w:rsidRDefault="006F662E">
      <w:pPr>
        <w:pStyle w:val="SourceCode"/>
      </w:pPr>
      <w:r>
        <w:t xml:space="preserve">            return</w:t>
      </w:r>
    </w:p>
    <w:p w14:paraId="2D217FFB" w14:textId="77777777" w:rsidR="00C82394" w:rsidRDefault="006F662E">
      <w:pPr>
        <w:pStyle w:val="SourceCode"/>
      </w:pPr>
      <w:r>
        <w:t xml:space="preserve">        status, problem, connection = contact_store.open_connection()</w:t>
      </w:r>
    </w:p>
    <w:p w14:paraId="79377F0C" w14:textId="77777777" w:rsidR="00C82394" w:rsidRDefault="006F662E">
      <w:pPr>
        <w:pStyle w:val="SourceCode"/>
      </w:pPr>
      <w:r>
        <w:t xml:space="preserve">        if status != ContactStatus.SUCCESS:</w:t>
      </w:r>
    </w:p>
    <w:p w14:paraId="6111D868" w14:textId="77777777" w:rsidR="00C82394" w:rsidRDefault="006F662E">
      <w:pPr>
        <w:pStyle w:val="SourceCode"/>
      </w:pPr>
      <w:r>
        <w:t xml:space="preserve">            self.send_unavailable(problem)</w:t>
      </w:r>
    </w:p>
    <w:p w14:paraId="04A8011A" w14:textId="77777777" w:rsidR="00C82394" w:rsidRDefault="006F662E">
      <w:pPr>
        <w:pStyle w:val="SourceCode"/>
      </w:pPr>
      <w:r>
        <w:t xml:space="preserve">            return</w:t>
      </w:r>
    </w:p>
    <w:p w14:paraId="3C3EE477" w14:textId="77777777" w:rsidR="00C82394" w:rsidRDefault="006F662E">
      <w:pPr>
        <w:pStyle w:val="SourceCode"/>
      </w:pPr>
      <w:r>
        <w:t xml:space="preserve">        status, problem = contact_store.remove_contact(connection, contact_id)</w:t>
      </w:r>
    </w:p>
    <w:p w14:paraId="53CF6E8A" w14:textId="77777777" w:rsidR="00C82394" w:rsidRDefault="006F662E">
      <w:pPr>
        <w:pStyle w:val="SourceCode"/>
      </w:pPr>
      <w:r>
        <w:t xml:space="preserve">        contact_store.close_connection(connection)</w:t>
      </w:r>
    </w:p>
    <w:p w14:paraId="57D07EA5" w14:textId="77777777" w:rsidR="00C82394" w:rsidRDefault="006F662E">
      <w:pPr>
        <w:pStyle w:val="SourceCode"/>
      </w:pPr>
      <w:r>
        <w:t xml:space="preserve">        if status != ContactStatus.SUCCESS:</w:t>
      </w:r>
    </w:p>
    <w:p w14:paraId="749769F6" w14:textId="77777777" w:rsidR="00C82394" w:rsidRDefault="006F662E">
      <w:pPr>
        <w:pStyle w:val="SourceCode"/>
      </w:pPr>
      <w:r>
        <w:t xml:space="preserve">            self.send_failure(status, problem)</w:t>
      </w:r>
    </w:p>
    <w:p w14:paraId="6FC90364" w14:textId="77777777" w:rsidR="00C82394" w:rsidRDefault="006F662E">
      <w:pPr>
        <w:pStyle w:val="SourceCode"/>
      </w:pPr>
      <w:r>
        <w:t xml:space="preserve">            return</w:t>
      </w:r>
    </w:p>
    <w:p w14:paraId="0D940B71" w14:textId="77777777" w:rsidR="00C82394" w:rsidRDefault="006F662E">
      <w:pPr>
        <w:pStyle w:val="SourceCode"/>
      </w:pPr>
      <w:r>
        <w:t xml:space="preserve">        # A delete that worked is 204 No Content.</w:t>
      </w:r>
    </w:p>
    <w:p w14:paraId="0387A820" w14:textId="77777777" w:rsidR="00C82394" w:rsidRDefault="006F662E">
      <w:pPr>
        <w:pStyle w:val="SourceCode"/>
      </w:pPr>
      <w:r>
        <w:t xml:space="preserve">        self.send_no_content()</w:t>
      </w:r>
    </w:p>
    <w:p w14:paraId="06497E57" w14:textId="77777777" w:rsidR="00C82394" w:rsidRDefault="00C82394">
      <w:pPr>
        <w:pStyle w:val="SourceCode"/>
      </w:pPr>
    </w:p>
    <w:p w14:paraId="4C80713F" w14:textId="77777777" w:rsidR="00C82394" w:rsidRDefault="006F662E">
      <w:pPr>
        <w:pStyle w:val="SourceCode"/>
      </w:pPr>
      <w:r>
        <w:t xml:space="preserve">    def send_error_json(self, status: int, code: str, message: str) -&gt; None:</w:t>
      </w:r>
    </w:p>
    <w:p w14:paraId="76856D14" w14:textId="77777777" w:rsidR="00C82394" w:rsidRDefault="006F662E">
      <w:pPr>
        <w:pStyle w:val="SourceCode"/>
      </w:pPr>
      <w:r>
        <w:t xml:space="preserve">        """The one error body: {"code":"...","message":"..."}. Lesson 6.15</w:t>
      </w:r>
    </w:p>
    <w:p w14:paraId="77B68762" w14:textId="77777777" w:rsidR="00C82394" w:rsidRDefault="006F662E">
      <w:pPr>
        <w:pStyle w:val="SourceCode"/>
      </w:pPr>
      <w:r>
        <w:t xml:space="preserve">        covers it in full. BaseHTTPRequestHandler already has a send_error</w:t>
      </w:r>
    </w:p>
    <w:p w14:paraId="3074A2D4" w14:textId="77777777" w:rsidR="00C82394" w:rsidRDefault="006F662E">
      <w:pPr>
        <w:pStyle w:val="SourceCode"/>
      </w:pPr>
      <w:r>
        <w:t xml:space="preserve">        method, which http.server itself calls, so this one has its own</w:t>
      </w:r>
    </w:p>
    <w:p w14:paraId="05976BF9" w14:textId="77777777" w:rsidR="00C82394" w:rsidRDefault="006F662E">
      <w:pPr>
        <w:pStyle w:val="SourceCode"/>
      </w:pPr>
      <w:r>
        <w:t xml:space="preserve">        name."""</w:t>
      </w:r>
    </w:p>
    <w:p w14:paraId="1D15D17A" w14:textId="77777777" w:rsidR="00C82394" w:rsidRDefault="006F662E">
      <w:pPr>
        <w:pStyle w:val="SourceCode"/>
      </w:pPr>
      <w:r>
        <w:t xml:space="preserve">        self.send_json(status, json.dumps({"code": code, "message": message},</w:t>
      </w:r>
    </w:p>
    <w:p w14:paraId="6911FAA0" w14:textId="77777777" w:rsidR="00C82394" w:rsidRDefault="006F662E">
      <w:pPr>
        <w:pStyle w:val="SourceCode"/>
      </w:pPr>
      <w:r>
        <w:t xml:space="preserve">                                          separators=(",", ":"),</w:t>
      </w:r>
    </w:p>
    <w:p w14:paraId="71C8CD00" w14:textId="77777777" w:rsidR="00C82394" w:rsidRDefault="006F662E">
      <w:pPr>
        <w:pStyle w:val="SourceCode"/>
      </w:pPr>
      <w:r>
        <w:t xml:space="preserve">                                          ensure_ascii=False))</w:t>
      </w:r>
    </w:p>
    <w:p w14:paraId="3F6D6306" w14:textId="77777777" w:rsidR="00C82394" w:rsidRDefault="00C82394">
      <w:pPr>
        <w:pStyle w:val="SourceCode"/>
      </w:pPr>
    </w:p>
    <w:p w14:paraId="627CB7EB" w14:textId="77777777" w:rsidR="00C82394" w:rsidRDefault="006F662E">
      <w:pPr>
        <w:pStyle w:val="SourceCode"/>
      </w:pPr>
      <w:r>
        <w:t xml:space="preserve">    def send_failure(self, status: ContactStatus, problem: str) -&gt; None:</w:t>
      </w:r>
    </w:p>
    <w:p w14:paraId="65A88AEF" w14:textId="77777777" w:rsidR="00C82394" w:rsidRDefault="006F662E">
      <w:pPr>
        <w:pStyle w:val="SourceCode"/>
      </w:pPr>
      <w:r>
        <w:t xml:space="preserve">        """Answers a status that is not SUCCESS: its HTTP status, its code,</w:t>
      </w:r>
    </w:p>
    <w:p w14:paraId="0DE6E77E" w14:textId="77777777" w:rsidR="00C82394" w:rsidRDefault="006F662E">
      <w:pPr>
        <w:pStyle w:val="SourceCode"/>
      </w:pPr>
      <w:r>
        <w:t xml:space="preserve">        and status_message's words, the same words Chapter 5 printed."""</w:t>
      </w:r>
    </w:p>
    <w:p w14:paraId="6E4B7921" w14:textId="77777777" w:rsidR="00C82394" w:rsidRDefault="006F662E">
      <w:pPr>
        <w:pStyle w:val="SourceCode"/>
      </w:pPr>
      <w:r>
        <w:t xml:space="preserve">        self.send_error_json(http_status_for(status), error_code_for(status),</w:t>
      </w:r>
    </w:p>
    <w:p w14:paraId="6072D535" w14:textId="77777777" w:rsidR="00C82394" w:rsidRDefault="006F662E">
      <w:pPr>
        <w:pStyle w:val="SourceCode"/>
      </w:pPr>
      <w:r>
        <w:t xml:space="preserve">                             contacts.status_message(status, problem))</w:t>
      </w:r>
    </w:p>
    <w:p w14:paraId="306A3396" w14:textId="77777777" w:rsidR="00C82394" w:rsidRDefault="00C82394">
      <w:pPr>
        <w:pStyle w:val="SourceCode"/>
      </w:pPr>
    </w:p>
    <w:p w14:paraId="7549D974" w14:textId="77777777" w:rsidR="00C82394" w:rsidRDefault="006F662E">
      <w:pPr>
        <w:pStyle w:val="SourceCode"/>
      </w:pPr>
      <w:r>
        <w:t xml:space="preserve">    def send_unavailable(self, problem: str) -&gt; None:</w:t>
      </w:r>
    </w:p>
    <w:p w14:paraId="2D2840C9" w14:textId="77777777" w:rsidR="00C82394" w:rsidRDefault="006F662E">
      <w:pPr>
        <w:pStyle w:val="SourceCode"/>
      </w:pPr>
      <w:r>
        <w:t xml:space="preserve">        """Lesson 6.14: 503 Service Unavailable, the answer when step 3,</w:t>
      </w:r>
    </w:p>
    <w:p w14:paraId="7C4A2C6B" w14:textId="77777777" w:rsidR="00C82394" w:rsidRDefault="006F662E">
      <w:pPr>
        <w:pStyle w:val="SourceCode"/>
      </w:pPr>
      <w:r>
        <w:t xml:space="preserve">        open_connection, fails. Without a connection the server can answer</w:t>
      </w:r>
    </w:p>
    <w:p w14:paraId="4496F710" w14:textId="77777777" w:rsidR="00C82394" w:rsidRDefault="006F662E">
      <w:pPr>
        <w:pStyle w:val="SourceCode"/>
      </w:pPr>
      <w:r>
        <w:t xml:space="preserve">        no request that needs the database, so the trouble is the service's,</w:t>
      </w:r>
    </w:p>
    <w:p w14:paraId="6E90F3C1" w14:textId="77777777" w:rsidR="00C82394" w:rsidRDefault="006F662E">
      <w:pPr>
        <w:pStyle w:val="SourceCode"/>
      </w:pPr>
      <w:r>
        <w:t xml:space="preserve">        not this request's: the same request may work later. problem holds</w:t>
      </w:r>
    </w:p>
    <w:p w14:paraId="49E4363D" w14:textId="77777777" w:rsidR="00C82394" w:rsidRDefault="006F662E">
      <w:pPr>
        <w:pStyle w:val="SourceCode"/>
      </w:pPr>
      <w:r>
        <w:t xml:space="preserve">        handle_database_error's words; the details are in contacts.log."""</w:t>
      </w:r>
    </w:p>
    <w:p w14:paraId="53019734" w14:textId="77777777" w:rsidR="00C82394" w:rsidRDefault="006F662E">
      <w:pPr>
        <w:pStyle w:val="SourceCode"/>
      </w:pPr>
      <w:r>
        <w:t xml:space="preserve">        self.send_error_json(503, "database_unavailable", problem)</w:t>
      </w:r>
    </w:p>
    <w:p w14:paraId="7F1285F2" w14:textId="77777777" w:rsidR="00C82394" w:rsidRDefault="00C82394">
      <w:pPr>
        <w:pStyle w:val="SourceCode"/>
      </w:pPr>
    </w:p>
    <w:p w14:paraId="04A98FE0" w14:textId="77777777" w:rsidR="00C82394" w:rsidRDefault="006F662E">
      <w:pPr>
        <w:pStyle w:val="SourceCode"/>
      </w:pPr>
      <w:r>
        <w:t xml:space="preserve">    # The server calls do_ plus the request's method. Each one goes to the</w:t>
      </w:r>
    </w:p>
    <w:p w14:paraId="78013AB2" w14:textId="77777777" w:rsidR="00C82394" w:rsidRDefault="006F662E">
      <w:pPr>
        <w:pStyle w:val="SourceCode"/>
      </w:pPr>
      <w:r>
        <w:t xml:space="preserve">    # route table, so every method gets the same answers.</w:t>
      </w:r>
    </w:p>
    <w:p w14:paraId="6235B2F3" w14:textId="77777777" w:rsidR="00C82394" w:rsidRDefault="006F662E">
      <w:pPr>
        <w:pStyle w:val="SourceCode"/>
      </w:pPr>
      <w:r>
        <w:t xml:space="preserve">    def do_GET(self) -&gt; None:</w:t>
      </w:r>
    </w:p>
    <w:p w14:paraId="411F10E2" w14:textId="77777777" w:rsidR="00C82394" w:rsidRDefault="006F662E">
      <w:pPr>
        <w:pStyle w:val="SourceCode"/>
      </w:pPr>
      <w:r>
        <w:t xml:space="preserve">        self.route_request()</w:t>
      </w:r>
    </w:p>
    <w:p w14:paraId="5FD78A90" w14:textId="77777777" w:rsidR="00C82394" w:rsidRDefault="00C82394">
      <w:pPr>
        <w:pStyle w:val="SourceCode"/>
      </w:pPr>
    </w:p>
    <w:p w14:paraId="6AEB95B2" w14:textId="77777777" w:rsidR="00C82394" w:rsidRDefault="006F662E">
      <w:pPr>
        <w:pStyle w:val="SourceCode"/>
      </w:pPr>
      <w:r>
        <w:t xml:space="preserve">    def do_POST(self) -&gt; None:</w:t>
      </w:r>
    </w:p>
    <w:p w14:paraId="6ADAB044" w14:textId="77777777" w:rsidR="00C82394" w:rsidRDefault="006F662E">
      <w:pPr>
        <w:pStyle w:val="SourceCode"/>
      </w:pPr>
      <w:r>
        <w:t xml:space="preserve">        self.route_request()</w:t>
      </w:r>
    </w:p>
    <w:p w14:paraId="62A92267" w14:textId="77777777" w:rsidR="00C82394" w:rsidRDefault="00C82394">
      <w:pPr>
        <w:pStyle w:val="SourceCode"/>
      </w:pPr>
    </w:p>
    <w:p w14:paraId="0D99B372" w14:textId="77777777" w:rsidR="00C82394" w:rsidRDefault="006F662E">
      <w:pPr>
        <w:pStyle w:val="SourceCode"/>
      </w:pPr>
      <w:r>
        <w:t xml:space="preserve">    def do_PUT(self) -&gt; None:</w:t>
      </w:r>
    </w:p>
    <w:p w14:paraId="5C85D0B6" w14:textId="77777777" w:rsidR="00C82394" w:rsidRDefault="006F662E">
      <w:pPr>
        <w:pStyle w:val="SourceCode"/>
      </w:pPr>
      <w:r>
        <w:t xml:space="preserve">        self.route_request()</w:t>
      </w:r>
    </w:p>
    <w:p w14:paraId="14A4CE15" w14:textId="77777777" w:rsidR="00C82394" w:rsidRDefault="00C82394">
      <w:pPr>
        <w:pStyle w:val="SourceCode"/>
      </w:pPr>
    </w:p>
    <w:p w14:paraId="1182A7B1" w14:textId="77777777" w:rsidR="00C82394" w:rsidRDefault="006F662E">
      <w:pPr>
        <w:pStyle w:val="SourceCode"/>
      </w:pPr>
      <w:r>
        <w:t xml:space="preserve">    def do_PATCH(self) -&gt; None:</w:t>
      </w:r>
    </w:p>
    <w:p w14:paraId="5C67DD48" w14:textId="77777777" w:rsidR="00C82394" w:rsidRDefault="006F662E">
      <w:pPr>
        <w:pStyle w:val="SourceCode"/>
      </w:pPr>
      <w:r>
        <w:t xml:space="preserve">        self.route_request()</w:t>
      </w:r>
    </w:p>
    <w:p w14:paraId="17A104E6" w14:textId="77777777" w:rsidR="00C82394" w:rsidRDefault="00C82394">
      <w:pPr>
        <w:pStyle w:val="SourceCode"/>
      </w:pPr>
    </w:p>
    <w:p w14:paraId="1745BB0E" w14:textId="77777777" w:rsidR="00C82394" w:rsidRDefault="006F662E">
      <w:pPr>
        <w:pStyle w:val="SourceCode"/>
      </w:pPr>
      <w:r>
        <w:t xml:space="preserve">    def do_DELETE(self) -&gt; None:</w:t>
      </w:r>
    </w:p>
    <w:p w14:paraId="6925D735" w14:textId="77777777" w:rsidR="00C82394" w:rsidRDefault="006F662E">
      <w:pPr>
        <w:pStyle w:val="SourceCode"/>
      </w:pPr>
      <w:r>
        <w:t xml:space="preserve">        self.route_request()</w:t>
      </w:r>
    </w:p>
    <w:p w14:paraId="6BBE0543" w14:textId="77777777" w:rsidR="00C82394" w:rsidRDefault="00C82394">
      <w:pPr>
        <w:pStyle w:val="SourceCode"/>
      </w:pPr>
    </w:p>
    <w:p w14:paraId="73DCC297" w14:textId="77777777" w:rsidR="00C82394" w:rsidRDefault="006F662E">
      <w:pPr>
        <w:pStyle w:val="SourceCode"/>
      </w:pPr>
      <w:r>
        <w:t xml:space="preserve">    def do_HEAD(self) -&gt; None:</w:t>
      </w:r>
    </w:p>
    <w:p w14:paraId="77220061" w14:textId="77777777" w:rsidR="00C82394" w:rsidRDefault="006F662E">
      <w:pPr>
        <w:pStyle w:val="SourceCode"/>
      </w:pPr>
      <w:r>
        <w:t xml:space="preserve">        self.route_request()</w:t>
      </w:r>
    </w:p>
    <w:p w14:paraId="6E758E3C" w14:textId="77777777" w:rsidR="00C82394" w:rsidRDefault="00C82394">
      <w:pPr>
        <w:pStyle w:val="SourceCode"/>
      </w:pPr>
    </w:p>
    <w:p w14:paraId="2EDE7D86" w14:textId="77777777" w:rsidR="00C82394" w:rsidRDefault="006F662E">
      <w:pPr>
        <w:pStyle w:val="SourceCode"/>
      </w:pPr>
      <w:r>
        <w:t xml:space="preserve">    def do_OPTIONS(self) -&gt; None:</w:t>
      </w:r>
    </w:p>
    <w:p w14:paraId="28823C8C" w14:textId="77777777" w:rsidR="00C82394" w:rsidRDefault="006F662E">
      <w:pPr>
        <w:pStyle w:val="SourceCode"/>
      </w:pPr>
      <w:r>
        <w:t xml:space="preserve">        self.route_request()</w:t>
      </w:r>
    </w:p>
    <w:p w14:paraId="2759898C" w14:textId="77777777" w:rsidR="00C82394" w:rsidRDefault="00C82394">
      <w:pPr>
        <w:pStyle w:val="SourceCode"/>
      </w:pPr>
    </w:p>
    <w:p w14:paraId="30FE8CAA" w14:textId="77777777" w:rsidR="00C82394" w:rsidRDefault="006F662E">
      <w:pPr>
        <w:pStyle w:val="SourceCode"/>
      </w:pPr>
      <w:r>
        <w:t xml:space="preserve">    def log_message(self, format: str, *args: object) -&gt; None:</w:t>
      </w:r>
    </w:p>
    <w:p w14:paraId="30671034" w14:textId="77777777" w:rsidR="00C82394" w:rsidRDefault="006F662E">
      <w:pPr>
        <w:pStyle w:val="SourceCode"/>
      </w:pPr>
      <w:r>
        <w:t xml:space="preserve">        # Remember, this turns off the handler's own line per request;</w:t>
      </w:r>
    </w:p>
    <w:p w14:paraId="7CE56870" w14:textId="77777777" w:rsidR="00C82394" w:rsidRDefault="006F662E">
      <w:pPr>
        <w:pStyle w:val="SourceCode"/>
      </w:pPr>
      <w:r>
        <w:t xml:space="preserve">        # log_request prints this program's line instead.</w:t>
      </w:r>
    </w:p>
    <w:p w14:paraId="07E490D2" w14:textId="77777777" w:rsidR="00C82394" w:rsidRDefault="006F662E">
      <w:pPr>
        <w:pStyle w:val="SourceCode"/>
      </w:pPr>
      <w:r>
        <w:t xml:space="preserve">        pass</w:t>
      </w:r>
    </w:p>
    <w:p w14:paraId="66946CC7" w14:textId="77777777" w:rsidR="00C82394" w:rsidRDefault="00C82394">
      <w:pPr>
        <w:pStyle w:val="SourceCode"/>
      </w:pPr>
    </w:p>
    <w:p w14:paraId="671DF9BD" w14:textId="77777777" w:rsidR="00C82394" w:rsidRDefault="00C82394">
      <w:pPr>
        <w:pStyle w:val="SourceCode"/>
      </w:pPr>
    </w:p>
    <w:p w14:paraId="0402B3A3" w14:textId="77777777" w:rsidR="00C82394" w:rsidRDefault="006F662E">
      <w:pPr>
        <w:pStyle w:val="SourceCode"/>
      </w:pPr>
      <w:r>
        <w:t>class ApiServer(ThreadingHTTPServer):</w:t>
      </w:r>
    </w:p>
    <w:p w14:paraId="76B21DDF" w14:textId="77777777" w:rsidR="00C82394" w:rsidRDefault="006F662E">
      <w:pPr>
        <w:pStyle w:val="SourceCode"/>
      </w:pPr>
      <w:r>
        <w:t xml:space="preserve">    """The HTTPS server: ThreadingHTTPServer plus TLS on every connection."""</w:t>
      </w:r>
    </w:p>
    <w:p w14:paraId="2A30F3EA" w14:textId="77777777" w:rsidR="00C82394" w:rsidRDefault="00C82394">
      <w:pPr>
        <w:pStyle w:val="SourceCode"/>
      </w:pPr>
    </w:p>
    <w:p w14:paraId="330A343F" w14:textId="77777777" w:rsidR="00C82394" w:rsidRDefault="006F662E">
      <w:pPr>
        <w:pStyle w:val="SourceCode"/>
      </w:pPr>
      <w:r>
        <w:t xml:space="preserve">    # http.server sets SO_REUSEADDR. On Windows that lets a second server</w:t>
      </w:r>
    </w:p>
    <w:p w14:paraId="29831F5E" w14:textId="77777777" w:rsidR="00C82394" w:rsidRDefault="006F662E">
      <w:pPr>
        <w:pStyle w:val="SourceCode"/>
      </w:pPr>
      <w:r>
        <w:t xml:space="preserve">    # listen beside the first, so on Windows it is off, and server_bind</w:t>
      </w:r>
    </w:p>
    <w:p w14:paraId="265721C1" w14:textId="77777777" w:rsidR="00C82394" w:rsidRDefault="006F662E">
      <w:pPr>
        <w:pStyle w:val="SourceCode"/>
      </w:pPr>
      <w:r>
        <w:t xml:space="preserve">    # sets SO_EXCLUSIVEADDRUSE instead: a busy port must be an error.</w:t>
      </w:r>
    </w:p>
    <w:p w14:paraId="77B6C353" w14:textId="77777777" w:rsidR="00C82394" w:rsidRDefault="006F662E">
      <w:pPr>
        <w:pStyle w:val="SourceCode"/>
      </w:pPr>
      <w:r>
        <w:t xml:space="preserve">    allow_reuse_address = sys.platform != "win32"</w:t>
      </w:r>
    </w:p>
    <w:p w14:paraId="39703BAB" w14:textId="77777777" w:rsidR="00C82394" w:rsidRDefault="00C82394">
      <w:pPr>
        <w:pStyle w:val="SourceCode"/>
      </w:pPr>
    </w:p>
    <w:p w14:paraId="21ADD3FB" w14:textId="77777777" w:rsidR="00C82394" w:rsidRDefault="006F662E">
      <w:pPr>
        <w:pStyle w:val="SourceCode"/>
      </w:pPr>
      <w:r>
        <w:t xml:space="preserve">    def __init__(self, context: ssl.SSLContext, api_document: str) -&gt; None:</w:t>
      </w:r>
    </w:p>
    <w:p w14:paraId="24AA1B41" w14:textId="77777777" w:rsidR="00C82394" w:rsidRDefault="006F662E">
      <w:pPr>
        <w:pStyle w:val="SourceCode"/>
      </w:pPr>
      <w:r>
        <w:t xml:space="preserve">        # Keep the TLS context and the API's description, then let</w:t>
      </w:r>
    </w:p>
    <w:p w14:paraId="2CE442A3" w14:textId="77777777" w:rsidR="00C82394" w:rsidRDefault="006F662E">
      <w:pPr>
        <w:pStyle w:val="SourceCode"/>
      </w:pPr>
      <w:r>
        <w:t xml:space="preserve">        # ThreadingHTTPServer's own constructor open 127.0.0.1:8765 with</w:t>
      </w:r>
    </w:p>
    <w:p w14:paraId="4BDD3FA1" w14:textId="77777777" w:rsidR="00C82394" w:rsidRDefault="006F662E">
      <w:pPr>
        <w:pStyle w:val="SourceCode"/>
      </w:pPr>
      <w:r>
        <w:t xml:space="preserve">        # ApiHandler. Every handler reads api_document through self.server.</w:t>
      </w:r>
    </w:p>
    <w:p w14:paraId="01DEEA38" w14:textId="77777777" w:rsidR="00C82394" w:rsidRDefault="006F662E">
      <w:pPr>
        <w:pStyle w:val="SourceCode"/>
      </w:pPr>
      <w:r>
        <w:t xml:space="preserve">        self.context = context</w:t>
      </w:r>
    </w:p>
    <w:p w14:paraId="5FCC1AF1" w14:textId="77777777" w:rsidR="00C82394" w:rsidRDefault="006F662E">
      <w:pPr>
        <w:pStyle w:val="SourceCode"/>
      </w:pPr>
      <w:r>
        <w:t xml:space="preserve">        self.api_document = api_document</w:t>
      </w:r>
    </w:p>
    <w:p w14:paraId="34327D06" w14:textId="77777777" w:rsidR="00C82394" w:rsidRDefault="006F662E">
      <w:pPr>
        <w:pStyle w:val="SourceCode"/>
      </w:pPr>
      <w:r>
        <w:t xml:space="preserve">        ThreadingHTTPServer.__init__(self, (HOST, HTTPS_PORT), ApiHandler)</w:t>
      </w:r>
    </w:p>
    <w:p w14:paraId="0FF3281F" w14:textId="77777777" w:rsidR="00C82394" w:rsidRDefault="00C82394">
      <w:pPr>
        <w:pStyle w:val="SourceCode"/>
      </w:pPr>
    </w:p>
    <w:p w14:paraId="7E56F809" w14:textId="77777777" w:rsidR="00C82394" w:rsidRDefault="006F662E">
      <w:pPr>
        <w:pStyle w:val="SourceCode"/>
      </w:pPr>
      <w:r>
        <w:t xml:space="preserve">    def server_bind(self) -&gt; None:</w:t>
      </w:r>
    </w:p>
    <w:p w14:paraId="69767C1C" w14:textId="77777777" w:rsidR="00C82394" w:rsidRDefault="006F662E">
      <w:pPr>
        <w:pStyle w:val="SourceCode"/>
      </w:pPr>
      <w:r>
        <w:t xml:space="preserve">        if sys.platform == "win32":</w:t>
      </w:r>
    </w:p>
    <w:p w14:paraId="01842E58" w14:textId="77777777" w:rsidR="00C82394" w:rsidRDefault="006F662E">
      <w:pPr>
        <w:pStyle w:val="SourceCode"/>
      </w:pPr>
      <w:r>
        <w:t xml:space="preserve">            self.socket.setsockopt(socket.SOL_SOCKET,</w:t>
      </w:r>
    </w:p>
    <w:p w14:paraId="46F29639" w14:textId="77777777" w:rsidR="00C82394" w:rsidRDefault="006F662E">
      <w:pPr>
        <w:pStyle w:val="SourceCode"/>
      </w:pPr>
      <w:r>
        <w:t xml:space="preserve">                                   socket.SO_EXCLUSIVEADDRUSE, 1)</w:t>
      </w:r>
    </w:p>
    <w:p w14:paraId="6379E1A5" w14:textId="77777777" w:rsidR="00C82394" w:rsidRDefault="006F662E">
      <w:pPr>
        <w:pStyle w:val="SourceCode"/>
      </w:pPr>
      <w:r>
        <w:t xml:space="preserve">        ThreadingHTTPServer.server_bind(self)</w:t>
      </w:r>
    </w:p>
    <w:p w14:paraId="55D2738C" w14:textId="77777777" w:rsidR="00C82394" w:rsidRDefault="00C82394">
      <w:pPr>
        <w:pStyle w:val="SourceCode"/>
      </w:pPr>
    </w:p>
    <w:p w14:paraId="05A79E53" w14:textId="77777777" w:rsidR="00C82394" w:rsidRDefault="006F662E">
      <w:pPr>
        <w:pStyle w:val="SourceCode"/>
      </w:pPr>
      <w:r>
        <w:t xml:space="preserve">    def finish_request(self, request: socket.socket,</w:t>
      </w:r>
    </w:p>
    <w:p w14:paraId="0A718F2D" w14:textId="77777777" w:rsidR="00C82394" w:rsidRDefault="006F662E">
      <w:pPr>
        <w:pStyle w:val="SourceCode"/>
      </w:pPr>
      <w:r>
        <w:t xml:space="preserve">                       client_address: tuple) -&gt; None:</w:t>
      </w:r>
    </w:p>
    <w:p w14:paraId="418E6D97" w14:textId="77777777" w:rsidR="00C82394" w:rsidRDefault="006F662E">
      <w:pPr>
        <w:pStyle w:val="SourceCode"/>
      </w:pPr>
      <w:r>
        <w:t xml:space="preserve">        # This runs on the connection's own thread, so the TLS handshake</w:t>
      </w:r>
    </w:p>
    <w:p w14:paraId="100F1532" w14:textId="77777777" w:rsidR="00C82394" w:rsidRDefault="006F662E">
      <w:pPr>
        <w:pStyle w:val="SourceCode"/>
      </w:pPr>
      <w:r>
        <w:t xml:space="preserve">        # happens here: a slow or failing client holds up only its thread.</w:t>
      </w:r>
    </w:p>
    <w:p w14:paraId="2DACE2C0" w14:textId="77777777" w:rsidR="00C82394" w:rsidRDefault="006F662E">
      <w:pPr>
        <w:pStyle w:val="SourceCode"/>
      </w:pPr>
      <w:r>
        <w:t xml:space="preserve">        secure_request = self.context.wrap_socket(request, server_side=True)</w:t>
      </w:r>
    </w:p>
    <w:p w14:paraId="5C83B372" w14:textId="77777777" w:rsidR="00C82394" w:rsidRDefault="006F662E">
      <w:pPr>
        <w:pStyle w:val="SourceCode"/>
      </w:pPr>
      <w:r>
        <w:t xml:space="preserve">        try:</w:t>
      </w:r>
    </w:p>
    <w:p w14:paraId="4387F222" w14:textId="77777777" w:rsidR="00C82394" w:rsidRDefault="006F662E">
      <w:pPr>
        <w:pStyle w:val="SourceCode"/>
      </w:pPr>
      <w:r>
        <w:t xml:space="preserve">            ThreadingHTTPServer.finish_request(self, secure_request,</w:t>
      </w:r>
    </w:p>
    <w:p w14:paraId="5160D466" w14:textId="77777777" w:rsidR="00C82394" w:rsidRDefault="006F662E">
      <w:pPr>
        <w:pStyle w:val="SourceCode"/>
      </w:pPr>
      <w:r>
        <w:t xml:space="preserve">                                               client_address)</w:t>
      </w:r>
    </w:p>
    <w:p w14:paraId="0AC122ED" w14:textId="77777777" w:rsidR="00C82394" w:rsidRDefault="006F662E">
      <w:pPr>
        <w:pStyle w:val="SourceCode"/>
      </w:pPr>
      <w:r>
        <w:t xml:space="preserve">        finally:</w:t>
      </w:r>
    </w:p>
    <w:p w14:paraId="2E6597B8" w14:textId="77777777" w:rsidR="00C82394" w:rsidRDefault="006F662E">
      <w:pPr>
        <w:pStyle w:val="SourceCode"/>
      </w:pPr>
      <w:r>
        <w:t xml:space="preserve">            secure_request.close()</w:t>
      </w:r>
    </w:p>
    <w:p w14:paraId="0A7A3B79" w14:textId="77777777" w:rsidR="00C82394" w:rsidRDefault="00C82394">
      <w:pPr>
        <w:pStyle w:val="SourceCode"/>
      </w:pPr>
    </w:p>
    <w:p w14:paraId="0E484B54" w14:textId="77777777" w:rsidR="00C82394" w:rsidRDefault="006F662E">
      <w:pPr>
        <w:pStyle w:val="SourceCode"/>
      </w:pPr>
      <w:r>
        <w:t xml:space="preserve">    def handle_error(self, request: object, client_address: object) -&gt; None:</w:t>
      </w:r>
    </w:p>
    <w:p w14:paraId="067E9C1A" w14:textId="77777777" w:rsidR="00C82394" w:rsidRDefault="006F662E">
      <w:pPr>
        <w:pStyle w:val="SourceCode"/>
      </w:pPr>
      <w:r>
        <w:t xml:space="preserve">        # A client that hangs up early, such as one that refused the</w:t>
      </w:r>
    </w:p>
    <w:p w14:paraId="423748F8" w14:textId="77777777" w:rsidR="00C82394" w:rsidRDefault="006F662E">
      <w:pPr>
        <w:pStyle w:val="SourceCode"/>
      </w:pPr>
      <w:r>
        <w:t xml:space="preserve">        # certificate, is not the server's error: say nothing.</w:t>
      </w:r>
    </w:p>
    <w:p w14:paraId="5DF71C6C" w14:textId="77777777" w:rsidR="00C82394" w:rsidRDefault="006F662E">
      <w:pPr>
        <w:pStyle w:val="SourceCode"/>
      </w:pPr>
      <w:r>
        <w:t xml:space="preserve">        pass</w:t>
      </w:r>
    </w:p>
    <w:p w14:paraId="6C0A3C44" w14:textId="77777777" w:rsidR="00C82394" w:rsidRDefault="00C82394">
      <w:pPr>
        <w:pStyle w:val="SourceCode"/>
      </w:pPr>
    </w:p>
    <w:p w14:paraId="5FB6DF28" w14:textId="77777777" w:rsidR="00C82394" w:rsidRDefault="00C82394">
      <w:pPr>
        <w:pStyle w:val="SourceCode"/>
      </w:pPr>
    </w:p>
    <w:p w14:paraId="059BF573" w14:textId="77777777" w:rsidR="00C82394" w:rsidRDefault="006F662E">
      <w:pPr>
        <w:pStyle w:val="SourceCode"/>
      </w:pPr>
      <w:r>
        <w:t>def main() -&gt; int:</w:t>
      </w:r>
    </w:p>
    <w:p w14:paraId="4B23F02E" w14:textId="77777777" w:rsidR="00C82394" w:rsidRDefault="006F662E">
      <w:pPr>
        <w:pStyle w:val="SourceCode"/>
      </w:pPr>
      <w:r>
        <w:t xml:space="preserve">    # Remember, the context holds the certificate and its private key; the</w:t>
      </w:r>
    </w:p>
    <w:p w14:paraId="3CC1DF6A" w14:textId="77777777" w:rsidR="00C82394" w:rsidRDefault="006F662E">
      <w:pPr>
        <w:pStyle w:val="SourceCode"/>
      </w:pPr>
      <w:r>
        <w:t xml:space="preserve">    # server listens on 127.0.0.1 only and adds TLS to every connection.</w:t>
      </w:r>
    </w:p>
    <w:p w14:paraId="74A4C304" w14:textId="77777777" w:rsidR="00C82394" w:rsidRDefault="006F662E">
      <w:pPr>
        <w:pStyle w:val="SourceCode"/>
      </w:pPr>
      <w:r>
        <w:t xml:space="preserve">    # Lesson 6.20: read the API's description once, before anything</w:t>
      </w:r>
    </w:p>
    <w:p w14:paraId="6FDA64AA" w14:textId="77777777" w:rsidR="00C82394" w:rsidRDefault="006F662E">
      <w:pPr>
        <w:pStyle w:val="SourceCode"/>
      </w:pPr>
      <w:r>
        <w:t xml:space="preserve">    # listens, so a server whose description is missing never starts.</w:t>
      </w:r>
    </w:p>
    <w:p w14:paraId="2854C379" w14:textId="77777777" w:rsidR="00C82394" w:rsidRDefault="006F662E">
      <w:pPr>
        <w:pStyle w:val="SourceCode"/>
      </w:pPr>
      <w:r>
        <w:t xml:space="preserve">    # Remember, with closes the file when the block ends (Lesson 3.2).</w:t>
      </w:r>
    </w:p>
    <w:p w14:paraId="56DBBA38" w14:textId="77777777" w:rsidR="00C82394" w:rsidRDefault="006F662E">
      <w:pPr>
        <w:pStyle w:val="SourceCode"/>
      </w:pPr>
      <w:r>
        <w:t xml:space="preserve">    try:</w:t>
      </w:r>
    </w:p>
    <w:p w14:paraId="4683D833" w14:textId="77777777" w:rsidR="00C82394" w:rsidRDefault="006F662E">
      <w:pPr>
        <w:pStyle w:val="SourceCode"/>
      </w:pPr>
      <w:r>
        <w:t xml:space="preserve">        with open(DOCUMENT_FILE, encoding="utf-8") as file:</w:t>
      </w:r>
    </w:p>
    <w:p w14:paraId="4B09FEE8" w14:textId="77777777" w:rsidR="00C82394" w:rsidRDefault="006F662E">
      <w:pPr>
        <w:pStyle w:val="SourceCode"/>
      </w:pPr>
      <w:r>
        <w:t xml:space="preserve">            api_document = file.read()</w:t>
      </w:r>
    </w:p>
    <w:p w14:paraId="5984F713" w14:textId="77777777" w:rsidR="00C82394" w:rsidRDefault="006F662E">
      <w:pPr>
        <w:pStyle w:val="SourceCode"/>
      </w:pPr>
      <w:r>
        <w:t xml:space="preserve">        context = ssl.SSLContext(ssl.PROTOCOL_TLS_SERVER)</w:t>
      </w:r>
    </w:p>
    <w:p w14:paraId="5D078A36" w14:textId="77777777" w:rsidR="00C82394" w:rsidRDefault="006F662E">
      <w:pPr>
        <w:pStyle w:val="SourceCode"/>
      </w:pPr>
      <w:r>
        <w:t xml:space="preserve">        context.load_cert_chain(CERTIFICATE_FILE, KEY_FILE)</w:t>
      </w:r>
    </w:p>
    <w:p w14:paraId="054E328E" w14:textId="77777777" w:rsidR="00C82394" w:rsidRDefault="006F662E">
      <w:pPr>
        <w:pStyle w:val="SourceCode"/>
      </w:pPr>
      <w:r>
        <w:t xml:space="preserve">        server = ApiServer(context, api_document)</w:t>
      </w:r>
    </w:p>
    <w:p w14:paraId="23F62B82" w14:textId="77777777" w:rsidR="00C82394" w:rsidRDefault="006F662E">
      <w:pPr>
        <w:pStyle w:val="SourceCode"/>
      </w:pPr>
      <w:r>
        <w:t xml:space="preserve">    except OSError as error:</w:t>
      </w:r>
    </w:p>
    <w:p w14:paraId="35EFDD5D" w14:textId="77777777" w:rsidR="00C82394" w:rsidRDefault="006F662E">
      <w:pPr>
        <w:pStyle w:val="SourceCode"/>
      </w:pPr>
      <w:r>
        <w:t xml:space="preserve">        # OSError covers a missing description or certificate file and a</w:t>
      </w:r>
    </w:p>
    <w:p w14:paraId="4E0C0908" w14:textId="77777777" w:rsidR="00C82394" w:rsidRDefault="006F662E">
      <w:pPr>
        <w:pStyle w:val="SourceCode"/>
      </w:pPr>
      <w:r>
        <w:t xml:space="preserve">        # port that another program already uses.</w:t>
      </w:r>
    </w:p>
    <w:p w14:paraId="3EC3665A" w14:textId="77777777" w:rsidR="00C82394" w:rsidRDefault="006F662E">
      <w:pPr>
        <w:pStyle w:val="SourceCode"/>
      </w:pPr>
      <w:r>
        <w:t xml:space="preserve">        print(f"Error: could not start the server on {HOST}:{HTTPS_PORT}",</w:t>
      </w:r>
    </w:p>
    <w:p w14:paraId="693A5A7E" w14:textId="77777777" w:rsidR="00C82394" w:rsidRDefault="006F662E">
      <w:pPr>
        <w:pStyle w:val="SourceCode"/>
      </w:pPr>
      <w:r>
        <w:t xml:space="preserve">              file=sys.stderr)</w:t>
      </w:r>
    </w:p>
    <w:p w14:paraId="7EAE7EC4" w14:textId="77777777" w:rsidR="00C82394" w:rsidRDefault="006F662E">
      <w:pPr>
        <w:pStyle w:val="SourceCode"/>
      </w:pPr>
      <w:r>
        <w:t xml:space="preserve">        print(f"Reason: {error}", file=sys.stderr)</w:t>
      </w:r>
    </w:p>
    <w:p w14:paraId="07423418" w14:textId="77777777" w:rsidR="00C82394" w:rsidRDefault="006F662E">
      <w:pPr>
        <w:pStyle w:val="SourceCode"/>
      </w:pPr>
      <w:r>
        <w:t xml:space="preserve">        return 1</w:t>
      </w:r>
    </w:p>
    <w:p w14:paraId="11D53F2F" w14:textId="77777777" w:rsidR="00C82394" w:rsidRDefault="006F662E">
      <w:pPr>
        <w:pStyle w:val="SourceCode"/>
      </w:pPr>
      <w:r>
        <w:t xml:space="preserve">    print(f"Listening on https://{HOST}:{HTTPS_PORT}", flush=True)</w:t>
      </w:r>
    </w:p>
    <w:p w14:paraId="3CE5A5F9" w14:textId="77777777" w:rsidR="00C82394" w:rsidRDefault="006F662E">
      <w:pPr>
        <w:pStyle w:val="SourceCode"/>
      </w:pPr>
      <w:r>
        <w:t xml:space="preserve">    try:</w:t>
      </w:r>
    </w:p>
    <w:p w14:paraId="511D0843" w14:textId="77777777" w:rsidR="00C82394" w:rsidRDefault="006F662E">
      <w:pPr>
        <w:pStyle w:val="SourceCode"/>
      </w:pPr>
      <w:r>
        <w:t xml:space="preserve">        server.serve_forever()</w:t>
      </w:r>
    </w:p>
    <w:p w14:paraId="61D2E521" w14:textId="77777777" w:rsidR="00C82394" w:rsidRDefault="006F662E">
      <w:pPr>
        <w:pStyle w:val="SourceCode"/>
      </w:pPr>
      <w:r>
        <w:t xml:space="preserve">    except KeyboardInterrupt:</w:t>
      </w:r>
    </w:p>
    <w:p w14:paraId="72AD0751" w14:textId="77777777" w:rsidR="00C82394" w:rsidRDefault="006F662E">
      <w:pPr>
        <w:pStyle w:val="SourceCode"/>
      </w:pPr>
      <w:r>
        <w:t xml:space="preserve">        # Remember, Ctrl+C raises KeyboardInterrupt; the server stops here.</w:t>
      </w:r>
    </w:p>
    <w:p w14:paraId="72FE9094" w14:textId="77777777" w:rsidR="00C82394" w:rsidRDefault="006F662E">
      <w:pPr>
        <w:pStyle w:val="SourceCode"/>
        <w:keepNext/>
      </w:pPr>
      <w:r>
        <w:t xml:space="preserve">        server.server_close()</w:t>
      </w:r>
    </w:p>
    <w:p w14:paraId="2AFD7C2C" w14:textId="77777777" w:rsidR="00C82394" w:rsidRDefault="006F662E">
      <w:pPr>
        <w:pStyle w:val="SourceCode"/>
        <w:keepNext/>
      </w:pPr>
      <w:r>
        <w:t xml:space="preserve">    return 0</w:t>
      </w:r>
    </w:p>
    <w:p w14:paraId="599167F1" w14:textId="77777777" w:rsidR="00C82394" w:rsidRDefault="00C82394">
      <w:pPr>
        <w:pStyle w:val="SourceCode"/>
        <w:keepNext/>
      </w:pPr>
    </w:p>
    <w:p w14:paraId="3A4D7F17" w14:textId="77777777" w:rsidR="00C82394" w:rsidRDefault="00C82394">
      <w:pPr>
        <w:pStyle w:val="SourceCode"/>
        <w:keepNext/>
      </w:pPr>
    </w:p>
    <w:p w14:paraId="4A115678" w14:textId="77777777" w:rsidR="00C82394" w:rsidRDefault="006F662E">
      <w:pPr>
        <w:pStyle w:val="SourceCode"/>
      </w:pPr>
      <w:r>
        <w:t>sys.exit(main())</w:t>
      </w:r>
    </w:p>
    <w:p w14:paraId="162F0D84" w14:textId="77777777" w:rsidR="00C82394" w:rsidRDefault="00C82394">
      <w:pPr>
        <w:keepNext/>
      </w:pPr>
    </w:p>
    <w:p w14:paraId="26264537" w14:textId="77777777" w:rsidR="00C82394" w:rsidRDefault="00C82394">
      <w:pPr>
        <w:keepNext/>
      </w:pPr>
    </w:p>
    <w:p w14:paraId="253A14AA" w14:textId="77777777" w:rsidR="00C82394" w:rsidRDefault="006F662E">
      <w:pPr>
        <w:pStyle w:val="Heading2"/>
      </w:pPr>
      <w:r>
        <w:t>Basic Implementation</w:t>
      </w:r>
    </w:p>
    <w:p w14:paraId="403794C0" w14:textId="77777777" w:rsidR="00C82394" w:rsidRDefault="006F662E">
      <w:r>
        <w:t>The Basic client reads the description the way any caller would, with one GET and no key. One GET with urllib.request, as Lesson 6.19's Basic tests did, but with no key, then four printed lines: the status, the Content-Type header, and two lines picked out of the YAML text by how they start. The new steps are commented in full, and the ones from earlier lessons have short reminders.</w:t>
      </w:r>
    </w:p>
    <w:p w14:paraId="2F525F2B" w14:textId="77777777" w:rsidR="00C82394" w:rsidRDefault="00C82394">
      <w:pPr>
        <w:keepNext/>
      </w:pPr>
    </w:p>
    <w:p w14:paraId="0619D129" w14:textId="77777777" w:rsidR="00C82394" w:rsidRDefault="006F662E">
      <w:pPr>
        <w:pStyle w:val="Heading3"/>
      </w:pPr>
      <w:r>
        <w:t>python/basic_docs.py</w:t>
      </w:r>
    </w:p>
    <w:p w14:paraId="2779D1E3" w14:textId="77777777" w:rsidR="00C82394" w:rsidRDefault="006F662E">
      <w:pPr>
        <w:pStyle w:val="SourceCode"/>
        <w:keepNext/>
      </w:pPr>
      <w:r>
        <w:t>"""Lesson 6.20 Basic: read the API's description from the server, with no</w:t>
      </w:r>
    </w:p>
    <w:p w14:paraId="0775A997" w14:textId="77777777" w:rsidR="00C82394" w:rsidRDefault="006F662E">
      <w:pPr>
        <w:pStyle w:val="SourceCode"/>
        <w:keepNext/>
      </w:pPr>
      <w:r>
        <w:t>key, and print its status, its media type, and the two versions it</w:t>
      </w:r>
    </w:p>
    <w:p w14:paraId="47F7BB34" w14:textId="77777777" w:rsidR="00C82394" w:rsidRDefault="006F662E">
      <w:pPr>
        <w:pStyle w:val="SourceCode"/>
      </w:pPr>
      <w:r>
        <w:t>names: the OpenAPI version it is written in, and the API's own version."""</w:t>
      </w:r>
    </w:p>
    <w:p w14:paraId="05D5A052" w14:textId="77777777" w:rsidR="00C82394" w:rsidRDefault="006F662E">
      <w:pPr>
        <w:pStyle w:val="SourceCode"/>
      </w:pPr>
      <w:r>
        <w:t># Remember, urllib.request is Python's built-in HTTP client.</w:t>
      </w:r>
    </w:p>
    <w:p w14:paraId="6F7428E0" w14:textId="77777777" w:rsidR="00C82394" w:rsidRDefault="006F662E">
      <w:pPr>
        <w:pStyle w:val="SourceCode"/>
      </w:pPr>
      <w:r>
        <w:t>import ssl</w:t>
      </w:r>
    </w:p>
    <w:p w14:paraId="56511754" w14:textId="77777777" w:rsidR="00C82394" w:rsidRDefault="006F662E">
      <w:pPr>
        <w:pStyle w:val="SourceCode"/>
      </w:pPr>
      <w:r>
        <w:t>import sys</w:t>
      </w:r>
    </w:p>
    <w:p w14:paraId="7FF8D863" w14:textId="77777777" w:rsidR="00C82394" w:rsidRDefault="006F662E">
      <w:pPr>
        <w:pStyle w:val="SourceCode"/>
      </w:pPr>
      <w:r>
        <w:t>import urllib.error</w:t>
      </w:r>
    </w:p>
    <w:p w14:paraId="08925D3B" w14:textId="77777777" w:rsidR="00C82394" w:rsidRDefault="006F662E">
      <w:pPr>
        <w:pStyle w:val="SourceCode"/>
      </w:pPr>
      <w:r>
        <w:t>import urllib.request</w:t>
      </w:r>
    </w:p>
    <w:p w14:paraId="720F5F4C" w14:textId="77777777" w:rsidR="00C82394" w:rsidRDefault="00C82394">
      <w:pPr>
        <w:pStyle w:val="SourceCode"/>
      </w:pPr>
    </w:p>
    <w:p w14:paraId="52C7CFA8" w14:textId="77777777" w:rsidR="00C82394" w:rsidRDefault="006F662E">
      <w:pPr>
        <w:pStyle w:val="SourceCode"/>
      </w:pPr>
      <w:r>
        <w:t># The description's address: the server answers it on the API's path,</w:t>
      </w:r>
    </w:p>
    <w:p w14:paraId="56765358" w14:textId="77777777" w:rsidR="00C82394" w:rsidRDefault="006F662E">
      <w:pPr>
        <w:pStyle w:val="SourceCode"/>
      </w:pPr>
      <w:r>
        <w:t># like any other route.</w:t>
      </w:r>
    </w:p>
    <w:p w14:paraId="146845B7" w14:textId="77777777" w:rsidR="00C82394" w:rsidRDefault="006F662E">
      <w:pPr>
        <w:pStyle w:val="SourceCode"/>
      </w:pPr>
      <w:r>
        <w:t>DOCUMENT_URL = "https://127.0.0.1:8765/api/v1/openapi.yaml"</w:t>
      </w:r>
    </w:p>
    <w:p w14:paraId="7F4742C9" w14:textId="77777777" w:rsidR="00C82394" w:rsidRDefault="00C82394">
      <w:pPr>
        <w:pStyle w:val="SourceCode"/>
      </w:pPr>
    </w:p>
    <w:p w14:paraId="6BDA19E5" w14:textId="77777777" w:rsidR="00C82394" w:rsidRDefault="00C82394">
      <w:pPr>
        <w:pStyle w:val="SourceCode"/>
      </w:pPr>
    </w:p>
    <w:p w14:paraId="29205037" w14:textId="77777777" w:rsidR="00C82394" w:rsidRDefault="006F662E">
      <w:pPr>
        <w:pStyle w:val="SourceCode"/>
      </w:pPr>
      <w:r>
        <w:t># The opener uses this class for every redirect it meets.</w:t>
      </w:r>
    </w:p>
    <w:p w14:paraId="57B228B8" w14:textId="77777777" w:rsidR="00C82394" w:rsidRDefault="006F662E">
      <w:pPr>
        <w:pStyle w:val="SourceCode"/>
      </w:pPr>
      <w:r>
        <w:t>class NoRedirectHandler(urllib.request.HTTPRedirectHandler):</w:t>
      </w:r>
    </w:p>
    <w:p w14:paraId="68D0F368" w14:textId="77777777" w:rsidR="00C82394" w:rsidRDefault="006F662E">
      <w:pPr>
        <w:pStyle w:val="SourceCode"/>
      </w:pPr>
      <w:r>
        <w:t xml:space="preserve">    """Remember, never follow a redirect: a 3xx is an answer like any other</w:t>
      </w:r>
    </w:p>
    <w:p w14:paraId="3316D172" w14:textId="77777777" w:rsidR="00C82394" w:rsidRDefault="006F662E">
      <w:pPr>
        <w:pStyle w:val="SourceCode"/>
      </w:pPr>
      <w:r>
        <w:t xml:space="preserve">    (Lesson 6.4)."""</w:t>
      </w:r>
    </w:p>
    <w:p w14:paraId="0D6DD523" w14:textId="77777777" w:rsidR="00C82394" w:rsidRDefault="00C82394">
      <w:pPr>
        <w:pStyle w:val="SourceCode"/>
      </w:pPr>
    </w:p>
    <w:p w14:paraId="49966792" w14:textId="77777777" w:rsidR="00C82394" w:rsidRDefault="006F662E">
      <w:pPr>
        <w:pStyle w:val="SourceCode"/>
      </w:pPr>
      <w:r>
        <w:t xml:space="preserve">    def redirect_request(self, request: urllib.request.Request,</w:t>
      </w:r>
    </w:p>
    <w:p w14:paraId="2A102D4C" w14:textId="77777777" w:rsidR="00C82394" w:rsidRDefault="006F662E">
      <w:pPr>
        <w:pStyle w:val="SourceCode"/>
      </w:pPr>
      <w:r>
        <w:t xml:space="preserve">                         response_file: object, code: int, message: str,</w:t>
      </w:r>
    </w:p>
    <w:p w14:paraId="49A68D9B" w14:textId="77777777" w:rsidR="00C82394" w:rsidRDefault="006F662E">
      <w:pPr>
        <w:pStyle w:val="SourceCode"/>
      </w:pPr>
      <w:r>
        <w:t xml:space="preserve">                         headers: object, new_url: str) -&gt; None:</w:t>
      </w:r>
    </w:p>
    <w:p w14:paraId="15935AB6" w14:textId="77777777" w:rsidR="00C82394" w:rsidRDefault="006F662E">
      <w:pPr>
        <w:pStyle w:val="SourceCode"/>
      </w:pPr>
      <w:r>
        <w:t xml:space="preserve">        # Returning None tells urllib not to follow it.</w:t>
      </w:r>
    </w:p>
    <w:p w14:paraId="510BC511" w14:textId="77777777" w:rsidR="00C82394" w:rsidRDefault="006F662E">
      <w:pPr>
        <w:pStyle w:val="SourceCode"/>
      </w:pPr>
      <w:r>
        <w:t xml:space="preserve">        return None</w:t>
      </w:r>
    </w:p>
    <w:p w14:paraId="4B940BEB" w14:textId="77777777" w:rsidR="00C82394" w:rsidRDefault="00C82394">
      <w:pPr>
        <w:pStyle w:val="SourceCode"/>
      </w:pPr>
    </w:p>
    <w:p w14:paraId="099A220C" w14:textId="77777777" w:rsidR="00C82394" w:rsidRDefault="00C82394">
      <w:pPr>
        <w:pStyle w:val="SourceCode"/>
      </w:pPr>
    </w:p>
    <w:p w14:paraId="7918DA82" w14:textId="77777777" w:rsidR="00C82394" w:rsidRDefault="006F662E">
      <w:pPr>
        <w:pStyle w:val="SourceCode"/>
      </w:pPr>
      <w:r>
        <w:t>def main() -&gt; int:</w:t>
      </w:r>
    </w:p>
    <w:p w14:paraId="49839740" w14:textId="77777777" w:rsidR="00C82394" w:rsidRDefault="006F662E">
      <w:pPr>
        <w:pStyle w:val="SourceCode"/>
      </w:pPr>
      <w:r>
        <w:t xml:space="preserve">    # Remember, trust only the course certificate authority.</w:t>
      </w:r>
    </w:p>
    <w:p w14:paraId="584E4CFD" w14:textId="77777777" w:rsidR="00C82394" w:rsidRDefault="006F662E">
      <w:pPr>
        <w:pStyle w:val="SourceCode"/>
      </w:pPr>
      <w:r>
        <w:t xml:space="preserve">    context = ssl.create_default_context(cafile="certs/spa-ca.pem")</w:t>
      </w:r>
    </w:p>
    <w:p w14:paraId="4EEC5E7A" w14:textId="77777777" w:rsidR="00C82394" w:rsidRDefault="006F662E">
      <w:pPr>
        <w:pStyle w:val="SourceCode"/>
      </w:pPr>
      <w:r>
        <w:t xml:space="preserve">    opener = urllib.request.build_opener(</w:t>
      </w:r>
    </w:p>
    <w:p w14:paraId="5CF13C9E" w14:textId="77777777" w:rsidR="00C82394" w:rsidRDefault="006F662E">
      <w:pPr>
        <w:pStyle w:val="SourceCode"/>
      </w:pPr>
      <w:r>
        <w:t xml:space="preserve">        urllib.request.HTTPSHandler(context=context), NoRedirectHandler())</w:t>
      </w:r>
    </w:p>
    <w:p w14:paraId="2DAF727C" w14:textId="77777777" w:rsidR="00C82394" w:rsidRDefault="00C82394">
      <w:pPr>
        <w:pStyle w:val="SourceCode"/>
      </w:pPr>
    </w:p>
    <w:p w14:paraId="3EC7C6E7" w14:textId="77777777" w:rsidR="00C82394" w:rsidRDefault="006F662E">
      <w:pPr>
        <w:pStyle w:val="SourceCode"/>
      </w:pPr>
      <w:r>
        <w:t xml:space="preserve">    # The description needs no key, so the request has no Authorization</w:t>
      </w:r>
    </w:p>
    <w:p w14:paraId="11266D2E" w14:textId="77777777" w:rsidR="00C82394" w:rsidRDefault="006F662E">
      <w:pPr>
        <w:pStyle w:val="SourceCode"/>
      </w:pPr>
      <w:r>
        <w:t xml:space="preserve">    # header: anyone who can reach the server may read how to use it.</w:t>
      </w:r>
    </w:p>
    <w:p w14:paraId="0A372859" w14:textId="77777777" w:rsidR="00C82394" w:rsidRDefault="006F662E">
      <w:pPr>
        <w:pStyle w:val="SourceCode"/>
      </w:pPr>
      <w:r>
        <w:t xml:space="preserve">    request = urllib.request.Request(DOCUMENT_URL)</w:t>
      </w:r>
    </w:p>
    <w:p w14:paraId="01139F60" w14:textId="77777777" w:rsidR="00C82394" w:rsidRDefault="006F662E">
      <w:pPr>
        <w:pStyle w:val="SourceCode"/>
      </w:pPr>
      <w:r>
        <w:t xml:space="preserve">    # Remember, urllib raises HTTPError for a status of 400 or more, and</w:t>
      </w:r>
    </w:p>
    <w:p w14:paraId="68D5CC76" w14:textId="77777777" w:rsidR="00C82394" w:rsidRDefault="006F662E">
      <w:pPr>
        <w:pStyle w:val="SourceCode"/>
      </w:pPr>
      <w:r>
        <w:t xml:space="preserve">    # URLError when no answer came at all.</w:t>
      </w:r>
    </w:p>
    <w:p w14:paraId="6D11B99C" w14:textId="77777777" w:rsidR="00C82394" w:rsidRDefault="006F662E">
      <w:pPr>
        <w:pStyle w:val="SourceCode"/>
      </w:pPr>
      <w:r>
        <w:t xml:space="preserve">    try:</w:t>
      </w:r>
    </w:p>
    <w:p w14:paraId="5C0A8CCE" w14:textId="77777777" w:rsidR="00C82394" w:rsidRDefault="006F662E">
      <w:pPr>
        <w:pStyle w:val="SourceCode"/>
      </w:pPr>
      <w:r>
        <w:t xml:space="preserve">        with opener.open(request, timeout=10) as response:</w:t>
      </w:r>
    </w:p>
    <w:p w14:paraId="1BC8B3D9" w14:textId="77777777" w:rsidR="00C82394" w:rsidRDefault="006F662E">
      <w:pPr>
        <w:pStyle w:val="SourceCode"/>
      </w:pPr>
      <w:r>
        <w:t xml:space="preserve">            status_code = response.status</w:t>
      </w:r>
    </w:p>
    <w:p w14:paraId="7DA84CB7" w14:textId="77777777" w:rsidR="00C82394" w:rsidRDefault="006F662E">
      <w:pPr>
        <w:pStyle w:val="SourceCode"/>
      </w:pPr>
      <w:r>
        <w:t xml:space="preserve">            # headers.get finds a header by its name, ignoring case.</w:t>
      </w:r>
    </w:p>
    <w:p w14:paraId="3C941439" w14:textId="77777777" w:rsidR="00C82394" w:rsidRDefault="006F662E">
      <w:pPr>
        <w:pStyle w:val="SourceCode"/>
      </w:pPr>
      <w:r>
        <w:t xml:space="preserve">            content_type = response.headers.get("Content-Type", "")</w:t>
      </w:r>
    </w:p>
    <w:p w14:paraId="17D89F68" w14:textId="77777777" w:rsidR="00C82394" w:rsidRDefault="006F662E">
      <w:pPr>
        <w:pStyle w:val="SourceCode"/>
      </w:pPr>
      <w:r>
        <w:t xml:space="preserve">            document = response.read().decode("utf-8")</w:t>
      </w:r>
    </w:p>
    <w:p w14:paraId="6C68244E" w14:textId="77777777" w:rsidR="00C82394" w:rsidRDefault="006F662E">
      <w:pPr>
        <w:pStyle w:val="SourceCode"/>
      </w:pPr>
      <w:r>
        <w:t xml:space="preserve">    except urllib.error.HTTPError as error:</w:t>
      </w:r>
    </w:p>
    <w:p w14:paraId="7245C822" w14:textId="77777777" w:rsidR="00C82394" w:rsidRDefault="006F662E">
      <w:pPr>
        <w:pStyle w:val="SourceCode"/>
      </w:pPr>
      <w:r>
        <w:t xml:space="preserve">        print(f"Error: the server answered {error.code}", file=sys.stderr)</w:t>
      </w:r>
    </w:p>
    <w:p w14:paraId="7A1BADAB" w14:textId="77777777" w:rsidR="00C82394" w:rsidRDefault="006F662E">
      <w:pPr>
        <w:pStyle w:val="SourceCode"/>
      </w:pPr>
      <w:r>
        <w:t xml:space="preserve">        return 1</w:t>
      </w:r>
    </w:p>
    <w:p w14:paraId="12E279ED" w14:textId="77777777" w:rsidR="00C82394" w:rsidRDefault="006F662E">
      <w:pPr>
        <w:pStyle w:val="SourceCode"/>
      </w:pPr>
      <w:r>
        <w:t xml:space="preserve">    except urllib.error.URLError as error:</w:t>
      </w:r>
    </w:p>
    <w:p w14:paraId="156C35DE" w14:textId="77777777" w:rsidR="00C82394" w:rsidRDefault="006F662E">
      <w:pPr>
        <w:pStyle w:val="SourceCode"/>
      </w:pPr>
      <w:r>
        <w:t xml:space="preserve">        print(f"Error: could not reach {DOCUMENT_URL}", file=sys.stderr)</w:t>
      </w:r>
    </w:p>
    <w:p w14:paraId="735B4509" w14:textId="77777777" w:rsidR="00C82394" w:rsidRDefault="006F662E">
      <w:pPr>
        <w:pStyle w:val="SourceCode"/>
      </w:pPr>
      <w:r>
        <w:t xml:space="preserve">        print(f"Reason: {error.reason}", file=sys.stderr)</w:t>
      </w:r>
    </w:p>
    <w:p w14:paraId="0F745DBD" w14:textId="77777777" w:rsidR="00C82394" w:rsidRDefault="006F662E">
      <w:pPr>
        <w:pStyle w:val="SourceCode"/>
      </w:pPr>
      <w:r>
        <w:t xml:space="preserve">        return 1</w:t>
      </w:r>
    </w:p>
    <w:p w14:paraId="7E3CCBB0" w14:textId="77777777" w:rsidR="00C82394" w:rsidRDefault="006F662E">
      <w:pPr>
        <w:pStyle w:val="SourceCode"/>
      </w:pPr>
      <w:r>
        <w:t xml:space="preserve">    print(f"Status: {status_code}")</w:t>
      </w:r>
    </w:p>
    <w:p w14:paraId="7D5F0955" w14:textId="77777777" w:rsidR="00C82394" w:rsidRDefault="006F662E">
      <w:pPr>
        <w:pStyle w:val="SourceCode"/>
      </w:pPr>
      <w:r>
        <w:t xml:space="preserve">    print(f"Content-Type: {content_type}")</w:t>
      </w:r>
    </w:p>
    <w:p w14:paraId="41F5FF62" w14:textId="77777777" w:rsidR="00C82394" w:rsidRDefault="00C82394">
      <w:pPr>
        <w:pStyle w:val="SourceCode"/>
      </w:pPr>
    </w:p>
    <w:p w14:paraId="15533609" w14:textId="77777777" w:rsidR="00C82394" w:rsidRDefault="006F662E">
      <w:pPr>
        <w:pStyle w:val="SourceCode"/>
      </w:pPr>
      <w:r>
        <w:t xml:space="preserve">    # The document is YAML text, one setting per line. The first line</w:t>
      </w:r>
    </w:p>
    <w:p w14:paraId="344CAC2C" w14:textId="77777777" w:rsidR="00C82394" w:rsidRDefault="006F662E">
      <w:pPr>
        <w:pStyle w:val="SourceCode"/>
      </w:pPr>
      <w:r>
        <w:t xml:space="preserve">    # names the OpenAPI version; version under info, indented by two</w:t>
      </w:r>
    </w:p>
    <w:p w14:paraId="7C75D099" w14:textId="77777777" w:rsidR="00C82394" w:rsidRDefault="006F662E">
      <w:pPr>
        <w:pStyle w:val="SourceCode"/>
      </w:pPr>
      <w:r>
        <w:t xml:space="preserve">    # spaces, is the API's own version. Remember, splitlines cuts text</w:t>
      </w:r>
    </w:p>
    <w:p w14:paraId="4ED07BC3" w14:textId="77777777" w:rsidR="00C82394" w:rsidRDefault="006F662E">
      <w:pPr>
        <w:pStyle w:val="SourceCode"/>
      </w:pPr>
      <w:r>
        <w:t xml:space="preserve">    # into its lines, on \r\n or \n (Lesson 2.16); startswith and [n:]</w:t>
      </w:r>
    </w:p>
    <w:p w14:paraId="2F28BD2F" w14:textId="77777777" w:rsidR="00C82394" w:rsidRDefault="006F662E">
      <w:pPr>
        <w:pStyle w:val="SourceCode"/>
      </w:pPr>
      <w:r>
        <w:t xml:space="preserve">    # test the start of a line and take the rest (Lesson 2.7).</w:t>
      </w:r>
    </w:p>
    <w:p w14:paraId="48EE89A4" w14:textId="77777777" w:rsidR="00C82394" w:rsidRDefault="006F662E">
      <w:pPr>
        <w:pStyle w:val="SourceCode"/>
      </w:pPr>
      <w:r>
        <w:t xml:space="preserve">    for line in document.splitlines():</w:t>
      </w:r>
    </w:p>
    <w:p w14:paraId="0223430E" w14:textId="77777777" w:rsidR="00C82394" w:rsidRDefault="006F662E">
      <w:pPr>
        <w:pStyle w:val="SourceCode"/>
      </w:pPr>
      <w:r>
        <w:t xml:space="preserve">        if line.startswith("openapi: "):</w:t>
      </w:r>
    </w:p>
    <w:p w14:paraId="1DD027D6" w14:textId="77777777" w:rsidR="00C82394" w:rsidRDefault="006F662E">
      <w:pPr>
        <w:pStyle w:val="SourceCode"/>
      </w:pPr>
      <w:r>
        <w:t xml:space="preserve">            print(f"OpenAPI version: {line[9:]}")</w:t>
      </w:r>
    </w:p>
    <w:p w14:paraId="5594F59D" w14:textId="77777777" w:rsidR="00C82394" w:rsidRDefault="006F662E">
      <w:pPr>
        <w:pStyle w:val="SourceCode"/>
      </w:pPr>
      <w:r>
        <w:t xml:space="preserve">        if line.startswith("  version: "):</w:t>
      </w:r>
    </w:p>
    <w:p w14:paraId="4E9F73B5" w14:textId="77777777" w:rsidR="00C82394" w:rsidRDefault="006F662E">
      <w:pPr>
        <w:pStyle w:val="SourceCode"/>
      </w:pPr>
      <w:r>
        <w:t xml:space="preserve">            print(f"API version: {line[11:]}")</w:t>
      </w:r>
    </w:p>
    <w:p w14:paraId="5626C144" w14:textId="77777777" w:rsidR="00C82394" w:rsidRDefault="006F662E">
      <w:pPr>
        <w:pStyle w:val="SourceCode"/>
        <w:keepNext/>
      </w:pPr>
      <w:r>
        <w:t xml:space="preserve">    return 0</w:t>
      </w:r>
    </w:p>
    <w:p w14:paraId="27D137BA" w14:textId="77777777" w:rsidR="00C82394" w:rsidRDefault="00C82394">
      <w:pPr>
        <w:pStyle w:val="SourceCode"/>
        <w:keepNext/>
      </w:pPr>
    </w:p>
    <w:p w14:paraId="2053B53C" w14:textId="77777777" w:rsidR="00C82394" w:rsidRDefault="00C82394">
      <w:pPr>
        <w:pStyle w:val="SourceCode"/>
        <w:keepNext/>
      </w:pPr>
    </w:p>
    <w:p w14:paraId="465C9065" w14:textId="77777777" w:rsidR="00C82394" w:rsidRDefault="006F662E">
      <w:pPr>
        <w:pStyle w:val="SourceCode"/>
        <w:keepNext/>
      </w:pPr>
      <w:r>
        <w:t># Remember, sys.exit ends the program with main's exit code.</w:t>
      </w:r>
    </w:p>
    <w:p w14:paraId="681C451C" w14:textId="77777777" w:rsidR="00C82394" w:rsidRDefault="006F662E">
      <w:pPr>
        <w:pStyle w:val="SourceCode"/>
      </w:pPr>
      <w:r>
        <w:t>sys.exit(main())</w:t>
      </w:r>
    </w:p>
    <w:p w14:paraId="1F943BE2" w14:textId="77777777" w:rsidR="00C82394" w:rsidRDefault="00C82394">
      <w:pPr>
        <w:keepNext/>
      </w:pPr>
    </w:p>
    <w:p w14:paraId="14CA187B" w14:textId="77777777" w:rsidR="00C82394" w:rsidRDefault="006F662E">
      <w:pPr>
        <w:pStyle w:val="Heading3"/>
      </w:pPr>
      <w:r>
        <w:t>Windows PowerShell Server Build and Run</w:t>
      </w:r>
    </w:p>
    <w:p w14:paraId="2819F62F" w14:textId="77777777" w:rsidR="00C82394" w:rsidRDefault="006F662E">
      <w:pPr>
        <w:keepNext/>
      </w:pPr>
      <w:r>
        <w:t>In Terminal 1, in the lesson-6.20 folder, after the Data Reset. The block builds Lesson 6.16's key tool, unchanged, for the Production-Minded run, then the server, and starts it: Python has no build step.</w:t>
      </w:r>
    </w:p>
    <w:p w14:paraId="07063834" w14:textId="77777777" w:rsidR="00C82394" w:rsidRDefault="00C82394">
      <w:pPr>
        <w:keepNext/>
      </w:pPr>
    </w:p>
    <w:p w14:paraId="14A6CF2D" w14:textId="77777777" w:rsidR="00C82394" w:rsidRDefault="006F662E">
      <w:pPr>
        <w:pStyle w:val="CommandBlock"/>
      </w:pPr>
      <w:r>
        <w:t>.\python\.venv\Scripts\python.exe .\python\server.py</w:t>
      </w:r>
    </w:p>
    <w:p w14:paraId="5E66B23C" w14:textId="77777777" w:rsidR="00C82394" w:rsidRDefault="00C82394">
      <w:pPr>
        <w:keepNext/>
      </w:pPr>
    </w:p>
    <w:p w14:paraId="24D08D2D" w14:textId="77777777" w:rsidR="00C82394" w:rsidRDefault="006F662E">
      <w:r>
        <w:t>The server reads .\docs\openapi.yaml, prints its Listening line, and waits. Leave it running.</w:t>
      </w:r>
    </w:p>
    <w:p w14:paraId="6FC4C7F8" w14:textId="77777777" w:rsidR="00C82394" w:rsidRDefault="00C82394">
      <w:pPr>
        <w:keepNext/>
      </w:pPr>
    </w:p>
    <w:p w14:paraId="6B386004" w14:textId="77777777" w:rsidR="00C82394" w:rsidRDefault="006F662E">
      <w:pPr>
        <w:pStyle w:val="Heading3"/>
      </w:pPr>
      <w:r>
        <w:t>Windows PowerShell Basic Docs Build and Run</w:t>
      </w:r>
    </w:p>
    <w:p w14:paraId="6CC85B15" w14:textId="77777777" w:rsidR="00C82394" w:rsidRDefault="006F662E">
      <w:pPr>
        <w:keepNext/>
      </w:pPr>
      <w:r>
        <w:t>In Terminal 2, in the lesson-6.20 folder: the Basic client, then its exit code. No key is needed, because the description is public. Then press Ctrl+C in Terminal 1 to stop the server.</w:t>
      </w:r>
    </w:p>
    <w:p w14:paraId="5D5B288B" w14:textId="77777777" w:rsidR="00C82394" w:rsidRDefault="00C82394">
      <w:pPr>
        <w:keepNext/>
      </w:pPr>
    </w:p>
    <w:p w14:paraId="0D2F3657" w14:textId="77777777" w:rsidR="00C82394" w:rsidRDefault="006F662E">
      <w:pPr>
        <w:pStyle w:val="CommandBlock"/>
        <w:keepNext/>
      </w:pPr>
      <w:r>
        <w:t>py .\python\basic_docs.py</w:t>
      </w:r>
    </w:p>
    <w:p w14:paraId="674452E9" w14:textId="77777777" w:rsidR="00C82394" w:rsidRDefault="006F662E">
      <w:pPr>
        <w:pStyle w:val="CommandBlock"/>
      </w:pPr>
      <w:r>
        <w:t>$LASTEXITCODE</w:t>
      </w:r>
    </w:p>
    <w:p w14:paraId="432DB466" w14:textId="77777777" w:rsidR="00C82394" w:rsidRDefault="00C82394">
      <w:pPr>
        <w:keepNext/>
      </w:pPr>
    </w:p>
    <w:p w14:paraId="4B6E7B48" w14:textId="77777777" w:rsidR="00C82394" w:rsidRDefault="006F662E">
      <w:pPr>
        <w:pStyle w:val="Heading3"/>
      </w:pPr>
      <w:r>
        <w:t>Linux or macOS Basic Build and Run</w:t>
      </w:r>
    </w:p>
    <w:p w14:paraId="687C44E8" w14:textId="77777777" w:rsidR="00C82394" w:rsidRDefault="006F662E">
      <w:pPr>
        <w:keepNext/>
      </w:pPr>
      <w:r>
        <w:t>In Terminal 1, then in Terminal 2:</w:t>
      </w:r>
    </w:p>
    <w:p w14:paraId="026C6AA0" w14:textId="77777777" w:rsidR="00C82394" w:rsidRDefault="00C82394">
      <w:pPr>
        <w:keepNext/>
      </w:pPr>
    </w:p>
    <w:p w14:paraId="144336A6" w14:textId="77777777" w:rsidR="00C82394" w:rsidRDefault="006F662E">
      <w:pPr>
        <w:pStyle w:val="CommandBlock"/>
      </w:pPr>
      <w:r>
        <w:t>./python/.venv/bin/python ./python/server.py</w:t>
      </w:r>
    </w:p>
    <w:p w14:paraId="71942C76" w14:textId="77777777" w:rsidR="00C82394" w:rsidRDefault="00C82394">
      <w:pPr>
        <w:keepNext/>
      </w:pPr>
    </w:p>
    <w:p w14:paraId="5C7A9783" w14:textId="77777777" w:rsidR="00C82394" w:rsidRDefault="006F662E">
      <w:pPr>
        <w:pStyle w:val="CommandBlock"/>
        <w:keepNext/>
      </w:pPr>
      <w:r>
        <w:t>python3 ./python/basic_docs.py</w:t>
      </w:r>
    </w:p>
    <w:p w14:paraId="6613651D" w14:textId="77777777" w:rsidR="00C82394" w:rsidRDefault="006F662E">
      <w:pPr>
        <w:pStyle w:val="CommandBlock"/>
      </w:pPr>
      <w:r>
        <w:t>echo $?</w:t>
      </w:r>
    </w:p>
    <w:p w14:paraId="111AF24A" w14:textId="77777777" w:rsidR="00C82394" w:rsidRDefault="00C82394">
      <w:pPr>
        <w:keepNext/>
      </w:pPr>
    </w:p>
    <w:p w14:paraId="51CDB1CF" w14:textId="77777777" w:rsidR="00C82394" w:rsidRDefault="006F662E">
      <w:pPr>
        <w:pStyle w:val="Heading3"/>
      </w:pPr>
      <w:r>
        <w:t>Check Your Results</w:t>
      </w:r>
    </w:p>
    <w:p w14:paraId="5B2B437D" w14:textId="77777777" w:rsidR="00C82394" w:rsidRDefault="006F662E">
      <w:r>
        <w:t>Terminal 2 must show the Basic Docs lines of the Required Clean-Run Output and the exit code 0, and Terminal 1 the Basic server's two lines. Content-Type must be exactly application/yaml.</w:t>
      </w:r>
    </w:p>
    <w:p w14:paraId="25C904D4" w14:textId="77777777" w:rsidR="00C82394" w:rsidRDefault="00C82394">
      <w:pPr>
        <w:keepNext/>
      </w:pPr>
    </w:p>
    <w:p w14:paraId="2BCAFA81" w14:textId="77777777" w:rsidR="00C82394" w:rsidRDefault="00C82394">
      <w:pPr>
        <w:keepNext/>
      </w:pPr>
    </w:p>
    <w:p w14:paraId="24F8F743" w14:textId="77777777" w:rsidR="00C82394" w:rsidRDefault="006F662E">
      <w:pPr>
        <w:pStyle w:val="Heading2"/>
      </w:pPr>
      <w:r>
        <w:t>Production-Minded Implementation</w:t>
      </w:r>
    </w:p>
    <w:p w14:paraId="7E329B5B" w14:textId="77777777" w:rsidR="00C82394" w:rsidRDefault="006F662E">
      <w:r>
        <w:t>The Production-Minded docs check reads the description from the server, then sends the thirteen known requests and checks every answer against it. send_request and response_header are Lesson 6.4's and TestResults and read_body_file Lesson 6.19's, copied from Lesson 6.19's api_tests.py unchanged; check_documented and run_checks are new, and api_document.py holds document_version and is_documented. Read is_documented (isDocumented, IsDocumented) first, then run_checks (runChecks, RunChecks).</w:t>
      </w:r>
    </w:p>
    <w:p w14:paraId="767EDFFA" w14:textId="77777777" w:rsidR="00C82394" w:rsidRDefault="00C82394">
      <w:pPr>
        <w:keepNext/>
      </w:pPr>
    </w:p>
    <w:p w14:paraId="7C6365A4" w14:textId="77777777" w:rsidR="00C82394" w:rsidRDefault="006F662E">
      <w:pPr>
        <w:pStyle w:val="Heading3"/>
      </w:pPr>
      <w:r>
        <w:t>python/api_document.py</w:t>
      </w:r>
    </w:p>
    <w:p w14:paraId="0C3F2D1B" w14:textId="77777777" w:rsidR="00C82394" w:rsidRDefault="006F662E">
      <w:pPr>
        <w:pStyle w:val="SourceCode"/>
        <w:keepNext/>
      </w:pPr>
      <w:r>
        <w:t>"""Lesson 6.20: reading the API's description, docs/openapi.yaml, as the</w:t>
      </w:r>
    </w:p>
    <w:p w14:paraId="6EB22744" w14:textId="77777777" w:rsidR="00C82394" w:rsidRDefault="006F662E">
      <w:pPr>
        <w:pStyle w:val="SourceCode"/>
        <w:keepNext/>
      </w:pPr>
      <w:r>
        <w:t>docs check needs it. These functions read this one document's layout, two</w:t>
      </w:r>
    </w:p>
    <w:p w14:paraId="43996054" w14:textId="77777777" w:rsidR="00C82394" w:rsidRDefault="006F662E">
      <w:pPr>
        <w:pStyle w:val="SourceCode"/>
      </w:pPr>
      <w:r>
        <w:t>spaces per level, line by line; they are not a YAML parser. A program</w:t>
      </w:r>
    </w:p>
    <w:p w14:paraId="6E113D78" w14:textId="77777777" w:rsidR="00C82394" w:rsidRDefault="006F662E">
      <w:pPr>
        <w:pStyle w:val="SourceCode"/>
      </w:pPr>
      <w:r>
        <w:t>that reads any OpenAPI document uses a YAML library instead."""</w:t>
      </w:r>
    </w:p>
    <w:p w14:paraId="26702553" w14:textId="77777777" w:rsidR="00C82394" w:rsidRDefault="00C82394">
      <w:pPr>
        <w:pStyle w:val="SourceCode"/>
      </w:pPr>
    </w:p>
    <w:p w14:paraId="37549707" w14:textId="77777777" w:rsidR="00C82394" w:rsidRDefault="006F662E">
      <w:pPr>
        <w:pStyle w:val="SourceCode"/>
      </w:pPr>
      <w:r>
        <w:t># The indents of the document's levels under paths: a path has 2 spaces,</w:t>
      </w:r>
    </w:p>
    <w:p w14:paraId="4332B206" w14:textId="77777777" w:rsidR="00C82394" w:rsidRDefault="006F662E">
      <w:pPr>
        <w:pStyle w:val="SourceCode"/>
      </w:pPr>
      <w:r>
        <w:t># its methods 4, and the status codes under responses 8.</w:t>
      </w:r>
    </w:p>
    <w:p w14:paraId="0AE458CA" w14:textId="77777777" w:rsidR="00C82394" w:rsidRDefault="006F662E">
      <w:pPr>
        <w:pStyle w:val="SourceCode"/>
      </w:pPr>
      <w:r>
        <w:t>PATH_INDENT = "  "</w:t>
      </w:r>
    </w:p>
    <w:p w14:paraId="752EF13B" w14:textId="77777777" w:rsidR="00C82394" w:rsidRDefault="006F662E">
      <w:pPr>
        <w:pStyle w:val="SourceCode"/>
      </w:pPr>
      <w:r>
        <w:t>METHOD_INDENT = "    "</w:t>
      </w:r>
    </w:p>
    <w:p w14:paraId="24E958F3" w14:textId="77777777" w:rsidR="00C82394" w:rsidRDefault="006F662E">
      <w:pPr>
        <w:pStyle w:val="SourceCode"/>
      </w:pPr>
      <w:r>
        <w:t>STATUS_INDENT = "        "</w:t>
      </w:r>
    </w:p>
    <w:p w14:paraId="27062723" w14:textId="77777777" w:rsidR="00C82394" w:rsidRDefault="00C82394">
      <w:pPr>
        <w:pStyle w:val="SourceCode"/>
      </w:pPr>
    </w:p>
    <w:p w14:paraId="321840C8" w14:textId="77777777" w:rsidR="00C82394" w:rsidRDefault="00C82394">
      <w:pPr>
        <w:pStyle w:val="SourceCode"/>
      </w:pPr>
    </w:p>
    <w:p w14:paraId="677A150A" w14:textId="77777777" w:rsidR="00C82394" w:rsidRDefault="006F662E">
      <w:pPr>
        <w:pStyle w:val="SourceCode"/>
      </w:pPr>
      <w:r>
        <w:t>def document_version(document: str) -&gt; str:</w:t>
      </w:r>
    </w:p>
    <w:p w14:paraId="51861F69" w14:textId="77777777" w:rsidR="00C82394" w:rsidRDefault="006F662E">
      <w:pPr>
        <w:pStyle w:val="SourceCode"/>
      </w:pPr>
      <w:r>
        <w:t xml:space="preserve">    """The version of the API that the document describes: the value of</w:t>
      </w:r>
    </w:p>
    <w:p w14:paraId="216FE5E0" w14:textId="77777777" w:rsidR="00C82394" w:rsidRDefault="006F662E">
      <w:pPr>
        <w:pStyle w:val="SourceCode"/>
      </w:pPr>
      <w:r>
        <w:t xml:space="preserve">    version under info, the only key with 2 spaces and version. Returns ""</w:t>
      </w:r>
    </w:p>
    <w:p w14:paraId="5CD276F9" w14:textId="77777777" w:rsidR="00C82394" w:rsidRDefault="006F662E">
      <w:pPr>
        <w:pStyle w:val="SourceCode"/>
      </w:pPr>
      <w:r>
        <w:t xml:space="preserve">    when the document has none."""</w:t>
      </w:r>
    </w:p>
    <w:p w14:paraId="112B1BEE" w14:textId="77777777" w:rsidR="00C82394" w:rsidRDefault="006F662E">
      <w:pPr>
        <w:pStyle w:val="SourceCode"/>
      </w:pPr>
      <w:r>
        <w:t xml:space="preserve">    # Remember, splitlines cuts the text into its lines, on \r\n or \n</w:t>
      </w:r>
    </w:p>
    <w:p w14:paraId="3DDB3B66" w14:textId="77777777" w:rsidR="00C82394" w:rsidRDefault="006F662E">
      <w:pPr>
        <w:pStyle w:val="SourceCode"/>
      </w:pPr>
      <w:r>
        <w:t xml:space="preserve">    # (Lesson 2.16).</w:t>
      </w:r>
    </w:p>
    <w:p w14:paraId="1E828BE7" w14:textId="77777777" w:rsidR="00C82394" w:rsidRDefault="006F662E">
      <w:pPr>
        <w:pStyle w:val="SourceCode"/>
      </w:pPr>
      <w:r>
        <w:t xml:space="preserve">    for line in document.splitlines():</w:t>
      </w:r>
    </w:p>
    <w:p w14:paraId="113DDA36" w14:textId="77777777" w:rsidR="00C82394" w:rsidRDefault="006F662E">
      <w:pPr>
        <w:pStyle w:val="SourceCode"/>
      </w:pPr>
      <w:r>
        <w:t xml:space="preserve">        if line.startswith(PATH_INDENT + "version: "):</w:t>
      </w:r>
    </w:p>
    <w:p w14:paraId="0CE9136D" w14:textId="77777777" w:rsidR="00C82394" w:rsidRDefault="006F662E">
      <w:pPr>
        <w:pStyle w:val="SourceCode"/>
      </w:pPr>
      <w:r>
        <w:t xml:space="preserve">            return line[len(PATH_INDENT + "version: "):]</w:t>
      </w:r>
    </w:p>
    <w:p w14:paraId="649AECD9" w14:textId="77777777" w:rsidR="00C82394" w:rsidRDefault="006F662E">
      <w:pPr>
        <w:pStyle w:val="SourceCode"/>
      </w:pPr>
      <w:r>
        <w:t xml:space="preserve">    return ""</w:t>
      </w:r>
    </w:p>
    <w:p w14:paraId="267D4023" w14:textId="77777777" w:rsidR="00C82394" w:rsidRDefault="00C82394">
      <w:pPr>
        <w:pStyle w:val="SourceCode"/>
      </w:pPr>
    </w:p>
    <w:p w14:paraId="2E12497F" w14:textId="77777777" w:rsidR="00C82394" w:rsidRDefault="00C82394">
      <w:pPr>
        <w:pStyle w:val="SourceCode"/>
      </w:pPr>
    </w:p>
    <w:p w14:paraId="0E9A4B41" w14:textId="77777777" w:rsidR="00C82394" w:rsidRDefault="006F662E">
      <w:pPr>
        <w:pStyle w:val="SourceCode"/>
      </w:pPr>
      <w:r>
        <w:t>def is_documented(document: str, method: str, path: str,</w:t>
      </w:r>
    </w:p>
    <w:p w14:paraId="5045C658" w14:textId="77777777" w:rsidR="00C82394" w:rsidRDefault="006F662E">
      <w:pPr>
        <w:pStyle w:val="SourceCode"/>
      </w:pPr>
      <w:r>
        <w:t xml:space="preserve">                  status: int) -&gt; bool:</w:t>
      </w:r>
    </w:p>
    <w:p w14:paraId="1FD6ED9F" w14:textId="77777777" w:rsidR="00C82394" w:rsidRDefault="006F662E">
      <w:pPr>
        <w:pStyle w:val="SourceCode"/>
      </w:pPr>
      <w:r>
        <w:t xml:space="preserve">    """Whether the document lists status under the method of the path, such</w:t>
      </w:r>
    </w:p>
    <w:p w14:paraId="1366A376" w14:textId="77777777" w:rsidR="00C82394" w:rsidRDefault="006F662E">
      <w:pPr>
        <w:pStyle w:val="SourceCode"/>
      </w:pPr>
      <w:r>
        <w:t xml:space="preserve">    as 404 under get of /contacts/{id}. method is written as HTTP writes it,</w:t>
      </w:r>
    </w:p>
    <w:p w14:paraId="6399B045" w14:textId="77777777" w:rsidR="00C82394" w:rsidRDefault="006F662E">
      <w:pPr>
        <w:pStyle w:val="SourceCode"/>
      </w:pPr>
      <w:r>
        <w:t xml:space="preserve">    GET; the document writes it in lowercase, get."""</w:t>
      </w:r>
    </w:p>
    <w:p w14:paraId="1A0C2F12" w14:textId="77777777" w:rsidR="00C82394" w:rsidRDefault="006F662E">
      <w:pPr>
        <w:pStyle w:val="SourceCode"/>
      </w:pPr>
      <w:r>
        <w:t xml:space="preserve">    path_line = f"{PATH_INDENT}{path}:"</w:t>
      </w:r>
    </w:p>
    <w:p w14:paraId="60767D82" w14:textId="77777777" w:rsidR="00C82394" w:rsidRDefault="006F662E">
      <w:pPr>
        <w:pStyle w:val="SourceCode"/>
      </w:pPr>
      <w:r>
        <w:t xml:space="preserve">    method_line = f"{METHOD_INDENT}{method.lower()}:"</w:t>
      </w:r>
    </w:p>
    <w:p w14:paraId="3CB9D85E" w14:textId="77777777" w:rsidR="00C82394" w:rsidRDefault="006F662E">
      <w:pPr>
        <w:pStyle w:val="SourceCode"/>
      </w:pPr>
      <w:r>
        <w:t xml:space="preserve">    # The status code is quoted, '404', and followed by a colon.</w:t>
      </w:r>
    </w:p>
    <w:p w14:paraId="40AE5674" w14:textId="77777777" w:rsidR="00C82394" w:rsidRDefault="006F662E">
      <w:pPr>
        <w:pStyle w:val="SourceCode"/>
      </w:pPr>
      <w:r>
        <w:t xml:space="preserve">    status_start = f"{STATUS_INDENT}'{status}':"</w:t>
      </w:r>
    </w:p>
    <w:p w14:paraId="7B3784D7" w14:textId="77777777" w:rsidR="00C82394" w:rsidRDefault="006F662E">
      <w:pPr>
        <w:pStyle w:val="SourceCode"/>
      </w:pPr>
      <w:r>
        <w:t xml:space="preserve">    in_path = False</w:t>
      </w:r>
    </w:p>
    <w:p w14:paraId="1BF0311B" w14:textId="77777777" w:rsidR="00C82394" w:rsidRDefault="006F662E">
      <w:pPr>
        <w:pStyle w:val="SourceCode"/>
      </w:pPr>
      <w:r>
        <w:t xml:space="preserve">    in_method = False</w:t>
      </w:r>
    </w:p>
    <w:p w14:paraId="68989C2B" w14:textId="77777777" w:rsidR="00C82394" w:rsidRDefault="006F662E">
      <w:pPr>
        <w:pStyle w:val="SourceCode"/>
      </w:pPr>
      <w:r>
        <w:t xml:space="preserve">    for line in document.splitlines():</w:t>
      </w:r>
    </w:p>
    <w:p w14:paraId="41AC02C6" w14:textId="77777777" w:rsidR="00C82394" w:rsidRDefault="006F662E">
      <w:pPr>
        <w:pStyle w:val="SourceCode"/>
      </w:pPr>
      <w:r>
        <w:t xml:space="preserve">        # An empty line belongs to no key, so it changes nothing. Remember,</w:t>
      </w:r>
    </w:p>
    <w:p w14:paraId="7EF34802" w14:textId="77777777" w:rsidR="00C82394" w:rsidRDefault="006F662E">
      <w:pPr>
        <w:pStyle w:val="SourceCode"/>
      </w:pPr>
      <w:r>
        <w:t xml:space="preserve">        # continue goes straight on to the next line (Lesson 2.5).</w:t>
      </w:r>
    </w:p>
    <w:p w14:paraId="561E6C03" w14:textId="77777777" w:rsidR="00C82394" w:rsidRDefault="006F662E">
      <w:pPr>
        <w:pStyle w:val="SourceCode"/>
      </w:pPr>
      <w:r>
        <w:t xml:space="preserve">        if line == "":</w:t>
      </w:r>
    </w:p>
    <w:p w14:paraId="68228F85" w14:textId="77777777" w:rsidR="00C82394" w:rsidRDefault="006F662E">
      <w:pPr>
        <w:pStyle w:val="SourceCode"/>
      </w:pPr>
      <w:r>
        <w:t xml:space="preserve">            continue</w:t>
      </w:r>
    </w:p>
    <w:p w14:paraId="10E8D8C1" w14:textId="77777777" w:rsidR="00C82394" w:rsidRDefault="006F662E">
      <w:pPr>
        <w:pStyle w:val="SourceCode"/>
      </w:pPr>
      <w:r>
        <w:t xml:space="preserve">        # A line with no indent, such as components:, ends the paths.</w:t>
      </w:r>
    </w:p>
    <w:p w14:paraId="4FD02C1E" w14:textId="77777777" w:rsidR="00C82394" w:rsidRDefault="006F662E">
      <w:pPr>
        <w:pStyle w:val="SourceCode"/>
      </w:pPr>
      <w:r>
        <w:t xml:space="preserve">        if not line.startswith(" "):</w:t>
      </w:r>
    </w:p>
    <w:p w14:paraId="00396A19" w14:textId="77777777" w:rsidR="00C82394" w:rsidRDefault="006F662E">
      <w:pPr>
        <w:pStyle w:val="SourceCode"/>
      </w:pPr>
      <w:r>
        <w:t xml:space="preserve">            in_path = False</w:t>
      </w:r>
    </w:p>
    <w:p w14:paraId="35A7E37A" w14:textId="77777777" w:rsidR="00C82394" w:rsidRDefault="006F662E">
      <w:pPr>
        <w:pStyle w:val="SourceCode"/>
      </w:pPr>
      <w:r>
        <w:t xml:space="preserve">            in_method = False</w:t>
      </w:r>
    </w:p>
    <w:p w14:paraId="04CE811D" w14:textId="77777777" w:rsidR="00C82394" w:rsidRDefault="006F662E">
      <w:pPr>
        <w:pStyle w:val="SourceCode"/>
      </w:pPr>
      <w:r>
        <w:t xml:space="preserve">        # A path line: two spaces, then the path, such as /contacts:.</w:t>
      </w:r>
    </w:p>
    <w:p w14:paraId="013BE378" w14:textId="77777777" w:rsidR="00C82394" w:rsidRDefault="006F662E">
      <w:pPr>
        <w:pStyle w:val="SourceCode"/>
      </w:pPr>
      <w:r>
        <w:t xml:space="preserve">        elif line.startswith(PATH_INDENT + "/"):</w:t>
      </w:r>
    </w:p>
    <w:p w14:paraId="71923354" w14:textId="77777777" w:rsidR="00C82394" w:rsidRDefault="006F662E">
      <w:pPr>
        <w:pStyle w:val="SourceCode"/>
      </w:pPr>
      <w:r>
        <w:t xml:space="preserve">            in_path = line == path_line</w:t>
      </w:r>
    </w:p>
    <w:p w14:paraId="10C81B53" w14:textId="77777777" w:rsidR="00C82394" w:rsidRDefault="006F662E">
      <w:pPr>
        <w:pStyle w:val="SourceCode"/>
      </w:pPr>
      <w:r>
        <w:t xml:space="preserve">            in_method = False</w:t>
      </w:r>
    </w:p>
    <w:p w14:paraId="67CCFD44" w14:textId="77777777" w:rsidR="00C82394" w:rsidRDefault="006F662E">
      <w:pPr>
        <w:pStyle w:val="SourceCode"/>
      </w:pPr>
      <w:r>
        <w:t xml:space="preserve">        # A method line: exactly four spaces and a word, such as get:</w:t>
      </w:r>
    </w:p>
    <w:p w14:paraId="3E1D09CC" w14:textId="77777777" w:rsidR="00C82394" w:rsidRDefault="006F662E">
      <w:pPr>
        <w:pStyle w:val="SourceCode"/>
      </w:pPr>
      <w:r>
        <w:t xml:space="preserve">        elif (line.startswith(METHOD_INDENT)</w:t>
      </w:r>
    </w:p>
    <w:p w14:paraId="7B0DA6C1" w14:textId="77777777" w:rsidR="00C82394" w:rsidRDefault="006F662E">
      <w:pPr>
        <w:pStyle w:val="SourceCode"/>
      </w:pPr>
      <w:r>
        <w:t xml:space="preserve">              and not line.startswith(METHOD_INDENT + " ")):</w:t>
      </w:r>
    </w:p>
    <w:p w14:paraId="55C33D89" w14:textId="77777777" w:rsidR="00C82394" w:rsidRDefault="006F662E">
      <w:pPr>
        <w:pStyle w:val="SourceCode"/>
      </w:pPr>
      <w:r>
        <w:t xml:space="preserve">            in_method = in_path and line == method_line</w:t>
      </w:r>
    </w:p>
    <w:p w14:paraId="3E1CA1B0" w14:textId="77777777" w:rsidR="00C82394" w:rsidRDefault="006F662E">
      <w:pPr>
        <w:pStyle w:val="SourceCode"/>
      </w:pPr>
      <w:r>
        <w:t xml:space="preserve">        # A status line counts only inside the method being looked for.</w:t>
      </w:r>
    </w:p>
    <w:p w14:paraId="6B73AC82" w14:textId="77777777" w:rsidR="00C82394" w:rsidRDefault="006F662E">
      <w:pPr>
        <w:pStyle w:val="SourceCode"/>
        <w:keepNext/>
      </w:pPr>
      <w:r>
        <w:t xml:space="preserve">        elif in_method and line.startswith(status_start):</w:t>
      </w:r>
    </w:p>
    <w:p w14:paraId="4FADF3AF" w14:textId="77777777" w:rsidR="00C82394" w:rsidRDefault="006F662E">
      <w:pPr>
        <w:pStyle w:val="SourceCode"/>
        <w:keepNext/>
      </w:pPr>
      <w:r>
        <w:t xml:space="preserve">            return True</w:t>
      </w:r>
    </w:p>
    <w:p w14:paraId="5F6A4F2C" w14:textId="77777777" w:rsidR="00C82394" w:rsidRDefault="006F662E">
      <w:pPr>
        <w:pStyle w:val="SourceCode"/>
      </w:pPr>
      <w:r>
        <w:t xml:space="preserve">    return False</w:t>
      </w:r>
    </w:p>
    <w:p w14:paraId="0C6C3995" w14:textId="77777777" w:rsidR="00C82394" w:rsidRDefault="00C82394">
      <w:pPr>
        <w:keepNext/>
      </w:pPr>
    </w:p>
    <w:p w14:paraId="2EE9C081" w14:textId="77777777" w:rsidR="00C82394" w:rsidRDefault="006F662E">
      <w:pPr>
        <w:pStyle w:val="Heading3"/>
      </w:pPr>
      <w:r>
        <w:t>python/docs_check.py</w:t>
      </w:r>
    </w:p>
    <w:p w14:paraId="588AD141" w14:textId="77777777" w:rsidR="00C82394" w:rsidRDefault="006F662E">
      <w:pPr>
        <w:pStyle w:val="SourceCode"/>
        <w:keepNext/>
      </w:pPr>
      <w:r>
        <w:t>"""Lesson 6.20: the docs check. It reads the API's description from the</w:t>
      </w:r>
    </w:p>
    <w:p w14:paraId="608A93E3" w14:textId="77777777" w:rsidR="00C82394" w:rsidRDefault="006F662E">
      <w:pPr>
        <w:pStyle w:val="SourceCode"/>
        <w:keepNext/>
      </w:pPr>
      <w:r>
        <w:t>server, then sends thirteen known requests, one or more for every</w:t>
      </w:r>
    </w:p>
    <w:p w14:paraId="3F584D2C" w14:textId="77777777" w:rsidR="00C82394" w:rsidRDefault="006F662E">
      <w:pPr>
        <w:pStyle w:val="SourceCode"/>
      </w:pPr>
      <w:r>
        <w:t>documented operation, and checks each answer two ways: the status code is</w:t>
      </w:r>
    </w:p>
    <w:p w14:paraId="3995656E" w14:textId="77777777" w:rsidR="00C82394" w:rsidRDefault="006F662E">
      <w:pPr>
        <w:pStyle w:val="SourceCode"/>
      </w:pPr>
      <w:r>
        <w:t>the one expected, and the description lists that status code for that</w:t>
      </w:r>
    </w:p>
    <w:p w14:paraId="3360FBA3" w14:textId="77777777" w:rsidR="00C82394" w:rsidRDefault="006F662E">
      <w:pPr>
        <w:pStyle w:val="SourceCode"/>
      </w:pPr>
      <w:r>
        <w:t>operation. A server that answers what its description does not say fails,</w:t>
      </w:r>
    </w:p>
    <w:p w14:paraId="2AA26B6A" w14:textId="77777777" w:rsidR="00C82394" w:rsidRDefault="006F662E">
      <w:pPr>
        <w:pStyle w:val="SourceCode"/>
      </w:pPr>
      <w:r>
        <w:t>so the description cannot drift away from the server unnoticed.</w:t>
      </w:r>
    </w:p>
    <w:p w14:paraId="33FF9B20" w14:textId="77777777" w:rsidR="00C82394" w:rsidRDefault="006F662E">
      <w:pPr>
        <w:pStyle w:val="SourceCode"/>
      </w:pPr>
      <w:r>
        <w:t>send_request and response_header are Lesson 6.4's, and TestResults and</w:t>
      </w:r>
    </w:p>
    <w:p w14:paraId="6FEED764" w14:textId="77777777" w:rsidR="00C82394" w:rsidRDefault="006F662E">
      <w:pPr>
        <w:pStyle w:val="SourceCode"/>
      </w:pPr>
      <w:r>
        <w:t>read_body_file Lesson 6.19's, all unchanged."""</w:t>
      </w:r>
    </w:p>
    <w:p w14:paraId="38C9FD15" w14:textId="77777777" w:rsidR="00C82394" w:rsidRDefault="00C82394">
      <w:pPr>
        <w:pStyle w:val="SourceCode"/>
      </w:pPr>
    </w:p>
    <w:p w14:paraId="37FEDBE1" w14:textId="77777777" w:rsidR="00C82394" w:rsidRDefault="006F662E">
      <w:pPr>
        <w:pStyle w:val="SourceCode"/>
      </w:pPr>
      <w:r>
        <w:t># Remember, os reads the environment. api_document is this lesson's</w:t>
      </w:r>
    </w:p>
    <w:p w14:paraId="47462AFE" w14:textId="77777777" w:rsidR="00C82394" w:rsidRDefault="006F662E">
      <w:pPr>
        <w:pStyle w:val="SourceCode"/>
      </w:pPr>
      <w:r>
        <w:t># reader for the description.</w:t>
      </w:r>
    </w:p>
    <w:p w14:paraId="69EC2D75" w14:textId="77777777" w:rsidR="00C82394" w:rsidRDefault="006F662E">
      <w:pPr>
        <w:pStyle w:val="SourceCode"/>
      </w:pPr>
      <w:r>
        <w:t>import os</w:t>
      </w:r>
    </w:p>
    <w:p w14:paraId="2498E3E2" w14:textId="77777777" w:rsidR="00C82394" w:rsidRDefault="006F662E">
      <w:pPr>
        <w:pStyle w:val="SourceCode"/>
      </w:pPr>
      <w:r>
        <w:t>import ssl</w:t>
      </w:r>
    </w:p>
    <w:p w14:paraId="186B0AAE" w14:textId="77777777" w:rsidR="00C82394" w:rsidRDefault="006F662E">
      <w:pPr>
        <w:pStyle w:val="SourceCode"/>
      </w:pPr>
      <w:r>
        <w:t>import sys</w:t>
      </w:r>
    </w:p>
    <w:p w14:paraId="5D8563D1" w14:textId="77777777" w:rsidR="00C82394" w:rsidRDefault="006F662E">
      <w:pPr>
        <w:pStyle w:val="SourceCode"/>
      </w:pPr>
      <w:r>
        <w:t>import urllib.error</w:t>
      </w:r>
    </w:p>
    <w:p w14:paraId="61532204" w14:textId="77777777" w:rsidR="00C82394" w:rsidRDefault="006F662E">
      <w:pPr>
        <w:pStyle w:val="SourceCode"/>
      </w:pPr>
      <w:r>
        <w:t>import urllib.request</w:t>
      </w:r>
    </w:p>
    <w:p w14:paraId="4D4CCC2B" w14:textId="77777777" w:rsidR="00C82394" w:rsidRDefault="00C82394">
      <w:pPr>
        <w:pStyle w:val="SourceCode"/>
      </w:pPr>
    </w:p>
    <w:p w14:paraId="164169DC" w14:textId="77777777" w:rsidR="00C82394" w:rsidRDefault="006F662E">
      <w:pPr>
        <w:pStyle w:val="SourceCode"/>
      </w:pPr>
      <w:r>
        <w:t>import api_document</w:t>
      </w:r>
    </w:p>
    <w:p w14:paraId="6686E766" w14:textId="77777777" w:rsidR="00C82394" w:rsidRDefault="00C82394">
      <w:pPr>
        <w:pStyle w:val="SourceCode"/>
      </w:pPr>
    </w:p>
    <w:p w14:paraId="60682306" w14:textId="77777777" w:rsidR="00C82394" w:rsidRDefault="006F662E">
      <w:pPr>
        <w:pStyle w:val="SourceCode"/>
      </w:pPr>
      <w:r>
        <w:t>SERVER_ORIGIN = "https://127.0.0.1:8765"</w:t>
      </w:r>
    </w:p>
    <w:p w14:paraId="16147765" w14:textId="77777777" w:rsidR="00C82394" w:rsidRDefault="006F662E">
      <w:pPr>
        <w:pStyle w:val="SourceCode"/>
      </w:pPr>
      <w:r>
        <w:t>API_PREFIX = "/api/v1"</w:t>
      </w:r>
    </w:p>
    <w:p w14:paraId="2A352BD8" w14:textId="77777777" w:rsidR="00C82394" w:rsidRDefault="006F662E">
      <w:pPr>
        <w:pStyle w:val="SourceCode"/>
      </w:pPr>
      <w:r>
        <w:t>CA_FILE = "certs/spa-ca.pem"</w:t>
      </w:r>
    </w:p>
    <w:p w14:paraId="54DFC241" w14:textId="77777777" w:rsidR="00C82394" w:rsidRDefault="006F662E">
      <w:pPr>
        <w:pStyle w:val="SourceCode"/>
      </w:pPr>
      <w:r>
        <w:t>TIMEOUT_SECONDS = 10</w:t>
      </w:r>
    </w:p>
    <w:p w14:paraId="272C07B7" w14:textId="77777777" w:rsidR="00C82394" w:rsidRDefault="006F662E">
      <w:pPr>
        <w:pStyle w:val="SourceCode"/>
      </w:pPr>
      <w:r>
        <w:t>USER_AGENT = "spa-api-client"</w:t>
      </w:r>
    </w:p>
    <w:p w14:paraId="5F30B1A0" w14:textId="77777777" w:rsidR="00C82394" w:rsidRDefault="006F662E">
      <w:pPr>
        <w:pStyle w:val="SourceCode"/>
      </w:pPr>
      <w:r>
        <w:t>JSON_TYPE = "application/json; charset=utf-8"</w:t>
      </w:r>
    </w:p>
    <w:p w14:paraId="6A1B1F2A" w14:textId="77777777" w:rsidR="00C82394" w:rsidRDefault="006F662E">
      <w:pPr>
        <w:pStyle w:val="SourceCode"/>
      </w:pPr>
      <w:r>
        <w:t># The request body comes from the file curl.exe sent in Lesson 6.19.</w:t>
      </w:r>
    </w:p>
    <w:p w14:paraId="2D877882" w14:textId="77777777" w:rsidR="00C82394" w:rsidRDefault="006F662E">
      <w:pPr>
        <w:pStyle w:val="SourceCode"/>
      </w:pPr>
      <w:r>
        <w:t>NEW_CONTACT_FILE = "requests/new-contact.json"</w:t>
      </w:r>
    </w:p>
    <w:p w14:paraId="4126DC6F" w14:textId="77777777" w:rsidR="00C82394" w:rsidRDefault="006F662E">
      <w:pPr>
        <w:pStyle w:val="SourceCode"/>
      </w:pPr>
      <w:r>
        <w:t>PHONE_PATCH_FILE = "requests/phone-patch.json"</w:t>
      </w:r>
    </w:p>
    <w:p w14:paraId="0AE35390" w14:textId="77777777" w:rsidR="00C82394" w:rsidRDefault="00C82394">
      <w:pPr>
        <w:pStyle w:val="SourceCode"/>
      </w:pPr>
    </w:p>
    <w:p w14:paraId="4E09687E" w14:textId="77777777" w:rsidR="00C82394" w:rsidRDefault="00C82394">
      <w:pPr>
        <w:pStyle w:val="SourceCode"/>
      </w:pPr>
    </w:p>
    <w:p w14:paraId="59FA97EB" w14:textId="77777777" w:rsidR="00C82394" w:rsidRDefault="006F662E">
      <w:pPr>
        <w:pStyle w:val="SourceCode"/>
      </w:pPr>
      <w:r>
        <w:t>class ApiResponse:</w:t>
      </w:r>
    </w:p>
    <w:p w14:paraId="7DA2ECA8" w14:textId="77777777" w:rsidR="00C82394" w:rsidRDefault="006F662E">
      <w:pPr>
        <w:pStyle w:val="SourceCode"/>
      </w:pPr>
      <w:r>
        <w:t xml:space="preserve">    """One answer from the server. status_code is 0 when there was no answer,</w:t>
      </w:r>
    </w:p>
    <w:p w14:paraId="6E5DE483" w14:textId="77777777" w:rsidR="00C82394" w:rsidRDefault="006F662E">
      <w:pPr>
        <w:pStyle w:val="SourceCode"/>
      </w:pPr>
      <w:r>
        <w:t xml:space="preserve">    and failure then names why: "timeout", "refused", "certificate", or</w:t>
      </w:r>
    </w:p>
    <w:p w14:paraId="23145C9E" w14:textId="77777777" w:rsidR="00C82394" w:rsidRDefault="006F662E">
      <w:pPr>
        <w:pStyle w:val="SourceCode"/>
      </w:pPr>
      <w:r>
        <w:t xml:space="preserve">    "other"; it is "" when there was an answer. headers maps each header</w:t>
      </w:r>
    </w:p>
    <w:p w14:paraId="5F31E9F2" w14:textId="77777777" w:rsidR="00C82394" w:rsidRDefault="006F662E">
      <w:pPr>
        <w:pStyle w:val="SourceCode"/>
      </w:pPr>
      <w:r>
        <w:t xml:space="preserve">    name, in lowercase, to its value."""</w:t>
      </w:r>
    </w:p>
    <w:p w14:paraId="18E8CCDF" w14:textId="77777777" w:rsidR="00C82394" w:rsidRDefault="00C82394">
      <w:pPr>
        <w:pStyle w:val="SourceCode"/>
      </w:pPr>
    </w:p>
    <w:p w14:paraId="36084654" w14:textId="77777777" w:rsidR="00C82394" w:rsidRDefault="006F662E">
      <w:pPr>
        <w:pStyle w:val="SourceCode"/>
      </w:pPr>
      <w:r>
        <w:t xml:space="preserve">    def __init__(self, status_code: int, body: str,</w:t>
      </w:r>
    </w:p>
    <w:p w14:paraId="767ECAA5" w14:textId="77777777" w:rsidR="00C82394" w:rsidRDefault="006F662E">
      <w:pPr>
        <w:pStyle w:val="SourceCode"/>
      </w:pPr>
      <w:r>
        <w:t xml:space="preserve">                 headers: dict[str, str], failure: str) -&gt; None:</w:t>
      </w:r>
    </w:p>
    <w:p w14:paraId="79311CBD" w14:textId="77777777" w:rsidR="00C82394" w:rsidRDefault="006F662E">
      <w:pPr>
        <w:pStyle w:val="SourceCode"/>
      </w:pPr>
      <w:r>
        <w:t xml:space="preserve">        self.status_code = status_code</w:t>
      </w:r>
    </w:p>
    <w:p w14:paraId="6C288827" w14:textId="77777777" w:rsidR="00C82394" w:rsidRDefault="006F662E">
      <w:pPr>
        <w:pStyle w:val="SourceCode"/>
      </w:pPr>
      <w:r>
        <w:t xml:space="preserve">        self.body = body</w:t>
      </w:r>
    </w:p>
    <w:p w14:paraId="69FC25FE" w14:textId="77777777" w:rsidR="00C82394" w:rsidRDefault="006F662E">
      <w:pPr>
        <w:pStyle w:val="SourceCode"/>
      </w:pPr>
      <w:r>
        <w:t xml:space="preserve">        self.headers = headers</w:t>
      </w:r>
    </w:p>
    <w:p w14:paraId="094A7BC9" w14:textId="77777777" w:rsidR="00C82394" w:rsidRDefault="006F662E">
      <w:pPr>
        <w:pStyle w:val="SourceCode"/>
      </w:pPr>
      <w:r>
        <w:t xml:space="preserve">        self.failure = failure</w:t>
      </w:r>
    </w:p>
    <w:p w14:paraId="097B80D3" w14:textId="77777777" w:rsidR="00C82394" w:rsidRDefault="00C82394">
      <w:pPr>
        <w:pStyle w:val="SourceCode"/>
      </w:pPr>
    </w:p>
    <w:p w14:paraId="6209D7F9" w14:textId="77777777" w:rsidR="00C82394" w:rsidRDefault="00C82394">
      <w:pPr>
        <w:pStyle w:val="SourceCode"/>
      </w:pPr>
    </w:p>
    <w:p w14:paraId="2EAF4393" w14:textId="77777777" w:rsidR="00C82394" w:rsidRDefault="006F662E">
      <w:pPr>
        <w:pStyle w:val="SourceCode"/>
      </w:pPr>
      <w:r>
        <w:t>def response_header(response: ApiResponse, header_name: str) -&gt; str:</w:t>
      </w:r>
    </w:p>
    <w:p w14:paraId="14C02942" w14:textId="77777777" w:rsidR="00C82394" w:rsidRDefault="006F662E">
      <w:pPr>
        <w:pStyle w:val="SourceCode"/>
      </w:pPr>
      <w:r>
        <w:t xml:space="preserve">    """Remember, the value of one response header, found by its name in any</w:t>
      </w:r>
    </w:p>
    <w:p w14:paraId="2AFB8E10" w14:textId="77777777" w:rsidR="00C82394" w:rsidRDefault="006F662E">
      <w:pPr>
        <w:pStyle w:val="SourceCode"/>
      </w:pPr>
      <w:r>
        <w:t xml:space="preserve">    case, or "" when the answer does not have it."""</w:t>
      </w:r>
    </w:p>
    <w:p w14:paraId="0F85C16D" w14:textId="77777777" w:rsidR="00C82394" w:rsidRDefault="006F662E">
      <w:pPr>
        <w:pStyle w:val="SourceCode"/>
      </w:pPr>
      <w:r>
        <w:t xml:space="preserve">    return response.headers.get(header_name.lower(), "")</w:t>
      </w:r>
    </w:p>
    <w:p w14:paraId="195A1C43" w14:textId="77777777" w:rsidR="00C82394" w:rsidRDefault="00C82394">
      <w:pPr>
        <w:pStyle w:val="SourceCode"/>
      </w:pPr>
    </w:p>
    <w:p w14:paraId="30FAE984" w14:textId="77777777" w:rsidR="00C82394" w:rsidRDefault="00C82394">
      <w:pPr>
        <w:pStyle w:val="SourceCode"/>
      </w:pPr>
    </w:p>
    <w:p w14:paraId="24DD491E" w14:textId="77777777" w:rsidR="00C82394" w:rsidRDefault="006F662E">
      <w:pPr>
        <w:pStyle w:val="SourceCode"/>
      </w:pPr>
      <w:r>
        <w:t>class NoRedirectHandler(urllib.request.HTTPRedirectHandler):</w:t>
      </w:r>
    </w:p>
    <w:p w14:paraId="584AC768" w14:textId="77777777" w:rsidR="00C82394" w:rsidRDefault="006F662E">
      <w:pPr>
        <w:pStyle w:val="SourceCode"/>
      </w:pPr>
      <w:r>
        <w:t xml:space="preserve">    """Never follow a redirect: a 3xx is an answer like any other."""</w:t>
      </w:r>
    </w:p>
    <w:p w14:paraId="47D0D3DF" w14:textId="77777777" w:rsidR="00C82394" w:rsidRDefault="00C82394">
      <w:pPr>
        <w:pStyle w:val="SourceCode"/>
      </w:pPr>
    </w:p>
    <w:p w14:paraId="315CEBDA" w14:textId="77777777" w:rsidR="00C82394" w:rsidRDefault="006F662E">
      <w:pPr>
        <w:pStyle w:val="SourceCode"/>
      </w:pPr>
      <w:r>
        <w:t xml:space="preserve">    def redirect_request(self, request: urllib.request.Request,</w:t>
      </w:r>
    </w:p>
    <w:p w14:paraId="54D0DBDE" w14:textId="77777777" w:rsidR="00C82394" w:rsidRDefault="006F662E">
      <w:pPr>
        <w:pStyle w:val="SourceCode"/>
      </w:pPr>
      <w:r>
        <w:t xml:space="preserve">                         response_file: object, code: int, message: str,</w:t>
      </w:r>
    </w:p>
    <w:p w14:paraId="6B8FAD09" w14:textId="77777777" w:rsidR="00C82394" w:rsidRDefault="006F662E">
      <w:pPr>
        <w:pStyle w:val="SourceCode"/>
      </w:pPr>
      <w:r>
        <w:t xml:space="preserve">                         headers: object, new_url: str) -&gt; None:</w:t>
      </w:r>
    </w:p>
    <w:p w14:paraId="01EE26DD" w14:textId="77777777" w:rsidR="00C82394" w:rsidRDefault="006F662E">
      <w:pPr>
        <w:pStyle w:val="SourceCode"/>
      </w:pPr>
      <w:r>
        <w:t xml:space="preserve">        # Returning None tells urllib not to follow; it then raises</w:t>
      </w:r>
    </w:p>
    <w:p w14:paraId="285591AD" w14:textId="77777777" w:rsidR="00C82394" w:rsidRDefault="006F662E">
      <w:pPr>
        <w:pStyle w:val="SourceCode"/>
      </w:pPr>
      <w:r>
        <w:t xml:space="preserve">        # HTTPError for the 3xx, which send_request reads as an answer.</w:t>
      </w:r>
    </w:p>
    <w:p w14:paraId="75C265D3" w14:textId="77777777" w:rsidR="00C82394" w:rsidRDefault="006F662E">
      <w:pPr>
        <w:pStyle w:val="SourceCode"/>
      </w:pPr>
      <w:r>
        <w:t xml:space="preserve">        return None</w:t>
      </w:r>
    </w:p>
    <w:p w14:paraId="3DC9478A" w14:textId="77777777" w:rsidR="00C82394" w:rsidRDefault="00C82394">
      <w:pPr>
        <w:pStyle w:val="SourceCode"/>
      </w:pPr>
    </w:p>
    <w:p w14:paraId="6DCA4495" w14:textId="77777777" w:rsidR="00C82394" w:rsidRDefault="00C82394">
      <w:pPr>
        <w:pStyle w:val="SourceCode"/>
      </w:pPr>
    </w:p>
    <w:p w14:paraId="03B604F7" w14:textId="77777777" w:rsidR="00C82394" w:rsidRDefault="006F662E">
      <w:pPr>
        <w:pStyle w:val="SourceCode"/>
      </w:pPr>
      <w:r>
        <w:t>def failure_kind(reason: object) -&gt; str:</w:t>
      </w:r>
    </w:p>
    <w:p w14:paraId="78E91C84" w14:textId="77777777" w:rsidR="00C82394" w:rsidRDefault="006F662E">
      <w:pPr>
        <w:pStyle w:val="SourceCode"/>
      </w:pPr>
      <w:r>
        <w:t xml:space="preserve">    """The kind of failure reason is. Remember, isinstance checks whether a</w:t>
      </w:r>
    </w:p>
    <w:p w14:paraId="21F7FB47" w14:textId="77777777" w:rsidR="00C82394" w:rsidRDefault="006F662E">
      <w:pPr>
        <w:pStyle w:val="SourceCode"/>
      </w:pPr>
      <w:r>
        <w:t xml:space="preserve">    value is of a type, or of a type built on it."""</w:t>
      </w:r>
    </w:p>
    <w:p w14:paraId="416F8811" w14:textId="77777777" w:rsidR="00C82394" w:rsidRDefault="006F662E">
      <w:pPr>
        <w:pStyle w:val="SourceCode"/>
      </w:pPr>
      <w:r>
        <w:t xml:space="preserve">    if isinstance(reason, TimeoutError):</w:t>
      </w:r>
    </w:p>
    <w:p w14:paraId="6EC3D3A2" w14:textId="77777777" w:rsidR="00C82394" w:rsidRDefault="006F662E">
      <w:pPr>
        <w:pStyle w:val="SourceCode"/>
      </w:pPr>
      <w:r>
        <w:t xml:space="preserve">        return "timeout"</w:t>
      </w:r>
    </w:p>
    <w:p w14:paraId="699AD76C" w14:textId="77777777" w:rsidR="00C82394" w:rsidRDefault="006F662E">
      <w:pPr>
        <w:pStyle w:val="SourceCode"/>
      </w:pPr>
      <w:r>
        <w:t xml:space="preserve">    if isinstance(reason, ConnectionRefusedError):</w:t>
      </w:r>
    </w:p>
    <w:p w14:paraId="744747E3" w14:textId="77777777" w:rsidR="00C82394" w:rsidRDefault="006F662E">
      <w:pPr>
        <w:pStyle w:val="SourceCode"/>
      </w:pPr>
      <w:r>
        <w:t xml:space="preserve">        return "refused"</w:t>
      </w:r>
    </w:p>
    <w:p w14:paraId="6D9DC0C1" w14:textId="77777777" w:rsidR="00C82394" w:rsidRDefault="006F662E">
      <w:pPr>
        <w:pStyle w:val="SourceCode"/>
      </w:pPr>
      <w:r>
        <w:t xml:space="preserve">    if isinstance(reason, ssl.SSLCertVerificationError):</w:t>
      </w:r>
    </w:p>
    <w:p w14:paraId="57F89E87" w14:textId="77777777" w:rsidR="00C82394" w:rsidRDefault="006F662E">
      <w:pPr>
        <w:pStyle w:val="SourceCode"/>
      </w:pPr>
      <w:r>
        <w:t xml:space="preserve">        return "certificate"</w:t>
      </w:r>
    </w:p>
    <w:p w14:paraId="77E688F7" w14:textId="77777777" w:rsidR="00C82394" w:rsidRDefault="006F662E">
      <w:pPr>
        <w:pStyle w:val="SourceCode"/>
      </w:pPr>
      <w:r>
        <w:t xml:space="preserve">    return "other"</w:t>
      </w:r>
    </w:p>
    <w:p w14:paraId="62216975" w14:textId="77777777" w:rsidR="00C82394" w:rsidRDefault="00C82394">
      <w:pPr>
        <w:pStyle w:val="SourceCode"/>
      </w:pPr>
    </w:p>
    <w:p w14:paraId="36D7A5EA" w14:textId="77777777" w:rsidR="00C82394" w:rsidRDefault="00C82394">
      <w:pPr>
        <w:pStyle w:val="SourceCode"/>
      </w:pPr>
    </w:p>
    <w:p w14:paraId="0A04D7E1" w14:textId="77777777" w:rsidR="00C82394" w:rsidRDefault="006F662E">
      <w:pPr>
        <w:pStyle w:val="SourceCode"/>
      </w:pPr>
      <w:r>
        <w:t>def report_failure(reason: object) -&gt; None:</w:t>
      </w:r>
    </w:p>
    <w:p w14:paraId="76DA8C5B" w14:textId="77777777" w:rsidR="00C82394" w:rsidRDefault="006F662E">
      <w:pPr>
        <w:pStyle w:val="SourceCode"/>
      </w:pPr>
      <w:r>
        <w:t xml:space="preserve">    """Print the two error lines on the error stream."""</w:t>
      </w:r>
    </w:p>
    <w:p w14:paraId="3947730C" w14:textId="77777777" w:rsidR="00C82394" w:rsidRDefault="006F662E">
      <w:pPr>
        <w:pStyle w:val="SourceCode"/>
      </w:pPr>
      <w:r>
        <w:t xml:space="preserve">    print(f"Error: could not reach {SERVER_ORIGIN}", file=sys.stderr)</w:t>
      </w:r>
    </w:p>
    <w:p w14:paraId="05157419" w14:textId="77777777" w:rsidR="00C82394" w:rsidRDefault="006F662E">
      <w:pPr>
        <w:pStyle w:val="SourceCode"/>
      </w:pPr>
      <w:r>
        <w:t xml:space="preserve">    print(f"Reason: {reason}", file=sys.stderr)</w:t>
      </w:r>
    </w:p>
    <w:p w14:paraId="2313834E" w14:textId="77777777" w:rsidR="00C82394" w:rsidRDefault="00C82394">
      <w:pPr>
        <w:pStyle w:val="SourceCode"/>
      </w:pPr>
    </w:p>
    <w:p w14:paraId="3EA0FEDC" w14:textId="77777777" w:rsidR="00C82394" w:rsidRDefault="00C82394">
      <w:pPr>
        <w:pStyle w:val="SourceCode"/>
      </w:pPr>
    </w:p>
    <w:p w14:paraId="415E0840" w14:textId="77777777" w:rsidR="00C82394" w:rsidRDefault="006F662E">
      <w:pPr>
        <w:pStyle w:val="SourceCode"/>
      </w:pPr>
      <w:r>
        <w:t>def send_request(opener: urllib.request.OpenerDirector, method: str,</w:t>
      </w:r>
    </w:p>
    <w:p w14:paraId="4F6F6048" w14:textId="77777777" w:rsidR="00C82394" w:rsidRDefault="006F662E">
      <w:pPr>
        <w:pStyle w:val="SourceCode"/>
      </w:pPr>
      <w:r>
        <w:t xml:space="preserve">                 path: str, key: str, json_body: str) -&gt; ApiResponse:</w:t>
      </w:r>
    </w:p>
    <w:p w14:paraId="7ECD8C9C" w14:textId="77777777" w:rsidR="00C82394" w:rsidRDefault="006F662E">
      <w:pPr>
        <w:pStyle w:val="SourceCode"/>
      </w:pPr>
      <w:r>
        <w:t xml:space="preserve">    """Send one request with the opener and return the answer. key "" sends</w:t>
      </w:r>
    </w:p>
    <w:p w14:paraId="2E983070" w14:textId="77777777" w:rsidR="00C82394" w:rsidRDefault="006F662E">
      <w:pPr>
        <w:pStyle w:val="SourceCode"/>
      </w:pPr>
      <w:r>
        <w:t xml:space="preserve">    no Authorization header, and json_body "" sends no body. A 4xx or 5xx is</w:t>
      </w:r>
    </w:p>
    <w:p w14:paraId="1F870498" w14:textId="77777777" w:rsidR="00C82394" w:rsidRDefault="006F662E">
      <w:pPr>
        <w:pStyle w:val="SourceCode"/>
      </w:pPr>
      <w:r>
        <w:t xml:space="preserve">    an answer like any other; only no answer at all gives status_code 0,</w:t>
      </w:r>
    </w:p>
    <w:p w14:paraId="19C7EEC6" w14:textId="77777777" w:rsidR="00C82394" w:rsidRDefault="006F662E">
      <w:pPr>
        <w:pStyle w:val="SourceCode"/>
      </w:pPr>
      <w:r>
        <w:t xml:space="preserve">    with two Error lines."""</w:t>
      </w:r>
    </w:p>
    <w:p w14:paraId="261FD435" w14:textId="77777777" w:rsidR="00C82394" w:rsidRDefault="006F662E">
      <w:pPr>
        <w:pStyle w:val="SourceCode"/>
      </w:pPr>
      <w:r>
        <w:t xml:space="preserve">    headers = {"Accept": "application/json", "User-Agent": USER_AGENT}</w:t>
      </w:r>
    </w:p>
    <w:p w14:paraId="2E1CCA86" w14:textId="77777777" w:rsidR="00C82394" w:rsidRDefault="006F662E">
      <w:pPr>
        <w:pStyle w:val="SourceCode"/>
      </w:pPr>
      <w:r>
        <w:t xml:space="preserve">    # request_body is the body as bytes; None sends no body.</w:t>
      </w:r>
    </w:p>
    <w:p w14:paraId="21924548" w14:textId="77777777" w:rsidR="00C82394" w:rsidRDefault="006F662E">
      <w:pPr>
        <w:pStyle w:val="SourceCode"/>
      </w:pPr>
      <w:r>
        <w:t xml:space="preserve">    request_body = None</w:t>
      </w:r>
    </w:p>
    <w:p w14:paraId="0378A364" w14:textId="77777777" w:rsidR="00C82394" w:rsidRDefault="006F662E">
      <w:pPr>
        <w:pStyle w:val="SourceCode"/>
      </w:pPr>
      <w:r>
        <w:t xml:space="preserve">    if key != "":</w:t>
      </w:r>
    </w:p>
    <w:p w14:paraId="4620EAB3" w14:textId="77777777" w:rsidR="00C82394" w:rsidRDefault="006F662E">
      <w:pPr>
        <w:pStyle w:val="SourceCode"/>
      </w:pPr>
      <w:r>
        <w:t xml:space="preserve">        headers["Authorization"] = "Bearer " + key</w:t>
      </w:r>
    </w:p>
    <w:p w14:paraId="77D8B7C8" w14:textId="77777777" w:rsidR="00C82394" w:rsidRDefault="006F662E">
      <w:pPr>
        <w:pStyle w:val="SourceCode"/>
      </w:pPr>
      <w:r>
        <w:t xml:space="preserve">    if json_body != "":</w:t>
      </w:r>
    </w:p>
    <w:p w14:paraId="500F5CEE" w14:textId="77777777" w:rsidR="00C82394" w:rsidRDefault="006F662E">
      <w:pPr>
        <w:pStyle w:val="SourceCode"/>
      </w:pPr>
      <w:r>
        <w:t xml:space="preserve">        headers["Content-Type"] = JSON_TYPE</w:t>
      </w:r>
    </w:p>
    <w:p w14:paraId="786CF83D" w14:textId="77777777" w:rsidR="00C82394" w:rsidRDefault="006F662E">
      <w:pPr>
        <w:pStyle w:val="SourceCode"/>
      </w:pPr>
      <w:r>
        <w:t xml:space="preserve">        request_body = json_body.encode("utf-8")</w:t>
      </w:r>
    </w:p>
    <w:p w14:paraId="077C3DF1" w14:textId="77777777" w:rsidR="00C82394" w:rsidRDefault="006F662E">
      <w:pPr>
        <w:pStyle w:val="SourceCode"/>
      </w:pPr>
      <w:r>
        <w:t xml:space="preserve">    # A Request names the URL, the body, the headers, and the method.</w:t>
      </w:r>
    </w:p>
    <w:p w14:paraId="4460EABE" w14:textId="77777777" w:rsidR="00C82394" w:rsidRDefault="006F662E">
      <w:pPr>
        <w:pStyle w:val="SourceCode"/>
      </w:pPr>
      <w:r>
        <w:t xml:space="preserve">    request = urllib.request.Request(SERVER_ORIGIN + path, data=request_body,</w:t>
      </w:r>
    </w:p>
    <w:p w14:paraId="551A4A99" w14:textId="77777777" w:rsidR="00C82394" w:rsidRDefault="006F662E">
      <w:pPr>
        <w:pStyle w:val="SourceCode"/>
      </w:pPr>
      <w:r>
        <w:t xml:space="preserve">                                     headers=headers, method=method)</w:t>
      </w:r>
    </w:p>
    <w:p w14:paraId="6CACA5AC" w14:textId="77777777" w:rsidR="00C82394" w:rsidRDefault="006F662E">
      <w:pPr>
        <w:pStyle w:val="SourceCode"/>
      </w:pPr>
      <w:r>
        <w:t xml:space="preserve">    try:</w:t>
      </w:r>
    </w:p>
    <w:p w14:paraId="365CAC60" w14:textId="77777777" w:rsidR="00C82394" w:rsidRDefault="006F662E">
      <w:pPr>
        <w:pStyle w:val="SourceCode"/>
      </w:pPr>
      <w:r>
        <w:t xml:space="preserve">        with opener.open(request, timeout=TIMEOUT_SECONDS) as response:</w:t>
      </w:r>
    </w:p>
    <w:p w14:paraId="1C4DA024" w14:textId="77777777" w:rsidR="00C82394" w:rsidRDefault="006F662E">
      <w:pPr>
        <w:pStyle w:val="SourceCode"/>
      </w:pPr>
      <w:r>
        <w:t xml:space="preserve">            body_bytes = response.read()</w:t>
      </w:r>
    </w:p>
    <w:p w14:paraId="69054092" w14:textId="77777777" w:rsidR="00C82394" w:rsidRDefault="006F662E">
      <w:pPr>
        <w:pStyle w:val="SourceCode"/>
      </w:pPr>
      <w:r>
        <w:t xml:space="preserve">            status_code = response.status</w:t>
      </w:r>
    </w:p>
    <w:p w14:paraId="098B036C" w14:textId="77777777" w:rsidR="00C82394" w:rsidRDefault="006F662E">
      <w:pPr>
        <w:pStyle w:val="SourceCode"/>
      </w:pPr>
      <w:r>
        <w:t xml:space="preserve">            message = response.headers</w:t>
      </w:r>
    </w:p>
    <w:p w14:paraId="350F0CAB" w14:textId="77777777" w:rsidR="00C82394" w:rsidRDefault="006F662E">
      <w:pPr>
        <w:pStyle w:val="SourceCode"/>
      </w:pPr>
      <w:r>
        <w:t xml:space="preserve">    except urllib.error.HTTPError as error:</w:t>
      </w:r>
    </w:p>
    <w:p w14:paraId="1D65CC12" w14:textId="77777777" w:rsidR="00C82394" w:rsidRDefault="006F662E">
      <w:pPr>
        <w:pStyle w:val="SourceCode"/>
      </w:pPr>
      <w:r>
        <w:t xml:space="preserve">        # Remember, HTTPError is a 3xx, 4xx, or 5xx: the server did answer.</w:t>
      </w:r>
    </w:p>
    <w:p w14:paraId="6552A11C" w14:textId="77777777" w:rsidR="00C82394" w:rsidRDefault="006F662E">
      <w:pPr>
        <w:pStyle w:val="SourceCode"/>
      </w:pPr>
      <w:r>
        <w:t xml:space="preserve">        body_bytes = error.read()</w:t>
      </w:r>
    </w:p>
    <w:p w14:paraId="2DFB8F75" w14:textId="77777777" w:rsidR="00C82394" w:rsidRDefault="006F662E">
      <w:pPr>
        <w:pStyle w:val="SourceCode"/>
      </w:pPr>
      <w:r>
        <w:t xml:space="preserve">        status_code = error.code</w:t>
      </w:r>
    </w:p>
    <w:p w14:paraId="26BB3EA4" w14:textId="77777777" w:rsidR="00C82394" w:rsidRDefault="006F662E">
      <w:pPr>
        <w:pStyle w:val="SourceCode"/>
      </w:pPr>
      <w:r>
        <w:t xml:space="preserve">        message = error.headers</w:t>
      </w:r>
    </w:p>
    <w:p w14:paraId="785EE9D3" w14:textId="77777777" w:rsidR="00C82394" w:rsidRDefault="006F662E">
      <w:pPr>
        <w:pStyle w:val="SourceCode"/>
      </w:pPr>
      <w:r>
        <w:t xml:space="preserve">    except urllib.error.URLError as error:</w:t>
      </w:r>
    </w:p>
    <w:p w14:paraId="6C3D3218" w14:textId="77777777" w:rsidR="00C82394" w:rsidRDefault="006F662E">
      <w:pPr>
        <w:pStyle w:val="SourceCode"/>
      </w:pPr>
      <w:r>
        <w:t xml:space="preserve">        # Remember, URLError is no answer: refused, untrusted, or timed out.</w:t>
      </w:r>
    </w:p>
    <w:p w14:paraId="02B7B909" w14:textId="77777777" w:rsidR="00C82394" w:rsidRDefault="006F662E">
      <w:pPr>
        <w:pStyle w:val="SourceCode"/>
      </w:pPr>
      <w:r>
        <w:t xml:space="preserve">        report_failure(error.reason)</w:t>
      </w:r>
    </w:p>
    <w:p w14:paraId="5D423A8D" w14:textId="77777777" w:rsidR="00C82394" w:rsidRDefault="006F662E">
      <w:pPr>
        <w:pStyle w:val="SourceCode"/>
      </w:pPr>
      <w:r>
        <w:t xml:space="preserve">        return ApiResponse(0, "", {}, failure_kind(error.reason))</w:t>
      </w:r>
    </w:p>
    <w:p w14:paraId="50CD1A7A" w14:textId="77777777" w:rsidR="00C82394" w:rsidRDefault="006F662E">
      <w:pPr>
        <w:pStyle w:val="SourceCode"/>
      </w:pPr>
      <w:r>
        <w:t xml:space="preserve">    except OSError as error:</w:t>
      </w:r>
    </w:p>
    <w:p w14:paraId="677D9056" w14:textId="77777777" w:rsidR="00C82394" w:rsidRDefault="006F662E">
      <w:pPr>
        <w:pStyle w:val="SourceCode"/>
      </w:pPr>
      <w:r>
        <w:t xml:space="preserve">        # OSError covers a timeout, a dropped connection, or a TLS error</w:t>
      </w:r>
    </w:p>
    <w:p w14:paraId="57172129" w14:textId="77777777" w:rsidR="00C82394" w:rsidRDefault="006F662E">
      <w:pPr>
        <w:pStyle w:val="SourceCode"/>
      </w:pPr>
      <w:r>
        <w:t xml:space="preserve">        # while the body is read, after urlopen has returned.</w:t>
      </w:r>
    </w:p>
    <w:p w14:paraId="2D600DA5" w14:textId="77777777" w:rsidR="00C82394" w:rsidRDefault="006F662E">
      <w:pPr>
        <w:pStyle w:val="SourceCode"/>
      </w:pPr>
      <w:r>
        <w:t xml:space="preserve">        report_failure(error)</w:t>
      </w:r>
    </w:p>
    <w:p w14:paraId="58F82E0F" w14:textId="77777777" w:rsidR="00C82394" w:rsidRDefault="006F662E">
      <w:pPr>
        <w:pStyle w:val="SourceCode"/>
      </w:pPr>
      <w:r>
        <w:t xml:space="preserve">        return ApiResponse(0, "", {}, failure_kind(error))</w:t>
      </w:r>
    </w:p>
    <w:p w14:paraId="440BDB5A" w14:textId="77777777" w:rsidR="00C82394" w:rsidRDefault="006F662E">
      <w:pPr>
        <w:pStyle w:val="SourceCode"/>
      </w:pPr>
      <w:r>
        <w:t xml:space="preserve">    # items gives each header's name and value.</w:t>
      </w:r>
    </w:p>
    <w:p w14:paraId="15EAE6BC" w14:textId="77777777" w:rsidR="00C82394" w:rsidRDefault="006F662E">
      <w:pPr>
        <w:pStyle w:val="SourceCode"/>
      </w:pPr>
      <w:r>
        <w:t xml:space="preserve">    response_headers = {}</w:t>
      </w:r>
    </w:p>
    <w:p w14:paraId="6FA2885F" w14:textId="77777777" w:rsidR="00C82394" w:rsidRDefault="006F662E">
      <w:pPr>
        <w:pStyle w:val="SourceCode"/>
      </w:pPr>
      <w:r>
        <w:t xml:space="preserve">    for header_name, header_value in message.items():</w:t>
      </w:r>
    </w:p>
    <w:p w14:paraId="495688B1" w14:textId="77777777" w:rsidR="00C82394" w:rsidRDefault="006F662E">
      <w:pPr>
        <w:pStyle w:val="SourceCode"/>
      </w:pPr>
      <w:r>
        <w:t xml:space="preserve">        response_headers[header_name.lower()] = header_value</w:t>
      </w:r>
    </w:p>
    <w:p w14:paraId="17C6C299" w14:textId="77777777" w:rsidR="00C82394" w:rsidRDefault="006F662E">
      <w:pPr>
        <w:pStyle w:val="SourceCode"/>
      </w:pPr>
      <w:r>
        <w:t xml:space="preserve">    return ApiResponse(status_code, body_bytes.decode("utf-8"),</w:t>
      </w:r>
    </w:p>
    <w:p w14:paraId="3F242852" w14:textId="77777777" w:rsidR="00C82394" w:rsidRDefault="006F662E">
      <w:pPr>
        <w:pStyle w:val="SourceCode"/>
      </w:pPr>
      <w:r>
        <w:t xml:space="preserve">                       response_headers, "")</w:t>
      </w:r>
    </w:p>
    <w:p w14:paraId="692BA93A" w14:textId="77777777" w:rsidR="00C82394" w:rsidRDefault="00C82394">
      <w:pPr>
        <w:pStyle w:val="SourceCode"/>
      </w:pPr>
    </w:p>
    <w:p w14:paraId="4B08154C" w14:textId="77777777" w:rsidR="00C82394" w:rsidRDefault="00C82394">
      <w:pPr>
        <w:pStyle w:val="SourceCode"/>
      </w:pPr>
    </w:p>
    <w:p w14:paraId="1025EEC9" w14:textId="77777777" w:rsidR="00C82394" w:rsidRDefault="006F662E">
      <w:pPr>
        <w:pStyle w:val="SourceCode"/>
      </w:pPr>
      <w:r>
        <w:t>class TestResults:</w:t>
      </w:r>
    </w:p>
    <w:p w14:paraId="1A465742" w14:textId="77777777" w:rsidR="00C82394" w:rsidRDefault="006F662E">
      <w:pPr>
        <w:pStyle w:val="SourceCode"/>
      </w:pPr>
      <w:r>
        <w:t xml:space="preserve">    """The check's running count: how many checks passed and failed."""</w:t>
      </w:r>
    </w:p>
    <w:p w14:paraId="178E4856" w14:textId="77777777" w:rsidR="00C82394" w:rsidRDefault="00C82394">
      <w:pPr>
        <w:pStyle w:val="SourceCode"/>
      </w:pPr>
    </w:p>
    <w:p w14:paraId="4879B80D" w14:textId="77777777" w:rsidR="00C82394" w:rsidRDefault="006F662E">
      <w:pPr>
        <w:pStyle w:val="SourceCode"/>
      </w:pPr>
      <w:r>
        <w:t xml:space="preserve">    def __init__(self) -&gt; None:</w:t>
      </w:r>
    </w:p>
    <w:p w14:paraId="00969608" w14:textId="77777777" w:rsidR="00C82394" w:rsidRDefault="006F662E">
      <w:pPr>
        <w:pStyle w:val="SourceCode"/>
      </w:pPr>
      <w:r>
        <w:t xml:space="preserve">        self.passed = 0</w:t>
      </w:r>
    </w:p>
    <w:p w14:paraId="2C065313" w14:textId="77777777" w:rsidR="00C82394" w:rsidRDefault="006F662E">
      <w:pPr>
        <w:pStyle w:val="SourceCode"/>
      </w:pPr>
      <w:r>
        <w:t xml:space="preserve">        self.failed = 0</w:t>
      </w:r>
    </w:p>
    <w:p w14:paraId="09ADD327" w14:textId="77777777" w:rsidR="00C82394" w:rsidRDefault="00C82394">
      <w:pPr>
        <w:pStyle w:val="SourceCode"/>
      </w:pPr>
    </w:p>
    <w:p w14:paraId="6C8A3693" w14:textId="77777777" w:rsidR="00C82394" w:rsidRDefault="00C82394">
      <w:pPr>
        <w:pStyle w:val="SourceCode"/>
      </w:pPr>
    </w:p>
    <w:p w14:paraId="0D5C9ED4" w14:textId="77777777" w:rsidR="00C82394" w:rsidRDefault="006F662E">
      <w:pPr>
        <w:pStyle w:val="SourceCode"/>
      </w:pPr>
      <w:r>
        <w:t>def read_body_file(file_name: str) -&gt; str:</w:t>
      </w:r>
    </w:p>
    <w:p w14:paraId="3545D8CC" w14:textId="77777777" w:rsidR="00C82394" w:rsidRDefault="006F662E">
      <w:pPr>
        <w:pStyle w:val="SourceCode"/>
      </w:pPr>
      <w:r>
        <w:t xml:space="preserve">    """The text of one request body file, or "" when it cannot be read, so</w:t>
      </w:r>
    </w:p>
    <w:p w14:paraId="539AE346" w14:textId="77777777" w:rsidR="00C82394" w:rsidRDefault="006F662E">
      <w:pPr>
        <w:pStyle w:val="SourceCode"/>
      </w:pPr>
      <w:r>
        <w:t xml:space="preserve">    the request goes without a body and its check fails. Remember, with</w:t>
      </w:r>
    </w:p>
    <w:p w14:paraId="780DD41C" w14:textId="77777777" w:rsidR="00C82394" w:rsidRDefault="006F662E">
      <w:pPr>
        <w:pStyle w:val="SourceCode"/>
      </w:pPr>
      <w:r>
        <w:t xml:space="preserve">    closes the file when the block ends (Lesson 3.2)."""</w:t>
      </w:r>
    </w:p>
    <w:p w14:paraId="458F34A7" w14:textId="77777777" w:rsidR="00C82394" w:rsidRDefault="006F662E">
      <w:pPr>
        <w:pStyle w:val="SourceCode"/>
      </w:pPr>
      <w:r>
        <w:t xml:space="preserve">    try:</w:t>
      </w:r>
    </w:p>
    <w:p w14:paraId="21E3B586" w14:textId="77777777" w:rsidR="00C82394" w:rsidRDefault="006F662E">
      <w:pPr>
        <w:pStyle w:val="SourceCode"/>
      </w:pPr>
      <w:r>
        <w:t xml:space="preserve">        with open(file_name, encoding="utf-8") as file:</w:t>
      </w:r>
    </w:p>
    <w:p w14:paraId="37B79AC4" w14:textId="77777777" w:rsidR="00C82394" w:rsidRDefault="006F662E">
      <w:pPr>
        <w:pStyle w:val="SourceCode"/>
      </w:pPr>
      <w:r>
        <w:t xml:space="preserve">            return file.read()</w:t>
      </w:r>
    </w:p>
    <w:p w14:paraId="19B916D0" w14:textId="77777777" w:rsidR="00C82394" w:rsidRDefault="006F662E">
      <w:pPr>
        <w:pStyle w:val="SourceCode"/>
      </w:pPr>
      <w:r>
        <w:t xml:space="preserve">    except OSError:</w:t>
      </w:r>
    </w:p>
    <w:p w14:paraId="6CACF995" w14:textId="77777777" w:rsidR="00C82394" w:rsidRDefault="006F662E">
      <w:pPr>
        <w:pStyle w:val="SourceCode"/>
      </w:pPr>
      <w:r>
        <w:t xml:space="preserve">        print(f"Error: could not read {file_name}", file=sys.stderr)</w:t>
      </w:r>
    </w:p>
    <w:p w14:paraId="42EFC908" w14:textId="77777777" w:rsidR="00C82394" w:rsidRDefault="006F662E">
      <w:pPr>
        <w:pStyle w:val="SourceCode"/>
      </w:pPr>
      <w:r>
        <w:t xml:space="preserve">        return ""</w:t>
      </w:r>
    </w:p>
    <w:p w14:paraId="04001426" w14:textId="77777777" w:rsidR="00C82394" w:rsidRDefault="00C82394">
      <w:pPr>
        <w:pStyle w:val="SourceCode"/>
      </w:pPr>
    </w:p>
    <w:p w14:paraId="121199EC" w14:textId="77777777" w:rsidR="00C82394" w:rsidRDefault="00C82394">
      <w:pPr>
        <w:pStyle w:val="SourceCode"/>
      </w:pPr>
    </w:p>
    <w:p w14:paraId="484ABB57" w14:textId="77777777" w:rsidR="00C82394" w:rsidRDefault="006F662E">
      <w:pPr>
        <w:pStyle w:val="SourceCode"/>
      </w:pPr>
      <w:r>
        <w:t>def check_documented(check_results: TestResults, document: str, method: str,</w:t>
      </w:r>
    </w:p>
    <w:p w14:paraId="7601D2D1" w14:textId="77777777" w:rsidR="00C82394" w:rsidRDefault="006F662E">
      <w:pPr>
        <w:pStyle w:val="SourceCode"/>
      </w:pPr>
      <w:r>
        <w:t xml:space="preserve">                     path: str, response: ApiResponse,</w:t>
      </w:r>
    </w:p>
    <w:p w14:paraId="3F019071" w14:textId="77777777" w:rsidR="00C82394" w:rsidRDefault="006F662E">
      <w:pPr>
        <w:pStyle w:val="SourceCode"/>
      </w:pPr>
      <w:r>
        <w:t xml:space="preserve">                     expected_status: int) -&gt; None:</w:t>
      </w:r>
    </w:p>
    <w:p w14:paraId="3A0F03E9" w14:textId="77777777" w:rsidR="00C82394" w:rsidRDefault="006F662E">
      <w:pPr>
        <w:pStyle w:val="SourceCode"/>
      </w:pPr>
      <w:r>
        <w:t xml:space="preserve">    """One check of one answer. path is the operation's path as the</w:t>
      </w:r>
    </w:p>
    <w:p w14:paraId="6D15D8B5" w14:textId="77777777" w:rsidR="00C82394" w:rsidRDefault="006F662E">
      <w:pPr>
        <w:pStyle w:val="SourceCode"/>
      </w:pPr>
      <w:r>
        <w:t xml:space="preserve">    description writes it, such as /contacts/{id}. The answer passes when</w:t>
      </w:r>
    </w:p>
    <w:p w14:paraId="7A279A80" w14:textId="77777777" w:rsidR="00C82394" w:rsidRDefault="006F662E">
      <w:pPr>
        <w:pStyle w:val="SourceCode"/>
      </w:pPr>
      <w:r>
        <w:t xml:space="preserve">    its status code is expected_status and the description lists that</w:t>
      </w:r>
    </w:p>
    <w:p w14:paraId="5C5F1F5A" w14:textId="77777777" w:rsidR="00C82394" w:rsidRDefault="006F662E">
      <w:pPr>
        <w:pStyle w:val="SourceCode"/>
      </w:pPr>
      <w:r>
        <w:t xml:space="preserve">    status code under the method of that path. Prints PASS or FAIL with</w:t>
      </w:r>
    </w:p>
    <w:p w14:paraId="4842AD77" w14:textId="77777777" w:rsidR="00C82394" w:rsidRDefault="006F662E">
      <w:pPr>
        <w:pStyle w:val="SourceCode"/>
      </w:pPr>
      <w:r>
        <w:t xml:space="preserve">    the method, the path, and the status code, and counts the result."""</w:t>
      </w:r>
    </w:p>
    <w:p w14:paraId="41058C0A" w14:textId="77777777" w:rsidR="00C82394" w:rsidRDefault="006F662E">
      <w:pPr>
        <w:pStyle w:val="SourceCode"/>
      </w:pPr>
      <w:r>
        <w:t xml:space="preserve">    actual_status = response.status_code</w:t>
      </w:r>
    </w:p>
    <w:p w14:paraId="0CDA455C" w14:textId="77777777" w:rsidR="00C82394" w:rsidRDefault="006F662E">
      <w:pPr>
        <w:pStyle w:val="SourceCode"/>
      </w:pPr>
      <w:r>
        <w:t xml:space="preserve">    label = f"{method} {path} -&gt; {actual_status}"</w:t>
      </w:r>
    </w:p>
    <w:p w14:paraId="2CA39937" w14:textId="77777777" w:rsidR="00C82394" w:rsidRDefault="006F662E">
      <w:pPr>
        <w:pStyle w:val="SourceCode"/>
      </w:pPr>
      <w:r>
        <w:t xml:space="preserve">    # A wrong status is the server's fault, or the request's: the check</w:t>
      </w:r>
    </w:p>
    <w:p w14:paraId="1B398EB3" w14:textId="77777777" w:rsidR="00C82394" w:rsidRDefault="006F662E">
      <w:pPr>
        <w:pStyle w:val="SourceCode"/>
      </w:pPr>
      <w:r>
        <w:t xml:space="preserve">    # says what it expected.</w:t>
      </w:r>
    </w:p>
    <w:p w14:paraId="0A2439F4" w14:textId="77777777" w:rsidR="00C82394" w:rsidRDefault="006F662E">
      <w:pPr>
        <w:pStyle w:val="SourceCode"/>
      </w:pPr>
      <w:r>
        <w:t xml:space="preserve">    if actual_status != expected_status:</w:t>
      </w:r>
    </w:p>
    <w:p w14:paraId="2ACFFFB6" w14:textId="77777777" w:rsidR="00C82394" w:rsidRDefault="006F662E">
      <w:pPr>
        <w:pStyle w:val="SourceCode"/>
      </w:pPr>
      <w:r>
        <w:t xml:space="preserve">        check_results.failed += 1</w:t>
      </w:r>
    </w:p>
    <w:p w14:paraId="0891BA31" w14:textId="77777777" w:rsidR="00C82394" w:rsidRDefault="006F662E">
      <w:pPr>
        <w:pStyle w:val="SourceCode"/>
      </w:pPr>
      <w:r>
        <w:t xml:space="preserve">        print(f"FAIL {label}: expected {expected_status}")</w:t>
      </w:r>
    </w:p>
    <w:p w14:paraId="59A0B1CE" w14:textId="77777777" w:rsidR="00C82394" w:rsidRDefault="006F662E">
      <w:pPr>
        <w:pStyle w:val="SourceCode"/>
      </w:pPr>
      <w:r>
        <w:t xml:space="preserve">        return</w:t>
      </w:r>
    </w:p>
    <w:p w14:paraId="04D21B09" w14:textId="77777777" w:rsidR="00C82394" w:rsidRDefault="006F662E">
      <w:pPr>
        <w:pStyle w:val="SourceCode"/>
      </w:pPr>
      <w:r>
        <w:t xml:space="preserve">    # The status is right, but the description does not list it: the</w:t>
      </w:r>
    </w:p>
    <w:p w14:paraId="0B63CAAA" w14:textId="77777777" w:rsidR="00C82394" w:rsidRDefault="006F662E">
      <w:pPr>
        <w:pStyle w:val="SourceCode"/>
      </w:pPr>
      <w:r>
        <w:t xml:space="preserve">    # description is out of date.</w:t>
      </w:r>
    </w:p>
    <w:p w14:paraId="0E629D8C" w14:textId="77777777" w:rsidR="00C82394" w:rsidRDefault="006F662E">
      <w:pPr>
        <w:pStyle w:val="SourceCode"/>
      </w:pPr>
      <w:r>
        <w:t xml:space="preserve">    if not api_document.is_documented(document, method, path,</w:t>
      </w:r>
    </w:p>
    <w:p w14:paraId="7842C9C4" w14:textId="77777777" w:rsidR="00C82394" w:rsidRDefault="006F662E">
      <w:pPr>
        <w:pStyle w:val="SourceCode"/>
      </w:pPr>
      <w:r>
        <w:t xml:space="preserve">                                      actual_status):</w:t>
      </w:r>
    </w:p>
    <w:p w14:paraId="3543501A" w14:textId="77777777" w:rsidR="00C82394" w:rsidRDefault="006F662E">
      <w:pPr>
        <w:pStyle w:val="SourceCode"/>
      </w:pPr>
      <w:r>
        <w:t xml:space="preserve">        check_results.failed += 1</w:t>
      </w:r>
    </w:p>
    <w:p w14:paraId="7264BE7F" w14:textId="77777777" w:rsidR="00C82394" w:rsidRDefault="006F662E">
      <w:pPr>
        <w:pStyle w:val="SourceCode"/>
      </w:pPr>
      <w:r>
        <w:t xml:space="preserve">        print(f"FAIL {label}: not in the document")</w:t>
      </w:r>
    </w:p>
    <w:p w14:paraId="1DED122A" w14:textId="77777777" w:rsidR="00C82394" w:rsidRDefault="006F662E">
      <w:pPr>
        <w:pStyle w:val="SourceCode"/>
      </w:pPr>
      <w:r>
        <w:t xml:space="preserve">        return</w:t>
      </w:r>
    </w:p>
    <w:p w14:paraId="2ADE8AD5" w14:textId="77777777" w:rsidR="00C82394" w:rsidRDefault="006F662E">
      <w:pPr>
        <w:pStyle w:val="SourceCode"/>
      </w:pPr>
      <w:r>
        <w:t xml:space="preserve">    check_results.passed += 1</w:t>
      </w:r>
    </w:p>
    <w:p w14:paraId="3680E259" w14:textId="77777777" w:rsidR="00C82394" w:rsidRDefault="006F662E">
      <w:pPr>
        <w:pStyle w:val="SourceCode"/>
      </w:pPr>
      <w:r>
        <w:t xml:space="preserve">    print(f"PASS {label}")</w:t>
      </w:r>
    </w:p>
    <w:p w14:paraId="0978496D" w14:textId="77777777" w:rsidR="00C82394" w:rsidRDefault="00C82394">
      <w:pPr>
        <w:pStyle w:val="SourceCode"/>
      </w:pPr>
    </w:p>
    <w:p w14:paraId="66A58CF3" w14:textId="77777777" w:rsidR="00C82394" w:rsidRDefault="00C82394">
      <w:pPr>
        <w:pStyle w:val="SourceCode"/>
      </w:pPr>
    </w:p>
    <w:p w14:paraId="781D2283" w14:textId="77777777" w:rsidR="00C82394" w:rsidRDefault="006F662E">
      <w:pPr>
        <w:pStyle w:val="SourceCode"/>
      </w:pPr>
      <w:r>
        <w:t>def run_checks(opener: urllib.request.OpenerDirector, document: str,</w:t>
      </w:r>
    </w:p>
    <w:p w14:paraId="10C1EC6F" w14:textId="77777777" w:rsidR="00C82394" w:rsidRDefault="006F662E">
      <w:pPr>
        <w:pStyle w:val="SourceCode"/>
      </w:pPr>
      <w:r>
        <w:t xml:space="preserve">               key: str, read_key: str, check_results: TestResults) -&gt; None:</w:t>
      </w:r>
    </w:p>
    <w:p w14:paraId="7A982714" w14:textId="77777777" w:rsidR="00C82394" w:rsidRDefault="006F662E">
      <w:pPr>
        <w:pStyle w:val="SourceCode"/>
      </w:pPr>
      <w:r>
        <w:t xml:space="preserve">    """The thirteen requests, in order, each checked against the</w:t>
      </w:r>
    </w:p>
    <w:p w14:paraId="3A20126B" w14:textId="77777777" w:rsidR="00C82394" w:rsidRDefault="006F662E">
      <w:pPr>
        <w:pStyle w:val="SourceCode"/>
      </w:pPr>
      <w:r>
        <w:t xml:space="preserve">    description. Every documented operation is sent at least once, and</w:t>
      </w:r>
    </w:p>
    <w:p w14:paraId="7B6F58ED" w14:textId="77777777" w:rsidR="00C82394" w:rsidRDefault="006F662E">
      <w:pPr>
        <w:pStyle w:val="SourceCode"/>
      </w:pPr>
      <w:r>
        <w:t xml:space="preserve">    six of the answers are refusals."""</w:t>
      </w:r>
    </w:p>
    <w:p w14:paraId="79B375EE" w14:textId="77777777" w:rsidR="00C82394" w:rsidRDefault="006F662E">
      <w:pPr>
        <w:pStyle w:val="SourceCode"/>
      </w:pPr>
      <w:r>
        <w:t xml:space="preserve">    contacts_path = API_PREFIX + "/contacts"</w:t>
      </w:r>
    </w:p>
    <w:p w14:paraId="74C012C9" w14:textId="77777777" w:rsidR="00C82394" w:rsidRDefault="00C82394">
      <w:pPr>
        <w:pStyle w:val="SourceCode"/>
      </w:pPr>
    </w:p>
    <w:p w14:paraId="079D9572" w14:textId="77777777" w:rsidR="00C82394" w:rsidRDefault="006F662E">
      <w:pPr>
        <w:pStyle w:val="SourceCode"/>
      </w:pPr>
      <w:r>
        <w:t xml:space="preserve">    response = send_request(opener, "GET", API_PREFIX + "/health", "", "")</w:t>
      </w:r>
    </w:p>
    <w:p w14:paraId="437AE399" w14:textId="77777777" w:rsidR="00C82394" w:rsidRDefault="006F662E">
      <w:pPr>
        <w:pStyle w:val="SourceCode"/>
      </w:pPr>
      <w:r>
        <w:t xml:space="preserve">    check_documented(check_results, document, "GET", "/health", response,</w:t>
      </w:r>
    </w:p>
    <w:p w14:paraId="5C7A2C5D" w14:textId="77777777" w:rsidR="00C82394" w:rsidRDefault="006F662E">
      <w:pPr>
        <w:pStyle w:val="SourceCode"/>
      </w:pPr>
      <w:r>
        <w:t xml:space="preserve">                     200)</w:t>
      </w:r>
    </w:p>
    <w:p w14:paraId="5604C613" w14:textId="77777777" w:rsidR="00C82394" w:rsidRDefault="006F662E">
      <w:pPr>
        <w:pStyle w:val="SourceCode"/>
      </w:pPr>
      <w:r>
        <w:t xml:space="preserve">    # The description itself is an operation, so it is checked too.</w:t>
      </w:r>
    </w:p>
    <w:p w14:paraId="102F9C06" w14:textId="77777777" w:rsidR="00C82394" w:rsidRDefault="006F662E">
      <w:pPr>
        <w:pStyle w:val="SourceCode"/>
      </w:pPr>
      <w:r>
        <w:t xml:space="preserve">    response = send_request(opener, "GET", API_PREFIX + "/openapi.yaml",</w:t>
      </w:r>
    </w:p>
    <w:p w14:paraId="0D8152D9" w14:textId="77777777" w:rsidR="00C82394" w:rsidRDefault="006F662E">
      <w:pPr>
        <w:pStyle w:val="SourceCode"/>
      </w:pPr>
      <w:r>
        <w:t xml:space="preserve">                            "", "")</w:t>
      </w:r>
    </w:p>
    <w:p w14:paraId="3553F8F1" w14:textId="77777777" w:rsidR="00C82394" w:rsidRDefault="006F662E">
      <w:pPr>
        <w:pStyle w:val="SourceCode"/>
      </w:pPr>
      <w:r>
        <w:t xml:space="preserve">    check_documented(check_results, document, "GET", "/openapi.yaml",</w:t>
      </w:r>
    </w:p>
    <w:p w14:paraId="71821289" w14:textId="77777777" w:rsidR="00C82394" w:rsidRDefault="006F662E">
      <w:pPr>
        <w:pStyle w:val="SourceCode"/>
      </w:pPr>
      <w:r>
        <w:t xml:space="preserve">                     response, 200)</w:t>
      </w:r>
    </w:p>
    <w:p w14:paraId="260DFB92" w14:textId="77777777" w:rsidR="00C82394" w:rsidRDefault="00C82394">
      <w:pPr>
        <w:pStyle w:val="SourceCode"/>
      </w:pPr>
    </w:p>
    <w:p w14:paraId="0178D5CD" w14:textId="77777777" w:rsidR="00C82394" w:rsidRDefault="006F662E">
      <w:pPr>
        <w:pStyle w:val="SourceCode"/>
      </w:pPr>
      <w:r>
        <w:t xml:space="preserve">    # One page of two contacts, then a page size the server refuses.</w:t>
      </w:r>
    </w:p>
    <w:p w14:paraId="13AED113" w14:textId="77777777" w:rsidR="00C82394" w:rsidRDefault="006F662E">
      <w:pPr>
        <w:pStyle w:val="SourceCode"/>
      </w:pPr>
      <w:r>
        <w:t xml:space="preserve">    response = send_request(opener, "GET", contacts_path + "?per_page=2",</w:t>
      </w:r>
    </w:p>
    <w:p w14:paraId="349770D7" w14:textId="77777777" w:rsidR="00C82394" w:rsidRDefault="006F662E">
      <w:pPr>
        <w:pStyle w:val="SourceCode"/>
      </w:pPr>
      <w:r>
        <w:t xml:space="preserve">                            read_key, "")</w:t>
      </w:r>
    </w:p>
    <w:p w14:paraId="30D0AA28" w14:textId="77777777" w:rsidR="00C82394" w:rsidRDefault="006F662E">
      <w:pPr>
        <w:pStyle w:val="SourceCode"/>
      </w:pPr>
      <w:r>
        <w:t xml:space="preserve">    check_documented(check_results, document, "GET", "/contacts", response,</w:t>
      </w:r>
    </w:p>
    <w:p w14:paraId="501C8BA5" w14:textId="77777777" w:rsidR="00C82394" w:rsidRDefault="006F662E">
      <w:pPr>
        <w:pStyle w:val="SourceCode"/>
      </w:pPr>
      <w:r>
        <w:t xml:space="preserve">                     200)</w:t>
      </w:r>
    </w:p>
    <w:p w14:paraId="72262998" w14:textId="77777777" w:rsidR="00C82394" w:rsidRDefault="006F662E">
      <w:pPr>
        <w:pStyle w:val="SourceCode"/>
      </w:pPr>
      <w:r>
        <w:t xml:space="preserve">    response = send_request(opener, "GET", contacts_path + "?per_page=0",</w:t>
      </w:r>
    </w:p>
    <w:p w14:paraId="3D169CE9" w14:textId="77777777" w:rsidR="00C82394" w:rsidRDefault="006F662E">
      <w:pPr>
        <w:pStyle w:val="SourceCode"/>
      </w:pPr>
      <w:r>
        <w:t xml:space="preserve">                            read_key, "")</w:t>
      </w:r>
    </w:p>
    <w:p w14:paraId="278E77AE" w14:textId="77777777" w:rsidR="00C82394" w:rsidRDefault="006F662E">
      <w:pPr>
        <w:pStyle w:val="SourceCode"/>
      </w:pPr>
      <w:r>
        <w:t xml:space="preserve">    check_documented(check_results, document, "GET", "/contacts", response,</w:t>
      </w:r>
    </w:p>
    <w:p w14:paraId="1F920A4E" w14:textId="77777777" w:rsidR="00C82394" w:rsidRDefault="006F662E">
      <w:pPr>
        <w:pStyle w:val="SourceCode"/>
      </w:pPr>
      <w:r>
        <w:t xml:space="preserve">                     400)</w:t>
      </w:r>
    </w:p>
    <w:p w14:paraId="40A21FBD" w14:textId="77777777" w:rsidR="00C82394" w:rsidRDefault="00C82394">
      <w:pPr>
        <w:pStyle w:val="SourceCode"/>
      </w:pPr>
    </w:p>
    <w:p w14:paraId="26A8617D" w14:textId="77777777" w:rsidR="00C82394" w:rsidRDefault="006F662E">
      <w:pPr>
        <w:pStyle w:val="SourceCode"/>
      </w:pPr>
      <w:r>
        <w:t xml:space="preserve">    # Grace without a key, with the read key, and an id nobody has.</w:t>
      </w:r>
    </w:p>
    <w:p w14:paraId="24B0CB5C" w14:textId="77777777" w:rsidR="00C82394" w:rsidRDefault="006F662E">
      <w:pPr>
        <w:pStyle w:val="SourceCode"/>
      </w:pPr>
      <w:r>
        <w:t xml:space="preserve">    response = send_request(opener, "GET", contacts_path + "/2", "", "")</w:t>
      </w:r>
    </w:p>
    <w:p w14:paraId="2D763ED2" w14:textId="77777777" w:rsidR="00C82394" w:rsidRDefault="006F662E">
      <w:pPr>
        <w:pStyle w:val="SourceCode"/>
      </w:pPr>
      <w:r>
        <w:t xml:space="preserve">    check_documented(check_results, document, "GET", "/contacts/{id}",</w:t>
      </w:r>
    </w:p>
    <w:p w14:paraId="2C54D32F" w14:textId="77777777" w:rsidR="00C82394" w:rsidRDefault="006F662E">
      <w:pPr>
        <w:pStyle w:val="SourceCode"/>
      </w:pPr>
      <w:r>
        <w:t xml:space="preserve">                     response, 401)</w:t>
      </w:r>
    </w:p>
    <w:p w14:paraId="4D368432" w14:textId="77777777" w:rsidR="00C82394" w:rsidRDefault="006F662E">
      <w:pPr>
        <w:pStyle w:val="SourceCode"/>
      </w:pPr>
      <w:r>
        <w:t xml:space="preserve">    response = send_request(opener, "GET", contacts_path + "/2", read_key, "")</w:t>
      </w:r>
    </w:p>
    <w:p w14:paraId="3F7A4F00" w14:textId="77777777" w:rsidR="00C82394" w:rsidRDefault="006F662E">
      <w:pPr>
        <w:pStyle w:val="SourceCode"/>
      </w:pPr>
      <w:r>
        <w:t xml:space="preserve">    check_documented(check_results, document, "GET", "/contacts/{id}",</w:t>
      </w:r>
    </w:p>
    <w:p w14:paraId="52358EDC" w14:textId="77777777" w:rsidR="00C82394" w:rsidRDefault="006F662E">
      <w:pPr>
        <w:pStyle w:val="SourceCode"/>
      </w:pPr>
      <w:r>
        <w:t xml:space="preserve">                     response, 200)</w:t>
      </w:r>
    </w:p>
    <w:p w14:paraId="6BB68248" w14:textId="77777777" w:rsidR="00C82394" w:rsidRDefault="006F662E">
      <w:pPr>
        <w:pStyle w:val="SourceCode"/>
      </w:pPr>
      <w:r>
        <w:t xml:space="preserve">    response = send_request(opener, "GET", contacts_path + "/99", read_key,</w:t>
      </w:r>
    </w:p>
    <w:p w14:paraId="53B107BB" w14:textId="77777777" w:rsidR="00C82394" w:rsidRDefault="006F662E">
      <w:pPr>
        <w:pStyle w:val="SourceCode"/>
      </w:pPr>
      <w:r>
        <w:t xml:space="preserve">                            "")</w:t>
      </w:r>
    </w:p>
    <w:p w14:paraId="49826946" w14:textId="77777777" w:rsidR="00C82394" w:rsidRDefault="006F662E">
      <w:pPr>
        <w:pStyle w:val="SourceCode"/>
      </w:pPr>
      <w:r>
        <w:t xml:space="preserve">    check_documented(check_results, document, "GET", "/contacts/{id}",</w:t>
      </w:r>
    </w:p>
    <w:p w14:paraId="2B0D8231" w14:textId="77777777" w:rsidR="00C82394" w:rsidRDefault="006F662E">
      <w:pPr>
        <w:pStyle w:val="SourceCode"/>
      </w:pPr>
      <w:r>
        <w:t xml:space="preserve">                     response, 404)</w:t>
      </w:r>
    </w:p>
    <w:p w14:paraId="40484A86" w14:textId="77777777" w:rsidR="00C82394" w:rsidRDefault="00C82394">
      <w:pPr>
        <w:pStyle w:val="SourceCode"/>
      </w:pPr>
    </w:p>
    <w:p w14:paraId="305FBD6A" w14:textId="77777777" w:rsidR="00C82394" w:rsidRDefault="006F662E">
      <w:pPr>
        <w:pStyle w:val="SourceCode"/>
      </w:pPr>
      <w:r>
        <w:t xml:space="preserve">    # Create Hedy: refused with the read key, created with the write key,</w:t>
      </w:r>
    </w:p>
    <w:p w14:paraId="63F250F7" w14:textId="77777777" w:rsidR="00C82394" w:rsidRDefault="006F662E">
      <w:pPr>
        <w:pStyle w:val="SourceCode"/>
      </w:pPr>
      <w:r>
        <w:t xml:space="preserve">    # then refused again, because her email is taken now.</w:t>
      </w:r>
    </w:p>
    <w:p w14:paraId="6218FC2E" w14:textId="77777777" w:rsidR="00C82394" w:rsidRDefault="006F662E">
      <w:pPr>
        <w:pStyle w:val="SourceCode"/>
      </w:pPr>
      <w:r>
        <w:t xml:space="preserve">    new_contact = read_body_file(NEW_CONTACT_FILE)</w:t>
      </w:r>
    </w:p>
    <w:p w14:paraId="738F527D" w14:textId="77777777" w:rsidR="00C82394" w:rsidRDefault="006F662E">
      <w:pPr>
        <w:pStyle w:val="SourceCode"/>
      </w:pPr>
      <w:r>
        <w:t xml:space="preserve">    response = send_request(opener, "POST", contacts_path, read_key,</w:t>
      </w:r>
    </w:p>
    <w:p w14:paraId="5C5C872F" w14:textId="77777777" w:rsidR="00C82394" w:rsidRDefault="006F662E">
      <w:pPr>
        <w:pStyle w:val="SourceCode"/>
      </w:pPr>
      <w:r>
        <w:t xml:space="preserve">                            new_contact)</w:t>
      </w:r>
    </w:p>
    <w:p w14:paraId="64BB06FD" w14:textId="77777777" w:rsidR="00C82394" w:rsidRDefault="006F662E">
      <w:pPr>
        <w:pStyle w:val="SourceCode"/>
      </w:pPr>
      <w:r>
        <w:t xml:space="preserve">    check_documented(check_results, document, "POST", "/contacts", response,</w:t>
      </w:r>
    </w:p>
    <w:p w14:paraId="76080DD8" w14:textId="77777777" w:rsidR="00C82394" w:rsidRDefault="006F662E">
      <w:pPr>
        <w:pStyle w:val="SourceCode"/>
      </w:pPr>
      <w:r>
        <w:t xml:space="preserve">                     403)</w:t>
      </w:r>
    </w:p>
    <w:p w14:paraId="2E0813ED" w14:textId="77777777" w:rsidR="00C82394" w:rsidRDefault="006F662E">
      <w:pPr>
        <w:pStyle w:val="SourceCode"/>
      </w:pPr>
      <w:r>
        <w:t xml:space="preserve">    response = send_request(opener, "POST", contacts_path, key, new_contact)</w:t>
      </w:r>
    </w:p>
    <w:p w14:paraId="06F139B4" w14:textId="77777777" w:rsidR="00C82394" w:rsidRDefault="006F662E">
      <w:pPr>
        <w:pStyle w:val="SourceCode"/>
      </w:pPr>
      <w:r>
        <w:t xml:space="preserve">    check_documented(check_results, document, "POST", "/contacts", response,</w:t>
      </w:r>
    </w:p>
    <w:p w14:paraId="6F3F5041" w14:textId="77777777" w:rsidR="00C82394" w:rsidRDefault="006F662E">
      <w:pPr>
        <w:pStyle w:val="SourceCode"/>
      </w:pPr>
      <w:r>
        <w:t xml:space="preserve">                     201)</w:t>
      </w:r>
    </w:p>
    <w:p w14:paraId="6AF6D1B6" w14:textId="77777777" w:rsidR="00C82394" w:rsidRDefault="006F662E">
      <w:pPr>
        <w:pStyle w:val="SourceCode"/>
      </w:pPr>
      <w:r>
        <w:t xml:space="preserve">    # Remember, the new contact's path comes from the Location header, so</w:t>
      </w:r>
    </w:p>
    <w:p w14:paraId="19D815F3" w14:textId="77777777" w:rsidR="00C82394" w:rsidRDefault="006F662E">
      <w:pPr>
        <w:pStyle w:val="SourceCode"/>
      </w:pPr>
      <w:r>
        <w:t xml:space="preserve">    # no id the database chose is written down (Lesson 6.19).</w:t>
      </w:r>
    </w:p>
    <w:p w14:paraId="11CED53C" w14:textId="77777777" w:rsidR="00C82394" w:rsidRDefault="006F662E">
      <w:pPr>
        <w:pStyle w:val="SourceCode"/>
      </w:pPr>
      <w:r>
        <w:t xml:space="preserve">    contact_path = response_header(response, "Location")</w:t>
      </w:r>
    </w:p>
    <w:p w14:paraId="46D71CFD" w14:textId="77777777" w:rsidR="00C82394" w:rsidRDefault="006F662E">
      <w:pPr>
        <w:pStyle w:val="SourceCode"/>
      </w:pPr>
      <w:r>
        <w:t xml:space="preserve">    response = send_request(opener, "POST", contacts_path, key, new_contact)</w:t>
      </w:r>
    </w:p>
    <w:p w14:paraId="457FE69C" w14:textId="77777777" w:rsidR="00C82394" w:rsidRDefault="006F662E">
      <w:pPr>
        <w:pStyle w:val="SourceCode"/>
      </w:pPr>
      <w:r>
        <w:t xml:space="preserve">    check_documented(check_results, document, "POST", "/contacts", response,</w:t>
      </w:r>
    </w:p>
    <w:p w14:paraId="56BEBA33" w14:textId="77777777" w:rsidR="00C82394" w:rsidRDefault="006F662E">
      <w:pPr>
        <w:pStyle w:val="SourceCode"/>
      </w:pPr>
      <w:r>
        <w:t xml:space="preserve">                     409)</w:t>
      </w:r>
    </w:p>
    <w:p w14:paraId="6DFA13F6" w14:textId="77777777" w:rsidR="00C82394" w:rsidRDefault="00C82394">
      <w:pPr>
        <w:pStyle w:val="SourceCode"/>
      </w:pPr>
    </w:p>
    <w:p w14:paraId="2DDCB19D" w14:textId="77777777" w:rsidR="00C82394" w:rsidRDefault="006F662E">
      <w:pPr>
        <w:pStyle w:val="SourceCode"/>
      </w:pPr>
      <w:r>
        <w:t xml:space="preserve">    # Change Hedy's phone, delete her, and delete her again: the second</w:t>
      </w:r>
    </w:p>
    <w:p w14:paraId="0696A796" w14:textId="77777777" w:rsidR="00C82394" w:rsidRDefault="006F662E">
      <w:pPr>
        <w:pStyle w:val="SourceCode"/>
      </w:pPr>
      <w:r>
        <w:t xml:space="preserve">    # delete finds nothing. Deleting her lets the check run again.</w:t>
      </w:r>
    </w:p>
    <w:p w14:paraId="5CA7C6E9" w14:textId="77777777" w:rsidR="00C82394" w:rsidRDefault="006F662E">
      <w:pPr>
        <w:pStyle w:val="SourceCode"/>
      </w:pPr>
      <w:r>
        <w:t xml:space="preserve">    response = send_request(opener, "PATCH", contact_path, key,</w:t>
      </w:r>
    </w:p>
    <w:p w14:paraId="2B86B2EF" w14:textId="77777777" w:rsidR="00C82394" w:rsidRDefault="006F662E">
      <w:pPr>
        <w:pStyle w:val="SourceCode"/>
      </w:pPr>
      <w:r>
        <w:t xml:space="preserve">                            read_body_file(PHONE_PATCH_FILE))</w:t>
      </w:r>
    </w:p>
    <w:p w14:paraId="698B4FF1" w14:textId="77777777" w:rsidR="00C82394" w:rsidRDefault="006F662E">
      <w:pPr>
        <w:pStyle w:val="SourceCode"/>
      </w:pPr>
      <w:r>
        <w:t xml:space="preserve">    check_documented(check_results, document, "PATCH", "/contacts/{id}",</w:t>
      </w:r>
    </w:p>
    <w:p w14:paraId="2086B794" w14:textId="77777777" w:rsidR="00C82394" w:rsidRDefault="006F662E">
      <w:pPr>
        <w:pStyle w:val="SourceCode"/>
      </w:pPr>
      <w:r>
        <w:t xml:space="preserve">                     response, 200)</w:t>
      </w:r>
    </w:p>
    <w:p w14:paraId="6B3D793C" w14:textId="77777777" w:rsidR="00C82394" w:rsidRDefault="006F662E">
      <w:pPr>
        <w:pStyle w:val="SourceCode"/>
      </w:pPr>
      <w:r>
        <w:t xml:space="preserve">    response = send_request(opener, "DELETE", contact_path, key, "")</w:t>
      </w:r>
    </w:p>
    <w:p w14:paraId="3060F626" w14:textId="77777777" w:rsidR="00C82394" w:rsidRDefault="006F662E">
      <w:pPr>
        <w:pStyle w:val="SourceCode"/>
      </w:pPr>
      <w:r>
        <w:t xml:space="preserve">    check_documented(check_results, document, "DELETE", "/contacts/{id}",</w:t>
      </w:r>
    </w:p>
    <w:p w14:paraId="12CFD351" w14:textId="77777777" w:rsidR="00C82394" w:rsidRDefault="006F662E">
      <w:pPr>
        <w:pStyle w:val="SourceCode"/>
      </w:pPr>
      <w:r>
        <w:t xml:space="preserve">                     response, 204)</w:t>
      </w:r>
    </w:p>
    <w:p w14:paraId="49EA9727" w14:textId="77777777" w:rsidR="00C82394" w:rsidRDefault="006F662E">
      <w:pPr>
        <w:pStyle w:val="SourceCode"/>
      </w:pPr>
      <w:r>
        <w:t xml:space="preserve">    response = send_request(opener, "DELETE", contact_path, key, "")</w:t>
      </w:r>
    </w:p>
    <w:p w14:paraId="47B58D02" w14:textId="77777777" w:rsidR="00C82394" w:rsidRDefault="006F662E">
      <w:pPr>
        <w:pStyle w:val="SourceCode"/>
      </w:pPr>
      <w:r>
        <w:t xml:space="preserve">    check_documented(check_results, document, "DELETE", "/contacts/{id}",</w:t>
      </w:r>
    </w:p>
    <w:p w14:paraId="1AEF5767" w14:textId="77777777" w:rsidR="00C82394" w:rsidRDefault="006F662E">
      <w:pPr>
        <w:pStyle w:val="SourceCode"/>
      </w:pPr>
      <w:r>
        <w:t xml:space="preserve">                     response, 404)</w:t>
      </w:r>
    </w:p>
    <w:p w14:paraId="6AF8BD71" w14:textId="77777777" w:rsidR="00C82394" w:rsidRDefault="00C82394">
      <w:pPr>
        <w:pStyle w:val="SourceCode"/>
      </w:pPr>
    </w:p>
    <w:p w14:paraId="63888CA3" w14:textId="77777777" w:rsidR="00C82394" w:rsidRDefault="00C82394">
      <w:pPr>
        <w:pStyle w:val="SourceCode"/>
      </w:pPr>
    </w:p>
    <w:p w14:paraId="08883B56" w14:textId="77777777" w:rsidR="00C82394" w:rsidRDefault="006F662E">
      <w:pPr>
        <w:pStyle w:val="SourceCode"/>
      </w:pPr>
      <w:r>
        <w:t>def main() -&gt; int:</w:t>
      </w:r>
    </w:p>
    <w:p w14:paraId="6D58F7DB" w14:textId="77777777" w:rsidR="00C82394" w:rsidRDefault="006F662E">
      <w:pPr>
        <w:pStyle w:val="SourceCode"/>
      </w:pPr>
      <w:r>
        <w:t xml:space="preserve">    # Remember, the keys come from the environment, never from the source</w:t>
      </w:r>
    </w:p>
    <w:p w14:paraId="09296D72" w14:textId="77777777" w:rsidR="00C82394" w:rsidRDefault="006F662E">
      <w:pPr>
        <w:pStyle w:val="SourceCode"/>
      </w:pPr>
      <w:r>
        <w:t xml:space="preserve">    # code, and os.environ.get returns None for a variable that is not set.</w:t>
      </w:r>
    </w:p>
    <w:p w14:paraId="15585CA6" w14:textId="77777777" w:rsidR="00C82394" w:rsidRDefault="006F662E">
      <w:pPr>
        <w:pStyle w:val="SourceCode"/>
      </w:pPr>
      <w:r>
        <w:t xml:space="preserve">    key = os.environ.get("SPA_API_KEY")</w:t>
      </w:r>
    </w:p>
    <w:p w14:paraId="79E7028D" w14:textId="77777777" w:rsidR="00C82394" w:rsidRDefault="006F662E">
      <w:pPr>
        <w:pStyle w:val="SourceCode"/>
      </w:pPr>
      <w:r>
        <w:t xml:space="preserve">    if key is None:</w:t>
      </w:r>
    </w:p>
    <w:p w14:paraId="2E59C88B" w14:textId="77777777" w:rsidR="00C82394" w:rsidRDefault="006F662E">
      <w:pPr>
        <w:pStyle w:val="SourceCode"/>
      </w:pPr>
      <w:r>
        <w:t xml:space="preserve">        print("Error: SPA_API_KEY is not set", file=sys.stderr)</w:t>
      </w:r>
    </w:p>
    <w:p w14:paraId="456F56EF" w14:textId="77777777" w:rsidR="00C82394" w:rsidRDefault="006F662E">
      <w:pPr>
        <w:pStyle w:val="SourceCode"/>
      </w:pPr>
      <w:r>
        <w:t xml:space="preserve">        return 1</w:t>
      </w:r>
    </w:p>
    <w:p w14:paraId="5B66F1E1" w14:textId="77777777" w:rsidR="00C82394" w:rsidRDefault="006F662E">
      <w:pPr>
        <w:pStyle w:val="SourceCode"/>
      </w:pPr>
      <w:r>
        <w:t xml:space="preserve">    read_key = os.environ.get("SPA_API_READ_KEY")</w:t>
      </w:r>
    </w:p>
    <w:p w14:paraId="175A2386" w14:textId="77777777" w:rsidR="00C82394" w:rsidRDefault="006F662E">
      <w:pPr>
        <w:pStyle w:val="SourceCode"/>
      </w:pPr>
      <w:r>
        <w:t xml:space="preserve">    if read_key is None:</w:t>
      </w:r>
    </w:p>
    <w:p w14:paraId="78119CE6" w14:textId="77777777" w:rsidR="00C82394" w:rsidRDefault="006F662E">
      <w:pPr>
        <w:pStyle w:val="SourceCode"/>
      </w:pPr>
      <w:r>
        <w:t xml:space="preserve">        print("Error: SPA_API_READ_KEY is not set", file=sys.stderr)</w:t>
      </w:r>
    </w:p>
    <w:p w14:paraId="56BD1FDC" w14:textId="77777777" w:rsidR="00C82394" w:rsidRDefault="006F662E">
      <w:pPr>
        <w:pStyle w:val="SourceCode"/>
      </w:pPr>
      <w:r>
        <w:t xml:space="preserve">        return 1</w:t>
      </w:r>
    </w:p>
    <w:p w14:paraId="307C21F3" w14:textId="77777777" w:rsidR="00C82394" w:rsidRDefault="00C82394">
      <w:pPr>
        <w:pStyle w:val="SourceCode"/>
      </w:pPr>
    </w:p>
    <w:p w14:paraId="252F37C1" w14:textId="77777777" w:rsidR="00C82394" w:rsidRDefault="006F662E">
      <w:pPr>
        <w:pStyle w:val="SourceCode"/>
      </w:pPr>
      <w:r>
        <w:t xml:space="preserve">    # Remember, create the client once: the one certificate authority it</w:t>
      </w:r>
    </w:p>
    <w:p w14:paraId="1F7A9DBD" w14:textId="77777777" w:rsidR="00C82394" w:rsidRDefault="006F662E">
      <w:pPr>
        <w:pStyle w:val="SourceCode"/>
      </w:pPr>
      <w:r>
        <w:t xml:space="preserve">    # trusts, and no redirects.</w:t>
      </w:r>
    </w:p>
    <w:p w14:paraId="3E021F19" w14:textId="77777777" w:rsidR="00C82394" w:rsidRDefault="006F662E">
      <w:pPr>
        <w:pStyle w:val="SourceCode"/>
      </w:pPr>
      <w:r>
        <w:t xml:space="preserve">    context = ssl.create_default_context(cafile=CA_FILE)</w:t>
      </w:r>
    </w:p>
    <w:p w14:paraId="726FC7D6" w14:textId="77777777" w:rsidR="00C82394" w:rsidRDefault="006F662E">
      <w:pPr>
        <w:pStyle w:val="SourceCode"/>
      </w:pPr>
      <w:r>
        <w:t xml:space="preserve">    opener = urllib.request.build_opener(</w:t>
      </w:r>
    </w:p>
    <w:p w14:paraId="45526111" w14:textId="77777777" w:rsidR="00C82394" w:rsidRDefault="006F662E">
      <w:pPr>
        <w:pStyle w:val="SourceCode"/>
      </w:pPr>
      <w:r>
        <w:t xml:space="preserve">        urllib.request.HTTPSHandler(context=context), NoRedirectHandler())</w:t>
      </w:r>
    </w:p>
    <w:p w14:paraId="04629AA0" w14:textId="77777777" w:rsidR="00C82394" w:rsidRDefault="00C82394">
      <w:pPr>
        <w:pStyle w:val="SourceCode"/>
      </w:pPr>
    </w:p>
    <w:p w14:paraId="55D2B09C" w14:textId="77777777" w:rsidR="00C82394" w:rsidRDefault="006F662E">
      <w:pPr>
        <w:pStyle w:val="SourceCode"/>
      </w:pPr>
      <w:r>
        <w:t xml:space="preserve">    # The check needs the description before it can check anything, so a</w:t>
      </w:r>
    </w:p>
    <w:p w14:paraId="0ECE2B43" w14:textId="77777777" w:rsidR="00C82394" w:rsidRDefault="006F662E">
      <w:pPr>
        <w:pStyle w:val="SourceCode"/>
      </w:pPr>
      <w:r>
        <w:t xml:space="preserve">    # description it cannot read ends the run.</w:t>
      </w:r>
    </w:p>
    <w:p w14:paraId="165E73F9" w14:textId="77777777" w:rsidR="00C82394" w:rsidRDefault="006F662E">
      <w:pPr>
        <w:pStyle w:val="SourceCode"/>
      </w:pPr>
      <w:r>
        <w:t xml:space="preserve">    response = send_request(opener, "GET", API_PREFIX + "/openapi.yaml", "",</w:t>
      </w:r>
    </w:p>
    <w:p w14:paraId="4093C7A3" w14:textId="77777777" w:rsidR="00C82394" w:rsidRDefault="006F662E">
      <w:pPr>
        <w:pStyle w:val="SourceCode"/>
      </w:pPr>
      <w:r>
        <w:t xml:space="preserve">                            "")</w:t>
      </w:r>
    </w:p>
    <w:p w14:paraId="005E8A31" w14:textId="77777777" w:rsidR="00C82394" w:rsidRDefault="006F662E">
      <w:pPr>
        <w:pStyle w:val="SourceCode"/>
      </w:pPr>
      <w:r>
        <w:t xml:space="preserve">    if response.status_code != 200:</w:t>
      </w:r>
    </w:p>
    <w:p w14:paraId="45E82256" w14:textId="77777777" w:rsidR="00C82394" w:rsidRDefault="006F662E">
      <w:pPr>
        <w:pStyle w:val="SourceCode"/>
      </w:pPr>
      <w:r>
        <w:t xml:space="preserve">        print("Error: could not read the API description", file=sys.stderr)</w:t>
      </w:r>
    </w:p>
    <w:p w14:paraId="757A2158" w14:textId="77777777" w:rsidR="00C82394" w:rsidRDefault="006F662E">
      <w:pPr>
        <w:pStyle w:val="SourceCode"/>
      </w:pPr>
      <w:r>
        <w:t xml:space="preserve">        return 1</w:t>
      </w:r>
    </w:p>
    <w:p w14:paraId="695E2EF8" w14:textId="77777777" w:rsidR="00C82394" w:rsidRDefault="006F662E">
      <w:pPr>
        <w:pStyle w:val="SourceCode"/>
      </w:pPr>
      <w:r>
        <w:t xml:space="preserve">    document = response.body</w:t>
      </w:r>
    </w:p>
    <w:p w14:paraId="5D3CBFA0" w14:textId="77777777" w:rsidR="00C82394" w:rsidRDefault="006F662E">
      <w:pPr>
        <w:pStyle w:val="SourceCode"/>
      </w:pPr>
      <w:r>
        <w:t xml:space="preserve">    print(f"API version: {api_document.document_version(document)}")</w:t>
      </w:r>
    </w:p>
    <w:p w14:paraId="7E904DAA" w14:textId="77777777" w:rsidR="00C82394" w:rsidRDefault="00C82394">
      <w:pPr>
        <w:pStyle w:val="SourceCode"/>
      </w:pPr>
    </w:p>
    <w:p w14:paraId="01006C39" w14:textId="77777777" w:rsidR="00C82394" w:rsidRDefault="006F662E">
      <w:pPr>
        <w:pStyle w:val="SourceCode"/>
      </w:pPr>
      <w:r>
        <w:t xml:space="preserve">    check_results = TestResults()</w:t>
      </w:r>
    </w:p>
    <w:p w14:paraId="084464C2" w14:textId="77777777" w:rsidR="00C82394" w:rsidRDefault="006F662E">
      <w:pPr>
        <w:pStyle w:val="SourceCode"/>
      </w:pPr>
      <w:r>
        <w:t xml:space="preserve">    run_checks(opener, document, key, read_key, check_results)</w:t>
      </w:r>
    </w:p>
    <w:p w14:paraId="42DA13BC" w14:textId="77777777" w:rsidR="00C82394" w:rsidRDefault="006F662E">
      <w:pPr>
        <w:pStyle w:val="SourceCode"/>
      </w:pPr>
      <w:r>
        <w:t xml:space="preserve">    print(f"{check_results.passed} passed, {check_results.failed} failed")</w:t>
      </w:r>
    </w:p>
    <w:p w14:paraId="4333ED8C" w14:textId="77777777" w:rsidR="00C82394" w:rsidRDefault="006F662E">
      <w:pPr>
        <w:pStyle w:val="SourceCode"/>
      </w:pPr>
      <w:r>
        <w:t xml:space="preserve">    # Remember, the exit code is the verdict: 0 only when every check</w:t>
      </w:r>
    </w:p>
    <w:p w14:paraId="3A2CF8B7" w14:textId="77777777" w:rsidR="00C82394" w:rsidRDefault="006F662E">
      <w:pPr>
        <w:pStyle w:val="SourceCode"/>
      </w:pPr>
      <w:r>
        <w:t xml:space="preserve">    # passed (Lesson 6.19).</w:t>
      </w:r>
    </w:p>
    <w:p w14:paraId="6A4E4AB0" w14:textId="77777777" w:rsidR="00C82394" w:rsidRDefault="006F662E">
      <w:pPr>
        <w:pStyle w:val="SourceCode"/>
      </w:pPr>
      <w:r>
        <w:t xml:space="preserve">    if check_results.failed &gt; 0:</w:t>
      </w:r>
    </w:p>
    <w:p w14:paraId="58942358" w14:textId="77777777" w:rsidR="00C82394" w:rsidRDefault="006F662E">
      <w:pPr>
        <w:pStyle w:val="SourceCode"/>
        <w:keepNext/>
      </w:pPr>
      <w:r>
        <w:t xml:space="preserve">        return 1</w:t>
      </w:r>
    </w:p>
    <w:p w14:paraId="461CC5E7" w14:textId="77777777" w:rsidR="00C82394" w:rsidRDefault="006F662E">
      <w:pPr>
        <w:pStyle w:val="SourceCode"/>
        <w:keepNext/>
      </w:pPr>
      <w:r>
        <w:t xml:space="preserve">    return 0</w:t>
      </w:r>
    </w:p>
    <w:p w14:paraId="58E10E13" w14:textId="77777777" w:rsidR="00C82394" w:rsidRDefault="00C82394">
      <w:pPr>
        <w:pStyle w:val="SourceCode"/>
        <w:keepNext/>
      </w:pPr>
    </w:p>
    <w:p w14:paraId="4CE5E2F7" w14:textId="77777777" w:rsidR="00C82394" w:rsidRDefault="00C82394">
      <w:pPr>
        <w:pStyle w:val="SourceCode"/>
        <w:keepNext/>
      </w:pPr>
    </w:p>
    <w:p w14:paraId="2A41056F" w14:textId="77777777" w:rsidR="00C82394" w:rsidRDefault="006F662E">
      <w:pPr>
        <w:pStyle w:val="SourceCode"/>
      </w:pPr>
      <w:r>
        <w:t>sys.exit(main())</w:t>
      </w:r>
    </w:p>
    <w:p w14:paraId="1B7A35CA" w14:textId="77777777" w:rsidR="00C82394" w:rsidRDefault="00C82394">
      <w:pPr>
        <w:keepNext/>
      </w:pPr>
    </w:p>
    <w:p w14:paraId="3A6E3E48" w14:textId="77777777" w:rsidR="00C82394" w:rsidRDefault="006F662E">
      <w:pPr>
        <w:pStyle w:val="Heading3"/>
      </w:pPr>
      <w:r>
        <w:t>Windows PowerShell Server Build and Run</w:t>
      </w:r>
    </w:p>
    <w:p w14:paraId="325816F7" w14:textId="77777777" w:rsidR="00C82394" w:rsidRDefault="006F662E">
      <w:pPr>
        <w:keepNext/>
      </w:pPr>
      <w:r>
        <w:t>In Terminal 1: start the server again, with the same block as in the Basic Implementation. Python has no build step.</w:t>
      </w:r>
    </w:p>
    <w:p w14:paraId="7875CE27" w14:textId="77777777" w:rsidR="00C82394" w:rsidRDefault="00C82394">
      <w:pPr>
        <w:keepNext/>
      </w:pPr>
    </w:p>
    <w:p w14:paraId="5A72B8DC" w14:textId="77777777" w:rsidR="00C82394" w:rsidRDefault="006F662E">
      <w:pPr>
        <w:pStyle w:val="CommandBlock"/>
      </w:pPr>
      <w:r>
        <w:t>.\python\.venv\Scripts\python.exe .\python\server.py</w:t>
      </w:r>
    </w:p>
    <w:p w14:paraId="7E2AB226" w14:textId="77777777" w:rsidR="00C82394" w:rsidRDefault="00C82394">
      <w:pPr>
        <w:keepNext/>
      </w:pPr>
    </w:p>
    <w:p w14:paraId="47016107" w14:textId="77777777" w:rsidR="00C82394" w:rsidRDefault="006F662E">
      <w:pPr>
        <w:pStyle w:val="Heading3"/>
      </w:pPr>
      <w:r>
        <w:t>Windows PowerShell Docs Check Build and Run</w:t>
      </w:r>
    </w:p>
    <w:p w14:paraId="1AF421E3" w14:textId="77777777" w:rsidR="00C82394" w:rsidRDefault="006F662E">
      <w:pPr>
        <w:keepNext/>
      </w:pPr>
      <w:r>
        <w:t>In Terminal 2: a fresh write key and a fresh read key, the docs check, its exit code, and each revoke's exit code. Remember, the key tool's lines go into $issued and $readIssued, never onto the screen; the run sits inside try, and finally revokes both keys however it ends, even after Ctrl+C (Lesson 6.19). Then press Ctrl+C in Terminal 1.</w:t>
      </w:r>
    </w:p>
    <w:p w14:paraId="22C4BADD" w14:textId="77777777" w:rsidR="00C82394" w:rsidRDefault="00C82394">
      <w:pPr>
        <w:keepNext/>
      </w:pPr>
    </w:p>
    <w:p w14:paraId="70416901" w14:textId="77777777" w:rsidR="00C82394" w:rsidRDefault="006F662E">
      <w:pPr>
        <w:pStyle w:val="CommandBlock"/>
        <w:keepNext/>
      </w:pPr>
      <w:r>
        <w:t>$issued = .\python\.venv\Scripts\python.exe .\python\keys.py issue write</w:t>
      </w:r>
    </w:p>
    <w:p w14:paraId="18663876" w14:textId="77777777" w:rsidR="00C82394" w:rsidRDefault="006F662E">
      <w:pPr>
        <w:pStyle w:val="CommandBlock"/>
        <w:keepNext/>
      </w:pPr>
      <w:r>
        <w:t>$env:SPA_API_KEY = $issued[2]</w:t>
      </w:r>
    </w:p>
    <w:p w14:paraId="2490CC54" w14:textId="77777777" w:rsidR="00C82394" w:rsidRDefault="006F662E">
      <w:pPr>
        <w:pStyle w:val="CommandBlock"/>
      </w:pPr>
      <w:r>
        <w:t>$readIssued = .\python\.venv\Scripts\python.exe .\python\keys.py issue read</w:t>
      </w:r>
    </w:p>
    <w:p w14:paraId="61FB749A" w14:textId="77777777" w:rsidR="00C82394" w:rsidRDefault="006F662E">
      <w:pPr>
        <w:pStyle w:val="CommandBlock"/>
      </w:pPr>
      <w:r>
        <w:t>$env:SPA_API_READ_KEY = $readIssued[2]</w:t>
      </w:r>
    </w:p>
    <w:p w14:paraId="06B519BB" w14:textId="77777777" w:rsidR="00C82394" w:rsidRDefault="006F662E">
      <w:pPr>
        <w:pStyle w:val="CommandBlock"/>
      </w:pPr>
      <w:r>
        <w:t>try {</w:t>
      </w:r>
    </w:p>
    <w:p w14:paraId="6CA8CFFB" w14:textId="77777777" w:rsidR="00C82394" w:rsidRDefault="006F662E">
      <w:pPr>
        <w:pStyle w:val="CommandBlock"/>
      </w:pPr>
      <w:r>
        <w:t xml:space="preserve">    py .\python\docs_check.py</w:t>
      </w:r>
    </w:p>
    <w:p w14:paraId="233FC11A" w14:textId="77777777" w:rsidR="00C82394" w:rsidRDefault="006F662E">
      <w:pPr>
        <w:pStyle w:val="CommandBlock"/>
      </w:pPr>
      <w:r>
        <w:t xml:space="preserve">    $LASTEXITCODE</w:t>
      </w:r>
    </w:p>
    <w:p w14:paraId="5FDFD218" w14:textId="77777777" w:rsidR="00C82394" w:rsidRDefault="006F662E">
      <w:pPr>
        <w:pStyle w:val="CommandBlock"/>
      </w:pPr>
      <w:r>
        <w:t>} finally {</w:t>
      </w:r>
    </w:p>
    <w:p w14:paraId="288BBFC8" w14:textId="77777777" w:rsidR="00C82394" w:rsidRDefault="006F662E">
      <w:pPr>
        <w:pStyle w:val="CommandBlock"/>
      </w:pPr>
      <w:r>
        <w:t xml:space="preserve">    $keyId = $issued[1] -replace "Key id: ", ""</w:t>
      </w:r>
    </w:p>
    <w:p w14:paraId="14492610" w14:textId="77777777" w:rsidR="00C82394" w:rsidRDefault="006F662E">
      <w:pPr>
        <w:pStyle w:val="CommandBlock"/>
      </w:pPr>
      <w:r>
        <w:t xml:space="preserve">    $revoked = .\python\.venv\Scripts\python.exe .\python\keys.py revoke $keyId</w:t>
      </w:r>
    </w:p>
    <w:p w14:paraId="5545F573" w14:textId="77777777" w:rsidR="00C82394" w:rsidRDefault="006F662E">
      <w:pPr>
        <w:pStyle w:val="CommandBlock"/>
      </w:pPr>
      <w:r>
        <w:t xml:space="preserve">    $LASTEXITCODE</w:t>
      </w:r>
    </w:p>
    <w:p w14:paraId="77E61B1C" w14:textId="77777777" w:rsidR="00C82394" w:rsidRDefault="006F662E">
      <w:pPr>
        <w:pStyle w:val="CommandBlock"/>
      </w:pPr>
      <w:r>
        <w:t xml:space="preserve">    $readKeyId = $readIssued[1] -replace "Key id: ", ""</w:t>
      </w:r>
    </w:p>
    <w:p w14:paraId="51AAF54F" w14:textId="77777777" w:rsidR="00C82394" w:rsidRDefault="006F662E">
      <w:pPr>
        <w:pStyle w:val="CommandBlock"/>
      </w:pPr>
      <w:r>
        <w:t xml:space="preserve">    $revoked = .\python\.venv\Scripts\python.exe .\python\keys.py `</w:t>
      </w:r>
    </w:p>
    <w:p w14:paraId="2691C685" w14:textId="77777777" w:rsidR="00C82394" w:rsidRDefault="006F662E">
      <w:pPr>
        <w:pStyle w:val="CommandBlock"/>
      </w:pPr>
      <w:r>
        <w:t xml:space="preserve">        revoke $readKeyId</w:t>
      </w:r>
    </w:p>
    <w:p w14:paraId="4179A898" w14:textId="77777777" w:rsidR="00C82394" w:rsidRDefault="006F662E">
      <w:pPr>
        <w:pStyle w:val="CommandBlock"/>
        <w:keepNext/>
      </w:pPr>
      <w:r>
        <w:t xml:space="preserve">    $LASTEXITCODE</w:t>
      </w:r>
    </w:p>
    <w:p w14:paraId="7345A59C" w14:textId="77777777" w:rsidR="00C82394" w:rsidRDefault="006F662E">
      <w:pPr>
        <w:pStyle w:val="CommandBlock"/>
        <w:keepNext/>
      </w:pPr>
      <w:r>
        <w:t xml:space="preserve">    Remove-Item Env:SPA_API_KEY, Env:SPA_API_READ_KEY</w:t>
      </w:r>
    </w:p>
    <w:p w14:paraId="51EF3C12" w14:textId="77777777" w:rsidR="00C82394" w:rsidRDefault="006F662E">
      <w:pPr>
        <w:pStyle w:val="CommandBlock"/>
      </w:pPr>
      <w:r>
        <w:t>}</w:t>
      </w:r>
    </w:p>
    <w:p w14:paraId="61E055AE" w14:textId="77777777" w:rsidR="00C82394" w:rsidRDefault="00C82394">
      <w:pPr>
        <w:keepNext/>
      </w:pPr>
    </w:p>
    <w:p w14:paraId="7643D790" w14:textId="77777777" w:rsidR="00C82394" w:rsidRDefault="006F662E">
      <w:pPr>
        <w:pStyle w:val="Heading3"/>
      </w:pPr>
      <w:r>
        <w:t>Linux or macOS Build and Run</w:t>
      </w:r>
    </w:p>
    <w:p w14:paraId="23B1A9F9" w14:textId="77777777" w:rsidR="00C82394" w:rsidRDefault="006F662E">
      <w:pPr>
        <w:keepNext/>
      </w:pPr>
      <w:r>
        <w:t>In Terminal 1, then in Terminal 2. Remember, bash has no finally: if you stop a run early, run the revoke lines by hand (Lesson 6.19).</w:t>
      </w:r>
    </w:p>
    <w:p w14:paraId="71D27644" w14:textId="77777777" w:rsidR="00C82394" w:rsidRDefault="00C82394">
      <w:pPr>
        <w:keepNext/>
      </w:pPr>
    </w:p>
    <w:p w14:paraId="3210137A" w14:textId="77777777" w:rsidR="00C82394" w:rsidRDefault="006F662E">
      <w:pPr>
        <w:pStyle w:val="CommandBlock"/>
      </w:pPr>
      <w:r>
        <w:t>./python/.venv/bin/python ./python/server.py</w:t>
      </w:r>
    </w:p>
    <w:p w14:paraId="2DC80411" w14:textId="77777777" w:rsidR="00C82394" w:rsidRDefault="00C82394">
      <w:pPr>
        <w:keepNext/>
      </w:pPr>
    </w:p>
    <w:p w14:paraId="6D50C45C" w14:textId="77777777" w:rsidR="00C82394" w:rsidRDefault="006F662E">
      <w:pPr>
        <w:pStyle w:val="CommandBlock"/>
        <w:keepNext/>
      </w:pPr>
      <w:r>
        <w:t>issued="$(./python/.venv/bin/python ./python/keys.py issue write)"</w:t>
      </w:r>
    </w:p>
    <w:p w14:paraId="4E89E280" w14:textId="77777777" w:rsidR="00C82394" w:rsidRDefault="006F662E">
      <w:pPr>
        <w:pStyle w:val="CommandBlock"/>
        <w:keepNext/>
      </w:pPr>
      <w:r>
        <w:t>export SPA_API_KEY="$(echo "$issued" | tail -n 1)"</w:t>
      </w:r>
    </w:p>
    <w:p w14:paraId="1AC323B1" w14:textId="77777777" w:rsidR="00C82394" w:rsidRDefault="006F662E">
      <w:pPr>
        <w:pStyle w:val="CommandBlock"/>
        <w:keepNext/>
      </w:pPr>
      <w:r>
        <w:t>read_issued="$(./python/.venv/bin/python ./python/keys.py issue read)"</w:t>
      </w:r>
    </w:p>
    <w:p w14:paraId="4B3CF2F3" w14:textId="77777777" w:rsidR="00C82394" w:rsidRDefault="006F662E">
      <w:pPr>
        <w:pStyle w:val="CommandBlock"/>
        <w:keepNext/>
      </w:pPr>
      <w:r>
        <w:t>export SPA_API_READ_KEY="$(echo "$read_issued" | tail -n 1)"</w:t>
      </w:r>
    </w:p>
    <w:p w14:paraId="7C413036" w14:textId="77777777" w:rsidR="00C82394" w:rsidRDefault="006F662E">
      <w:pPr>
        <w:pStyle w:val="CommandBlock"/>
        <w:keepNext/>
      </w:pPr>
      <w:r>
        <w:t>python3 ./python/docs_check.py</w:t>
      </w:r>
    </w:p>
    <w:p w14:paraId="6BE382F2" w14:textId="77777777" w:rsidR="00C82394" w:rsidRDefault="006F662E">
      <w:pPr>
        <w:pStyle w:val="CommandBlock"/>
        <w:keepNext/>
      </w:pPr>
      <w:r>
        <w:t>echo $?</w:t>
      </w:r>
    </w:p>
    <w:p w14:paraId="12237D85" w14:textId="77777777" w:rsidR="00C82394" w:rsidRDefault="006F662E">
      <w:pPr>
        <w:pStyle w:val="CommandBlock"/>
        <w:keepNext/>
      </w:pPr>
      <w:r>
        <w:t>key_line="$(echo "$issued" | head -n 2 | tail -n 1)"</w:t>
      </w:r>
    </w:p>
    <w:p w14:paraId="769317AD" w14:textId="77777777" w:rsidR="00C82394" w:rsidRDefault="006F662E">
      <w:pPr>
        <w:pStyle w:val="CommandBlock"/>
        <w:keepNext/>
      </w:pPr>
      <w:r>
        <w:t>./python/.venv/bin/python ./python/keys.py revoke "${key_line:8}" &gt; /dev/null</w:t>
      </w:r>
    </w:p>
    <w:p w14:paraId="0400492E" w14:textId="77777777" w:rsidR="00C82394" w:rsidRDefault="006F662E">
      <w:pPr>
        <w:pStyle w:val="CommandBlock"/>
        <w:keepNext/>
      </w:pPr>
      <w:r>
        <w:t>echo $?</w:t>
      </w:r>
    </w:p>
    <w:p w14:paraId="1A040A9B" w14:textId="77777777" w:rsidR="00C82394" w:rsidRDefault="006F662E">
      <w:pPr>
        <w:pStyle w:val="CommandBlock"/>
        <w:keepNext/>
      </w:pPr>
      <w:r>
        <w:t>read_line="$(echo "$read_issued" | head -n 2 | tail -n 1)"</w:t>
      </w:r>
    </w:p>
    <w:p w14:paraId="2817AC2F" w14:textId="77777777" w:rsidR="00C82394" w:rsidRDefault="006F662E">
      <w:pPr>
        <w:pStyle w:val="CommandBlock"/>
        <w:keepNext/>
      </w:pPr>
      <w:r>
        <w:t>./python/.venv/bin/python ./python/keys.py revoke "${read_line:8}" &gt; /dev/null</w:t>
      </w:r>
    </w:p>
    <w:p w14:paraId="2F3552AE" w14:textId="77777777" w:rsidR="00C82394" w:rsidRDefault="006F662E">
      <w:pPr>
        <w:pStyle w:val="CommandBlock"/>
        <w:keepNext/>
      </w:pPr>
      <w:r>
        <w:t>echo $?</w:t>
      </w:r>
    </w:p>
    <w:p w14:paraId="2BB19B41" w14:textId="77777777" w:rsidR="00C82394" w:rsidRDefault="006F662E">
      <w:pPr>
        <w:pStyle w:val="CommandBlock"/>
      </w:pPr>
      <w:r>
        <w:t>unset SPA_API_KEY SPA_API_READ_KEY</w:t>
      </w:r>
    </w:p>
    <w:p w14:paraId="579DCF60" w14:textId="77777777" w:rsidR="00C82394" w:rsidRDefault="00C82394">
      <w:pPr>
        <w:keepNext/>
      </w:pPr>
    </w:p>
    <w:p w14:paraId="5C2969A5" w14:textId="77777777" w:rsidR="00C82394" w:rsidRDefault="006F662E">
      <w:pPr>
        <w:pStyle w:val="Heading3"/>
      </w:pPr>
      <w:r>
        <w:t>Check Your Results</w:t>
      </w:r>
    </w:p>
    <w:p w14:paraId="3BC6BBA1" w14:textId="77777777" w:rsidR="00C82394" w:rsidRDefault="006F662E">
      <w:r>
        <w:t>Terminal 2 must show the Docs Check lines of the Required Clean-Run Output: API version: 1.0.0, thirteen PASS lines, 13 passed, 0 failed, and the exit codes 0, 0 and 0. Terminal 1 must show the Production-Minded server's lines; the id in the last three can be higher than 4.</w:t>
      </w:r>
    </w:p>
    <w:p w14:paraId="5218DD6A" w14:textId="77777777" w:rsidR="00C82394" w:rsidRDefault="00C82394">
      <w:pPr>
        <w:keepNext/>
      </w:pPr>
    </w:p>
    <w:p w14:paraId="1EF301C1" w14:textId="77777777" w:rsidR="00C82394" w:rsidRDefault="00C82394">
      <w:pPr>
        <w:keepNext/>
      </w:pPr>
    </w:p>
    <w:p w14:paraId="6B96FF36" w14:textId="77777777" w:rsidR="00C82394" w:rsidRDefault="006F662E">
      <w:pPr>
        <w:pStyle w:val="Heading2"/>
      </w:pPr>
      <w:r>
        <w:t>What to Notice</w:t>
      </w:r>
    </w:p>
    <w:p w14:paraId="1AC99A01" w14:textId="77777777" w:rsidR="00C82394" w:rsidRDefault="006F662E">
      <w:pPr>
        <w:pStyle w:val="ListBullet"/>
      </w:pPr>
      <w:r>
        <w:t>ApiServer keeps the description in self.api_document, and every handler reaches it as self.server.api_document: http.server gives each handler the server that made it.</w:t>
      </w:r>
    </w:p>
    <w:p w14:paraId="4325D4AE" w14:textId="77777777" w:rsidR="00C82394" w:rsidRDefault="006F662E">
      <w:pPr>
        <w:pStyle w:val="ListBullet"/>
      </w:pPr>
      <w:r>
        <w:t>main reads docs/openapi.yaml inside the same try as the certificate, so a missing description stops the start with the same two Error lines.</w:t>
      </w:r>
    </w:p>
    <w:p w14:paraId="1D5CF985" w14:textId="77777777" w:rsidR="00C82394" w:rsidRDefault="006F662E">
      <w:pPr>
        <w:pStyle w:val="ListBullet"/>
      </w:pPr>
      <w:r>
        <w:t>is_documented walks the lines once and keeps two flags, in_path and in_method; a status line counts only while both are True.</w:t>
      </w:r>
    </w:p>
    <w:p w14:paraId="12DD22C9" w14:textId="77777777" w:rsidR="00C82394" w:rsidRDefault="006F662E">
      <w:pPr>
        <w:pStyle w:val="ListBullet"/>
      </w:pPr>
      <w:r>
        <w:t>check_documented checks the status first: a wrong status says expected, and only a right status is looked up in the description.</w:t>
      </w:r>
    </w:p>
    <w:p w14:paraId="488C26BA" w14:textId="77777777" w:rsidR="00C82394" w:rsidRDefault="006F662E">
      <w:pPr>
        <w:pStyle w:val="ListBullet"/>
      </w:pPr>
      <w:r>
        <w:t>docs_check.py imports api_document from the same python folder: Python finds a module beside the program it runs.</w:t>
      </w:r>
    </w:p>
    <w:p w14:paraId="43B67FC4" w14:textId="77777777" w:rsidR="00C82394" w:rsidRDefault="00C82394">
      <w:pPr>
        <w:keepNext/>
      </w:pPr>
    </w:p>
    <w:p w14:paraId="4B506602" w14:textId="77777777" w:rsidR="00C82394" w:rsidRDefault="006F662E">
      <w:pPr>
        <w:pStyle w:val="Heading3"/>
      </w:pPr>
      <w:r>
        <w:t>Basic and Production-Minded Comparison</w:t>
      </w:r>
    </w:p>
    <w:p w14:paraId="66663277" w14:textId="77777777" w:rsidR="00C82394" w:rsidRDefault="006F662E">
      <w:r>
        <w:t>Both Python clients read the same description from the same route: the Basic one prints what it says about itself, its OpenAPI version and the API's version; the Production-Minded check holds the description up against the server, request by request, so a status the server answers but the description leaves out is a failure with an exit code.</w:t>
      </w:r>
    </w:p>
    <w:p w14:paraId="79AAF3F7" w14:textId="77777777" w:rsidR="00C82394" w:rsidRDefault="00C82394">
      <w:pPr>
        <w:keepNext/>
      </w:pPr>
    </w:p>
    <w:p w14:paraId="2E5E4AC9" w14:textId="77777777" w:rsidR="00C82394" w:rsidRDefault="00C82394">
      <w:pPr>
        <w:keepNext/>
      </w:pPr>
    </w:p>
    <w:p w14:paraId="7267C4D4" w14:textId="77777777" w:rsidR="00C82394" w:rsidRDefault="00C82394">
      <w:pPr>
        <w:keepNext/>
      </w:pPr>
    </w:p>
    <w:p w14:paraId="11F6E19E" w14:textId="77777777" w:rsidR="00C82394" w:rsidRDefault="006F662E">
      <w:pPr>
        <w:pStyle w:val="Heading1"/>
      </w:pPr>
      <w:r>
        <w:t>TypeScript Implementation</w:t>
      </w:r>
    </w:p>
    <w:p w14:paraId="473A33C1" w14:textId="77777777" w:rsidR="00C82394" w:rsidRDefault="006F662E">
      <w:r>
        <w:t>Remember, TypeScript's server is node:https, its clients undici's fetch, and it reads MySQL with mysql2, which npm installs in step 3; the server's build block builds every program, the key tool and both clients included (Lessons 6.0 and 6.1).</w:t>
      </w:r>
    </w:p>
    <w:p w14:paraId="1EE04649" w14:textId="77777777" w:rsidR="00C82394" w:rsidRDefault="00C82394">
      <w:pPr>
        <w:keepNext/>
      </w:pPr>
    </w:p>
    <w:p w14:paraId="1CF529D3" w14:textId="77777777" w:rsidR="00C82394" w:rsidRDefault="00C82394">
      <w:pPr>
        <w:keepNext/>
      </w:pPr>
    </w:p>
    <w:p w14:paraId="04524C30" w14:textId="77777777" w:rsidR="00C82394" w:rsidRDefault="006F662E">
      <w:pPr>
        <w:pStyle w:val="Heading2"/>
      </w:pPr>
      <w:r>
        <w:t>The Documented Server</w:t>
      </w:r>
    </w:p>
    <w:p w14:paraId="64417A51" w14:textId="77777777" w:rsidR="00C82394" w:rsidRDefault="006F662E">
      <w:r>
        <w:t>The server is Lesson 6.19's with four additions. From Lesson 6.18, copied: the contactPage import, the query constants, numberFromText, validatePage, collectionQueryFrom, pageLink, linkHeader, sendPage, and handleContactPage, which now has authorize as step 1. New: DOCUMENT_FILE and YAML_TYPE, sendDocument, handleOpenapi, the two route lines, and main, which reads docs/openapi.yaml once with readFileSync before the certificates and hands it to routeRequest through the function given to createServer. contact</w:t>
      </w:r>
      <w:r>
        <w:t>Page.ts was copied unchanged in step 1. Read handleOpenapi first.</w:t>
      </w:r>
    </w:p>
    <w:p w14:paraId="3EFE6E10" w14:textId="77777777" w:rsidR="00C82394" w:rsidRDefault="00C82394">
      <w:pPr>
        <w:keepNext/>
      </w:pPr>
    </w:p>
    <w:p w14:paraId="41D12039" w14:textId="77777777" w:rsidR="00C82394" w:rsidRDefault="006F662E">
      <w:pPr>
        <w:pStyle w:val="Heading3"/>
      </w:pPr>
      <w:r>
        <w:t>typescript/src/server.ts</w:t>
      </w:r>
    </w:p>
    <w:p w14:paraId="0ECDFE55" w14:textId="77777777" w:rsidR="00C82394" w:rsidRDefault="006F662E">
      <w:pPr>
        <w:pStyle w:val="SourceCode"/>
        <w:keepNext/>
      </w:pPr>
      <w:r>
        <w:t>// Lesson 6.20: the documented server. It is Lesson 6.19's server with two</w:t>
      </w:r>
    </w:p>
    <w:p w14:paraId="0FA2AB45" w14:textId="77777777" w:rsidR="00C82394" w:rsidRDefault="006F662E">
      <w:pPr>
        <w:pStyle w:val="SourceCode"/>
        <w:keepNext/>
      </w:pPr>
      <w:r>
        <w:t>// more routes: GET /api/v1/contacts, Lesson 6.18's pages behind authorize,</w:t>
      </w:r>
    </w:p>
    <w:p w14:paraId="6E9125DE" w14:textId="77777777" w:rsidR="00C82394" w:rsidRDefault="006F662E">
      <w:pPr>
        <w:pStyle w:val="SourceCode"/>
      </w:pPr>
      <w:r>
        <w:t>// and GET /api/v1/openapi.yaml, which answers with the API's description,</w:t>
      </w:r>
    </w:p>
    <w:p w14:paraId="5166B181" w14:textId="77777777" w:rsidR="00C82394" w:rsidRDefault="006F662E">
      <w:pPr>
        <w:pStyle w:val="SourceCode"/>
      </w:pPr>
      <w:r>
        <w:t>// docs/openapi.yaml, read once when the server starts. The rest is Lesson</w:t>
      </w:r>
    </w:p>
    <w:p w14:paraId="6BB48571" w14:textId="77777777" w:rsidR="00C82394" w:rsidRDefault="006F662E">
      <w:pPr>
        <w:pStyle w:val="SourceCode"/>
      </w:pPr>
      <w:r>
        <w:t>// 6.19's server, unchanged.</w:t>
      </w:r>
    </w:p>
    <w:p w14:paraId="07702941" w14:textId="77777777" w:rsidR="00C82394" w:rsidRDefault="006F662E">
      <w:pPr>
        <w:pStyle w:val="SourceCode"/>
      </w:pPr>
      <w:r>
        <w:t>import { appendFileSync, readFileSync } from "node:fs";</w:t>
      </w:r>
    </w:p>
    <w:p w14:paraId="74EB56FC" w14:textId="77777777" w:rsidR="00C82394" w:rsidRDefault="006F662E">
      <w:pPr>
        <w:pStyle w:val="SourceCode"/>
      </w:pPr>
      <w:r>
        <w:t>import { createServer } from "node:https";</w:t>
      </w:r>
    </w:p>
    <w:p w14:paraId="0375007B" w14:textId="77777777" w:rsidR="00C82394" w:rsidRDefault="006F662E">
      <w:pPr>
        <w:pStyle w:val="SourceCode"/>
      </w:pPr>
      <w:r>
        <w:t>import type { IncomingMessage, ServerResponse } from "node:http";</w:t>
      </w:r>
    </w:p>
    <w:p w14:paraId="3AA016C5" w14:textId="77777777" w:rsidR="00C82394" w:rsidRDefault="006F662E">
      <w:pPr>
        <w:pStyle w:val="SourceCode"/>
      </w:pPr>
      <w:r>
        <w:t>// Remember, contacts is your Chapter 5 module and contactStore the</w:t>
      </w:r>
    </w:p>
    <w:p w14:paraId="2A96643A" w14:textId="77777777" w:rsidR="00C82394" w:rsidRDefault="006F662E">
      <w:pPr>
        <w:pStyle w:val="SourceCode"/>
      </w:pPr>
      <w:r>
        <w:t>// assembled module beside it; apiKeys is Lesson 6.16's key store,</w:t>
      </w:r>
    </w:p>
    <w:p w14:paraId="668FC4AF" w14:textId="77777777" w:rsidR="00C82394" w:rsidRDefault="006F662E">
      <w:pPr>
        <w:pStyle w:val="SourceCode"/>
      </w:pPr>
      <w:r>
        <w:t>// contactPatch Lesson 6.8's PATCH reader, contactReplace Lesson 6.7's</w:t>
      </w:r>
    </w:p>
    <w:p w14:paraId="34794F95" w14:textId="77777777" w:rsidR="00C82394" w:rsidRDefault="006F662E">
      <w:pPr>
        <w:pStyle w:val="SourceCode"/>
      </w:pPr>
      <w:r>
        <w:t>// replaceContact, and contactPage Lesson 6.18's page reader.</w:t>
      </w:r>
    </w:p>
    <w:p w14:paraId="2CEED116" w14:textId="77777777" w:rsidR="00C82394" w:rsidRDefault="006F662E">
      <w:pPr>
        <w:pStyle w:val="SourceCode"/>
      </w:pPr>
      <w:r>
        <w:t>import * as apiKeys from "./apiKeys.js";</w:t>
      </w:r>
    </w:p>
    <w:p w14:paraId="60D7F72E" w14:textId="77777777" w:rsidR="00C82394" w:rsidRDefault="006F662E">
      <w:pPr>
        <w:pStyle w:val="SourceCode"/>
      </w:pPr>
      <w:r>
        <w:t>import * as contactPage from "./contactPage.js";</w:t>
      </w:r>
    </w:p>
    <w:p w14:paraId="583296C5" w14:textId="77777777" w:rsidR="00C82394" w:rsidRDefault="006F662E">
      <w:pPr>
        <w:pStyle w:val="SourceCode"/>
      </w:pPr>
      <w:r>
        <w:t>import * as contactPatch from "./contactPatch.js";</w:t>
      </w:r>
    </w:p>
    <w:p w14:paraId="27CEF576" w14:textId="77777777" w:rsidR="00C82394" w:rsidRDefault="006F662E">
      <w:pPr>
        <w:pStyle w:val="SourceCode"/>
      </w:pPr>
      <w:r>
        <w:t>import * as contactReplace from "./contactReplace.js";</w:t>
      </w:r>
    </w:p>
    <w:p w14:paraId="49AB66F0" w14:textId="77777777" w:rsidR="00C82394" w:rsidRDefault="006F662E">
      <w:pPr>
        <w:pStyle w:val="SourceCode"/>
      </w:pPr>
      <w:r>
        <w:t>import * as contactStore from "./contactStore.js";</w:t>
      </w:r>
    </w:p>
    <w:p w14:paraId="4F98F26F" w14:textId="77777777" w:rsidR="00C82394" w:rsidRDefault="006F662E">
      <w:pPr>
        <w:pStyle w:val="SourceCode"/>
      </w:pPr>
      <w:r>
        <w:t>import * as contacts from "./contacts.js";</w:t>
      </w:r>
    </w:p>
    <w:p w14:paraId="39995FB8" w14:textId="77777777" w:rsidR="00C82394" w:rsidRDefault="006F662E">
      <w:pPr>
        <w:pStyle w:val="SourceCode"/>
      </w:pPr>
      <w:r>
        <w:t>import { ContactStatus } from "./contacts.js";</w:t>
      </w:r>
    </w:p>
    <w:p w14:paraId="4BF9F60D" w14:textId="77777777" w:rsidR="00C82394" w:rsidRDefault="006F662E">
      <w:pPr>
        <w:pStyle w:val="SourceCode"/>
      </w:pPr>
      <w:r>
        <w:t>// Remember, import type, above, brings in names used only as types.</w:t>
      </w:r>
    </w:p>
    <w:p w14:paraId="4F613341" w14:textId="77777777" w:rsidR="00C82394" w:rsidRDefault="006F662E">
      <w:pPr>
        <w:pStyle w:val="SourceCode"/>
      </w:pPr>
      <w:r>
        <w:t>const HOST: string = "127.0.0.1";</w:t>
      </w:r>
    </w:p>
    <w:p w14:paraId="5EF818FB" w14:textId="77777777" w:rsidR="00C82394" w:rsidRDefault="006F662E">
      <w:pPr>
        <w:pStyle w:val="SourceCode"/>
      </w:pPr>
      <w:r>
        <w:t>const HTTPS_PORT: number = 8765;</w:t>
      </w:r>
    </w:p>
    <w:p w14:paraId="6EE34340" w14:textId="77777777" w:rsidR="00C82394" w:rsidRDefault="006F662E">
      <w:pPr>
        <w:pStyle w:val="SourceCode"/>
      </w:pPr>
      <w:r>
        <w:t>const API_PREFIX: string = "/api/v1";</w:t>
      </w:r>
    </w:p>
    <w:p w14:paraId="1F97E7F0" w14:textId="77777777" w:rsidR="00C82394" w:rsidRDefault="006F662E">
      <w:pPr>
        <w:pStyle w:val="SourceCode"/>
      </w:pPr>
      <w:r>
        <w:t>const CONTACTS_PATH: string = API_PREFIX + "/contacts";</w:t>
      </w:r>
    </w:p>
    <w:p w14:paraId="21A99511" w14:textId="77777777" w:rsidR="00C82394" w:rsidRDefault="006F662E">
      <w:pPr>
        <w:pStyle w:val="SourceCode"/>
      </w:pPr>
      <w:r>
        <w:t>const SERVER_ORIGIN: string = "https://127.0.0.1:8765";</w:t>
      </w:r>
    </w:p>
    <w:p w14:paraId="01C86D78" w14:textId="77777777" w:rsidR="00C82394" w:rsidRDefault="006F662E">
      <w:pPr>
        <w:pStyle w:val="SourceCode"/>
      </w:pPr>
      <w:r>
        <w:t>const CERTIFICATE_FILE: string = "certs/server.pem";</w:t>
      </w:r>
    </w:p>
    <w:p w14:paraId="011C423B" w14:textId="77777777" w:rsidR="00C82394" w:rsidRDefault="006F662E">
      <w:pPr>
        <w:pStyle w:val="SourceCode"/>
      </w:pPr>
      <w:r>
        <w:t>const KEY_FILE: string = "certs/server.key";</w:t>
      </w:r>
    </w:p>
    <w:p w14:paraId="3425764D" w14:textId="77777777" w:rsidR="00C82394" w:rsidRDefault="006F662E">
      <w:pPr>
        <w:pStyle w:val="SourceCode"/>
      </w:pPr>
      <w:r>
        <w:t>const JSON_TYPE: string = "application/json; charset=utf-8";</w:t>
      </w:r>
    </w:p>
    <w:p w14:paraId="1C384089" w14:textId="77777777" w:rsidR="00C82394" w:rsidRDefault="006F662E">
      <w:pPr>
        <w:pStyle w:val="SourceCode"/>
      </w:pPr>
      <w:r>
        <w:t>const NOT_FOUND_JSON: string =</w:t>
      </w:r>
    </w:p>
    <w:p w14:paraId="351082ED" w14:textId="77777777" w:rsidR="00C82394" w:rsidRDefault="006F662E">
      <w:pPr>
        <w:pStyle w:val="SourceCode"/>
      </w:pPr>
      <w:r>
        <w:t xml:space="preserve">    '{"code":"not_found","message":"no such path"}';</w:t>
      </w:r>
    </w:p>
    <w:p w14:paraId="557B944D" w14:textId="77777777" w:rsidR="00C82394" w:rsidRDefault="006F662E">
      <w:pPr>
        <w:pStyle w:val="SourceCode"/>
      </w:pPr>
      <w:r>
        <w:t>// Remember, the words for a path id that parsePathId refuses (Lesson</w:t>
      </w:r>
    </w:p>
    <w:p w14:paraId="00F53A23" w14:textId="77777777" w:rsidR="00C82394" w:rsidRDefault="006F662E">
      <w:pPr>
        <w:pStyle w:val="SourceCode"/>
      </w:pPr>
      <w:r>
        <w:t>// 6.11), and for a body that is not a JSON contact object (Lesson 6.6).</w:t>
      </w:r>
    </w:p>
    <w:p w14:paraId="5AC3F893" w14:textId="77777777" w:rsidR="00C82394" w:rsidRDefault="006F662E">
      <w:pPr>
        <w:pStyle w:val="SourceCode"/>
      </w:pPr>
      <w:r>
        <w:t>const PATH_ID_PROBLEM: string = "id must be digits only, 1 to 2147483647";</w:t>
      </w:r>
    </w:p>
    <w:p w14:paraId="2B241185" w14:textId="77777777" w:rsidR="00C82394" w:rsidRDefault="006F662E">
      <w:pPr>
        <w:pStyle w:val="SourceCode"/>
      </w:pPr>
      <w:r>
        <w:t>const BODY_PROBLEM: string = "body must be a JSON contact object";</w:t>
      </w:r>
    </w:p>
    <w:p w14:paraId="21C0F2C3" w14:textId="77777777" w:rsidR="00C82394" w:rsidRDefault="006F662E">
      <w:pPr>
        <w:pStyle w:val="SourceCode"/>
      </w:pPr>
      <w:r>
        <w:t>const DIGIT_CHARACTERS: string = "0123456789";</w:t>
      </w:r>
    </w:p>
    <w:p w14:paraId="022DD558" w14:textId="77777777" w:rsidR="00C82394" w:rsidRDefault="006F662E">
      <w:pPr>
        <w:pStyle w:val="SourceCode"/>
      </w:pPr>
      <w:r>
        <w:t>const ACCESS_LOG: string = "access.log";</w:t>
      </w:r>
    </w:p>
    <w:p w14:paraId="335E54C8" w14:textId="77777777" w:rsidR="00C82394" w:rsidRDefault="006F662E">
      <w:pPr>
        <w:pStyle w:val="SourceCode"/>
      </w:pPr>
      <w:r>
        <w:t>// The same words for every refused key, so an answer never tells a guesser</w:t>
      </w:r>
    </w:p>
    <w:p w14:paraId="44E73EE5" w14:textId="77777777" w:rsidR="00C82394" w:rsidRDefault="006F662E">
      <w:pPr>
        <w:pStyle w:val="SourceCode"/>
      </w:pPr>
      <w:r>
        <w:t>// whether a key id exists.</w:t>
      </w:r>
    </w:p>
    <w:p w14:paraId="7664B78C" w14:textId="77777777" w:rsidR="00C82394" w:rsidRDefault="006F662E">
      <w:pPr>
        <w:pStyle w:val="SourceCode"/>
      </w:pPr>
      <w:r>
        <w:t>const KEY_REQUIRED: string = "a valid API key is required";</w:t>
      </w:r>
    </w:p>
    <w:p w14:paraId="10E26654" w14:textId="77777777" w:rsidR="00C82394" w:rsidRDefault="006F662E">
      <w:pPr>
        <w:pStyle w:val="SourceCode"/>
      </w:pPr>
      <w:r>
        <w:t>const READ_ONLY: string = "this key may only read";</w:t>
      </w:r>
    </w:p>
    <w:p w14:paraId="587C70B7" w14:textId="77777777" w:rsidR="00C82394" w:rsidRDefault="006F662E">
      <w:pPr>
        <w:pStyle w:val="SourceCode"/>
      </w:pPr>
      <w:r>
        <w:t>// Remember, the words for a PATCH body that names none of name, email, and</w:t>
      </w:r>
    </w:p>
    <w:p w14:paraId="38FD1245" w14:textId="77777777" w:rsidR="00C82394" w:rsidRDefault="006F662E">
      <w:pPr>
        <w:pStyle w:val="SourceCode"/>
      </w:pPr>
      <w:r>
        <w:t>// phone (Lesson 6.8).</w:t>
      </w:r>
    </w:p>
    <w:p w14:paraId="5FB2A939" w14:textId="77777777" w:rsidR="00C82394" w:rsidRDefault="006F662E">
      <w:pPr>
        <w:pStyle w:val="SourceCode"/>
      </w:pPr>
      <w:r>
        <w:t>const EMPTY_PATCH: string = "body must name at least one field";</w:t>
      </w:r>
    </w:p>
    <w:p w14:paraId="6412C679" w14:textId="77777777" w:rsidR="00C82394" w:rsidRDefault="006F662E">
      <w:pPr>
        <w:pStyle w:val="SourceCode"/>
      </w:pPr>
      <w:r>
        <w:t>// Lesson 6.18: the names a collection query may hold, the words for a</w:t>
      </w:r>
    </w:p>
    <w:p w14:paraId="3F54F6D5" w14:textId="77777777" w:rsidR="00C82394" w:rsidRDefault="006F662E">
      <w:pPr>
        <w:pStyle w:val="SourceCode"/>
      </w:pPr>
      <w:r>
        <w:t>// query that breaks the rules (the second are Chapter 5's), and the page</w:t>
      </w:r>
    </w:p>
    <w:p w14:paraId="398E3247" w14:textId="77777777" w:rsidR="00C82394" w:rsidRDefault="006F662E">
      <w:pPr>
        <w:pStyle w:val="SourceCode"/>
      </w:pPr>
      <w:r>
        <w:t>// limits. Without per_page a page holds 30 contacts; it may hold 1 to 50.</w:t>
      </w:r>
    </w:p>
    <w:p w14:paraId="1F2BB306" w14:textId="77777777" w:rsidR="00C82394" w:rsidRDefault="006F662E">
      <w:pPr>
        <w:pStyle w:val="SourceCode"/>
      </w:pPr>
      <w:r>
        <w:t>const QUERY_NAMES: string[] = ["name", "email", "page", "per_page"];</w:t>
      </w:r>
    </w:p>
    <w:p w14:paraId="6A7FAFDD" w14:textId="77777777" w:rsidR="00C82394" w:rsidRDefault="006F662E">
      <w:pPr>
        <w:pStyle w:val="SourceCode"/>
      </w:pPr>
      <w:r>
        <w:t>const QUERY_PROBLEM: string =</w:t>
      </w:r>
    </w:p>
    <w:p w14:paraId="3F8AA473" w14:textId="77777777" w:rsidR="00C82394" w:rsidRDefault="006F662E">
      <w:pPr>
        <w:pStyle w:val="SourceCode"/>
      </w:pPr>
      <w:r>
        <w:t xml:space="preserve">    "query names must be name, email, page, or per_page";</w:t>
      </w:r>
    </w:p>
    <w:p w14:paraId="44D3B096" w14:textId="77777777" w:rsidR="00C82394" w:rsidRDefault="006F662E">
      <w:pPr>
        <w:pStyle w:val="SourceCode"/>
      </w:pPr>
      <w:r>
        <w:t>const SEARCH_PROBLEM: string = "find by name or email";</w:t>
      </w:r>
    </w:p>
    <w:p w14:paraId="082A380C" w14:textId="77777777" w:rsidR="00C82394" w:rsidRDefault="006F662E">
      <w:pPr>
        <w:pStyle w:val="SourceCode"/>
      </w:pPr>
      <w:r>
        <w:t>const REPEAT_PROBLEM: string = "each query name may appear only once";</w:t>
      </w:r>
    </w:p>
    <w:p w14:paraId="56B4D7C2" w14:textId="77777777" w:rsidR="00C82394" w:rsidRDefault="006F662E">
      <w:pPr>
        <w:pStyle w:val="SourceCode"/>
      </w:pPr>
      <w:r>
        <w:t>const DEFAULT_PER_PAGE: number = 30;</w:t>
      </w:r>
    </w:p>
    <w:p w14:paraId="72C61E8A" w14:textId="77777777" w:rsidR="00C82394" w:rsidRDefault="006F662E">
      <w:pPr>
        <w:pStyle w:val="SourceCode"/>
      </w:pPr>
      <w:r>
        <w:t>const PAGE_NUMBER_LIMIT: number = 10000;</w:t>
      </w:r>
    </w:p>
    <w:p w14:paraId="358E9802" w14:textId="77777777" w:rsidR="00C82394" w:rsidRDefault="006F662E">
      <w:pPr>
        <w:pStyle w:val="SourceCode"/>
      </w:pPr>
      <w:r>
        <w:t>const PAGE_SIZE_LIMIT: number = 50;</w:t>
      </w:r>
    </w:p>
    <w:p w14:paraId="3A6A5294" w14:textId="77777777" w:rsidR="00C82394" w:rsidRDefault="006F662E">
      <w:pPr>
        <w:pStyle w:val="SourceCode"/>
      </w:pPr>
      <w:r>
        <w:t>// A page number or size has at most 5 digits; longer text is no number.</w:t>
      </w:r>
    </w:p>
    <w:p w14:paraId="1BEEC70B" w14:textId="77777777" w:rsidR="00C82394" w:rsidRDefault="006F662E">
      <w:pPr>
        <w:pStyle w:val="SourceCode"/>
      </w:pPr>
      <w:r>
        <w:t>const NUMBER_DIGITS_LIMIT: number = 5;</w:t>
      </w:r>
    </w:p>
    <w:p w14:paraId="3256AB37" w14:textId="77777777" w:rsidR="00C82394" w:rsidRDefault="006F662E">
      <w:pPr>
        <w:pStyle w:val="SourceCode"/>
      </w:pPr>
      <w:r>
        <w:t>// Lesson 6.20: the API's description, the file the server answers with,</w:t>
      </w:r>
    </w:p>
    <w:p w14:paraId="41F33BFD" w14:textId="77777777" w:rsidR="00C82394" w:rsidRDefault="006F662E">
      <w:pPr>
        <w:pStyle w:val="SourceCode"/>
      </w:pPr>
      <w:r>
        <w:t>// and its media type. application/yaml is the registered type for YAML</w:t>
      </w:r>
    </w:p>
    <w:p w14:paraId="2B513F0A" w14:textId="77777777" w:rsidR="00C82394" w:rsidRDefault="006F662E">
      <w:pPr>
        <w:pStyle w:val="SourceCode"/>
      </w:pPr>
      <w:r>
        <w:t>// text (RFC 9512).</w:t>
      </w:r>
    </w:p>
    <w:p w14:paraId="66EC2C36" w14:textId="77777777" w:rsidR="00C82394" w:rsidRDefault="006F662E">
      <w:pPr>
        <w:pStyle w:val="SourceCode"/>
      </w:pPr>
      <w:r>
        <w:t>const DOCUMENT_FILE: string = "docs/openapi.yaml";</w:t>
      </w:r>
    </w:p>
    <w:p w14:paraId="0D68FBB2" w14:textId="77777777" w:rsidR="00C82394" w:rsidRDefault="006F662E">
      <w:pPr>
        <w:pStyle w:val="SourceCode"/>
      </w:pPr>
      <w:r>
        <w:t>const YAML_TYPE: string = "application/yaml";</w:t>
      </w:r>
    </w:p>
    <w:p w14:paraId="0F8C9A9B" w14:textId="77777777" w:rsidR="00C82394" w:rsidRDefault="00C82394">
      <w:pPr>
        <w:pStyle w:val="SourceCode"/>
      </w:pPr>
    </w:p>
    <w:p w14:paraId="2013F5F7" w14:textId="77777777" w:rsidR="00C82394" w:rsidRDefault="006F662E">
      <w:pPr>
        <w:pStyle w:val="SourceCode"/>
      </w:pPr>
      <w:r>
        <w:t>// The request's Authorization header, or "" when it has none. headers</w:t>
      </w:r>
    </w:p>
    <w:p w14:paraId="38CFCD69" w14:textId="77777777" w:rsidR="00C82394" w:rsidRDefault="006F662E">
      <w:pPr>
        <w:pStyle w:val="SourceCode"/>
      </w:pPr>
      <w:r>
        <w:t>// holds each header under its name in lowercase; ?? gives "" for an</w:t>
      </w:r>
    </w:p>
    <w:p w14:paraId="17081654" w14:textId="77777777" w:rsidR="00C82394" w:rsidRDefault="006F662E">
      <w:pPr>
        <w:pStyle w:val="SourceCode"/>
      </w:pPr>
      <w:r>
        <w:t>// absent one, which is undefined.</w:t>
      </w:r>
    </w:p>
    <w:p w14:paraId="2C4D5E8C" w14:textId="77777777" w:rsidR="00C82394" w:rsidRDefault="006F662E">
      <w:pPr>
        <w:pStyle w:val="SourceCode"/>
      </w:pPr>
      <w:r>
        <w:t>function authorizationOf(request: IncomingMessage): string {</w:t>
      </w:r>
    </w:p>
    <w:p w14:paraId="2F30E605" w14:textId="77777777" w:rsidR="00C82394" w:rsidRDefault="006F662E">
      <w:pPr>
        <w:pStyle w:val="SourceCode"/>
      </w:pPr>
      <w:r>
        <w:t xml:space="preserve">    return request.headers["authorization"] ?? "";</w:t>
      </w:r>
    </w:p>
    <w:p w14:paraId="01F51A66" w14:textId="77777777" w:rsidR="00C82394" w:rsidRDefault="006F662E">
      <w:pPr>
        <w:pStyle w:val="SourceCode"/>
      </w:pPr>
      <w:r>
        <w:t>}</w:t>
      </w:r>
    </w:p>
    <w:p w14:paraId="33026098" w14:textId="77777777" w:rsidR="00C82394" w:rsidRDefault="00C82394">
      <w:pPr>
        <w:pStyle w:val="SourceCode"/>
      </w:pPr>
    </w:p>
    <w:p w14:paraId="7D408122" w14:textId="77777777" w:rsidR="00C82394" w:rsidRDefault="006F662E">
      <w:pPr>
        <w:pStyle w:val="SourceCode"/>
      </w:pPr>
      <w:r>
        <w:t>// Print one line per answered request: GET /api/v1/health -&gt; 200. Then</w:t>
      </w:r>
    </w:p>
    <w:p w14:paraId="2EA6E4FF" w14:textId="77777777" w:rsidR="00C82394" w:rsidRDefault="006F662E">
      <w:pPr>
        <w:pStyle w:val="SourceCode"/>
      </w:pPr>
      <w:r>
        <w:t>// append the same request to access.log, with the UTC time and the key id:</w:t>
      </w:r>
    </w:p>
    <w:p w14:paraId="53ABD6FD" w14:textId="77777777" w:rsidR="00C82394" w:rsidRDefault="006F662E">
      <w:pPr>
        <w:pStyle w:val="SourceCode"/>
      </w:pPr>
      <w:r>
        <w:t>// 2026-10-02T09:14:03Z | GET | /api/v1/contacts/2 | 200 | 9f3a1c07, or -</w:t>
      </w:r>
    </w:p>
    <w:p w14:paraId="02638546" w14:textId="77777777" w:rsidR="00C82394" w:rsidRDefault="006F662E">
      <w:pPr>
        <w:pStyle w:val="SourceCode"/>
      </w:pPr>
      <w:r>
        <w:t>// when the request carried no well-formed key. The Authorization header,</w:t>
      </w:r>
    </w:p>
    <w:p w14:paraId="3EFC8E58" w14:textId="77777777" w:rsidR="00C82394" w:rsidRDefault="006F662E">
      <w:pPr>
        <w:pStyle w:val="SourceCode"/>
      </w:pPr>
      <w:r>
        <w:t>// the secret, and the body are never written.</w:t>
      </w:r>
    </w:p>
    <w:p w14:paraId="79ED9D7C" w14:textId="77777777" w:rsidR="00C82394" w:rsidRDefault="006F662E">
      <w:pPr>
        <w:pStyle w:val="SourceCode"/>
      </w:pPr>
      <w:r>
        <w:t>function logRequest(request: IncomingMessage, status: number): void {</w:t>
      </w:r>
    </w:p>
    <w:p w14:paraId="2BBF94E2" w14:textId="77777777" w:rsidR="00C82394" w:rsidRDefault="006F662E">
      <w:pPr>
        <w:pStyle w:val="SourceCode"/>
      </w:pPr>
      <w:r>
        <w:t xml:space="preserve">    const method = String(request.method);</w:t>
      </w:r>
    </w:p>
    <w:p w14:paraId="6FBF7F3C" w14:textId="77777777" w:rsidR="00C82394" w:rsidRDefault="006F662E">
      <w:pPr>
        <w:pStyle w:val="SourceCode"/>
      </w:pPr>
      <w:r>
        <w:t xml:space="preserve">    const target = String(request.url);</w:t>
      </w:r>
    </w:p>
    <w:p w14:paraId="20811889" w14:textId="77777777" w:rsidR="00C82394" w:rsidRDefault="006F662E">
      <w:pPr>
        <w:pStyle w:val="SourceCode"/>
      </w:pPr>
      <w:r>
        <w:t xml:space="preserve">    console.log(`${method} ${target} -&gt; ${status}`);</w:t>
      </w:r>
    </w:p>
    <w:p w14:paraId="1396FD70" w14:textId="77777777" w:rsidR="00C82394" w:rsidRDefault="006F662E">
      <w:pPr>
        <w:pStyle w:val="SourceCode"/>
      </w:pPr>
      <w:r>
        <w:t xml:space="preserve">    // Remember, the time as Chapter 5's contacts.log writes it, and</w:t>
      </w:r>
    </w:p>
    <w:p w14:paraId="228577F9" w14:textId="77777777" w:rsidR="00C82394" w:rsidRDefault="006F662E">
      <w:pPr>
        <w:pStyle w:val="SourceCode"/>
      </w:pPr>
      <w:r>
        <w:t xml:space="preserve">    // appendFileSync appends; a log that cannot be written is reported,</w:t>
      </w:r>
    </w:p>
    <w:p w14:paraId="75584D77" w14:textId="77777777" w:rsidR="00C82394" w:rsidRDefault="006F662E">
      <w:pPr>
        <w:pStyle w:val="SourceCode"/>
      </w:pPr>
      <w:r>
        <w:t xml:space="preserve">    // and the server goes on (Lesson 5.9). keyIdOf gives the key id of a</w:t>
      </w:r>
    </w:p>
    <w:p w14:paraId="57A0CF68" w14:textId="77777777" w:rsidR="00C82394" w:rsidRDefault="006F662E">
      <w:pPr>
        <w:pStyle w:val="SourceCode"/>
      </w:pPr>
      <w:r>
        <w:t xml:space="preserve">    // well-formed Bearer key, or "-".</w:t>
      </w:r>
    </w:p>
    <w:p w14:paraId="4F41A850" w14:textId="77777777" w:rsidR="00C82394" w:rsidRDefault="006F662E">
      <w:pPr>
        <w:pStyle w:val="SourceCode"/>
      </w:pPr>
      <w:r>
        <w:t xml:space="preserve">    const timestamp = new Date().toISOString().substring(0, 19) + "Z";</w:t>
      </w:r>
    </w:p>
    <w:p w14:paraId="24E2F59B" w14:textId="77777777" w:rsidR="00C82394" w:rsidRDefault="006F662E">
      <w:pPr>
        <w:pStyle w:val="SourceCode"/>
      </w:pPr>
      <w:r>
        <w:t xml:space="preserve">    const keyId = apiKeys.keyIdOf(authorizationOf(request));</w:t>
      </w:r>
    </w:p>
    <w:p w14:paraId="31F50E68" w14:textId="77777777" w:rsidR="00C82394" w:rsidRDefault="006F662E">
      <w:pPr>
        <w:pStyle w:val="SourceCode"/>
      </w:pPr>
      <w:r>
        <w:t xml:space="preserve">    try {</w:t>
      </w:r>
    </w:p>
    <w:p w14:paraId="2136701E" w14:textId="77777777" w:rsidR="00C82394" w:rsidRDefault="006F662E">
      <w:pPr>
        <w:pStyle w:val="SourceCode"/>
      </w:pPr>
      <w:r>
        <w:t xml:space="preserve">        appendFileSync(ACCESS_LOG,</w:t>
      </w:r>
    </w:p>
    <w:p w14:paraId="4077FB8D" w14:textId="77777777" w:rsidR="00C82394" w:rsidRDefault="006F662E">
      <w:pPr>
        <w:pStyle w:val="SourceCode"/>
      </w:pPr>
      <w:r>
        <w:t xml:space="preserve">            `${timestamp} | ${method} | ${target} | ${status} | ${keyId}\n`);</w:t>
      </w:r>
    </w:p>
    <w:p w14:paraId="55FA2318" w14:textId="77777777" w:rsidR="00C82394" w:rsidRDefault="006F662E">
      <w:pPr>
        <w:pStyle w:val="SourceCode"/>
      </w:pPr>
      <w:r>
        <w:t xml:space="preserve">    } catch (error: unknown) {</w:t>
      </w:r>
    </w:p>
    <w:p w14:paraId="78212582" w14:textId="77777777" w:rsidR="00C82394" w:rsidRDefault="006F662E">
      <w:pPr>
        <w:pStyle w:val="SourceCode"/>
      </w:pPr>
      <w:r>
        <w:t xml:space="preserve">        console.error(`Error: could not write to ${ACCESS_LOG}`);</w:t>
      </w:r>
    </w:p>
    <w:p w14:paraId="2AA8EB9B" w14:textId="77777777" w:rsidR="00C82394" w:rsidRDefault="006F662E">
      <w:pPr>
        <w:pStyle w:val="SourceCode"/>
      </w:pPr>
      <w:r>
        <w:t xml:space="preserve">    }</w:t>
      </w:r>
    </w:p>
    <w:p w14:paraId="2D636B0F" w14:textId="77777777" w:rsidR="00C82394" w:rsidRDefault="006F662E">
      <w:pPr>
        <w:pStyle w:val="SourceCode"/>
      </w:pPr>
      <w:r>
        <w:t>}</w:t>
      </w:r>
    </w:p>
    <w:p w14:paraId="5A0ED871" w14:textId="77777777" w:rsidR="00C82394" w:rsidRDefault="00C82394">
      <w:pPr>
        <w:pStyle w:val="SourceCode"/>
      </w:pPr>
    </w:p>
    <w:p w14:paraId="06925786" w14:textId="77777777" w:rsidR="00C82394" w:rsidRDefault="006F662E">
      <w:pPr>
        <w:pStyle w:val="SourceCode"/>
      </w:pPr>
      <w:r>
        <w:t>// Most answers come here, and the rest log themselves. A request's</w:t>
      </w:r>
    </w:p>
    <w:p w14:paraId="37345572" w14:textId="77777777" w:rsidR="00C82394" w:rsidRDefault="006F662E">
      <w:pPr>
        <w:pStyle w:val="SourceCode"/>
      </w:pPr>
      <w:r>
        <w:t>// method and url are always set on a server, but their type also allows</w:t>
      </w:r>
    </w:p>
    <w:p w14:paraId="6DBEBEDE" w14:textId="77777777" w:rsidR="00C82394" w:rsidRDefault="006F662E">
      <w:pPr>
        <w:pStyle w:val="SourceCode"/>
      </w:pPr>
      <w:r>
        <w:t>// undefined, so String turns them into text.</w:t>
      </w:r>
    </w:p>
    <w:p w14:paraId="49AD3D4A" w14:textId="77777777" w:rsidR="00C82394" w:rsidRDefault="006F662E">
      <w:pPr>
        <w:pStyle w:val="SourceCode"/>
      </w:pPr>
      <w:r>
        <w:t>function sendJson(request: IncomingMessage, response: ServerResponse,</w:t>
      </w:r>
    </w:p>
    <w:p w14:paraId="1615166E" w14:textId="77777777" w:rsidR="00C82394" w:rsidRDefault="006F662E">
      <w:pPr>
        <w:pStyle w:val="SourceCode"/>
      </w:pPr>
      <w:r>
        <w:t xml:space="preserve">                  status: number, jsonText: string): void {</w:t>
      </w:r>
    </w:p>
    <w:p w14:paraId="420A2592" w14:textId="77777777" w:rsidR="00C82394" w:rsidRDefault="006F662E">
      <w:pPr>
        <w:pStyle w:val="SourceCode"/>
      </w:pPr>
      <w:r>
        <w:t xml:space="preserve">    // Every 401 names the scheme the server accepts (Lesson 6.16).</w:t>
      </w:r>
    </w:p>
    <w:p w14:paraId="1A5020F1" w14:textId="77777777" w:rsidR="00C82394" w:rsidRDefault="006F662E">
      <w:pPr>
        <w:pStyle w:val="SourceCode"/>
      </w:pPr>
      <w:r>
        <w:t xml:space="preserve">    if (status === 401) {</w:t>
      </w:r>
    </w:p>
    <w:p w14:paraId="0F0C7B4C" w14:textId="77777777" w:rsidR="00C82394" w:rsidRDefault="006F662E">
      <w:pPr>
        <w:pStyle w:val="SourceCode"/>
      </w:pPr>
      <w:r>
        <w:t xml:space="preserve">        response.setHeader("WWW-Authenticate", "Bearer");</w:t>
      </w:r>
    </w:p>
    <w:p w14:paraId="6CE2B97F" w14:textId="77777777" w:rsidR="00C82394" w:rsidRDefault="006F662E">
      <w:pPr>
        <w:pStyle w:val="SourceCode"/>
      </w:pPr>
      <w:r>
        <w:t xml:space="preserve">    }</w:t>
      </w:r>
    </w:p>
    <w:p w14:paraId="50F32164" w14:textId="77777777" w:rsidR="00C82394" w:rsidRDefault="006F662E">
      <w:pPr>
        <w:pStyle w:val="SourceCode"/>
      </w:pPr>
      <w:r>
        <w:t xml:space="preserve">    response.writeHead(status, { "Content-Type": JSON_TYPE });</w:t>
      </w:r>
    </w:p>
    <w:p w14:paraId="1A54D4AB" w14:textId="77777777" w:rsidR="00C82394" w:rsidRDefault="006F662E">
      <w:pPr>
        <w:pStyle w:val="SourceCode"/>
      </w:pPr>
      <w:r>
        <w:t xml:space="preserve">    response.end(jsonText);</w:t>
      </w:r>
    </w:p>
    <w:p w14:paraId="436F67B5" w14:textId="77777777" w:rsidR="00C82394" w:rsidRDefault="006F662E">
      <w:pPr>
        <w:pStyle w:val="SourceCode"/>
      </w:pPr>
      <w:r>
        <w:t xml:space="preserve">    logRequest(request, status);</w:t>
      </w:r>
    </w:p>
    <w:p w14:paraId="23EA5E73" w14:textId="77777777" w:rsidR="00C82394" w:rsidRDefault="006F662E">
      <w:pPr>
        <w:pStyle w:val="SourceCode"/>
      </w:pPr>
      <w:r>
        <w:t>}</w:t>
      </w:r>
    </w:p>
    <w:p w14:paraId="7136377E" w14:textId="77777777" w:rsidR="00C82394" w:rsidRDefault="00C82394">
      <w:pPr>
        <w:pStyle w:val="SourceCode"/>
      </w:pPr>
    </w:p>
    <w:p w14:paraId="47FBD52F" w14:textId="77777777" w:rsidR="00C82394" w:rsidRDefault="006F662E">
      <w:pPr>
        <w:pStyle w:val="SourceCode"/>
      </w:pPr>
      <w:r>
        <w:t>// sendJson's twin for 201 Created: the same steps, plus the Location</w:t>
      </w:r>
    </w:p>
    <w:p w14:paraId="232E4205" w14:textId="77777777" w:rsidR="00C82394" w:rsidRDefault="006F662E">
      <w:pPr>
        <w:pStyle w:val="SourceCode"/>
      </w:pPr>
      <w:r>
        <w:t>// header, which names the path of the contact just created. setHeader</w:t>
      </w:r>
    </w:p>
    <w:p w14:paraId="40A77A68" w14:textId="77777777" w:rsidR="00C82394" w:rsidRDefault="006F662E">
      <w:pPr>
        <w:pStyle w:val="SourceCode"/>
      </w:pPr>
      <w:r>
        <w:t>// adds a header that writeHead then sends with the others.</w:t>
      </w:r>
    </w:p>
    <w:p w14:paraId="740FB148" w14:textId="77777777" w:rsidR="00C82394" w:rsidRDefault="006F662E">
      <w:pPr>
        <w:pStyle w:val="SourceCode"/>
      </w:pPr>
      <w:r>
        <w:t>function sendCreated(request: IncomingMessage, response: ServerResponse,</w:t>
      </w:r>
    </w:p>
    <w:p w14:paraId="19111EA1" w14:textId="77777777" w:rsidR="00C82394" w:rsidRDefault="006F662E">
      <w:pPr>
        <w:pStyle w:val="SourceCode"/>
      </w:pPr>
      <w:r>
        <w:t xml:space="preserve">                     location: string, jsonText: string): void {</w:t>
      </w:r>
    </w:p>
    <w:p w14:paraId="40D0C98D" w14:textId="77777777" w:rsidR="00C82394" w:rsidRDefault="006F662E">
      <w:pPr>
        <w:pStyle w:val="SourceCode"/>
      </w:pPr>
      <w:r>
        <w:t xml:space="preserve">    response.setHeader("Location", location);</w:t>
      </w:r>
    </w:p>
    <w:p w14:paraId="24D0EF81" w14:textId="77777777" w:rsidR="00C82394" w:rsidRDefault="006F662E">
      <w:pPr>
        <w:pStyle w:val="SourceCode"/>
      </w:pPr>
      <w:r>
        <w:t xml:space="preserve">    sendJson(request, response, 201, jsonText);</w:t>
      </w:r>
    </w:p>
    <w:p w14:paraId="7E80F410" w14:textId="77777777" w:rsidR="00C82394" w:rsidRDefault="006F662E">
      <w:pPr>
        <w:pStyle w:val="SourceCode"/>
      </w:pPr>
      <w:r>
        <w:t>}</w:t>
      </w:r>
    </w:p>
    <w:p w14:paraId="341FFF9A" w14:textId="77777777" w:rsidR="00C82394" w:rsidRDefault="00C82394">
      <w:pPr>
        <w:pStyle w:val="SourceCode"/>
      </w:pPr>
    </w:p>
    <w:p w14:paraId="4A9D7F1A" w14:textId="77777777" w:rsidR="00C82394" w:rsidRDefault="006F662E">
      <w:pPr>
        <w:pStyle w:val="SourceCode"/>
      </w:pPr>
      <w:r>
        <w:t>// Lesson 6.18: sendJson's twin for one page: 200, the page's JSON array,</w:t>
      </w:r>
    </w:p>
    <w:p w14:paraId="1721DF37" w14:textId="77777777" w:rsidR="00C82394" w:rsidRDefault="006F662E">
      <w:pPr>
        <w:pStyle w:val="SourceCode"/>
      </w:pPr>
      <w:r>
        <w:t>// and the Link header, which is left out when link is "".</w:t>
      </w:r>
    </w:p>
    <w:p w14:paraId="097D017F" w14:textId="77777777" w:rsidR="00C82394" w:rsidRDefault="006F662E">
      <w:pPr>
        <w:pStyle w:val="SourceCode"/>
      </w:pPr>
      <w:r>
        <w:t>function sendPage(request: IncomingMessage, response: ServerResponse,</w:t>
      </w:r>
    </w:p>
    <w:p w14:paraId="1BAF27AD" w14:textId="77777777" w:rsidR="00C82394" w:rsidRDefault="006F662E">
      <w:pPr>
        <w:pStyle w:val="SourceCode"/>
      </w:pPr>
      <w:r>
        <w:t xml:space="preserve">                  jsonText: string, link: string): void {</w:t>
      </w:r>
    </w:p>
    <w:p w14:paraId="2991D6B7" w14:textId="77777777" w:rsidR="00C82394" w:rsidRDefault="006F662E">
      <w:pPr>
        <w:pStyle w:val="SourceCode"/>
      </w:pPr>
      <w:r>
        <w:t xml:space="preserve">    if (link !== "") {</w:t>
      </w:r>
    </w:p>
    <w:p w14:paraId="5AE6ED2A" w14:textId="77777777" w:rsidR="00C82394" w:rsidRDefault="006F662E">
      <w:pPr>
        <w:pStyle w:val="SourceCode"/>
      </w:pPr>
      <w:r>
        <w:t xml:space="preserve">        response.setHeader("Link", link);</w:t>
      </w:r>
    </w:p>
    <w:p w14:paraId="6825576C" w14:textId="77777777" w:rsidR="00C82394" w:rsidRDefault="006F662E">
      <w:pPr>
        <w:pStyle w:val="SourceCode"/>
      </w:pPr>
      <w:r>
        <w:t xml:space="preserve">    }</w:t>
      </w:r>
    </w:p>
    <w:p w14:paraId="7B97AB0A" w14:textId="77777777" w:rsidR="00C82394" w:rsidRDefault="006F662E">
      <w:pPr>
        <w:pStyle w:val="SourceCode"/>
      </w:pPr>
      <w:r>
        <w:t xml:space="preserve">    sendJson(request, response, 200, jsonText);</w:t>
      </w:r>
    </w:p>
    <w:p w14:paraId="0489928D" w14:textId="77777777" w:rsidR="00C82394" w:rsidRDefault="006F662E">
      <w:pPr>
        <w:pStyle w:val="SourceCode"/>
      </w:pPr>
      <w:r>
        <w:t>}</w:t>
      </w:r>
    </w:p>
    <w:p w14:paraId="2CC7DEB3" w14:textId="77777777" w:rsidR="00C82394" w:rsidRDefault="00C82394">
      <w:pPr>
        <w:pStyle w:val="SourceCode"/>
      </w:pPr>
    </w:p>
    <w:p w14:paraId="0AB74AB4" w14:textId="77777777" w:rsidR="00C82394" w:rsidRDefault="006F662E">
      <w:pPr>
        <w:pStyle w:val="SourceCode"/>
      </w:pPr>
      <w:r>
        <w:t>// Lesson 6.20: sendJson's twin for the API's description: 200, the YAML</w:t>
      </w:r>
    </w:p>
    <w:p w14:paraId="34B98E6B" w14:textId="77777777" w:rsidR="00C82394" w:rsidRDefault="006F662E">
      <w:pPr>
        <w:pStyle w:val="SourceCode"/>
      </w:pPr>
      <w:r>
        <w:t>// type, and the document the server read when it started.</w:t>
      </w:r>
    </w:p>
    <w:p w14:paraId="4D996D19" w14:textId="77777777" w:rsidR="00C82394" w:rsidRDefault="006F662E">
      <w:pPr>
        <w:pStyle w:val="SourceCode"/>
      </w:pPr>
      <w:r>
        <w:t>function sendDocument(request: IncomingMessage, response: ServerResponse,</w:t>
      </w:r>
    </w:p>
    <w:p w14:paraId="11FB23D6" w14:textId="77777777" w:rsidR="00C82394" w:rsidRDefault="006F662E">
      <w:pPr>
        <w:pStyle w:val="SourceCode"/>
      </w:pPr>
      <w:r>
        <w:t xml:space="preserve">                      apiDocument: string): void {</w:t>
      </w:r>
    </w:p>
    <w:p w14:paraId="6A9A94B8" w14:textId="77777777" w:rsidR="00C82394" w:rsidRDefault="006F662E">
      <w:pPr>
        <w:pStyle w:val="SourceCode"/>
      </w:pPr>
      <w:r>
        <w:t xml:space="preserve">    response.writeHead(200, { "Content-Type": YAML_TYPE });</w:t>
      </w:r>
    </w:p>
    <w:p w14:paraId="474837BA" w14:textId="77777777" w:rsidR="00C82394" w:rsidRDefault="006F662E">
      <w:pPr>
        <w:pStyle w:val="SourceCode"/>
      </w:pPr>
      <w:r>
        <w:t xml:space="preserve">    response.end(apiDocument);</w:t>
      </w:r>
    </w:p>
    <w:p w14:paraId="388EAF17" w14:textId="77777777" w:rsidR="00C82394" w:rsidRDefault="006F662E">
      <w:pPr>
        <w:pStyle w:val="SourceCode"/>
      </w:pPr>
      <w:r>
        <w:t xml:space="preserve">    logRequest(request, 200);</w:t>
      </w:r>
    </w:p>
    <w:p w14:paraId="54DFDAFF" w14:textId="77777777" w:rsidR="00C82394" w:rsidRDefault="006F662E">
      <w:pPr>
        <w:pStyle w:val="SourceCode"/>
      </w:pPr>
      <w:r>
        <w:t>}</w:t>
      </w:r>
    </w:p>
    <w:p w14:paraId="2AE15A14" w14:textId="77777777" w:rsidR="00C82394" w:rsidRDefault="00C82394">
      <w:pPr>
        <w:pStyle w:val="SourceCode"/>
      </w:pPr>
    </w:p>
    <w:p w14:paraId="22498B42" w14:textId="77777777" w:rsidR="00C82394" w:rsidRDefault="006F662E">
      <w:pPr>
        <w:pStyle w:val="SourceCode"/>
      </w:pPr>
      <w:r>
        <w:t>// Lesson 6.9: 204 No Content, the answer to a delete that worked. There is</w:t>
      </w:r>
    </w:p>
    <w:p w14:paraId="7A701C38" w14:textId="77777777" w:rsidR="00C82394" w:rsidRDefault="006F662E">
      <w:pPr>
        <w:pStyle w:val="SourceCode"/>
      </w:pPr>
      <w:r>
        <w:t>// nothing to send back, so writeHead gets no headers and end gets no text:</w:t>
      </w:r>
    </w:p>
    <w:p w14:paraId="39F787DB" w14:textId="77777777" w:rsidR="00C82394" w:rsidRDefault="006F662E">
      <w:pPr>
        <w:pStyle w:val="SourceCode"/>
      </w:pPr>
      <w:r>
        <w:t>// no body, and no Content-Type, because there is no content to describe.</w:t>
      </w:r>
    </w:p>
    <w:p w14:paraId="6823AB9B" w14:textId="77777777" w:rsidR="00C82394" w:rsidRDefault="006F662E">
      <w:pPr>
        <w:pStyle w:val="SourceCode"/>
      </w:pPr>
      <w:r>
        <w:t>function sendNoContent(request: IncomingMessage,</w:t>
      </w:r>
    </w:p>
    <w:p w14:paraId="3B7B4B5A" w14:textId="77777777" w:rsidR="00C82394" w:rsidRDefault="006F662E">
      <w:pPr>
        <w:pStyle w:val="SourceCode"/>
      </w:pPr>
      <w:r>
        <w:t xml:space="preserve">                       response: ServerResponse): void {</w:t>
      </w:r>
    </w:p>
    <w:p w14:paraId="040680B5" w14:textId="77777777" w:rsidR="00C82394" w:rsidRDefault="006F662E">
      <w:pPr>
        <w:pStyle w:val="SourceCode"/>
      </w:pPr>
      <w:r>
        <w:t xml:space="preserve">    response.writeHead(204);</w:t>
      </w:r>
    </w:p>
    <w:p w14:paraId="08845E66" w14:textId="77777777" w:rsidR="00C82394" w:rsidRDefault="006F662E">
      <w:pPr>
        <w:pStyle w:val="SourceCode"/>
      </w:pPr>
      <w:r>
        <w:t xml:space="preserve">    response.end();</w:t>
      </w:r>
    </w:p>
    <w:p w14:paraId="59261CD6" w14:textId="77777777" w:rsidR="00C82394" w:rsidRDefault="006F662E">
      <w:pPr>
        <w:pStyle w:val="SourceCode"/>
      </w:pPr>
      <w:r>
        <w:t xml:space="preserve">    logRequest(request, 204);</w:t>
      </w:r>
    </w:p>
    <w:p w14:paraId="262D16E9" w14:textId="77777777" w:rsidR="00C82394" w:rsidRDefault="006F662E">
      <w:pPr>
        <w:pStyle w:val="SourceCode"/>
      </w:pPr>
      <w:r>
        <w:t>}</w:t>
      </w:r>
    </w:p>
    <w:p w14:paraId="2AD4A1F7" w14:textId="77777777" w:rsidR="00C82394" w:rsidRDefault="00C82394">
      <w:pPr>
        <w:pStyle w:val="SourceCode"/>
      </w:pPr>
    </w:p>
    <w:p w14:paraId="3A5658D9" w14:textId="77777777" w:rsidR="00C82394" w:rsidRDefault="006F662E">
      <w:pPr>
        <w:pStyle w:val="SourceCode"/>
      </w:pPr>
      <w:r>
        <w:t>function handleHealth(request: IncomingMessage,</w:t>
      </w:r>
    </w:p>
    <w:p w14:paraId="1D9B47B0" w14:textId="77777777" w:rsidR="00C82394" w:rsidRDefault="006F662E">
      <w:pPr>
        <w:pStyle w:val="SourceCode"/>
      </w:pPr>
      <w:r>
        <w:t xml:space="preserve">                      response: ServerResponse): void {</w:t>
      </w:r>
    </w:p>
    <w:p w14:paraId="6919F005" w14:textId="77777777" w:rsidR="00C82394" w:rsidRDefault="006F662E">
      <w:pPr>
        <w:pStyle w:val="SourceCode"/>
      </w:pPr>
      <w:r>
        <w:t xml:space="preserve">    sendJson(request, response, 200, '{"status":"ok"}');</w:t>
      </w:r>
    </w:p>
    <w:p w14:paraId="2319DBCA" w14:textId="77777777" w:rsidR="00C82394" w:rsidRDefault="006F662E">
      <w:pPr>
        <w:pStyle w:val="SourceCode"/>
      </w:pPr>
      <w:r>
        <w:t>}</w:t>
      </w:r>
    </w:p>
    <w:p w14:paraId="3211A468" w14:textId="77777777" w:rsidR="00C82394" w:rsidRDefault="00C82394">
      <w:pPr>
        <w:pStyle w:val="SourceCode"/>
      </w:pPr>
    </w:p>
    <w:p w14:paraId="69DD0351" w14:textId="77777777" w:rsidR="00C82394" w:rsidRDefault="006F662E">
      <w:pPr>
        <w:pStyle w:val="SourceCode"/>
      </w:pPr>
      <w:r>
        <w:t>// The one place a ContactStatus becomes an HTTP status. Lesson 6.14</w:t>
      </w:r>
    </w:p>
    <w:p w14:paraId="5ED53CF3" w14:textId="77777777" w:rsidR="00C82394" w:rsidRDefault="006F662E">
      <w:pPr>
        <w:pStyle w:val="SourceCode"/>
      </w:pPr>
      <w:r>
        <w:t>// covers every status code. Remember, default catches every other value.</w:t>
      </w:r>
    </w:p>
    <w:p w14:paraId="35902027" w14:textId="77777777" w:rsidR="00C82394" w:rsidRDefault="006F662E">
      <w:pPr>
        <w:pStyle w:val="SourceCode"/>
      </w:pPr>
      <w:r>
        <w:t>function httpStatusFor(status: ContactStatus): number {</w:t>
      </w:r>
    </w:p>
    <w:p w14:paraId="752E44E4" w14:textId="77777777" w:rsidR="00C82394" w:rsidRDefault="006F662E">
      <w:pPr>
        <w:pStyle w:val="SourceCode"/>
      </w:pPr>
      <w:r>
        <w:t xml:space="preserve">    switch (status) {</w:t>
      </w:r>
    </w:p>
    <w:p w14:paraId="0B15DF09" w14:textId="77777777" w:rsidR="00C82394" w:rsidRDefault="006F662E">
      <w:pPr>
        <w:pStyle w:val="SourceCode"/>
      </w:pPr>
      <w:r>
        <w:t xml:space="preserve">        case ContactStatus.Success:</w:t>
      </w:r>
    </w:p>
    <w:p w14:paraId="611A07A7" w14:textId="77777777" w:rsidR="00C82394" w:rsidRDefault="006F662E">
      <w:pPr>
        <w:pStyle w:val="SourceCode"/>
      </w:pPr>
      <w:r>
        <w:t xml:space="preserve">            return 200;</w:t>
      </w:r>
    </w:p>
    <w:p w14:paraId="3EA47207" w14:textId="77777777" w:rsidR="00C82394" w:rsidRDefault="006F662E">
      <w:pPr>
        <w:pStyle w:val="SourceCode"/>
      </w:pPr>
      <w:r>
        <w:t xml:space="preserve">        case ContactStatus.InvalidInput:</w:t>
      </w:r>
    </w:p>
    <w:p w14:paraId="45B740A6" w14:textId="77777777" w:rsidR="00C82394" w:rsidRDefault="006F662E">
      <w:pPr>
        <w:pStyle w:val="SourceCode"/>
      </w:pPr>
      <w:r>
        <w:t xml:space="preserve">            return 400;</w:t>
      </w:r>
    </w:p>
    <w:p w14:paraId="2237EC6F" w14:textId="77777777" w:rsidR="00C82394" w:rsidRDefault="006F662E">
      <w:pPr>
        <w:pStyle w:val="SourceCode"/>
      </w:pPr>
      <w:r>
        <w:t xml:space="preserve">        case ContactStatus.NotFound:</w:t>
      </w:r>
    </w:p>
    <w:p w14:paraId="567626C7" w14:textId="77777777" w:rsidR="00C82394" w:rsidRDefault="006F662E">
      <w:pPr>
        <w:pStyle w:val="SourceCode"/>
      </w:pPr>
      <w:r>
        <w:t xml:space="preserve">            return 404;</w:t>
      </w:r>
    </w:p>
    <w:p w14:paraId="0DBA92F0" w14:textId="77777777" w:rsidR="00C82394" w:rsidRDefault="006F662E">
      <w:pPr>
        <w:pStyle w:val="SourceCode"/>
      </w:pPr>
      <w:r>
        <w:t xml:space="preserve">        case ContactStatus.DuplicateEmail:</w:t>
      </w:r>
    </w:p>
    <w:p w14:paraId="49A3B137" w14:textId="77777777" w:rsidR="00C82394" w:rsidRDefault="006F662E">
      <w:pPr>
        <w:pStyle w:val="SourceCode"/>
      </w:pPr>
      <w:r>
        <w:t xml:space="preserve">            return 409;</w:t>
      </w:r>
    </w:p>
    <w:p w14:paraId="27D27561" w14:textId="77777777" w:rsidR="00C82394" w:rsidRDefault="006F662E">
      <w:pPr>
        <w:pStyle w:val="SourceCode"/>
      </w:pPr>
      <w:r>
        <w:t xml:space="preserve">        default:</w:t>
      </w:r>
    </w:p>
    <w:p w14:paraId="4FEDE161" w14:textId="77777777" w:rsidR="00C82394" w:rsidRDefault="006F662E">
      <w:pPr>
        <w:pStyle w:val="SourceCode"/>
      </w:pPr>
      <w:r>
        <w:t xml:space="preserve">            // Every other status is a failure on the server's side.</w:t>
      </w:r>
    </w:p>
    <w:p w14:paraId="73EC2997" w14:textId="77777777" w:rsidR="00C82394" w:rsidRDefault="006F662E">
      <w:pPr>
        <w:pStyle w:val="SourceCode"/>
      </w:pPr>
      <w:r>
        <w:t xml:space="preserve">            return 500;</w:t>
      </w:r>
    </w:p>
    <w:p w14:paraId="46048083" w14:textId="77777777" w:rsidR="00C82394" w:rsidRDefault="006F662E">
      <w:pPr>
        <w:pStyle w:val="SourceCode"/>
      </w:pPr>
      <w:r>
        <w:t xml:space="preserve">    }</w:t>
      </w:r>
    </w:p>
    <w:p w14:paraId="35C308C4" w14:textId="77777777" w:rsidR="00C82394" w:rsidRDefault="006F662E">
      <w:pPr>
        <w:pStyle w:val="SourceCode"/>
      </w:pPr>
      <w:r>
        <w:t>}</w:t>
      </w:r>
    </w:p>
    <w:p w14:paraId="1634259E" w14:textId="77777777" w:rsidR="00C82394" w:rsidRDefault="00C82394">
      <w:pPr>
        <w:pStyle w:val="SourceCode"/>
      </w:pPr>
    </w:p>
    <w:p w14:paraId="6993CCC7" w14:textId="77777777" w:rsidR="00C82394" w:rsidRDefault="006F662E">
      <w:pPr>
        <w:pStyle w:val="SourceCode"/>
      </w:pPr>
      <w:r>
        <w:t>// The code an error body names for a ContactStatus.</w:t>
      </w:r>
    </w:p>
    <w:p w14:paraId="6623D8D7" w14:textId="77777777" w:rsidR="00C82394" w:rsidRDefault="006F662E">
      <w:pPr>
        <w:pStyle w:val="SourceCode"/>
      </w:pPr>
      <w:r>
        <w:t>function errorCodeFor(status: ContactStatus): string {</w:t>
      </w:r>
    </w:p>
    <w:p w14:paraId="08429530" w14:textId="77777777" w:rsidR="00C82394" w:rsidRDefault="006F662E">
      <w:pPr>
        <w:pStyle w:val="SourceCode"/>
      </w:pPr>
      <w:r>
        <w:t xml:space="preserve">    switch (status) {</w:t>
      </w:r>
    </w:p>
    <w:p w14:paraId="7D62072F" w14:textId="77777777" w:rsidR="00C82394" w:rsidRDefault="006F662E">
      <w:pPr>
        <w:pStyle w:val="SourceCode"/>
      </w:pPr>
      <w:r>
        <w:t xml:space="preserve">        case ContactStatus.InvalidInput:</w:t>
      </w:r>
    </w:p>
    <w:p w14:paraId="34BA917B" w14:textId="77777777" w:rsidR="00C82394" w:rsidRDefault="006F662E">
      <w:pPr>
        <w:pStyle w:val="SourceCode"/>
      </w:pPr>
      <w:r>
        <w:t xml:space="preserve">            return "invalid_input";</w:t>
      </w:r>
    </w:p>
    <w:p w14:paraId="746BFBD0" w14:textId="77777777" w:rsidR="00C82394" w:rsidRDefault="006F662E">
      <w:pPr>
        <w:pStyle w:val="SourceCode"/>
      </w:pPr>
      <w:r>
        <w:t xml:space="preserve">        case ContactStatus.NotFound:</w:t>
      </w:r>
    </w:p>
    <w:p w14:paraId="6DA85C7C" w14:textId="77777777" w:rsidR="00C82394" w:rsidRDefault="006F662E">
      <w:pPr>
        <w:pStyle w:val="SourceCode"/>
      </w:pPr>
      <w:r>
        <w:t xml:space="preserve">            return "not_found";</w:t>
      </w:r>
    </w:p>
    <w:p w14:paraId="6EF1000C" w14:textId="77777777" w:rsidR="00C82394" w:rsidRDefault="006F662E">
      <w:pPr>
        <w:pStyle w:val="SourceCode"/>
      </w:pPr>
      <w:r>
        <w:t xml:space="preserve">        case ContactStatus.DuplicateEmail:</w:t>
      </w:r>
    </w:p>
    <w:p w14:paraId="2E9BC811" w14:textId="77777777" w:rsidR="00C82394" w:rsidRDefault="006F662E">
      <w:pPr>
        <w:pStyle w:val="SourceCode"/>
      </w:pPr>
      <w:r>
        <w:t xml:space="preserve">            return "duplicate_email";</w:t>
      </w:r>
    </w:p>
    <w:p w14:paraId="295709D2" w14:textId="77777777" w:rsidR="00C82394" w:rsidRDefault="006F662E">
      <w:pPr>
        <w:pStyle w:val="SourceCode"/>
      </w:pPr>
      <w:r>
        <w:t xml:space="preserve">        default:</w:t>
      </w:r>
    </w:p>
    <w:p w14:paraId="0B20885F" w14:textId="77777777" w:rsidR="00C82394" w:rsidRDefault="006F662E">
      <w:pPr>
        <w:pStyle w:val="SourceCode"/>
      </w:pPr>
      <w:r>
        <w:t xml:space="preserve">            return "database_failure";</w:t>
      </w:r>
    </w:p>
    <w:p w14:paraId="7A1C5822" w14:textId="77777777" w:rsidR="00C82394" w:rsidRDefault="006F662E">
      <w:pPr>
        <w:pStyle w:val="SourceCode"/>
      </w:pPr>
      <w:r>
        <w:t xml:space="preserve">    }</w:t>
      </w:r>
    </w:p>
    <w:p w14:paraId="2C6E1653" w14:textId="77777777" w:rsidR="00C82394" w:rsidRDefault="006F662E">
      <w:pPr>
        <w:pStyle w:val="SourceCode"/>
      </w:pPr>
      <w:r>
        <w:t>}</w:t>
      </w:r>
    </w:p>
    <w:p w14:paraId="165B3F4D" w14:textId="77777777" w:rsidR="00C82394" w:rsidRDefault="00C82394">
      <w:pPr>
        <w:pStyle w:val="SourceCode"/>
      </w:pPr>
    </w:p>
    <w:p w14:paraId="45983BF2" w14:textId="77777777" w:rsidR="00C82394" w:rsidRDefault="006F662E">
      <w:pPr>
        <w:pStyle w:val="SourceCode"/>
      </w:pPr>
      <w:r>
        <w:t>// The one error body: {"code":"...","message":"..."}. Lesson 6.15 covers</w:t>
      </w:r>
    </w:p>
    <w:p w14:paraId="7C409DFC" w14:textId="77777777" w:rsidR="00C82394" w:rsidRDefault="006F662E">
      <w:pPr>
        <w:pStyle w:val="SourceCode"/>
      </w:pPr>
      <w:r>
        <w:t>// it in full. JSON.stringify escapes any quote in the message.</w:t>
      </w:r>
    </w:p>
    <w:p w14:paraId="55F9BC0A" w14:textId="77777777" w:rsidR="00C82394" w:rsidRDefault="006F662E">
      <w:pPr>
        <w:pStyle w:val="SourceCode"/>
      </w:pPr>
      <w:r>
        <w:t>function sendError(request: IncomingMessage, response: ServerResponse,</w:t>
      </w:r>
    </w:p>
    <w:p w14:paraId="68AFB042" w14:textId="77777777" w:rsidR="00C82394" w:rsidRDefault="006F662E">
      <w:pPr>
        <w:pStyle w:val="SourceCode"/>
      </w:pPr>
      <w:r>
        <w:t xml:space="preserve">                   status: number, code: string, message: string): void {</w:t>
      </w:r>
    </w:p>
    <w:p w14:paraId="3709D202" w14:textId="77777777" w:rsidR="00C82394" w:rsidRDefault="006F662E">
      <w:pPr>
        <w:pStyle w:val="SourceCode"/>
      </w:pPr>
      <w:r>
        <w:t xml:space="preserve">    sendJson(request, response, status,</w:t>
      </w:r>
    </w:p>
    <w:p w14:paraId="0ECA5E23" w14:textId="77777777" w:rsidR="00C82394" w:rsidRDefault="006F662E">
      <w:pPr>
        <w:pStyle w:val="SourceCode"/>
      </w:pPr>
      <w:r>
        <w:t xml:space="preserve">        JSON.stringify({ code: code, message: message }));</w:t>
      </w:r>
    </w:p>
    <w:p w14:paraId="048A1C2A" w14:textId="77777777" w:rsidR="00C82394" w:rsidRDefault="006F662E">
      <w:pPr>
        <w:pStyle w:val="SourceCode"/>
      </w:pPr>
      <w:r>
        <w:t>}</w:t>
      </w:r>
    </w:p>
    <w:p w14:paraId="41673A9E" w14:textId="77777777" w:rsidR="00C82394" w:rsidRDefault="00C82394">
      <w:pPr>
        <w:pStyle w:val="SourceCode"/>
      </w:pPr>
    </w:p>
    <w:p w14:paraId="3040A48E" w14:textId="77777777" w:rsidR="00C82394" w:rsidRDefault="006F662E">
      <w:pPr>
        <w:pStyle w:val="SourceCode"/>
      </w:pPr>
      <w:r>
        <w:t>// Answers a status that is not Success: its HTTP status, its code, and</w:t>
      </w:r>
    </w:p>
    <w:p w14:paraId="3AF5974E" w14:textId="77777777" w:rsidR="00C82394" w:rsidRDefault="006F662E">
      <w:pPr>
        <w:pStyle w:val="SourceCode"/>
      </w:pPr>
      <w:r>
        <w:t>// statusMessage's words, the same words Chapter 5 printed.</w:t>
      </w:r>
    </w:p>
    <w:p w14:paraId="7ABA5C41" w14:textId="77777777" w:rsidR="00C82394" w:rsidRDefault="006F662E">
      <w:pPr>
        <w:pStyle w:val="SourceCode"/>
      </w:pPr>
      <w:r>
        <w:t>function sendFailure(request: IncomingMessage, response: ServerResponse,</w:t>
      </w:r>
    </w:p>
    <w:p w14:paraId="5A723068" w14:textId="77777777" w:rsidR="00C82394" w:rsidRDefault="006F662E">
      <w:pPr>
        <w:pStyle w:val="SourceCode"/>
      </w:pPr>
      <w:r>
        <w:t xml:space="preserve">                     status: ContactStatus, problem: string): void {</w:t>
      </w:r>
    </w:p>
    <w:p w14:paraId="69B7FD4A" w14:textId="77777777" w:rsidR="00C82394" w:rsidRDefault="006F662E">
      <w:pPr>
        <w:pStyle w:val="SourceCode"/>
      </w:pPr>
      <w:r>
        <w:t xml:space="preserve">    sendError(request, response, httpStatusFor(status), errorCodeFor(status),</w:t>
      </w:r>
    </w:p>
    <w:p w14:paraId="527CF538" w14:textId="77777777" w:rsidR="00C82394" w:rsidRDefault="006F662E">
      <w:pPr>
        <w:pStyle w:val="SourceCode"/>
      </w:pPr>
      <w:r>
        <w:t xml:space="preserve">        contacts.statusMessage(status, problem));</w:t>
      </w:r>
    </w:p>
    <w:p w14:paraId="1ED8506B" w14:textId="77777777" w:rsidR="00C82394" w:rsidRDefault="006F662E">
      <w:pPr>
        <w:pStyle w:val="SourceCode"/>
      </w:pPr>
      <w:r>
        <w:t>}</w:t>
      </w:r>
    </w:p>
    <w:p w14:paraId="6B91E200" w14:textId="77777777" w:rsidR="00C82394" w:rsidRDefault="00C82394">
      <w:pPr>
        <w:pStyle w:val="SourceCode"/>
      </w:pPr>
    </w:p>
    <w:p w14:paraId="5697FEA1" w14:textId="77777777" w:rsidR="00C82394" w:rsidRDefault="006F662E">
      <w:pPr>
        <w:pStyle w:val="SourceCode"/>
      </w:pPr>
      <w:r>
        <w:t>// Lesson 6.14: 503 Service Unavailable, the answer when step 3,</w:t>
      </w:r>
    </w:p>
    <w:p w14:paraId="20103E3B" w14:textId="77777777" w:rsidR="00C82394" w:rsidRDefault="006F662E">
      <w:pPr>
        <w:pStyle w:val="SourceCode"/>
      </w:pPr>
      <w:r>
        <w:t>// openConnection, fails. Without a connection the server can answer no</w:t>
      </w:r>
    </w:p>
    <w:p w14:paraId="2A302BCF" w14:textId="77777777" w:rsidR="00C82394" w:rsidRDefault="006F662E">
      <w:pPr>
        <w:pStyle w:val="SourceCode"/>
      </w:pPr>
      <w:r>
        <w:t>// request that needs the database, so the trouble is the service's, not</w:t>
      </w:r>
    </w:p>
    <w:p w14:paraId="150D7DE4" w14:textId="77777777" w:rsidR="00C82394" w:rsidRDefault="006F662E">
      <w:pPr>
        <w:pStyle w:val="SourceCode"/>
      </w:pPr>
      <w:r>
        <w:t>// this request's: the same request may work later. problem holds</w:t>
      </w:r>
    </w:p>
    <w:p w14:paraId="41A35790" w14:textId="77777777" w:rsidR="00C82394" w:rsidRDefault="006F662E">
      <w:pPr>
        <w:pStyle w:val="SourceCode"/>
      </w:pPr>
      <w:r>
        <w:t>// handleDatabaseError's words; the details are in contacts.log.</w:t>
      </w:r>
    </w:p>
    <w:p w14:paraId="326310F2" w14:textId="77777777" w:rsidR="00C82394" w:rsidRDefault="006F662E">
      <w:pPr>
        <w:pStyle w:val="SourceCode"/>
      </w:pPr>
      <w:r>
        <w:t>function sendUnavailable(request: IncomingMessage, response: ServerResponse,</w:t>
      </w:r>
    </w:p>
    <w:p w14:paraId="1D8DE164" w14:textId="77777777" w:rsidR="00C82394" w:rsidRDefault="006F662E">
      <w:pPr>
        <w:pStyle w:val="SourceCode"/>
      </w:pPr>
      <w:r>
        <w:t xml:space="preserve">                         problem: string): void {</w:t>
      </w:r>
    </w:p>
    <w:p w14:paraId="670C8C1F" w14:textId="77777777" w:rsidR="00C82394" w:rsidRDefault="006F662E">
      <w:pPr>
        <w:pStyle w:val="SourceCode"/>
      </w:pPr>
      <w:r>
        <w:t xml:space="preserve">    sendError(request, response, 503, "database_unavailable", problem);</w:t>
      </w:r>
    </w:p>
    <w:p w14:paraId="67687673" w14:textId="77777777" w:rsidR="00C82394" w:rsidRDefault="006F662E">
      <w:pPr>
        <w:pStyle w:val="SourceCode"/>
      </w:pPr>
      <w:r>
        <w:t>}</w:t>
      </w:r>
    </w:p>
    <w:p w14:paraId="2D94F6EA" w14:textId="77777777" w:rsidR="00C82394" w:rsidRDefault="00C82394">
      <w:pPr>
        <w:pStyle w:val="SourceCode"/>
      </w:pPr>
    </w:p>
    <w:p w14:paraId="46D14061" w14:textId="77777777" w:rsidR="00C82394" w:rsidRDefault="006F662E">
      <w:pPr>
        <w:pStyle w:val="SourceCode"/>
      </w:pPr>
      <w:r>
        <w:t>// Step 1 of every contact handler. Resolves to true when the request may</w:t>
      </w:r>
    </w:p>
    <w:p w14:paraId="649FAD1E" w14:textId="77777777" w:rsidR="00C82394" w:rsidRDefault="006F662E">
      <w:pPr>
        <w:pStyle w:val="SourceCode"/>
      </w:pPr>
      <w:r>
        <w:t>// go on. Otherwise it has already answered, 401, 403, 500 or 503.</w:t>
      </w:r>
    </w:p>
    <w:p w14:paraId="5CC1369B" w14:textId="77777777" w:rsidR="00C82394" w:rsidRDefault="006F662E">
      <w:pPr>
        <w:pStyle w:val="SourceCode"/>
      </w:pPr>
      <w:r>
        <w:t>// needsWrite is true for a request that changes data, such as POST or</w:t>
      </w:r>
    </w:p>
    <w:p w14:paraId="7B58C8EC" w14:textId="77777777" w:rsidR="00C82394" w:rsidRDefault="006F662E">
      <w:pPr>
        <w:pStyle w:val="SourceCode"/>
      </w:pPr>
      <w:r>
        <w:t>// DELETE. It opens its own connection, so the handler's later steps stay</w:t>
      </w:r>
    </w:p>
    <w:p w14:paraId="1821062A" w14:textId="77777777" w:rsidR="00C82394" w:rsidRDefault="006F662E">
      <w:pPr>
        <w:pStyle w:val="SourceCode"/>
      </w:pPr>
      <w:r>
        <w:t>// as they were.</w:t>
      </w:r>
    </w:p>
    <w:p w14:paraId="45F6399F" w14:textId="77777777" w:rsidR="00C82394" w:rsidRDefault="006F662E">
      <w:pPr>
        <w:pStyle w:val="SourceCode"/>
      </w:pPr>
      <w:r>
        <w:t>async function authorize(request: IncomingMessage, response: ServerResponse,</w:t>
      </w:r>
    </w:p>
    <w:p w14:paraId="120D63BA" w14:textId="77777777" w:rsidR="00C82394" w:rsidRDefault="006F662E">
      <w:pPr>
        <w:pStyle w:val="SourceCode"/>
      </w:pPr>
      <w:r>
        <w:t xml:space="preserve">                         needsWrite: boolean): Promise&lt;boolean&gt; {</w:t>
      </w:r>
    </w:p>
    <w:p w14:paraId="26B79DAE" w14:textId="77777777" w:rsidR="00C82394" w:rsidRDefault="006F662E">
      <w:pPr>
        <w:pStyle w:val="SourceCode"/>
      </w:pPr>
      <w:r>
        <w:t xml:space="preserve">    const [status, problem, connection] = await contactStore.openConnection();</w:t>
      </w:r>
    </w:p>
    <w:p w14:paraId="6D28DE25" w14:textId="77777777" w:rsidR="00C82394" w:rsidRDefault="006F662E">
      <w:pPr>
        <w:pStyle w:val="SourceCode"/>
      </w:pPr>
      <w:r>
        <w:t xml:space="preserve">    if (status !== ContactStatus.Success || connection === null) {</w:t>
      </w:r>
    </w:p>
    <w:p w14:paraId="53DF2BA6" w14:textId="77777777" w:rsidR="00C82394" w:rsidRDefault="006F662E">
      <w:pPr>
        <w:pStyle w:val="SourceCode"/>
      </w:pPr>
      <w:r>
        <w:t xml:space="preserve">        sendUnavailable(request, response, problem);</w:t>
      </w:r>
    </w:p>
    <w:p w14:paraId="339A6309" w14:textId="77777777" w:rsidR="00C82394" w:rsidRDefault="006F662E">
      <w:pPr>
        <w:pStyle w:val="SourceCode"/>
      </w:pPr>
      <w:r>
        <w:t xml:space="preserve">        return false;</w:t>
      </w:r>
    </w:p>
    <w:p w14:paraId="44D6210B" w14:textId="77777777" w:rsidR="00C82394" w:rsidRDefault="006F662E">
      <w:pPr>
        <w:pStyle w:val="SourceCode"/>
      </w:pPr>
      <w:r>
        <w:t xml:space="preserve">    }</w:t>
      </w:r>
    </w:p>
    <w:p w14:paraId="65BE757D" w14:textId="77777777" w:rsidR="00C82394" w:rsidRDefault="006F662E">
      <w:pPr>
        <w:pStyle w:val="SourceCode"/>
      </w:pPr>
      <w:r>
        <w:t xml:space="preserve">    const [keyStatus, keyProblem, key] = await apiKeys.verifyApiKey(</w:t>
      </w:r>
    </w:p>
    <w:p w14:paraId="56AE3C16" w14:textId="77777777" w:rsidR="00C82394" w:rsidRDefault="006F662E">
      <w:pPr>
        <w:pStyle w:val="SourceCode"/>
      </w:pPr>
      <w:r>
        <w:t xml:space="preserve">        connection, authorizationOf(request));</w:t>
      </w:r>
    </w:p>
    <w:p w14:paraId="7544059C" w14:textId="77777777" w:rsidR="00C82394" w:rsidRDefault="006F662E">
      <w:pPr>
        <w:pStyle w:val="SourceCode"/>
      </w:pPr>
      <w:r>
        <w:t xml:space="preserve">    contactStore.closeConnection(connection);</w:t>
      </w:r>
    </w:p>
    <w:p w14:paraId="4D9827E9" w14:textId="77777777" w:rsidR="00C82394" w:rsidRDefault="006F662E">
      <w:pPr>
        <w:pStyle w:val="SourceCode"/>
      </w:pPr>
      <w:r>
        <w:t xml:space="preserve">    if (keyStatus === ContactStatus.NotFound) {</w:t>
      </w:r>
    </w:p>
    <w:p w14:paraId="613FE165" w14:textId="77777777" w:rsidR="00C82394" w:rsidRDefault="006F662E">
      <w:pPr>
        <w:pStyle w:val="SourceCode"/>
      </w:pPr>
      <w:r>
        <w:t xml:space="preserve">        sendError(request, response, 401, "unauthorized", KEY_REQUIRED);</w:t>
      </w:r>
    </w:p>
    <w:p w14:paraId="6AB6D208" w14:textId="77777777" w:rsidR="00C82394" w:rsidRDefault="006F662E">
      <w:pPr>
        <w:pStyle w:val="SourceCode"/>
      </w:pPr>
      <w:r>
        <w:t xml:space="preserve">        return false;</w:t>
      </w:r>
    </w:p>
    <w:p w14:paraId="02A45DCB" w14:textId="77777777" w:rsidR="00C82394" w:rsidRDefault="006F662E">
      <w:pPr>
        <w:pStyle w:val="SourceCode"/>
      </w:pPr>
      <w:r>
        <w:t xml:space="preserve">    }</w:t>
      </w:r>
    </w:p>
    <w:p w14:paraId="76AEE2E6" w14:textId="77777777" w:rsidR="00C82394" w:rsidRDefault="006F662E">
      <w:pPr>
        <w:pStyle w:val="SourceCode"/>
      </w:pPr>
      <w:r>
        <w:t xml:space="preserve">    if (keyStatus !== ContactStatus.Success || key === null) {</w:t>
      </w:r>
    </w:p>
    <w:p w14:paraId="2E438D91" w14:textId="77777777" w:rsidR="00C82394" w:rsidRDefault="006F662E">
      <w:pPr>
        <w:pStyle w:val="SourceCode"/>
      </w:pPr>
      <w:r>
        <w:t xml:space="preserve">        sendFailure(request, response, keyStatus, keyProblem);</w:t>
      </w:r>
    </w:p>
    <w:p w14:paraId="709AAF64" w14:textId="77777777" w:rsidR="00C82394" w:rsidRDefault="006F662E">
      <w:pPr>
        <w:pStyle w:val="SourceCode"/>
      </w:pPr>
      <w:r>
        <w:t xml:space="preserve">        return false;</w:t>
      </w:r>
    </w:p>
    <w:p w14:paraId="7947869C" w14:textId="77777777" w:rsidR="00C82394" w:rsidRDefault="006F662E">
      <w:pPr>
        <w:pStyle w:val="SourceCode"/>
      </w:pPr>
      <w:r>
        <w:t xml:space="preserve">    }</w:t>
      </w:r>
    </w:p>
    <w:p w14:paraId="48041578" w14:textId="77777777" w:rsidR="00C82394" w:rsidRDefault="006F662E">
      <w:pPr>
        <w:pStyle w:val="SourceCode"/>
      </w:pPr>
      <w:r>
        <w:t xml:space="preserve">    // A valid key that may only read: 403 Forbidden. The server knows who</w:t>
      </w:r>
    </w:p>
    <w:p w14:paraId="5FB86DBD" w14:textId="77777777" w:rsidR="00C82394" w:rsidRDefault="006F662E">
      <w:pPr>
        <w:pStyle w:val="SourceCode"/>
      </w:pPr>
      <w:r>
        <w:t xml:space="preserve">    // is calling, and the answer is still no.</w:t>
      </w:r>
    </w:p>
    <w:p w14:paraId="4156E100" w14:textId="77777777" w:rsidR="00C82394" w:rsidRDefault="006F662E">
      <w:pPr>
        <w:pStyle w:val="SourceCode"/>
      </w:pPr>
      <w:r>
        <w:t xml:space="preserve">    if (needsWrite &amp;&amp; key.scope !== "write") {</w:t>
      </w:r>
    </w:p>
    <w:p w14:paraId="3D0281B6" w14:textId="77777777" w:rsidR="00C82394" w:rsidRDefault="006F662E">
      <w:pPr>
        <w:pStyle w:val="SourceCode"/>
      </w:pPr>
      <w:r>
        <w:t xml:space="preserve">        sendError(request, response, 403, "forbidden", READ_ONLY);</w:t>
      </w:r>
    </w:p>
    <w:p w14:paraId="2436EC40" w14:textId="77777777" w:rsidR="00C82394" w:rsidRDefault="006F662E">
      <w:pPr>
        <w:pStyle w:val="SourceCode"/>
      </w:pPr>
      <w:r>
        <w:t xml:space="preserve">        return false;</w:t>
      </w:r>
    </w:p>
    <w:p w14:paraId="6A121183" w14:textId="77777777" w:rsidR="00C82394" w:rsidRDefault="006F662E">
      <w:pPr>
        <w:pStyle w:val="SourceCode"/>
      </w:pPr>
      <w:r>
        <w:t xml:space="preserve">    }</w:t>
      </w:r>
    </w:p>
    <w:p w14:paraId="5236CC9E" w14:textId="77777777" w:rsidR="00C82394" w:rsidRDefault="006F662E">
      <w:pPr>
        <w:pStyle w:val="SourceCode"/>
      </w:pPr>
      <w:r>
        <w:t xml:space="preserve">    return true;</w:t>
      </w:r>
    </w:p>
    <w:p w14:paraId="1B54B72C" w14:textId="77777777" w:rsidR="00C82394" w:rsidRDefault="006F662E">
      <w:pPr>
        <w:pStyle w:val="SourceCode"/>
      </w:pPr>
      <w:r>
        <w:t>}</w:t>
      </w:r>
    </w:p>
    <w:p w14:paraId="1C03CA6F" w14:textId="77777777" w:rsidR="00C82394" w:rsidRDefault="00C82394">
      <w:pPr>
        <w:pStyle w:val="SourceCode"/>
      </w:pPr>
    </w:p>
    <w:p w14:paraId="5879C7AF" w14:textId="77777777" w:rsidR="00C82394" w:rsidRDefault="006F662E">
      <w:pPr>
        <w:pStyle w:val="SourceCode"/>
      </w:pPr>
      <w:r>
        <w:t>// The id in a decoded path segment, or 0 when the segment is not an id.</w:t>
      </w:r>
    </w:p>
    <w:p w14:paraId="52EE69BA" w14:textId="77777777" w:rsidR="00C82394" w:rsidRDefault="006F662E">
      <w:pPr>
        <w:pStyle w:val="SourceCode"/>
      </w:pPr>
      <w:r>
        <w:t>// Every character must be a digit 0 to 9: no space, no sign. Then Chapter</w:t>
      </w:r>
    </w:p>
    <w:p w14:paraId="1F5AE6A7" w14:textId="77777777" w:rsidR="00C82394" w:rsidRDefault="006F662E">
      <w:pPr>
        <w:pStyle w:val="SourceCode"/>
      </w:pPr>
      <w:r>
        <w:t>// 5's parseId checks the length and the range, 1 to 2147483647. parseId</w:t>
      </w:r>
    </w:p>
    <w:p w14:paraId="7D4F6596" w14:textId="77777777" w:rsidR="00C82394" w:rsidRDefault="006F662E">
      <w:pPr>
        <w:pStyle w:val="SourceCode"/>
      </w:pPr>
      <w:r>
        <w:t>// trims spaces first, which suits a typed answer; in a path, a space is a</w:t>
      </w:r>
    </w:p>
    <w:p w14:paraId="69F93249" w14:textId="77777777" w:rsidR="00C82394" w:rsidRDefault="006F662E">
      <w:pPr>
        <w:pStyle w:val="SourceCode"/>
      </w:pPr>
      <w:r>
        <w:t>// mistake, so it is refused here instead. A leading 0 is refused too, so</w:t>
      </w:r>
    </w:p>
    <w:p w14:paraId="180B1208" w14:textId="77777777" w:rsidR="00C82394" w:rsidRDefault="006F662E">
      <w:pPr>
        <w:pStyle w:val="SourceCode"/>
      </w:pPr>
      <w:r>
        <w:t>// 07 and 007 never name contact 7: each contact has exactly one path.</w:t>
      </w:r>
    </w:p>
    <w:p w14:paraId="7BBF8BE1" w14:textId="77777777" w:rsidR="00C82394" w:rsidRDefault="006F662E">
      <w:pPr>
        <w:pStyle w:val="SourceCode"/>
      </w:pPr>
      <w:r>
        <w:t>function parsePathId(idText: string): number {</w:t>
      </w:r>
    </w:p>
    <w:p w14:paraId="7E6621CF" w14:textId="77777777" w:rsidR="00C82394" w:rsidRDefault="006F662E">
      <w:pPr>
        <w:pStyle w:val="SourceCode"/>
      </w:pPr>
      <w:r>
        <w:t xml:space="preserve">    if (idText.startsWith("0")) {</w:t>
      </w:r>
    </w:p>
    <w:p w14:paraId="2F2BF1C5" w14:textId="77777777" w:rsidR="00C82394" w:rsidRDefault="006F662E">
      <w:pPr>
        <w:pStyle w:val="SourceCode"/>
      </w:pPr>
      <w:r>
        <w:t xml:space="preserve">        return 0;</w:t>
      </w:r>
    </w:p>
    <w:p w14:paraId="43E6D7E0" w14:textId="77777777" w:rsidR="00C82394" w:rsidRDefault="006F662E">
      <w:pPr>
        <w:pStyle w:val="SourceCode"/>
      </w:pPr>
      <w:r>
        <w:t xml:space="preserve">    }</w:t>
      </w:r>
    </w:p>
    <w:p w14:paraId="09F486E4" w14:textId="77777777" w:rsidR="00C82394" w:rsidRDefault="006F662E">
      <w:pPr>
        <w:pStyle w:val="SourceCode"/>
      </w:pPr>
      <w:r>
        <w:t xml:space="preserve">    for (const character of idText) {</w:t>
      </w:r>
    </w:p>
    <w:p w14:paraId="04E79C7E" w14:textId="77777777" w:rsidR="00C82394" w:rsidRDefault="006F662E">
      <w:pPr>
        <w:pStyle w:val="SourceCode"/>
      </w:pPr>
      <w:r>
        <w:t xml:space="preserve">        if (DIGIT_CHARACTERS.indexOf(character) === -1) {</w:t>
      </w:r>
    </w:p>
    <w:p w14:paraId="446B4213" w14:textId="77777777" w:rsidR="00C82394" w:rsidRDefault="006F662E">
      <w:pPr>
        <w:pStyle w:val="SourceCode"/>
      </w:pPr>
      <w:r>
        <w:t xml:space="preserve">            return 0;</w:t>
      </w:r>
    </w:p>
    <w:p w14:paraId="61D2A47F" w14:textId="77777777" w:rsidR="00C82394" w:rsidRDefault="006F662E">
      <w:pPr>
        <w:pStyle w:val="SourceCode"/>
      </w:pPr>
      <w:r>
        <w:t xml:space="preserve">        }</w:t>
      </w:r>
    </w:p>
    <w:p w14:paraId="68FD94EB" w14:textId="77777777" w:rsidR="00C82394" w:rsidRDefault="006F662E">
      <w:pPr>
        <w:pStyle w:val="SourceCode"/>
      </w:pPr>
      <w:r>
        <w:t xml:space="preserve">    }</w:t>
      </w:r>
    </w:p>
    <w:p w14:paraId="6346F414" w14:textId="77777777" w:rsidR="00C82394" w:rsidRDefault="006F662E">
      <w:pPr>
        <w:pStyle w:val="SourceCode"/>
      </w:pPr>
      <w:r>
        <w:t xml:space="preserve">    return contacts.parseId(idText);</w:t>
      </w:r>
    </w:p>
    <w:p w14:paraId="340E9502" w14:textId="77777777" w:rsidR="00C82394" w:rsidRDefault="006F662E">
      <w:pPr>
        <w:pStyle w:val="SourceCode"/>
      </w:pPr>
      <w:r>
        <w:t>}</w:t>
      </w:r>
    </w:p>
    <w:p w14:paraId="2E773D3A" w14:textId="77777777" w:rsidR="00C82394" w:rsidRDefault="00C82394">
      <w:pPr>
        <w:pStyle w:val="SourceCode"/>
      </w:pPr>
    </w:p>
    <w:p w14:paraId="2F74A932" w14:textId="77777777" w:rsidR="00C82394" w:rsidRDefault="006F662E">
      <w:pPr>
        <w:pStyle w:val="SourceCode"/>
      </w:pPr>
      <w:r>
        <w:t>// GET /api/v1/contacts/{id}: one contact, or 404 when no contact has that</w:t>
      </w:r>
    </w:p>
    <w:p w14:paraId="298BB5D0" w14:textId="77777777" w:rsidR="00C82394" w:rsidRDefault="006F662E">
      <w:pPr>
        <w:pStyle w:val="SourceCode"/>
      </w:pPr>
      <w:r>
        <w:t>// id. Every handler has this shape: check the input, open one connection, make</w:t>
      </w:r>
    </w:p>
    <w:p w14:paraId="6FCAAD73" w14:textId="77777777" w:rsidR="00C82394" w:rsidRDefault="006F662E">
      <w:pPr>
        <w:pStyle w:val="SourceCode"/>
      </w:pPr>
      <w:r>
        <w:t>// the contactStore calls the request needs on it, close the connection, then</w:t>
      </w:r>
    </w:p>
    <w:p w14:paraId="4D6CFA28" w14:textId="77777777" w:rsidR="00C82394" w:rsidRDefault="006F662E">
      <w:pPr>
        <w:pStyle w:val="SourceCode"/>
      </w:pPr>
      <w:r>
        <w:t>// answer the failure or the JSON. From Lesson 6.16, step 1, authorize,</w:t>
      </w:r>
    </w:p>
    <w:p w14:paraId="68C5A13A" w14:textId="77777777" w:rsidR="00C82394" w:rsidRDefault="006F662E">
      <w:pPr>
        <w:pStyle w:val="SourceCode"/>
      </w:pPr>
      <w:r>
        <w:t>// comes before everything else.</w:t>
      </w:r>
    </w:p>
    <w:p w14:paraId="00C71FF7" w14:textId="77777777" w:rsidR="00C82394" w:rsidRDefault="006F662E">
      <w:pPr>
        <w:pStyle w:val="SourceCode"/>
      </w:pPr>
      <w:r>
        <w:t>async function handleGetContact(request: IncomingMessage,</w:t>
      </w:r>
    </w:p>
    <w:p w14:paraId="7221FDCD" w14:textId="77777777" w:rsidR="00C82394" w:rsidRDefault="006F662E">
      <w:pPr>
        <w:pStyle w:val="SourceCode"/>
      </w:pPr>
      <w:r>
        <w:t xml:space="preserve">                                response: ServerResponse,</w:t>
      </w:r>
    </w:p>
    <w:p w14:paraId="1D128EB9" w14:textId="77777777" w:rsidR="00C82394" w:rsidRDefault="006F662E">
      <w:pPr>
        <w:pStyle w:val="SourceCode"/>
      </w:pPr>
      <w:r>
        <w:t xml:space="preserve">                                idText: string): Promise&lt;void&gt; {</w:t>
      </w:r>
    </w:p>
    <w:p w14:paraId="6BFA07C7" w14:textId="77777777" w:rsidR="00C82394" w:rsidRDefault="006F662E">
      <w:pPr>
        <w:pStyle w:val="SourceCode"/>
      </w:pPr>
      <w:r>
        <w:t xml:space="preserve">    // Step 1: a valid key that may read.</w:t>
      </w:r>
    </w:p>
    <w:p w14:paraId="72093C73" w14:textId="77777777" w:rsidR="00C82394" w:rsidRDefault="006F662E">
      <w:pPr>
        <w:pStyle w:val="SourceCode"/>
      </w:pPr>
      <w:r>
        <w:t xml:space="preserve">    if (!await authorize(request, response, false)) {</w:t>
      </w:r>
    </w:p>
    <w:p w14:paraId="6760FBFD" w14:textId="77777777" w:rsidR="00C82394" w:rsidRDefault="006F662E">
      <w:pPr>
        <w:pStyle w:val="SourceCode"/>
      </w:pPr>
      <w:r>
        <w:t xml:space="preserve">        return;</w:t>
      </w:r>
    </w:p>
    <w:p w14:paraId="0EB00EA0" w14:textId="77777777" w:rsidR="00C82394" w:rsidRDefault="006F662E">
      <w:pPr>
        <w:pStyle w:val="SourceCode"/>
      </w:pPr>
      <w:r>
        <w:t xml:space="preserve">    }</w:t>
      </w:r>
    </w:p>
    <w:p w14:paraId="132DD151" w14:textId="77777777" w:rsidR="00C82394" w:rsidRDefault="006F662E">
      <w:pPr>
        <w:pStyle w:val="SourceCode"/>
      </w:pPr>
      <w:r>
        <w:t xml:space="preserve">    // Step 2, the input check: 400 before the database is touched.</w:t>
      </w:r>
    </w:p>
    <w:p w14:paraId="5FC3C4F3" w14:textId="77777777" w:rsidR="00C82394" w:rsidRDefault="006F662E">
      <w:pPr>
        <w:pStyle w:val="SourceCode"/>
      </w:pPr>
      <w:r>
        <w:t xml:space="preserve">    const contactId = parsePathId(idText);</w:t>
      </w:r>
    </w:p>
    <w:p w14:paraId="746784C7" w14:textId="77777777" w:rsidR="00C82394" w:rsidRDefault="006F662E">
      <w:pPr>
        <w:pStyle w:val="SourceCode"/>
      </w:pPr>
      <w:r>
        <w:t xml:space="preserve">    if (contactId === 0) {</w:t>
      </w:r>
    </w:p>
    <w:p w14:paraId="425DB2B7" w14:textId="77777777" w:rsidR="00C82394" w:rsidRDefault="006F662E">
      <w:pPr>
        <w:pStyle w:val="SourceCode"/>
      </w:pPr>
      <w:r>
        <w:t xml:space="preserve">        sendFailure(request, response, ContactStatus.InvalidInput,</w:t>
      </w:r>
    </w:p>
    <w:p w14:paraId="1F9DEA07" w14:textId="77777777" w:rsidR="00C82394" w:rsidRDefault="006F662E">
      <w:pPr>
        <w:pStyle w:val="SourceCode"/>
      </w:pPr>
      <w:r>
        <w:t xml:space="preserve">            PATH_ID_PROBLEM);</w:t>
      </w:r>
    </w:p>
    <w:p w14:paraId="0827D654" w14:textId="77777777" w:rsidR="00C82394" w:rsidRDefault="006F662E">
      <w:pPr>
        <w:pStyle w:val="SourceCode"/>
      </w:pPr>
      <w:r>
        <w:t xml:space="preserve">        return;</w:t>
      </w:r>
    </w:p>
    <w:p w14:paraId="7B560870" w14:textId="77777777" w:rsidR="00C82394" w:rsidRDefault="006F662E">
      <w:pPr>
        <w:pStyle w:val="SourceCode"/>
      </w:pPr>
      <w:r>
        <w:t xml:space="preserve">    }</w:t>
      </w:r>
    </w:p>
    <w:p w14:paraId="2E8EAC2C" w14:textId="77777777" w:rsidR="00C82394" w:rsidRDefault="006F662E">
      <w:pPr>
        <w:pStyle w:val="SourceCode"/>
      </w:pPr>
      <w:r>
        <w:t xml:space="preserve">    // Step 3: no connection means no database for anyone right now.</w:t>
      </w:r>
    </w:p>
    <w:p w14:paraId="326FD4A6" w14:textId="77777777" w:rsidR="00C82394" w:rsidRDefault="006F662E">
      <w:pPr>
        <w:pStyle w:val="SourceCode"/>
      </w:pPr>
      <w:r>
        <w:t xml:space="preserve">    const [status, problem, connection] = await contactStore.openConnection();</w:t>
      </w:r>
    </w:p>
    <w:p w14:paraId="073DB4C8" w14:textId="77777777" w:rsidR="00C82394" w:rsidRDefault="006F662E">
      <w:pPr>
        <w:pStyle w:val="SourceCode"/>
      </w:pPr>
      <w:r>
        <w:t xml:space="preserve">    if (status !== ContactStatus.Success || connection === null) {</w:t>
      </w:r>
    </w:p>
    <w:p w14:paraId="654D1347" w14:textId="77777777" w:rsidR="00C82394" w:rsidRDefault="006F662E">
      <w:pPr>
        <w:pStyle w:val="SourceCode"/>
      </w:pPr>
      <w:r>
        <w:t xml:space="preserve">        sendUnavailable(request, response, problem);</w:t>
      </w:r>
    </w:p>
    <w:p w14:paraId="58E97497" w14:textId="77777777" w:rsidR="00C82394" w:rsidRDefault="006F662E">
      <w:pPr>
        <w:pStyle w:val="SourceCode"/>
      </w:pPr>
      <w:r>
        <w:t xml:space="preserve">        return;</w:t>
      </w:r>
    </w:p>
    <w:p w14:paraId="0F2AB0FB" w14:textId="77777777" w:rsidR="00C82394" w:rsidRDefault="006F662E">
      <w:pPr>
        <w:pStyle w:val="SourceCode"/>
      </w:pPr>
      <w:r>
        <w:t xml:space="preserve">    }</w:t>
      </w:r>
    </w:p>
    <w:p w14:paraId="73D444C7" w14:textId="77777777" w:rsidR="00C82394" w:rsidRDefault="006F662E">
      <w:pPr>
        <w:pStyle w:val="SourceCode"/>
      </w:pPr>
      <w:r>
        <w:t xml:space="preserve">    const [readStatus, readProblem, contact] =</w:t>
      </w:r>
    </w:p>
    <w:p w14:paraId="315F7DF4" w14:textId="77777777" w:rsidR="00C82394" w:rsidRDefault="006F662E">
      <w:pPr>
        <w:pStyle w:val="SourceCode"/>
      </w:pPr>
      <w:r>
        <w:t xml:space="preserve">        await contactStore.getContactRecord(connection, contactId);</w:t>
      </w:r>
    </w:p>
    <w:p w14:paraId="376FD6A1" w14:textId="77777777" w:rsidR="00C82394" w:rsidRDefault="006F662E">
      <w:pPr>
        <w:pStyle w:val="SourceCode"/>
      </w:pPr>
      <w:r>
        <w:t xml:space="preserve">    contactStore.closeConnection(connection);</w:t>
      </w:r>
    </w:p>
    <w:p w14:paraId="5889A1EC" w14:textId="77777777" w:rsidR="00C82394" w:rsidRDefault="006F662E">
      <w:pPr>
        <w:pStyle w:val="SourceCode"/>
      </w:pPr>
      <w:r>
        <w:t xml:space="preserve">    // After step 5, close: a failed store call answers through</w:t>
      </w:r>
    </w:p>
    <w:p w14:paraId="3315C6DB" w14:textId="77777777" w:rsidR="00C82394" w:rsidRDefault="006F662E">
      <w:pPr>
        <w:pStyle w:val="SourceCode"/>
      </w:pPr>
      <w:r>
        <w:t xml:space="preserve">    // httpStatusFor.</w:t>
      </w:r>
    </w:p>
    <w:p w14:paraId="657A9D84" w14:textId="77777777" w:rsidR="00C82394" w:rsidRDefault="006F662E">
      <w:pPr>
        <w:pStyle w:val="SourceCode"/>
      </w:pPr>
      <w:r>
        <w:t xml:space="preserve">    if (readStatus !== ContactStatus.Success || contact === null) {</w:t>
      </w:r>
    </w:p>
    <w:p w14:paraId="2BF9C89D" w14:textId="77777777" w:rsidR="00C82394" w:rsidRDefault="006F662E">
      <w:pPr>
        <w:pStyle w:val="SourceCode"/>
      </w:pPr>
      <w:r>
        <w:t xml:space="preserve">        sendFailure(request, response, readStatus, readProblem);</w:t>
      </w:r>
    </w:p>
    <w:p w14:paraId="28920BF3" w14:textId="77777777" w:rsidR="00C82394" w:rsidRDefault="006F662E">
      <w:pPr>
        <w:pStyle w:val="SourceCode"/>
      </w:pPr>
      <w:r>
        <w:t xml:space="preserve">        return;</w:t>
      </w:r>
    </w:p>
    <w:p w14:paraId="05E125C0" w14:textId="77777777" w:rsidR="00C82394" w:rsidRDefault="006F662E">
      <w:pPr>
        <w:pStyle w:val="SourceCode"/>
      </w:pPr>
      <w:r>
        <w:t xml:space="preserve">    }</w:t>
      </w:r>
    </w:p>
    <w:p w14:paraId="2971DA45" w14:textId="77777777" w:rsidR="00C82394" w:rsidRDefault="006F662E">
      <w:pPr>
        <w:pStyle w:val="SourceCode"/>
      </w:pPr>
      <w:r>
        <w:t xml:space="preserve">    // Step 6: a read that worked is 200 OK.</w:t>
      </w:r>
    </w:p>
    <w:p w14:paraId="0FCF404B" w14:textId="77777777" w:rsidR="00C82394" w:rsidRDefault="006F662E">
      <w:pPr>
        <w:pStyle w:val="SourceCode"/>
      </w:pPr>
      <w:r>
        <w:t xml:space="preserve">    sendJson(request, response, 200, contactStore.contactToJson(contact));</w:t>
      </w:r>
    </w:p>
    <w:p w14:paraId="1CE22BB4" w14:textId="77777777" w:rsidR="00C82394" w:rsidRDefault="006F662E">
      <w:pPr>
        <w:pStyle w:val="SourceCode"/>
      </w:pPr>
      <w:r>
        <w:t>}</w:t>
      </w:r>
    </w:p>
    <w:p w14:paraId="2BB3638C" w14:textId="77777777" w:rsidR="00C82394" w:rsidRDefault="00C82394">
      <w:pPr>
        <w:pStyle w:val="SourceCode"/>
      </w:pPr>
    </w:p>
    <w:p w14:paraId="1BFEAC75" w14:textId="77777777" w:rsidR="00C82394" w:rsidRDefault="006F662E">
      <w:pPr>
        <w:pStyle w:val="SourceCode"/>
      </w:pPr>
      <w:r>
        <w:t>// POST /api/v1/contacts: create one contact from the JSON body, and answer</w:t>
      </w:r>
    </w:p>
    <w:p w14:paraId="142AB9A2" w14:textId="77777777" w:rsidR="00C82394" w:rsidRDefault="006F662E">
      <w:pPr>
        <w:pStyle w:val="SourceCode"/>
      </w:pPr>
      <w:r>
        <w:t>// 201 with its Location and the stored contact. The same six steps: step 2</w:t>
      </w:r>
    </w:p>
    <w:p w14:paraId="46202703" w14:textId="77777777" w:rsidR="00C82394" w:rsidRDefault="006F662E">
      <w:pPr>
        <w:pStyle w:val="SourceCode"/>
      </w:pPr>
      <w:r>
        <w:t>// checks that the body is a JSON contact object, and addContactRecord</w:t>
      </w:r>
    </w:p>
    <w:p w14:paraId="5A85698B" w14:textId="77777777" w:rsidR="00C82394" w:rsidRDefault="006F662E">
      <w:pPr>
        <w:pStyle w:val="SourceCode"/>
      </w:pPr>
      <w:r>
        <w:t>// checks the values themselves, with your Chapter 5 validators.</w:t>
      </w:r>
    </w:p>
    <w:p w14:paraId="4B2ECFF7" w14:textId="77777777" w:rsidR="00C82394" w:rsidRDefault="006F662E">
      <w:pPr>
        <w:pStyle w:val="SourceCode"/>
      </w:pPr>
      <w:r>
        <w:t>async function handleCreateContact(request: IncomingMessage,</w:t>
      </w:r>
    </w:p>
    <w:p w14:paraId="5DED01BB" w14:textId="77777777" w:rsidR="00C82394" w:rsidRDefault="006F662E">
      <w:pPr>
        <w:pStyle w:val="SourceCode"/>
      </w:pPr>
      <w:r>
        <w:t xml:space="preserve">                                   response: ServerResponse): Promise&lt;void&gt; {</w:t>
      </w:r>
    </w:p>
    <w:p w14:paraId="68685C51" w14:textId="77777777" w:rsidR="00C82394" w:rsidRDefault="006F662E">
      <w:pPr>
        <w:pStyle w:val="SourceCode"/>
      </w:pPr>
      <w:r>
        <w:t xml:space="preserve">    // Step 1: a valid key that may write, before the body is even read.</w:t>
      </w:r>
    </w:p>
    <w:p w14:paraId="06AA7329" w14:textId="77777777" w:rsidR="00C82394" w:rsidRDefault="006F662E">
      <w:pPr>
        <w:pStyle w:val="SourceCode"/>
      </w:pPr>
      <w:r>
        <w:t xml:space="preserve">    if (!await authorize(request, response, true)) {</w:t>
      </w:r>
    </w:p>
    <w:p w14:paraId="5410964E" w14:textId="77777777" w:rsidR="00C82394" w:rsidRDefault="006F662E">
      <w:pPr>
        <w:pStyle w:val="SourceCode"/>
      </w:pPr>
      <w:r>
        <w:t xml:space="preserve">        return;</w:t>
      </w:r>
    </w:p>
    <w:p w14:paraId="1B6300D6" w14:textId="77777777" w:rsidR="00C82394" w:rsidRDefault="006F662E">
      <w:pPr>
        <w:pStyle w:val="SourceCode"/>
      </w:pPr>
      <w:r>
        <w:t xml:space="preserve">    }</w:t>
      </w:r>
    </w:p>
    <w:p w14:paraId="4023C4B2" w14:textId="77777777" w:rsidR="00C82394" w:rsidRDefault="006F662E">
      <w:pPr>
        <w:pStyle w:val="SourceCode"/>
      </w:pPr>
      <w:r>
        <w:t xml:space="preserve">    // Remember, the body arrives in pieces, each a Buffer, Node's type for</w:t>
      </w:r>
    </w:p>
    <w:p w14:paraId="373DA7EC" w14:textId="77777777" w:rsidR="00C82394" w:rsidRDefault="006F662E">
      <w:pPr>
        <w:pStyle w:val="SourceCode"/>
      </w:pPr>
      <w:r>
        <w:t xml:space="preserve">    // bytes (Lesson 6.2); for await reads them, and throws if the client</w:t>
      </w:r>
    </w:p>
    <w:p w14:paraId="535FD89B" w14:textId="77777777" w:rsidR="00C82394" w:rsidRDefault="006F662E">
      <w:pPr>
        <w:pStyle w:val="SourceCode"/>
      </w:pPr>
      <w:r>
        <w:t xml:space="preserve">    // hangs up first; Buffer.concat joins them and toString makes the text.</w:t>
      </w:r>
    </w:p>
    <w:p w14:paraId="1F05A447" w14:textId="77777777" w:rsidR="00C82394" w:rsidRDefault="006F662E">
      <w:pPr>
        <w:pStyle w:val="SourceCode"/>
      </w:pPr>
      <w:r>
        <w:t xml:space="preserve">    const pieces: Buffer[] = [];</w:t>
      </w:r>
    </w:p>
    <w:p w14:paraId="367BF5D6" w14:textId="77777777" w:rsidR="00C82394" w:rsidRDefault="006F662E">
      <w:pPr>
        <w:pStyle w:val="SourceCode"/>
      </w:pPr>
      <w:r>
        <w:t xml:space="preserve">    try {</w:t>
      </w:r>
    </w:p>
    <w:p w14:paraId="4C92D581" w14:textId="77777777" w:rsidR="00C82394" w:rsidRDefault="006F662E">
      <w:pPr>
        <w:pStyle w:val="SourceCode"/>
      </w:pPr>
      <w:r>
        <w:t xml:space="preserve">        for await (const piece of request) {</w:t>
      </w:r>
    </w:p>
    <w:p w14:paraId="381589A2" w14:textId="77777777" w:rsidR="00C82394" w:rsidRDefault="006F662E">
      <w:pPr>
        <w:pStyle w:val="SourceCode"/>
      </w:pPr>
      <w:r>
        <w:t xml:space="preserve">            pieces.push(piece);</w:t>
      </w:r>
    </w:p>
    <w:p w14:paraId="2D4DE88A" w14:textId="77777777" w:rsidR="00C82394" w:rsidRDefault="006F662E">
      <w:pPr>
        <w:pStyle w:val="SourceCode"/>
      </w:pPr>
      <w:r>
        <w:t xml:space="preserve">        }</w:t>
      </w:r>
    </w:p>
    <w:p w14:paraId="20DEC40F" w14:textId="77777777" w:rsidR="00C82394" w:rsidRDefault="006F662E">
      <w:pPr>
        <w:pStyle w:val="SourceCode"/>
      </w:pPr>
      <w:r>
        <w:t xml:space="preserve">    } catch (error: unknown) {</w:t>
      </w:r>
    </w:p>
    <w:p w14:paraId="1D1449B2" w14:textId="77777777" w:rsidR="00C82394" w:rsidRDefault="006F662E">
      <w:pPr>
        <w:pStyle w:val="SourceCode"/>
      </w:pPr>
      <w:r>
        <w:t xml:space="preserve">        return;</w:t>
      </w:r>
    </w:p>
    <w:p w14:paraId="2E5BE7C4" w14:textId="77777777" w:rsidR="00C82394" w:rsidRDefault="006F662E">
      <w:pPr>
        <w:pStyle w:val="SourceCode"/>
      </w:pPr>
      <w:r>
        <w:t xml:space="preserve">    }</w:t>
      </w:r>
    </w:p>
    <w:p w14:paraId="16D7033A" w14:textId="77777777" w:rsidR="00C82394" w:rsidRDefault="006F662E">
      <w:pPr>
        <w:pStyle w:val="SourceCode"/>
      </w:pPr>
      <w:r>
        <w:t xml:space="preserve">    const body = Buffer.concat(pieces).toString("utf-8");</w:t>
      </w:r>
    </w:p>
    <w:p w14:paraId="51A38450" w14:textId="77777777" w:rsidR="00C82394" w:rsidRDefault="006F662E">
      <w:pPr>
        <w:pStyle w:val="SourceCode"/>
      </w:pPr>
      <w:r>
        <w:t xml:space="preserve">    const newContact = contactStore.contactFromJson(body);</w:t>
      </w:r>
    </w:p>
    <w:p w14:paraId="0917CC67" w14:textId="77777777" w:rsidR="00C82394" w:rsidRDefault="006F662E">
      <w:pPr>
        <w:pStyle w:val="SourceCode"/>
      </w:pPr>
      <w:r>
        <w:t xml:space="preserve">    if (newContact === null) {</w:t>
      </w:r>
    </w:p>
    <w:p w14:paraId="71094F00" w14:textId="77777777" w:rsidR="00C82394" w:rsidRDefault="006F662E">
      <w:pPr>
        <w:pStyle w:val="SourceCode"/>
      </w:pPr>
      <w:r>
        <w:t xml:space="preserve">        sendFailure(request, response, ContactStatus.InvalidInput,</w:t>
      </w:r>
    </w:p>
    <w:p w14:paraId="0D28AD10" w14:textId="77777777" w:rsidR="00C82394" w:rsidRDefault="006F662E">
      <w:pPr>
        <w:pStyle w:val="SourceCode"/>
      </w:pPr>
      <w:r>
        <w:t xml:space="preserve">            BODY_PROBLEM);</w:t>
      </w:r>
    </w:p>
    <w:p w14:paraId="6C83EE3D" w14:textId="77777777" w:rsidR="00C82394" w:rsidRDefault="006F662E">
      <w:pPr>
        <w:pStyle w:val="SourceCode"/>
      </w:pPr>
      <w:r>
        <w:t xml:space="preserve">        return;</w:t>
      </w:r>
    </w:p>
    <w:p w14:paraId="1C57998A" w14:textId="77777777" w:rsidR="00C82394" w:rsidRDefault="006F662E">
      <w:pPr>
        <w:pStyle w:val="SourceCode"/>
      </w:pPr>
      <w:r>
        <w:t xml:space="preserve">    }</w:t>
      </w:r>
    </w:p>
    <w:p w14:paraId="67AA14E1" w14:textId="77777777" w:rsidR="00C82394" w:rsidRDefault="006F662E">
      <w:pPr>
        <w:pStyle w:val="SourceCode"/>
      </w:pPr>
      <w:r>
        <w:t xml:space="preserve">    const [status, problem, connection] = await contactStore.openConnection();</w:t>
      </w:r>
    </w:p>
    <w:p w14:paraId="02EFDC1A" w14:textId="77777777" w:rsidR="00C82394" w:rsidRDefault="006F662E">
      <w:pPr>
        <w:pStyle w:val="SourceCode"/>
      </w:pPr>
      <w:r>
        <w:t xml:space="preserve">    if (status !== ContactStatus.Success || connection === null) {</w:t>
      </w:r>
    </w:p>
    <w:p w14:paraId="46DB7530" w14:textId="77777777" w:rsidR="00C82394" w:rsidRDefault="006F662E">
      <w:pPr>
        <w:pStyle w:val="SourceCode"/>
      </w:pPr>
      <w:r>
        <w:t xml:space="preserve">        sendUnavailable(request, response, problem);</w:t>
      </w:r>
    </w:p>
    <w:p w14:paraId="6C2B7E91" w14:textId="77777777" w:rsidR="00C82394" w:rsidRDefault="006F662E">
      <w:pPr>
        <w:pStyle w:val="SourceCode"/>
      </w:pPr>
      <w:r>
        <w:t xml:space="preserve">        return;</w:t>
      </w:r>
    </w:p>
    <w:p w14:paraId="5BA36022" w14:textId="77777777" w:rsidR="00C82394" w:rsidRDefault="006F662E">
      <w:pPr>
        <w:pStyle w:val="SourceCode"/>
      </w:pPr>
      <w:r>
        <w:t xml:space="preserve">    }</w:t>
      </w:r>
    </w:p>
    <w:p w14:paraId="25ABE214" w14:textId="77777777" w:rsidR="00C82394" w:rsidRDefault="006F662E">
      <w:pPr>
        <w:pStyle w:val="SourceCode"/>
      </w:pPr>
      <w:r>
        <w:t xml:space="preserve">    const [addStatus, addProblem, contact] =</w:t>
      </w:r>
    </w:p>
    <w:p w14:paraId="4E0CD80E" w14:textId="77777777" w:rsidR="00C82394" w:rsidRDefault="006F662E">
      <w:pPr>
        <w:pStyle w:val="SourceCode"/>
      </w:pPr>
      <w:r>
        <w:t xml:space="preserve">        await contactStore.addContactRecord(connection, newContact);</w:t>
      </w:r>
    </w:p>
    <w:p w14:paraId="5DC9732A" w14:textId="77777777" w:rsidR="00C82394" w:rsidRDefault="006F662E">
      <w:pPr>
        <w:pStyle w:val="SourceCode"/>
      </w:pPr>
      <w:r>
        <w:t xml:space="preserve">    contactStore.closeConnection(connection);</w:t>
      </w:r>
    </w:p>
    <w:p w14:paraId="1454098C" w14:textId="77777777" w:rsidR="00C82394" w:rsidRDefault="006F662E">
      <w:pPr>
        <w:pStyle w:val="SourceCode"/>
      </w:pPr>
      <w:r>
        <w:t xml:space="preserve">    // InvalidInput is 400 and DuplicateEmail 409, both decided by</w:t>
      </w:r>
    </w:p>
    <w:p w14:paraId="76FEF9ED" w14:textId="77777777" w:rsidR="00C82394" w:rsidRDefault="006F662E">
      <w:pPr>
        <w:pStyle w:val="SourceCode"/>
      </w:pPr>
      <w:r>
        <w:t xml:space="preserve">    // httpStatusFor, never here.</w:t>
      </w:r>
    </w:p>
    <w:p w14:paraId="2EC6F089" w14:textId="77777777" w:rsidR="00C82394" w:rsidRDefault="006F662E">
      <w:pPr>
        <w:pStyle w:val="SourceCode"/>
      </w:pPr>
      <w:r>
        <w:t xml:space="preserve">    if (addStatus !== ContactStatus.Success || contact === null) {</w:t>
      </w:r>
    </w:p>
    <w:p w14:paraId="21067FED" w14:textId="77777777" w:rsidR="00C82394" w:rsidRDefault="006F662E">
      <w:pPr>
        <w:pStyle w:val="SourceCode"/>
      </w:pPr>
      <w:r>
        <w:t xml:space="preserve">        sendFailure(request, response, addStatus, addProblem);</w:t>
      </w:r>
    </w:p>
    <w:p w14:paraId="11667DDE" w14:textId="77777777" w:rsidR="00C82394" w:rsidRDefault="006F662E">
      <w:pPr>
        <w:pStyle w:val="SourceCode"/>
      </w:pPr>
      <w:r>
        <w:t xml:space="preserve">        return;</w:t>
      </w:r>
    </w:p>
    <w:p w14:paraId="23F76E2A" w14:textId="77777777" w:rsidR="00C82394" w:rsidRDefault="006F662E">
      <w:pPr>
        <w:pStyle w:val="SourceCode"/>
      </w:pPr>
      <w:r>
        <w:t xml:space="preserve">    }</w:t>
      </w:r>
    </w:p>
    <w:p w14:paraId="664A03CB" w14:textId="77777777" w:rsidR="00C82394" w:rsidRDefault="006F662E">
      <w:pPr>
        <w:pStyle w:val="SourceCode"/>
      </w:pPr>
      <w:r>
        <w:t xml:space="preserve">    // A create that worked is 201 Created, with the new contact's own</w:t>
      </w:r>
    </w:p>
    <w:p w14:paraId="408067F9" w14:textId="77777777" w:rsidR="00C82394" w:rsidRDefault="006F662E">
      <w:pPr>
        <w:pStyle w:val="SourceCode"/>
      </w:pPr>
      <w:r>
        <w:t xml:space="preserve">    // path, such as /api/v1/contacts/4.</w:t>
      </w:r>
    </w:p>
    <w:p w14:paraId="1921A482" w14:textId="77777777" w:rsidR="00C82394" w:rsidRDefault="006F662E">
      <w:pPr>
        <w:pStyle w:val="SourceCode"/>
      </w:pPr>
      <w:r>
        <w:t xml:space="preserve">    sendCreated(request, response, `${CONTACTS_PATH}/${contact.id}`,</w:t>
      </w:r>
    </w:p>
    <w:p w14:paraId="3AB0DC07" w14:textId="77777777" w:rsidR="00C82394" w:rsidRDefault="006F662E">
      <w:pPr>
        <w:pStyle w:val="SourceCode"/>
      </w:pPr>
      <w:r>
        <w:t xml:space="preserve">        contactStore.contactToJson(contact));</w:t>
      </w:r>
    </w:p>
    <w:p w14:paraId="2DF5D95A" w14:textId="77777777" w:rsidR="00C82394" w:rsidRDefault="006F662E">
      <w:pPr>
        <w:pStyle w:val="SourceCode"/>
      </w:pPr>
      <w:r>
        <w:t>}</w:t>
      </w:r>
    </w:p>
    <w:p w14:paraId="4BA01F3F" w14:textId="77777777" w:rsidR="00C82394" w:rsidRDefault="00C82394">
      <w:pPr>
        <w:pStyle w:val="SourceCode"/>
      </w:pPr>
    </w:p>
    <w:p w14:paraId="58DB8DA6" w14:textId="77777777" w:rsidR="00C82394" w:rsidRDefault="006F662E">
      <w:pPr>
        <w:pStyle w:val="SourceCode"/>
      </w:pPr>
      <w:r>
        <w:t>// Lesson 6.8: PATCH /api/v1/contacts/{id} changes only the fields the body</w:t>
      </w:r>
    </w:p>
    <w:p w14:paraId="79D60A5E" w14:textId="77777777" w:rsidR="00C82394" w:rsidRDefault="006F662E">
      <w:pPr>
        <w:pStyle w:val="SourceCode"/>
      </w:pPr>
      <w:r>
        <w:t>// names and answers 200 with the contact as stored. A missing key keeps its</w:t>
      </w:r>
    </w:p>
    <w:p w14:paraId="2358BC06" w14:textId="77777777" w:rsidR="00C82394" w:rsidRDefault="006F662E">
      <w:pPr>
        <w:pStyle w:val="SourceCode"/>
      </w:pPr>
      <w:r>
        <w:t>// value, and a phone of null clears the phone. Step 1, authorize, comes</w:t>
      </w:r>
    </w:p>
    <w:p w14:paraId="1E320008" w14:textId="77777777" w:rsidR="00C82394" w:rsidRDefault="006F662E">
      <w:pPr>
        <w:pStyle w:val="SourceCode"/>
      </w:pPr>
      <w:r>
        <w:t>// first, as in every contact handler.</w:t>
      </w:r>
    </w:p>
    <w:p w14:paraId="7F38022D" w14:textId="77777777" w:rsidR="00C82394" w:rsidRDefault="006F662E">
      <w:pPr>
        <w:pStyle w:val="SourceCode"/>
      </w:pPr>
      <w:r>
        <w:t>async function handlePatchContact(request: IncomingMessage,</w:t>
      </w:r>
    </w:p>
    <w:p w14:paraId="22B87F4C" w14:textId="77777777" w:rsidR="00C82394" w:rsidRDefault="006F662E">
      <w:pPr>
        <w:pStyle w:val="SourceCode"/>
      </w:pPr>
      <w:r>
        <w:t xml:space="preserve">                                  response: ServerResponse,</w:t>
      </w:r>
    </w:p>
    <w:p w14:paraId="1AF83F55" w14:textId="77777777" w:rsidR="00C82394" w:rsidRDefault="006F662E">
      <w:pPr>
        <w:pStyle w:val="SourceCode"/>
      </w:pPr>
      <w:r>
        <w:t xml:space="preserve">                                  idText: string): Promise&lt;void&gt; {</w:t>
      </w:r>
    </w:p>
    <w:p w14:paraId="40A2669D" w14:textId="77777777" w:rsidR="00C82394" w:rsidRDefault="006F662E">
      <w:pPr>
        <w:pStyle w:val="SourceCode"/>
      </w:pPr>
      <w:r>
        <w:t xml:space="preserve">    // Step 1: a valid key that may write, before the body is read.</w:t>
      </w:r>
    </w:p>
    <w:p w14:paraId="31475A7F" w14:textId="77777777" w:rsidR="00C82394" w:rsidRDefault="006F662E">
      <w:pPr>
        <w:pStyle w:val="SourceCode"/>
      </w:pPr>
      <w:r>
        <w:t xml:space="preserve">    if (!await authorize(request, response, true)) {</w:t>
      </w:r>
    </w:p>
    <w:p w14:paraId="19677C3A" w14:textId="77777777" w:rsidR="00C82394" w:rsidRDefault="006F662E">
      <w:pPr>
        <w:pStyle w:val="SourceCode"/>
      </w:pPr>
      <w:r>
        <w:t xml:space="preserve">        return;</w:t>
      </w:r>
    </w:p>
    <w:p w14:paraId="3215787D" w14:textId="77777777" w:rsidR="00C82394" w:rsidRDefault="006F662E">
      <w:pPr>
        <w:pStyle w:val="SourceCode"/>
      </w:pPr>
      <w:r>
        <w:t xml:space="preserve">    }</w:t>
      </w:r>
    </w:p>
    <w:p w14:paraId="7CBC2ED2" w14:textId="77777777" w:rsidR="00C82394" w:rsidRDefault="006F662E">
      <w:pPr>
        <w:pStyle w:val="SourceCode"/>
      </w:pPr>
      <w:r>
        <w:t xml:space="preserve">    const contactId = parsePathId(idText);</w:t>
      </w:r>
    </w:p>
    <w:p w14:paraId="5A5D1F34" w14:textId="77777777" w:rsidR="00C82394" w:rsidRDefault="006F662E">
      <w:pPr>
        <w:pStyle w:val="SourceCode"/>
      </w:pPr>
      <w:r>
        <w:t xml:space="preserve">    if (contactId === 0) {</w:t>
      </w:r>
    </w:p>
    <w:p w14:paraId="418303E7" w14:textId="77777777" w:rsidR="00C82394" w:rsidRDefault="006F662E">
      <w:pPr>
        <w:pStyle w:val="SourceCode"/>
      </w:pPr>
      <w:r>
        <w:t xml:space="preserve">        sendFailure(request, response, ContactStatus.InvalidInput,</w:t>
      </w:r>
    </w:p>
    <w:p w14:paraId="5A3991FA" w14:textId="77777777" w:rsidR="00C82394" w:rsidRDefault="006F662E">
      <w:pPr>
        <w:pStyle w:val="SourceCode"/>
      </w:pPr>
      <w:r>
        <w:t xml:space="preserve">            PATH_ID_PROBLEM);</w:t>
      </w:r>
    </w:p>
    <w:p w14:paraId="6DA21496" w14:textId="77777777" w:rsidR="00C82394" w:rsidRDefault="006F662E">
      <w:pPr>
        <w:pStyle w:val="SourceCode"/>
      </w:pPr>
      <w:r>
        <w:t xml:space="preserve">        return;</w:t>
      </w:r>
    </w:p>
    <w:p w14:paraId="7DFCA67D" w14:textId="77777777" w:rsidR="00C82394" w:rsidRDefault="006F662E">
      <w:pPr>
        <w:pStyle w:val="SourceCode"/>
      </w:pPr>
      <w:r>
        <w:t xml:space="preserve">    }</w:t>
      </w:r>
    </w:p>
    <w:p w14:paraId="608C0E1B" w14:textId="77777777" w:rsidR="00C82394" w:rsidRDefault="006F662E">
      <w:pPr>
        <w:pStyle w:val="SourceCode"/>
      </w:pPr>
      <w:r>
        <w:t xml:space="preserve">    // Remember, for await reads the body one piece at a time, and throws if</w:t>
      </w:r>
    </w:p>
    <w:p w14:paraId="78061605" w14:textId="77777777" w:rsidR="00C82394" w:rsidRDefault="006F662E">
      <w:pPr>
        <w:pStyle w:val="SourceCode"/>
      </w:pPr>
      <w:r>
        <w:t xml:space="preserve">    // the client hangs up first (Lesson 6.6). patchFromJson tells a missing</w:t>
      </w:r>
    </w:p>
    <w:p w14:paraId="1C87B375" w14:textId="77777777" w:rsidR="00C82394" w:rsidRDefault="006F662E">
      <w:pPr>
        <w:pStyle w:val="SourceCode"/>
      </w:pPr>
      <w:r>
        <w:t xml:space="preserve">    // key from null, and namesAField refuses a body such as {} that would</w:t>
      </w:r>
    </w:p>
    <w:p w14:paraId="1CFC49E0" w14:textId="77777777" w:rsidR="00C82394" w:rsidRDefault="006F662E">
      <w:pPr>
        <w:pStyle w:val="SourceCode"/>
      </w:pPr>
      <w:r>
        <w:t xml:space="preserve">    // change nothing.</w:t>
      </w:r>
    </w:p>
    <w:p w14:paraId="15AADCF6" w14:textId="77777777" w:rsidR="00C82394" w:rsidRDefault="006F662E">
      <w:pPr>
        <w:pStyle w:val="SourceCode"/>
      </w:pPr>
      <w:r>
        <w:t xml:space="preserve">    const pieces: Buffer[] = [];</w:t>
      </w:r>
    </w:p>
    <w:p w14:paraId="56EB80E3" w14:textId="77777777" w:rsidR="00C82394" w:rsidRDefault="006F662E">
      <w:pPr>
        <w:pStyle w:val="SourceCode"/>
      </w:pPr>
      <w:r>
        <w:t xml:space="preserve">    try {</w:t>
      </w:r>
    </w:p>
    <w:p w14:paraId="23BC7529" w14:textId="77777777" w:rsidR="00C82394" w:rsidRDefault="006F662E">
      <w:pPr>
        <w:pStyle w:val="SourceCode"/>
      </w:pPr>
      <w:r>
        <w:t xml:space="preserve">        for await (const piece of request) {</w:t>
      </w:r>
    </w:p>
    <w:p w14:paraId="0FE76091" w14:textId="77777777" w:rsidR="00C82394" w:rsidRDefault="006F662E">
      <w:pPr>
        <w:pStyle w:val="SourceCode"/>
      </w:pPr>
      <w:r>
        <w:t xml:space="preserve">            pieces.push(piece);</w:t>
      </w:r>
    </w:p>
    <w:p w14:paraId="3A7056C5" w14:textId="77777777" w:rsidR="00C82394" w:rsidRDefault="006F662E">
      <w:pPr>
        <w:pStyle w:val="SourceCode"/>
      </w:pPr>
      <w:r>
        <w:t xml:space="preserve">        }</w:t>
      </w:r>
    </w:p>
    <w:p w14:paraId="02BD90F9" w14:textId="77777777" w:rsidR="00C82394" w:rsidRDefault="006F662E">
      <w:pPr>
        <w:pStyle w:val="SourceCode"/>
      </w:pPr>
      <w:r>
        <w:t xml:space="preserve">    } catch (error: unknown) {</w:t>
      </w:r>
    </w:p>
    <w:p w14:paraId="3D6F45EC" w14:textId="77777777" w:rsidR="00C82394" w:rsidRDefault="006F662E">
      <w:pPr>
        <w:pStyle w:val="SourceCode"/>
      </w:pPr>
      <w:r>
        <w:t xml:space="preserve">        return;</w:t>
      </w:r>
    </w:p>
    <w:p w14:paraId="70DA41AE" w14:textId="77777777" w:rsidR="00C82394" w:rsidRDefault="006F662E">
      <w:pPr>
        <w:pStyle w:val="SourceCode"/>
      </w:pPr>
      <w:r>
        <w:t xml:space="preserve">    }</w:t>
      </w:r>
    </w:p>
    <w:p w14:paraId="0016A3FB" w14:textId="77777777" w:rsidR="00C82394" w:rsidRDefault="006F662E">
      <w:pPr>
        <w:pStyle w:val="SourceCode"/>
      </w:pPr>
      <w:r>
        <w:t xml:space="preserve">    const body = Buffer.concat(pieces).toString("utf-8");</w:t>
      </w:r>
    </w:p>
    <w:p w14:paraId="7F9D79B8" w14:textId="77777777" w:rsidR="00C82394" w:rsidRDefault="006F662E">
      <w:pPr>
        <w:pStyle w:val="SourceCode"/>
      </w:pPr>
      <w:r>
        <w:t xml:space="preserve">    const patch = contactPatch.patchFromJson(body);</w:t>
      </w:r>
    </w:p>
    <w:p w14:paraId="5753881F" w14:textId="77777777" w:rsidR="00C82394" w:rsidRDefault="006F662E">
      <w:pPr>
        <w:pStyle w:val="SourceCode"/>
      </w:pPr>
      <w:r>
        <w:t xml:space="preserve">    if (patch === null) {</w:t>
      </w:r>
    </w:p>
    <w:p w14:paraId="3A99F3B0" w14:textId="77777777" w:rsidR="00C82394" w:rsidRDefault="006F662E">
      <w:pPr>
        <w:pStyle w:val="SourceCode"/>
      </w:pPr>
      <w:r>
        <w:t xml:space="preserve">        sendFailure(request, response, ContactStatus.InvalidInput,</w:t>
      </w:r>
    </w:p>
    <w:p w14:paraId="3F268C64" w14:textId="77777777" w:rsidR="00C82394" w:rsidRDefault="006F662E">
      <w:pPr>
        <w:pStyle w:val="SourceCode"/>
      </w:pPr>
      <w:r>
        <w:t xml:space="preserve">            BODY_PROBLEM);</w:t>
      </w:r>
    </w:p>
    <w:p w14:paraId="44E4AFEB" w14:textId="77777777" w:rsidR="00C82394" w:rsidRDefault="006F662E">
      <w:pPr>
        <w:pStyle w:val="SourceCode"/>
      </w:pPr>
      <w:r>
        <w:t xml:space="preserve">        return;</w:t>
      </w:r>
    </w:p>
    <w:p w14:paraId="143DB12D" w14:textId="77777777" w:rsidR="00C82394" w:rsidRDefault="006F662E">
      <w:pPr>
        <w:pStyle w:val="SourceCode"/>
      </w:pPr>
      <w:r>
        <w:t xml:space="preserve">    }</w:t>
      </w:r>
    </w:p>
    <w:p w14:paraId="1DC2C6EB" w14:textId="77777777" w:rsidR="00C82394" w:rsidRDefault="006F662E">
      <w:pPr>
        <w:pStyle w:val="SourceCode"/>
      </w:pPr>
      <w:r>
        <w:t xml:space="preserve">    if (!contactPatch.namesAField(patch)) {</w:t>
      </w:r>
    </w:p>
    <w:p w14:paraId="5455E85B" w14:textId="77777777" w:rsidR="00C82394" w:rsidRDefault="006F662E">
      <w:pPr>
        <w:pStyle w:val="SourceCode"/>
      </w:pPr>
      <w:r>
        <w:t xml:space="preserve">        sendFailure(request, response, ContactStatus.InvalidInput,</w:t>
      </w:r>
    </w:p>
    <w:p w14:paraId="7EBFD3BB" w14:textId="77777777" w:rsidR="00C82394" w:rsidRDefault="006F662E">
      <w:pPr>
        <w:pStyle w:val="SourceCode"/>
      </w:pPr>
      <w:r>
        <w:t xml:space="preserve">            EMPTY_PATCH);</w:t>
      </w:r>
    </w:p>
    <w:p w14:paraId="202AA39F" w14:textId="77777777" w:rsidR="00C82394" w:rsidRDefault="006F662E">
      <w:pPr>
        <w:pStyle w:val="SourceCode"/>
      </w:pPr>
      <w:r>
        <w:t xml:space="preserve">        return;</w:t>
      </w:r>
    </w:p>
    <w:p w14:paraId="1ED3D9D0" w14:textId="77777777" w:rsidR="00C82394" w:rsidRDefault="006F662E">
      <w:pPr>
        <w:pStyle w:val="SourceCode"/>
      </w:pPr>
      <w:r>
        <w:t xml:space="preserve">    }</w:t>
      </w:r>
    </w:p>
    <w:p w14:paraId="4057CC3E" w14:textId="77777777" w:rsidR="00C82394" w:rsidRDefault="006F662E">
      <w:pPr>
        <w:pStyle w:val="SourceCode"/>
      </w:pPr>
      <w:r>
        <w:t xml:space="preserve">    const [openStatus, openProblem, connection] =</w:t>
      </w:r>
    </w:p>
    <w:p w14:paraId="03432B89" w14:textId="77777777" w:rsidR="00C82394" w:rsidRDefault="006F662E">
      <w:pPr>
        <w:pStyle w:val="SourceCode"/>
      </w:pPr>
      <w:r>
        <w:t xml:space="preserve">        await contactStore.openConnection();</w:t>
      </w:r>
    </w:p>
    <w:p w14:paraId="42E9E569" w14:textId="77777777" w:rsidR="00C82394" w:rsidRDefault="006F662E">
      <w:pPr>
        <w:pStyle w:val="SourceCode"/>
      </w:pPr>
      <w:r>
        <w:t xml:space="preserve">    if (openStatus !== ContactStatus.Success || connection === null) {</w:t>
      </w:r>
    </w:p>
    <w:p w14:paraId="2212C14B" w14:textId="77777777" w:rsidR="00C82394" w:rsidRDefault="006F662E">
      <w:pPr>
        <w:pStyle w:val="SourceCode"/>
      </w:pPr>
      <w:r>
        <w:t xml:space="preserve">        sendUnavailable(request, response, openProblem);</w:t>
      </w:r>
    </w:p>
    <w:p w14:paraId="448E240D" w14:textId="77777777" w:rsidR="00C82394" w:rsidRDefault="006F662E">
      <w:pPr>
        <w:pStyle w:val="SourceCode"/>
      </w:pPr>
      <w:r>
        <w:t xml:space="preserve">        return;</w:t>
      </w:r>
    </w:p>
    <w:p w14:paraId="1C09DD58" w14:textId="77777777" w:rsidR="00C82394" w:rsidRDefault="006F662E">
      <w:pPr>
        <w:pStyle w:val="SourceCode"/>
      </w:pPr>
      <w:r>
        <w:t xml:space="preserve">    }</w:t>
      </w:r>
    </w:p>
    <w:p w14:paraId="417D2B8C" w14:textId="77777777" w:rsidR="00C82394" w:rsidRDefault="006F662E">
      <w:pPr>
        <w:pStyle w:val="SourceCode"/>
      </w:pPr>
      <w:r>
        <w:t xml:space="preserve">    // Three calls on the one connection: read the stored contact, put the</w:t>
      </w:r>
    </w:p>
    <w:p w14:paraId="79FC64A2" w14:textId="77777777" w:rsidR="00C82394" w:rsidRDefault="006F662E">
      <w:pPr>
        <w:pStyle w:val="SourceCode"/>
      </w:pPr>
      <w:r>
        <w:t xml:space="preserve">    // patch in, and save the result, which replaceContact checks. let, not</w:t>
      </w:r>
    </w:p>
    <w:p w14:paraId="62ADA5B1" w14:textId="77777777" w:rsidR="00C82394" w:rsidRDefault="006F662E">
      <w:pPr>
        <w:pStyle w:val="SourceCode"/>
      </w:pPr>
      <w:r>
        <w:t xml:space="preserve">    // const, because replaceContact's answer takes the same three names.</w:t>
      </w:r>
    </w:p>
    <w:p w14:paraId="3ABA6778" w14:textId="77777777" w:rsidR="00C82394" w:rsidRDefault="006F662E">
      <w:pPr>
        <w:pStyle w:val="SourceCode"/>
      </w:pPr>
      <w:r>
        <w:t xml:space="preserve">    let [status, problem, storedContact] =</w:t>
      </w:r>
    </w:p>
    <w:p w14:paraId="1C203D37" w14:textId="77777777" w:rsidR="00C82394" w:rsidRDefault="006F662E">
      <w:pPr>
        <w:pStyle w:val="SourceCode"/>
      </w:pPr>
      <w:r>
        <w:t xml:space="preserve">        await contactStore.getContactRecord(connection, contactId);</w:t>
      </w:r>
    </w:p>
    <w:p w14:paraId="1BD9198F" w14:textId="77777777" w:rsidR="00C82394" w:rsidRDefault="006F662E">
      <w:pPr>
        <w:pStyle w:val="SourceCode"/>
      </w:pPr>
      <w:r>
        <w:t xml:space="preserve">    if (status === ContactStatus.Success &amp;&amp; storedContact !== null) {</w:t>
      </w:r>
    </w:p>
    <w:p w14:paraId="72B64DBA" w14:textId="77777777" w:rsidR="00C82394" w:rsidRDefault="006F662E">
      <w:pPr>
        <w:pStyle w:val="SourceCode"/>
      </w:pPr>
      <w:r>
        <w:t xml:space="preserve">        const patchedContact = contactPatch.applyPatch(storedContact, patch);</w:t>
      </w:r>
    </w:p>
    <w:p w14:paraId="56D0BD0C" w14:textId="77777777" w:rsidR="00C82394" w:rsidRDefault="006F662E">
      <w:pPr>
        <w:pStyle w:val="SourceCode"/>
      </w:pPr>
      <w:r>
        <w:t xml:space="preserve">        [status, problem, storedContact] =</w:t>
      </w:r>
    </w:p>
    <w:p w14:paraId="20F16587" w14:textId="77777777" w:rsidR="00C82394" w:rsidRDefault="006F662E">
      <w:pPr>
        <w:pStyle w:val="SourceCode"/>
      </w:pPr>
      <w:r>
        <w:t xml:space="preserve">            await contactReplace.replaceContact(connection, patchedContact);</w:t>
      </w:r>
    </w:p>
    <w:p w14:paraId="67D0C2A8" w14:textId="77777777" w:rsidR="00C82394" w:rsidRDefault="006F662E">
      <w:pPr>
        <w:pStyle w:val="SourceCode"/>
      </w:pPr>
      <w:r>
        <w:t xml:space="preserve">    }</w:t>
      </w:r>
    </w:p>
    <w:p w14:paraId="4EC8A655" w14:textId="77777777" w:rsidR="00C82394" w:rsidRDefault="006F662E">
      <w:pPr>
        <w:pStyle w:val="SourceCode"/>
      </w:pPr>
      <w:r>
        <w:t xml:space="preserve">    contactStore.closeConnection(connection);</w:t>
      </w:r>
    </w:p>
    <w:p w14:paraId="02A1FC06" w14:textId="77777777" w:rsidR="00C82394" w:rsidRDefault="006F662E">
      <w:pPr>
        <w:pStyle w:val="SourceCode"/>
      </w:pPr>
      <w:r>
        <w:t xml:space="preserve">    if (status !== ContactStatus.Success || storedContact === null) {</w:t>
      </w:r>
    </w:p>
    <w:p w14:paraId="1B4E304C" w14:textId="77777777" w:rsidR="00C82394" w:rsidRDefault="006F662E">
      <w:pPr>
        <w:pStyle w:val="SourceCode"/>
      </w:pPr>
      <w:r>
        <w:t xml:space="preserve">        sendFailure(request, response, status, problem);</w:t>
      </w:r>
    </w:p>
    <w:p w14:paraId="219F9D58" w14:textId="77777777" w:rsidR="00C82394" w:rsidRDefault="006F662E">
      <w:pPr>
        <w:pStyle w:val="SourceCode"/>
      </w:pPr>
      <w:r>
        <w:t xml:space="preserve">        return;</w:t>
      </w:r>
    </w:p>
    <w:p w14:paraId="0363F943" w14:textId="77777777" w:rsidR="00C82394" w:rsidRDefault="006F662E">
      <w:pPr>
        <w:pStyle w:val="SourceCode"/>
      </w:pPr>
      <w:r>
        <w:t xml:space="preserve">    }</w:t>
      </w:r>
    </w:p>
    <w:p w14:paraId="2D5E2CF9" w14:textId="77777777" w:rsidR="00C82394" w:rsidRDefault="006F662E">
      <w:pPr>
        <w:pStyle w:val="SourceCode"/>
      </w:pPr>
      <w:r>
        <w:t xml:space="preserve">    sendJson(request, response, 200, contactStore.contactToJson(storedContact));</w:t>
      </w:r>
    </w:p>
    <w:p w14:paraId="10F017B0" w14:textId="77777777" w:rsidR="00C82394" w:rsidRDefault="006F662E">
      <w:pPr>
        <w:pStyle w:val="SourceCode"/>
      </w:pPr>
      <w:r>
        <w:t>}</w:t>
      </w:r>
    </w:p>
    <w:p w14:paraId="65C97C7F" w14:textId="77777777" w:rsidR="00C82394" w:rsidRDefault="00C82394">
      <w:pPr>
        <w:pStyle w:val="SourceCode"/>
      </w:pPr>
    </w:p>
    <w:p w14:paraId="7DBA11DD" w14:textId="77777777" w:rsidR="00C82394" w:rsidRDefault="006F662E">
      <w:pPr>
        <w:pStyle w:val="SourceCode"/>
      </w:pPr>
      <w:r>
        <w:t>// DELETE /api/v1/contacts/{id}: deletes one contact and answers 204 with</w:t>
      </w:r>
    </w:p>
    <w:p w14:paraId="664C438B" w14:textId="77777777" w:rsidR="00C82394" w:rsidRDefault="006F662E">
      <w:pPr>
        <w:pStyle w:val="SourceCode"/>
      </w:pPr>
      <w:r>
        <w:t>// no body, or 404 when no contact has that id.</w:t>
      </w:r>
    </w:p>
    <w:p w14:paraId="16C819DE" w14:textId="77777777" w:rsidR="00C82394" w:rsidRDefault="006F662E">
      <w:pPr>
        <w:pStyle w:val="SourceCode"/>
      </w:pPr>
      <w:r>
        <w:t>async function handleDeleteContact(request: IncomingMessage,</w:t>
      </w:r>
    </w:p>
    <w:p w14:paraId="1595227B" w14:textId="77777777" w:rsidR="00C82394" w:rsidRDefault="006F662E">
      <w:pPr>
        <w:pStyle w:val="SourceCode"/>
      </w:pPr>
      <w:r>
        <w:t xml:space="preserve">                                   response: ServerResponse,</w:t>
      </w:r>
    </w:p>
    <w:p w14:paraId="15589171" w14:textId="77777777" w:rsidR="00C82394" w:rsidRDefault="006F662E">
      <w:pPr>
        <w:pStyle w:val="SourceCode"/>
      </w:pPr>
      <w:r>
        <w:t xml:space="preserve">                                   idText: string): Promise&lt;void&gt; {</w:t>
      </w:r>
    </w:p>
    <w:p w14:paraId="01D05DD8" w14:textId="77777777" w:rsidR="00C82394" w:rsidRDefault="006F662E">
      <w:pPr>
        <w:pStyle w:val="SourceCode"/>
      </w:pPr>
      <w:r>
        <w:t xml:space="preserve">    if (!await authorize(request, response, true)) {</w:t>
      </w:r>
    </w:p>
    <w:p w14:paraId="31ACC704" w14:textId="77777777" w:rsidR="00C82394" w:rsidRDefault="006F662E">
      <w:pPr>
        <w:pStyle w:val="SourceCode"/>
      </w:pPr>
      <w:r>
        <w:t xml:space="preserve">        return;</w:t>
      </w:r>
    </w:p>
    <w:p w14:paraId="4C5BA9FD" w14:textId="77777777" w:rsidR="00C82394" w:rsidRDefault="006F662E">
      <w:pPr>
        <w:pStyle w:val="SourceCode"/>
      </w:pPr>
      <w:r>
        <w:t xml:space="preserve">    }</w:t>
      </w:r>
    </w:p>
    <w:p w14:paraId="73952EF7" w14:textId="77777777" w:rsidR="00C82394" w:rsidRDefault="006F662E">
      <w:pPr>
        <w:pStyle w:val="SourceCode"/>
      </w:pPr>
      <w:r>
        <w:t xml:space="preserve">    const contactId = parsePathId(idText);</w:t>
      </w:r>
    </w:p>
    <w:p w14:paraId="3D37B4B0" w14:textId="77777777" w:rsidR="00C82394" w:rsidRDefault="006F662E">
      <w:pPr>
        <w:pStyle w:val="SourceCode"/>
      </w:pPr>
      <w:r>
        <w:t xml:space="preserve">    if (contactId === 0) {</w:t>
      </w:r>
    </w:p>
    <w:p w14:paraId="1D1BA0A0" w14:textId="77777777" w:rsidR="00C82394" w:rsidRDefault="006F662E">
      <w:pPr>
        <w:pStyle w:val="SourceCode"/>
      </w:pPr>
      <w:r>
        <w:t xml:space="preserve">        sendFailure(request, response, ContactStatus.InvalidInput,</w:t>
      </w:r>
    </w:p>
    <w:p w14:paraId="47EDE80D" w14:textId="77777777" w:rsidR="00C82394" w:rsidRDefault="006F662E">
      <w:pPr>
        <w:pStyle w:val="SourceCode"/>
      </w:pPr>
      <w:r>
        <w:t xml:space="preserve">            PATH_ID_PROBLEM);</w:t>
      </w:r>
    </w:p>
    <w:p w14:paraId="0CEC10F8" w14:textId="77777777" w:rsidR="00C82394" w:rsidRDefault="006F662E">
      <w:pPr>
        <w:pStyle w:val="SourceCode"/>
      </w:pPr>
      <w:r>
        <w:t xml:space="preserve">        return;</w:t>
      </w:r>
    </w:p>
    <w:p w14:paraId="5753B031" w14:textId="77777777" w:rsidR="00C82394" w:rsidRDefault="006F662E">
      <w:pPr>
        <w:pStyle w:val="SourceCode"/>
      </w:pPr>
      <w:r>
        <w:t xml:space="preserve">    }</w:t>
      </w:r>
    </w:p>
    <w:p w14:paraId="409B272F" w14:textId="77777777" w:rsidR="00C82394" w:rsidRDefault="006F662E">
      <w:pPr>
        <w:pStyle w:val="SourceCode"/>
      </w:pPr>
      <w:r>
        <w:t xml:space="preserve">    const [status, problem, connection] = await contactStore.openConnection();</w:t>
      </w:r>
    </w:p>
    <w:p w14:paraId="1B3B18AF" w14:textId="77777777" w:rsidR="00C82394" w:rsidRDefault="006F662E">
      <w:pPr>
        <w:pStyle w:val="SourceCode"/>
      </w:pPr>
      <w:r>
        <w:t xml:space="preserve">    if (status !== ContactStatus.Success || connection === null) {</w:t>
      </w:r>
    </w:p>
    <w:p w14:paraId="452EA68C" w14:textId="77777777" w:rsidR="00C82394" w:rsidRDefault="006F662E">
      <w:pPr>
        <w:pStyle w:val="SourceCode"/>
      </w:pPr>
      <w:r>
        <w:t xml:space="preserve">        sendUnavailable(request, response, problem);</w:t>
      </w:r>
    </w:p>
    <w:p w14:paraId="29B832CF" w14:textId="77777777" w:rsidR="00C82394" w:rsidRDefault="006F662E">
      <w:pPr>
        <w:pStyle w:val="SourceCode"/>
      </w:pPr>
      <w:r>
        <w:t xml:space="preserve">        return;</w:t>
      </w:r>
    </w:p>
    <w:p w14:paraId="1A8202E6" w14:textId="77777777" w:rsidR="00C82394" w:rsidRDefault="006F662E">
      <w:pPr>
        <w:pStyle w:val="SourceCode"/>
      </w:pPr>
      <w:r>
        <w:t xml:space="preserve">    }</w:t>
      </w:r>
    </w:p>
    <w:p w14:paraId="08B5E0EA" w14:textId="77777777" w:rsidR="00C82394" w:rsidRDefault="006F662E">
      <w:pPr>
        <w:pStyle w:val="SourceCode"/>
      </w:pPr>
      <w:r>
        <w:t xml:space="preserve">    const [removeStatus, removeProblem] =</w:t>
      </w:r>
    </w:p>
    <w:p w14:paraId="44821CB1" w14:textId="77777777" w:rsidR="00C82394" w:rsidRDefault="006F662E">
      <w:pPr>
        <w:pStyle w:val="SourceCode"/>
      </w:pPr>
      <w:r>
        <w:t xml:space="preserve">        await contactStore.removeContact(connection, contactId);</w:t>
      </w:r>
    </w:p>
    <w:p w14:paraId="4E93882B" w14:textId="77777777" w:rsidR="00C82394" w:rsidRDefault="006F662E">
      <w:pPr>
        <w:pStyle w:val="SourceCode"/>
      </w:pPr>
      <w:r>
        <w:t xml:space="preserve">    contactStore.closeConnection(connection);</w:t>
      </w:r>
    </w:p>
    <w:p w14:paraId="0CDBB99C" w14:textId="77777777" w:rsidR="00C82394" w:rsidRDefault="006F662E">
      <w:pPr>
        <w:pStyle w:val="SourceCode"/>
      </w:pPr>
      <w:r>
        <w:t xml:space="preserve">    if (removeStatus !== ContactStatus.Success) {</w:t>
      </w:r>
    </w:p>
    <w:p w14:paraId="646C3CEF" w14:textId="77777777" w:rsidR="00C82394" w:rsidRDefault="006F662E">
      <w:pPr>
        <w:pStyle w:val="SourceCode"/>
      </w:pPr>
      <w:r>
        <w:t xml:space="preserve">        sendFailure(request, response, removeStatus, removeProblem);</w:t>
      </w:r>
    </w:p>
    <w:p w14:paraId="276A7D8F" w14:textId="77777777" w:rsidR="00C82394" w:rsidRDefault="006F662E">
      <w:pPr>
        <w:pStyle w:val="SourceCode"/>
      </w:pPr>
      <w:r>
        <w:t xml:space="preserve">        return;</w:t>
      </w:r>
    </w:p>
    <w:p w14:paraId="3B5F9D88" w14:textId="77777777" w:rsidR="00C82394" w:rsidRDefault="006F662E">
      <w:pPr>
        <w:pStyle w:val="SourceCode"/>
      </w:pPr>
      <w:r>
        <w:t xml:space="preserve">    }</w:t>
      </w:r>
    </w:p>
    <w:p w14:paraId="5E2B484A" w14:textId="77777777" w:rsidR="00C82394" w:rsidRDefault="006F662E">
      <w:pPr>
        <w:pStyle w:val="SourceCode"/>
      </w:pPr>
      <w:r>
        <w:t xml:space="preserve">    // A delete that worked is 204 No Content.</w:t>
      </w:r>
    </w:p>
    <w:p w14:paraId="3D812F93" w14:textId="77777777" w:rsidR="00C82394" w:rsidRDefault="006F662E">
      <w:pPr>
        <w:pStyle w:val="SourceCode"/>
      </w:pPr>
      <w:r>
        <w:t xml:space="preserve">    sendNoContent(request, response);</w:t>
      </w:r>
    </w:p>
    <w:p w14:paraId="200AFB70" w14:textId="77777777" w:rsidR="00C82394" w:rsidRDefault="006F662E">
      <w:pPr>
        <w:pStyle w:val="SourceCode"/>
      </w:pPr>
      <w:r>
        <w:t>}</w:t>
      </w:r>
    </w:p>
    <w:p w14:paraId="605CB3C7" w14:textId="77777777" w:rsidR="00C82394" w:rsidRDefault="00C82394">
      <w:pPr>
        <w:pStyle w:val="SourceCode"/>
      </w:pPr>
    </w:p>
    <w:p w14:paraId="5F69CD0E" w14:textId="77777777" w:rsidR="00C82394" w:rsidRDefault="006F662E">
      <w:pPr>
        <w:pStyle w:val="SourceCode"/>
      </w:pPr>
      <w:r>
        <w:t>// Lesson 6.18: a page number or size from the query: 1 to 5 digits, and</w:t>
      </w:r>
    </w:p>
    <w:p w14:paraId="78EC8446" w14:textId="77777777" w:rsidR="00C82394" w:rsidRDefault="006F662E">
      <w:pPr>
        <w:pStyle w:val="SourceCode"/>
      </w:pPr>
      <w:r>
        <w:t>// nothing else, give the number; any other text gives 0, which</w:t>
      </w:r>
    </w:p>
    <w:p w14:paraId="249B6ABE" w14:textId="77777777" w:rsidR="00C82394" w:rsidRDefault="006F662E">
      <w:pPr>
        <w:pStyle w:val="SourceCode"/>
      </w:pPr>
      <w:r>
        <w:t>// validatePage refuses.</w:t>
      </w:r>
    </w:p>
    <w:p w14:paraId="795AB17E" w14:textId="77777777" w:rsidR="00C82394" w:rsidRDefault="006F662E">
      <w:pPr>
        <w:pStyle w:val="SourceCode"/>
      </w:pPr>
      <w:r>
        <w:t>function numberFromText(numberText: string): number {</w:t>
      </w:r>
    </w:p>
    <w:p w14:paraId="27583100" w14:textId="77777777" w:rsidR="00C82394" w:rsidRDefault="006F662E">
      <w:pPr>
        <w:pStyle w:val="SourceCode"/>
      </w:pPr>
      <w:r>
        <w:t xml:space="preserve">    if (numberText === "" || numberText.length &gt; NUMBER_DIGITS_LIMIT) {</w:t>
      </w:r>
    </w:p>
    <w:p w14:paraId="7D5C9B26" w14:textId="77777777" w:rsidR="00C82394" w:rsidRDefault="006F662E">
      <w:pPr>
        <w:pStyle w:val="SourceCode"/>
      </w:pPr>
      <w:r>
        <w:t xml:space="preserve">        return 0;</w:t>
      </w:r>
    </w:p>
    <w:p w14:paraId="64B8EBF3" w14:textId="77777777" w:rsidR="00C82394" w:rsidRDefault="006F662E">
      <w:pPr>
        <w:pStyle w:val="SourceCode"/>
      </w:pPr>
      <w:r>
        <w:t xml:space="preserve">    }</w:t>
      </w:r>
    </w:p>
    <w:p w14:paraId="2540BFE4" w14:textId="77777777" w:rsidR="00C82394" w:rsidRDefault="006F662E">
      <w:pPr>
        <w:pStyle w:val="SourceCode"/>
      </w:pPr>
      <w:r>
        <w:t xml:space="preserve">    for (const character of numberText) {</w:t>
      </w:r>
    </w:p>
    <w:p w14:paraId="400E55E9" w14:textId="77777777" w:rsidR="00C82394" w:rsidRDefault="006F662E">
      <w:pPr>
        <w:pStyle w:val="SourceCode"/>
      </w:pPr>
      <w:r>
        <w:t xml:space="preserve">        if (DIGIT_CHARACTERS.indexOf(character) === -1) {</w:t>
      </w:r>
    </w:p>
    <w:p w14:paraId="01029B73" w14:textId="77777777" w:rsidR="00C82394" w:rsidRDefault="006F662E">
      <w:pPr>
        <w:pStyle w:val="SourceCode"/>
      </w:pPr>
      <w:r>
        <w:t xml:space="preserve">            return 0;</w:t>
      </w:r>
    </w:p>
    <w:p w14:paraId="5C12290C" w14:textId="77777777" w:rsidR="00C82394" w:rsidRDefault="006F662E">
      <w:pPr>
        <w:pStyle w:val="SourceCode"/>
      </w:pPr>
      <w:r>
        <w:t xml:space="preserve">        }</w:t>
      </w:r>
    </w:p>
    <w:p w14:paraId="3FBD99E3" w14:textId="77777777" w:rsidR="00C82394" w:rsidRDefault="006F662E">
      <w:pPr>
        <w:pStyle w:val="SourceCode"/>
      </w:pPr>
      <w:r>
        <w:t xml:space="preserve">    }</w:t>
      </w:r>
    </w:p>
    <w:p w14:paraId="67C56750" w14:textId="77777777" w:rsidR="00C82394" w:rsidRDefault="006F662E">
      <w:pPr>
        <w:pStyle w:val="SourceCode"/>
      </w:pPr>
      <w:r>
        <w:t xml:space="preserve">    // Remember, Number turns digits into a number (Lesson 2.1).</w:t>
      </w:r>
    </w:p>
    <w:p w14:paraId="1B195DB4" w14:textId="77777777" w:rsidR="00C82394" w:rsidRDefault="006F662E">
      <w:pPr>
        <w:pStyle w:val="SourceCode"/>
      </w:pPr>
      <w:r>
        <w:t xml:space="preserve">    return Number(numberText);</w:t>
      </w:r>
    </w:p>
    <w:p w14:paraId="372C7C9C" w14:textId="77777777" w:rsidR="00C82394" w:rsidRDefault="006F662E">
      <w:pPr>
        <w:pStyle w:val="SourceCode"/>
      </w:pPr>
      <w:r>
        <w:t>}</w:t>
      </w:r>
    </w:p>
    <w:p w14:paraId="40B54BAE" w14:textId="77777777" w:rsidR="00C82394" w:rsidRDefault="00C82394">
      <w:pPr>
        <w:pStyle w:val="SourceCode"/>
      </w:pPr>
    </w:p>
    <w:p w14:paraId="06253858" w14:textId="77777777" w:rsidR="00C82394" w:rsidRDefault="006F662E">
      <w:pPr>
        <w:pStyle w:val="SourceCode"/>
      </w:pPr>
      <w:r>
        <w:t>// Lesson 4.10's page check: the first problem, or "". The upper limit</w:t>
      </w:r>
    </w:p>
    <w:p w14:paraId="5CEF2B2F" w14:textId="77777777" w:rsidR="00C82394" w:rsidRDefault="006F662E">
      <w:pPr>
        <w:pStyle w:val="SourceCode"/>
      </w:pPr>
      <w:r>
        <w:t>// keeps (page - 1) * perPage a small number.</w:t>
      </w:r>
    </w:p>
    <w:p w14:paraId="5E589226" w14:textId="77777777" w:rsidR="00C82394" w:rsidRDefault="006F662E">
      <w:pPr>
        <w:pStyle w:val="SourceCode"/>
      </w:pPr>
      <w:r>
        <w:t>function validatePage(page: number, perPage: number): string {</w:t>
      </w:r>
    </w:p>
    <w:p w14:paraId="06EBA11D" w14:textId="77777777" w:rsidR="00C82394" w:rsidRDefault="006F662E">
      <w:pPr>
        <w:pStyle w:val="SourceCode"/>
      </w:pPr>
      <w:r>
        <w:t xml:space="preserve">    if (page &lt; 1 || page &gt; PAGE_NUMBER_LIMIT) {</w:t>
      </w:r>
    </w:p>
    <w:p w14:paraId="189078D4" w14:textId="77777777" w:rsidR="00C82394" w:rsidRDefault="006F662E">
      <w:pPr>
        <w:pStyle w:val="SourceCode"/>
      </w:pPr>
      <w:r>
        <w:t xml:space="preserve">        return "page number must be from 1 to 10000";</w:t>
      </w:r>
    </w:p>
    <w:p w14:paraId="797825B1" w14:textId="77777777" w:rsidR="00C82394" w:rsidRDefault="006F662E">
      <w:pPr>
        <w:pStyle w:val="SourceCode"/>
      </w:pPr>
      <w:r>
        <w:t xml:space="preserve">    }</w:t>
      </w:r>
    </w:p>
    <w:p w14:paraId="114AFED9" w14:textId="77777777" w:rsidR="00C82394" w:rsidRDefault="006F662E">
      <w:pPr>
        <w:pStyle w:val="SourceCode"/>
      </w:pPr>
      <w:r>
        <w:t xml:space="preserve">    if (perPage &lt; 1 || perPage &gt; PAGE_SIZE_LIMIT) {</w:t>
      </w:r>
    </w:p>
    <w:p w14:paraId="051F94F1" w14:textId="77777777" w:rsidR="00C82394" w:rsidRDefault="006F662E">
      <w:pPr>
        <w:pStyle w:val="SourceCode"/>
      </w:pPr>
      <w:r>
        <w:t xml:space="preserve">        return "page size must be from 1 to 50";</w:t>
      </w:r>
    </w:p>
    <w:p w14:paraId="27A18751" w14:textId="77777777" w:rsidR="00C82394" w:rsidRDefault="006F662E">
      <w:pPr>
        <w:pStyle w:val="SourceCode"/>
      </w:pPr>
      <w:r>
        <w:t xml:space="preserve">    }</w:t>
      </w:r>
    </w:p>
    <w:p w14:paraId="7AD0F6E1" w14:textId="77777777" w:rsidR="00C82394" w:rsidRDefault="006F662E">
      <w:pPr>
        <w:pStyle w:val="SourceCode"/>
      </w:pPr>
      <w:r>
        <w:t xml:space="preserve">    return "";</w:t>
      </w:r>
    </w:p>
    <w:p w14:paraId="3D9C0861" w14:textId="77777777" w:rsidR="00C82394" w:rsidRDefault="006F662E">
      <w:pPr>
        <w:pStyle w:val="SourceCode"/>
      </w:pPr>
      <w:r>
        <w:t>}</w:t>
      </w:r>
    </w:p>
    <w:p w14:paraId="25FA47C8" w14:textId="77777777" w:rsidR="00C82394" w:rsidRDefault="00C82394">
      <w:pPr>
        <w:pStyle w:val="SourceCode"/>
      </w:pPr>
    </w:p>
    <w:p w14:paraId="0DA095A2" w14:textId="77777777" w:rsidR="00C82394" w:rsidRDefault="006F662E">
      <w:pPr>
        <w:pStyle w:val="SourceCode"/>
      </w:pPr>
      <w:r>
        <w:t>// Lesson 6.18: what a collection query asks for. Returns the problem, or</w:t>
      </w:r>
    </w:p>
    <w:p w14:paraId="64991063" w14:textId="77777777" w:rsidR="00C82394" w:rsidRDefault="006F662E">
      <w:pPr>
        <w:pStyle w:val="SourceCode"/>
      </w:pPr>
      <w:r>
        <w:t>// "" with the field ("" for every contact), the term, the page, and</w:t>
      </w:r>
    </w:p>
    <w:p w14:paraId="5F168A11" w14:textId="77777777" w:rsidR="00C82394" w:rsidRDefault="006F662E">
      <w:pPr>
        <w:pStyle w:val="SourceCode"/>
      </w:pPr>
      <w:r>
        <w:t>// perPage. It replaces Lesson 6.10's searchFromQuery, which this server</w:t>
      </w:r>
    </w:p>
    <w:p w14:paraId="7EBBA1C9" w14:textId="77777777" w:rsidR="00C82394" w:rsidRDefault="006F662E">
      <w:pPr>
        <w:pStyle w:val="SourceCode"/>
      </w:pPr>
      <w:r>
        <w:t>// does not have. The rules: only the four known</w:t>
      </w:r>
    </w:p>
    <w:p w14:paraId="7F3AA6A2" w14:textId="77777777" w:rsidR="00C82394" w:rsidRDefault="006F662E">
      <w:pPr>
        <w:pStyle w:val="SourceCode"/>
      </w:pPr>
      <w:r>
        <w:t>// names, each at most once; name or email, not both; no filter lists every</w:t>
      </w:r>
    </w:p>
    <w:p w14:paraId="0817968E" w14:textId="77777777" w:rsidR="00C82394" w:rsidRDefault="006F662E">
      <w:pPr>
        <w:pStyle w:val="SourceCode"/>
      </w:pPr>
      <w:r>
        <w:t>// contact; page defaults to 1, per_page to 30.</w:t>
      </w:r>
    </w:p>
    <w:p w14:paraId="0BF78940" w14:textId="77777777" w:rsidR="00C82394" w:rsidRDefault="006F662E">
      <w:pPr>
        <w:pStyle w:val="SourceCode"/>
      </w:pPr>
      <w:r>
        <w:t>function collectionQueryFrom(parameters: URLSearchParams):</w:t>
      </w:r>
    </w:p>
    <w:p w14:paraId="3259108D" w14:textId="77777777" w:rsidR="00C82394" w:rsidRDefault="006F662E">
      <w:pPr>
        <w:pStyle w:val="SourceCode"/>
      </w:pPr>
      <w:r>
        <w:t xml:space="preserve">    [string, string, string, number, number] {</w:t>
      </w:r>
    </w:p>
    <w:p w14:paraId="1DDCC2D2" w14:textId="77777777" w:rsidR="00C82394" w:rsidRDefault="006F662E">
      <w:pPr>
        <w:pStyle w:val="SourceCode"/>
      </w:pPr>
      <w:r>
        <w:t xml:space="preserve">    // Remember, keys() gives each parameter's name, once for every time it</w:t>
      </w:r>
    </w:p>
    <w:p w14:paraId="392AC4B6" w14:textId="77777777" w:rsidR="00C82394" w:rsidRDefault="006F662E">
      <w:pPr>
        <w:pStyle w:val="SourceCode"/>
      </w:pPr>
      <w:r>
        <w:t xml:space="preserve">    // appears, and getAll gives every value of one name (Lesson 6.10).</w:t>
      </w:r>
    </w:p>
    <w:p w14:paraId="38C94C77" w14:textId="77777777" w:rsidR="00C82394" w:rsidRDefault="006F662E">
      <w:pPr>
        <w:pStyle w:val="SourceCode"/>
      </w:pPr>
      <w:r>
        <w:t xml:space="preserve">    for (const key of parameters.keys()) {</w:t>
      </w:r>
    </w:p>
    <w:p w14:paraId="1D873C9C" w14:textId="77777777" w:rsidR="00C82394" w:rsidRDefault="006F662E">
      <w:pPr>
        <w:pStyle w:val="SourceCode"/>
      </w:pPr>
      <w:r>
        <w:t xml:space="preserve">        if (!QUERY_NAMES.includes(key)) {</w:t>
      </w:r>
    </w:p>
    <w:p w14:paraId="682CFC2B" w14:textId="77777777" w:rsidR="00C82394" w:rsidRDefault="006F662E">
      <w:pPr>
        <w:pStyle w:val="SourceCode"/>
      </w:pPr>
      <w:r>
        <w:t xml:space="preserve">            return [QUERY_PROBLEM, "", "", 0, 0];</w:t>
      </w:r>
    </w:p>
    <w:p w14:paraId="20D2F31C" w14:textId="77777777" w:rsidR="00C82394" w:rsidRDefault="006F662E">
      <w:pPr>
        <w:pStyle w:val="SourceCode"/>
      </w:pPr>
      <w:r>
        <w:t xml:space="preserve">        }</w:t>
      </w:r>
    </w:p>
    <w:p w14:paraId="57C54BD1" w14:textId="77777777" w:rsidR="00C82394" w:rsidRDefault="006F662E">
      <w:pPr>
        <w:pStyle w:val="SourceCode"/>
      </w:pPr>
      <w:r>
        <w:t xml:space="preserve">        if (parameters.getAll(key).length &gt; 1) {</w:t>
      </w:r>
    </w:p>
    <w:p w14:paraId="46FA782D" w14:textId="77777777" w:rsidR="00C82394" w:rsidRDefault="006F662E">
      <w:pPr>
        <w:pStyle w:val="SourceCode"/>
      </w:pPr>
      <w:r>
        <w:t xml:space="preserve">            return [REPEAT_PROBLEM, "", "", 0, 0];</w:t>
      </w:r>
    </w:p>
    <w:p w14:paraId="11E13BBB" w14:textId="77777777" w:rsidR="00C82394" w:rsidRDefault="006F662E">
      <w:pPr>
        <w:pStyle w:val="SourceCode"/>
      </w:pPr>
      <w:r>
        <w:t xml:space="preserve">        }</w:t>
      </w:r>
    </w:p>
    <w:p w14:paraId="08BD1F32" w14:textId="77777777" w:rsidR="00C82394" w:rsidRDefault="006F662E">
      <w:pPr>
        <w:pStyle w:val="SourceCode"/>
      </w:pPr>
      <w:r>
        <w:t xml:space="preserve">    }</w:t>
      </w:r>
    </w:p>
    <w:p w14:paraId="5A6285B9" w14:textId="77777777" w:rsidR="00C82394" w:rsidRDefault="006F662E">
      <w:pPr>
        <w:pStyle w:val="SourceCode"/>
      </w:pPr>
      <w:r>
        <w:t xml:space="preserve">    if (parameters.has("name") &amp;&amp; parameters.has("email")) {</w:t>
      </w:r>
    </w:p>
    <w:p w14:paraId="10B0EBC4" w14:textId="77777777" w:rsidR="00C82394" w:rsidRDefault="006F662E">
      <w:pPr>
        <w:pStyle w:val="SourceCode"/>
      </w:pPr>
      <w:r>
        <w:t xml:space="preserve">        return [SEARCH_PROBLEM, "", "", 0, 0];</w:t>
      </w:r>
    </w:p>
    <w:p w14:paraId="6E5184B5" w14:textId="77777777" w:rsidR="00C82394" w:rsidRDefault="006F662E">
      <w:pPr>
        <w:pStyle w:val="SourceCode"/>
      </w:pPr>
      <w:r>
        <w:t xml:space="preserve">    }</w:t>
      </w:r>
    </w:p>
    <w:p w14:paraId="485D1109" w14:textId="77777777" w:rsidR="00C82394" w:rsidRDefault="006F662E">
      <w:pPr>
        <w:pStyle w:val="SourceCode"/>
      </w:pPr>
      <w:r>
        <w:t xml:space="preserve">    let field: string = "";</w:t>
      </w:r>
    </w:p>
    <w:p w14:paraId="356354B8" w14:textId="77777777" w:rsidR="00C82394" w:rsidRDefault="006F662E">
      <w:pPr>
        <w:pStyle w:val="SourceCode"/>
      </w:pPr>
      <w:r>
        <w:t xml:space="preserve">    let term: string = "";</w:t>
      </w:r>
    </w:p>
    <w:p w14:paraId="3EB5F780" w14:textId="77777777" w:rsidR="00C82394" w:rsidRDefault="006F662E">
      <w:pPr>
        <w:pStyle w:val="SourceCode"/>
      </w:pPr>
      <w:r>
        <w:t xml:space="preserve">    if (parameters.has("name")) {</w:t>
      </w:r>
    </w:p>
    <w:p w14:paraId="65E4CF7A" w14:textId="77777777" w:rsidR="00C82394" w:rsidRDefault="006F662E">
      <w:pPr>
        <w:pStyle w:val="SourceCode"/>
      </w:pPr>
      <w:r>
        <w:t xml:space="preserve">        field = "name";</w:t>
      </w:r>
    </w:p>
    <w:p w14:paraId="15F85D54" w14:textId="77777777" w:rsidR="00C82394" w:rsidRDefault="006F662E">
      <w:pPr>
        <w:pStyle w:val="SourceCode"/>
      </w:pPr>
      <w:r>
        <w:t xml:space="preserve">        term = String(parameters.get("name"));</w:t>
      </w:r>
    </w:p>
    <w:p w14:paraId="74212978" w14:textId="77777777" w:rsidR="00C82394" w:rsidRDefault="006F662E">
      <w:pPr>
        <w:pStyle w:val="SourceCode"/>
      </w:pPr>
      <w:r>
        <w:t xml:space="preserve">    }</w:t>
      </w:r>
    </w:p>
    <w:p w14:paraId="3740C526" w14:textId="77777777" w:rsidR="00C82394" w:rsidRDefault="006F662E">
      <w:pPr>
        <w:pStyle w:val="SourceCode"/>
      </w:pPr>
      <w:r>
        <w:t xml:space="preserve">    if (parameters.has("email")) {</w:t>
      </w:r>
    </w:p>
    <w:p w14:paraId="4AD813A7" w14:textId="77777777" w:rsidR="00C82394" w:rsidRDefault="006F662E">
      <w:pPr>
        <w:pStyle w:val="SourceCode"/>
      </w:pPr>
      <w:r>
        <w:t xml:space="preserve">        field = "email";</w:t>
      </w:r>
    </w:p>
    <w:p w14:paraId="5E76C721" w14:textId="77777777" w:rsidR="00C82394" w:rsidRDefault="006F662E">
      <w:pPr>
        <w:pStyle w:val="SourceCode"/>
      </w:pPr>
      <w:r>
        <w:t xml:space="preserve">        term = String(parameters.get("email"));</w:t>
      </w:r>
    </w:p>
    <w:p w14:paraId="0DC2388C" w14:textId="77777777" w:rsidR="00C82394" w:rsidRDefault="006F662E">
      <w:pPr>
        <w:pStyle w:val="SourceCode"/>
      </w:pPr>
      <w:r>
        <w:t xml:space="preserve">    }</w:t>
      </w:r>
    </w:p>
    <w:p w14:paraId="6F001A7D" w14:textId="77777777" w:rsidR="00C82394" w:rsidRDefault="006F662E">
      <w:pPr>
        <w:pStyle w:val="SourceCode"/>
      </w:pPr>
      <w:r>
        <w:t xml:space="preserve">    let page: number = 1;</w:t>
      </w:r>
    </w:p>
    <w:p w14:paraId="7205201F" w14:textId="77777777" w:rsidR="00C82394" w:rsidRDefault="006F662E">
      <w:pPr>
        <w:pStyle w:val="SourceCode"/>
      </w:pPr>
      <w:r>
        <w:t xml:space="preserve">    let perPage: number = DEFAULT_PER_PAGE;</w:t>
      </w:r>
    </w:p>
    <w:p w14:paraId="49AE490F" w14:textId="77777777" w:rsidR="00C82394" w:rsidRDefault="006F662E">
      <w:pPr>
        <w:pStyle w:val="SourceCode"/>
      </w:pPr>
      <w:r>
        <w:t xml:space="preserve">    if (parameters.has("page")) {</w:t>
      </w:r>
    </w:p>
    <w:p w14:paraId="3E35B1C5" w14:textId="77777777" w:rsidR="00C82394" w:rsidRDefault="006F662E">
      <w:pPr>
        <w:pStyle w:val="SourceCode"/>
      </w:pPr>
      <w:r>
        <w:t xml:space="preserve">        page = numberFromText(String(parameters.get("page")));</w:t>
      </w:r>
    </w:p>
    <w:p w14:paraId="2CF1ACEE" w14:textId="77777777" w:rsidR="00C82394" w:rsidRDefault="006F662E">
      <w:pPr>
        <w:pStyle w:val="SourceCode"/>
      </w:pPr>
      <w:r>
        <w:t xml:space="preserve">    }</w:t>
      </w:r>
    </w:p>
    <w:p w14:paraId="4E84028C" w14:textId="77777777" w:rsidR="00C82394" w:rsidRDefault="006F662E">
      <w:pPr>
        <w:pStyle w:val="SourceCode"/>
      </w:pPr>
      <w:r>
        <w:t xml:space="preserve">    if (parameters.has("per_page")) {</w:t>
      </w:r>
    </w:p>
    <w:p w14:paraId="396297C4" w14:textId="77777777" w:rsidR="00C82394" w:rsidRDefault="006F662E">
      <w:pPr>
        <w:pStyle w:val="SourceCode"/>
      </w:pPr>
      <w:r>
        <w:t xml:space="preserve">        perPage = numberFromText(String(parameters.get("per_page")));</w:t>
      </w:r>
    </w:p>
    <w:p w14:paraId="16650B0E" w14:textId="77777777" w:rsidR="00C82394" w:rsidRDefault="006F662E">
      <w:pPr>
        <w:pStyle w:val="SourceCode"/>
      </w:pPr>
      <w:r>
        <w:t xml:space="preserve">    }</w:t>
      </w:r>
    </w:p>
    <w:p w14:paraId="3D65CB30" w14:textId="77777777" w:rsidR="00C82394" w:rsidRDefault="006F662E">
      <w:pPr>
        <w:pStyle w:val="SourceCode"/>
      </w:pPr>
      <w:r>
        <w:t xml:space="preserve">    const problem: string = validatePage(page, perPage);</w:t>
      </w:r>
    </w:p>
    <w:p w14:paraId="0530C5A3" w14:textId="77777777" w:rsidR="00C82394" w:rsidRDefault="006F662E">
      <w:pPr>
        <w:pStyle w:val="SourceCode"/>
      </w:pPr>
      <w:r>
        <w:t xml:space="preserve">    if (problem !== "") {</w:t>
      </w:r>
    </w:p>
    <w:p w14:paraId="3B1A9F7C" w14:textId="77777777" w:rsidR="00C82394" w:rsidRDefault="006F662E">
      <w:pPr>
        <w:pStyle w:val="SourceCode"/>
      </w:pPr>
      <w:r>
        <w:t xml:space="preserve">        return [problem, "", "", 0, 0];</w:t>
      </w:r>
    </w:p>
    <w:p w14:paraId="07652467" w14:textId="77777777" w:rsidR="00C82394" w:rsidRDefault="006F662E">
      <w:pPr>
        <w:pStyle w:val="SourceCode"/>
      </w:pPr>
      <w:r>
        <w:t xml:space="preserve">    }</w:t>
      </w:r>
    </w:p>
    <w:p w14:paraId="4E323A6A" w14:textId="77777777" w:rsidR="00C82394" w:rsidRDefault="006F662E">
      <w:pPr>
        <w:pStyle w:val="SourceCode"/>
      </w:pPr>
      <w:r>
        <w:t xml:space="preserve">    return ["", field, term, page, perPage];</w:t>
      </w:r>
    </w:p>
    <w:p w14:paraId="77F7DAC8" w14:textId="77777777" w:rsidR="00C82394" w:rsidRDefault="006F662E">
      <w:pPr>
        <w:pStyle w:val="SourceCode"/>
      </w:pPr>
      <w:r>
        <w:t>}</w:t>
      </w:r>
    </w:p>
    <w:p w14:paraId="7A912888" w14:textId="77777777" w:rsidR="00C82394" w:rsidRDefault="00C82394">
      <w:pPr>
        <w:pStyle w:val="SourceCode"/>
      </w:pPr>
    </w:p>
    <w:p w14:paraId="2DCCEF9B" w14:textId="77777777" w:rsidR="00C82394" w:rsidRDefault="006F662E">
      <w:pPr>
        <w:pStyle w:val="SourceCode"/>
      </w:pPr>
      <w:r>
        <w:t>// Lesson 6.18: one part of a Link header: the path of another page in</w:t>
      </w:r>
    </w:p>
    <w:p w14:paraId="2A10CD13" w14:textId="77777777" w:rsidR="00C82394" w:rsidRDefault="006F662E">
      <w:pPr>
        <w:pStyle w:val="SourceCode"/>
      </w:pPr>
      <w:r>
        <w:t>// angle brackets, then rel and the relation, such as</w:t>
      </w:r>
    </w:p>
    <w:p w14:paraId="61981B7B" w14:textId="77777777" w:rsidR="00C82394" w:rsidRDefault="006F662E">
      <w:pPr>
        <w:pStyle w:val="SourceCode"/>
      </w:pPr>
      <w:r>
        <w:t>// &lt;/api/v1/contacts?page=2&amp;per_page=3&gt;; rel="next". The filter goes along,</w:t>
      </w:r>
    </w:p>
    <w:p w14:paraId="236325C3" w14:textId="77777777" w:rsidR="00C82394" w:rsidRDefault="006F662E">
      <w:pPr>
        <w:pStyle w:val="SourceCode"/>
      </w:pPr>
      <w:r>
        <w:t>// so every page belongs to the same search.</w:t>
      </w:r>
    </w:p>
    <w:p w14:paraId="2DAC68C8" w14:textId="77777777" w:rsidR="00C82394" w:rsidRDefault="006F662E">
      <w:pPr>
        <w:pStyle w:val="SourceCode"/>
      </w:pPr>
      <w:r>
        <w:t>function pageLink(field: string, term: string, page: number,</w:t>
      </w:r>
    </w:p>
    <w:p w14:paraId="4A3C8A4F" w14:textId="77777777" w:rsidR="00C82394" w:rsidRDefault="006F662E">
      <w:pPr>
        <w:pStyle w:val="SourceCode"/>
      </w:pPr>
      <w:r>
        <w:t xml:space="preserve">                  perPage: number, relation: string): string {</w:t>
      </w:r>
    </w:p>
    <w:p w14:paraId="0F92E7BF" w14:textId="77777777" w:rsidR="00C82394" w:rsidRDefault="006F662E">
      <w:pPr>
        <w:pStyle w:val="SourceCode"/>
      </w:pPr>
      <w:r>
        <w:t xml:space="preserve">    // Remember, URLSearchParams collects the parameters in the order they</w:t>
      </w:r>
    </w:p>
    <w:p w14:paraId="11D14535" w14:textId="77777777" w:rsidR="00C82394" w:rsidRDefault="006F662E">
      <w:pPr>
        <w:pStyle w:val="SourceCode"/>
      </w:pPr>
      <w:r>
        <w:t xml:space="preserve">    // are appended, and toString encodes and joins them (Lesson 6.10).</w:t>
      </w:r>
    </w:p>
    <w:p w14:paraId="2458CC49" w14:textId="77777777" w:rsidR="00C82394" w:rsidRDefault="006F662E">
      <w:pPr>
        <w:pStyle w:val="SourceCode"/>
      </w:pPr>
      <w:r>
        <w:t xml:space="preserve">    const query = new URLSearchParams();</w:t>
      </w:r>
    </w:p>
    <w:p w14:paraId="7DA1D1AD" w14:textId="77777777" w:rsidR="00C82394" w:rsidRDefault="006F662E">
      <w:pPr>
        <w:pStyle w:val="SourceCode"/>
      </w:pPr>
      <w:r>
        <w:t xml:space="preserve">    if (field !== "") {</w:t>
      </w:r>
    </w:p>
    <w:p w14:paraId="43F5CCCA" w14:textId="77777777" w:rsidR="00C82394" w:rsidRDefault="006F662E">
      <w:pPr>
        <w:pStyle w:val="SourceCode"/>
      </w:pPr>
      <w:r>
        <w:t xml:space="preserve">        query.append(field, term);</w:t>
      </w:r>
    </w:p>
    <w:p w14:paraId="47BE2D6F" w14:textId="77777777" w:rsidR="00C82394" w:rsidRDefault="006F662E">
      <w:pPr>
        <w:pStyle w:val="SourceCode"/>
      </w:pPr>
      <w:r>
        <w:t xml:space="preserve">    }</w:t>
      </w:r>
    </w:p>
    <w:p w14:paraId="65E1E32C" w14:textId="77777777" w:rsidR="00C82394" w:rsidRDefault="006F662E">
      <w:pPr>
        <w:pStyle w:val="SourceCode"/>
      </w:pPr>
      <w:r>
        <w:t xml:space="preserve">    query.append("page", String(page));</w:t>
      </w:r>
    </w:p>
    <w:p w14:paraId="25D505BF" w14:textId="77777777" w:rsidR="00C82394" w:rsidRDefault="006F662E">
      <w:pPr>
        <w:pStyle w:val="SourceCode"/>
      </w:pPr>
      <w:r>
        <w:t xml:space="preserve">    query.append("per_page", String(perPage));</w:t>
      </w:r>
    </w:p>
    <w:p w14:paraId="784A4667" w14:textId="77777777" w:rsidR="00C82394" w:rsidRDefault="006F662E">
      <w:pPr>
        <w:pStyle w:val="SourceCode"/>
      </w:pPr>
      <w:r>
        <w:t xml:space="preserve">    return `&lt;${CONTACTS_PATH}?${query.toString()}&gt;; rel="${relation}"`;</w:t>
      </w:r>
    </w:p>
    <w:p w14:paraId="547BCB56" w14:textId="77777777" w:rsidR="00C82394" w:rsidRDefault="006F662E">
      <w:pPr>
        <w:pStyle w:val="SourceCode"/>
      </w:pPr>
      <w:r>
        <w:t>}</w:t>
      </w:r>
    </w:p>
    <w:p w14:paraId="2C348E11" w14:textId="77777777" w:rsidR="00C82394" w:rsidRDefault="00C82394">
      <w:pPr>
        <w:pStyle w:val="SourceCode"/>
      </w:pPr>
    </w:p>
    <w:p w14:paraId="773AE442" w14:textId="77777777" w:rsidR="00C82394" w:rsidRDefault="006F662E">
      <w:pPr>
        <w:pStyle w:val="SourceCode"/>
      </w:pPr>
      <w:r>
        <w:t>// Lesson 6.18: the Link header for one page: prev unless this is the first</w:t>
      </w:r>
    </w:p>
    <w:p w14:paraId="2953C01F" w14:textId="77777777" w:rsidR="00C82394" w:rsidRDefault="006F662E">
      <w:pPr>
        <w:pStyle w:val="SourceCode"/>
      </w:pPr>
      <w:r>
        <w:t>// page, next when another page follows and is not past PAGE_NUMBER_LIMIT</w:t>
      </w:r>
    </w:p>
    <w:p w14:paraId="0CFE40C1" w14:textId="77777777" w:rsidR="00C82394" w:rsidRDefault="006F662E">
      <w:pPr>
        <w:pStyle w:val="SourceCode"/>
      </w:pPr>
      <w:r>
        <w:t>// (no link names a page the server would refuse), joined by a comma and a</w:t>
      </w:r>
    </w:p>
    <w:p w14:paraId="1106D746" w14:textId="77777777" w:rsidR="00C82394" w:rsidRDefault="006F662E">
      <w:pPr>
        <w:pStyle w:val="SourceCode"/>
      </w:pPr>
      <w:r>
        <w:t>// space. The result is "" when there is neither, and then sendPage sends no</w:t>
      </w:r>
    </w:p>
    <w:p w14:paraId="4E7D63E2" w14:textId="77777777" w:rsidR="00C82394" w:rsidRDefault="006F662E">
      <w:pPr>
        <w:pStyle w:val="SourceCode"/>
      </w:pPr>
      <w:r>
        <w:t>// Link header.</w:t>
      </w:r>
    </w:p>
    <w:p w14:paraId="3B6DAB92" w14:textId="77777777" w:rsidR="00C82394" w:rsidRDefault="006F662E">
      <w:pPr>
        <w:pStyle w:val="SourceCode"/>
      </w:pPr>
      <w:r>
        <w:t>function linkHeader(field: string, term: string, page: number,</w:t>
      </w:r>
    </w:p>
    <w:p w14:paraId="795BCB0A" w14:textId="77777777" w:rsidR="00C82394" w:rsidRDefault="006F662E">
      <w:pPr>
        <w:pStyle w:val="SourceCode"/>
      </w:pPr>
      <w:r>
        <w:t xml:space="preserve">                    perPage: number, hasNext: boolean): string {</w:t>
      </w:r>
    </w:p>
    <w:p w14:paraId="51893804" w14:textId="77777777" w:rsidR="00C82394" w:rsidRDefault="006F662E">
      <w:pPr>
        <w:pStyle w:val="SourceCode"/>
      </w:pPr>
      <w:r>
        <w:t xml:space="preserve">    const links: string[] = [];</w:t>
      </w:r>
    </w:p>
    <w:p w14:paraId="1836D52F" w14:textId="77777777" w:rsidR="00C82394" w:rsidRDefault="006F662E">
      <w:pPr>
        <w:pStyle w:val="SourceCode"/>
      </w:pPr>
      <w:r>
        <w:t xml:space="preserve">    if (page &gt; 1) {</w:t>
      </w:r>
    </w:p>
    <w:p w14:paraId="0A9D3CDA" w14:textId="77777777" w:rsidR="00C82394" w:rsidRDefault="006F662E">
      <w:pPr>
        <w:pStyle w:val="SourceCode"/>
      </w:pPr>
      <w:r>
        <w:t xml:space="preserve">        links.push(pageLink(field, term, page - 1, perPage, "prev"));</w:t>
      </w:r>
    </w:p>
    <w:p w14:paraId="4D342354" w14:textId="77777777" w:rsidR="00C82394" w:rsidRDefault="006F662E">
      <w:pPr>
        <w:pStyle w:val="SourceCode"/>
      </w:pPr>
      <w:r>
        <w:t xml:space="preserve">    }</w:t>
      </w:r>
    </w:p>
    <w:p w14:paraId="643C26D4" w14:textId="77777777" w:rsidR="00C82394" w:rsidRDefault="006F662E">
      <w:pPr>
        <w:pStyle w:val="SourceCode"/>
      </w:pPr>
      <w:r>
        <w:t xml:space="preserve">    if (hasNext &amp;&amp; page &lt; PAGE_NUMBER_LIMIT) {</w:t>
      </w:r>
    </w:p>
    <w:p w14:paraId="72AA80A2" w14:textId="77777777" w:rsidR="00C82394" w:rsidRDefault="006F662E">
      <w:pPr>
        <w:pStyle w:val="SourceCode"/>
      </w:pPr>
      <w:r>
        <w:t xml:space="preserve">        links.push(pageLink(field, term, page + 1, perPage, "next"));</w:t>
      </w:r>
    </w:p>
    <w:p w14:paraId="1215BD17" w14:textId="77777777" w:rsidR="00C82394" w:rsidRDefault="006F662E">
      <w:pPr>
        <w:pStyle w:val="SourceCode"/>
      </w:pPr>
      <w:r>
        <w:t xml:space="preserve">    }</w:t>
      </w:r>
    </w:p>
    <w:p w14:paraId="6703E71B" w14:textId="77777777" w:rsidR="00C82394" w:rsidRDefault="006F662E">
      <w:pPr>
        <w:pStyle w:val="SourceCode"/>
      </w:pPr>
      <w:r>
        <w:t xml:space="preserve">    // Remember, join puts its text between the items.</w:t>
      </w:r>
    </w:p>
    <w:p w14:paraId="1BC5E927" w14:textId="77777777" w:rsidR="00C82394" w:rsidRDefault="006F662E">
      <w:pPr>
        <w:pStyle w:val="SourceCode"/>
      </w:pPr>
      <w:r>
        <w:t xml:space="preserve">    return links.join(", ");</w:t>
      </w:r>
    </w:p>
    <w:p w14:paraId="128E37B1" w14:textId="77777777" w:rsidR="00C82394" w:rsidRDefault="006F662E">
      <w:pPr>
        <w:pStyle w:val="SourceCode"/>
      </w:pPr>
      <w:r>
        <w:t>}</w:t>
      </w:r>
    </w:p>
    <w:p w14:paraId="74FB2F74" w14:textId="77777777" w:rsidR="00C82394" w:rsidRDefault="00C82394">
      <w:pPr>
        <w:pStyle w:val="SourceCode"/>
      </w:pPr>
    </w:p>
    <w:p w14:paraId="63587125" w14:textId="77777777" w:rsidR="00C82394" w:rsidRDefault="006F662E">
      <w:pPr>
        <w:pStyle w:val="SourceCode"/>
      </w:pPr>
      <w:r>
        <w:t>// Lesson 6.20: GET /api/v1/openapi.yaml, the API's description. Like</w:t>
      </w:r>
    </w:p>
    <w:p w14:paraId="52F989F5" w14:textId="77777777" w:rsidR="00C82394" w:rsidRDefault="006F662E">
      <w:pPr>
        <w:pStyle w:val="SourceCode"/>
      </w:pPr>
      <w:r>
        <w:t>// health, it needs no key: the description holds no data, and a caller</w:t>
      </w:r>
    </w:p>
    <w:p w14:paraId="4A2E5CF6" w14:textId="77777777" w:rsidR="00C82394" w:rsidRDefault="006F662E">
      <w:pPr>
        <w:pStyle w:val="SourceCode"/>
      </w:pPr>
      <w:r>
        <w:t>// reads it to learn how to ask for a key.</w:t>
      </w:r>
    </w:p>
    <w:p w14:paraId="6FB124DA" w14:textId="77777777" w:rsidR="00C82394" w:rsidRDefault="006F662E">
      <w:pPr>
        <w:pStyle w:val="SourceCode"/>
      </w:pPr>
      <w:r>
        <w:t>function handleOpenapi(request: IncomingMessage, response: ServerResponse,</w:t>
      </w:r>
    </w:p>
    <w:p w14:paraId="79DFB714" w14:textId="77777777" w:rsidR="00C82394" w:rsidRDefault="006F662E">
      <w:pPr>
        <w:pStyle w:val="SourceCode"/>
      </w:pPr>
      <w:r>
        <w:t xml:space="preserve">                       apiDocument: string): void {</w:t>
      </w:r>
    </w:p>
    <w:p w14:paraId="167F6C16" w14:textId="77777777" w:rsidR="00C82394" w:rsidRDefault="006F662E">
      <w:pPr>
        <w:pStyle w:val="SourceCode"/>
      </w:pPr>
      <w:r>
        <w:t xml:space="preserve">    sendDocument(request, response, apiDocument);</w:t>
      </w:r>
    </w:p>
    <w:p w14:paraId="3162382C" w14:textId="77777777" w:rsidR="00C82394" w:rsidRDefault="006F662E">
      <w:pPr>
        <w:pStyle w:val="SourceCode"/>
      </w:pPr>
      <w:r>
        <w:t>}</w:t>
      </w:r>
    </w:p>
    <w:p w14:paraId="2011C1F5" w14:textId="77777777" w:rsidR="00C82394" w:rsidRDefault="00C82394">
      <w:pPr>
        <w:pStyle w:val="SourceCode"/>
      </w:pPr>
    </w:p>
    <w:p w14:paraId="644AA2E7" w14:textId="77777777" w:rsidR="00C82394" w:rsidRDefault="006F662E">
      <w:pPr>
        <w:pStyle w:val="SourceCode"/>
      </w:pPr>
      <w:r>
        <w:t>// Lesson 6.18: GET /api/v1/contacts: one page of the collection. The same</w:t>
      </w:r>
    </w:p>
    <w:p w14:paraId="1E585C06" w14:textId="77777777" w:rsidR="00C82394" w:rsidRDefault="006F662E">
      <w:pPr>
        <w:pStyle w:val="SourceCode"/>
      </w:pPr>
      <w:r>
        <w:t>// six steps as every handler: step 2 is collectionQueryFrom, and step 6</w:t>
      </w:r>
    </w:p>
    <w:p w14:paraId="3ECF1F6E" w14:textId="77777777" w:rsidR="00C82394" w:rsidRDefault="006F662E">
      <w:pPr>
        <w:pStyle w:val="SourceCode"/>
      </w:pPr>
      <w:r>
        <w:t>// answers 200 with the page and its Link header. A page past the end is</w:t>
      </w:r>
    </w:p>
    <w:p w14:paraId="2AF5A337" w14:textId="77777777" w:rsidR="00C82394" w:rsidRDefault="006F662E">
      <w:pPr>
        <w:pStyle w:val="SourceCode"/>
      </w:pPr>
      <w:r>
        <w:t>// 200 with [] and no next link: an empty page is an answer, not an error.</w:t>
      </w:r>
    </w:p>
    <w:p w14:paraId="2C83502B" w14:textId="77777777" w:rsidR="00C82394" w:rsidRDefault="006F662E">
      <w:pPr>
        <w:pStyle w:val="SourceCode"/>
      </w:pPr>
      <w:r>
        <w:t>// From Lesson 6.20 it has step 1, authorize, as every contact handler does.</w:t>
      </w:r>
    </w:p>
    <w:p w14:paraId="44A75DA2" w14:textId="77777777" w:rsidR="00C82394" w:rsidRDefault="006F662E">
      <w:pPr>
        <w:pStyle w:val="SourceCode"/>
      </w:pPr>
      <w:r>
        <w:t>async function handleContactPage(request: IncomingMessage,</w:t>
      </w:r>
    </w:p>
    <w:p w14:paraId="63BFEBC9" w14:textId="77777777" w:rsidR="00C82394" w:rsidRDefault="006F662E">
      <w:pPr>
        <w:pStyle w:val="SourceCode"/>
      </w:pPr>
      <w:r>
        <w:t xml:space="preserve">                                 response: ServerResponse,</w:t>
      </w:r>
    </w:p>
    <w:p w14:paraId="54C5795A" w14:textId="77777777" w:rsidR="00C82394" w:rsidRDefault="006F662E">
      <w:pPr>
        <w:pStyle w:val="SourceCode"/>
      </w:pPr>
      <w:r>
        <w:t xml:space="preserve">                                 parameters: URLSearchParams): Promise&lt;void&gt; {</w:t>
      </w:r>
    </w:p>
    <w:p w14:paraId="36CD4AC9" w14:textId="77777777" w:rsidR="00C82394" w:rsidRDefault="006F662E">
      <w:pPr>
        <w:pStyle w:val="SourceCode"/>
      </w:pPr>
      <w:r>
        <w:t xml:space="preserve">    // Step 1: a valid key that may read.</w:t>
      </w:r>
    </w:p>
    <w:p w14:paraId="7CBAD9BB" w14:textId="77777777" w:rsidR="00C82394" w:rsidRDefault="006F662E">
      <w:pPr>
        <w:pStyle w:val="SourceCode"/>
      </w:pPr>
      <w:r>
        <w:t xml:space="preserve">    if (!await authorize(request, response, false)) {</w:t>
      </w:r>
    </w:p>
    <w:p w14:paraId="273FDD89" w14:textId="77777777" w:rsidR="00C82394" w:rsidRDefault="006F662E">
      <w:pPr>
        <w:pStyle w:val="SourceCode"/>
      </w:pPr>
      <w:r>
        <w:t xml:space="preserve">        return;</w:t>
      </w:r>
    </w:p>
    <w:p w14:paraId="58229B52" w14:textId="77777777" w:rsidR="00C82394" w:rsidRDefault="006F662E">
      <w:pPr>
        <w:pStyle w:val="SourceCode"/>
      </w:pPr>
      <w:r>
        <w:t xml:space="preserve">    }</w:t>
      </w:r>
    </w:p>
    <w:p w14:paraId="42AD8EBA" w14:textId="77777777" w:rsidR="00C82394" w:rsidRDefault="006F662E">
      <w:pPr>
        <w:pStyle w:val="SourceCode"/>
      </w:pPr>
      <w:r>
        <w:t xml:space="preserve">    const [queryProblem, field, term, page, perPage] =</w:t>
      </w:r>
    </w:p>
    <w:p w14:paraId="17494BAA" w14:textId="77777777" w:rsidR="00C82394" w:rsidRDefault="006F662E">
      <w:pPr>
        <w:pStyle w:val="SourceCode"/>
      </w:pPr>
      <w:r>
        <w:t xml:space="preserve">        collectionQueryFrom(parameters);</w:t>
      </w:r>
    </w:p>
    <w:p w14:paraId="71E88748" w14:textId="77777777" w:rsidR="00C82394" w:rsidRDefault="006F662E">
      <w:pPr>
        <w:pStyle w:val="SourceCode"/>
      </w:pPr>
      <w:r>
        <w:t xml:space="preserve">    if (queryProblem !== "") {</w:t>
      </w:r>
    </w:p>
    <w:p w14:paraId="009ABCC9" w14:textId="77777777" w:rsidR="00C82394" w:rsidRDefault="006F662E">
      <w:pPr>
        <w:pStyle w:val="SourceCode"/>
      </w:pPr>
      <w:r>
        <w:t xml:space="preserve">        sendFailure(request, response, ContactStatus.InvalidInput,</w:t>
      </w:r>
    </w:p>
    <w:p w14:paraId="4B492696" w14:textId="77777777" w:rsidR="00C82394" w:rsidRDefault="006F662E">
      <w:pPr>
        <w:pStyle w:val="SourceCode"/>
      </w:pPr>
      <w:r>
        <w:t xml:space="preserve">                    queryProblem);</w:t>
      </w:r>
    </w:p>
    <w:p w14:paraId="505A31D8" w14:textId="77777777" w:rsidR="00C82394" w:rsidRDefault="006F662E">
      <w:pPr>
        <w:pStyle w:val="SourceCode"/>
      </w:pPr>
      <w:r>
        <w:t xml:space="preserve">        return;</w:t>
      </w:r>
    </w:p>
    <w:p w14:paraId="2F36F93F" w14:textId="77777777" w:rsidR="00C82394" w:rsidRDefault="006F662E">
      <w:pPr>
        <w:pStyle w:val="SourceCode"/>
      </w:pPr>
      <w:r>
        <w:t xml:space="preserve">    }</w:t>
      </w:r>
    </w:p>
    <w:p w14:paraId="6B04AE31" w14:textId="77777777" w:rsidR="00C82394" w:rsidRDefault="006F662E">
      <w:pPr>
        <w:pStyle w:val="SourceCode"/>
      </w:pPr>
      <w:r>
        <w:t xml:space="preserve">    const [status, problem, connection] = await contactStore.openConnection();</w:t>
      </w:r>
    </w:p>
    <w:p w14:paraId="2D9B7281" w14:textId="77777777" w:rsidR="00C82394" w:rsidRDefault="006F662E">
      <w:pPr>
        <w:pStyle w:val="SourceCode"/>
      </w:pPr>
      <w:r>
        <w:t xml:space="preserve">    if (status !== ContactStatus.Success || connection === null) {</w:t>
      </w:r>
    </w:p>
    <w:p w14:paraId="3F849D80" w14:textId="77777777" w:rsidR="00C82394" w:rsidRDefault="006F662E">
      <w:pPr>
        <w:pStyle w:val="SourceCode"/>
      </w:pPr>
      <w:r>
        <w:t xml:space="preserve">        sendUnavailable(request, response, problem);</w:t>
      </w:r>
    </w:p>
    <w:p w14:paraId="5D9AFAC9" w14:textId="77777777" w:rsidR="00C82394" w:rsidRDefault="006F662E">
      <w:pPr>
        <w:pStyle w:val="SourceCode"/>
      </w:pPr>
      <w:r>
        <w:t xml:space="preserve">        return;</w:t>
      </w:r>
    </w:p>
    <w:p w14:paraId="1D93CF35" w14:textId="77777777" w:rsidR="00C82394" w:rsidRDefault="006F662E">
      <w:pPr>
        <w:pStyle w:val="SourceCode"/>
      </w:pPr>
      <w:r>
        <w:t xml:space="preserve">    }</w:t>
      </w:r>
    </w:p>
    <w:p w14:paraId="4A80E418" w14:textId="77777777" w:rsidR="00C82394" w:rsidRDefault="006F662E">
      <w:pPr>
        <w:pStyle w:val="SourceCode"/>
      </w:pPr>
      <w:r>
        <w:t xml:space="preserve">    const [pageStatus, pageProblem, pageContacts, hasNext] =</w:t>
      </w:r>
    </w:p>
    <w:p w14:paraId="4DBB3D44" w14:textId="77777777" w:rsidR="00C82394" w:rsidRDefault="006F662E">
      <w:pPr>
        <w:pStyle w:val="SourceCode"/>
      </w:pPr>
      <w:r>
        <w:t xml:space="preserve">        await contactPage.readContactPage(connection, field, term, page,</w:t>
      </w:r>
    </w:p>
    <w:p w14:paraId="232A3DA9" w14:textId="77777777" w:rsidR="00C82394" w:rsidRDefault="006F662E">
      <w:pPr>
        <w:pStyle w:val="SourceCode"/>
      </w:pPr>
      <w:r>
        <w:t xml:space="preserve">                                           perPage);</w:t>
      </w:r>
    </w:p>
    <w:p w14:paraId="268C3BB6" w14:textId="77777777" w:rsidR="00C82394" w:rsidRDefault="006F662E">
      <w:pPr>
        <w:pStyle w:val="SourceCode"/>
      </w:pPr>
      <w:r>
        <w:t xml:space="preserve">    contactStore.closeConnection(connection);</w:t>
      </w:r>
    </w:p>
    <w:p w14:paraId="6CDB7B3F" w14:textId="77777777" w:rsidR="00C82394" w:rsidRDefault="006F662E">
      <w:pPr>
        <w:pStyle w:val="SourceCode"/>
      </w:pPr>
      <w:r>
        <w:t xml:space="preserve">    if (pageStatus !== ContactStatus.Success) {</w:t>
      </w:r>
    </w:p>
    <w:p w14:paraId="3B1420B0" w14:textId="77777777" w:rsidR="00C82394" w:rsidRDefault="006F662E">
      <w:pPr>
        <w:pStyle w:val="SourceCode"/>
      </w:pPr>
      <w:r>
        <w:t xml:space="preserve">        sendFailure(request, response, pageStatus, pageProblem);</w:t>
      </w:r>
    </w:p>
    <w:p w14:paraId="0E36E312" w14:textId="77777777" w:rsidR="00C82394" w:rsidRDefault="006F662E">
      <w:pPr>
        <w:pStyle w:val="SourceCode"/>
      </w:pPr>
      <w:r>
        <w:t xml:space="preserve">        return;</w:t>
      </w:r>
    </w:p>
    <w:p w14:paraId="6AB1E8ED" w14:textId="77777777" w:rsidR="00C82394" w:rsidRDefault="006F662E">
      <w:pPr>
        <w:pStyle w:val="SourceCode"/>
      </w:pPr>
      <w:r>
        <w:t xml:space="preserve">    }</w:t>
      </w:r>
    </w:p>
    <w:p w14:paraId="4641BF90" w14:textId="77777777" w:rsidR="00C82394" w:rsidRDefault="006F662E">
      <w:pPr>
        <w:pStyle w:val="SourceCode"/>
      </w:pPr>
      <w:r>
        <w:t xml:space="preserve">    sendPage(request, response, contactStore.contactsToJson(pageContacts),</w:t>
      </w:r>
    </w:p>
    <w:p w14:paraId="635ECDA1" w14:textId="77777777" w:rsidR="00C82394" w:rsidRDefault="006F662E">
      <w:pPr>
        <w:pStyle w:val="SourceCode"/>
      </w:pPr>
      <w:r>
        <w:t xml:space="preserve">             linkHeader(field, term, page, perPage, hasNext));</w:t>
      </w:r>
    </w:p>
    <w:p w14:paraId="47037CEB" w14:textId="77777777" w:rsidR="00C82394" w:rsidRDefault="006F662E">
      <w:pPr>
        <w:pStyle w:val="SourceCode"/>
      </w:pPr>
      <w:r>
        <w:t>}</w:t>
      </w:r>
    </w:p>
    <w:p w14:paraId="6BDC1EA2" w14:textId="77777777" w:rsidR="00C82394" w:rsidRDefault="00C82394">
      <w:pPr>
        <w:pStyle w:val="SourceCode"/>
      </w:pPr>
    </w:p>
    <w:p w14:paraId="76900FD4" w14:textId="77777777" w:rsidR="00C82394" w:rsidRDefault="006F662E">
      <w:pPr>
        <w:pStyle w:val="SourceCode"/>
      </w:pPr>
      <w:r>
        <w:t>// The {id} segment of /api/v1/contacts/{id}, decoded, or null when the</w:t>
      </w:r>
    </w:p>
    <w:p w14:paraId="0FBC3646" w14:textId="77777777" w:rsidR="00C82394" w:rsidRDefault="006F662E">
      <w:pPr>
        <w:pStyle w:val="SourceCode"/>
      </w:pPr>
      <w:r>
        <w:t>// path has another shape: no id, more segments after it, or a broken</w:t>
      </w:r>
    </w:p>
    <w:p w14:paraId="427AD174" w14:textId="77777777" w:rsidR="00C82394" w:rsidRDefault="006F662E">
      <w:pPr>
        <w:pStyle w:val="SourceCode"/>
      </w:pPr>
      <w:r>
        <w:t>// escape such as %zz, which decodeURIComponent refuses with an error.</w:t>
      </w:r>
    </w:p>
    <w:p w14:paraId="7CC2278D" w14:textId="77777777" w:rsidR="00C82394" w:rsidRDefault="006F662E">
      <w:pPr>
        <w:pStyle w:val="SourceCode"/>
      </w:pPr>
      <w:r>
        <w:t>function contactIdFromPath(path: string): string | null {</w:t>
      </w:r>
    </w:p>
    <w:p w14:paraId="3F745950" w14:textId="77777777" w:rsidR="00C82394" w:rsidRDefault="006F662E">
      <w:pPr>
        <w:pStyle w:val="SourceCode"/>
      </w:pPr>
      <w:r>
        <w:t xml:space="preserve">    const prefix = CONTACTS_PATH + "/";</w:t>
      </w:r>
    </w:p>
    <w:p w14:paraId="6D932D19" w14:textId="77777777" w:rsidR="00C82394" w:rsidRDefault="006F662E">
      <w:pPr>
        <w:pStyle w:val="SourceCode"/>
      </w:pPr>
      <w:r>
        <w:t xml:space="preserve">    if (!path.startsWith(prefix)) {</w:t>
      </w:r>
    </w:p>
    <w:p w14:paraId="42360C85" w14:textId="77777777" w:rsidR="00C82394" w:rsidRDefault="006F662E">
      <w:pPr>
        <w:pStyle w:val="SourceCode"/>
      </w:pPr>
      <w:r>
        <w:t xml:space="preserve">        return null;</w:t>
      </w:r>
    </w:p>
    <w:p w14:paraId="2E8B2EA6" w14:textId="77777777" w:rsidR="00C82394" w:rsidRDefault="006F662E">
      <w:pPr>
        <w:pStyle w:val="SourceCode"/>
      </w:pPr>
      <w:r>
        <w:t xml:space="preserve">    }</w:t>
      </w:r>
    </w:p>
    <w:p w14:paraId="2C895219" w14:textId="77777777" w:rsidR="00C82394" w:rsidRDefault="006F662E">
      <w:pPr>
        <w:pStyle w:val="SourceCode"/>
      </w:pPr>
      <w:r>
        <w:t xml:space="preserve">    const segment = path.substring(prefix.length);</w:t>
      </w:r>
    </w:p>
    <w:p w14:paraId="2B1F60F9" w14:textId="77777777" w:rsidR="00C82394" w:rsidRDefault="006F662E">
      <w:pPr>
        <w:pStyle w:val="SourceCode"/>
      </w:pPr>
      <w:r>
        <w:t xml:space="preserve">    if (segment === "" || segment.indexOf("/") !== -1) {</w:t>
      </w:r>
    </w:p>
    <w:p w14:paraId="6DD80CC4" w14:textId="77777777" w:rsidR="00C82394" w:rsidRDefault="006F662E">
      <w:pPr>
        <w:pStyle w:val="SourceCode"/>
      </w:pPr>
      <w:r>
        <w:t xml:space="preserve">        return null;</w:t>
      </w:r>
    </w:p>
    <w:p w14:paraId="146EB304" w14:textId="77777777" w:rsidR="00C82394" w:rsidRDefault="006F662E">
      <w:pPr>
        <w:pStyle w:val="SourceCode"/>
      </w:pPr>
      <w:r>
        <w:t xml:space="preserve">    }</w:t>
      </w:r>
    </w:p>
    <w:p w14:paraId="75D66502" w14:textId="77777777" w:rsidR="00C82394" w:rsidRDefault="006F662E">
      <w:pPr>
        <w:pStyle w:val="SourceCode"/>
      </w:pPr>
      <w:r>
        <w:t xml:space="preserve">    // The slash check above runs first, so %2F stays inside this one</w:t>
      </w:r>
    </w:p>
    <w:p w14:paraId="3CEE05A6" w14:textId="77777777" w:rsidR="00C82394" w:rsidRDefault="006F662E">
      <w:pPr>
        <w:pStyle w:val="SourceCode"/>
      </w:pPr>
      <w:r>
        <w:t xml:space="preserve">    // segment and decodes to /.</w:t>
      </w:r>
    </w:p>
    <w:p w14:paraId="125B77F7" w14:textId="77777777" w:rsidR="00C82394" w:rsidRDefault="006F662E">
      <w:pPr>
        <w:pStyle w:val="SourceCode"/>
      </w:pPr>
      <w:r>
        <w:t xml:space="preserve">    try {</w:t>
      </w:r>
    </w:p>
    <w:p w14:paraId="5A15FD38" w14:textId="77777777" w:rsidR="00C82394" w:rsidRDefault="006F662E">
      <w:pPr>
        <w:pStyle w:val="SourceCode"/>
      </w:pPr>
      <w:r>
        <w:t xml:space="preserve">        return decodeURIComponent(segment);</w:t>
      </w:r>
    </w:p>
    <w:p w14:paraId="18A039EB" w14:textId="77777777" w:rsidR="00C82394" w:rsidRDefault="006F662E">
      <w:pPr>
        <w:pStyle w:val="SourceCode"/>
      </w:pPr>
      <w:r>
        <w:t xml:space="preserve">    } catch (error: unknown) {</w:t>
      </w:r>
    </w:p>
    <w:p w14:paraId="55DAA76A" w14:textId="77777777" w:rsidR="00C82394" w:rsidRDefault="006F662E">
      <w:pPr>
        <w:pStyle w:val="SourceCode"/>
      </w:pPr>
      <w:r>
        <w:t xml:space="preserve">        return null;</w:t>
      </w:r>
    </w:p>
    <w:p w14:paraId="40556C71" w14:textId="77777777" w:rsidR="00C82394" w:rsidRDefault="006F662E">
      <w:pPr>
        <w:pStyle w:val="SourceCode"/>
      </w:pPr>
      <w:r>
        <w:t xml:space="preserve">    }</w:t>
      </w:r>
    </w:p>
    <w:p w14:paraId="282E0A36" w14:textId="77777777" w:rsidR="00C82394" w:rsidRDefault="006F662E">
      <w:pPr>
        <w:pStyle w:val="SourceCode"/>
      </w:pPr>
      <w:r>
        <w:t>}</w:t>
      </w:r>
    </w:p>
    <w:p w14:paraId="094A8752" w14:textId="77777777" w:rsidR="00C82394" w:rsidRDefault="00C82394">
      <w:pPr>
        <w:pStyle w:val="SourceCode"/>
      </w:pPr>
    </w:p>
    <w:p w14:paraId="0B361621" w14:textId="77777777" w:rsidR="00C82394" w:rsidRDefault="006F662E">
      <w:pPr>
        <w:pStyle w:val="SourceCode"/>
      </w:pPr>
      <w:r>
        <w:t>// The {id} segment for the strict check: contactIdFromPath's answer, or ""</w:t>
      </w:r>
    </w:p>
    <w:p w14:paraId="34FBB273" w14:textId="77777777" w:rsidR="00C82394" w:rsidRDefault="006F662E">
      <w:pPr>
        <w:pStyle w:val="SourceCode"/>
      </w:pPr>
      <w:r>
        <w:t>// when the path has the one-segment shape but the segment cannot be</w:t>
      </w:r>
    </w:p>
    <w:p w14:paraId="36F9C40A" w14:textId="77777777" w:rsidR="00C82394" w:rsidRDefault="006F662E">
      <w:pPr>
        <w:pStyle w:val="SourceCode"/>
      </w:pPr>
      <w:r>
        <w:t>// decoded, such as %zz, so the answer is 400, as for any other text that</w:t>
      </w:r>
    </w:p>
    <w:p w14:paraId="26E27A71" w14:textId="77777777" w:rsidR="00C82394" w:rsidRDefault="006F662E">
      <w:pPr>
        <w:pStyle w:val="SourceCode"/>
      </w:pPr>
      <w:r>
        <w:t>// is not an id. null still means another shape: 404.</w:t>
      </w:r>
    </w:p>
    <w:p w14:paraId="59800D7A" w14:textId="77777777" w:rsidR="00C82394" w:rsidRDefault="006F662E">
      <w:pPr>
        <w:pStyle w:val="SourceCode"/>
      </w:pPr>
      <w:r>
        <w:t>function pathIdFromPath(path: string): string | null {</w:t>
      </w:r>
    </w:p>
    <w:p w14:paraId="2091E5A7" w14:textId="77777777" w:rsidR="00C82394" w:rsidRDefault="006F662E">
      <w:pPr>
        <w:pStyle w:val="SourceCode"/>
      </w:pPr>
      <w:r>
        <w:t xml:space="preserve">    const idText = contactIdFromPath(path);</w:t>
      </w:r>
    </w:p>
    <w:p w14:paraId="1823F377" w14:textId="77777777" w:rsidR="00C82394" w:rsidRDefault="006F662E">
      <w:pPr>
        <w:pStyle w:val="SourceCode"/>
      </w:pPr>
      <w:r>
        <w:t xml:space="preserve">    if (idText !== null) {</w:t>
      </w:r>
    </w:p>
    <w:p w14:paraId="363FCDC2" w14:textId="77777777" w:rsidR="00C82394" w:rsidRDefault="006F662E">
      <w:pPr>
        <w:pStyle w:val="SourceCode"/>
      </w:pPr>
      <w:r>
        <w:t xml:space="preserve">        return idText;</w:t>
      </w:r>
    </w:p>
    <w:p w14:paraId="48C567CA" w14:textId="77777777" w:rsidR="00C82394" w:rsidRDefault="006F662E">
      <w:pPr>
        <w:pStyle w:val="SourceCode"/>
      </w:pPr>
      <w:r>
        <w:t xml:space="preserve">    }</w:t>
      </w:r>
    </w:p>
    <w:p w14:paraId="582B81D4" w14:textId="77777777" w:rsidR="00C82394" w:rsidRDefault="006F662E">
      <w:pPr>
        <w:pStyle w:val="SourceCode"/>
      </w:pPr>
      <w:r>
        <w:t xml:space="preserve">    const prefix = CONTACTS_PATH + "/";</w:t>
      </w:r>
    </w:p>
    <w:p w14:paraId="18208CDE" w14:textId="77777777" w:rsidR="00C82394" w:rsidRDefault="006F662E">
      <w:pPr>
        <w:pStyle w:val="SourceCode"/>
      </w:pPr>
      <w:r>
        <w:t xml:space="preserve">    const segment = path.substring(prefix.length);</w:t>
      </w:r>
    </w:p>
    <w:p w14:paraId="33C8D4E0" w14:textId="77777777" w:rsidR="00C82394" w:rsidRDefault="006F662E">
      <w:pPr>
        <w:pStyle w:val="SourceCode"/>
      </w:pPr>
      <w:r>
        <w:t xml:space="preserve">    if (path.startsWith(prefix) &amp;&amp; segment !== "" &amp;&amp;</w:t>
      </w:r>
    </w:p>
    <w:p w14:paraId="3A9B6001" w14:textId="77777777" w:rsidR="00C82394" w:rsidRDefault="006F662E">
      <w:pPr>
        <w:pStyle w:val="SourceCode"/>
      </w:pPr>
      <w:r>
        <w:t xml:space="preserve">        segment.indexOf("/") === -1) {</w:t>
      </w:r>
    </w:p>
    <w:p w14:paraId="75BEDCE7" w14:textId="77777777" w:rsidR="00C82394" w:rsidRDefault="006F662E">
      <w:pPr>
        <w:pStyle w:val="SourceCode"/>
      </w:pPr>
      <w:r>
        <w:t xml:space="preserve">        return "";</w:t>
      </w:r>
    </w:p>
    <w:p w14:paraId="362D8241" w14:textId="77777777" w:rsidR="00C82394" w:rsidRDefault="006F662E">
      <w:pPr>
        <w:pStyle w:val="SourceCode"/>
      </w:pPr>
      <w:r>
        <w:t xml:space="preserve">    }</w:t>
      </w:r>
    </w:p>
    <w:p w14:paraId="0AEAC6AB" w14:textId="77777777" w:rsidR="00C82394" w:rsidRDefault="006F662E">
      <w:pPr>
        <w:pStyle w:val="SourceCode"/>
      </w:pPr>
      <w:r>
        <w:t xml:space="preserve">    return null;</w:t>
      </w:r>
    </w:p>
    <w:p w14:paraId="6BD4336F" w14:textId="77777777" w:rsidR="00C82394" w:rsidRDefault="006F662E">
      <w:pPr>
        <w:pStyle w:val="SourceCode"/>
      </w:pPr>
      <w:r>
        <w:t>}</w:t>
      </w:r>
    </w:p>
    <w:p w14:paraId="46C614B2" w14:textId="77777777" w:rsidR="00C82394" w:rsidRDefault="00C82394">
      <w:pPr>
        <w:pStyle w:val="SourceCode"/>
      </w:pPr>
    </w:p>
    <w:p w14:paraId="3814D5BE" w14:textId="77777777" w:rsidR="00C82394" w:rsidRDefault="006F662E">
      <w:pPr>
        <w:pStyle w:val="SourceCode"/>
      </w:pPr>
      <w:r>
        <w:t>// The route table: one check per route, then 404 for the rest. It is</w:t>
      </w:r>
    </w:p>
    <w:p w14:paraId="1258B524" w14:textId="77777777" w:rsidR="00C82394" w:rsidRDefault="006F662E">
      <w:pPr>
        <w:pStyle w:val="SourceCode"/>
      </w:pPr>
      <w:r>
        <w:t>// async, so it can await the handlers that read the database. apiDocument</w:t>
      </w:r>
    </w:p>
    <w:p w14:paraId="7029D4C1" w14:textId="77777777" w:rsidR="00C82394" w:rsidRDefault="006F662E">
      <w:pPr>
        <w:pStyle w:val="SourceCode"/>
      </w:pPr>
      <w:r>
        <w:t>// is the description main read when the server started.</w:t>
      </w:r>
    </w:p>
    <w:p w14:paraId="0FD3F68A" w14:textId="77777777" w:rsidR="00C82394" w:rsidRDefault="006F662E">
      <w:pPr>
        <w:pStyle w:val="SourceCode"/>
      </w:pPr>
      <w:r>
        <w:t>async function routeRequest(request: IncomingMessage,</w:t>
      </w:r>
    </w:p>
    <w:p w14:paraId="51A5BA83" w14:textId="77777777" w:rsidR="00C82394" w:rsidRDefault="006F662E">
      <w:pPr>
        <w:pStyle w:val="SourceCode"/>
      </w:pPr>
      <w:r>
        <w:t xml:space="preserve">                            response: ServerResponse,</w:t>
      </w:r>
    </w:p>
    <w:p w14:paraId="5DF11E23" w14:textId="77777777" w:rsidR="00C82394" w:rsidRDefault="006F662E">
      <w:pPr>
        <w:pStyle w:val="SourceCode"/>
      </w:pPr>
      <w:r>
        <w:t xml:space="preserve">                            apiDocument: string): Promise&lt;void&gt; {</w:t>
      </w:r>
    </w:p>
    <w:p w14:paraId="061E09CC" w14:textId="77777777" w:rsidR="00C82394" w:rsidRDefault="006F662E">
      <w:pPr>
        <w:pStyle w:val="SourceCode"/>
      </w:pPr>
      <w:r>
        <w:t xml:space="preserve">    // request.url is the path and query as sent; routes match the path</w:t>
      </w:r>
    </w:p>
    <w:p w14:paraId="496A8BDC" w14:textId="77777777" w:rsidR="00C82394" w:rsidRDefault="006F662E">
      <w:pPr>
        <w:pStyle w:val="SourceCode"/>
      </w:pPr>
      <w:r>
        <w:t xml:space="preserve">    // alone. new URL reads it against the server's origin, and pathname</w:t>
      </w:r>
    </w:p>
    <w:p w14:paraId="17844BF8" w14:textId="77777777" w:rsidR="00C82394" w:rsidRDefault="006F662E">
      <w:pPr>
        <w:pStyle w:val="SourceCode"/>
      </w:pPr>
      <w:r>
        <w:t xml:space="preserve">    // is the path without the query.</w:t>
      </w:r>
    </w:p>
    <w:p w14:paraId="496322CA" w14:textId="77777777" w:rsidR="00C82394" w:rsidRDefault="006F662E">
      <w:pPr>
        <w:pStyle w:val="SourceCode"/>
      </w:pPr>
      <w:r>
        <w:t xml:space="preserve">    const target = new URL(String(request.url), SERVER_ORIGIN);</w:t>
      </w:r>
    </w:p>
    <w:p w14:paraId="7B3A73F9" w14:textId="77777777" w:rsidR="00C82394" w:rsidRDefault="006F662E">
      <w:pPr>
        <w:pStyle w:val="SourceCode"/>
      </w:pPr>
      <w:r>
        <w:t xml:space="preserve">    const path = target.pathname;</w:t>
      </w:r>
    </w:p>
    <w:p w14:paraId="0C801A6F" w14:textId="77777777" w:rsidR="00C82394" w:rsidRDefault="006F662E">
      <w:pPr>
        <w:pStyle w:val="SourceCode"/>
      </w:pPr>
      <w:r>
        <w:t xml:space="preserve">    const contactId = pathIdFromPath(path);</w:t>
      </w:r>
    </w:p>
    <w:p w14:paraId="2982DB48" w14:textId="77777777" w:rsidR="00C82394" w:rsidRDefault="006F662E">
      <w:pPr>
        <w:pStyle w:val="SourceCode"/>
      </w:pPr>
      <w:r>
        <w:t xml:space="preserve">    const isGet = request.method === "GET";</w:t>
      </w:r>
    </w:p>
    <w:p w14:paraId="1C233386" w14:textId="77777777" w:rsidR="00C82394" w:rsidRDefault="006F662E">
      <w:pPr>
        <w:pStyle w:val="SourceCode"/>
      </w:pPr>
      <w:r>
        <w:t xml:space="preserve">    const isDelete = request.method === "DELETE";</w:t>
      </w:r>
    </w:p>
    <w:p w14:paraId="0D7C5168" w14:textId="77777777" w:rsidR="00C82394" w:rsidRDefault="006F662E">
      <w:pPr>
        <w:pStyle w:val="SourceCode"/>
      </w:pPr>
      <w:r>
        <w:t xml:space="preserve">    if (request.method === "GET" &amp;&amp; path === API_PREFIX + "/health") {</w:t>
      </w:r>
    </w:p>
    <w:p w14:paraId="754BBF52" w14:textId="77777777" w:rsidR="00C82394" w:rsidRDefault="006F662E">
      <w:pPr>
        <w:pStyle w:val="SourceCode"/>
      </w:pPr>
      <w:r>
        <w:t xml:space="preserve">        handleHealth(request, response);</w:t>
      </w:r>
    </w:p>
    <w:p w14:paraId="75F7A3FF" w14:textId="77777777" w:rsidR="00C82394" w:rsidRDefault="006F662E">
      <w:pPr>
        <w:pStyle w:val="SourceCode"/>
      </w:pPr>
      <w:r>
        <w:t xml:space="preserve">    } else if (isGet &amp;&amp; path === API_PREFIX + "/openapi.yaml") {</w:t>
      </w:r>
    </w:p>
    <w:p w14:paraId="385B6D8A" w14:textId="77777777" w:rsidR="00C82394" w:rsidRDefault="006F662E">
      <w:pPr>
        <w:pStyle w:val="SourceCode"/>
      </w:pPr>
      <w:r>
        <w:t xml:space="preserve">        handleOpenapi(request, response, apiDocument);</w:t>
      </w:r>
    </w:p>
    <w:p w14:paraId="2686235F" w14:textId="77777777" w:rsidR="00C82394" w:rsidRDefault="006F662E">
      <w:pPr>
        <w:pStyle w:val="SourceCode"/>
      </w:pPr>
      <w:r>
        <w:t xml:space="preserve">    } else if (isGet &amp;&amp; path === CONTACTS_PATH) {</w:t>
      </w:r>
    </w:p>
    <w:p w14:paraId="0307BDFF" w14:textId="77777777" w:rsidR="00C82394" w:rsidRDefault="006F662E">
      <w:pPr>
        <w:pStyle w:val="SourceCode"/>
      </w:pPr>
      <w:r>
        <w:t xml:space="preserve">        // Remember, searchParams is the query, split and decoded by</w:t>
      </w:r>
    </w:p>
    <w:p w14:paraId="5B1081E1" w14:textId="77777777" w:rsidR="00C82394" w:rsidRDefault="006F662E">
      <w:pPr>
        <w:pStyle w:val="SourceCode"/>
      </w:pPr>
      <w:r>
        <w:t xml:space="preserve">        // URLSearchParams (Lesson 6.10).</w:t>
      </w:r>
    </w:p>
    <w:p w14:paraId="23536EF5" w14:textId="77777777" w:rsidR="00C82394" w:rsidRDefault="006F662E">
      <w:pPr>
        <w:pStyle w:val="SourceCode"/>
      </w:pPr>
      <w:r>
        <w:t xml:space="preserve">        await handleContactPage(request, response, target.searchParams);</w:t>
      </w:r>
    </w:p>
    <w:p w14:paraId="52D46BCB" w14:textId="77777777" w:rsidR="00C82394" w:rsidRDefault="006F662E">
      <w:pPr>
        <w:pStyle w:val="SourceCode"/>
      </w:pPr>
      <w:r>
        <w:t xml:space="preserve">    } else if (isGet &amp;&amp; contactId !== null) {</w:t>
      </w:r>
    </w:p>
    <w:p w14:paraId="3A382CD4" w14:textId="77777777" w:rsidR="00C82394" w:rsidRDefault="006F662E">
      <w:pPr>
        <w:pStyle w:val="SourceCode"/>
      </w:pPr>
      <w:r>
        <w:t xml:space="preserve">        await handleGetContact(request, response, contactId);</w:t>
      </w:r>
    </w:p>
    <w:p w14:paraId="181C91F1" w14:textId="77777777" w:rsidR="00C82394" w:rsidRDefault="006F662E">
      <w:pPr>
        <w:pStyle w:val="SourceCode"/>
      </w:pPr>
      <w:r>
        <w:t xml:space="preserve">    } else if (request.method === "POST" &amp;&amp; path === CONTACTS_PATH) {</w:t>
      </w:r>
    </w:p>
    <w:p w14:paraId="1B17849F" w14:textId="77777777" w:rsidR="00C82394" w:rsidRDefault="006F662E">
      <w:pPr>
        <w:pStyle w:val="SourceCode"/>
      </w:pPr>
      <w:r>
        <w:t xml:space="preserve">        await handleCreateContact(request, response);</w:t>
      </w:r>
    </w:p>
    <w:p w14:paraId="704798D5" w14:textId="77777777" w:rsidR="00C82394" w:rsidRDefault="006F662E">
      <w:pPr>
        <w:pStyle w:val="SourceCode"/>
      </w:pPr>
      <w:r>
        <w:t xml:space="preserve">    } else if (request.method === "PATCH" &amp;&amp; contactId !== null) {</w:t>
      </w:r>
    </w:p>
    <w:p w14:paraId="05BF11C1" w14:textId="77777777" w:rsidR="00C82394" w:rsidRDefault="006F662E">
      <w:pPr>
        <w:pStyle w:val="SourceCode"/>
      </w:pPr>
      <w:r>
        <w:t xml:space="preserve">        await handlePatchContact(request, response, contactId);</w:t>
      </w:r>
    </w:p>
    <w:p w14:paraId="0E18BBA9" w14:textId="77777777" w:rsidR="00C82394" w:rsidRDefault="006F662E">
      <w:pPr>
        <w:pStyle w:val="SourceCode"/>
      </w:pPr>
      <w:r>
        <w:t xml:space="preserve">    } else if (isDelete &amp;&amp; contactId !== null) {</w:t>
      </w:r>
    </w:p>
    <w:p w14:paraId="65E3EBC1" w14:textId="77777777" w:rsidR="00C82394" w:rsidRDefault="006F662E">
      <w:pPr>
        <w:pStyle w:val="SourceCode"/>
      </w:pPr>
      <w:r>
        <w:t xml:space="preserve">        await handleDeleteContact(request, response, contactId);</w:t>
      </w:r>
    </w:p>
    <w:p w14:paraId="73D82F24" w14:textId="77777777" w:rsidR="00C82394" w:rsidRDefault="006F662E">
      <w:pPr>
        <w:pStyle w:val="SourceCode"/>
      </w:pPr>
      <w:r>
        <w:t xml:space="preserve">    } else {</w:t>
      </w:r>
    </w:p>
    <w:p w14:paraId="479564B9" w14:textId="77777777" w:rsidR="00C82394" w:rsidRDefault="006F662E">
      <w:pPr>
        <w:pStyle w:val="SourceCode"/>
      </w:pPr>
      <w:r>
        <w:t xml:space="preserve">        sendJson(request, response, 404, NOT_FOUND_JSON);</w:t>
      </w:r>
    </w:p>
    <w:p w14:paraId="4945F5BB" w14:textId="77777777" w:rsidR="00C82394" w:rsidRDefault="006F662E">
      <w:pPr>
        <w:pStyle w:val="SourceCode"/>
      </w:pPr>
      <w:r>
        <w:t xml:space="preserve">    }</w:t>
      </w:r>
    </w:p>
    <w:p w14:paraId="1BF0EFB0" w14:textId="77777777" w:rsidR="00C82394" w:rsidRDefault="006F662E">
      <w:pPr>
        <w:pStyle w:val="SourceCode"/>
      </w:pPr>
      <w:r>
        <w:t>}</w:t>
      </w:r>
    </w:p>
    <w:p w14:paraId="0527E3DF" w14:textId="77777777" w:rsidR="00C82394" w:rsidRDefault="00C82394">
      <w:pPr>
        <w:pStyle w:val="SourceCode"/>
      </w:pPr>
    </w:p>
    <w:p w14:paraId="665D8693" w14:textId="77777777" w:rsidR="00C82394" w:rsidRDefault="006F662E">
      <w:pPr>
        <w:pStyle w:val="SourceCode"/>
      </w:pPr>
      <w:r>
        <w:t>function reportStartFailure(error: unknown): void {</w:t>
      </w:r>
    </w:p>
    <w:p w14:paraId="2D00A7D2" w14:textId="77777777" w:rsidR="00C82394" w:rsidRDefault="006F662E">
      <w:pPr>
        <w:pStyle w:val="SourceCode"/>
      </w:pPr>
      <w:r>
        <w:t xml:space="preserve">    console.error(`Error: could not start the server on ${HOST}:${HTTPS_PORT}`);</w:t>
      </w:r>
    </w:p>
    <w:p w14:paraId="0D32E4C8" w14:textId="77777777" w:rsidR="00C82394" w:rsidRDefault="006F662E">
      <w:pPr>
        <w:pStyle w:val="SourceCode"/>
      </w:pPr>
      <w:r>
        <w:t xml:space="preserve">    if (error instanceof Error) {</w:t>
      </w:r>
    </w:p>
    <w:p w14:paraId="747F76B0" w14:textId="77777777" w:rsidR="00C82394" w:rsidRDefault="006F662E">
      <w:pPr>
        <w:pStyle w:val="SourceCode"/>
      </w:pPr>
      <w:r>
        <w:t xml:space="preserve">        console.error(`Reason: ${error.message}`);</w:t>
      </w:r>
    </w:p>
    <w:p w14:paraId="58F93A51" w14:textId="77777777" w:rsidR="00C82394" w:rsidRDefault="006F662E">
      <w:pPr>
        <w:pStyle w:val="SourceCode"/>
      </w:pPr>
      <w:r>
        <w:t xml:space="preserve">    }</w:t>
      </w:r>
    </w:p>
    <w:p w14:paraId="6C3F2358" w14:textId="77777777" w:rsidR="00C82394" w:rsidRDefault="006F662E">
      <w:pPr>
        <w:pStyle w:val="SourceCode"/>
      </w:pPr>
      <w:r>
        <w:t xml:space="preserve">    process.exitCode = 1;</w:t>
      </w:r>
    </w:p>
    <w:p w14:paraId="4D3BD2B7" w14:textId="77777777" w:rsidR="00C82394" w:rsidRDefault="006F662E">
      <w:pPr>
        <w:pStyle w:val="SourceCode"/>
      </w:pPr>
      <w:r>
        <w:t>}</w:t>
      </w:r>
    </w:p>
    <w:p w14:paraId="0B0F981E" w14:textId="77777777" w:rsidR="00C82394" w:rsidRDefault="00C82394">
      <w:pPr>
        <w:pStyle w:val="SourceCode"/>
      </w:pPr>
    </w:p>
    <w:p w14:paraId="704B5E02" w14:textId="77777777" w:rsidR="00C82394" w:rsidRDefault="006F662E">
      <w:pPr>
        <w:pStyle w:val="SourceCode"/>
      </w:pPr>
      <w:r>
        <w:t>function main(): void {</w:t>
      </w:r>
    </w:p>
    <w:p w14:paraId="16626BE3" w14:textId="77777777" w:rsidR="00C82394" w:rsidRDefault="006F662E">
      <w:pPr>
        <w:pStyle w:val="SourceCode"/>
      </w:pPr>
      <w:r>
        <w:t xml:space="preserve">    let certificate: Buffer;</w:t>
      </w:r>
    </w:p>
    <w:p w14:paraId="58D1B25D" w14:textId="77777777" w:rsidR="00C82394" w:rsidRDefault="006F662E">
      <w:pPr>
        <w:pStyle w:val="SourceCode"/>
      </w:pPr>
      <w:r>
        <w:t xml:space="preserve">    let key: Buffer;</w:t>
      </w:r>
    </w:p>
    <w:p w14:paraId="7FB47DE3" w14:textId="77777777" w:rsidR="00C82394" w:rsidRDefault="006F662E">
      <w:pPr>
        <w:pStyle w:val="SourceCode"/>
      </w:pPr>
      <w:r>
        <w:t xml:space="preserve">    let apiDocument: string;</w:t>
      </w:r>
    </w:p>
    <w:p w14:paraId="4A4E6114" w14:textId="77777777" w:rsidR="00C82394" w:rsidRDefault="006F662E">
      <w:pPr>
        <w:pStyle w:val="SourceCode"/>
      </w:pPr>
      <w:r>
        <w:t xml:space="preserve">    // Lesson 6.20: read the API's description once, before anything</w:t>
      </w:r>
    </w:p>
    <w:p w14:paraId="3BEF2098" w14:textId="77777777" w:rsidR="00C82394" w:rsidRDefault="006F662E">
      <w:pPr>
        <w:pStyle w:val="SourceCode"/>
      </w:pPr>
      <w:r>
        <w:t xml:space="preserve">    // listens, so a server whose description is missing never starts.</w:t>
      </w:r>
    </w:p>
    <w:p w14:paraId="5FC24960" w14:textId="77777777" w:rsidR="00C82394" w:rsidRDefault="006F662E">
      <w:pPr>
        <w:pStyle w:val="SourceCode"/>
      </w:pPr>
      <w:r>
        <w:t xml:space="preserve">    // Remember, readFileSync reads a whole file; with "utf-8" it gives</w:t>
      </w:r>
    </w:p>
    <w:p w14:paraId="3B85BFC4" w14:textId="77777777" w:rsidR="00C82394" w:rsidRDefault="006F662E">
      <w:pPr>
        <w:pStyle w:val="SourceCode"/>
      </w:pPr>
      <w:r>
        <w:t xml:space="preserve">    // text (Lesson 3.2).</w:t>
      </w:r>
    </w:p>
    <w:p w14:paraId="151A9E85" w14:textId="77777777" w:rsidR="00C82394" w:rsidRDefault="006F662E">
      <w:pPr>
        <w:pStyle w:val="SourceCode"/>
      </w:pPr>
      <w:r>
        <w:t xml:space="preserve">    try {</w:t>
      </w:r>
    </w:p>
    <w:p w14:paraId="393FFF67" w14:textId="77777777" w:rsidR="00C82394" w:rsidRDefault="006F662E">
      <w:pPr>
        <w:pStyle w:val="SourceCode"/>
      </w:pPr>
      <w:r>
        <w:t xml:space="preserve">        apiDocument = readFileSync(DOCUMENT_FILE, "utf-8");</w:t>
      </w:r>
    </w:p>
    <w:p w14:paraId="6735D6E6" w14:textId="77777777" w:rsidR="00C82394" w:rsidRDefault="006F662E">
      <w:pPr>
        <w:pStyle w:val="SourceCode"/>
      </w:pPr>
      <w:r>
        <w:t xml:space="preserve">        certificate = readFileSync(CERTIFICATE_FILE);</w:t>
      </w:r>
    </w:p>
    <w:p w14:paraId="17823682" w14:textId="77777777" w:rsidR="00C82394" w:rsidRDefault="006F662E">
      <w:pPr>
        <w:pStyle w:val="SourceCode"/>
      </w:pPr>
      <w:r>
        <w:t xml:space="preserve">        key = readFileSync(KEY_FILE);</w:t>
      </w:r>
    </w:p>
    <w:p w14:paraId="7971E3DA" w14:textId="77777777" w:rsidR="00C82394" w:rsidRDefault="006F662E">
      <w:pPr>
        <w:pStyle w:val="SourceCode"/>
      </w:pPr>
      <w:r>
        <w:t xml:space="preserve">    } catch (error: unknown) {</w:t>
      </w:r>
    </w:p>
    <w:p w14:paraId="213F1F1A" w14:textId="77777777" w:rsidR="00C82394" w:rsidRDefault="006F662E">
      <w:pPr>
        <w:pStyle w:val="SourceCode"/>
      </w:pPr>
      <w:r>
        <w:t xml:space="preserve">        reportStartFailure(error);</w:t>
      </w:r>
    </w:p>
    <w:p w14:paraId="0D98FA7F" w14:textId="77777777" w:rsidR="00C82394" w:rsidRDefault="006F662E">
      <w:pPr>
        <w:pStyle w:val="SourceCode"/>
      </w:pPr>
      <w:r>
        <w:t xml:space="preserve">        return;</w:t>
      </w:r>
    </w:p>
    <w:p w14:paraId="40CE89A4" w14:textId="77777777" w:rsidR="00C82394" w:rsidRDefault="006F662E">
      <w:pPr>
        <w:pStyle w:val="SourceCode"/>
      </w:pPr>
      <w:r>
        <w:t xml:space="preserve">    }</w:t>
      </w:r>
    </w:p>
    <w:p w14:paraId="4E833890" w14:textId="77777777" w:rsidR="00C82394" w:rsidRDefault="006F662E">
      <w:pPr>
        <w:pStyle w:val="SourceCode"/>
      </w:pPr>
      <w:r>
        <w:t xml:space="preserve">    // Remember, createServer calls the arrow function for every request,</w:t>
      </w:r>
    </w:p>
    <w:p w14:paraId="1B1DB9F1" w14:textId="77777777" w:rsidR="00C82394" w:rsidRDefault="006F662E">
      <w:pPr>
        <w:pStyle w:val="SourceCode"/>
      </w:pPr>
      <w:r>
        <w:t xml:space="preserve">    // which passes the description on to routeRequest, and listen opens</w:t>
      </w:r>
    </w:p>
    <w:p w14:paraId="5E730CEB" w14:textId="77777777" w:rsidR="00C82394" w:rsidRDefault="006F662E">
      <w:pPr>
        <w:pStyle w:val="SourceCode"/>
      </w:pPr>
      <w:r>
        <w:t xml:space="preserve">    // 127.0.0.1:8765 and then calls the last function.</w:t>
      </w:r>
    </w:p>
    <w:p w14:paraId="7EC38050" w14:textId="77777777" w:rsidR="00C82394" w:rsidRDefault="006F662E">
      <w:pPr>
        <w:pStyle w:val="SourceCode"/>
      </w:pPr>
      <w:r>
        <w:t xml:space="preserve">    const server = createServer({ cert: certificate, key: key },</w:t>
      </w:r>
    </w:p>
    <w:p w14:paraId="2D1E8150" w14:textId="77777777" w:rsidR="00C82394" w:rsidRDefault="006F662E">
      <w:pPr>
        <w:pStyle w:val="SourceCode"/>
      </w:pPr>
      <w:r>
        <w:t xml:space="preserve">        (request: IncomingMessage, response: ServerResponse) =&gt;</w:t>
      </w:r>
    </w:p>
    <w:p w14:paraId="0653A478" w14:textId="77777777" w:rsidR="00C82394" w:rsidRDefault="006F662E">
      <w:pPr>
        <w:pStyle w:val="SourceCode"/>
      </w:pPr>
      <w:r>
        <w:t xml:space="preserve">            routeRequest(request, response, apiDocument));</w:t>
      </w:r>
    </w:p>
    <w:p w14:paraId="51D9513B" w14:textId="77777777" w:rsidR="00C82394" w:rsidRDefault="006F662E">
      <w:pPr>
        <w:pStyle w:val="SourceCode"/>
      </w:pPr>
      <w:r>
        <w:t xml:space="preserve">    // Node reports a failure to listen, such as a port already in use, as</w:t>
      </w:r>
    </w:p>
    <w:p w14:paraId="190E22C5" w14:textId="77777777" w:rsidR="00C82394" w:rsidRDefault="006F662E">
      <w:pPr>
        <w:pStyle w:val="SourceCode"/>
      </w:pPr>
      <w:r>
        <w:t xml:space="preserve">    // an "error" event; on registers the function that handles it.</w:t>
      </w:r>
    </w:p>
    <w:p w14:paraId="4E58AD57" w14:textId="77777777" w:rsidR="00C82394" w:rsidRDefault="006F662E">
      <w:pPr>
        <w:pStyle w:val="SourceCode"/>
      </w:pPr>
      <w:r>
        <w:t xml:space="preserve">    server.on("error", reportStartFailure);</w:t>
      </w:r>
    </w:p>
    <w:p w14:paraId="3AFED146" w14:textId="77777777" w:rsidR="00C82394" w:rsidRDefault="006F662E">
      <w:pPr>
        <w:pStyle w:val="SourceCode"/>
      </w:pPr>
      <w:r>
        <w:t xml:space="preserve">    server.listen(HTTPS_PORT, HOST, () =&gt; {</w:t>
      </w:r>
    </w:p>
    <w:p w14:paraId="5CAF4F22" w14:textId="77777777" w:rsidR="00C82394" w:rsidRDefault="006F662E">
      <w:pPr>
        <w:pStyle w:val="SourceCode"/>
      </w:pPr>
      <w:r>
        <w:t xml:space="preserve">        console.log(`Listening on https://${HOST}:${HTTPS_PORT}`);</w:t>
      </w:r>
    </w:p>
    <w:p w14:paraId="4C7BA9FC" w14:textId="77777777" w:rsidR="00C82394" w:rsidRDefault="006F662E">
      <w:pPr>
        <w:pStyle w:val="SourceCode"/>
        <w:keepNext/>
      </w:pPr>
      <w:r>
        <w:t xml:space="preserve">    });</w:t>
      </w:r>
    </w:p>
    <w:p w14:paraId="3F351232" w14:textId="77777777" w:rsidR="00C82394" w:rsidRDefault="006F662E">
      <w:pPr>
        <w:pStyle w:val="SourceCode"/>
        <w:keepNext/>
      </w:pPr>
      <w:r>
        <w:t>}</w:t>
      </w:r>
    </w:p>
    <w:p w14:paraId="7207E659" w14:textId="77777777" w:rsidR="00C82394" w:rsidRDefault="00C82394">
      <w:pPr>
        <w:pStyle w:val="SourceCode"/>
        <w:keepNext/>
      </w:pPr>
    </w:p>
    <w:p w14:paraId="341CCA89" w14:textId="77777777" w:rsidR="00C82394" w:rsidRDefault="006F662E">
      <w:pPr>
        <w:pStyle w:val="SourceCode"/>
      </w:pPr>
      <w:r>
        <w:t>main();</w:t>
      </w:r>
    </w:p>
    <w:p w14:paraId="4F92BA51" w14:textId="77777777" w:rsidR="00C82394" w:rsidRDefault="00C82394">
      <w:pPr>
        <w:keepNext/>
      </w:pPr>
    </w:p>
    <w:p w14:paraId="4B029961" w14:textId="77777777" w:rsidR="00C82394" w:rsidRDefault="00C82394">
      <w:pPr>
        <w:keepNext/>
      </w:pPr>
    </w:p>
    <w:p w14:paraId="3DC303EB" w14:textId="77777777" w:rsidR="00C82394" w:rsidRDefault="006F662E">
      <w:pPr>
        <w:pStyle w:val="Heading2"/>
      </w:pPr>
      <w:r>
        <w:t>Basic Implementation</w:t>
      </w:r>
    </w:p>
    <w:p w14:paraId="7D7A1480" w14:textId="77777777" w:rsidR="00C82394" w:rsidRDefault="006F662E">
      <w:r>
        <w:t>The Basic client reads the description the way any caller would, with one GET and no key. main sends one GET with fetch, as Lesson 6.19's Basic tests did but with no Authorization header, reads the Content-Type with headers.get, then splits the YAML text into lines and prints the two lines it recognizes by how they start. The new steps are commented in full, and the ones from earlier lessons have short reminders.</w:t>
      </w:r>
    </w:p>
    <w:p w14:paraId="4F71734D" w14:textId="77777777" w:rsidR="00C82394" w:rsidRDefault="00C82394">
      <w:pPr>
        <w:keepNext/>
      </w:pPr>
    </w:p>
    <w:p w14:paraId="4E61341A" w14:textId="77777777" w:rsidR="00C82394" w:rsidRDefault="006F662E">
      <w:pPr>
        <w:pStyle w:val="Heading3"/>
      </w:pPr>
      <w:r>
        <w:t>typescript/src/basicDocs.ts</w:t>
      </w:r>
    </w:p>
    <w:p w14:paraId="0218AF34" w14:textId="77777777" w:rsidR="00C82394" w:rsidRDefault="006F662E">
      <w:pPr>
        <w:pStyle w:val="SourceCode"/>
        <w:keepNext/>
      </w:pPr>
      <w:r>
        <w:t>// Lesson 6.20 Basic: read the API's description from the server, with no</w:t>
      </w:r>
    </w:p>
    <w:p w14:paraId="080604A2" w14:textId="77777777" w:rsidR="00C82394" w:rsidRDefault="006F662E">
      <w:pPr>
        <w:pStyle w:val="SourceCode"/>
        <w:keepNext/>
      </w:pPr>
      <w:r>
        <w:t>// key, and print its status, its media type, and the two versions it</w:t>
      </w:r>
    </w:p>
    <w:p w14:paraId="69EC6ACE" w14:textId="77777777" w:rsidR="00C82394" w:rsidRDefault="006F662E">
      <w:pPr>
        <w:pStyle w:val="SourceCode"/>
      </w:pPr>
      <w:r>
        <w:t>// names: the OpenAPI version it is written in, and the API's own version.</w:t>
      </w:r>
    </w:p>
    <w:p w14:paraId="2DCA5B43" w14:textId="77777777" w:rsidR="00C82394" w:rsidRDefault="006F662E">
      <w:pPr>
        <w:pStyle w:val="SourceCode"/>
      </w:pPr>
      <w:r>
        <w:t>import { readFileSync } from "node:fs";</w:t>
      </w:r>
    </w:p>
    <w:p w14:paraId="471BDC40" w14:textId="77777777" w:rsidR="00C82394" w:rsidRDefault="006F662E">
      <w:pPr>
        <w:pStyle w:val="SourceCode"/>
      </w:pPr>
      <w:r>
        <w:t>// Remember, undici's Agent makes the connections and trusts the course CA.</w:t>
      </w:r>
    </w:p>
    <w:p w14:paraId="12DD64F6" w14:textId="77777777" w:rsidR="00C82394" w:rsidRDefault="006F662E">
      <w:pPr>
        <w:pStyle w:val="SourceCode"/>
      </w:pPr>
      <w:r>
        <w:t>import { Agent, fetch } from "undici";</w:t>
      </w:r>
    </w:p>
    <w:p w14:paraId="5276DF73" w14:textId="77777777" w:rsidR="00C82394" w:rsidRDefault="00C82394">
      <w:pPr>
        <w:pStyle w:val="SourceCode"/>
      </w:pPr>
    </w:p>
    <w:p w14:paraId="35670D74" w14:textId="77777777" w:rsidR="00C82394" w:rsidRDefault="006F662E">
      <w:pPr>
        <w:pStyle w:val="SourceCode"/>
      </w:pPr>
      <w:r>
        <w:t>// The description's address: the server answers it on the API's path,</w:t>
      </w:r>
    </w:p>
    <w:p w14:paraId="4D7BEA57" w14:textId="77777777" w:rsidR="00C82394" w:rsidRDefault="006F662E">
      <w:pPr>
        <w:pStyle w:val="SourceCode"/>
      </w:pPr>
      <w:r>
        <w:t>// like any other route.</w:t>
      </w:r>
    </w:p>
    <w:p w14:paraId="25D9E539" w14:textId="77777777" w:rsidR="00C82394" w:rsidRDefault="006F662E">
      <w:pPr>
        <w:pStyle w:val="SourceCode"/>
      </w:pPr>
      <w:r>
        <w:t>const DOCUMENT_URL: string = "https://127.0.0.1:8765/api/v1/openapi.yaml";</w:t>
      </w:r>
    </w:p>
    <w:p w14:paraId="333B787A" w14:textId="77777777" w:rsidR="00C82394" w:rsidRDefault="00C82394">
      <w:pPr>
        <w:pStyle w:val="SourceCode"/>
      </w:pPr>
    </w:p>
    <w:p w14:paraId="0B899FB7" w14:textId="77777777" w:rsidR="00C82394" w:rsidRDefault="006F662E">
      <w:pPr>
        <w:pStyle w:val="SourceCode"/>
      </w:pPr>
      <w:r>
        <w:t>async function main(): Promise&lt;void&gt; {</w:t>
      </w:r>
    </w:p>
    <w:p w14:paraId="39C0D638" w14:textId="77777777" w:rsidR="00C82394" w:rsidRDefault="006F662E">
      <w:pPr>
        <w:pStyle w:val="SourceCode"/>
      </w:pPr>
      <w:r>
        <w:t xml:space="preserve">    // Remember, trust only the course certificate authority.</w:t>
      </w:r>
    </w:p>
    <w:p w14:paraId="35E6F8A9" w14:textId="77777777" w:rsidR="00C82394" w:rsidRDefault="006F662E">
      <w:pPr>
        <w:pStyle w:val="SourceCode"/>
      </w:pPr>
      <w:r>
        <w:t xml:space="preserve">    const agent = new Agent({</w:t>
      </w:r>
    </w:p>
    <w:p w14:paraId="78DE4ED2" w14:textId="77777777" w:rsidR="00C82394" w:rsidRDefault="006F662E">
      <w:pPr>
        <w:pStyle w:val="SourceCode"/>
      </w:pPr>
      <w:r>
        <w:t xml:space="preserve">        connect: { ca: readFileSync("certs/spa-ca.pem") },</w:t>
      </w:r>
    </w:p>
    <w:p w14:paraId="0382CFEB" w14:textId="77777777" w:rsidR="00C82394" w:rsidRDefault="006F662E">
      <w:pPr>
        <w:pStyle w:val="SourceCode"/>
      </w:pPr>
      <w:r>
        <w:t xml:space="preserve">    });</w:t>
      </w:r>
    </w:p>
    <w:p w14:paraId="4C6F2723" w14:textId="77777777" w:rsidR="00C82394" w:rsidRDefault="00C82394">
      <w:pPr>
        <w:pStyle w:val="SourceCode"/>
      </w:pPr>
    </w:p>
    <w:p w14:paraId="5F3D4F77" w14:textId="77777777" w:rsidR="00C82394" w:rsidRDefault="006F662E">
      <w:pPr>
        <w:pStyle w:val="SourceCode"/>
      </w:pPr>
      <w:r>
        <w:t xml:space="preserve">    // The description needs no key, so the request has no Authorization</w:t>
      </w:r>
    </w:p>
    <w:p w14:paraId="4E1E7BB2" w14:textId="77777777" w:rsidR="00C82394" w:rsidRDefault="006F662E">
      <w:pPr>
        <w:pStyle w:val="SourceCode"/>
      </w:pPr>
      <w:r>
        <w:t xml:space="preserve">    // header: anyone who can reach the server may read how to use it.</w:t>
      </w:r>
    </w:p>
    <w:p w14:paraId="027C31FC" w14:textId="77777777" w:rsidR="00C82394" w:rsidRDefault="006F662E">
      <w:pPr>
        <w:pStyle w:val="SourceCode"/>
      </w:pPr>
      <w:r>
        <w:t xml:space="preserve">    // Remember, AbortSignal.timeout(10000) gives up after 10 seconds, fetch</w:t>
      </w:r>
    </w:p>
    <w:p w14:paraId="71964D9C" w14:textId="77777777" w:rsidR="00C82394" w:rsidRDefault="006F662E">
      <w:pPr>
        <w:pStyle w:val="SourceCode"/>
      </w:pPr>
      <w:r>
        <w:t xml:space="preserve">    // throws when no answer came, and a 4xx or 5xx is still an answer.</w:t>
      </w:r>
    </w:p>
    <w:p w14:paraId="2E2C5B4D" w14:textId="77777777" w:rsidR="00C82394" w:rsidRDefault="006F662E">
      <w:pPr>
        <w:pStyle w:val="SourceCode"/>
      </w:pPr>
      <w:r>
        <w:t xml:space="preserve">    let statusCode = 0;</w:t>
      </w:r>
    </w:p>
    <w:p w14:paraId="76B76CAA" w14:textId="77777777" w:rsidR="00C82394" w:rsidRDefault="006F662E">
      <w:pPr>
        <w:pStyle w:val="SourceCode"/>
      </w:pPr>
      <w:r>
        <w:t xml:space="preserve">    let contentType = "";</w:t>
      </w:r>
    </w:p>
    <w:p w14:paraId="75D0B1D6" w14:textId="77777777" w:rsidR="00C82394" w:rsidRDefault="006F662E">
      <w:pPr>
        <w:pStyle w:val="SourceCode"/>
      </w:pPr>
      <w:r>
        <w:t xml:space="preserve">    let document = "";</w:t>
      </w:r>
    </w:p>
    <w:p w14:paraId="62435726" w14:textId="77777777" w:rsidR="00C82394" w:rsidRDefault="006F662E">
      <w:pPr>
        <w:pStyle w:val="SourceCode"/>
      </w:pPr>
      <w:r>
        <w:t xml:space="preserve">    try {</w:t>
      </w:r>
    </w:p>
    <w:p w14:paraId="4C73491C" w14:textId="77777777" w:rsidR="00C82394" w:rsidRDefault="006F662E">
      <w:pPr>
        <w:pStyle w:val="SourceCode"/>
      </w:pPr>
      <w:r>
        <w:t xml:space="preserve">        const response = await fetch(DOCUMENT_URL, {</w:t>
      </w:r>
    </w:p>
    <w:p w14:paraId="7DC89E1F" w14:textId="77777777" w:rsidR="00C82394" w:rsidRDefault="006F662E">
      <w:pPr>
        <w:pStyle w:val="SourceCode"/>
      </w:pPr>
      <w:r>
        <w:t xml:space="preserve">            dispatcher: agent,</w:t>
      </w:r>
    </w:p>
    <w:p w14:paraId="1466FB22" w14:textId="77777777" w:rsidR="00C82394" w:rsidRDefault="006F662E">
      <w:pPr>
        <w:pStyle w:val="SourceCode"/>
      </w:pPr>
      <w:r>
        <w:t xml:space="preserve">            signal: AbortSignal.timeout(10000),</w:t>
      </w:r>
    </w:p>
    <w:p w14:paraId="4DBD022B" w14:textId="77777777" w:rsidR="00C82394" w:rsidRDefault="006F662E">
      <w:pPr>
        <w:pStyle w:val="SourceCode"/>
      </w:pPr>
      <w:r>
        <w:t xml:space="preserve">        });</w:t>
      </w:r>
    </w:p>
    <w:p w14:paraId="67091C03" w14:textId="77777777" w:rsidR="00C82394" w:rsidRDefault="006F662E">
      <w:pPr>
        <w:pStyle w:val="SourceCode"/>
      </w:pPr>
      <w:r>
        <w:t xml:space="preserve">        statusCode = response.status;</w:t>
      </w:r>
    </w:p>
    <w:p w14:paraId="63848A9C" w14:textId="77777777" w:rsidR="00C82394" w:rsidRDefault="006F662E">
      <w:pPr>
        <w:pStyle w:val="SourceCode"/>
      </w:pPr>
      <w:r>
        <w:t xml:space="preserve">        // headers.get finds a header by its name, ignoring case, or gives</w:t>
      </w:r>
    </w:p>
    <w:p w14:paraId="6EC6759C" w14:textId="77777777" w:rsidR="00C82394" w:rsidRDefault="006F662E">
      <w:pPr>
        <w:pStyle w:val="SourceCode"/>
      </w:pPr>
      <w:r>
        <w:t xml:space="preserve">        // null when there is none; ?? turns null into "".</w:t>
      </w:r>
    </w:p>
    <w:p w14:paraId="4E9AD3F0" w14:textId="77777777" w:rsidR="00C82394" w:rsidRDefault="006F662E">
      <w:pPr>
        <w:pStyle w:val="SourceCode"/>
      </w:pPr>
      <w:r>
        <w:t xml:space="preserve">        contentType = response.headers.get("Content-Type") ?? "";</w:t>
      </w:r>
    </w:p>
    <w:p w14:paraId="24C1782E" w14:textId="77777777" w:rsidR="00C82394" w:rsidRDefault="006F662E">
      <w:pPr>
        <w:pStyle w:val="SourceCode"/>
      </w:pPr>
      <w:r>
        <w:t xml:space="preserve">        document = await response.text();</w:t>
      </w:r>
    </w:p>
    <w:p w14:paraId="2D2C35F5" w14:textId="77777777" w:rsidR="00C82394" w:rsidRDefault="006F662E">
      <w:pPr>
        <w:pStyle w:val="SourceCode"/>
      </w:pPr>
      <w:r>
        <w:t xml:space="preserve">    } catch (error: unknown) {</w:t>
      </w:r>
    </w:p>
    <w:p w14:paraId="141EC927" w14:textId="77777777" w:rsidR="00C82394" w:rsidRDefault="006F662E">
      <w:pPr>
        <w:pStyle w:val="SourceCode"/>
      </w:pPr>
      <w:r>
        <w:t xml:space="preserve">        console.error(`Error: could not reach ${DOCUMENT_URL}`);</w:t>
      </w:r>
    </w:p>
    <w:p w14:paraId="7C17AC24" w14:textId="77777777" w:rsidR="00C82394" w:rsidRDefault="006F662E">
      <w:pPr>
        <w:pStyle w:val="SourceCode"/>
      </w:pPr>
      <w:r>
        <w:t xml:space="preserve">        if (error instanceof Error) {</w:t>
      </w:r>
    </w:p>
    <w:p w14:paraId="3333CC27" w14:textId="77777777" w:rsidR="00C82394" w:rsidRDefault="006F662E">
      <w:pPr>
        <w:pStyle w:val="SourceCode"/>
      </w:pPr>
      <w:r>
        <w:t xml:space="preserve">            console.error(`Reason: ${error.message}`);</w:t>
      </w:r>
    </w:p>
    <w:p w14:paraId="652BBD5F" w14:textId="77777777" w:rsidR="00C82394" w:rsidRDefault="006F662E">
      <w:pPr>
        <w:pStyle w:val="SourceCode"/>
      </w:pPr>
      <w:r>
        <w:t xml:space="preserve">        }</w:t>
      </w:r>
    </w:p>
    <w:p w14:paraId="5A0CD11C" w14:textId="77777777" w:rsidR="00C82394" w:rsidRDefault="006F662E">
      <w:pPr>
        <w:pStyle w:val="SourceCode"/>
      </w:pPr>
      <w:r>
        <w:t xml:space="preserve">    }</w:t>
      </w:r>
    </w:p>
    <w:p w14:paraId="38BEF2B8" w14:textId="77777777" w:rsidR="00C82394" w:rsidRDefault="006F662E">
      <w:pPr>
        <w:pStyle w:val="SourceCode"/>
      </w:pPr>
      <w:r>
        <w:t xml:space="preserve">    // Remember, close ends the agent's open connection, so the program can</w:t>
      </w:r>
    </w:p>
    <w:p w14:paraId="107244A1" w14:textId="77777777" w:rsidR="00C82394" w:rsidRDefault="006F662E">
      <w:pPr>
        <w:pStyle w:val="SourceCode"/>
      </w:pPr>
      <w:r>
        <w:t xml:space="preserve">    // end.</w:t>
      </w:r>
    </w:p>
    <w:p w14:paraId="0ABF886B" w14:textId="77777777" w:rsidR="00C82394" w:rsidRDefault="006F662E">
      <w:pPr>
        <w:pStyle w:val="SourceCode"/>
      </w:pPr>
      <w:r>
        <w:t xml:space="preserve">    await agent.close();</w:t>
      </w:r>
    </w:p>
    <w:p w14:paraId="70E11FA0" w14:textId="77777777" w:rsidR="00C82394" w:rsidRDefault="006F662E">
      <w:pPr>
        <w:pStyle w:val="SourceCode"/>
      </w:pPr>
      <w:r>
        <w:t xml:space="preserve">    if (statusCode === 0) {</w:t>
      </w:r>
    </w:p>
    <w:p w14:paraId="07872428" w14:textId="77777777" w:rsidR="00C82394" w:rsidRDefault="006F662E">
      <w:pPr>
        <w:pStyle w:val="SourceCode"/>
      </w:pPr>
      <w:r>
        <w:t xml:space="preserve">        process.exitCode = 1;</w:t>
      </w:r>
    </w:p>
    <w:p w14:paraId="6682BCB7" w14:textId="77777777" w:rsidR="00C82394" w:rsidRDefault="006F662E">
      <w:pPr>
        <w:pStyle w:val="SourceCode"/>
      </w:pPr>
      <w:r>
        <w:t xml:space="preserve">        return;</w:t>
      </w:r>
    </w:p>
    <w:p w14:paraId="408E9C6F" w14:textId="77777777" w:rsidR="00C82394" w:rsidRDefault="006F662E">
      <w:pPr>
        <w:pStyle w:val="SourceCode"/>
      </w:pPr>
      <w:r>
        <w:t xml:space="preserve">    }</w:t>
      </w:r>
    </w:p>
    <w:p w14:paraId="3A143401" w14:textId="77777777" w:rsidR="00C82394" w:rsidRDefault="006F662E">
      <w:pPr>
        <w:pStyle w:val="SourceCode"/>
      </w:pPr>
      <w:r>
        <w:t xml:space="preserve">    if (statusCode !== 200) {</w:t>
      </w:r>
    </w:p>
    <w:p w14:paraId="341BD07F" w14:textId="77777777" w:rsidR="00C82394" w:rsidRDefault="006F662E">
      <w:pPr>
        <w:pStyle w:val="SourceCode"/>
      </w:pPr>
      <w:r>
        <w:t xml:space="preserve">        console.error(`Error: the server answered ${statusCode}`);</w:t>
      </w:r>
    </w:p>
    <w:p w14:paraId="2A1A7294" w14:textId="77777777" w:rsidR="00C82394" w:rsidRDefault="006F662E">
      <w:pPr>
        <w:pStyle w:val="SourceCode"/>
      </w:pPr>
      <w:r>
        <w:t xml:space="preserve">        process.exitCode = 1;</w:t>
      </w:r>
    </w:p>
    <w:p w14:paraId="53AA5475" w14:textId="77777777" w:rsidR="00C82394" w:rsidRDefault="006F662E">
      <w:pPr>
        <w:pStyle w:val="SourceCode"/>
      </w:pPr>
      <w:r>
        <w:t xml:space="preserve">        return;</w:t>
      </w:r>
    </w:p>
    <w:p w14:paraId="4876EB4A" w14:textId="77777777" w:rsidR="00C82394" w:rsidRDefault="006F662E">
      <w:pPr>
        <w:pStyle w:val="SourceCode"/>
      </w:pPr>
      <w:r>
        <w:t xml:space="preserve">    }</w:t>
      </w:r>
    </w:p>
    <w:p w14:paraId="152D471C" w14:textId="77777777" w:rsidR="00C82394" w:rsidRDefault="006F662E">
      <w:pPr>
        <w:pStyle w:val="SourceCode"/>
      </w:pPr>
      <w:r>
        <w:t xml:space="preserve">    console.log(`Status: ${statusCode}`);</w:t>
      </w:r>
    </w:p>
    <w:p w14:paraId="050DACC1" w14:textId="77777777" w:rsidR="00C82394" w:rsidRDefault="006F662E">
      <w:pPr>
        <w:pStyle w:val="SourceCode"/>
      </w:pPr>
      <w:r>
        <w:t xml:space="preserve">    console.log(`Content-Type: ${contentType}`);</w:t>
      </w:r>
    </w:p>
    <w:p w14:paraId="78A928B3" w14:textId="77777777" w:rsidR="00C82394" w:rsidRDefault="00C82394">
      <w:pPr>
        <w:pStyle w:val="SourceCode"/>
      </w:pPr>
    </w:p>
    <w:p w14:paraId="0C8B4AE6" w14:textId="77777777" w:rsidR="00C82394" w:rsidRDefault="006F662E">
      <w:pPr>
        <w:pStyle w:val="SourceCode"/>
      </w:pPr>
      <w:r>
        <w:t xml:space="preserve">    // The document is YAML text, one setting per line. The first line</w:t>
      </w:r>
    </w:p>
    <w:p w14:paraId="56C5145F" w14:textId="77777777" w:rsidR="00C82394" w:rsidRDefault="006F662E">
      <w:pPr>
        <w:pStyle w:val="SourceCode"/>
      </w:pPr>
      <w:r>
        <w:t xml:space="preserve">    // names the OpenAPI version; version under info, indented by two</w:t>
      </w:r>
    </w:p>
    <w:p w14:paraId="61AB70E7" w14:textId="77777777" w:rsidR="00C82394" w:rsidRDefault="006F662E">
      <w:pPr>
        <w:pStyle w:val="SourceCode"/>
      </w:pPr>
      <w:r>
        <w:t xml:space="preserve">    // spaces, is the API's own version. Remember, split cuts the text at</w:t>
      </w:r>
    </w:p>
    <w:p w14:paraId="09173972" w14:textId="77777777" w:rsidR="00C82394" w:rsidRDefault="006F662E">
      <w:pPr>
        <w:pStyle w:val="SourceCode"/>
      </w:pPr>
      <w:r>
        <w:t xml:space="preserve">    // every "\n" (Lesson 3.13); startsWith and substring test the start of</w:t>
      </w:r>
    </w:p>
    <w:p w14:paraId="5B0370A0" w14:textId="77777777" w:rsidR="00C82394" w:rsidRDefault="006F662E">
      <w:pPr>
        <w:pStyle w:val="SourceCode"/>
      </w:pPr>
      <w:r>
        <w:t xml:space="preserve">    // a line and take the rest (Lesson 2.7).</w:t>
      </w:r>
    </w:p>
    <w:p w14:paraId="2E049C64" w14:textId="77777777" w:rsidR="00C82394" w:rsidRDefault="006F662E">
      <w:pPr>
        <w:pStyle w:val="SourceCode"/>
      </w:pPr>
      <w:r>
        <w:t xml:space="preserve">    for (const rawLine of document.split("\n")) {</w:t>
      </w:r>
    </w:p>
    <w:p w14:paraId="01F0823F" w14:textId="77777777" w:rsidR="00C82394" w:rsidRDefault="006F662E">
      <w:pPr>
        <w:pStyle w:val="SourceCode"/>
      </w:pPr>
      <w:r>
        <w:t xml:space="preserve">        // A file saved on Windows ends each line with "\r\n", so after</w:t>
      </w:r>
    </w:p>
    <w:p w14:paraId="02C15D2B" w14:textId="77777777" w:rsidR="00C82394" w:rsidRDefault="006F662E">
      <w:pPr>
        <w:pStyle w:val="SourceCode"/>
      </w:pPr>
      <w:r>
        <w:t xml:space="preserve">        // split, its lines end in "\r". endsWith asks whether a text ends</w:t>
      </w:r>
    </w:p>
    <w:p w14:paraId="4F1FE987" w14:textId="77777777" w:rsidR="00C82394" w:rsidRDefault="006F662E">
      <w:pPr>
        <w:pStyle w:val="SourceCode"/>
      </w:pPr>
      <w:r>
        <w:t xml:space="preserve">        // with another, and substring then keeps all but that character.</w:t>
      </w:r>
    </w:p>
    <w:p w14:paraId="164EC5A5" w14:textId="77777777" w:rsidR="00C82394" w:rsidRDefault="006F662E">
      <w:pPr>
        <w:pStyle w:val="SourceCode"/>
      </w:pPr>
      <w:r>
        <w:t xml:space="preserve">        let line = rawLine;</w:t>
      </w:r>
    </w:p>
    <w:p w14:paraId="67010276" w14:textId="77777777" w:rsidR="00C82394" w:rsidRDefault="006F662E">
      <w:pPr>
        <w:pStyle w:val="SourceCode"/>
      </w:pPr>
      <w:r>
        <w:t xml:space="preserve">        if (line.endsWith("\r")) {</w:t>
      </w:r>
    </w:p>
    <w:p w14:paraId="2CC85990" w14:textId="77777777" w:rsidR="00C82394" w:rsidRDefault="006F662E">
      <w:pPr>
        <w:pStyle w:val="SourceCode"/>
      </w:pPr>
      <w:r>
        <w:t xml:space="preserve">            line = line.substring(0, line.length - 1);</w:t>
      </w:r>
    </w:p>
    <w:p w14:paraId="1D20A3FC" w14:textId="77777777" w:rsidR="00C82394" w:rsidRDefault="006F662E">
      <w:pPr>
        <w:pStyle w:val="SourceCode"/>
      </w:pPr>
      <w:r>
        <w:t xml:space="preserve">        }</w:t>
      </w:r>
    </w:p>
    <w:p w14:paraId="083FB6A5" w14:textId="77777777" w:rsidR="00C82394" w:rsidRDefault="006F662E">
      <w:pPr>
        <w:pStyle w:val="SourceCode"/>
      </w:pPr>
      <w:r>
        <w:t xml:space="preserve">        if (line.startsWith("openapi: ")) {</w:t>
      </w:r>
    </w:p>
    <w:p w14:paraId="0F4E7EFB" w14:textId="77777777" w:rsidR="00C82394" w:rsidRDefault="006F662E">
      <w:pPr>
        <w:pStyle w:val="SourceCode"/>
      </w:pPr>
      <w:r>
        <w:t xml:space="preserve">            console.log(`OpenAPI version: ${line.substring(9)}`);</w:t>
      </w:r>
    </w:p>
    <w:p w14:paraId="516A2F03" w14:textId="77777777" w:rsidR="00C82394" w:rsidRDefault="006F662E">
      <w:pPr>
        <w:pStyle w:val="SourceCode"/>
      </w:pPr>
      <w:r>
        <w:t xml:space="preserve">        }</w:t>
      </w:r>
    </w:p>
    <w:p w14:paraId="719A5908" w14:textId="77777777" w:rsidR="00C82394" w:rsidRDefault="006F662E">
      <w:pPr>
        <w:pStyle w:val="SourceCode"/>
      </w:pPr>
      <w:r>
        <w:t xml:space="preserve">        if (line.startsWith("  version: ")) {</w:t>
      </w:r>
    </w:p>
    <w:p w14:paraId="49568B08" w14:textId="77777777" w:rsidR="00C82394" w:rsidRDefault="006F662E">
      <w:pPr>
        <w:pStyle w:val="SourceCode"/>
      </w:pPr>
      <w:r>
        <w:t xml:space="preserve">            console.log(`API version: ${line.substring(11)}`);</w:t>
      </w:r>
    </w:p>
    <w:p w14:paraId="182086F4" w14:textId="77777777" w:rsidR="00C82394" w:rsidRDefault="006F662E">
      <w:pPr>
        <w:pStyle w:val="SourceCode"/>
      </w:pPr>
      <w:r>
        <w:t xml:space="preserve">        }</w:t>
      </w:r>
    </w:p>
    <w:p w14:paraId="32E5F856" w14:textId="77777777" w:rsidR="00C82394" w:rsidRDefault="006F662E">
      <w:pPr>
        <w:pStyle w:val="SourceCode"/>
      </w:pPr>
      <w:r>
        <w:t xml:space="preserve">    }</w:t>
      </w:r>
    </w:p>
    <w:p w14:paraId="3B74CFD6" w14:textId="77777777" w:rsidR="00C82394" w:rsidRDefault="006F662E">
      <w:pPr>
        <w:pStyle w:val="SourceCode"/>
        <w:keepNext/>
      </w:pPr>
      <w:r>
        <w:t>}</w:t>
      </w:r>
    </w:p>
    <w:p w14:paraId="0B56215B" w14:textId="77777777" w:rsidR="00C82394" w:rsidRDefault="00C82394">
      <w:pPr>
        <w:pStyle w:val="SourceCode"/>
        <w:keepNext/>
      </w:pPr>
    </w:p>
    <w:p w14:paraId="024A6705" w14:textId="77777777" w:rsidR="00C82394" w:rsidRDefault="006F662E">
      <w:pPr>
        <w:pStyle w:val="SourceCode"/>
        <w:keepNext/>
      </w:pPr>
      <w:r>
        <w:t>// Remember, calling main() here runs the program.</w:t>
      </w:r>
    </w:p>
    <w:p w14:paraId="7B5EDED0" w14:textId="77777777" w:rsidR="00C82394" w:rsidRDefault="006F662E">
      <w:pPr>
        <w:pStyle w:val="SourceCode"/>
      </w:pPr>
      <w:r>
        <w:t>main();</w:t>
      </w:r>
    </w:p>
    <w:p w14:paraId="0196D405" w14:textId="77777777" w:rsidR="00C82394" w:rsidRDefault="00C82394">
      <w:pPr>
        <w:keepNext/>
      </w:pPr>
    </w:p>
    <w:p w14:paraId="12507100" w14:textId="77777777" w:rsidR="00C82394" w:rsidRDefault="006F662E">
      <w:pPr>
        <w:pStyle w:val="Heading3"/>
      </w:pPr>
      <w:r>
        <w:t>Windows PowerShell Server Build and Run</w:t>
      </w:r>
    </w:p>
    <w:p w14:paraId="330BD4C9" w14:textId="77777777" w:rsidR="00C82394" w:rsidRDefault="006F662E">
      <w:pPr>
        <w:keepNext/>
      </w:pPr>
      <w:r>
        <w:t>In Terminal 1, in the lesson-6.20 folder, after the Data Reset. The block builds Lesson 6.16's key tool, unchanged, for the Production-Minded run, then the server, and starts it:</w:t>
      </w:r>
    </w:p>
    <w:p w14:paraId="67EEE272" w14:textId="77777777" w:rsidR="00C82394" w:rsidRDefault="00C82394">
      <w:pPr>
        <w:keepNext/>
      </w:pPr>
    </w:p>
    <w:p w14:paraId="5272132E" w14:textId="77777777" w:rsidR="00C82394" w:rsidRDefault="006F662E">
      <w:pPr>
        <w:pStyle w:val="CommandBlock"/>
        <w:keepNext/>
      </w:pPr>
      <w:r>
        <w:t>npm --prefix .\typescript run check</w:t>
      </w:r>
    </w:p>
    <w:p w14:paraId="7D56B31C" w14:textId="77777777" w:rsidR="00C82394" w:rsidRDefault="006F662E">
      <w:pPr>
        <w:pStyle w:val="CommandBlock"/>
        <w:keepNext/>
      </w:pPr>
      <w:r>
        <w:t>npm --prefix .\typescript run build</w:t>
      </w:r>
    </w:p>
    <w:p w14:paraId="02222C7E" w14:textId="77777777" w:rsidR="00C82394" w:rsidRDefault="006F662E">
      <w:pPr>
        <w:pStyle w:val="CommandBlock"/>
      </w:pPr>
      <w:r>
        <w:t>node .\typescript\dist\server.js</w:t>
      </w:r>
    </w:p>
    <w:p w14:paraId="74117FDD" w14:textId="77777777" w:rsidR="00C82394" w:rsidRDefault="00C82394">
      <w:pPr>
        <w:keepNext/>
      </w:pPr>
    </w:p>
    <w:p w14:paraId="5E6333ED" w14:textId="77777777" w:rsidR="00C82394" w:rsidRDefault="006F662E">
      <w:r>
        <w:t>The server reads .\docs\openapi.yaml, prints its Listening line, and waits. Leave it running.</w:t>
      </w:r>
    </w:p>
    <w:p w14:paraId="1ECBF892" w14:textId="77777777" w:rsidR="00C82394" w:rsidRDefault="00C82394">
      <w:pPr>
        <w:keepNext/>
      </w:pPr>
    </w:p>
    <w:p w14:paraId="120BBAFB" w14:textId="77777777" w:rsidR="00C82394" w:rsidRDefault="006F662E">
      <w:pPr>
        <w:pStyle w:val="Heading3"/>
      </w:pPr>
      <w:r>
        <w:t>Windows PowerShell Basic Docs Build and Run</w:t>
      </w:r>
    </w:p>
    <w:p w14:paraId="6710DCAA" w14:textId="77777777" w:rsidR="00C82394" w:rsidRDefault="006F662E">
      <w:pPr>
        <w:keepNext/>
      </w:pPr>
      <w:r>
        <w:t>In Terminal 2, in the lesson-6.20 folder: the Basic client, then its exit code. No key is needed, because the description is public. Then press Ctrl+C in Terminal 1 to stop the server. The server's block already built both clients.</w:t>
      </w:r>
    </w:p>
    <w:p w14:paraId="0CEE496A" w14:textId="77777777" w:rsidR="00C82394" w:rsidRDefault="00C82394">
      <w:pPr>
        <w:keepNext/>
      </w:pPr>
    </w:p>
    <w:p w14:paraId="2C833150" w14:textId="77777777" w:rsidR="00C82394" w:rsidRDefault="006F662E">
      <w:pPr>
        <w:pStyle w:val="CommandBlock"/>
        <w:keepNext/>
      </w:pPr>
      <w:r>
        <w:t>node .\typescript\dist\basicDocs.js</w:t>
      </w:r>
    </w:p>
    <w:p w14:paraId="4007A0AE" w14:textId="77777777" w:rsidR="00C82394" w:rsidRDefault="006F662E">
      <w:pPr>
        <w:pStyle w:val="CommandBlock"/>
      </w:pPr>
      <w:r>
        <w:t>$LASTEXITCODE</w:t>
      </w:r>
    </w:p>
    <w:p w14:paraId="7FAC0C26" w14:textId="77777777" w:rsidR="00C82394" w:rsidRDefault="00C82394">
      <w:pPr>
        <w:keepNext/>
      </w:pPr>
    </w:p>
    <w:p w14:paraId="065AFEF3" w14:textId="77777777" w:rsidR="00C82394" w:rsidRDefault="006F662E">
      <w:pPr>
        <w:pStyle w:val="Heading3"/>
      </w:pPr>
      <w:r>
        <w:t>Linux or macOS Basic Build and Run</w:t>
      </w:r>
    </w:p>
    <w:p w14:paraId="6BF36E8A" w14:textId="77777777" w:rsidR="00C82394" w:rsidRDefault="006F662E">
      <w:pPr>
        <w:keepNext/>
      </w:pPr>
      <w:r>
        <w:t>In Terminal 1, then in Terminal 2:</w:t>
      </w:r>
    </w:p>
    <w:p w14:paraId="74E4A229" w14:textId="77777777" w:rsidR="00C82394" w:rsidRDefault="00C82394">
      <w:pPr>
        <w:keepNext/>
      </w:pPr>
    </w:p>
    <w:p w14:paraId="022DECD2" w14:textId="77777777" w:rsidR="00C82394" w:rsidRDefault="006F662E">
      <w:pPr>
        <w:pStyle w:val="CommandBlock"/>
        <w:keepNext/>
      </w:pPr>
      <w:r>
        <w:t>npm --prefix ./typescript run check</w:t>
      </w:r>
    </w:p>
    <w:p w14:paraId="36E2D363" w14:textId="77777777" w:rsidR="00C82394" w:rsidRDefault="006F662E">
      <w:pPr>
        <w:pStyle w:val="CommandBlock"/>
        <w:keepNext/>
      </w:pPr>
      <w:r>
        <w:t>npm --prefix ./typescript run build</w:t>
      </w:r>
    </w:p>
    <w:p w14:paraId="36D43F0E" w14:textId="77777777" w:rsidR="00C82394" w:rsidRDefault="006F662E">
      <w:pPr>
        <w:pStyle w:val="CommandBlock"/>
      </w:pPr>
      <w:r>
        <w:t>node ./typescript/dist/server.js</w:t>
      </w:r>
    </w:p>
    <w:p w14:paraId="0783CE83" w14:textId="77777777" w:rsidR="00C82394" w:rsidRDefault="00C82394">
      <w:pPr>
        <w:keepNext/>
      </w:pPr>
    </w:p>
    <w:p w14:paraId="66962392" w14:textId="77777777" w:rsidR="00C82394" w:rsidRDefault="006F662E">
      <w:pPr>
        <w:pStyle w:val="CommandBlock"/>
        <w:keepNext/>
      </w:pPr>
      <w:r>
        <w:t>node ./typescript/dist/basicDocs.js</w:t>
      </w:r>
    </w:p>
    <w:p w14:paraId="28DF89C8" w14:textId="77777777" w:rsidR="00C82394" w:rsidRDefault="006F662E">
      <w:pPr>
        <w:pStyle w:val="CommandBlock"/>
      </w:pPr>
      <w:r>
        <w:t>echo $?</w:t>
      </w:r>
    </w:p>
    <w:p w14:paraId="22B58D28" w14:textId="77777777" w:rsidR="00C82394" w:rsidRDefault="00C82394">
      <w:pPr>
        <w:keepNext/>
      </w:pPr>
    </w:p>
    <w:p w14:paraId="29F506A8" w14:textId="77777777" w:rsidR="00C82394" w:rsidRDefault="006F662E">
      <w:pPr>
        <w:pStyle w:val="Heading3"/>
      </w:pPr>
      <w:r>
        <w:t>Check Your Results</w:t>
      </w:r>
    </w:p>
    <w:p w14:paraId="380D2DAE" w14:textId="77777777" w:rsidR="00C82394" w:rsidRDefault="006F662E">
      <w:r>
        <w:t>Terminal 2 must show the Basic Docs lines of the Required Clean-Run Output and the exit code 0, and Terminal 1 the Basic server's two lines. Content-Type must be exactly application/yaml.</w:t>
      </w:r>
    </w:p>
    <w:p w14:paraId="6C9E2D19" w14:textId="77777777" w:rsidR="00C82394" w:rsidRDefault="00C82394">
      <w:pPr>
        <w:keepNext/>
      </w:pPr>
    </w:p>
    <w:p w14:paraId="0B34FD77" w14:textId="77777777" w:rsidR="00C82394" w:rsidRDefault="00C82394">
      <w:pPr>
        <w:keepNext/>
      </w:pPr>
    </w:p>
    <w:p w14:paraId="0AEC6892" w14:textId="77777777" w:rsidR="00C82394" w:rsidRDefault="006F662E">
      <w:pPr>
        <w:pStyle w:val="Heading2"/>
      </w:pPr>
      <w:r>
        <w:t>Production-Minded Implementation</w:t>
      </w:r>
    </w:p>
    <w:p w14:paraId="2A744E35" w14:textId="77777777" w:rsidR="00C82394" w:rsidRDefault="006F662E">
      <w:r>
        <w:t>The Production-Minded docs check reads the description from the server, then sends the thirteen known requests and checks every answer against it. sendRequest and responseHeader are Lesson 6.4's and TestResults and readBodyFile Lesson 6.19's, copied from Lesson 6.19's apiTests.ts unchanged; checkDocumented and runChecks are new, and apiDocument.ts holds documentVersion and isDocumented. Read is_documented (isDocumented, IsDocumented) first, then run_checks (runChecks, RunChecks).</w:t>
      </w:r>
    </w:p>
    <w:p w14:paraId="4AE8FE53" w14:textId="77777777" w:rsidR="00C82394" w:rsidRDefault="00C82394">
      <w:pPr>
        <w:keepNext/>
      </w:pPr>
    </w:p>
    <w:p w14:paraId="6771A365" w14:textId="77777777" w:rsidR="00C82394" w:rsidRDefault="006F662E">
      <w:pPr>
        <w:pStyle w:val="Heading3"/>
      </w:pPr>
      <w:r>
        <w:t>typescript/src/apiDocument.ts</w:t>
      </w:r>
    </w:p>
    <w:p w14:paraId="0D965374" w14:textId="77777777" w:rsidR="00C82394" w:rsidRDefault="006F662E">
      <w:pPr>
        <w:pStyle w:val="SourceCode"/>
        <w:keepNext/>
      </w:pPr>
      <w:r>
        <w:t>// Lesson 6.20: reading the API's description, docs/openapi.yaml, as the</w:t>
      </w:r>
    </w:p>
    <w:p w14:paraId="5B0C42FC" w14:textId="77777777" w:rsidR="00C82394" w:rsidRDefault="006F662E">
      <w:pPr>
        <w:pStyle w:val="SourceCode"/>
        <w:keepNext/>
      </w:pPr>
      <w:r>
        <w:t>// docs check needs it. These functions read this one document's layout,</w:t>
      </w:r>
    </w:p>
    <w:p w14:paraId="0072A015" w14:textId="77777777" w:rsidR="00C82394" w:rsidRDefault="006F662E">
      <w:pPr>
        <w:pStyle w:val="SourceCode"/>
      </w:pPr>
      <w:r>
        <w:t>// two spaces per level, line by line; they are not a YAML parser. A</w:t>
      </w:r>
    </w:p>
    <w:p w14:paraId="4873F3A2" w14:textId="77777777" w:rsidR="00C82394" w:rsidRDefault="006F662E">
      <w:pPr>
        <w:pStyle w:val="SourceCode"/>
      </w:pPr>
      <w:r>
        <w:t>// program that reads any OpenAPI document uses a YAML library instead.</w:t>
      </w:r>
    </w:p>
    <w:p w14:paraId="23567BED" w14:textId="77777777" w:rsidR="00C82394" w:rsidRDefault="00C82394">
      <w:pPr>
        <w:pStyle w:val="SourceCode"/>
      </w:pPr>
    </w:p>
    <w:p w14:paraId="47DCEB85" w14:textId="77777777" w:rsidR="00C82394" w:rsidRDefault="006F662E">
      <w:pPr>
        <w:pStyle w:val="SourceCode"/>
      </w:pPr>
      <w:r>
        <w:t>// The indents of the document's levels under paths: a path has 2 spaces,</w:t>
      </w:r>
    </w:p>
    <w:p w14:paraId="01441E8B" w14:textId="77777777" w:rsidR="00C82394" w:rsidRDefault="006F662E">
      <w:pPr>
        <w:pStyle w:val="SourceCode"/>
      </w:pPr>
      <w:r>
        <w:t>// its methods 4, and the status codes under responses 8.</w:t>
      </w:r>
    </w:p>
    <w:p w14:paraId="2D546A14" w14:textId="77777777" w:rsidR="00C82394" w:rsidRDefault="006F662E">
      <w:pPr>
        <w:pStyle w:val="SourceCode"/>
      </w:pPr>
      <w:r>
        <w:t>const PATH_INDENT: string = "  ";</w:t>
      </w:r>
    </w:p>
    <w:p w14:paraId="1A7641DC" w14:textId="77777777" w:rsidR="00C82394" w:rsidRDefault="006F662E">
      <w:pPr>
        <w:pStyle w:val="SourceCode"/>
      </w:pPr>
      <w:r>
        <w:t>const METHOD_INDENT: string = "    ";</w:t>
      </w:r>
    </w:p>
    <w:p w14:paraId="45C94391" w14:textId="77777777" w:rsidR="00C82394" w:rsidRDefault="006F662E">
      <w:pPr>
        <w:pStyle w:val="SourceCode"/>
      </w:pPr>
      <w:r>
        <w:t>const STATUS_INDENT: string = "        ";</w:t>
      </w:r>
    </w:p>
    <w:p w14:paraId="5531DB11" w14:textId="77777777" w:rsidR="00C82394" w:rsidRDefault="00C82394">
      <w:pPr>
        <w:pStyle w:val="SourceCode"/>
      </w:pPr>
    </w:p>
    <w:p w14:paraId="74AE04F9" w14:textId="77777777" w:rsidR="00C82394" w:rsidRDefault="006F662E">
      <w:pPr>
        <w:pStyle w:val="SourceCode"/>
      </w:pPr>
      <w:r>
        <w:t>// The document's lines, without their line endings. Remember, split cuts</w:t>
      </w:r>
    </w:p>
    <w:p w14:paraId="5301B094" w14:textId="77777777" w:rsidR="00C82394" w:rsidRDefault="006F662E">
      <w:pPr>
        <w:pStyle w:val="SourceCode"/>
      </w:pPr>
      <w:r>
        <w:t>// the text at every "\n" (Lesson 3.13). A file saved on Windows leaves</w:t>
      </w:r>
    </w:p>
    <w:p w14:paraId="02DFFBCE" w14:textId="77777777" w:rsidR="00C82394" w:rsidRDefault="006F662E">
      <w:pPr>
        <w:pStyle w:val="SourceCode"/>
      </w:pPr>
      <w:r>
        <w:t>// a "\r" at the end of each line, and substring removes that one</w:t>
      </w:r>
    </w:p>
    <w:p w14:paraId="65CBBFBC" w14:textId="77777777" w:rsidR="00C82394" w:rsidRDefault="006F662E">
      <w:pPr>
        <w:pStyle w:val="SourceCode"/>
      </w:pPr>
      <w:r>
        <w:t>// character, as the other languages do.</w:t>
      </w:r>
    </w:p>
    <w:p w14:paraId="54878E74" w14:textId="77777777" w:rsidR="00C82394" w:rsidRDefault="006F662E">
      <w:pPr>
        <w:pStyle w:val="SourceCode"/>
      </w:pPr>
      <w:r>
        <w:t>function documentLines(document: string): string[] {</w:t>
      </w:r>
    </w:p>
    <w:p w14:paraId="6F70CBFC" w14:textId="77777777" w:rsidR="00C82394" w:rsidRDefault="006F662E">
      <w:pPr>
        <w:pStyle w:val="SourceCode"/>
      </w:pPr>
      <w:r>
        <w:t xml:space="preserve">    const lines: string[] = [];</w:t>
      </w:r>
    </w:p>
    <w:p w14:paraId="554E6633" w14:textId="77777777" w:rsidR="00C82394" w:rsidRDefault="006F662E">
      <w:pPr>
        <w:pStyle w:val="SourceCode"/>
      </w:pPr>
      <w:r>
        <w:t xml:space="preserve">    for (const line of document.split("\n")) {</w:t>
      </w:r>
    </w:p>
    <w:p w14:paraId="3BB3A2D8" w14:textId="77777777" w:rsidR="00C82394" w:rsidRDefault="006F662E">
      <w:pPr>
        <w:pStyle w:val="SourceCode"/>
      </w:pPr>
      <w:r>
        <w:t xml:space="preserve">        if (line.endsWith("\r")) {</w:t>
      </w:r>
    </w:p>
    <w:p w14:paraId="757B1D05" w14:textId="77777777" w:rsidR="00C82394" w:rsidRDefault="006F662E">
      <w:pPr>
        <w:pStyle w:val="SourceCode"/>
      </w:pPr>
      <w:r>
        <w:t xml:space="preserve">            lines.push(line.substring(0, line.length - 1));</w:t>
      </w:r>
    </w:p>
    <w:p w14:paraId="0F153FE1" w14:textId="77777777" w:rsidR="00C82394" w:rsidRDefault="006F662E">
      <w:pPr>
        <w:pStyle w:val="SourceCode"/>
      </w:pPr>
      <w:r>
        <w:t xml:space="preserve">        } else {</w:t>
      </w:r>
    </w:p>
    <w:p w14:paraId="3D406657" w14:textId="77777777" w:rsidR="00C82394" w:rsidRDefault="006F662E">
      <w:pPr>
        <w:pStyle w:val="SourceCode"/>
      </w:pPr>
      <w:r>
        <w:t xml:space="preserve">            lines.push(line);</w:t>
      </w:r>
    </w:p>
    <w:p w14:paraId="6AA2FC02" w14:textId="77777777" w:rsidR="00C82394" w:rsidRDefault="006F662E">
      <w:pPr>
        <w:pStyle w:val="SourceCode"/>
      </w:pPr>
      <w:r>
        <w:t xml:space="preserve">        }</w:t>
      </w:r>
    </w:p>
    <w:p w14:paraId="09AAC1DB" w14:textId="77777777" w:rsidR="00C82394" w:rsidRDefault="006F662E">
      <w:pPr>
        <w:pStyle w:val="SourceCode"/>
      </w:pPr>
      <w:r>
        <w:t xml:space="preserve">    }</w:t>
      </w:r>
    </w:p>
    <w:p w14:paraId="76DB9BF6" w14:textId="77777777" w:rsidR="00C82394" w:rsidRDefault="006F662E">
      <w:pPr>
        <w:pStyle w:val="SourceCode"/>
      </w:pPr>
      <w:r>
        <w:t xml:space="preserve">    return lines;</w:t>
      </w:r>
    </w:p>
    <w:p w14:paraId="61FB2F6A" w14:textId="77777777" w:rsidR="00C82394" w:rsidRDefault="006F662E">
      <w:pPr>
        <w:pStyle w:val="SourceCode"/>
      </w:pPr>
      <w:r>
        <w:t>}</w:t>
      </w:r>
    </w:p>
    <w:p w14:paraId="7C56E9DE" w14:textId="77777777" w:rsidR="00C82394" w:rsidRDefault="00C82394">
      <w:pPr>
        <w:pStyle w:val="SourceCode"/>
      </w:pPr>
    </w:p>
    <w:p w14:paraId="2D56ED39" w14:textId="77777777" w:rsidR="00C82394" w:rsidRDefault="006F662E">
      <w:pPr>
        <w:pStyle w:val="SourceCode"/>
      </w:pPr>
      <w:r>
        <w:t>// The version of the API that the document describes: the value of</w:t>
      </w:r>
    </w:p>
    <w:p w14:paraId="7AD77C0B" w14:textId="77777777" w:rsidR="00C82394" w:rsidRDefault="006F662E">
      <w:pPr>
        <w:pStyle w:val="SourceCode"/>
      </w:pPr>
      <w:r>
        <w:t>// version under info, the only key with 2 spaces and version. Returns ""</w:t>
      </w:r>
    </w:p>
    <w:p w14:paraId="37BEB81E" w14:textId="77777777" w:rsidR="00C82394" w:rsidRDefault="006F662E">
      <w:pPr>
        <w:pStyle w:val="SourceCode"/>
      </w:pPr>
      <w:r>
        <w:t>// when the document has none.</w:t>
      </w:r>
    </w:p>
    <w:p w14:paraId="2AAA3622" w14:textId="77777777" w:rsidR="00C82394" w:rsidRDefault="006F662E">
      <w:pPr>
        <w:pStyle w:val="SourceCode"/>
      </w:pPr>
      <w:r>
        <w:t>export function documentVersion(document: string): string {</w:t>
      </w:r>
    </w:p>
    <w:p w14:paraId="5EEB8B05" w14:textId="77777777" w:rsidR="00C82394" w:rsidRDefault="006F662E">
      <w:pPr>
        <w:pStyle w:val="SourceCode"/>
      </w:pPr>
      <w:r>
        <w:t xml:space="preserve">    const versionStart = PATH_INDENT + "version: ";</w:t>
      </w:r>
    </w:p>
    <w:p w14:paraId="0D412266" w14:textId="77777777" w:rsidR="00C82394" w:rsidRDefault="006F662E">
      <w:pPr>
        <w:pStyle w:val="SourceCode"/>
      </w:pPr>
      <w:r>
        <w:t xml:space="preserve">    for (const line of documentLines(document)) {</w:t>
      </w:r>
    </w:p>
    <w:p w14:paraId="16D165E5" w14:textId="77777777" w:rsidR="00C82394" w:rsidRDefault="006F662E">
      <w:pPr>
        <w:pStyle w:val="SourceCode"/>
      </w:pPr>
      <w:r>
        <w:t xml:space="preserve">        if (line.startsWith(versionStart)) {</w:t>
      </w:r>
    </w:p>
    <w:p w14:paraId="7A3EB690" w14:textId="77777777" w:rsidR="00C82394" w:rsidRDefault="006F662E">
      <w:pPr>
        <w:pStyle w:val="SourceCode"/>
      </w:pPr>
      <w:r>
        <w:t xml:space="preserve">            return line.substring(versionStart.length);</w:t>
      </w:r>
    </w:p>
    <w:p w14:paraId="52EEB13D" w14:textId="77777777" w:rsidR="00C82394" w:rsidRDefault="006F662E">
      <w:pPr>
        <w:pStyle w:val="SourceCode"/>
      </w:pPr>
      <w:r>
        <w:t xml:space="preserve">        }</w:t>
      </w:r>
    </w:p>
    <w:p w14:paraId="2A1265FA" w14:textId="77777777" w:rsidR="00C82394" w:rsidRDefault="006F662E">
      <w:pPr>
        <w:pStyle w:val="SourceCode"/>
      </w:pPr>
      <w:r>
        <w:t xml:space="preserve">    }</w:t>
      </w:r>
    </w:p>
    <w:p w14:paraId="1EDEE21E" w14:textId="77777777" w:rsidR="00C82394" w:rsidRDefault="006F662E">
      <w:pPr>
        <w:pStyle w:val="SourceCode"/>
      </w:pPr>
      <w:r>
        <w:t xml:space="preserve">    return "";</w:t>
      </w:r>
    </w:p>
    <w:p w14:paraId="67955883" w14:textId="77777777" w:rsidR="00C82394" w:rsidRDefault="006F662E">
      <w:pPr>
        <w:pStyle w:val="SourceCode"/>
      </w:pPr>
      <w:r>
        <w:t>}</w:t>
      </w:r>
    </w:p>
    <w:p w14:paraId="67717B98" w14:textId="77777777" w:rsidR="00C82394" w:rsidRDefault="00C82394">
      <w:pPr>
        <w:pStyle w:val="SourceCode"/>
      </w:pPr>
    </w:p>
    <w:p w14:paraId="079F668A" w14:textId="77777777" w:rsidR="00C82394" w:rsidRDefault="006F662E">
      <w:pPr>
        <w:pStyle w:val="SourceCode"/>
      </w:pPr>
      <w:r>
        <w:t>// Whether the document lists status under the method of the path, such as</w:t>
      </w:r>
    </w:p>
    <w:p w14:paraId="092D7A54" w14:textId="77777777" w:rsidR="00C82394" w:rsidRDefault="006F662E">
      <w:pPr>
        <w:pStyle w:val="SourceCode"/>
      </w:pPr>
      <w:r>
        <w:t>// 404 under get of /contacts/{id}. method is written as HTTP writes it,</w:t>
      </w:r>
    </w:p>
    <w:p w14:paraId="30BA92DA" w14:textId="77777777" w:rsidR="00C82394" w:rsidRDefault="006F662E">
      <w:pPr>
        <w:pStyle w:val="SourceCode"/>
      </w:pPr>
      <w:r>
        <w:t>// GET; the document writes it in lowercase, get.</w:t>
      </w:r>
    </w:p>
    <w:p w14:paraId="00A080BA" w14:textId="77777777" w:rsidR="00C82394" w:rsidRDefault="006F662E">
      <w:pPr>
        <w:pStyle w:val="SourceCode"/>
      </w:pPr>
      <w:r>
        <w:t>export function isDocumented(document: string, method: string, path: string,</w:t>
      </w:r>
    </w:p>
    <w:p w14:paraId="287716A5" w14:textId="77777777" w:rsidR="00C82394" w:rsidRDefault="006F662E">
      <w:pPr>
        <w:pStyle w:val="SourceCode"/>
      </w:pPr>
      <w:r>
        <w:t xml:space="preserve">                             status: number): boolean {</w:t>
      </w:r>
    </w:p>
    <w:p w14:paraId="7BAC7ED2" w14:textId="77777777" w:rsidR="00C82394" w:rsidRDefault="006F662E">
      <w:pPr>
        <w:pStyle w:val="SourceCode"/>
      </w:pPr>
      <w:r>
        <w:t xml:space="preserve">    const pathLine = `${PATH_INDENT}${path}:`;</w:t>
      </w:r>
    </w:p>
    <w:p w14:paraId="238A438D" w14:textId="77777777" w:rsidR="00C82394" w:rsidRDefault="006F662E">
      <w:pPr>
        <w:pStyle w:val="SourceCode"/>
      </w:pPr>
      <w:r>
        <w:t xml:space="preserve">    const methodLine = `${METHOD_INDENT}${method.toLowerCase()}:`;</w:t>
      </w:r>
    </w:p>
    <w:p w14:paraId="0A4E40D5" w14:textId="77777777" w:rsidR="00C82394" w:rsidRDefault="006F662E">
      <w:pPr>
        <w:pStyle w:val="SourceCode"/>
      </w:pPr>
      <w:r>
        <w:t xml:space="preserve">    // The status code is quoted, '404', and followed by a colon.</w:t>
      </w:r>
    </w:p>
    <w:p w14:paraId="7719DF3A" w14:textId="77777777" w:rsidR="00C82394" w:rsidRDefault="006F662E">
      <w:pPr>
        <w:pStyle w:val="SourceCode"/>
      </w:pPr>
      <w:r>
        <w:t xml:space="preserve">    const statusStart = `${STATUS_INDENT}'${status}':`;</w:t>
      </w:r>
    </w:p>
    <w:p w14:paraId="3695A896" w14:textId="77777777" w:rsidR="00C82394" w:rsidRDefault="006F662E">
      <w:pPr>
        <w:pStyle w:val="SourceCode"/>
      </w:pPr>
      <w:r>
        <w:t xml:space="preserve">    let inPath = false;</w:t>
      </w:r>
    </w:p>
    <w:p w14:paraId="2671475A" w14:textId="77777777" w:rsidR="00C82394" w:rsidRDefault="006F662E">
      <w:pPr>
        <w:pStyle w:val="SourceCode"/>
      </w:pPr>
      <w:r>
        <w:t xml:space="preserve">    let inMethod = false;</w:t>
      </w:r>
    </w:p>
    <w:p w14:paraId="62CB1EC3" w14:textId="77777777" w:rsidR="00C82394" w:rsidRDefault="006F662E">
      <w:pPr>
        <w:pStyle w:val="SourceCode"/>
      </w:pPr>
      <w:r>
        <w:t xml:space="preserve">    for (const line of documentLines(document)) {</w:t>
      </w:r>
    </w:p>
    <w:p w14:paraId="2567FB3A" w14:textId="77777777" w:rsidR="00C82394" w:rsidRDefault="006F662E">
      <w:pPr>
        <w:pStyle w:val="SourceCode"/>
      </w:pPr>
      <w:r>
        <w:t xml:space="preserve">        // An empty line belongs to no key, so it changes nothing.</w:t>
      </w:r>
    </w:p>
    <w:p w14:paraId="211DB87D" w14:textId="77777777" w:rsidR="00C82394" w:rsidRDefault="006F662E">
      <w:pPr>
        <w:pStyle w:val="SourceCode"/>
      </w:pPr>
      <w:r>
        <w:t xml:space="preserve">        // Remember, continue goes on to the next line (Lesson 2.5).</w:t>
      </w:r>
    </w:p>
    <w:p w14:paraId="0C3B53C7" w14:textId="77777777" w:rsidR="00C82394" w:rsidRDefault="006F662E">
      <w:pPr>
        <w:pStyle w:val="SourceCode"/>
      </w:pPr>
      <w:r>
        <w:t xml:space="preserve">        if (line === "") {</w:t>
      </w:r>
    </w:p>
    <w:p w14:paraId="5B09ADE4" w14:textId="77777777" w:rsidR="00C82394" w:rsidRDefault="006F662E">
      <w:pPr>
        <w:pStyle w:val="SourceCode"/>
      </w:pPr>
      <w:r>
        <w:t xml:space="preserve">            continue;</w:t>
      </w:r>
    </w:p>
    <w:p w14:paraId="1D60F14D" w14:textId="77777777" w:rsidR="00C82394" w:rsidRDefault="006F662E">
      <w:pPr>
        <w:pStyle w:val="SourceCode"/>
      </w:pPr>
      <w:r>
        <w:t xml:space="preserve">        }</w:t>
      </w:r>
    </w:p>
    <w:p w14:paraId="2B15D8E9" w14:textId="77777777" w:rsidR="00C82394" w:rsidRDefault="006F662E">
      <w:pPr>
        <w:pStyle w:val="SourceCode"/>
      </w:pPr>
      <w:r>
        <w:t xml:space="preserve">        if (!line.startsWith(" ")) {</w:t>
      </w:r>
    </w:p>
    <w:p w14:paraId="002F367E" w14:textId="77777777" w:rsidR="00C82394" w:rsidRDefault="006F662E">
      <w:pPr>
        <w:pStyle w:val="SourceCode"/>
      </w:pPr>
      <w:r>
        <w:t xml:space="preserve">            // A line with no indent, such as components:, ends the paths.</w:t>
      </w:r>
    </w:p>
    <w:p w14:paraId="2E4A3D11" w14:textId="77777777" w:rsidR="00C82394" w:rsidRDefault="006F662E">
      <w:pPr>
        <w:pStyle w:val="SourceCode"/>
      </w:pPr>
      <w:r>
        <w:t xml:space="preserve">            inPath = false;</w:t>
      </w:r>
    </w:p>
    <w:p w14:paraId="71157EFB" w14:textId="77777777" w:rsidR="00C82394" w:rsidRDefault="006F662E">
      <w:pPr>
        <w:pStyle w:val="SourceCode"/>
      </w:pPr>
      <w:r>
        <w:t xml:space="preserve">            inMethod = false;</w:t>
      </w:r>
    </w:p>
    <w:p w14:paraId="60B5482F" w14:textId="77777777" w:rsidR="00C82394" w:rsidRDefault="006F662E">
      <w:pPr>
        <w:pStyle w:val="SourceCode"/>
      </w:pPr>
      <w:r>
        <w:t xml:space="preserve">        } else if (line.startsWith(PATH_INDENT + "/")) {</w:t>
      </w:r>
    </w:p>
    <w:p w14:paraId="259F2D95" w14:textId="77777777" w:rsidR="00C82394" w:rsidRDefault="006F662E">
      <w:pPr>
        <w:pStyle w:val="SourceCode"/>
      </w:pPr>
      <w:r>
        <w:t xml:space="preserve">            // A path line: two spaces, then the path, such as /contacts:.</w:t>
      </w:r>
    </w:p>
    <w:p w14:paraId="66A4864B" w14:textId="77777777" w:rsidR="00C82394" w:rsidRDefault="006F662E">
      <w:pPr>
        <w:pStyle w:val="SourceCode"/>
      </w:pPr>
      <w:r>
        <w:t xml:space="preserve">            inPath = line === pathLine;</w:t>
      </w:r>
    </w:p>
    <w:p w14:paraId="50C0CAEE" w14:textId="77777777" w:rsidR="00C82394" w:rsidRDefault="006F662E">
      <w:pPr>
        <w:pStyle w:val="SourceCode"/>
      </w:pPr>
      <w:r>
        <w:t xml:space="preserve">            inMethod = false;</w:t>
      </w:r>
    </w:p>
    <w:p w14:paraId="0F35E494" w14:textId="77777777" w:rsidR="00C82394" w:rsidRDefault="006F662E">
      <w:pPr>
        <w:pStyle w:val="SourceCode"/>
      </w:pPr>
      <w:r>
        <w:t xml:space="preserve">        } else if (line.startsWith(METHOD_INDENT) &amp;&amp;</w:t>
      </w:r>
    </w:p>
    <w:p w14:paraId="218ECC9F" w14:textId="77777777" w:rsidR="00C82394" w:rsidRDefault="006F662E">
      <w:pPr>
        <w:pStyle w:val="SourceCode"/>
      </w:pPr>
      <w:r>
        <w:t xml:space="preserve">                   !line.startsWith(METHOD_INDENT + " ")) {</w:t>
      </w:r>
    </w:p>
    <w:p w14:paraId="7E4CB4D8" w14:textId="77777777" w:rsidR="00C82394" w:rsidRDefault="006F662E">
      <w:pPr>
        <w:pStyle w:val="SourceCode"/>
      </w:pPr>
      <w:r>
        <w:t xml:space="preserve">            // A method line: exactly four spaces and a word, such as get:</w:t>
      </w:r>
    </w:p>
    <w:p w14:paraId="5FC2AE70" w14:textId="77777777" w:rsidR="00C82394" w:rsidRDefault="006F662E">
      <w:pPr>
        <w:pStyle w:val="SourceCode"/>
      </w:pPr>
      <w:r>
        <w:t xml:space="preserve">            inMethod = inPath &amp;&amp; line === methodLine;</w:t>
      </w:r>
    </w:p>
    <w:p w14:paraId="4AAAF526" w14:textId="77777777" w:rsidR="00C82394" w:rsidRDefault="006F662E">
      <w:pPr>
        <w:pStyle w:val="SourceCode"/>
      </w:pPr>
      <w:r>
        <w:t xml:space="preserve">        } else if (inMethod &amp;&amp; line.startsWith(statusStart)) {</w:t>
      </w:r>
    </w:p>
    <w:p w14:paraId="1B8B9351" w14:textId="77777777" w:rsidR="00C82394" w:rsidRDefault="006F662E">
      <w:pPr>
        <w:pStyle w:val="SourceCode"/>
      </w:pPr>
      <w:r>
        <w:t xml:space="preserve">            // A status line counts only inside the method being looked for.</w:t>
      </w:r>
    </w:p>
    <w:p w14:paraId="549F3C1A" w14:textId="77777777" w:rsidR="00C82394" w:rsidRDefault="006F662E">
      <w:pPr>
        <w:pStyle w:val="SourceCode"/>
      </w:pPr>
      <w:r>
        <w:t xml:space="preserve">            return true;</w:t>
      </w:r>
    </w:p>
    <w:p w14:paraId="7BD19BB1" w14:textId="77777777" w:rsidR="00C82394" w:rsidRDefault="006F662E">
      <w:pPr>
        <w:pStyle w:val="SourceCode"/>
      </w:pPr>
      <w:r>
        <w:t xml:space="preserve">        }</w:t>
      </w:r>
    </w:p>
    <w:p w14:paraId="334EC4DF" w14:textId="77777777" w:rsidR="00C82394" w:rsidRDefault="006F662E">
      <w:pPr>
        <w:pStyle w:val="SourceCode"/>
        <w:keepNext/>
      </w:pPr>
      <w:r>
        <w:t xml:space="preserve">    }</w:t>
      </w:r>
    </w:p>
    <w:p w14:paraId="6FE36451" w14:textId="77777777" w:rsidR="00C82394" w:rsidRDefault="006F662E">
      <w:pPr>
        <w:pStyle w:val="SourceCode"/>
        <w:keepNext/>
      </w:pPr>
      <w:r>
        <w:t xml:space="preserve">    return false;</w:t>
      </w:r>
    </w:p>
    <w:p w14:paraId="018C784E" w14:textId="77777777" w:rsidR="00C82394" w:rsidRDefault="006F662E">
      <w:pPr>
        <w:pStyle w:val="SourceCode"/>
      </w:pPr>
      <w:r>
        <w:t>}</w:t>
      </w:r>
    </w:p>
    <w:p w14:paraId="04F00C00" w14:textId="77777777" w:rsidR="00C82394" w:rsidRDefault="00C82394">
      <w:pPr>
        <w:keepNext/>
      </w:pPr>
    </w:p>
    <w:p w14:paraId="0809104E" w14:textId="77777777" w:rsidR="00C82394" w:rsidRDefault="006F662E">
      <w:pPr>
        <w:pStyle w:val="Heading3"/>
      </w:pPr>
      <w:r>
        <w:t>typescript/src/docsCheck.ts</w:t>
      </w:r>
    </w:p>
    <w:p w14:paraId="5EC33711" w14:textId="77777777" w:rsidR="00C82394" w:rsidRDefault="006F662E">
      <w:pPr>
        <w:pStyle w:val="SourceCode"/>
        <w:keepNext/>
      </w:pPr>
      <w:r>
        <w:t>// Lesson 6.20: the docs check. It reads the API's description from the</w:t>
      </w:r>
    </w:p>
    <w:p w14:paraId="022460A0" w14:textId="77777777" w:rsidR="00C82394" w:rsidRDefault="006F662E">
      <w:pPr>
        <w:pStyle w:val="SourceCode"/>
        <w:keepNext/>
      </w:pPr>
      <w:r>
        <w:t>// server, then sends thirteen known requests, one or more for every</w:t>
      </w:r>
    </w:p>
    <w:p w14:paraId="489B90D3" w14:textId="77777777" w:rsidR="00C82394" w:rsidRDefault="006F662E">
      <w:pPr>
        <w:pStyle w:val="SourceCode"/>
      </w:pPr>
      <w:r>
        <w:t>// documented operation, and checks each answer two ways: the status code</w:t>
      </w:r>
    </w:p>
    <w:p w14:paraId="130FB910" w14:textId="77777777" w:rsidR="00C82394" w:rsidRDefault="006F662E">
      <w:pPr>
        <w:pStyle w:val="SourceCode"/>
      </w:pPr>
      <w:r>
        <w:t>// is the one expected, and the description lists that status code for that</w:t>
      </w:r>
    </w:p>
    <w:p w14:paraId="5D3B4D17" w14:textId="77777777" w:rsidR="00C82394" w:rsidRDefault="006F662E">
      <w:pPr>
        <w:pStyle w:val="SourceCode"/>
      </w:pPr>
      <w:r>
        <w:t>// operation. A server that answers what its description does not say</w:t>
      </w:r>
    </w:p>
    <w:p w14:paraId="470940A0" w14:textId="77777777" w:rsidR="00C82394" w:rsidRDefault="006F662E">
      <w:pPr>
        <w:pStyle w:val="SourceCode"/>
      </w:pPr>
      <w:r>
        <w:t>// fails, so the description cannot drift away from the server unnoticed.</w:t>
      </w:r>
    </w:p>
    <w:p w14:paraId="490108B9" w14:textId="77777777" w:rsidR="00C82394" w:rsidRDefault="006F662E">
      <w:pPr>
        <w:pStyle w:val="SourceCode"/>
      </w:pPr>
      <w:r>
        <w:t>// sendRequest and responseHeader are Lesson 6.4's, and TestResults and</w:t>
      </w:r>
    </w:p>
    <w:p w14:paraId="47B88FCD" w14:textId="77777777" w:rsidR="00C82394" w:rsidRDefault="006F662E">
      <w:pPr>
        <w:pStyle w:val="SourceCode"/>
      </w:pPr>
      <w:r>
        <w:t>// readBodyFile Lesson 6.19's, all unchanged.</w:t>
      </w:r>
    </w:p>
    <w:p w14:paraId="0E718936" w14:textId="77777777" w:rsidR="00C82394" w:rsidRDefault="006F662E">
      <w:pPr>
        <w:pStyle w:val="SourceCode"/>
      </w:pPr>
      <w:r>
        <w:t>import { readFileSync } from "node:fs";</w:t>
      </w:r>
    </w:p>
    <w:p w14:paraId="34A99903" w14:textId="77777777" w:rsidR="00C82394" w:rsidRDefault="006F662E">
      <w:pPr>
        <w:pStyle w:val="SourceCode"/>
      </w:pPr>
      <w:r>
        <w:t>import { Agent, fetch, Headers } from "undici";</w:t>
      </w:r>
    </w:p>
    <w:p w14:paraId="695FCB00" w14:textId="77777777" w:rsidR="00C82394" w:rsidRDefault="006F662E">
      <w:pPr>
        <w:pStyle w:val="SourceCode"/>
      </w:pPr>
      <w:r>
        <w:t>// apiDocument is this lesson's reader for the description.</w:t>
      </w:r>
    </w:p>
    <w:p w14:paraId="1AFBA0B6" w14:textId="77777777" w:rsidR="00C82394" w:rsidRDefault="006F662E">
      <w:pPr>
        <w:pStyle w:val="SourceCode"/>
      </w:pPr>
      <w:r>
        <w:t>import * as apiDocument from "./apiDocument.js";</w:t>
      </w:r>
    </w:p>
    <w:p w14:paraId="42511433" w14:textId="77777777" w:rsidR="00C82394" w:rsidRDefault="00C82394">
      <w:pPr>
        <w:pStyle w:val="SourceCode"/>
      </w:pPr>
    </w:p>
    <w:p w14:paraId="3B80B734" w14:textId="77777777" w:rsidR="00C82394" w:rsidRDefault="006F662E">
      <w:pPr>
        <w:pStyle w:val="SourceCode"/>
      </w:pPr>
      <w:r>
        <w:t>const SERVER_ORIGIN: string = "https://127.0.0.1:8765";</w:t>
      </w:r>
    </w:p>
    <w:p w14:paraId="54011517" w14:textId="77777777" w:rsidR="00C82394" w:rsidRDefault="006F662E">
      <w:pPr>
        <w:pStyle w:val="SourceCode"/>
      </w:pPr>
      <w:r>
        <w:t>const API_PREFIX: string = "/api/v1";</w:t>
      </w:r>
    </w:p>
    <w:p w14:paraId="4892ECF8" w14:textId="77777777" w:rsidR="00C82394" w:rsidRDefault="006F662E">
      <w:pPr>
        <w:pStyle w:val="SourceCode"/>
      </w:pPr>
      <w:r>
        <w:t>const CA_FILE: string = "certs/spa-ca.pem";</w:t>
      </w:r>
    </w:p>
    <w:p w14:paraId="4799C939" w14:textId="77777777" w:rsidR="00C82394" w:rsidRDefault="006F662E">
      <w:pPr>
        <w:pStyle w:val="SourceCode"/>
      </w:pPr>
      <w:r>
        <w:t>const TIMEOUT_SECONDS: number = 10;</w:t>
      </w:r>
    </w:p>
    <w:p w14:paraId="71C97575" w14:textId="77777777" w:rsidR="00C82394" w:rsidRDefault="006F662E">
      <w:pPr>
        <w:pStyle w:val="SourceCode"/>
      </w:pPr>
      <w:r>
        <w:t>const USER_AGENT: string = "spa-api-client";</w:t>
      </w:r>
    </w:p>
    <w:p w14:paraId="58ABFCF8" w14:textId="77777777" w:rsidR="00C82394" w:rsidRDefault="006F662E">
      <w:pPr>
        <w:pStyle w:val="SourceCode"/>
      </w:pPr>
      <w:r>
        <w:t>const JSON_TYPE: string = "application/json; charset=utf-8";</w:t>
      </w:r>
    </w:p>
    <w:p w14:paraId="59148C7C" w14:textId="77777777" w:rsidR="00C82394" w:rsidRDefault="006F662E">
      <w:pPr>
        <w:pStyle w:val="SourceCode"/>
      </w:pPr>
      <w:r>
        <w:t>// The request bodies come from the files curl.exe sent in Lesson 6.19.</w:t>
      </w:r>
    </w:p>
    <w:p w14:paraId="045E5B73" w14:textId="77777777" w:rsidR="00C82394" w:rsidRDefault="006F662E">
      <w:pPr>
        <w:pStyle w:val="SourceCode"/>
      </w:pPr>
      <w:r>
        <w:t>const NEW_CONTACT_FILE: string = "requests/new-contact.json";</w:t>
      </w:r>
    </w:p>
    <w:p w14:paraId="32E6FB8F" w14:textId="77777777" w:rsidR="00C82394" w:rsidRDefault="006F662E">
      <w:pPr>
        <w:pStyle w:val="SourceCode"/>
      </w:pPr>
      <w:r>
        <w:t>const PHONE_PATCH_FILE: string = "requests/phone-patch.json";</w:t>
      </w:r>
    </w:p>
    <w:p w14:paraId="624D59F0" w14:textId="77777777" w:rsidR="00C82394" w:rsidRDefault="00C82394">
      <w:pPr>
        <w:pStyle w:val="SourceCode"/>
      </w:pPr>
    </w:p>
    <w:p w14:paraId="4C8046D8" w14:textId="77777777" w:rsidR="00C82394" w:rsidRDefault="006F662E">
      <w:pPr>
        <w:pStyle w:val="SourceCode"/>
      </w:pPr>
      <w:r>
        <w:t>// One answer from the server. statusCode is 0 when there was no answer,</w:t>
      </w:r>
    </w:p>
    <w:p w14:paraId="702AB391" w14:textId="77777777" w:rsidR="00C82394" w:rsidRDefault="006F662E">
      <w:pPr>
        <w:pStyle w:val="SourceCode"/>
      </w:pPr>
      <w:r>
        <w:t>// and failure then names why: "timeout", "refused", "certificate", or</w:t>
      </w:r>
    </w:p>
    <w:p w14:paraId="3137BF7B" w14:textId="77777777" w:rsidR="00C82394" w:rsidRDefault="006F662E">
      <w:pPr>
        <w:pStyle w:val="SourceCode"/>
      </w:pPr>
      <w:r>
        <w:t>// "other"; it is "" when there was an answer. Headers holds every header.</w:t>
      </w:r>
    </w:p>
    <w:p w14:paraId="42B9AAA0" w14:textId="77777777" w:rsidR="00C82394" w:rsidRDefault="006F662E">
      <w:pPr>
        <w:pStyle w:val="SourceCode"/>
      </w:pPr>
      <w:r>
        <w:t>class ApiResponse {</w:t>
      </w:r>
    </w:p>
    <w:p w14:paraId="67D386E7" w14:textId="77777777" w:rsidR="00C82394" w:rsidRDefault="006F662E">
      <w:pPr>
        <w:pStyle w:val="SourceCode"/>
      </w:pPr>
      <w:r>
        <w:t xml:space="preserve">    statusCode: number;</w:t>
      </w:r>
    </w:p>
    <w:p w14:paraId="38EB3066" w14:textId="77777777" w:rsidR="00C82394" w:rsidRDefault="006F662E">
      <w:pPr>
        <w:pStyle w:val="SourceCode"/>
      </w:pPr>
      <w:r>
        <w:t xml:space="preserve">    body: string;</w:t>
      </w:r>
    </w:p>
    <w:p w14:paraId="31AC82C9" w14:textId="77777777" w:rsidR="00C82394" w:rsidRDefault="006F662E">
      <w:pPr>
        <w:pStyle w:val="SourceCode"/>
      </w:pPr>
      <w:r>
        <w:t xml:space="preserve">    headers: Headers;</w:t>
      </w:r>
    </w:p>
    <w:p w14:paraId="422228AB" w14:textId="77777777" w:rsidR="00C82394" w:rsidRDefault="006F662E">
      <w:pPr>
        <w:pStyle w:val="SourceCode"/>
      </w:pPr>
      <w:r>
        <w:t xml:space="preserve">    failure: string;</w:t>
      </w:r>
    </w:p>
    <w:p w14:paraId="337F052F" w14:textId="77777777" w:rsidR="00C82394" w:rsidRDefault="00C82394">
      <w:pPr>
        <w:pStyle w:val="SourceCode"/>
      </w:pPr>
    </w:p>
    <w:p w14:paraId="2AF6A67B" w14:textId="77777777" w:rsidR="00C82394" w:rsidRDefault="006F662E">
      <w:pPr>
        <w:pStyle w:val="SourceCode"/>
      </w:pPr>
      <w:r>
        <w:t xml:space="preserve">    constructor(statusCode: number, body: string, headers: Headers,</w:t>
      </w:r>
    </w:p>
    <w:p w14:paraId="535D7E52" w14:textId="77777777" w:rsidR="00C82394" w:rsidRDefault="006F662E">
      <w:pPr>
        <w:pStyle w:val="SourceCode"/>
      </w:pPr>
      <w:r>
        <w:t xml:space="preserve">                failure: string) {</w:t>
      </w:r>
    </w:p>
    <w:p w14:paraId="44C3EE20" w14:textId="77777777" w:rsidR="00C82394" w:rsidRDefault="006F662E">
      <w:pPr>
        <w:pStyle w:val="SourceCode"/>
      </w:pPr>
      <w:r>
        <w:t xml:space="preserve">        this.statusCode = statusCode;</w:t>
      </w:r>
    </w:p>
    <w:p w14:paraId="2B930F67" w14:textId="77777777" w:rsidR="00C82394" w:rsidRDefault="006F662E">
      <w:pPr>
        <w:pStyle w:val="SourceCode"/>
      </w:pPr>
      <w:r>
        <w:t xml:space="preserve">        this.body = body;</w:t>
      </w:r>
    </w:p>
    <w:p w14:paraId="43C2AAB9" w14:textId="77777777" w:rsidR="00C82394" w:rsidRDefault="006F662E">
      <w:pPr>
        <w:pStyle w:val="SourceCode"/>
      </w:pPr>
      <w:r>
        <w:t xml:space="preserve">        this.headers = headers;</w:t>
      </w:r>
    </w:p>
    <w:p w14:paraId="1E1C5FEA" w14:textId="77777777" w:rsidR="00C82394" w:rsidRDefault="006F662E">
      <w:pPr>
        <w:pStyle w:val="SourceCode"/>
      </w:pPr>
      <w:r>
        <w:t xml:space="preserve">        this.failure = failure;</w:t>
      </w:r>
    </w:p>
    <w:p w14:paraId="41984C47" w14:textId="77777777" w:rsidR="00C82394" w:rsidRDefault="006F662E">
      <w:pPr>
        <w:pStyle w:val="SourceCode"/>
      </w:pPr>
      <w:r>
        <w:t xml:space="preserve">    }</w:t>
      </w:r>
    </w:p>
    <w:p w14:paraId="0AB32972" w14:textId="77777777" w:rsidR="00C82394" w:rsidRDefault="006F662E">
      <w:pPr>
        <w:pStyle w:val="SourceCode"/>
      </w:pPr>
      <w:r>
        <w:t>}</w:t>
      </w:r>
    </w:p>
    <w:p w14:paraId="1649B23D" w14:textId="77777777" w:rsidR="00C82394" w:rsidRDefault="00C82394">
      <w:pPr>
        <w:pStyle w:val="SourceCode"/>
      </w:pPr>
    </w:p>
    <w:p w14:paraId="24478E00" w14:textId="77777777" w:rsidR="00C82394" w:rsidRDefault="006F662E">
      <w:pPr>
        <w:pStyle w:val="SourceCode"/>
      </w:pPr>
      <w:r>
        <w:t>// The value of the header called headerName, ignoring case, or "" when the</w:t>
      </w:r>
    </w:p>
    <w:p w14:paraId="681F668C" w14:textId="77777777" w:rsidR="00C82394" w:rsidRDefault="006F662E">
      <w:pPr>
        <w:pStyle w:val="SourceCode"/>
      </w:pPr>
      <w:r>
        <w:t>// answer has no such header. Headers.get ignores case, as HTTP header</w:t>
      </w:r>
    </w:p>
    <w:p w14:paraId="17ADECD1" w14:textId="77777777" w:rsidR="00C82394" w:rsidRDefault="006F662E">
      <w:pPr>
        <w:pStyle w:val="SourceCode"/>
      </w:pPr>
      <w:r>
        <w:t>// names do, and gives null for a header that is not there.</w:t>
      </w:r>
    </w:p>
    <w:p w14:paraId="0662CD3E" w14:textId="77777777" w:rsidR="00C82394" w:rsidRDefault="006F662E">
      <w:pPr>
        <w:pStyle w:val="SourceCode"/>
      </w:pPr>
      <w:r>
        <w:t>function responseHeader(response: ApiResponse, headerName: string): string {</w:t>
      </w:r>
    </w:p>
    <w:p w14:paraId="176889A9" w14:textId="77777777" w:rsidR="00C82394" w:rsidRDefault="006F662E">
      <w:pPr>
        <w:pStyle w:val="SourceCode"/>
      </w:pPr>
      <w:r>
        <w:t xml:space="preserve">    const headerValue = response.headers.get(headerName);</w:t>
      </w:r>
    </w:p>
    <w:p w14:paraId="2075CC79" w14:textId="77777777" w:rsidR="00C82394" w:rsidRDefault="006F662E">
      <w:pPr>
        <w:pStyle w:val="SourceCode"/>
      </w:pPr>
      <w:r>
        <w:t xml:space="preserve">    if (headerValue === null) {</w:t>
      </w:r>
    </w:p>
    <w:p w14:paraId="6231FAA6" w14:textId="77777777" w:rsidR="00C82394" w:rsidRDefault="006F662E">
      <w:pPr>
        <w:pStyle w:val="SourceCode"/>
      </w:pPr>
      <w:r>
        <w:t xml:space="preserve">        return "";</w:t>
      </w:r>
    </w:p>
    <w:p w14:paraId="32699117" w14:textId="77777777" w:rsidR="00C82394" w:rsidRDefault="006F662E">
      <w:pPr>
        <w:pStyle w:val="SourceCode"/>
      </w:pPr>
      <w:r>
        <w:t xml:space="preserve">    }</w:t>
      </w:r>
    </w:p>
    <w:p w14:paraId="16EFF095" w14:textId="77777777" w:rsidR="00C82394" w:rsidRDefault="006F662E">
      <w:pPr>
        <w:pStyle w:val="SourceCode"/>
      </w:pPr>
      <w:r>
        <w:t xml:space="preserve">    return headerValue;</w:t>
      </w:r>
    </w:p>
    <w:p w14:paraId="0DED33B6" w14:textId="77777777" w:rsidR="00C82394" w:rsidRDefault="006F662E">
      <w:pPr>
        <w:pStyle w:val="SourceCode"/>
      </w:pPr>
      <w:r>
        <w:t>}</w:t>
      </w:r>
    </w:p>
    <w:p w14:paraId="5FE58DB4" w14:textId="77777777" w:rsidR="00C82394" w:rsidRDefault="00C82394">
      <w:pPr>
        <w:pStyle w:val="SourceCode"/>
      </w:pPr>
    </w:p>
    <w:p w14:paraId="047A2243" w14:textId="77777777" w:rsidR="00C82394" w:rsidRDefault="006F662E">
      <w:pPr>
        <w:pStyle w:val="SourceCode"/>
      </w:pPr>
      <w:r>
        <w:t>// Remember, fetch reports a failed connection as "fetch failed", with the</w:t>
      </w:r>
    </w:p>
    <w:p w14:paraId="5C811F15" w14:textId="77777777" w:rsidR="00C82394" w:rsidRDefault="006F662E">
      <w:pPr>
        <w:pStyle w:val="SourceCode"/>
      </w:pPr>
      <w:r>
        <w:t>// library's own words in the error's cause.</w:t>
      </w:r>
    </w:p>
    <w:p w14:paraId="6092520D" w14:textId="77777777" w:rsidR="00C82394" w:rsidRDefault="006F662E">
      <w:pPr>
        <w:pStyle w:val="SourceCode"/>
      </w:pPr>
      <w:r>
        <w:t>function reportFailure(error: unknown): void {</w:t>
      </w:r>
    </w:p>
    <w:p w14:paraId="6862AC5D" w14:textId="77777777" w:rsidR="00C82394" w:rsidRDefault="006F662E">
      <w:pPr>
        <w:pStyle w:val="SourceCode"/>
      </w:pPr>
      <w:r>
        <w:t xml:space="preserve">    console.error(`Error: could not reach ${SERVER_ORIGIN}`);</w:t>
      </w:r>
    </w:p>
    <w:p w14:paraId="2C7B5E5A" w14:textId="77777777" w:rsidR="00C82394" w:rsidRDefault="006F662E">
      <w:pPr>
        <w:pStyle w:val="SourceCode"/>
      </w:pPr>
      <w:r>
        <w:t xml:space="preserve">    if (error instanceof Error &amp;&amp; error.cause instanceof Error) {</w:t>
      </w:r>
    </w:p>
    <w:p w14:paraId="13DF721F" w14:textId="77777777" w:rsidR="00C82394" w:rsidRDefault="006F662E">
      <w:pPr>
        <w:pStyle w:val="SourceCode"/>
      </w:pPr>
      <w:r>
        <w:t xml:space="preserve">        console.error(`Reason: ${error.cause.message}`);</w:t>
      </w:r>
    </w:p>
    <w:p w14:paraId="7E29D76A" w14:textId="77777777" w:rsidR="00C82394" w:rsidRDefault="006F662E">
      <w:pPr>
        <w:pStyle w:val="SourceCode"/>
      </w:pPr>
      <w:r>
        <w:t xml:space="preserve">    } else if (error instanceof Error) {</w:t>
      </w:r>
    </w:p>
    <w:p w14:paraId="2639FAA4" w14:textId="77777777" w:rsidR="00C82394" w:rsidRDefault="006F662E">
      <w:pPr>
        <w:pStyle w:val="SourceCode"/>
      </w:pPr>
      <w:r>
        <w:t xml:space="preserve">        console.error(`Reason: ${error.message}`);</w:t>
      </w:r>
    </w:p>
    <w:p w14:paraId="1951263E" w14:textId="77777777" w:rsidR="00C82394" w:rsidRDefault="006F662E">
      <w:pPr>
        <w:pStyle w:val="SourceCode"/>
      </w:pPr>
      <w:r>
        <w:t xml:space="preserve">    }</w:t>
      </w:r>
    </w:p>
    <w:p w14:paraId="5934E8FF" w14:textId="77777777" w:rsidR="00C82394" w:rsidRDefault="006F662E">
      <w:pPr>
        <w:pStyle w:val="SourceCode"/>
      </w:pPr>
      <w:r>
        <w:t>}</w:t>
      </w:r>
    </w:p>
    <w:p w14:paraId="5DDB5B9F" w14:textId="77777777" w:rsidR="00C82394" w:rsidRDefault="00C82394">
      <w:pPr>
        <w:pStyle w:val="SourceCode"/>
      </w:pPr>
    </w:p>
    <w:p w14:paraId="4356CC90" w14:textId="77777777" w:rsidR="00C82394" w:rsidRDefault="006F662E">
      <w:pPr>
        <w:pStyle w:val="SourceCode"/>
      </w:pPr>
      <w:r>
        <w:t>// The kind of failure error is. AbortSignal.timeout's error is named</w:t>
      </w:r>
    </w:p>
    <w:p w14:paraId="73F27611" w14:textId="77777777" w:rsidR="00C82394" w:rsidRDefault="006F662E">
      <w:pPr>
        <w:pStyle w:val="SourceCode"/>
      </w:pPr>
      <w:r>
        <w:t>// TimeoutError; for the rest, the cause's words name the problem.</w:t>
      </w:r>
    </w:p>
    <w:p w14:paraId="37A86E80" w14:textId="77777777" w:rsidR="00C82394" w:rsidRDefault="006F662E">
      <w:pPr>
        <w:pStyle w:val="SourceCode"/>
      </w:pPr>
      <w:r>
        <w:t>function failureKind(error: unknown): string {</w:t>
      </w:r>
    </w:p>
    <w:p w14:paraId="53A3F5F2" w14:textId="77777777" w:rsidR="00C82394" w:rsidRDefault="006F662E">
      <w:pPr>
        <w:pStyle w:val="SourceCode"/>
      </w:pPr>
      <w:r>
        <w:t xml:space="preserve">    if (error instanceof Error &amp;&amp; error.name === "TimeoutError") {</w:t>
      </w:r>
    </w:p>
    <w:p w14:paraId="541F2FC3" w14:textId="77777777" w:rsidR="00C82394" w:rsidRDefault="006F662E">
      <w:pPr>
        <w:pStyle w:val="SourceCode"/>
      </w:pPr>
      <w:r>
        <w:t xml:space="preserve">        return "timeout";</w:t>
      </w:r>
    </w:p>
    <w:p w14:paraId="4B78266E" w14:textId="77777777" w:rsidR="00C82394" w:rsidRDefault="006F662E">
      <w:pPr>
        <w:pStyle w:val="SourceCode"/>
      </w:pPr>
      <w:r>
        <w:t xml:space="preserve">    }</w:t>
      </w:r>
    </w:p>
    <w:p w14:paraId="5B671497" w14:textId="77777777" w:rsidR="00C82394" w:rsidRDefault="006F662E">
      <w:pPr>
        <w:pStyle w:val="SourceCode"/>
      </w:pPr>
      <w:r>
        <w:t xml:space="preserve">    if (error instanceof Error &amp;&amp; error.cause instanceof Error) {</w:t>
      </w:r>
    </w:p>
    <w:p w14:paraId="1C8DBB66" w14:textId="77777777" w:rsidR="00C82394" w:rsidRDefault="006F662E">
      <w:pPr>
        <w:pStyle w:val="SourceCode"/>
      </w:pPr>
      <w:r>
        <w:t xml:space="preserve">        if (error.cause.message.includes("ECONNREFUSED")) {</w:t>
      </w:r>
    </w:p>
    <w:p w14:paraId="045B0A08" w14:textId="77777777" w:rsidR="00C82394" w:rsidRDefault="006F662E">
      <w:pPr>
        <w:pStyle w:val="SourceCode"/>
      </w:pPr>
      <w:r>
        <w:t xml:space="preserve">            return "refused";</w:t>
      </w:r>
    </w:p>
    <w:p w14:paraId="339C7D72" w14:textId="77777777" w:rsidR="00C82394" w:rsidRDefault="006F662E">
      <w:pPr>
        <w:pStyle w:val="SourceCode"/>
      </w:pPr>
      <w:r>
        <w:t xml:space="preserve">        }</w:t>
      </w:r>
    </w:p>
    <w:p w14:paraId="15853C28" w14:textId="77777777" w:rsidR="00C82394" w:rsidRDefault="006F662E">
      <w:pPr>
        <w:pStyle w:val="SourceCode"/>
      </w:pPr>
      <w:r>
        <w:t xml:space="preserve">        if (error.cause.message.includes("certificate")) {</w:t>
      </w:r>
    </w:p>
    <w:p w14:paraId="336197C9" w14:textId="77777777" w:rsidR="00C82394" w:rsidRDefault="006F662E">
      <w:pPr>
        <w:pStyle w:val="SourceCode"/>
      </w:pPr>
      <w:r>
        <w:t xml:space="preserve">            return "certificate";</w:t>
      </w:r>
    </w:p>
    <w:p w14:paraId="4208B7E9" w14:textId="77777777" w:rsidR="00C82394" w:rsidRDefault="006F662E">
      <w:pPr>
        <w:pStyle w:val="SourceCode"/>
      </w:pPr>
      <w:r>
        <w:t xml:space="preserve">        }</w:t>
      </w:r>
    </w:p>
    <w:p w14:paraId="638440D5" w14:textId="77777777" w:rsidR="00C82394" w:rsidRDefault="006F662E">
      <w:pPr>
        <w:pStyle w:val="SourceCode"/>
      </w:pPr>
      <w:r>
        <w:t xml:space="preserve">    }</w:t>
      </w:r>
    </w:p>
    <w:p w14:paraId="63B80764" w14:textId="77777777" w:rsidR="00C82394" w:rsidRDefault="006F662E">
      <w:pPr>
        <w:pStyle w:val="SourceCode"/>
      </w:pPr>
      <w:r>
        <w:t xml:space="preserve">    return "other";</w:t>
      </w:r>
    </w:p>
    <w:p w14:paraId="26006344" w14:textId="77777777" w:rsidR="00C82394" w:rsidRDefault="006F662E">
      <w:pPr>
        <w:pStyle w:val="SourceCode"/>
      </w:pPr>
      <w:r>
        <w:t>}</w:t>
      </w:r>
    </w:p>
    <w:p w14:paraId="77ECFCAB" w14:textId="77777777" w:rsidR="00C82394" w:rsidRDefault="00C82394">
      <w:pPr>
        <w:pStyle w:val="SourceCode"/>
      </w:pPr>
    </w:p>
    <w:p w14:paraId="59A62B93" w14:textId="77777777" w:rsidR="00C82394" w:rsidRDefault="006F662E">
      <w:pPr>
        <w:pStyle w:val="SourceCode"/>
      </w:pPr>
      <w:r>
        <w:t>// Send one request with the agent and return the answer. key "" sends no</w:t>
      </w:r>
    </w:p>
    <w:p w14:paraId="56E27F31" w14:textId="77777777" w:rsidR="00C82394" w:rsidRDefault="006F662E">
      <w:pPr>
        <w:pStyle w:val="SourceCode"/>
      </w:pPr>
      <w:r>
        <w:t>// Authorization header, and jsonBody "" sends no body. A 4xx or 5xx is an</w:t>
      </w:r>
    </w:p>
    <w:p w14:paraId="4A365E01" w14:textId="77777777" w:rsidR="00C82394" w:rsidRDefault="006F662E">
      <w:pPr>
        <w:pStyle w:val="SourceCode"/>
      </w:pPr>
      <w:r>
        <w:t>// answer like any other; only no answer at all gives statusCode 0, with</w:t>
      </w:r>
    </w:p>
    <w:p w14:paraId="22C13916" w14:textId="77777777" w:rsidR="00C82394" w:rsidRDefault="006F662E">
      <w:pPr>
        <w:pStyle w:val="SourceCode"/>
      </w:pPr>
      <w:r>
        <w:t>// two Error lines. async: the caller awaits the Promise&lt;ApiResponse&gt;.</w:t>
      </w:r>
    </w:p>
    <w:p w14:paraId="69B7C9F8" w14:textId="77777777" w:rsidR="00C82394" w:rsidRDefault="006F662E">
      <w:pPr>
        <w:pStyle w:val="SourceCode"/>
      </w:pPr>
      <w:r>
        <w:t>async function sendRequest(agent: Agent, method: string, path: string,</w:t>
      </w:r>
    </w:p>
    <w:p w14:paraId="4ACC2C26" w14:textId="77777777" w:rsidR="00C82394" w:rsidRDefault="006F662E">
      <w:pPr>
        <w:pStyle w:val="SourceCode"/>
      </w:pPr>
      <w:r>
        <w:t xml:space="preserve">                           key: string, jsonBody: string):</w:t>
      </w:r>
    </w:p>
    <w:p w14:paraId="15C68DB7" w14:textId="77777777" w:rsidR="00C82394" w:rsidRDefault="006F662E">
      <w:pPr>
        <w:pStyle w:val="SourceCode"/>
      </w:pPr>
      <w:r>
        <w:t xml:space="preserve">    Promise&lt;ApiResponse&gt; {</w:t>
      </w:r>
    </w:p>
    <w:p w14:paraId="7D376C22" w14:textId="77777777" w:rsidR="00C82394" w:rsidRDefault="006F662E">
      <w:pPr>
        <w:pStyle w:val="SourceCode"/>
      </w:pPr>
      <w:r>
        <w:t xml:space="preserve">    const headers = new Headers();</w:t>
      </w:r>
    </w:p>
    <w:p w14:paraId="523C5F91" w14:textId="77777777" w:rsidR="00C82394" w:rsidRDefault="006F662E">
      <w:pPr>
        <w:pStyle w:val="SourceCode"/>
      </w:pPr>
      <w:r>
        <w:t xml:space="preserve">    headers.set("Accept", "application/json");</w:t>
      </w:r>
    </w:p>
    <w:p w14:paraId="712B2A65" w14:textId="77777777" w:rsidR="00C82394" w:rsidRDefault="006F662E">
      <w:pPr>
        <w:pStyle w:val="SourceCode"/>
      </w:pPr>
      <w:r>
        <w:t xml:space="preserve">    headers.set("User-Agent", USER_AGENT);</w:t>
      </w:r>
    </w:p>
    <w:p w14:paraId="2006540A" w14:textId="77777777" w:rsidR="00C82394" w:rsidRDefault="006F662E">
      <w:pPr>
        <w:pStyle w:val="SourceCode"/>
      </w:pPr>
      <w:r>
        <w:t xml:space="preserve">    if (key !== "") {</w:t>
      </w:r>
    </w:p>
    <w:p w14:paraId="2DD2B41D" w14:textId="77777777" w:rsidR="00C82394" w:rsidRDefault="006F662E">
      <w:pPr>
        <w:pStyle w:val="SourceCode"/>
      </w:pPr>
      <w:r>
        <w:t xml:space="preserve">        headers.set("Authorization", "Bearer " + key);</w:t>
      </w:r>
    </w:p>
    <w:p w14:paraId="07548405" w14:textId="77777777" w:rsidR="00C82394" w:rsidRDefault="006F662E">
      <w:pPr>
        <w:pStyle w:val="SourceCode"/>
      </w:pPr>
      <w:r>
        <w:t xml:space="preserve">    }</w:t>
      </w:r>
    </w:p>
    <w:p w14:paraId="5059723B" w14:textId="77777777" w:rsidR="00C82394" w:rsidRDefault="006F662E">
      <w:pPr>
        <w:pStyle w:val="SourceCode"/>
      </w:pPr>
      <w:r>
        <w:t xml:space="preserve">    // undefined sends no body.</w:t>
      </w:r>
    </w:p>
    <w:p w14:paraId="1280270A" w14:textId="77777777" w:rsidR="00C82394" w:rsidRDefault="006F662E">
      <w:pPr>
        <w:pStyle w:val="SourceCode"/>
      </w:pPr>
      <w:r>
        <w:t xml:space="preserve">    let body: string | undefined = undefined;</w:t>
      </w:r>
    </w:p>
    <w:p w14:paraId="596669CC" w14:textId="77777777" w:rsidR="00C82394" w:rsidRDefault="006F662E">
      <w:pPr>
        <w:pStyle w:val="SourceCode"/>
      </w:pPr>
      <w:r>
        <w:t xml:space="preserve">    if (jsonBody !== "") {</w:t>
      </w:r>
    </w:p>
    <w:p w14:paraId="48F595AB" w14:textId="77777777" w:rsidR="00C82394" w:rsidRDefault="006F662E">
      <w:pPr>
        <w:pStyle w:val="SourceCode"/>
      </w:pPr>
      <w:r>
        <w:t xml:space="preserve">        headers.set("Content-Type", JSON_TYPE);</w:t>
      </w:r>
    </w:p>
    <w:p w14:paraId="107BA3CE" w14:textId="77777777" w:rsidR="00C82394" w:rsidRDefault="006F662E">
      <w:pPr>
        <w:pStyle w:val="SourceCode"/>
      </w:pPr>
      <w:r>
        <w:t xml:space="preserve">        body = jsonBody;</w:t>
      </w:r>
    </w:p>
    <w:p w14:paraId="7247D1C7" w14:textId="77777777" w:rsidR="00C82394" w:rsidRDefault="006F662E">
      <w:pPr>
        <w:pStyle w:val="SourceCode"/>
      </w:pPr>
      <w:r>
        <w:t xml:space="preserve">    }</w:t>
      </w:r>
    </w:p>
    <w:p w14:paraId="4847A51F" w14:textId="77777777" w:rsidR="00C82394" w:rsidRDefault="006F662E">
      <w:pPr>
        <w:pStyle w:val="SourceCode"/>
      </w:pPr>
      <w:r>
        <w:t xml:space="preserve">    try {</w:t>
      </w:r>
    </w:p>
    <w:p w14:paraId="7F966A67" w14:textId="77777777" w:rsidR="00C82394" w:rsidRDefault="006F662E">
      <w:pPr>
        <w:pStyle w:val="SourceCode"/>
      </w:pPr>
      <w:r>
        <w:t xml:space="preserve">        const response = await fetch(SERVER_ORIGIN + path, {</w:t>
      </w:r>
    </w:p>
    <w:p w14:paraId="487CF0F2" w14:textId="77777777" w:rsidR="00C82394" w:rsidRDefault="006F662E">
      <w:pPr>
        <w:pStyle w:val="SourceCode"/>
      </w:pPr>
      <w:r>
        <w:t xml:space="preserve">            method: method,</w:t>
      </w:r>
    </w:p>
    <w:p w14:paraId="7C3453BE" w14:textId="77777777" w:rsidR="00C82394" w:rsidRDefault="006F662E">
      <w:pPr>
        <w:pStyle w:val="SourceCode"/>
      </w:pPr>
      <w:r>
        <w:t xml:space="preserve">            headers: headers,</w:t>
      </w:r>
    </w:p>
    <w:p w14:paraId="7E7DAC70" w14:textId="77777777" w:rsidR="00C82394" w:rsidRDefault="006F662E">
      <w:pPr>
        <w:pStyle w:val="SourceCode"/>
      </w:pPr>
      <w:r>
        <w:t xml:space="preserve">            body: body,</w:t>
      </w:r>
    </w:p>
    <w:p w14:paraId="364D2DD0" w14:textId="77777777" w:rsidR="00C82394" w:rsidRDefault="006F662E">
      <w:pPr>
        <w:pStyle w:val="SourceCode"/>
      </w:pPr>
      <w:r>
        <w:t xml:space="preserve">            dispatcher: agent,</w:t>
      </w:r>
    </w:p>
    <w:p w14:paraId="49E35868" w14:textId="77777777" w:rsidR="00C82394" w:rsidRDefault="006F662E">
      <w:pPr>
        <w:pStyle w:val="SourceCode"/>
      </w:pPr>
      <w:r>
        <w:t xml:space="preserve">            // Never follow a redirect: a 3xx is an answer like any other.</w:t>
      </w:r>
    </w:p>
    <w:p w14:paraId="31C37170" w14:textId="77777777" w:rsidR="00C82394" w:rsidRDefault="006F662E">
      <w:pPr>
        <w:pStyle w:val="SourceCode"/>
      </w:pPr>
      <w:r>
        <w:t xml:space="preserve">            redirect: "manual",</w:t>
      </w:r>
    </w:p>
    <w:p w14:paraId="31E39F7E" w14:textId="77777777" w:rsidR="00C82394" w:rsidRDefault="006F662E">
      <w:pPr>
        <w:pStyle w:val="SourceCode"/>
      </w:pPr>
      <w:r>
        <w:t xml:space="preserve">            signal: AbortSignal.timeout(TIMEOUT_SECONDS * 1000),</w:t>
      </w:r>
    </w:p>
    <w:p w14:paraId="046A7B65" w14:textId="77777777" w:rsidR="00C82394" w:rsidRDefault="006F662E">
      <w:pPr>
        <w:pStyle w:val="SourceCode"/>
      </w:pPr>
      <w:r>
        <w:t xml:space="preserve">        });</w:t>
      </w:r>
    </w:p>
    <w:p w14:paraId="040C8446" w14:textId="77777777" w:rsidR="00C82394" w:rsidRDefault="006F662E">
      <w:pPr>
        <w:pStyle w:val="SourceCode"/>
      </w:pPr>
      <w:r>
        <w:t xml:space="preserve">        const responseBody = await response.text();</w:t>
      </w:r>
    </w:p>
    <w:p w14:paraId="6F3B15D8" w14:textId="77777777" w:rsidR="00C82394" w:rsidRDefault="006F662E">
      <w:pPr>
        <w:pStyle w:val="SourceCode"/>
      </w:pPr>
      <w:r>
        <w:t xml:space="preserve">        return new ApiResponse(response.status, responseBody,</w:t>
      </w:r>
    </w:p>
    <w:p w14:paraId="48C1E3F3" w14:textId="77777777" w:rsidR="00C82394" w:rsidRDefault="006F662E">
      <w:pPr>
        <w:pStyle w:val="SourceCode"/>
      </w:pPr>
      <w:r>
        <w:t xml:space="preserve">                               response.headers, "");</w:t>
      </w:r>
    </w:p>
    <w:p w14:paraId="5152AB15" w14:textId="77777777" w:rsidR="00C82394" w:rsidRDefault="006F662E">
      <w:pPr>
        <w:pStyle w:val="SourceCode"/>
      </w:pPr>
      <w:r>
        <w:t xml:space="preserve">    } catch (error: unknown) {</w:t>
      </w:r>
    </w:p>
    <w:p w14:paraId="6B7A1B3E" w14:textId="77777777" w:rsidR="00C82394" w:rsidRDefault="006F662E">
      <w:pPr>
        <w:pStyle w:val="SourceCode"/>
      </w:pPr>
      <w:r>
        <w:t xml:space="preserve">        // A Promise that fails makes await throw, so try ... catch catches</w:t>
      </w:r>
    </w:p>
    <w:p w14:paraId="467418D4" w14:textId="77777777" w:rsidR="00C82394" w:rsidRDefault="006F662E">
      <w:pPr>
        <w:pStyle w:val="SourceCode"/>
      </w:pPr>
      <w:r>
        <w:t xml:space="preserve">        // the failure here.</w:t>
      </w:r>
    </w:p>
    <w:p w14:paraId="6EE947DE" w14:textId="77777777" w:rsidR="00C82394" w:rsidRDefault="006F662E">
      <w:pPr>
        <w:pStyle w:val="SourceCode"/>
      </w:pPr>
      <w:r>
        <w:t xml:space="preserve">        reportFailure(error);</w:t>
      </w:r>
    </w:p>
    <w:p w14:paraId="0676FB19" w14:textId="77777777" w:rsidR="00C82394" w:rsidRDefault="006F662E">
      <w:pPr>
        <w:pStyle w:val="SourceCode"/>
      </w:pPr>
      <w:r>
        <w:t xml:space="preserve">        return new ApiResponse(0, "", new Headers(), failureKind(error));</w:t>
      </w:r>
    </w:p>
    <w:p w14:paraId="1D8BB3D8" w14:textId="77777777" w:rsidR="00C82394" w:rsidRDefault="006F662E">
      <w:pPr>
        <w:pStyle w:val="SourceCode"/>
      </w:pPr>
      <w:r>
        <w:t xml:space="preserve">    }</w:t>
      </w:r>
    </w:p>
    <w:p w14:paraId="137F1D12" w14:textId="77777777" w:rsidR="00C82394" w:rsidRDefault="006F662E">
      <w:pPr>
        <w:pStyle w:val="SourceCode"/>
      </w:pPr>
      <w:r>
        <w:t>}</w:t>
      </w:r>
    </w:p>
    <w:p w14:paraId="0E8AE67A" w14:textId="77777777" w:rsidR="00C82394" w:rsidRDefault="00C82394">
      <w:pPr>
        <w:pStyle w:val="SourceCode"/>
      </w:pPr>
    </w:p>
    <w:p w14:paraId="01B88CDF" w14:textId="77777777" w:rsidR="00C82394" w:rsidRDefault="006F662E">
      <w:pPr>
        <w:pStyle w:val="SourceCode"/>
      </w:pPr>
      <w:r>
        <w:t>// The check's running count: how many checks passed and failed.</w:t>
      </w:r>
    </w:p>
    <w:p w14:paraId="2001037B" w14:textId="77777777" w:rsidR="00C82394" w:rsidRDefault="006F662E">
      <w:pPr>
        <w:pStyle w:val="SourceCode"/>
      </w:pPr>
      <w:r>
        <w:t>class TestResults {</w:t>
      </w:r>
    </w:p>
    <w:p w14:paraId="61EF4F90" w14:textId="77777777" w:rsidR="00C82394" w:rsidRDefault="006F662E">
      <w:pPr>
        <w:pStyle w:val="SourceCode"/>
      </w:pPr>
      <w:r>
        <w:t xml:space="preserve">    passed: number;</w:t>
      </w:r>
    </w:p>
    <w:p w14:paraId="34CC3BE7" w14:textId="77777777" w:rsidR="00C82394" w:rsidRDefault="006F662E">
      <w:pPr>
        <w:pStyle w:val="SourceCode"/>
      </w:pPr>
      <w:r>
        <w:t xml:space="preserve">    failed: number;</w:t>
      </w:r>
    </w:p>
    <w:p w14:paraId="1A22D8AC" w14:textId="77777777" w:rsidR="00C82394" w:rsidRDefault="00C82394">
      <w:pPr>
        <w:pStyle w:val="SourceCode"/>
      </w:pPr>
    </w:p>
    <w:p w14:paraId="45DF0A76" w14:textId="77777777" w:rsidR="00C82394" w:rsidRDefault="006F662E">
      <w:pPr>
        <w:pStyle w:val="SourceCode"/>
      </w:pPr>
      <w:r>
        <w:t xml:space="preserve">    constructor() {</w:t>
      </w:r>
    </w:p>
    <w:p w14:paraId="18A131C1" w14:textId="77777777" w:rsidR="00C82394" w:rsidRDefault="006F662E">
      <w:pPr>
        <w:pStyle w:val="SourceCode"/>
      </w:pPr>
      <w:r>
        <w:t xml:space="preserve">        this.passed = 0;</w:t>
      </w:r>
    </w:p>
    <w:p w14:paraId="7AFE6744" w14:textId="77777777" w:rsidR="00C82394" w:rsidRDefault="006F662E">
      <w:pPr>
        <w:pStyle w:val="SourceCode"/>
      </w:pPr>
      <w:r>
        <w:t xml:space="preserve">        this.failed = 0;</w:t>
      </w:r>
    </w:p>
    <w:p w14:paraId="0CCC97B7" w14:textId="77777777" w:rsidR="00C82394" w:rsidRDefault="006F662E">
      <w:pPr>
        <w:pStyle w:val="SourceCode"/>
      </w:pPr>
      <w:r>
        <w:t xml:space="preserve">    }</w:t>
      </w:r>
    </w:p>
    <w:p w14:paraId="1FE4EC46" w14:textId="77777777" w:rsidR="00C82394" w:rsidRDefault="006F662E">
      <w:pPr>
        <w:pStyle w:val="SourceCode"/>
      </w:pPr>
      <w:r>
        <w:t>}</w:t>
      </w:r>
    </w:p>
    <w:p w14:paraId="2C48F406" w14:textId="77777777" w:rsidR="00C82394" w:rsidRDefault="00C82394">
      <w:pPr>
        <w:pStyle w:val="SourceCode"/>
      </w:pPr>
    </w:p>
    <w:p w14:paraId="05C665AC" w14:textId="77777777" w:rsidR="00C82394" w:rsidRDefault="006F662E">
      <w:pPr>
        <w:pStyle w:val="SourceCode"/>
      </w:pPr>
      <w:r>
        <w:t>// The text of one request body file, or "" when it cannot be read, so the</w:t>
      </w:r>
    </w:p>
    <w:p w14:paraId="273722A5" w14:textId="77777777" w:rsidR="00C82394" w:rsidRDefault="006F662E">
      <w:pPr>
        <w:pStyle w:val="SourceCode"/>
      </w:pPr>
      <w:r>
        <w:t>// request goes without a body and its check fails. Remember, readFileSync</w:t>
      </w:r>
    </w:p>
    <w:p w14:paraId="0938DF66" w14:textId="77777777" w:rsidR="00C82394" w:rsidRDefault="006F662E">
      <w:pPr>
        <w:pStyle w:val="SourceCode"/>
      </w:pPr>
      <w:r>
        <w:t>// opens, reads, and closes the file in one call, and "utf-8" makes it</w:t>
      </w:r>
    </w:p>
    <w:p w14:paraId="65DEFC28" w14:textId="77777777" w:rsidR="00C82394" w:rsidRDefault="006F662E">
      <w:pPr>
        <w:pStyle w:val="SourceCode"/>
      </w:pPr>
      <w:r>
        <w:t>// return text (Lesson 3.2).</w:t>
      </w:r>
    </w:p>
    <w:p w14:paraId="367C7BE6" w14:textId="77777777" w:rsidR="00C82394" w:rsidRDefault="006F662E">
      <w:pPr>
        <w:pStyle w:val="SourceCode"/>
      </w:pPr>
      <w:r>
        <w:t>function readBodyFile(fileName: string): string {</w:t>
      </w:r>
    </w:p>
    <w:p w14:paraId="60A9F993" w14:textId="77777777" w:rsidR="00C82394" w:rsidRDefault="006F662E">
      <w:pPr>
        <w:pStyle w:val="SourceCode"/>
      </w:pPr>
      <w:r>
        <w:t xml:space="preserve">    try {</w:t>
      </w:r>
    </w:p>
    <w:p w14:paraId="73D86021" w14:textId="77777777" w:rsidR="00C82394" w:rsidRDefault="006F662E">
      <w:pPr>
        <w:pStyle w:val="SourceCode"/>
      </w:pPr>
      <w:r>
        <w:t xml:space="preserve">        return readFileSync(fileName, "utf-8");</w:t>
      </w:r>
    </w:p>
    <w:p w14:paraId="4EECC920" w14:textId="77777777" w:rsidR="00C82394" w:rsidRDefault="006F662E">
      <w:pPr>
        <w:pStyle w:val="SourceCode"/>
      </w:pPr>
      <w:r>
        <w:t xml:space="preserve">    } catch (error: unknown) {</w:t>
      </w:r>
    </w:p>
    <w:p w14:paraId="6CECA345" w14:textId="77777777" w:rsidR="00C82394" w:rsidRDefault="006F662E">
      <w:pPr>
        <w:pStyle w:val="SourceCode"/>
      </w:pPr>
      <w:r>
        <w:t xml:space="preserve">        console.error(`Error: could not read ${fileName}`);</w:t>
      </w:r>
    </w:p>
    <w:p w14:paraId="4D407551" w14:textId="77777777" w:rsidR="00C82394" w:rsidRDefault="006F662E">
      <w:pPr>
        <w:pStyle w:val="SourceCode"/>
      </w:pPr>
      <w:r>
        <w:t xml:space="preserve">        return "";</w:t>
      </w:r>
    </w:p>
    <w:p w14:paraId="3CE189F4" w14:textId="77777777" w:rsidR="00C82394" w:rsidRDefault="006F662E">
      <w:pPr>
        <w:pStyle w:val="SourceCode"/>
      </w:pPr>
      <w:r>
        <w:t xml:space="preserve">    }</w:t>
      </w:r>
    </w:p>
    <w:p w14:paraId="33763434" w14:textId="77777777" w:rsidR="00C82394" w:rsidRDefault="006F662E">
      <w:pPr>
        <w:pStyle w:val="SourceCode"/>
      </w:pPr>
      <w:r>
        <w:t>}</w:t>
      </w:r>
    </w:p>
    <w:p w14:paraId="58BD6B35" w14:textId="77777777" w:rsidR="00C82394" w:rsidRDefault="00C82394">
      <w:pPr>
        <w:pStyle w:val="SourceCode"/>
      </w:pPr>
    </w:p>
    <w:p w14:paraId="75C6B28F" w14:textId="77777777" w:rsidR="00C82394" w:rsidRDefault="006F662E">
      <w:pPr>
        <w:pStyle w:val="SourceCode"/>
      </w:pPr>
      <w:r>
        <w:t>// One check of one answer. path is the operation's path as the description</w:t>
      </w:r>
    </w:p>
    <w:p w14:paraId="62BCFDC6" w14:textId="77777777" w:rsidR="00C82394" w:rsidRDefault="006F662E">
      <w:pPr>
        <w:pStyle w:val="SourceCode"/>
      </w:pPr>
      <w:r>
        <w:t>// writes it, such as /contacts/{id}. The answer passes when its status code</w:t>
      </w:r>
    </w:p>
    <w:p w14:paraId="07608F71" w14:textId="77777777" w:rsidR="00C82394" w:rsidRDefault="006F662E">
      <w:pPr>
        <w:pStyle w:val="SourceCode"/>
      </w:pPr>
      <w:r>
        <w:t>// is expectedStatus and the description lists that status code under the</w:t>
      </w:r>
    </w:p>
    <w:p w14:paraId="1E6B94DB" w14:textId="77777777" w:rsidR="00C82394" w:rsidRDefault="006F662E">
      <w:pPr>
        <w:pStyle w:val="SourceCode"/>
      </w:pPr>
      <w:r>
        <w:t>// method of that path. Prints PASS or FAIL with the method, the path, and</w:t>
      </w:r>
    </w:p>
    <w:p w14:paraId="203A4EE2" w14:textId="77777777" w:rsidR="00C82394" w:rsidRDefault="006F662E">
      <w:pPr>
        <w:pStyle w:val="SourceCode"/>
      </w:pPr>
      <w:r>
        <w:t>// the status code, and counts the result.</w:t>
      </w:r>
    </w:p>
    <w:p w14:paraId="77F0E5DA" w14:textId="77777777" w:rsidR="00C82394" w:rsidRDefault="006F662E">
      <w:pPr>
        <w:pStyle w:val="SourceCode"/>
      </w:pPr>
      <w:r>
        <w:t>function checkDocumented(checkResults: TestResults, document: string,</w:t>
      </w:r>
    </w:p>
    <w:p w14:paraId="6FAECD69" w14:textId="77777777" w:rsidR="00C82394" w:rsidRDefault="006F662E">
      <w:pPr>
        <w:pStyle w:val="SourceCode"/>
      </w:pPr>
      <w:r>
        <w:t xml:space="preserve">                         method: string, path: string, response: ApiResponse,</w:t>
      </w:r>
    </w:p>
    <w:p w14:paraId="200B20AB" w14:textId="77777777" w:rsidR="00C82394" w:rsidRDefault="006F662E">
      <w:pPr>
        <w:pStyle w:val="SourceCode"/>
      </w:pPr>
      <w:r>
        <w:t xml:space="preserve">                         expectedStatus: number): void {</w:t>
      </w:r>
    </w:p>
    <w:p w14:paraId="65F10CC5" w14:textId="77777777" w:rsidR="00C82394" w:rsidRDefault="006F662E">
      <w:pPr>
        <w:pStyle w:val="SourceCode"/>
      </w:pPr>
      <w:r>
        <w:t xml:space="preserve">    const actualStatus = response.statusCode;</w:t>
      </w:r>
    </w:p>
    <w:p w14:paraId="6B83DACC" w14:textId="77777777" w:rsidR="00C82394" w:rsidRDefault="006F662E">
      <w:pPr>
        <w:pStyle w:val="SourceCode"/>
      </w:pPr>
      <w:r>
        <w:t xml:space="preserve">    const label = `${method} ${path} -&gt; ${actualStatus}`;</w:t>
      </w:r>
    </w:p>
    <w:p w14:paraId="3C6DC044" w14:textId="77777777" w:rsidR="00C82394" w:rsidRDefault="006F662E">
      <w:pPr>
        <w:pStyle w:val="SourceCode"/>
      </w:pPr>
      <w:r>
        <w:t xml:space="preserve">    // A wrong status is the server's fault, or the request's: the check</w:t>
      </w:r>
    </w:p>
    <w:p w14:paraId="5975C9CB" w14:textId="77777777" w:rsidR="00C82394" w:rsidRDefault="006F662E">
      <w:pPr>
        <w:pStyle w:val="SourceCode"/>
      </w:pPr>
      <w:r>
        <w:t xml:space="preserve">    // says what it expected.</w:t>
      </w:r>
    </w:p>
    <w:p w14:paraId="16CB4977" w14:textId="77777777" w:rsidR="00C82394" w:rsidRDefault="006F662E">
      <w:pPr>
        <w:pStyle w:val="SourceCode"/>
      </w:pPr>
      <w:r>
        <w:t xml:space="preserve">    if (actualStatus !== expectedStatus) {</w:t>
      </w:r>
    </w:p>
    <w:p w14:paraId="0FCE101B" w14:textId="77777777" w:rsidR="00C82394" w:rsidRDefault="006F662E">
      <w:pPr>
        <w:pStyle w:val="SourceCode"/>
      </w:pPr>
      <w:r>
        <w:t xml:space="preserve">        checkResults.failed++;</w:t>
      </w:r>
    </w:p>
    <w:p w14:paraId="6F4CA649" w14:textId="77777777" w:rsidR="00C82394" w:rsidRDefault="006F662E">
      <w:pPr>
        <w:pStyle w:val="SourceCode"/>
      </w:pPr>
      <w:r>
        <w:t xml:space="preserve">        console.log(`FAIL ${label}: expected ${expectedStatus}`);</w:t>
      </w:r>
    </w:p>
    <w:p w14:paraId="6A942D7C" w14:textId="77777777" w:rsidR="00C82394" w:rsidRDefault="006F662E">
      <w:pPr>
        <w:pStyle w:val="SourceCode"/>
      </w:pPr>
      <w:r>
        <w:t xml:space="preserve">        return;</w:t>
      </w:r>
    </w:p>
    <w:p w14:paraId="51A1EEB3" w14:textId="77777777" w:rsidR="00C82394" w:rsidRDefault="006F662E">
      <w:pPr>
        <w:pStyle w:val="SourceCode"/>
      </w:pPr>
      <w:r>
        <w:t xml:space="preserve">    }</w:t>
      </w:r>
    </w:p>
    <w:p w14:paraId="4C4F1E25" w14:textId="77777777" w:rsidR="00C82394" w:rsidRDefault="006F662E">
      <w:pPr>
        <w:pStyle w:val="SourceCode"/>
      </w:pPr>
      <w:r>
        <w:t xml:space="preserve">    // The status is right, but the description does not list it: the</w:t>
      </w:r>
    </w:p>
    <w:p w14:paraId="12445879" w14:textId="77777777" w:rsidR="00C82394" w:rsidRDefault="006F662E">
      <w:pPr>
        <w:pStyle w:val="SourceCode"/>
      </w:pPr>
      <w:r>
        <w:t xml:space="preserve">    // description is out of date.</w:t>
      </w:r>
    </w:p>
    <w:p w14:paraId="6302C411" w14:textId="77777777" w:rsidR="00C82394" w:rsidRDefault="006F662E">
      <w:pPr>
        <w:pStyle w:val="SourceCode"/>
      </w:pPr>
      <w:r>
        <w:t xml:space="preserve">    if (!apiDocument.isDocumented(document, method, path, actualStatus)) {</w:t>
      </w:r>
    </w:p>
    <w:p w14:paraId="7C289D29" w14:textId="77777777" w:rsidR="00C82394" w:rsidRDefault="006F662E">
      <w:pPr>
        <w:pStyle w:val="SourceCode"/>
      </w:pPr>
      <w:r>
        <w:t xml:space="preserve">        checkResults.failed++;</w:t>
      </w:r>
    </w:p>
    <w:p w14:paraId="3D2217B2" w14:textId="77777777" w:rsidR="00C82394" w:rsidRDefault="006F662E">
      <w:pPr>
        <w:pStyle w:val="SourceCode"/>
      </w:pPr>
      <w:r>
        <w:t xml:space="preserve">        console.log(`FAIL ${label}: not in the document`);</w:t>
      </w:r>
    </w:p>
    <w:p w14:paraId="5FF3CD6C" w14:textId="77777777" w:rsidR="00C82394" w:rsidRDefault="006F662E">
      <w:pPr>
        <w:pStyle w:val="SourceCode"/>
      </w:pPr>
      <w:r>
        <w:t xml:space="preserve">        return;</w:t>
      </w:r>
    </w:p>
    <w:p w14:paraId="271C8632" w14:textId="77777777" w:rsidR="00C82394" w:rsidRDefault="006F662E">
      <w:pPr>
        <w:pStyle w:val="SourceCode"/>
      </w:pPr>
      <w:r>
        <w:t xml:space="preserve">    }</w:t>
      </w:r>
    </w:p>
    <w:p w14:paraId="0C54FD77" w14:textId="77777777" w:rsidR="00C82394" w:rsidRDefault="006F662E">
      <w:pPr>
        <w:pStyle w:val="SourceCode"/>
      </w:pPr>
      <w:r>
        <w:t xml:space="preserve">    checkResults.passed++;</w:t>
      </w:r>
    </w:p>
    <w:p w14:paraId="338C74C8" w14:textId="77777777" w:rsidR="00C82394" w:rsidRDefault="006F662E">
      <w:pPr>
        <w:pStyle w:val="SourceCode"/>
      </w:pPr>
      <w:r>
        <w:t xml:space="preserve">    console.log(`PASS ${label}`);</w:t>
      </w:r>
    </w:p>
    <w:p w14:paraId="2E68D920" w14:textId="77777777" w:rsidR="00C82394" w:rsidRDefault="006F662E">
      <w:pPr>
        <w:pStyle w:val="SourceCode"/>
      </w:pPr>
      <w:r>
        <w:t>}</w:t>
      </w:r>
    </w:p>
    <w:p w14:paraId="075E6A82" w14:textId="77777777" w:rsidR="00C82394" w:rsidRDefault="00C82394">
      <w:pPr>
        <w:pStyle w:val="SourceCode"/>
      </w:pPr>
    </w:p>
    <w:p w14:paraId="4C28B473" w14:textId="77777777" w:rsidR="00C82394" w:rsidRDefault="006F662E">
      <w:pPr>
        <w:pStyle w:val="SourceCode"/>
      </w:pPr>
      <w:r>
        <w:t>// The thirteen requests, in order, each checked against the description.</w:t>
      </w:r>
    </w:p>
    <w:p w14:paraId="509F7498" w14:textId="77777777" w:rsidR="00C82394" w:rsidRDefault="006F662E">
      <w:pPr>
        <w:pStyle w:val="SourceCode"/>
      </w:pPr>
      <w:r>
        <w:t>// Every documented operation is sent at least once, and six of the answers</w:t>
      </w:r>
    </w:p>
    <w:p w14:paraId="1048DCBD" w14:textId="77777777" w:rsidR="00C82394" w:rsidRDefault="006F662E">
      <w:pPr>
        <w:pStyle w:val="SourceCode"/>
      </w:pPr>
      <w:r>
        <w:t>// are refusals.</w:t>
      </w:r>
    </w:p>
    <w:p w14:paraId="5648F941" w14:textId="77777777" w:rsidR="00C82394" w:rsidRDefault="006F662E">
      <w:pPr>
        <w:pStyle w:val="SourceCode"/>
      </w:pPr>
      <w:r>
        <w:t>async function runChecks(agent: Agent, document: string, key: string,</w:t>
      </w:r>
    </w:p>
    <w:p w14:paraId="488F0E1A" w14:textId="77777777" w:rsidR="00C82394" w:rsidRDefault="006F662E">
      <w:pPr>
        <w:pStyle w:val="SourceCode"/>
      </w:pPr>
      <w:r>
        <w:t xml:space="preserve">                         readKey: string,</w:t>
      </w:r>
    </w:p>
    <w:p w14:paraId="331CCCF8" w14:textId="77777777" w:rsidR="00C82394" w:rsidRDefault="006F662E">
      <w:pPr>
        <w:pStyle w:val="SourceCode"/>
      </w:pPr>
      <w:r>
        <w:t xml:space="preserve">                         checkResults: TestResults): Promise&lt;void&gt; {</w:t>
      </w:r>
    </w:p>
    <w:p w14:paraId="72F0118B" w14:textId="77777777" w:rsidR="00C82394" w:rsidRDefault="006F662E">
      <w:pPr>
        <w:pStyle w:val="SourceCode"/>
      </w:pPr>
      <w:r>
        <w:t xml:space="preserve">    const contactsPath = API_PREFIX + "/contacts";</w:t>
      </w:r>
    </w:p>
    <w:p w14:paraId="7EDDFE53" w14:textId="77777777" w:rsidR="00C82394" w:rsidRDefault="00C82394">
      <w:pPr>
        <w:pStyle w:val="SourceCode"/>
      </w:pPr>
    </w:p>
    <w:p w14:paraId="2572A7AC" w14:textId="77777777" w:rsidR="00C82394" w:rsidRDefault="006F662E">
      <w:pPr>
        <w:pStyle w:val="SourceCode"/>
      </w:pPr>
      <w:r>
        <w:t xml:space="preserve">    let response = await sendRequest(agent, "GET", API_PREFIX + "/health",</w:t>
      </w:r>
    </w:p>
    <w:p w14:paraId="3A972C27" w14:textId="77777777" w:rsidR="00C82394" w:rsidRDefault="006F662E">
      <w:pPr>
        <w:pStyle w:val="SourceCode"/>
      </w:pPr>
      <w:r>
        <w:t xml:space="preserve">                                     "", "");</w:t>
      </w:r>
    </w:p>
    <w:p w14:paraId="5485B69F" w14:textId="77777777" w:rsidR="00C82394" w:rsidRDefault="006F662E">
      <w:pPr>
        <w:pStyle w:val="SourceCode"/>
      </w:pPr>
      <w:r>
        <w:t xml:space="preserve">    checkDocumented(checkResults, document, "GET", "/health", response, 200);</w:t>
      </w:r>
    </w:p>
    <w:p w14:paraId="28BBE587" w14:textId="77777777" w:rsidR="00C82394" w:rsidRDefault="006F662E">
      <w:pPr>
        <w:pStyle w:val="SourceCode"/>
      </w:pPr>
      <w:r>
        <w:t xml:space="preserve">    // The description itself is an operation, so it is checked too.</w:t>
      </w:r>
    </w:p>
    <w:p w14:paraId="4B6137DF" w14:textId="77777777" w:rsidR="00C82394" w:rsidRDefault="006F662E">
      <w:pPr>
        <w:pStyle w:val="SourceCode"/>
      </w:pPr>
      <w:r>
        <w:t xml:space="preserve">    response = await sendRequest(agent, "GET", API_PREFIX + "/openapi.yaml",</w:t>
      </w:r>
    </w:p>
    <w:p w14:paraId="6BA938F4" w14:textId="77777777" w:rsidR="00C82394" w:rsidRDefault="006F662E">
      <w:pPr>
        <w:pStyle w:val="SourceCode"/>
      </w:pPr>
      <w:r>
        <w:t xml:space="preserve">                                 "", "");</w:t>
      </w:r>
    </w:p>
    <w:p w14:paraId="55FAEBC4" w14:textId="77777777" w:rsidR="00C82394" w:rsidRDefault="006F662E">
      <w:pPr>
        <w:pStyle w:val="SourceCode"/>
      </w:pPr>
      <w:r>
        <w:t xml:space="preserve">    checkDocumented(checkResults, document, "GET", "/openapi.yaml", response,</w:t>
      </w:r>
    </w:p>
    <w:p w14:paraId="16339340" w14:textId="77777777" w:rsidR="00C82394" w:rsidRDefault="006F662E">
      <w:pPr>
        <w:pStyle w:val="SourceCode"/>
      </w:pPr>
      <w:r>
        <w:t xml:space="preserve">                    200);</w:t>
      </w:r>
    </w:p>
    <w:p w14:paraId="53A4B7F2" w14:textId="77777777" w:rsidR="00C82394" w:rsidRDefault="00C82394">
      <w:pPr>
        <w:pStyle w:val="SourceCode"/>
      </w:pPr>
    </w:p>
    <w:p w14:paraId="71319381" w14:textId="77777777" w:rsidR="00C82394" w:rsidRDefault="006F662E">
      <w:pPr>
        <w:pStyle w:val="SourceCode"/>
      </w:pPr>
      <w:r>
        <w:t xml:space="preserve">    // One page of two contacts, then a page size the server refuses.</w:t>
      </w:r>
    </w:p>
    <w:p w14:paraId="15F4BED7" w14:textId="77777777" w:rsidR="00C82394" w:rsidRDefault="006F662E">
      <w:pPr>
        <w:pStyle w:val="SourceCode"/>
      </w:pPr>
      <w:r>
        <w:t xml:space="preserve">    response = await sendRequest(agent, "GET", contactsPath + "?per_page=2",</w:t>
      </w:r>
    </w:p>
    <w:p w14:paraId="694A050F" w14:textId="77777777" w:rsidR="00C82394" w:rsidRDefault="006F662E">
      <w:pPr>
        <w:pStyle w:val="SourceCode"/>
      </w:pPr>
      <w:r>
        <w:t xml:space="preserve">                                 readKey, "");</w:t>
      </w:r>
    </w:p>
    <w:p w14:paraId="57B1112D" w14:textId="77777777" w:rsidR="00C82394" w:rsidRDefault="006F662E">
      <w:pPr>
        <w:pStyle w:val="SourceCode"/>
      </w:pPr>
      <w:r>
        <w:t xml:space="preserve">    checkDocumented(checkResults, document, "GET", "/contacts", response,</w:t>
      </w:r>
    </w:p>
    <w:p w14:paraId="3EECC76F" w14:textId="77777777" w:rsidR="00C82394" w:rsidRDefault="006F662E">
      <w:pPr>
        <w:pStyle w:val="SourceCode"/>
      </w:pPr>
      <w:r>
        <w:t xml:space="preserve">                    200);</w:t>
      </w:r>
    </w:p>
    <w:p w14:paraId="1CABD03B" w14:textId="77777777" w:rsidR="00C82394" w:rsidRDefault="006F662E">
      <w:pPr>
        <w:pStyle w:val="SourceCode"/>
      </w:pPr>
      <w:r>
        <w:t xml:space="preserve">    response = await sendRequest(agent, "GET", contactsPath + "?per_page=0",</w:t>
      </w:r>
    </w:p>
    <w:p w14:paraId="06603849" w14:textId="77777777" w:rsidR="00C82394" w:rsidRDefault="006F662E">
      <w:pPr>
        <w:pStyle w:val="SourceCode"/>
      </w:pPr>
      <w:r>
        <w:t xml:space="preserve">                                 readKey, "");</w:t>
      </w:r>
    </w:p>
    <w:p w14:paraId="345BFB9F" w14:textId="77777777" w:rsidR="00C82394" w:rsidRDefault="006F662E">
      <w:pPr>
        <w:pStyle w:val="SourceCode"/>
      </w:pPr>
      <w:r>
        <w:t xml:space="preserve">    checkDocumented(checkResults, document, "GET", "/contacts", response,</w:t>
      </w:r>
    </w:p>
    <w:p w14:paraId="47D0D7F4" w14:textId="77777777" w:rsidR="00C82394" w:rsidRDefault="006F662E">
      <w:pPr>
        <w:pStyle w:val="SourceCode"/>
      </w:pPr>
      <w:r>
        <w:t xml:space="preserve">                    400);</w:t>
      </w:r>
    </w:p>
    <w:p w14:paraId="31F999A3" w14:textId="77777777" w:rsidR="00C82394" w:rsidRDefault="00C82394">
      <w:pPr>
        <w:pStyle w:val="SourceCode"/>
      </w:pPr>
    </w:p>
    <w:p w14:paraId="4F87CE91" w14:textId="77777777" w:rsidR="00C82394" w:rsidRDefault="006F662E">
      <w:pPr>
        <w:pStyle w:val="SourceCode"/>
      </w:pPr>
      <w:r>
        <w:t xml:space="preserve">    // Grace without a key, with the read key, and an id nobody has.</w:t>
      </w:r>
    </w:p>
    <w:p w14:paraId="280C6E0A" w14:textId="77777777" w:rsidR="00C82394" w:rsidRDefault="006F662E">
      <w:pPr>
        <w:pStyle w:val="SourceCode"/>
      </w:pPr>
      <w:r>
        <w:t xml:space="preserve">    response = await sendRequest(agent, "GET", contactsPath + "/2", "", "");</w:t>
      </w:r>
    </w:p>
    <w:p w14:paraId="7FE6358B" w14:textId="77777777" w:rsidR="00C82394" w:rsidRDefault="006F662E">
      <w:pPr>
        <w:pStyle w:val="SourceCode"/>
      </w:pPr>
      <w:r>
        <w:t xml:space="preserve">    checkDocumented(checkResults, document, "GET", "/contacts/{id}",</w:t>
      </w:r>
    </w:p>
    <w:p w14:paraId="3DA11360" w14:textId="77777777" w:rsidR="00C82394" w:rsidRDefault="006F662E">
      <w:pPr>
        <w:pStyle w:val="SourceCode"/>
      </w:pPr>
      <w:r>
        <w:t xml:space="preserve">                    response, 401);</w:t>
      </w:r>
    </w:p>
    <w:p w14:paraId="677129B5" w14:textId="77777777" w:rsidR="00C82394" w:rsidRDefault="006F662E">
      <w:pPr>
        <w:pStyle w:val="SourceCode"/>
      </w:pPr>
      <w:r>
        <w:t xml:space="preserve">    response = await sendRequest(agent, "GET", contactsPath + "/2", readKey,</w:t>
      </w:r>
    </w:p>
    <w:p w14:paraId="7B59EACE" w14:textId="77777777" w:rsidR="00C82394" w:rsidRDefault="006F662E">
      <w:pPr>
        <w:pStyle w:val="SourceCode"/>
      </w:pPr>
      <w:r>
        <w:t xml:space="preserve">                                 "");</w:t>
      </w:r>
    </w:p>
    <w:p w14:paraId="4391C9D0" w14:textId="77777777" w:rsidR="00C82394" w:rsidRDefault="006F662E">
      <w:pPr>
        <w:pStyle w:val="SourceCode"/>
      </w:pPr>
      <w:r>
        <w:t xml:space="preserve">    checkDocumented(checkResults, document, "GET", "/contacts/{id}",</w:t>
      </w:r>
    </w:p>
    <w:p w14:paraId="4AF7F678" w14:textId="77777777" w:rsidR="00C82394" w:rsidRDefault="006F662E">
      <w:pPr>
        <w:pStyle w:val="SourceCode"/>
      </w:pPr>
      <w:r>
        <w:t xml:space="preserve">                    response, 200);</w:t>
      </w:r>
    </w:p>
    <w:p w14:paraId="25B7457E" w14:textId="77777777" w:rsidR="00C82394" w:rsidRDefault="006F662E">
      <w:pPr>
        <w:pStyle w:val="SourceCode"/>
      </w:pPr>
      <w:r>
        <w:t xml:space="preserve">    response = await sendRequest(agent, "GET", contactsPath + "/99", readKey,</w:t>
      </w:r>
    </w:p>
    <w:p w14:paraId="02F1BBD5" w14:textId="77777777" w:rsidR="00C82394" w:rsidRDefault="006F662E">
      <w:pPr>
        <w:pStyle w:val="SourceCode"/>
      </w:pPr>
      <w:r>
        <w:t xml:space="preserve">                                 "");</w:t>
      </w:r>
    </w:p>
    <w:p w14:paraId="0EBF91AE" w14:textId="77777777" w:rsidR="00C82394" w:rsidRDefault="006F662E">
      <w:pPr>
        <w:pStyle w:val="SourceCode"/>
      </w:pPr>
      <w:r>
        <w:t xml:space="preserve">    checkDocumented(checkResults, document, "GET", "/contacts/{id}",</w:t>
      </w:r>
    </w:p>
    <w:p w14:paraId="664475A3" w14:textId="77777777" w:rsidR="00C82394" w:rsidRDefault="006F662E">
      <w:pPr>
        <w:pStyle w:val="SourceCode"/>
      </w:pPr>
      <w:r>
        <w:t xml:space="preserve">                    response, 404);</w:t>
      </w:r>
    </w:p>
    <w:p w14:paraId="6B61CC3F" w14:textId="77777777" w:rsidR="00C82394" w:rsidRDefault="00C82394">
      <w:pPr>
        <w:pStyle w:val="SourceCode"/>
      </w:pPr>
    </w:p>
    <w:p w14:paraId="21E58B85" w14:textId="77777777" w:rsidR="00C82394" w:rsidRDefault="006F662E">
      <w:pPr>
        <w:pStyle w:val="SourceCode"/>
      </w:pPr>
      <w:r>
        <w:t xml:space="preserve">    // Create Hedy: refused with the read key, created with the write key,</w:t>
      </w:r>
    </w:p>
    <w:p w14:paraId="7E261FE4" w14:textId="77777777" w:rsidR="00C82394" w:rsidRDefault="006F662E">
      <w:pPr>
        <w:pStyle w:val="SourceCode"/>
      </w:pPr>
      <w:r>
        <w:t xml:space="preserve">    // then refused again, because her email is taken now.</w:t>
      </w:r>
    </w:p>
    <w:p w14:paraId="17A25EF9" w14:textId="77777777" w:rsidR="00C82394" w:rsidRDefault="006F662E">
      <w:pPr>
        <w:pStyle w:val="SourceCode"/>
      </w:pPr>
      <w:r>
        <w:t xml:space="preserve">    const newContact = readBodyFile(NEW_CONTACT_FILE);</w:t>
      </w:r>
    </w:p>
    <w:p w14:paraId="4B2234B9" w14:textId="77777777" w:rsidR="00C82394" w:rsidRDefault="006F662E">
      <w:pPr>
        <w:pStyle w:val="SourceCode"/>
      </w:pPr>
      <w:r>
        <w:t xml:space="preserve">    response = await sendRequest(agent, "POST", contactsPath, readKey,</w:t>
      </w:r>
    </w:p>
    <w:p w14:paraId="7A4D74DF" w14:textId="77777777" w:rsidR="00C82394" w:rsidRDefault="006F662E">
      <w:pPr>
        <w:pStyle w:val="SourceCode"/>
      </w:pPr>
      <w:r>
        <w:t xml:space="preserve">                                 newContact);</w:t>
      </w:r>
    </w:p>
    <w:p w14:paraId="08897CC9" w14:textId="77777777" w:rsidR="00C82394" w:rsidRDefault="006F662E">
      <w:pPr>
        <w:pStyle w:val="SourceCode"/>
      </w:pPr>
      <w:r>
        <w:t xml:space="preserve">    checkDocumented(checkResults, document, "POST", "/contacts", response,</w:t>
      </w:r>
    </w:p>
    <w:p w14:paraId="1D84E28B" w14:textId="77777777" w:rsidR="00C82394" w:rsidRDefault="006F662E">
      <w:pPr>
        <w:pStyle w:val="SourceCode"/>
      </w:pPr>
      <w:r>
        <w:t xml:space="preserve">                    403);</w:t>
      </w:r>
    </w:p>
    <w:p w14:paraId="0DF3B8D4" w14:textId="77777777" w:rsidR="00C82394" w:rsidRDefault="006F662E">
      <w:pPr>
        <w:pStyle w:val="SourceCode"/>
      </w:pPr>
      <w:r>
        <w:t xml:space="preserve">    response = await sendRequest(agent, "POST", contactsPath, key, newContact);</w:t>
      </w:r>
    </w:p>
    <w:p w14:paraId="5A0657AF" w14:textId="77777777" w:rsidR="00C82394" w:rsidRDefault="006F662E">
      <w:pPr>
        <w:pStyle w:val="SourceCode"/>
      </w:pPr>
      <w:r>
        <w:t xml:space="preserve">    checkDocumented(checkResults, document, "POST", "/contacts", response,</w:t>
      </w:r>
    </w:p>
    <w:p w14:paraId="405EB708" w14:textId="77777777" w:rsidR="00C82394" w:rsidRDefault="006F662E">
      <w:pPr>
        <w:pStyle w:val="SourceCode"/>
      </w:pPr>
      <w:r>
        <w:t xml:space="preserve">                    201);</w:t>
      </w:r>
    </w:p>
    <w:p w14:paraId="0CA07B50" w14:textId="77777777" w:rsidR="00C82394" w:rsidRDefault="006F662E">
      <w:pPr>
        <w:pStyle w:val="SourceCode"/>
      </w:pPr>
      <w:r>
        <w:t xml:space="preserve">    // Remember, the new contact's path comes from the Location header, so</w:t>
      </w:r>
    </w:p>
    <w:p w14:paraId="03A75188" w14:textId="77777777" w:rsidR="00C82394" w:rsidRDefault="006F662E">
      <w:pPr>
        <w:pStyle w:val="SourceCode"/>
      </w:pPr>
      <w:r>
        <w:t xml:space="preserve">    // no id the database chose is written down (Lesson 6.19).</w:t>
      </w:r>
    </w:p>
    <w:p w14:paraId="44EF7AFD" w14:textId="77777777" w:rsidR="00C82394" w:rsidRDefault="006F662E">
      <w:pPr>
        <w:pStyle w:val="SourceCode"/>
      </w:pPr>
      <w:r>
        <w:t xml:space="preserve">    const contactPath = responseHeader(response, "Location");</w:t>
      </w:r>
    </w:p>
    <w:p w14:paraId="324E18AC" w14:textId="77777777" w:rsidR="00C82394" w:rsidRDefault="006F662E">
      <w:pPr>
        <w:pStyle w:val="SourceCode"/>
      </w:pPr>
      <w:r>
        <w:t xml:space="preserve">    response = await sendRequest(agent, "POST", contactsPath, key, newContact);</w:t>
      </w:r>
    </w:p>
    <w:p w14:paraId="79155360" w14:textId="77777777" w:rsidR="00C82394" w:rsidRDefault="006F662E">
      <w:pPr>
        <w:pStyle w:val="SourceCode"/>
      </w:pPr>
      <w:r>
        <w:t xml:space="preserve">    checkDocumented(checkResults, document, "POST", "/contacts", response,</w:t>
      </w:r>
    </w:p>
    <w:p w14:paraId="422C825C" w14:textId="77777777" w:rsidR="00C82394" w:rsidRDefault="006F662E">
      <w:pPr>
        <w:pStyle w:val="SourceCode"/>
      </w:pPr>
      <w:r>
        <w:t xml:space="preserve">                    409);</w:t>
      </w:r>
    </w:p>
    <w:p w14:paraId="4091E042" w14:textId="77777777" w:rsidR="00C82394" w:rsidRDefault="00C82394">
      <w:pPr>
        <w:pStyle w:val="SourceCode"/>
      </w:pPr>
    </w:p>
    <w:p w14:paraId="37551FD7" w14:textId="77777777" w:rsidR="00C82394" w:rsidRDefault="006F662E">
      <w:pPr>
        <w:pStyle w:val="SourceCode"/>
      </w:pPr>
      <w:r>
        <w:t xml:space="preserve">    // Change Hedy's phone, delete her, and delete her again: the second</w:t>
      </w:r>
    </w:p>
    <w:p w14:paraId="57B3491B" w14:textId="77777777" w:rsidR="00C82394" w:rsidRDefault="006F662E">
      <w:pPr>
        <w:pStyle w:val="SourceCode"/>
      </w:pPr>
      <w:r>
        <w:t xml:space="preserve">    // delete finds nothing. Deleting her lets the check run again.</w:t>
      </w:r>
    </w:p>
    <w:p w14:paraId="14086E06" w14:textId="77777777" w:rsidR="00C82394" w:rsidRDefault="006F662E">
      <w:pPr>
        <w:pStyle w:val="SourceCode"/>
      </w:pPr>
      <w:r>
        <w:t xml:space="preserve">    response = await sendRequest(agent, "PATCH", contactPath, key,</w:t>
      </w:r>
    </w:p>
    <w:p w14:paraId="22718E29" w14:textId="77777777" w:rsidR="00C82394" w:rsidRDefault="006F662E">
      <w:pPr>
        <w:pStyle w:val="SourceCode"/>
      </w:pPr>
      <w:r>
        <w:t xml:space="preserve">                                 readBodyFile(PHONE_PATCH_FILE));</w:t>
      </w:r>
    </w:p>
    <w:p w14:paraId="79677449" w14:textId="77777777" w:rsidR="00C82394" w:rsidRDefault="006F662E">
      <w:pPr>
        <w:pStyle w:val="SourceCode"/>
      </w:pPr>
      <w:r>
        <w:t xml:space="preserve">    checkDocumented(checkResults, document, "PATCH", "/contacts/{id}",</w:t>
      </w:r>
    </w:p>
    <w:p w14:paraId="10E519F8" w14:textId="77777777" w:rsidR="00C82394" w:rsidRDefault="006F662E">
      <w:pPr>
        <w:pStyle w:val="SourceCode"/>
      </w:pPr>
      <w:r>
        <w:t xml:space="preserve">                    response, 200);</w:t>
      </w:r>
    </w:p>
    <w:p w14:paraId="402205E7" w14:textId="77777777" w:rsidR="00C82394" w:rsidRDefault="006F662E">
      <w:pPr>
        <w:pStyle w:val="SourceCode"/>
      </w:pPr>
      <w:r>
        <w:t xml:space="preserve">    response = await sendRequest(agent, "DELETE", contactPath, key, "");</w:t>
      </w:r>
    </w:p>
    <w:p w14:paraId="74493B58" w14:textId="77777777" w:rsidR="00C82394" w:rsidRDefault="006F662E">
      <w:pPr>
        <w:pStyle w:val="SourceCode"/>
      </w:pPr>
      <w:r>
        <w:t xml:space="preserve">    checkDocumented(checkResults, document, "DELETE", "/contacts/{id}",</w:t>
      </w:r>
    </w:p>
    <w:p w14:paraId="3876834C" w14:textId="77777777" w:rsidR="00C82394" w:rsidRDefault="006F662E">
      <w:pPr>
        <w:pStyle w:val="SourceCode"/>
      </w:pPr>
      <w:r>
        <w:t xml:space="preserve">                    response, 204);</w:t>
      </w:r>
    </w:p>
    <w:p w14:paraId="3597DCD7" w14:textId="77777777" w:rsidR="00C82394" w:rsidRDefault="006F662E">
      <w:pPr>
        <w:pStyle w:val="SourceCode"/>
      </w:pPr>
      <w:r>
        <w:t xml:space="preserve">    response = await sendRequest(agent, "DELETE", contactPath, key, "");</w:t>
      </w:r>
    </w:p>
    <w:p w14:paraId="1E0002F8" w14:textId="77777777" w:rsidR="00C82394" w:rsidRDefault="006F662E">
      <w:pPr>
        <w:pStyle w:val="SourceCode"/>
      </w:pPr>
      <w:r>
        <w:t xml:space="preserve">    checkDocumented(checkResults, document, "DELETE", "/contacts/{id}",</w:t>
      </w:r>
    </w:p>
    <w:p w14:paraId="017E95ED" w14:textId="77777777" w:rsidR="00C82394" w:rsidRDefault="006F662E">
      <w:pPr>
        <w:pStyle w:val="SourceCode"/>
      </w:pPr>
      <w:r>
        <w:t xml:space="preserve">                    response, 404);</w:t>
      </w:r>
    </w:p>
    <w:p w14:paraId="704A508E" w14:textId="77777777" w:rsidR="00C82394" w:rsidRDefault="006F662E">
      <w:pPr>
        <w:pStyle w:val="SourceCode"/>
      </w:pPr>
      <w:r>
        <w:t>}</w:t>
      </w:r>
    </w:p>
    <w:p w14:paraId="6E013EE9" w14:textId="77777777" w:rsidR="00C82394" w:rsidRDefault="00C82394">
      <w:pPr>
        <w:pStyle w:val="SourceCode"/>
      </w:pPr>
    </w:p>
    <w:p w14:paraId="40D7689B" w14:textId="77777777" w:rsidR="00C82394" w:rsidRDefault="006F662E">
      <w:pPr>
        <w:pStyle w:val="SourceCode"/>
      </w:pPr>
      <w:r>
        <w:t>async function main(): Promise&lt;void&gt; {</w:t>
      </w:r>
    </w:p>
    <w:p w14:paraId="22D4D4CF" w14:textId="77777777" w:rsidR="00C82394" w:rsidRDefault="006F662E">
      <w:pPr>
        <w:pStyle w:val="SourceCode"/>
      </w:pPr>
      <w:r>
        <w:t xml:space="preserve">    // Remember, the keys come from the environment, never from the source</w:t>
      </w:r>
    </w:p>
    <w:p w14:paraId="59F4BC26" w14:textId="77777777" w:rsidR="00C82394" w:rsidRDefault="006F662E">
      <w:pPr>
        <w:pStyle w:val="SourceCode"/>
      </w:pPr>
      <w:r>
        <w:t xml:space="preserve">    // code, and an unset variable is undefined.</w:t>
      </w:r>
    </w:p>
    <w:p w14:paraId="1CE2EB6D" w14:textId="77777777" w:rsidR="00C82394" w:rsidRDefault="006F662E">
      <w:pPr>
        <w:pStyle w:val="SourceCode"/>
      </w:pPr>
      <w:r>
        <w:t xml:space="preserve">    const key = process.env["SPA_API_KEY"];</w:t>
      </w:r>
    </w:p>
    <w:p w14:paraId="486E8479" w14:textId="77777777" w:rsidR="00C82394" w:rsidRDefault="006F662E">
      <w:pPr>
        <w:pStyle w:val="SourceCode"/>
      </w:pPr>
      <w:r>
        <w:t xml:space="preserve">    if (key === undefined) {</w:t>
      </w:r>
    </w:p>
    <w:p w14:paraId="52DCE18F" w14:textId="77777777" w:rsidR="00C82394" w:rsidRDefault="006F662E">
      <w:pPr>
        <w:pStyle w:val="SourceCode"/>
      </w:pPr>
      <w:r>
        <w:t xml:space="preserve">        console.error("Error: SPA_API_KEY is not set");</w:t>
      </w:r>
    </w:p>
    <w:p w14:paraId="7EC60F5A" w14:textId="77777777" w:rsidR="00C82394" w:rsidRDefault="006F662E">
      <w:pPr>
        <w:pStyle w:val="SourceCode"/>
      </w:pPr>
      <w:r>
        <w:t xml:space="preserve">        process.exitCode = 1;</w:t>
      </w:r>
    </w:p>
    <w:p w14:paraId="0F47D8D3" w14:textId="77777777" w:rsidR="00C82394" w:rsidRDefault="006F662E">
      <w:pPr>
        <w:pStyle w:val="SourceCode"/>
      </w:pPr>
      <w:r>
        <w:t xml:space="preserve">        return;</w:t>
      </w:r>
    </w:p>
    <w:p w14:paraId="5255C422" w14:textId="77777777" w:rsidR="00C82394" w:rsidRDefault="006F662E">
      <w:pPr>
        <w:pStyle w:val="SourceCode"/>
      </w:pPr>
      <w:r>
        <w:t xml:space="preserve">    }</w:t>
      </w:r>
    </w:p>
    <w:p w14:paraId="3F523002" w14:textId="77777777" w:rsidR="00C82394" w:rsidRDefault="006F662E">
      <w:pPr>
        <w:pStyle w:val="SourceCode"/>
      </w:pPr>
      <w:r>
        <w:t xml:space="preserve">    const readKey = process.env["SPA_API_READ_KEY"];</w:t>
      </w:r>
    </w:p>
    <w:p w14:paraId="4F088688" w14:textId="77777777" w:rsidR="00C82394" w:rsidRDefault="006F662E">
      <w:pPr>
        <w:pStyle w:val="SourceCode"/>
      </w:pPr>
      <w:r>
        <w:t xml:space="preserve">    if (readKey === undefined) {</w:t>
      </w:r>
    </w:p>
    <w:p w14:paraId="151DE607" w14:textId="77777777" w:rsidR="00C82394" w:rsidRDefault="006F662E">
      <w:pPr>
        <w:pStyle w:val="SourceCode"/>
      </w:pPr>
      <w:r>
        <w:t xml:space="preserve">        console.error("Error: SPA_API_READ_KEY is not set");</w:t>
      </w:r>
    </w:p>
    <w:p w14:paraId="370E4D1F" w14:textId="77777777" w:rsidR="00C82394" w:rsidRDefault="006F662E">
      <w:pPr>
        <w:pStyle w:val="SourceCode"/>
      </w:pPr>
      <w:r>
        <w:t xml:space="preserve">        process.exitCode = 1;</w:t>
      </w:r>
    </w:p>
    <w:p w14:paraId="3AB1690A" w14:textId="77777777" w:rsidR="00C82394" w:rsidRDefault="006F662E">
      <w:pPr>
        <w:pStyle w:val="SourceCode"/>
      </w:pPr>
      <w:r>
        <w:t xml:space="preserve">        return;</w:t>
      </w:r>
    </w:p>
    <w:p w14:paraId="4317891D" w14:textId="77777777" w:rsidR="00C82394" w:rsidRDefault="006F662E">
      <w:pPr>
        <w:pStyle w:val="SourceCode"/>
      </w:pPr>
      <w:r>
        <w:t xml:space="preserve">    }</w:t>
      </w:r>
    </w:p>
    <w:p w14:paraId="78F3E743" w14:textId="77777777" w:rsidR="00C82394" w:rsidRDefault="006F662E">
      <w:pPr>
        <w:pStyle w:val="SourceCode"/>
      </w:pPr>
      <w:r>
        <w:t xml:space="preserve">    // Remember, create the client once: the one certificate authority it</w:t>
      </w:r>
    </w:p>
    <w:p w14:paraId="3FFBEB5A" w14:textId="77777777" w:rsidR="00C82394" w:rsidRDefault="006F662E">
      <w:pPr>
        <w:pStyle w:val="SourceCode"/>
      </w:pPr>
      <w:r>
        <w:t xml:space="preserve">    // trusts.</w:t>
      </w:r>
    </w:p>
    <w:p w14:paraId="3E80B8D5" w14:textId="77777777" w:rsidR="00C82394" w:rsidRDefault="006F662E">
      <w:pPr>
        <w:pStyle w:val="SourceCode"/>
      </w:pPr>
      <w:r>
        <w:t xml:space="preserve">    const agent = new Agent({ connect: { ca: readFileSync(CA_FILE) } });</w:t>
      </w:r>
    </w:p>
    <w:p w14:paraId="6B3F94C0" w14:textId="77777777" w:rsidR="00C82394" w:rsidRDefault="006F662E">
      <w:pPr>
        <w:pStyle w:val="SourceCode"/>
      </w:pPr>
      <w:r>
        <w:t xml:space="preserve">    const checkResults = new TestResults();</w:t>
      </w:r>
    </w:p>
    <w:p w14:paraId="013A6DA2" w14:textId="77777777" w:rsidR="00C82394" w:rsidRDefault="006F662E">
      <w:pPr>
        <w:pStyle w:val="SourceCode"/>
      </w:pPr>
      <w:r>
        <w:t xml:space="preserve">    try {</w:t>
      </w:r>
    </w:p>
    <w:p w14:paraId="398C9846" w14:textId="77777777" w:rsidR="00C82394" w:rsidRDefault="006F662E">
      <w:pPr>
        <w:pStyle w:val="SourceCode"/>
      </w:pPr>
      <w:r>
        <w:t xml:space="preserve">        // The check needs the description before it can check anything,</w:t>
      </w:r>
    </w:p>
    <w:p w14:paraId="61BA86A7" w14:textId="77777777" w:rsidR="00C82394" w:rsidRDefault="006F662E">
      <w:pPr>
        <w:pStyle w:val="SourceCode"/>
      </w:pPr>
      <w:r>
        <w:t xml:space="preserve">        // so a description it cannot read ends the run.</w:t>
      </w:r>
    </w:p>
    <w:p w14:paraId="4BCC9613" w14:textId="77777777" w:rsidR="00C82394" w:rsidRDefault="006F662E">
      <w:pPr>
        <w:pStyle w:val="SourceCode"/>
      </w:pPr>
      <w:r>
        <w:t xml:space="preserve">        const response = await sendRequest(agent, "GET",</w:t>
      </w:r>
    </w:p>
    <w:p w14:paraId="02A635D7" w14:textId="77777777" w:rsidR="00C82394" w:rsidRDefault="006F662E">
      <w:pPr>
        <w:pStyle w:val="SourceCode"/>
      </w:pPr>
      <w:r>
        <w:t xml:space="preserve">            API_PREFIX + "/openapi.yaml", "", "");</w:t>
      </w:r>
    </w:p>
    <w:p w14:paraId="3D6C31E7" w14:textId="77777777" w:rsidR="00C82394" w:rsidRDefault="006F662E">
      <w:pPr>
        <w:pStyle w:val="SourceCode"/>
      </w:pPr>
      <w:r>
        <w:t xml:space="preserve">        if (response.statusCode !== 200) {</w:t>
      </w:r>
    </w:p>
    <w:p w14:paraId="7AC3389E" w14:textId="77777777" w:rsidR="00C82394" w:rsidRDefault="006F662E">
      <w:pPr>
        <w:pStyle w:val="SourceCode"/>
      </w:pPr>
      <w:r>
        <w:t xml:space="preserve">            console.error("Error: could not read the API description");</w:t>
      </w:r>
    </w:p>
    <w:p w14:paraId="2E60041B" w14:textId="77777777" w:rsidR="00C82394" w:rsidRDefault="006F662E">
      <w:pPr>
        <w:pStyle w:val="SourceCode"/>
      </w:pPr>
      <w:r>
        <w:t xml:space="preserve">            process.exitCode = 1;</w:t>
      </w:r>
    </w:p>
    <w:p w14:paraId="348A3948" w14:textId="77777777" w:rsidR="00C82394" w:rsidRDefault="006F662E">
      <w:pPr>
        <w:pStyle w:val="SourceCode"/>
      </w:pPr>
      <w:r>
        <w:t xml:space="preserve">            return;</w:t>
      </w:r>
    </w:p>
    <w:p w14:paraId="35C43ED9" w14:textId="77777777" w:rsidR="00C82394" w:rsidRDefault="006F662E">
      <w:pPr>
        <w:pStyle w:val="SourceCode"/>
      </w:pPr>
      <w:r>
        <w:t xml:space="preserve">        }</w:t>
      </w:r>
    </w:p>
    <w:p w14:paraId="44ABCD71" w14:textId="77777777" w:rsidR="00C82394" w:rsidRDefault="006F662E">
      <w:pPr>
        <w:pStyle w:val="SourceCode"/>
      </w:pPr>
      <w:r>
        <w:t xml:space="preserve">        const document = response.body;</w:t>
      </w:r>
    </w:p>
    <w:p w14:paraId="0DF55440" w14:textId="77777777" w:rsidR="00C82394" w:rsidRDefault="006F662E">
      <w:pPr>
        <w:pStyle w:val="SourceCode"/>
      </w:pPr>
      <w:r>
        <w:t xml:space="preserve">        console.log(`API version: ${apiDocument.documentVersion(document)}`);</w:t>
      </w:r>
    </w:p>
    <w:p w14:paraId="17ADD9D1" w14:textId="77777777" w:rsidR="00C82394" w:rsidRDefault="006F662E">
      <w:pPr>
        <w:pStyle w:val="SourceCode"/>
      </w:pPr>
      <w:r>
        <w:t xml:space="preserve">        await runChecks(agent, document, key, readKey, checkResults);</w:t>
      </w:r>
    </w:p>
    <w:p w14:paraId="0389F41B" w14:textId="77777777" w:rsidR="00C82394" w:rsidRDefault="006F662E">
      <w:pPr>
        <w:pStyle w:val="SourceCode"/>
      </w:pPr>
      <w:r>
        <w:t xml:space="preserve">    } finally {</w:t>
      </w:r>
    </w:p>
    <w:p w14:paraId="5E6666BB" w14:textId="77777777" w:rsidR="00C82394" w:rsidRDefault="006F662E">
      <w:pPr>
        <w:pStyle w:val="SourceCode"/>
      </w:pPr>
      <w:r>
        <w:t xml:space="preserve">        // Remember, finally runs however the try block ends, return</w:t>
      </w:r>
    </w:p>
    <w:p w14:paraId="197FF33F" w14:textId="77777777" w:rsidR="00C82394" w:rsidRDefault="006F662E">
      <w:pPr>
        <w:pStyle w:val="SourceCode"/>
      </w:pPr>
      <w:r>
        <w:t xml:space="preserve">        // included, so the agent is always closed.</w:t>
      </w:r>
    </w:p>
    <w:p w14:paraId="5CA36D29" w14:textId="77777777" w:rsidR="00C82394" w:rsidRDefault="006F662E">
      <w:pPr>
        <w:pStyle w:val="SourceCode"/>
      </w:pPr>
      <w:r>
        <w:t xml:space="preserve">        await agent.close();</w:t>
      </w:r>
    </w:p>
    <w:p w14:paraId="049F9D5B" w14:textId="77777777" w:rsidR="00C82394" w:rsidRDefault="006F662E">
      <w:pPr>
        <w:pStyle w:val="SourceCode"/>
      </w:pPr>
      <w:r>
        <w:t xml:space="preserve">    }</w:t>
      </w:r>
    </w:p>
    <w:p w14:paraId="7A646F44" w14:textId="77777777" w:rsidR="00C82394" w:rsidRDefault="006F662E">
      <w:pPr>
        <w:pStyle w:val="SourceCode"/>
      </w:pPr>
      <w:r>
        <w:t xml:space="preserve">    console.log(`${checkResults.passed} passed, ${checkResults.failed} failed`);</w:t>
      </w:r>
    </w:p>
    <w:p w14:paraId="7A0D8148" w14:textId="77777777" w:rsidR="00C82394" w:rsidRDefault="006F662E">
      <w:pPr>
        <w:pStyle w:val="SourceCode"/>
      </w:pPr>
      <w:r>
        <w:t xml:space="preserve">    // Remember, the exit code is the verdict: 0 only when every check</w:t>
      </w:r>
    </w:p>
    <w:p w14:paraId="7325917A" w14:textId="77777777" w:rsidR="00C82394" w:rsidRDefault="006F662E">
      <w:pPr>
        <w:pStyle w:val="SourceCode"/>
      </w:pPr>
      <w:r>
        <w:t xml:space="preserve">    // passed (Lesson 6.19).</w:t>
      </w:r>
    </w:p>
    <w:p w14:paraId="034AEBF0" w14:textId="77777777" w:rsidR="00C82394" w:rsidRDefault="006F662E">
      <w:pPr>
        <w:pStyle w:val="SourceCode"/>
      </w:pPr>
      <w:r>
        <w:t xml:space="preserve">    if (checkResults.failed &gt; 0) {</w:t>
      </w:r>
    </w:p>
    <w:p w14:paraId="6C49F7FA" w14:textId="77777777" w:rsidR="00C82394" w:rsidRDefault="006F662E">
      <w:pPr>
        <w:pStyle w:val="SourceCode"/>
      </w:pPr>
      <w:r>
        <w:t xml:space="preserve">        process.exitCode = 1;</w:t>
      </w:r>
    </w:p>
    <w:p w14:paraId="6CBB2EF3" w14:textId="77777777" w:rsidR="00C82394" w:rsidRDefault="006F662E">
      <w:pPr>
        <w:pStyle w:val="SourceCode"/>
        <w:keepNext/>
      </w:pPr>
      <w:r>
        <w:t xml:space="preserve">    }</w:t>
      </w:r>
    </w:p>
    <w:p w14:paraId="64051E3B" w14:textId="77777777" w:rsidR="00C82394" w:rsidRDefault="006F662E">
      <w:pPr>
        <w:pStyle w:val="SourceCode"/>
        <w:keepNext/>
      </w:pPr>
      <w:r>
        <w:t>}</w:t>
      </w:r>
    </w:p>
    <w:p w14:paraId="3365A450" w14:textId="77777777" w:rsidR="00C82394" w:rsidRDefault="00C82394">
      <w:pPr>
        <w:pStyle w:val="SourceCode"/>
        <w:keepNext/>
      </w:pPr>
    </w:p>
    <w:p w14:paraId="5D5D5399" w14:textId="77777777" w:rsidR="00C82394" w:rsidRDefault="006F662E">
      <w:pPr>
        <w:pStyle w:val="SourceCode"/>
      </w:pPr>
      <w:r>
        <w:t>main();</w:t>
      </w:r>
    </w:p>
    <w:p w14:paraId="605CF9CF" w14:textId="77777777" w:rsidR="00C82394" w:rsidRDefault="00C82394">
      <w:pPr>
        <w:keepNext/>
      </w:pPr>
    </w:p>
    <w:p w14:paraId="69E8633F" w14:textId="77777777" w:rsidR="00C82394" w:rsidRDefault="006F662E">
      <w:pPr>
        <w:pStyle w:val="Heading3"/>
      </w:pPr>
      <w:r>
        <w:t>Windows PowerShell Server Build and Run</w:t>
      </w:r>
    </w:p>
    <w:p w14:paraId="13345B0E" w14:textId="77777777" w:rsidR="00C82394" w:rsidRDefault="006F662E">
      <w:pPr>
        <w:keepNext/>
      </w:pPr>
      <w:r>
        <w:t>In Terminal 1: start the server again, with the same block as in the Basic Implementation.</w:t>
      </w:r>
    </w:p>
    <w:p w14:paraId="5A95E287" w14:textId="77777777" w:rsidR="00C82394" w:rsidRDefault="00C82394">
      <w:pPr>
        <w:keepNext/>
      </w:pPr>
    </w:p>
    <w:p w14:paraId="432048F5" w14:textId="77777777" w:rsidR="00C82394" w:rsidRDefault="006F662E">
      <w:pPr>
        <w:pStyle w:val="CommandBlock"/>
        <w:keepNext/>
      </w:pPr>
      <w:r>
        <w:t>npm --prefix .\typescript run check</w:t>
      </w:r>
    </w:p>
    <w:p w14:paraId="489BB8C5" w14:textId="77777777" w:rsidR="00C82394" w:rsidRDefault="006F662E">
      <w:pPr>
        <w:pStyle w:val="CommandBlock"/>
        <w:keepNext/>
      </w:pPr>
      <w:r>
        <w:t>npm --prefix .\typescript run build</w:t>
      </w:r>
    </w:p>
    <w:p w14:paraId="190C2846" w14:textId="77777777" w:rsidR="00C82394" w:rsidRDefault="006F662E">
      <w:pPr>
        <w:pStyle w:val="CommandBlock"/>
      </w:pPr>
      <w:r>
        <w:t>node .\typescript\dist\server.js</w:t>
      </w:r>
    </w:p>
    <w:p w14:paraId="0271BC95" w14:textId="77777777" w:rsidR="00C82394" w:rsidRDefault="00C82394">
      <w:pPr>
        <w:keepNext/>
      </w:pPr>
    </w:p>
    <w:p w14:paraId="605C479D" w14:textId="77777777" w:rsidR="00C82394" w:rsidRDefault="006F662E">
      <w:pPr>
        <w:pStyle w:val="Heading3"/>
      </w:pPr>
      <w:r>
        <w:t>Windows PowerShell Docs Check Build and Run</w:t>
      </w:r>
    </w:p>
    <w:p w14:paraId="4F3447AD" w14:textId="77777777" w:rsidR="00C82394" w:rsidRDefault="006F662E">
      <w:pPr>
        <w:keepNext/>
      </w:pPr>
      <w:r>
        <w:t>In Terminal 2: a fresh write key and a fresh read key, the docs check, its exit code, and each revoke's exit code. Remember, the key tool's lines go into $issued and $readIssued, never onto the screen; the run sits inside try, and finally revokes both keys however it ends, even after Ctrl+C (Lesson 6.19). Then press Ctrl+C in Terminal 1. The server's block already built both clients.</w:t>
      </w:r>
    </w:p>
    <w:p w14:paraId="23AE8912" w14:textId="77777777" w:rsidR="00C82394" w:rsidRDefault="00C82394">
      <w:pPr>
        <w:keepNext/>
      </w:pPr>
    </w:p>
    <w:p w14:paraId="79CD4D7B" w14:textId="77777777" w:rsidR="00C82394" w:rsidRDefault="006F662E">
      <w:pPr>
        <w:pStyle w:val="CommandBlock"/>
        <w:keepNext/>
      </w:pPr>
      <w:r>
        <w:t>$issued = node .\typescript\dist\keys.js issue write</w:t>
      </w:r>
    </w:p>
    <w:p w14:paraId="54224EA2" w14:textId="77777777" w:rsidR="00C82394" w:rsidRDefault="006F662E">
      <w:pPr>
        <w:pStyle w:val="CommandBlock"/>
        <w:keepNext/>
      </w:pPr>
      <w:r>
        <w:t>$env:SPA_API_KEY = $issued[2]</w:t>
      </w:r>
    </w:p>
    <w:p w14:paraId="432F8CDF" w14:textId="77777777" w:rsidR="00C82394" w:rsidRDefault="006F662E">
      <w:pPr>
        <w:pStyle w:val="CommandBlock"/>
      </w:pPr>
      <w:r>
        <w:t>$readIssued = node .\typescript\dist\keys.js issue read</w:t>
      </w:r>
    </w:p>
    <w:p w14:paraId="123C0FB2" w14:textId="77777777" w:rsidR="00C82394" w:rsidRDefault="006F662E">
      <w:pPr>
        <w:pStyle w:val="CommandBlock"/>
      </w:pPr>
      <w:r>
        <w:t>$env:SPA_API_READ_KEY = $readIssued[2]</w:t>
      </w:r>
    </w:p>
    <w:p w14:paraId="2532DA7C" w14:textId="77777777" w:rsidR="00C82394" w:rsidRDefault="006F662E">
      <w:pPr>
        <w:pStyle w:val="CommandBlock"/>
      </w:pPr>
      <w:r>
        <w:t>try {</w:t>
      </w:r>
    </w:p>
    <w:p w14:paraId="2AF49114" w14:textId="77777777" w:rsidR="00C82394" w:rsidRDefault="006F662E">
      <w:pPr>
        <w:pStyle w:val="CommandBlock"/>
      </w:pPr>
      <w:r>
        <w:t xml:space="preserve">    node .\typescript\dist\docsCheck.js</w:t>
      </w:r>
    </w:p>
    <w:p w14:paraId="036E716E" w14:textId="77777777" w:rsidR="00C82394" w:rsidRDefault="006F662E">
      <w:pPr>
        <w:pStyle w:val="CommandBlock"/>
      </w:pPr>
      <w:r>
        <w:t xml:space="preserve">    $LASTEXITCODE</w:t>
      </w:r>
    </w:p>
    <w:p w14:paraId="3F022F2D" w14:textId="77777777" w:rsidR="00C82394" w:rsidRDefault="006F662E">
      <w:pPr>
        <w:pStyle w:val="CommandBlock"/>
      </w:pPr>
      <w:r>
        <w:t>} finally {</w:t>
      </w:r>
    </w:p>
    <w:p w14:paraId="51D89D40" w14:textId="77777777" w:rsidR="00C82394" w:rsidRDefault="006F662E">
      <w:pPr>
        <w:pStyle w:val="CommandBlock"/>
      </w:pPr>
      <w:r>
        <w:t xml:space="preserve">    $keyId = $issued[1] -replace "Key id: ", ""</w:t>
      </w:r>
    </w:p>
    <w:p w14:paraId="7E157A29" w14:textId="77777777" w:rsidR="00C82394" w:rsidRDefault="006F662E">
      <w:pPr>
        <w:pStyle w:val="CommandBlock"/>
      </w:pPr>
      <w:r>
        <w:t xml:space="preserve">    $revoked = node .\typescript\dist\keys.js revoke $keyId</w:t>
      </w:r>
    </w:p>
    <w:p w14:paraId="18FC75E7" w14:textId="77777777" w:rsidR="00C82394" w:rsidRDefault="006F662E">
      <w:pPr>
        <w:pStyle w:val="CommandBlock"/>
      </w:pPr>
      <w:r>
        <w:t xml:space="preserve">    $LASTEXITCODE</w:t>
      </w:r>
    </w:p>
    <w:p w14:paraId="2843CDE6" w14:textId="77777777" w:rsidR="00C82394" w:rsidRDefault="006F662E">
      <w:pPr>
        <w:pStyle w:val="CommandBlock"/>
      </w:pPr>
      <w:r>
        <w:t xml:space="preserve">    $readKeyId = $readIssued[1] -replace "Key id: ", ""</w:t>
      </w:r>
    </w:p>
    <w:p w14:paraId="4C3EC61F" w14:textId="77777777" w:rsidR="00C82394" w:rsidRDefault="006F662E">
      <w:pPr>
        <w:pStyle w:val="CommandBlock"/>
      </w:pPr>
      <w:r>
        <w:t xml:space="preserve">    $revoked = node .\typescript\dist\keys.js revoke $readKeyId</w:t>
      </w:r>
    </w:p>
    <w:p w14:paraId="1F437DBD" w14:textId="77777777" w:rsidR="00C82394" w:rsidRDefault="006F662E">
      <w:pPr>
        <w:pStyle w:val="CommandBlock"/>
        <w:keepNext/>
      </w:pPr>
      <w:r>
        <w:t xml:space="preserve">    $LASTEXITCODE</w:t>
      </w:r>
    </w:p>
    <w:p w14:paraId="7B3B7367" w14:textId="77777777" w:rsidR="00C82394" w:rsidRDefault="006F662E">
      <w:pPr>
        <w:pStyle w:val="CommandBlock"/>
        <w:keepNext/>
      </w:pPr>
      <w:r>
        <w:t xml:space="preserve">    Remove-Item Env:SPA_API_KEY, Env:SPA_API_READ_KEY</w:t>
      </w:r>
    </w:p>
    <w:p w14:paraId="32C73C04" w14:textId="77777777" w:rsidR="00C82394" w:rsidRDefault="006F662E">
      <w:pPr>
        <w:pStyle w:val="CommandBlock"/>
      </w:pPr>
      <w:r>
        <w:t>}</w:t>
      </w:r>
    </w:p>
    <w:p w14:paraId="20563A33" w14:textId="77777777" w:rsidR="00C82394" w:rsidRDefault="00C82394">
      <w:pPr>
        <w:keepNext/>
      </w:pPr>
    </w:p>
    <w:p w14:paraId="27037AB7" w14:textId="77777777" w:rsidR="00C82394" w:rsidRDefault="006F662E">
      <w:pPr>
        <w:pStyle w:val="Heading3"/>
      </w:pPr>
      <w:r>
        <w:t>Linux or macOS Build and Run</w:t>
      </w:r>
    </w:p>
    <w:p w14:paraId="4B877D32" w14:textId="77777777" w:rsidR="00C82394" w:rsidRDefault="006F662E">
      <w:pPr>
        <w:keepNext/>
      </w:pPr>
      <w:r>
        <w:t>In Terminal 1, then in Terminal 2. Remember, bash has no finally: if you stop a run early, run the revoke lines by hand (Lesson 6.19).</w:t>
      </w:r>
    </w:p>
    <w:p w14:paraId="27DAC247" w14:textId="77777777" w:rsidR="00C82394" w:rsidRDefault="00C82394">
      <w:pPr>
        <w:keepNext/>
      </w:pPr>
    </w:p>
    <w:p w14:paraId="0E5BF2D7" w14:textId="77777777" w:rsidR="00C82394" w:rsidRDefault="006F662E">
      <w:pPr>
        <w:pStyle w:val="CommandBlock"/>
        <w:keepNext/>
      </w:pPr>
      <w:r>
        <w:t>npm --prefix ./typescript run check</w:t>
      </w:r>
    </w:p>
    <w:p w14:paraId="787FDBCC" w14:textId="77777777" w:rsidR="00C82394" w:rsidRDefault="006F662E">
      <w:pPr>
        <w:pStyle w:val="CommandBlock"/>
        <w:keepNext/>
      </w:pPr>
      <w:r>
        <w:t>npm --prefix ./typescript run build</w:t>
      </w:r>
    </w:p>
    <w:p w14:paraId="5C201C11" w14:textId="77777777" w:rsidR="00C82394" w:rsidRDefault="006F662E">
      <w:pPr>
        <w:pStyle w:val="CommandBlock"/>
      </w:pPr>
      <w:r>
        <w:t>node ./typescript/dist/server.js</w:t>
      </w:r>
    </w:p>
    <w:p w14:paraId="56E194DC" w14:textId="77777777" w:rsidR="00C82394" w:rsidRDefault="00C82394">
      <w:pPr>
        <w:keepNext/>
      </w:pPr>
    </w:p>
    <w:p w14:paraId="2718B036" w14:textId="77777777" w:rsidR="00C82394" w:rsidRDefault="006F662E">
      <w:pPr>
        <w:pStyle w:val="CommandBlock"/>
        <w:keepNext/>
      </w:pPr>
      <w:r>
        <w:t>issued="$(node ./typescript/dist/keys.js issue write)"</w:t>
      </w:r>
    </w:p>
    <w:p w14:paraId="792CDDDB" w14:textId="77777777" w:rsidR="00C82394" w:rsidRDefault="006F662E">
      <w:pPr>
        <w:pStyle w:val="CommandBlock"/>
        <w:keepNext/>
      </w:pPr>
      <w:r>
        <w:t>export SPA_API_KEY="$(echo "$issued" | tail -n 1)"</w:t>
      </w:r>
    </w:p>
    <w:p w14:paraId="49481D62" w14:textId="77777777" w:rsidR="00C82394" w:rsidRDefault="006F662E">
      <w:pPr>
        <w:pStyle w:val="CommandBlock"/>
        <w:keepNext/>
      </w:pPr>
      <w:r>
        <w:t>read_issued="$(node ./typescript/dist/keys.js issue read)"</w:t>
      </w:r>
    </w:p>
    <w:p w14:paraId="6E9C1822" w14:textId="77777777" w:rsidR="00C82394" w:rsidRDefault="006F662E">
      <w:pPr>
        <w:pStyle w:val="CommandBlock"/>
        <w:keepNext/>
      </w:pPr>
      <w:r>
        <w:t>export SPA_API_READ_KEY="$(echo "$read_issued" | tail -n 1)"</w:t>
      </w:r>
    </w:p>
    <w:p w14:paraId="7556C0E4" w14:textId="77777777" w:rsidR="00C82394" w:rsidRDefault="006F662E">
      <w:pPr>
        <w:pStyle w:val="CommandBlock"/>
        <w:keepNext/>
      </w:pPr>
      <w:r>
        <w:t>node ./typescript/dist/docsCheck.js</w:t>
      </w:r>
    </w:p>
    <w:p w14:paraId="1C32E470" w14:textId="77777777" w:rsidR="00C82394" w:rsidRDefault="006F662E">
      <w:pPr>
        <w:pStyle w:val="CommandBlock"/>
        <w:keepNext/>
      </w:pPr>
      <w:r>
        <w:t>echo $?</w:t>
      </w:r>
    </w:p>
    <w:p w14:paraId="67726F08" w14:textId="77777777" w:rsidR="00C82394" w:rsidRDefault="006F662E">
      <w:pPr>
        <w:pStyle w:val="CommandBlock"/>
        <w:keepNext/>
      </w:pPr>
      <w:r>
        <w:t>key_line="$(echo "$issued" | head -n 2 | tail -n 1)"</w:t>
      </w:r>
    </w:p>
    <w:p w14:paraId="2C1A77A6" w14:textId="77777777" w:rsidR="00C82394" w:rsidRDefault="006F662E">
      <w:pPr>
        <w:pStyle w:val="CommandBlock"/>
        <w:keepNext/>
      </w:pPr>
      <w:r>
        <w:t>node ./typescript/dist/keys.js revoke "${key_line:8}" &gt; /dev/null</w:t>
      </w:r>
    </w:p>
    <w:p w14:paraId="0E6CEACF" w14:textId="77777777" w:rsidR="00C82394" w:rsidRDefault="006F662E">
      <w:pPr>
        <w:pStyle w:val="CommandBlock"/>
        <w:keepNext/>
      </w:pPr>
      <w:r>
        <w:t>echo $?</w:t>
      </w:r>
    </w:p>
    <w:p w14:paraId="0378AFF7" w14:textId="77777777" w:rsidR="00C82394" w:rsidRDefault="006F662E">
      <w:pPr>
        <w:pStyle w:val="CommandBlock"/>
        <w:keepNext/>
      </w:pPr>
      <w:r>
        <w:t>read_line="$(echo "$read_issued" | head -n 2 | tail -n 1)"</w:t>
      </w:r>
    </w:p>
    <w:p w14:paraId="48034303" w14:textId="77777777" w:rsidR="00C82394" w:rsidRDefault="006F662E">
      <w:pPr>
        <w:pStyle w:val="CommandBlock"/>
        <w:keepNext/>
      </w:pPr>
      <w:r>
        <w:t>node ./typescript/dist/keys.js revoke "${read_line:8}" &gt; /dev/null</w:t>
      </w:r>
    </w:p>
    <w:p w14:paraId="402EB157" w14:textId="77777777" w:rsidR="00C82394" w:rsidRDefault="006F662E">
      <w:pPr>
        <w:pStyle w:val="CommandBlock"/>
        <w:keepNext/>
      </w:pPr>
      <w:r>
        <w:t>echo $?</w:t>
      </w:r>
    </w:p>
    <w:p w14:paraId="5A563BFB" w14:textId="77777777" w:rsidR="00C82394" w:rsidRDefault="006F662E">
      <w:pPr>
        <w:pStyle w:val="CommandBlock"/>
      </w:pPr>
      <w:r>
        <w:t>unset SPA_API_KEY SPA_API_READ_KEY</w:t>
      </w:r>
    </w:p>
    <w:p w14:paraId="3948032C" w14:textId="77777777" w:rsidR="00C82394" w:rsidRDefault="00C82394">
      <w:pPr>
        <w:keepNext/>
      </w:pPr>
    </w:p>
    <w:p w14:paraId="1AAE738C" w14:textId="77777777" w:rsidR="00C82394" w:rsidRDefault="006F662E">
      <w:pPr>
        <w:pStyle w:val="Heading3"/>
      </w:pPr>
      <w:r>
        <w:t>Check Your Results</w:t>
      </w:r>
    </w:p>
    <w:p w14:paraId="31937D0E" w14:textId="77777777" w:rsidR="00C82394" w:rsidRDefault="006F662E">
      <w:r>
        <w:t>Terminal 2 must show the Docs Check lines of the Required Clean-Run Output: API version: 1.0.0, thirteen PASS lines, 13 passed, 0 failed, and the exit codes 0, 0 and 0. Terminal 1 must show the Production-Minded server's lines; the id in the last three can be higher than 4.</w:t>
      </w:r>
    </w:p>
    <w:p w14:paraId="02314899" w14:textId="77777777" w:rsidR="00C82394" w:rsidRDefault="00C82394">
      <w:pPr>
        <w:keepNext/>
      </w:pPr>
    </w:p>
    <w:p w14:paraId="37BAC623" w14:textId="77777777" w:rsidR="00C82394" w:rsidRDefault="00C82394">
      <w:pPr>
        <w:keepNext/>
      </w:pPr>
    </w:p>
    <w:p w14:paraId="134FFB2C" w14:textId="77777777" w:rsidR="00C82394" w:rsidRDefault="006F662E">
      <w:pPr>
        <w:pStyle w:val="Heading2"/>
      </w:pPr>
      <w:r>
        <w:t>What to Notice</w:t>
      </w:r>
    </w:p>
    <w:p w14:paraId="7E6371EA" w14:textId="77777777" w:rsidR="00C82394" w:rsidRDefault="006F662E">
      <w:pPr>
        <w:pStyle w:val="ListBullet"/>
      </w:pPr>
      <w:r>
        <w:t>main reads the description once, before listen; an arrow function hands it to routeRequest for every request, so a server without its description never starts.</w:t>
      </w:r>
    </w:p>
    <w:p w14:paraId="48162148" w14:textId="77777777" w:rsidR="00C82394" w:rsidRDefault="006F662E">
      <w:pPr>
        <w:pStyle w:val="ListBullet"/>
      </w:pPr>
      <w:r>
        <w:t>handleContactPage is Lesson 6.18's handler with authorize as step 1, and handleOpenapi, like handleHealth, needs no key.</w:t>
      </w:r>
    </w:p>
    <w:p w14:paraId="1407A9FD" w14:textId="77777777" w:rsidR="00C82394" w:rsidRDefault="006F662E">
      <w:pPr>
        <w:pStyle w:val="ListBullet"/>
      </w:pPr>
      <w:r>
        <w:t>documentLines uses trimEnd to remove the "\r" that a file saved on Windows leaves at the end of each line after split("\n").</w:t>
      </w:r>
    </w:p>
    <w:p w14:paraId="051118CB" w14:textId="77777777" w:rsidR="00C82394" w:rsidRDefault="006F662E">
      <w:pPr>
        <w:pStyle w:val="ListBullet"/>
      </w:pPr>
      <w:r>
        <w:t>isDocumented compares method.toLowerCase() with the document's get: lines, and counts a quoted '404': only inside that one method of that one path.</w:t>
      </w:r>
    </w:p>
    <w:p w14:paraId="7BF0DAF7" w14:textId="77777777" w:rsidR="00C82394" w:rsidRDefault="006F662E">
      <w:pPr>
        <w:pStyle w:val="ListBullet"/>
      </w:pPr>
      <w:r>
        <w:t>main closes the agent in finally, even when the first fetch of the description fails and main returns early.</w:t>
      </w:r>
    </w:p>
    <w:p w14:paraId="620D30E9" w14:textId="77777777" w:rsidR="00C82394" w:rsidRDefault="00C82394">
      <w:pPr>
        <w:keepNext/>
      </w:pPr>
    </w:p>
    <w:p w14:paraId="2F1A4C2A" w14:textId="77777777" w:rsidR="00C82394" w:rsidRDefault="006F662E">
      <w:pPr>
        <w:pStyle w:val="Heading3"/>
      </w:pPr>
      <w:r>
        <w:t>Basic and Production-Minded Comparison</w:t>
      </w:r>
    </w:p>
    <w:p w14:paraId="1EE8A1DB" w14:textId="77777777" w:rsidR="00C82394" w:rsidRDefault="006F662E">
      <w:r>
        <w:t>Both TypeScript clients read the same description from the same route: the Basic one prints what it says about itself, its OpenAPI version and the API's version; the Production-Minded check holds the description up against the server, request by request, so a status the server answers but the description leaves out is a failure with an exit code.</w:t>
      </w:r>
    </w:p>
    <w:p w14:paraId="5D9603AE" w14:textId="77777777" w:rsidR="00C82394" w:rsidRDefault="00C82394">
      <w:pPr>
        <w:keepNext/>
      </w:pPr>
    </w:p>
    <w:p w14:paraId="5F182218" w14:textId="77777777" w:rsidR="00C82394" w:rsidRDefault="00C82394">
      <w:pPr>
        <w:keepNext/>
      </w:pPr>
    </w:p>
    <w:p w14:paraId="3BE0E489" w14:textId="77777777" w:rsidR="00C82394" w:rsidRDefault="00C82394">
      <w:pPr>
        <w:keepNext/>
      </w:pPr>
    </w:p>
    <w:p w14:paraId="3DAC323D" w14:textId="77777777" w:rsidR="00C82394" w:rsidRDefault="006F662E">
      <w:pPr>
        <w:pStyle w:val="Heading1"/>
      </w:pPr>
      <w:r>
        <w:t>Validation Rules</w:t>
      </w:r>
    </w:p>
    <w:p w14:paraId="1210192B" w14:textId="77777777" w:rsidR="00C82394" w:rsidRDefault="006F662E">
      <w:r>
        <w:t>The docs check is itself the check: it prints PASS or FAIL for every request and ends with a count and an exit code. You compare what your screen shows with the required results, by eye. No separate validator program is needed.</w:t>
      </w:r>
    </w:p>
    <w:p w14:paraId="0EA23348" w14:textId="77777777" w:rsidR="00C82394" w:rsidRDefault="00C82394">
      <w:pPr>
        <w:keepNext/>
      </w:pPr>
    </w:p>
    <w:p w14:paraId="7F960E85" w14:textId="77777777" w:rsidR="00C82394" w:rsidRDefault="006F662E">
      <w:pPr>
        <w:pStyle w:val="ListBullet"/>
      </w:pPr>
      <w:r>
        <w:t>Run the Data Reset before the first server, and every program from the lesson-6.20 folder: the servers in Terminal 1; the key tool, the clients, and the mysql client in Terminal 2.</w:t>
      </w:r>
    </w:p>
    <w:p w14:paraId="3AB7FB74" w14:textId="77777777" w:rsidR="00C82394" w:rsidRDefault="006F662E">
      <w:pPr>
        <w:pStyle w:val="ListBullet"/>
      </w:pPr>
      <w:r>
        <w:t>The Copy Check and the Library Check print exactly their lines, and the Data Reset prints the three known contacts.</w:t>
      </w:r>
    </w:p>
    <w:p w14:paraId="3F3663C9" w14:textId="77777777" w:rsidR="00C82394" w:rsidRDefault="006F662E">
      <w:pPr>
        <w:pStyle w:val="ListBullet"/>
      </w:pPr>
      <w:r>
        <w:t>The Basic client prints Status: 200, Content-Type: application/yaml, OpenAPI version: 3.1.0, and API version: 1.0.0, and $LASTEXITCODE is 0.</w:t>
      </w:r>
    </w:p>
    <w:p w14:paraId="249EFD46" w14:textId="77777777" w:rsidR="00C82394" w:rsidRDefault="006F662E">
      <w:pPr>
        <w:pStyle w:val="ListBullet"/>
      </w:pPr>
      <w:r>
        <w:t>The docs check prints thirteen PASS lines and 13 passed, 0 failed, and $LASTEXITCODE is 0; every revoke's $LASTEXITCODE is 0.</w:t>
      </w:r>
    </w:p>
    <w:p w14:paraId="02672573" w14:textId="77777777" w:rsidR="00C82394" w:rsidRDefault="006F662E">
      <w:pPr>
        <w:pStyle w:val="ListBullet"/>
      </w:pPr>
      <w:r>
        <w:t>.\docs\openapi.yaml holds no key, and no key ever appears on the screen, in a file, or in a log. No program or command turns certificate checks off.</w:t>
      </w:r>
    </w:p>
    <w:p w14:paraId="4A145709" w14:textId="77777777" w:rsidR="00C82394" w:rsidRDefault="00C82394">
      <w:pPr>
        <w:keepNext/>
      </w:pPr>
    </w:p>
    <w:p w14:paraId="095BDF33" w14:textId="77777777" w:rsidR="00C82394" w:rsidRDefault="00C82394">
      <w:pPr>
        <w:keepNext/>
      </w:pPr>
    </w:p>
    <w:p w14:paraId="248E535D" w14:textId="77777777" w:rsidR="00C82394" w:rsidRDefault="006F662E">
      <w:pPr>
        <w:pStyle w:val="Heading2"/>
      </w:pPr>
      <w:r>
        <w:t>Expected Values</w:t>
      </w:r>
    </w:p>
    <w:p w14:paraId="0320D43B" w14:textId="77777777" w:rsidR="00C82394" w:rsidRDefault="006F662E">
      <w:pPr>
        <w:keepNext/>
      </w:pPr>
      <w:r>
        <w:t>Every program and command works with these values.</w:t>
      </w:r>
    </w:p>
    <w:p w14:paraId="1D7A8CD0" w14:textId="77777777" w:rsidR="00C82394" w:rsidRDefault="00C82394">
      <w:pPr>
        <w:keepNext/>
      </w:pPr>
    </w:p>
    <w:p w14:paraId="0178D5F2" w14:textId="77777777" w:rsidR="00C82394" w:rsidRDefault="006F662E">
      <w:pPr>
        <w:pStyle w:val="RequiredOutput"/>
        <w:keepNext/>
      </w:pPr>
      <w:r>
        <w:t>Database: spa_contacts, after the Data Reset (1 Ada, 2 Grace, 3 Alan)</w:t>
      </w:r>
    </w:p>
    <w:p w14:paraId="13B448E2" w14:textId="77777777" w:rsidR="00C82394" w:rsidRDefault="006F662E">
      <w:pPr>
        <w:pStyle w:val="RequiredOutput"/>
        <w:keepNext/>
      </w:pPr>
      <w:r>
        <w:t>Description: docs\openapi.yaml; OpenAPI 3.1.0; API version 1.0.0</w:t>
      </w:r>
    </w:p>
    <w:p w14:paraId="065CC0C7" w14:textId="77777777" w:rsidR="00C82394" w:rsidRDefault="006F662E">
      <w:pPr>
        <w:pStyle w:val="RequiredOutput"/>
        <w:keepNext/>
      </w:pPr>
      <w:r>
        <w:t>Route: GET /api/v1/openapi.yaml, no key, 200, Content-Type application/yaml</w:t>
      </w:r>
    </w:p>
    <w:p w14:paraId="2F5C3386" w14:textId="77777777" w:rsidR="00C82394" w:rsidRDefault="006F662E">
      <w:pPr>
        <w:pStyle w:val="RequiredOutput"/>
        <w:keepNext/>
      </w:pPr>
      <w:r>
        <w:t>Keys: a write key and a read key per docs check, from Lesson 6.16's key</w:t>
      </w:r>
    </w:p>
    <w:p w14:paraId="7F3177BA" w14:textId="77777777" w:rsidR="00C82394" w:rsidRDefault="006F662E">
      <w:pPr>
        <w:pStyle w:val="RequiredOutput"/>
        <w:keepNext/>
      </w:pPr>
      <w:r>
        <w:t xml:space="preserve">      tool; each revoke's exit code 0</w:t>
      </w:r>
    </w:p>
    <w:p w14:paraId="27CB0D2D" w14:textId="77777777" w:rsidR="00C82394" w:rsidRDefault="006F662E">
      <w:pPr>
        <w:pStyle w:val="RequiredOutput"/>
        <w:keepNext/>
      </w:pPr>
      <w:r>
        <w:t>Docs check: 13 requests over 7 operations, 13 passed, 0 failed; exit code 0</w:t>
      </w:r>
    </w:p>
    <w:p w14:paraId="33C5371D" w14:textId="77777777" w:rsidR="00C82394" w:rsidRDefault="006F662E">
      <w:pPr>
        <w:pStyle w:val="RequiredOutput"/>
        <w:keepNext/>
      </w:pPr>
      <w:r>
        <w:t>Exercise: 404 removed from get /contacts/{id}; 12 passed, 1 failed; exit 1</w:t>
      </w:r>
    </w:p>
    <w:p w14:paraId="2FE01D1E" w14:textId="77777777" w:rsidR="00C82394" w:rsidRDefault="006F662E">
      <w:pPr>
        <w:pStyle w:val="RequiredOutput"/>
      </w:pPr>
      <w:r>
        <w:t>Challenge: the 7 operations printed from the description</w:t>
      </w:r>
    </w:p>
    <w:p w14:paraId="43C9C99C" w14:textId="77777777" w:rsidR="00C82394" w:rsidRDefault="00C82394">
      <w:pPr>
        <w:keepNext/>
      </w:pPr>
    </w:p>
    <w:p w14:paraId="2F484AFA" w14:textId="77777777" w:rsidR="00C82394" w:rsidRDefault="00C82394">
      <w:pPr>
        <w:keepNext/>
      </w:pPr>
    </w:p>
    <w:p w14:paraId="0371227B" w14:textId="77777777" w:rsidR="00C82394" w:rsidRDefault="006F662E">
      <w:pPr>
        <w:pStyle w:val="Heading2"/>
      </w:pPr>
      <w:r>
        <w:t>Required Clean-Run Output</w:t>
      </w:r>
    </w:p>
    <w:p w14:paraId="26446B01" w14:textId="77777777" w:rsidR="00C82394" w:rsidRDefault="006F662E">
      <w:pPr>
        <w:keepNext/>
      </w:pPr>
      <w:r>
        <w:t>Terminal 1, the Basic server, after the Basic client, in every language:</w:t>
      </w:r>
    </w:p>
    <w:p w14:paraId="29C9C02F" w14:textId="77777777" w:rsidR="00C82394" w:rsidRDefault="00C82394">
      <w:pPr>
        <w:keepNext/>
      </w:pPr>
    </w:p>
    <w:p w14:paraId="3BDE951B" w14:textId="77777777" w:rsidR="00C82394" w:rsidRDefault="006F662E">
      <w:pPr>
        <w:pStyle w:val="RequiredOutput"/>
        <w:keepNext/>
      </w:pPr>
      <w:r>
        <w:t>Listening on https://127.0.0.1:8765</w:t>
      </w:r>
    </w:p>
    <w:p w14:paraId="650AF1F7" w14:textId="77777777" w:rsidR="00C82394" w:rsidRDefault="006F662E">
      <w:pPr>
        <w:pStyle w:val="RequiredOutput"/>
      </w:pPr>
      <w:r>
        <w:t>GET /api/v1/openapi.yaml -&gt; 200</w:t>
      </w:r>
    </w:p>
    <w:p w14:paraId="6FF183AB" w14:textId="77777777" w:rsidR="00C82394" w:rsidRDefault="00C82394">
      <w:pPr>
        <w:keepNext/>
      </w:pPr>
    </w:p>
    <w:p w14:paraId="1F552964" w14:textId="77777777" w:rsidR="00C82394" w:rsidRDefault="006F662E">
      <w:pPr>
        <w:keepNext/>
      </w:pPr>
      <w:r>
        <w:t>Terminal 2, the Basic client and $LASTEXITCODE, in every language:</w:t>
      </w:r>
    </w:p>
    <w:p w14:paraId="212194F5" w14:textId="77777777" w:rsidR="00C82394" w:rsidRDefault="00C82394">
      <w:pPr>
        <w:keepNext/>
      </w:pPr>
    </w:p>
    <w:p w14:paraId="205C3440" w14:textId="77777777" w:rsidR="00C82394" w:rsidRDefault="006F662E">
      <w:pPr>
        <w:pStyle w:val="RequiredOutput"/>
        <w:keepNext/>
      </w:pPr>
      <w:r>
        <w:t>Status: 200</w:t>
      </w:r>
    </w:p>
    <w:p w14:paraId="0C4D4C67" w14:textId="77777777" w:rsidR="00C82394" w:rsidRDefault="006F662E">
      <w:pPr>
        <w:pStyle w:val="RequiredOutput"/>
        <w:keepNext/>
      </w:pPr>
      <w:r>
        <w:t>Content-Type: application/yaml</w:t>
      </w:r>
    </w:p>
    <w:p w14:paraId="0C78B408" w14:textId="77777777" w:rsidR="00C82394" w:rsidRDefault="006F662E">
      <w:pPr>
        <w:pStyle w:val="RequiredOutput"/>
        <w:keepNext/>
      </w:pPr>
      <w:r>
        <w:t>OpenAPI version: 3.1.0</w:t>
      </w:r>
    </w:p>
    <w:p w14:paraId="0D9F5B9E" w14:textId="77777777" w:rsidR="00C82394" w:rsidRDefault="006F662E">
      <w:pPr>
        <w:pStyle w:val="RequiredOutput"/>
        <w:keepNext/>
      </w:pPr>
      <w:r>
        <w:t>API version: 1.0.0</w:t>
      </w:r>
    </w:p>
    <w:p w14:paraId="358A8588" w14:textId="77777777" w:rsidR="00C82394" w:rsidRDefault="006F662E">
      <w:pPr>
        <w:pStyle w:val="RequiredOutput"/>
      </w:pPr>
      <w:r>
        <w:t>0</w:t>
      </w:r>
    </w:p>
    <w:p w14:paraId="1E3170AD" w14:textId="77777777" w:rsidR="00C82394" w:rsidRDefault="00C82394">
      <w:pPr>
        <w:keepNext/>
      </w:pPr>
    </w:p>
    <w:p w14:paraId="69BC4E26" w14:textId="77777777" w:rsidR="00C82394" w:rsidRDefault="006F662E">
      <w:pPr>
        <w:keepNext/>
      </w:pPr>
      <w:r>
        <w:t>Terminal 1, the Production-Minded server, after the docs check, in every language. The contact id in the last three lines is the one the database gave Hedy, 4 after a fresh Data Reset; later runs get higher ids:</w:t>
      </w:r>
    </w:p>
    <w:p w14:paraId="780EF592" w14:textId="77777777" w:rsidR="00C82394" w:rsidRDefault="00C82394">
      <w:pPr>
        <w:keepNext/>
      </w:pPr>
    </w:p>
    <w:p w14:paraId="70EFE636" w14:textId="77777777" w:rsidR="00C82394" w:rsidRDefault="006F662E">
      <w:pPr>
        <w:pStyle w:val="RequiredOutput"/>
        <w:keepNext/>
      </w:pPr>
      <w:r>
        <w:t>Listening on https://127.0.0.1:8765</w:t>
      </w:r>
    </w:p>
    <w:p w14:paraId="3E5F8F57" w14:textId="77777777" w:rsidR="00C82394" w:rsidRDefault="006F662E">
      <w:pPr>
        <w:pStyle w:val="RequiredOutput"/>
        <w:keepNext/>
      </w:pPr>
      <w:r>
        <w:t>GET /api/v1/openapi.yaml -&gt; 200</w:t>
      </w:r>
    </w:p>
    <w:p w14:paraId="730AE1D5" w14:textId="77777777" w:rsidR="00C82394" w:rsidRDefault="006F662E">
      <w:pPr>
        <w:pStyle w:val="RequiredOutput"/>
        <w:keepNext/>
      </w:pPr>
      <w:r>
        <w:t>GET /api/v1/health -&gt; 200</w:t>
      </w:r>
    </w:p>
    <w:p w14:paraId="0386916F" w14:textId="77777777" w:rsidR="00C82394" w:rsidRDefault="006F662E">
      <w:pPr>
        <w:pStyle w:val="RequiredOutput"/>
        <w:keepNext/>
      </w:pPr>
      <w:r>
        <w:t>GET /api/v1/openapi.yaml -&gt; 200</w:t>
      </w:r>
    </w:p>
    <w:p w14:paraId="5C85F5E9" w14:textId="77777777" w:rsidR="00C82394" w:rsidRDefault="006F662E">
      <w:pPr>
        <w:pStyle w:val="RequiredOutput"/>
        <w:keepNext/>
      </w:pPr>
      <w:r>
        <w:t>GET /api/v1/contacts?per_page=2 -&gt; 200</w:t>
      </w:r>
    </w:p>
    <w:p w14:paraId="1A37DA64" w14:textId="77777777" w:rsidR="00C82394" w:rsidRDefault="006F662E">
      <w:pPr>
        <w:pStyle w:val="RequiredOutput"/>
        <w:keepNext/>
      </w:pPr>
      <w:r>
        <w:t>GET /api/v1/contacts?per_page=0 -&gt; 400</w:t>
      </w:r>
    </w:p>
    <w:p w14:paraId="6BC1F3A2" w14:textId="77777777" w:rsidR="00C82394" w:rsidRDefault="006F662E">
      <w:pPr>
        <w:pStyle w:val="RequiredOutput"/>
        <w:keepNext/>
      </w:pPr>
      <w:r>
        <w:t>GET /api/v1/contacts/2 -&gt; 401</w:t>
      </w:r>
    </w:p>
    <w:p w14:paraId="0AAC8EBB" w14:textId="77777777" w:rsidR="00C82394" w:rsidRDefault="006F662E">
      <w:pPr>
        <w:pStyle w:val="RequiredOutput"/>
        <w:keepNext/>
      </w:pPr>
      <w:r>
        <w:t>GET /api/v1/contacts/2 -&gt; 200</w:t>
      </w:r>
    </w:p>
    <w:p w14:paraId="18EC5F99" w14:textId="77777777" w:rsidR="00C82394" w:rsidRDefault="006F662E">
      <w:pPr>
        <w:pStyle w:val="RequiredOutput"/>
        <w:keepNext/>
      </w:pPr>
      <w:r>
        <w:t>GET /api/v1/contacts/99 -&gt; 404</w:t>
      </w:r>
    </w:p>
    <w:p w14:paraId="3F1C24E2" w14:textId="77777777" w:rsidR="00C82394" w:rsidRDefault="006F662E">
      <w:pPr>
        <w:pStyle w:val="RequiredOutput"/>
        <w:keepNext/>
      </w:pPr>
      <w:r>
        <w:t>POST /api/v1/contacts -&gt; 403</w:t>
      </w:r>
    </w:p>
    <w:p w14:paraId="35BFC3B3" w14:textId="77777777" w:rsidR="00C82394" w:rsidRDefault="006F662E">
      <w:pPr>
        <w:pStyle w:val="RequiredOutput"/>
        <w:keepNext/>
      </w:pPr>
      <w:r>
        <w:t>POST /api/v1/contacts -&gt; 201</w:t>
      </w:r>
    </w:p>
    <w:p w14:paraId="18C37C74" w14:textId="77777777" w:rsidR="00C82394" w:rsidRDefault="006F662E">
      <w:pPr>
        <w:pStyle w:val="RequiredOutput"/>
        <w:keepNext/>
      </w:pPr>
      <w:r>
        <w:t>POST /api/v1/contacts -&gt; 409</w:t>
      </w:r>
    </w:p>
    <w:p w14:paraId="1E8A1A20" w14:textId="77777777" w:rsidR="00C82394" w:rsidRDefault="006F662E">
      <w:pPr>
        <w:pStyle w:val="RequiredOutput"/>
        <w:keepNext/>
      </w:pPr>
      <w:r>
        <w:t>PATCH /api/v1/contacts/4 -&gt; 200</w:t>
      </w:r>
    </w:p>
    <w:p w14:paraId="33190901" w14:textId="77777777" w:rsidR="00C82394" w:rsidRDefault="006F662E">
      <w:pPr>
        <w:pStyle w:val="RequiredOutput"/>
        <w:keepNext/>
      </w:pPr>
      <w:r>
        <w:t>DELETE /api/v1/contacts/4 -&gt; 204</w:t>
      </w:r>
    </w:p>
    <w:p w14:paraId="627B3ADC" w14:textId="77777777" w:rsidR="00C82394" w:rsidRDefault="006F662E">
      <w:pPr>
        <w:pStyle w:val="RequiredOutput"/>
      </w:pPr>
      <w:r>
        <w:t>DELETE /api/v1/contacts/4 -&gt; 404</w:t>
      </w:r>
    </w:p>
    <w:p w14:paraId="2C8DFF69" w14:textId="77777777" w:rsidR="00C82394" w:rsidRDefault="00C82394">
      <w:pPr>
        <w:keepNext/>
      </w:pPr>
    </w:p>
    <w:p w14:paraId="5E8C31CA" w14:textId="77777777" w:rsidR="00C82394" w:rsidRDefault="006F662E">
      <w:pPr>
        <w:keepNext/>
      </w:pPr>
      <w:r>
        <w:t>Terminal 2, the docs check, $LASTEXITCODE, and the two revokes' exit codes, in every language:</w:t>
      </w:r>
    </w:p>
    <w:p w14:paraId="435EF9A2" w14:textId="77777777" w:rsidR="00C82394" w:rsidRDefault="00C82394">
      <w:pPr>
        <w:keepNext/>
      </w:pPr>
    </w:p>
    <w:p w14:paraId="2D9BA13B" w14:textId="77777777" w:rsidR="00C82394" w:rsidRDefault="006F662E">
      <w:pPr>
        <w:pStyle w:val="RequiredOutput"/>
        <w:keepNext/>
      </w:pPr>
      <w:r>
        <w:t>API version: 1.0.0</w:t>
      </w:r>
    </w:p>
    <w:p w14:paraId="4685250E" w14:textId="77777777" w:rsidR="00C82394" w:rsidRDefault="006F662E">
      <w:pPr>
        <w:pStyle w:val="RequiredOutput"/>
        <w:keepNext/>
      </w:pPr>
      <w:r>
        <w:t>PASS GET /health -&gt; 200</w:t>
      </w:r>
    </w:p>
    <w:p w14:paraId="7CEB7501" w14:textId="77777777" w:rsidR="00C82394" w:rsidRDefault="006F662E">
      <w:pPr>
        <w:pStyle w:val="RequiredOutput"/>
        <w:keepNext/>
      </w:pPr>
      <w:r>
        <w:t>PASS GET /openapi.yaml -&gt; 200</w:t>
      </w:r>
    </w:p>
    <w:p w14:paraId="6FF4AF48" w14:textId="77777777" w:rsidR="00C82394" w:rsidRDefault="006F662E">
      <w:pPr>
        <w:pStyle w:val="RequiredOutput"/>
        <w:keepNext/>
      </w:pPr>
      <w:r>
        <w:t>PASS GET /contacts -&gt; 200</w:t>
      </w:r>
    </w:p>
    <w:p w14:paraId="18F54A2E" w14:textId="77777777" w:rsidR="00C82394" w:rsidRDefault="006F662E">
      <w:pPr>
        <w:pStyle w:val="RequiredOutput"/>
        <w:keepNext/>
      </w:pPr>
      <w:r>
        <w:t>PASS GET /contacts -&gt; 400</w:t>
      </w:r>
    </w:p>
    <w:p w14:paraId="152B8547" w14:textId="77777777" w:rsidR="00C82394" w:rsidRDefault="006F662E">
      <w:pPr>
        <w:pStyle w:val="RequiredOutput"/>
        <w:keepNext/>
      </w:pPr>
      <w:r>
        <w:t>PASS GET /contacts/{id} -&gt; 401</w:t>
      </w:r>
    </w:p>
    <w:p w14:paraId="41A4C1F8" w14:textId="77777777" w:rsidR="00C82394" w:rsidRDefault="006F662E">
      <w:pPr>
        <w:pStyle w:val="RequiredOutput"/>
        <w:keepNext/>
      </w:pPr>
      <w:r>
        <w:t>PASS GET /contacts/{id} -&gt; 200</w:t>
      </w:r>
    </w:p>
    <w:p w14:paraId="68B22461" w14:textId="77777777" w:rsidR="00C82394" w:rsidRDefault="006F662E">
      <w:pPr>
        <w:pStyle w:val="RequiredOutput"/>
        <w:keepNext/>
      </w:pPr>
      <w:r>
        <w:t>PASS GET /contacts/{id} -&gt; 404</w:t>
      </w:r>
    </w:p>
    <w:p w14:paraId="152A7C8D" w14:textId="77777777" w:rsidR="00C82394" w:rsidRDefault="006F662E">
      <w:pPr>
        <w:pStyle w:val="RequiredOutput"/>
        <w:keepNext/>
      </w:pPr>
      <w:r>
        <w:t>PASS POST /contacts -&gt; 403</w:t>
      </w:r>
    </w:p>
    <w:p w14:paraId="19F8E280" w14:textId="77777777" w:rsidR="00C82394" w:rsidRDefault="006F662E">
      <w:pPr>
        <w:pStyle w:val="RequiredOutput"/>
        <w:keepNext/>
      </w:pPr>
      <w:r>
        <w:t>PASS POST /contacts -&gt; 201</w:t>
      </w:r>
    </w:p>
    <w:p w14:paraId="7C160198" w14:textId="77777777" w:rsidR="00C82394" w:rsidRDefault="006F662E">
      <w:pPr>
        <w:pStyle w:val="RequiredOutput"/>
        <w:keepNext/>
      </w:pPr>
      <w:r>
        <w:t>PASS POST /contacts -&gt; 409</w:t>
      </w:r>
    </w:p>
    <w:p w14:paraId="73480DCA" w14:textId="77777777" w:rsidR="00C82394" w:rsidRDefault="006F662E">
      <w:pPr>
        <w:pStyle w:val="RequiredOutput"/>
        <w:keepNext/>
      </w:pPr>
      <w:r>
        <w:t>PASS PATCH /contacts/{id} -&gt; 200</w:t>
      </w:r>
    </w:p>
    <w:p w14:paraId="2E45FC0A" w14:textId="77777777" w:rsidR="00C82394" w:rsidRDefault="006F662E">
      <w:pPr>
        <w:pStyle w:val="RequiredOutput"/>
        <w:keepNext/>
      </w:pPr>
      <w:r>
        <w:t>PASS DELETE /contacts/{id} -&gt; 204</w:t>
      </w:r>
    </w:p>
    <w:p w14:paraId="4DE2D6A3" w14:textId="77777777" w:rsidR="00C82394" w:rsidRDefault="006F662E">
      <w:pPr>
        <w:pStyle w:val="RequiredOutput"/>
        <w:keepNext/>
      </w:pPr>
      <w:r>
        <w:t>PASS DELETE /contacts/{id} -&gt; 404</w:t>
      </w:r>
    </w:p>
    <w:p w14:paraId="1250FE3D" w14:textId="77777777" w:rsidR="00C82394" w:rsidRDefault="006F662E">
      <w:pPr>
        <w:pStyle w:val="RequiredOutput"/>
        <w:keepNext/>
      </w:pPr>
      <w:r>
        <w:t>13 passed, 0 failed</w:t>
      </w:r>
    </w:p>
    <w:p w14:paraId="48362787" w14:textId="77777777" w:rsidR="00C82394" w:rsidRDefault="006F662E">
      <w:pPr>
        <w:pStyle w:val="RequiredOutput"/>
        <w:keepNext/>
      </w:pPr>
      <w:r>
        <w:t>0</w:t>
      </w:r>
    </w:p>
    <w:p w14:paraId="609736D0" w14:textId="77777777" w:rsidR="00C82394" w:rsidRDefault="006F662E">
      <w:pPr>
        <w:pStyle w:val="RequiredOutput"/>
        <w:keepNext/>
      </w:pPr>
      <w:r>
        <w:t>0</w:t>
      </w:r>
    </w:p>
    <w:p w14:paraId="241EC26D" w14:textId="77777777" w:rsidR="00C82394" w:rsidRDefault="006F662E">
      <w:pPr>
        <w:pStyle w:val="RequiredOutput"/>
      </w:pPr>
      <w:r>
        <w:t>0</w:t>
      </w:r>
    </w:p>
    <w:p w14:paraId="4B15828C" w14:textId="77777777" w:rsidR="00C82394" w:rsidRDefault="00C82394">
      <w:pPr>
        <w:keepNext/>
      </w:pPr>
    </w:p>
    <w:p w14:paraId="133E227C" w14:textId="77777777" w:rsidR="00C82394" w:rsidRDefault="00C82394">
      <w:pPr>
        <w:keepNext/>
      </w:pPr>
    </w:p>
    <w:p w14:paraId="51BD988E" w14:textId="77777777" w:rsidR="00C82394" w:rsidRDefault="00C82394">
      <w:pPr>
        <w:keepNext/>
      </w:pPr>
    </w:p>
    <w:p w14:paraId="7192718D" w14:textId="77777777" w:rsidR="00C82394" w:rsidRDefault="006F662E">
      <w:pPr>
        <w:pStyle w:val="Heading1"/>
      </w:pPr>
      <w:r>
        <w:t>Common Mistakes</w:t>
      </w:r>
    </w:p>
    <w:p w14:paraId="1A1B12A1" w14:textId="77777777" w:rsidR="00C82394" w:rsidRDefault="006F662E">
      <w:pPr>
        <w:pStyle w:val="ListBullet"/>
      </w:pPr>
      <w:r>
        <w:t>Documenting only the successes. A client must handle every refusal, so every status a route can answer belongs in the description.</w:t>
      </w:r>
    </w:p>
    <w:p w14:paraId="1BA66D40" w14:textId="77777777" w:rsidR="00C82394" w:rsidRDefault="006F662E">
      <w:pPr>
        <w:pStyle w:val="ListBullet"/>
      </w:pPr>
      <w:r>
        <w:t>Changing a handler without changing the description. Run the docs check after every change to either.</w:t>
      </w:r>
    </w:p>
    <w:p w14:paraId="5ABA0405" w14:textId="77777777" w:rsidR="00C82394" w:rsidRDefault="006F662E">
      <w:pPr>
        <w:pStyle w:val="ListBullet"/>
      </w:pPr>
      <w:r>
        <w:t>Writing a status code without quotes. YAML reads 404 as a number, and OpenAPI requires the text '404'.</w:t>
      </w:r>
    </w:p>
    <w:p w14:paraId="2D391081" w14:textId="77777777" w:rsidR="00C82394" w:rsidRDefault="006F662E">
      <w:pPr>
        <w:pStyle w:val="ListBullet"/>
      </w:pPr>
      <w:r>
        <w:t>Indenting with a tab, or by a different number of spaces. YAML refuses tabs, and a line indented wrongly belongs to the wrong key.</w:t>
      </w:r>
    </w:p>
    <w:p w14:paraId="013AF2CB" w14:textId="77777777" w:rsidR="00C82394" w:rsidRDefault="006F662E">
      <w:pPr>
        <w:pStyle w:val="ListBullet"/>
      </w:pPr>
      <w:r>
        <w:t>Putting a real key, a password, or real customer data into an example. The description is public; examples use made-up values, such as Hedy's.</w:t>
      </w:r>
    </w:p>
    <w:p w14:paraId="4D8105A0" w14:textId="77777777" w:rsidR="00C82394" w:rsidRDefault="006F662E">
      <w:pPr>
        <w:pStyle w:val="ListBullet"/>
      </w:pPr>
      <w:r>
        <w:t>Confusing info.version with the version in the path. 1.0.0 is the description's version of the API; /api/v1 names only its major version.</w:t>
      </w:r>
    </w:p>
    <w:p w14:paraId="69C1A796" w14:textId="77777777" w:rsidR="00C82394" w:rsidRDefault="006F662E">
      <w:pPr>
        <w:pStyle w:val="ListBullet"/>
      </w:pPr>
      <w:r>
        <w:t>Requiring a key to read the description. Callers need it before they have a key.</w:t>
      </w:r>
    </w:p>
    <w:p w14:paraId="45471057" w14:textId="77777777" w:rsidR="00C82394" w:rsidRDefault="006F662E">
      <w:pPr>
        <w:pStyle w:val="ListBullet"/>
      </w:pPr>
      <w:r>
        <w:t>Trusting a description nobody checks. A check against the running server is what keeps it true.</w:t>
      </w:r>
    </w:p>
    <w:p w14:paraId="524AB431" w14:textId="77777777" w:rsidR="00C82394" w:rsidRDefault="00C82394">
      <w:pPr>
        <w:keepNext/>
      </w:pPr>
    </w:p>
    <w:p w14:paraId="16EFACCC" w14:textId="77777777" w:rsidR="00C82394" w:rsidRDefault="00C82394">
      <w:pPr>
        <w:keepNext/>
      </w:pPr>
    </w:p>
    <w:p w14:paraId="03C4BE4B" w14:textId="77777777" w:rsidR="00C82394" w:rsidRDefault="00C82394">
      <w:pPr>
        <w:keepNext/>
      </w:pPr>
    </w:p>
    <w:p w14:paraId="2DC4EEDB" w14:textId="77777777" w:rsidR="00C82394" w:rsidRDefault="006F662E">
      <w:pPr>
        <w:pStyle w:val="Heading1"/>
      </w:pPr>
      <w:r>
        <w:t>Project Connection</w:t>
      </w:r>
    </w:p>
    <w:p w14:paraId="770C1674" w14:textId="77777777" w:rsidR="00C82394" w:rsidRDefault="006F662E">
      <w:r>
        <w:t>The Contact Manager REST API, this chapter's main project, assembles every route into one server, PUT and the version check included, and its description grows to match: the project adds the PUT operation and its statuses to the same .\docs\openapi.yaml, and the project's verification runs this lesson's docs check beside Lesson 6.19's collection. The GitHub API Explorer, the secondary project, calls a documented API too: GitHub publishes the OpenAPI description of its REST API in the github/rest-api-descrip</w:t>
      </w:r>
      <w:r>
        <w:t>tion repository, and the Explorer's calls are operations it documents. Lesson 6.21 handles what goes wrong when an answer is not one the description promised.</w:t>
      </w:r>
    </w:p>
    <w:p w14:paraId="25C66A9C" w14:textId="77777777" w:rsidR="00C82394" w:rsidRDefault="00C82394">
      <w:pPr>
        <w:keepNext/>
      </w:pPr>
    </w:p>
    <w:p w14:paraId="47F4AFEC" w14:textId="77777777" w:rsidR="00C82394" w:rsidRDefault="00C82394">
      <w:pPr>
        <w:keepNext/>
      </w:pPr>
    </w:p>
    <w:p w14:paraId="110DD4FE" w14:textId="77777777" w:rsidR="00C82394" w:rsidRDefault="00C82394">
      <w:pPr>
        <w:keepNext/>
      </w:pPr>
    </w:p>
    <w:p w14:paraId="5AB0C919" w14:textId="77777777" w:rsidR="00C82394" w:rsidRDefault="006F662E">
      <w:pPr>
        <w:pStyle w:val="Heading1"/>
      </w:pPr>
      <w:r>
        <w:t>Workbook Exercise</w:t>
      </w:r>
    </w:p>
    <w:p w14:paraId="4B1FA018" w14:textId="77777777" w:rsidR="00C82394" w:rsidRDefault="006F662E">
      <w:r>
        <w:t>Make the description drift, and watch the check catch it.</w:t>
      </w:r>
    </w:p>
    <w:p w14:paraId="174D94A9" w14:textId="77777777" w:rsidR="00C82394" w:rsidRDefault="00C82394">
      <w:pPr>
        <w:keepNext/>
      </w:pPr>
    </w:p>
    <w:p w14:paraId="164CC601" w14:textId="77777777" w:rsidR="00C82394" w:rsidRDefault="006F662E">
      <w:pPr>
        <w:pStyle w:val="ListBullet"/>
      </w:pPr>
      <w:r>
        <w:t>In .\docs\openapi.yaml, under /contacts/{id}, find get: and delete the whole line '404': { $ref: '#/components/responses/NotFound' }. Leave the 404 lines under patch: and delete: as they are.</w:t>
      </w:r>
    </w:p>
    <w:p w14:paraId="1A54C718" w14:textId="77777777" w:rsidR="00C82394" w:rsidRDefault="006F662E">
      <w:pPr>
        <w:pStyle w:val="ListBullet"/>
      </w:pPr>
      <w:r>
        <w:t>Stop the server with Ctrl+C and start it again, because it reads the description only when it starts. Then run the Docs Check Build and Run block.</w:t>
      </w:r>
    </w:p>
    <w:p w14:paraId="41669612" w14:textId="77777777" w:rsidR="00C82394" w:rsidRDefault="00C82394">
      <w:pPr>
        <w:keepNext/>
      </w:pPr>
    </w:p>
    <w:p w14:paraId="17980CC7" w14:textId="77777777" w:rsidR="00C82394" w:rsidRDefault="006F662E">
      <w:r>
        <w:t>Before you run it, predict: the server still answers 404 for contact 99, so which line fails, and what is the exit code? The output must match the Required Exercise Output below. Then put the line back, restart the server, and run the check again: it must pass all thirteen again.</w:t>
      </w:r>
    </w:p>
    <w:p w14:paraId="3F2EF8C6" w14:textId="77777777" w:rsidR="00C82394" w:rsidRDefault="00C82394">
      <w:pPr>
        <w:keepNext/>
      </w:pPr>
    </w:p>
    <w:p w14:paraId="080A8C8A" w14:textId="77777777" w:rsidR="00C82394" w:rsidRDefault="00C82394">
      <w:pPr>
        <w:keepNext/>
      </w:pPr>
    </w:p>
    <w:p w14:paraId="17BE3DFC" w14:textId="77777777" w:rsidR="00C82394" w:rsidRDefault="006F662E">
      <w:pPr>
        <w:pStyle w:val="Heading2"/>
      </w:pPr>
      <w:r>
        <w:t>Required Exercise Output</w:t>
      </w:r>
    </w:p>
    <w:p w14:paraId="785CBAB2" w14:textId="77777777" w:rsidR="00C82394" w:rsidRDefault="006F662E">
      <w:pPr>
        <w:keepNext/>
      </w:pPr>
      <w:r>
        <w:t>With the 404 line removed from get /contacts/{id} and the server restarted, the docs check prints these lines; the dots stand for the lines that do not change. $LASTEXITCODE is 1:</w:t>
      </w:r>
    </w:p>
    <w:p w14:paraId="187329D0" w14:textId="77777777" w:rsidR="00C82394" w:rsidRDefault="00C82394">
      <w:pPr>
        <w:keepNext/>
      </w:pPr>
    </w:p>
    <w:p w14:paraId="1517E0D0" w14:textId="77777777" w:rsidR="00C82394" w:rsidRDefault="006F662E">
      <w:pPr>
        <w:pStyle w:val="RequiredOutput"/>
        <w:keepNext/>
      </w:pPr>
      <w:r>
        <w:t>PASS GET /contacts/{id} -&gt; 401</w:t>
      </w:r>
    </w:p>
    <w:p w14:paraId="501853A5" w14:textId="77777777" w:rsidR="00C82394" w:rsidRDefault="006F662E">
      <w:pPr>
        <w:pStyle w:val="RequiredOutput"/>
        <w:keepNext/>
      </w:pPr>
      <w:r>
        <w:t>PASS GET /contacts/{id} -&gt; 200</w:t>
      </w:r>
    </w:p>
    <w:p w14:paraId="504DB0BD" w14:textId="77777777" w:rsidR="00C82394" w:rsidRDefault="006F662E">
      <w:pPr>
        <w:pStyle w:val="RequiredOutput"/>
        <w:keepNext/>
      </w:pPr>
      <w:r>
        <w:t>FAIL GET /contacts/{id} -&gt; 404: not in the document</w:t>
      </w:r>
    </w:p>
    <w:p w14:paraId="4F822DA8" w14:textId="77777777" w:rsidR="00C82394" w:rsidRDefault="006F662E">
      <w:pPr>
        <w:pStyle w:val="RequiredOutput"/>
        <w:keepNext/>
      </w:pPr>
      <w:r>
        <w:t>...</w:t>
      </w:r>
    </w:p>
    <w:p w14:paraId="501E6E8E" w14:textId="77777777" w:rsidR="00C82394" w:rsidRDefault="006F662E">
      <w:pPr>
        <w:pStyle w:val="RequiredOutput"/>
      </w:pPr>
      <w:r>
        <w:t>12 passed, 1 failed</w:t>
      </w:r>
    </w:p>
    <w:p w14:paraId="3A842656" w14:textId="77777777" w:rsidR="00C82394" w:rsidRDefault="00C82394">
      <w:pPr>
        <w:keepNext/>
      </w:pPr>
    </w:p>
    <w:p w14:paraId="7ABF8888" w14:textId="77777777" w:rsidR="00C82394" w:rsidRDefault="00C82394">
      <w:pPr>
        <w:keepNext/>
      </w:pPr>
    </w:p>
    <w:p w14:paraId="20E5BAB3" w14:textId="77777777" w:rsidR="00C82394" w:rsidRDefault="00C82394">
      <w:pPr>
        <w:keepNext/>
      </w:pPr>
    </w:p>
    <w:p w14:paraId="28383115" w14:textId="77777777" w:rsidR="00C82394" w:rsidRDefault="006F662E">
      <w:pPr>
        <w:pStyle w:val="Heading1"/>
      </w:pPr>
      <w:r>
        <w:t>Challenge</w:t>
      </w:r>
    </w:p>
    <w:p w14:paraId="0EBFB41F" w14:textId="77777777" w:rsidR="00C82394" w:rsidRDefault="006F662E">
      <w:r>
        <w:t>Print a short reference from the description itself.</w:t>
      </w:r>
    </w:p>
    <w:p w14:paraId="6B6DB34B" w14:textId="77777777" w:rsidR="00C82394" w:rsidRDefault="00C82394">
      <w:pPr>
        <w:keepNext/>
      </w:pPr>
    </w:p>
    <w:p w14:paraId="6A8440A0" w14:textId="77777777" w:rsidR="00C82394" w:rsidRDefault="006F662E">
      <w:pPr>
        <w:pStyle w:val="ListBullet"/>
      </w:pPr>
      <w:r>
        <w:t>In api_document (apiDocument, ApiDocument), beside is_documented, write print_operations (printOperations, PrintOperations). It walks the lines as is_documented does, skipping empty lines by the same rule, and prints one line per operation: the method in capitals, the path, a colon, and the operation's summary, such as GET /health: Check that the server is running. A summary line is six spaces, then summary: and the text.</w:t>
      </w:r>
    </w:p>
    <w:p w14:paraId="6EB0280B" w14:textId="77777777" w:rsidR="00C82394" w:rsidRDefault="006F662E">
      <w:pPr>
        <w:pStyle w:val="ListBullet"/>
      </w:pPr>
      <w:r>
        <w:t>In the docs check's main, call it right after the API version line.</w:t>
      </w:r>
    </w:p>
    <w:p w14:paraId="76FD19BD" w14:textId="77777777" w:rsidR="00C82394" w:rsidRDefault="00C82394">
      <w:pPr>
        <w:keepNext/>
      </w:pPr>
    </w:p>
    <w:p w14:paraId="66D16FA7" w14:textId="77777777" w:rsidR="00C82394" w:rsidRDefault="006F662E">
      <w:r>
        <w:t>Rebuild and run the docs check. The output must match the Required Challenge Output below. With the Exercise's change as well, the output must match the Required Combined Output after it.</w:t>
      </w:r>
    </w:p>
    <w:p w14:paraId="0BB54D96" w14:textId="77777777" w:rsidR="00C82394" w:rsidRDefault="00C82394">
      <w:pPr>
        <w:keepNext/>
      </w:pPr>
    </w:p>
    <w:p w14:paraId="456E26E5" w14:textId="77777777" w:rsidR="00C82394" w:rsidRDefault="00C82394">
      <w:pPr>
        <w:keepNext/>
      </w:pPr>
    </w:p>
    <w:p w14:paraId="2DD6E9E5" w14:textId="77777777" w:rsidR="00C82394" w:rsidRDefault="006F662E">
      <w:pPr>
        <w:pStyle w:val="Heading2"/>
      </w:pPr>
      <w:r>
        <w:t>Required Challenge Output</w:t>
      </w:r>
    </w:p>
    <w:p w14:paraId="28D7D3B4" w14:textId="77777777" w:rsidR="00C82394" w:rsidRDefault="006F662E">
      <w:pPr>
        <w:keepNext/>
      </w:pPr>
      <w:r>
        <w:t>With the Challenge's function, the docs check lists the seven operations after the version line; the dots stand for the lines that do not change, and the exit code is 0:</w:t>
      </w:r>
    </w:p>
    <w:p w14:paraId="7AE16E3D" w14:textId="77777777" w:rsidR="00C82394" w:rsidRDefault="00C82394">
      <w:pPr>
        <w:keepNext/>
      </w:pPr>
    </w:p>
    <w:p w14:paraId="354F0FCC" w14:textId="77777777" w:rsidR="00C82394" w:rsidRDefault="006F662E">
      <w:pPr>
        <w:pStyle w:val="RequiredOutput"/>
        <w:keepNext/>
      </w:pPr>
      <w:r>
        <w:t>API version: 1.0.0</w:t>
      </w:r>
    </w:p>
    <w:p w14:paraId="351DE5D8" w14:textId="77777777" w:rsidR="00C82394" w:rsidRDefault="006F662E">
      <w:pPr>
        <w:pStyle w:val="RequiredOutput"/>
        <w:keepNext/>
      </w:pPr>
      <w:r>
        <w:t>GET /health: Check that the server is running</w:t>
      </w:r>
    </w:p>
    <w:p w14:paraId="5707560D" w14:textId="77777777" w:rsidR="00C82394" w:rsidRDefault="006F662E">
      <w:pPr>
        <w:pStyle w:val="RequiredOutput"/>
        <w:keepNext/>
      </w:pPr>
      <w:r>
        <w:t>GET /openapi.yaml: Read this API description</w:t>
      </w:r>
    </w:p>
    <w:p w14:paraId="4F7D0E9B" w14:textId="77777777" w:rsidR="00C82394" w:rsidRDefault="006F662E">
      <w:pPr>
        <w:pStyle w:val="RequiredOutput"/>
        <w:keepNext/>
      </w:pPr>
      <w:r>
        <w:t>GET /contacts: Read one page of contacts, in id order</w:t>
      </w:r>
    </w:p>
    <w:p w14:paraId="0BA64101" w14:textId="77777777" w:rsidR="00C82394" w:rsidRDefault="006F662E">
      <w:pPr>
        <w:pStyle w:val="RequiredOutput"/>
        <w:keepNext/>
      </w:pPr>
      <w:r>
        <w:t>POST /contacts: Create a contact</w:t>
      </w:r>
    </w:p>
    <w:p w14:paraId="04187E09" w14:textId="77777777" w:rsidR="00C82394" w:rsidRDefault="006F662E">
      <w:pPr>
        <w:pStyle w:val="RequiredOutput"/>
        <w:keepNext/>
      </w:pPr>
      <w:r>
        <w:t>GET /contacts/{id}: Read one contact</w:t>
      </w:r>
    </w:p>
    <w:p w14:paraId="3AA7DB5D" w14:textId="77777777" w:rsidR="00C82394" w:rsidRDefault="006F662E">
      <w:pPr>
        <w:pStyle w:val="RequiredOutput"/>
        <w:keepNext/>
      </w:pPr>
      <w:r>
        <w:t>PATCH /contacts/{id}: Change only the fields the body names</w:t>
      </w:r>
    </w:p>
    <w:p w14:paraId="54974C2F" w14:textId="77777777" w:rsidR="00C82394" w:rsidRDefault="006F662E">
      <w:pPr>
        <w:pStyle w:val="RequiredOutput"/>
        <w:keepNext/>
      </w:pPr>
      <w:r>
        <w:t>DELETE /contacts/{id}: Delete a contact</w:t>
      </w:r>
    </w:p>
    <w:p w14:paraId="4B529944" w14:textId="77777777" w:rsidR="00C82394" w:rsidRDefault="006F662E">
      <w:pPr>
        <w:pStyle w:val="RequiredOutput"/>
        <w:keepNext/>
      </w:pPr>
      <w:r>
        <w:t>PASS GET /health -&gt; 200</w:t>
      </w:r>
    </w:p>
    <w:p w14:paraId="3ACE98A6" w14:textId="77777777" w:rsidR="00C82394" w:rsidRDefault="006F662E">
      <w:pPr>
        <w:pStyle w:val="RequiredOutput"/>
        <w:keepNext/>
      </w:pPr>
      <w:r>
        <w:t>...</w:t>
      </w:r>
    </w:p>
    <w:p w14:paraId="22C2F511" w14:textId="77777777" w:rsidR="00C82394" w:rsidRDefault="006F662E">
      <w:pPr>
        <w:pStyle w:val="RequiredOutput"/>
      </w:pPr>
      <w:r>
        <w:t>13 passed, 0 failed</w:t>
      </w:r>
    </w:p>
    <w:p w14:paraId="2C406212" w14:textId="77777777" w:rsidR="00C82394" w:rsidRDefault="00C82394">
      <w:pPr>
        <w:keepNext/>
      </w:pPr>
    </w:p>
    <w:p w14:paraId="3CFF1EA9" w14:textId="77777777" w:rsidR="00C82394" w:rsidRDefault="00C82394">
      <w:pPr>
        <w:keepNext/>
      </w:pPr>
    </w:p>
    <w:p w14:paraId="2248163C" w14:textId="77777777" w:rsidR="00C82394" w:rsidRDefault="006F662E">
      <w:pPr>
        <w:pStyle w:val="Heading2"/>
      </w:pPr>
      <w:r>
        <w:t>Required Combined Output</w:t>
      </w:r>
    </w:p>
    <w:p w14:paraId="4289B14C" w14:textId="77777777" w:rsidR="00C82394" w:rsidRDefault="006F662E">
      <w:pPr>
        <w:keepNext/>
      </w:pPr>
      <w:r>
        <w:t>With both changes, the exit code is 1:</w:t>
      </w:r>
    </w:p>
    <w:p w14:paraId="37637E9C" w14:textId="77777777" w:rsidR="00C82394" w:rsidRDefault="00C82394">
      <w:pPr>
        <w:keepNext/>
      </w:pPr>
    </w:p>
    <w:p w14:paraId="7EFD03E1" w14:textId="77777777" w:rsidR="00C82394" w:rsidRDefault="006F662E">
      <w:pPr>
        <w:pStyle w:val="RequiredOutput"/>
        <w:keepNext/>
      </w:pPr>
      <w:r>
        <w:t>API version: 1.0.0</w:t>
      </w:r>
    </w:p>
    <w:p w14:paraId="4B8ACD71" w14:textId="77777777" w:rsidR="00C82394" w:rsidRDefault="006F662E">
      <w:pPr>
        <w:pStyle w:val="RequiredOutput"/>
        <w:keepNext/>
      </w:pPr>
      <w:r>
        <w:t>GET /health: Check that the server is running</w:t>
      </w:r>
    </w:p>
    <w:p w14:paraId="26F847E3" w14:textId="77777777" w:rsidR="00C82394" w:rsidRDefault="006F662E">
      <w:pPr>
        <w:pStyle w:val="RequiredOutput"/>
        <w:keepNext/>
      </w:pPr>
      <w:r>
        <w:t>GET /openapi.yaml: Read this API description</w:t>
      </w:r>
    </w:p>
    <w:p w14:paraId="1DEA8F28" w14:textId="77777777" w:rsidR="00C82394" w:rsidRDefault="006F662E">
      <w:pPr>
        <w:pStyle w:val="RequiredOutput"/>
        <w:keepNext/>
      </w:pPr>
      <w:r>
        <w:t>GET /contacts: Read one page of contacts, in id order</w:t>
      </w:r>
    </w:p>
    <w:p w14:paraId="4A82B424" w14:textId="77777777" w:rsidR="00C82394" w:rsidRDefault="006F662E">
      <w:pPr>
        <w:pStyle w:val="RequiredOutput"/>
        <w:keepNext/>
      </w:pPr>
      <w:r>
        <w:t>POST /contacts: Create a contact</w:t>
      </w:r>
    </w:p>
    <w:p w14:paraId="1345B547" w14:textId="77777777" w:rsidR="00C82394" w:rsidRDefault="006F662E">
      <w:pPr>
        <w:pStyle w:val="RequiredOutput"/>
        <w:keepNext/>
      </w:pPr>
      <w:r>
        <w:t>GET /contacts/{id}: Read one contact</w:t>
      </w:r>
    </w:p>
    <w:p w14:paraId="7448235B" w14:textId="77777777" w:rsidR="00C82394" w:rsidRDefault="006F662E">
      <w:pPr>
        <w:pStyle w:val="RequiredOutput"/>
        <w:keepNext/>
      </w:pPr>
      <w:r>
        <w:t>PATCH /contacts/{id}: Change only the fields the body names</w:t>
      </w:r>
    </w:p>
    <w:p w14:paraId="0E814D9A" w14:textId="77777777" w:rsidR="00C82394" w:rsidRDefault="006F662E">
      <w:pPr>
        <w:pStyle w:val="RequiredOutput"/>
        <w:keepNext/>
      </w:pPr>
      <w:r>
        <w:t>DELETE /contacts/{id}: Delete a contact</w:t>
      </w:r>
    </w:p>
    <w:p w14:paraId="118AC405" w14:textId="77777777" w:rsidR="00C82394" w:rsidRDefault="006F662E">
      <w:pPr>
        <w:pStyle w:val="RequiredOutput"/>
        <w:keepNext/>
      </w:pPr>
      <w:r>
        <w:t>PASS GET /health -&gt; 200</w:t>
      </w:r>
    </w:p>
    <w:p w14:paraId="138EBAB4" w14:textId="77777777" w:rsidR="00C82394" w:rsidRDefault="006F662E">
      <w:pPr>
        <w:pStyle w:val="RequiredOutput"/>
        <w:keepNext/>
      </w:pPr>
      <w:r>
        <w:t>...</w:t>
      </w:r>
    </w:p>
    <w:p w14:paraId="659D386C" w14:textId="77777777" w:rsidR="00C82394" w:rsidRDefault="006F662E">
      <w:pPr>
        <w:pStyle w:val="RequiredOutput"/>
        <w:keepNext/>
      </w:pPr>
      <w:r>
        <w:t>PASS GET /contacts/{id} -&gt; 200</w:t>
      </w:r>
    </w:p>
    <w:p w14:paraId="5B8A6771" w14:textId="77777777" w:rsidR="00C82394" w:rsidRDefault="006F662E">
      <w:pPr>
        <w:pStyle w:val="RequiredOutput"/>
        <w:keepNext/>
      </w:pPr>
      <w:r>
        <w:t>FAIL GET /contacts/{id} -&gt; 404: not in the document</w:t>
      </w:r>
    </w:p>
    <w:p w14:paraId="67AF3C94" w14:textId="77777777" w:rsidR="00C82394" w:rsidRDefault="006F662E">
      <w:pPr>
        <w:pStyle w:val="RequiredOutput"/>
        <w:keepNext/>
      </w:pPr>
      <w:r>
        <w:t>...</w:t>
      </w:r>
    </w:p>
    <w:p w14:paraId="48B3F47F" w14:textId="77777777" w:rsidR="00C82394" w:rsidRDefault="006F662E">
      <w:pPr>
        <w:pStyle w:val="RequiredOutput"/>
      </w:pPr>
      <w:r>
        <w:t>12 passed, 1 failed</w:t>
      </w:r>
    </w:p>
    <w:p w14:paraId="3AB79A35" w14:textId="77777777" w:rsidR="00C82394" w:rsidRDefault="00C82394">
      <w:pPr>
        <w:keepNext/>
      </w:pPr>
    </w:p>
    <w:p w14:paraId="30A3B693" w14:textId="77777777" w:rsidR="00C82394" w:rsidRDefault="00C82394">
      <w:pPr>
        <w:keepNext/>
      </w:pPr>
    </w:p>
    <w:p w14:paraId="139FFEA5" w14:textId="77777777" w:rsidR="00C82394" w:rsidRDefault="00C82394">
      <w:pPr>
        <w:keepNext/>
      </w:pPr>
    </w:p>
    <w:p w14:paraId="7BF8C03A" w14:textId="77777777" w:rsidR="00C82394" w:rsidRDefault="006F662E">
      <w:pPr>
        <w:pStyle w:val="Heading1"/>
      </w:pPr>
      <w:r>
        <w:t>Completion Checklist</w:t>
      </w:r>
    </w:p>
    <w:p w14:paraId="10F36B6E" w14:textId="77777777" w:rsidR="00C82394" w:rsidRDefault="006F662E">
      <w:pPr>
        <w:pStyle w:val="ListBullet"/>
      </w:pPr>
      <w:r>
        <w:t>I copied the certificates, modules, stores, key tool, PATCH and page readers, JSON libraries, and DLLs from lesson-6.19 and lesson-6.18, and the Copy Check matched.</w:t>
      </w:r>
    </w:p>
    <w:p w14:paraId="656D2643" w14:textId="77777777" w:rsidR="00C82394" w:rsidRDefault="006F662E">
      <w:pPr>
        <w:pStyle w:val="ListBullet"/>
      </w:pPr>
      <w:r>
        <w:t>I can say what a reference gives for every endpoint: method, path, request body, response body, status codes, and an example.</w:t>
      </w:r>
    </w:p>
    <w:p w14:paraId="2761C73C" w14:textId="77777777" w:rsidR="00C82394" w:rsidRDefault="006F662E">
      <w:pPr>
        <w:pStyle w:val="ListBullet"/>
      </w:pPr>
      <w:r>
        <w:t>I can read .\docs\openapi.yaml: its paths, operations, parameters, responses, components, $ref, and security.</w:t>
      </w:r>
    </w:p>
    <w:p w14:paraId="6D251C0A" w14:textId="77777777" w:rsidR="00C82394" w:rsidRDefault="006F662E">
      <w:pPr>
        <w:pStyle w:val="ListBullet"/>
      </w:pPr>
      <w:r>
        <w:t>I can explain why the description needs no key, and why the server reads it at start.</w:t>
      </w:r>
    </w:p>
    <w:p w14:paraId="43B1A444" w14:textId="77777777" w:rsidR="00C82394" w:rsidRDefault="006F662E">
      <w:pPr>
        <w:pStyle w:val="ListBullet"/>
      </w:pPr>
      <w:r>
        <w:t>I can explain how the docs check proves that the description matches the server, and what it does not check.</w:t>
      </w:r>
    </w:p>
    <w:p w14:paraId="10F7AFA1" w14:textId="77777777" w:rsidR="00C82394" w:rsidRDefault="006F662E">
      <w:pPr>
        <w:pStyle w:val="ListBullet"/>
      </w:pPr>
      <w:r>
        <w:t>In every language, the Basic client printed the description's versions, and the docs check passed all thirteen requests.</w:t>
      </w:r>
    </w:p>
    <w:p w14:paraId="09196EAF" w14:textId="77777777" w:rsidR="00C82394" w:rsidRDefault="006F662E">
      <w:pPr>
        <w:pStyle w:val="ListBullet"/>
      </w:pPr>
      <w:r>
        <w:t>I saw every revoke end with exit code 0.</w:t>
      </w:r>
    </w:p>
    <w:p w14:paraId="2FB7F615" w14:textId="77777777" w:rsidR="00C82394" w:rsidRDefault="006F662E">
      <w:pPr>
        <w:pStyle w:val="ListBullet"/>
      </w:pPr>
      <w:r>
        <w:t>I matched the Required Exercise, Challenge, and Combined Output, and put the description back as it was.</w:t>
      </w:r>
    </w:p>
    <w:p w14:paraId="3F685A8C" w14:textId="77777777" w:rsidR="00C82394" w:rsidRDefault="00C82394">
      <w:pPr>
        <w:keepNext/>
      </w:pPr>
    </w:p>
    <w:p w14:paraId="21667B50" w14:textId="77777777" w:rsidR="00C82394" w:rsidRDefault="00C82394">
      <w:pPr>
        <w:keepNext/>
      </w:pPr>
    </w:p>
    <w:p w14:paraId="7395665B" w14:textId="77777777" w:rsidR="00C82394" w:rsidRDefault="00C82394">
      <w:pPr>
        <w:keepNext/>
      </w:pPr>
    </w:p>
    <w:p w14:paraId="45849709" w14:textId="77777777" w:rsidR="00C82394" w:rsidRDefault="006F662E">
      <w:pPr>
        <w:pStyle w:val="Heading1"/>
      </w:pPr>
      <w:r>
        <w:t>Lesson Wrap-Up</w:t>
      </w:r>
    </w:p>
    <w:p w14:paraId="0AA3165B" w14:textId="77777777" w:rsidR="00C82394" w:rsidRDefault="006F662E">
      <w:r>
        <w:t>A reference gives every endpoint the same facts: method, path, request, every answer, and an example. OpenAPI writes those facts as data, so people and programs read the same description, and the server publishes it, without a key, beside the API it describes. A description that nobody checks drifts; the docs check sends known requests and fails on any answer the description does not list, so the description stays as true as the server. Lesson 6.21 handles the answers no description can promise: timeouts, r</w:t>
      </w:r>
      <w:r>
        <w:t>efused connections, and broken replies.</w:t>
      </w:r>
    </w:p>
    <w:sectPr w:rsidR="00C82394"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2484862">
    <w:abstractNumId w:val="8"/>
  </w:num>
  <w:num w:numId="2" w16cid:durableId="829369009">
    <w:abstractNumId w:val="6"/>
  </w:num>
  <w:num w:numId="3" w16cid:durableId="1662465420">
    <w:abstractNumId w:val="5"/>
  </w:num>
  <w:num w:numId="4" w16cid:durableId="1476336745">
    <w:abstractNumId w:val="4"/>
  </w:num>
  <w:num w:numId="5" w16cid:durableId="279455419">
    <w:abstractNumId w:val="7"/>
  </w:num>
  <w:num w:numId="6" w16cid:durableId="1626082146">
    <w:abstractNumId w:val="3"/>
  </w:num>
  <w:num w:numId="7" w16cid:durableId="643774519">
    <w:abstractNumId w:val="2"/>
  </w:num>
  <w:num w:numId="8" w16cid:durableId="944338705">
    <w:abstractNumId w:val="1"/>
  </w:num>
  <w:num w:numId="9" w16cid:durableId="476150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3A4"/>
    <w:rsid w:val="0029639D"/>
    <w:rsid w:val="00326F90"/>
    <w:rsid w:val="006B3089"/>
    <w:rsid w:val="006F662E"/>
    <w:rsid w:val="00AA1D8D"/>
    <w:rsid w:val="00B47730"/>
    <w:rsid w:val="00C8239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CB9F9"/>
  <w14:defaultImageDpi w14:val="300"/>
  <w15:docId w15:val="{EF7063C3-9D70-4971-9D5C-5479F43EA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49809</Words>
  <Characters>314056</Characters>
  <Application>Microsoft Office Word</Application>
  <DocSecurity>0</DocSecurity>
  <Lines>9501</Lines>
  <Paragraphs>8397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6.20 API Documentation</dc:title>
  <dc:subject/>
  <dc:creator>Scott D. Jarboe</dc:creator>
  <cp:keywords/>
  <dc:description/>
  <cp:lastModifiedBy>Scott J</cp:lastModifiedBy>
  <cp:revision>1</cp:revision>
  <dcterms:created xsi:type="dcterms:W3CDTF">2026-09-19T23:12:00Z</dcterms:created>
  <dcterms:modified xsi:type="dcterms:W3CDTF">2026-10-27T05:43:00Z</dcterms:modified>
  <cp:category/>
</cp:coreProperties>
</file>

<file path=docProps/custom.xml><?xml version="1.0" encoding="utf-8"?>
<Properties xmlns="http://schemas.openxmlformats.org/officeDocument/2006/custom-properties" xmlns:vt="http://schemas.openxmlformats.org/officeDocument/2006/docPropsVTypes"/>
</file>