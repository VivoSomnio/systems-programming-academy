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A1792" w14:textId="77777777" w:rsidR="00683AF5" w:rsidRDefault="006C0287">
      <w:pPr>
        <w:pStyle w:val="AcademyTitle"/>
      </w:pPr>
      <w:r>
        <w:t>SYSTEMS PROGRAMMING ACADEMY</w:t>
      </w:r>
    </w:p>
    <w:p w14:paraId="0B86F5F6" w14:textId="77777777" w:rsidR="00683AF5" w:rsidRDefault="006C0287">
      <w:pPr>
        <w:pStyle w:val="VolumeTitle"/>
      </w:pPr>
      <w:r>
        <w:t>Volume 1: Foundations of Systems Programming</w:t>
      </w:r>
    </w:p>
    <w:p w14:paraId="5396A181" w14:textId="77777777" w:rsidR="00683AF5" w:rsidRDefault="006C0287">
      <w:pPr>
        <w:pStyle w:val="ChapterTitle"/>
      </w:pPr>
      <w:r>
        <w:t>Chapter 6: RESTful APIs</w:t>
      </w:r>
    </w:p>
    <w:p w14:paraId="54BEA21C" w14:textId="77777777" w:rsidR="00683AF5" w:rsidRDefault="006C0287">
      <w:pPr>
        <w:pStyle w:val="LessonTitle"/>
      </w:pPr>
      <w:r>
        <w:t>Lesson 6.15: Error Responses</w:t>
      </w:r>
    </w:p>
    <w:p w14:paraId="305DFA9E" w14:textId="77777777" w:rsidR="00683AF5" w:rsidRDefault="006C0287">
      <w:pPr>
        <w:pStyle w:val="LessonSubtitle"/>
      </w:pPr>
      <w:r>
        <w:t>One Error Body on the Server, One Reader in the Client</w:t>
      </w:r>
    </w:p>
    <w:p w14:paraId="20644F33" w14:textId="77777777" w:rsidR="00683AF5" w:rsidRDefault="00683AF5">
      <w:pPr>
        <w:keepNext/>
      </w:pPr>
    </w:p>
    <w:p w14:paraId="433F1C29" w14:textId="77777777" w:rsidR="00683AF5" w:rsidRDefault="00683AF5">
      <w:pPr>
        <w:keepNext/>
      </w:pPr>
    </w:p>
    <w:p w14:paraId="6728396B" w14:textId="77777777" w:rsidR="00683AF5" w:rsidRDefault="00683AF5">
      <w:pPr>
        <w:keepNext/>
      </w:pPr>
    </w:p>
    <w:p w14:paraId="0D2FA6A0" w14:textId="77777777" w:rsidR="00683AF5" w:rsidRDefault="006C0287">
      <w:pPr>
        <w:pStyle w:val="Heading1"/>
      </w:pPr>
      <w:r>
        <w:t>Goal</w:t>
      </w:r>
    </w:p>
    <w:p w14:paraId="7817F90D" w14:textId="77777777" w:rsidR="00683AF5" w:rsidRDefault="006C0287">
      <w:r>
        <w:t xml:space="preserve">Design and consume a consistent JSON error body, from both sides, in C, C++, C#, Go, Python, and TypeScript. On the server, every failure answers with the same shape, {"code":"...","message":"..."}, almost always written in one place by the language's JSON writer, and nothing from inside the server, such as SQL, a table name, or a MySQL error number, ever reaches it: those go to contacts.log. On the client, read_error turns any error answer into an ApiError record with a code and a message, and still gives </w:t>
      </w:r>
      <w:r>
        <w:t>a sensible one when the body is not that shape, such as a proxy's HTML page or an empty body.</w:t>
      </w:r>
    </w:p>
    <w:p w14:paraId="4ABA5904" w14:textId="77777777" w:rsidR="00683AF5" w:rsidRDefault="00683AF5">
      <w:pPr>
        <w:keepNext/>
      </w:pPr>
    </w:p>
    <w:p w14:paraId="69F5BA81" w14:textId="77777777" w:rsidR="00683AF5" w:rsidRDefault="00683AF5">
      <w:pPr>
        <w:keepNext/>
      </w:pPr>
    </w:p>
    <w:p w14:paraId="1300CEB8" w14:textId="77777777" w:rsidR="00683AF5" w:rsidRDefault="00683AF5">
      <w:pPr>
        <w:keepNext/>
      </w:pPr>
    </w:p>
    <w:p w14:paraId="210712E1" w14:textId="77777777" w:rsidR="00683AF5" w:rsidRDefault="006C0287">
      <w:pPr>
        <w:pStyle w:val="Heading1"/>
      </w:pPr>
      <w:r>
        <w:t>Why This Matters</w:t>
      </w:r>
    </w:p>
    <w:p w14:paraId="276C17C2" w14:textId="77777777" w:rsidR="00683AF5" w:rsidRDefault="006C0287">
      <w:r>
        <w:t>The status code says what kind of failure happened; the body says which one, and what to do about it. A 400 can mean a bad id or an empty name, and a 404 can mean no such contact or a typo in the path. If every route words its errors in its own shape, a client needs one reader per route, and one route that slips SQL into its message tells an attacker the names of your tables. One shape, written in one place, keeps every error readable by the same few lines of client code. And a client that assumes every err</w:t>
      </w:r>
      <w:r>
        <w:t>or body is well-formed will crash on the first proxy page it meets, at exactly the moment the user needs a clear message.</w:t>
      </w:r>
    </w:p>
    <w:p w14:paraId="78D83508" w14:textId="77777777" w:rsidR="00683AF5" w:rsidRDefault="00683AF5">
      <w:pPr>
        <w:keepNext/>
      </w:pPr>
    </w:p>
    <w:p w14:paraId="19775FA8" w14:textId="77777777" w:rsidR="00683AF5" w:rsidRDefault="00683AF5">
      <w:pPr>
        <w:keepNext/>
      </w:pPr>
    </w:p>
    <w:p w14:paraId="139D6B4D" w14:textId="77777777" w:rsidR="00683AF5" w:rsidRDefault="00683AF5">
      <w:pPr>
        <w:keepNext/>
      </w:pPr>
    </w:p>
    <w:p w14:paraId="192A3674" w14:textId="77777777" w:rsidR="00683AF5" w:rsidRDefault="006C0287">
      <w:pPr>
        <w:pStyle w:val="Heading1"/>
      </w:pPr>
      <w:r>
        <w:t>Concept</w:t>
      </w:r>
    </w:p>
    <w:p w14:paraId="0377AC94" w14:textId="77777777" w:rsidR="00683AF5" w:rsidRDefault="00683AF5">
      <w:pPr>
        <w:keepNext/>
      </w:pPr>
    </w:p>
    <w:p w14:paraId="2124523B" w14:textId="77777777" w:rsidR="00683AF5" w:rsidRDefault="00683AF5">
      <w:pPr>
        <w:keepNext/>
      </w:pPr>
    </w:p>
    <w:p w14:paraId="09735836" w14:textId="77777777" w:rsidR="00683AF5" w:rsidRDefault="006C0287">
      <w:pPr>
        <w:pStyle w:val="Heading2"/>
      </w:pPr>
      <w:r>
        <w:t>One Error Body, Everywhere</w:t>
      </w:r>
    </w:p>
    <w:p w14:paraId="290BBAA1" w14:textId="77777777" w:rsidR="00683AF5" w:rsidRDefault="006C0287">
      <w:pPr>
        <w:pStyle w:val="ListBullet"/>
      </w:pPr>
      <w:r>
        <w:t>Every error answer from this API has the same body, and has had since Lesson 6.5. It is a JSON object with two keys, both text, sent with Content-Type: application/json; charset=utf-8:</w:t>
      </w:r>
    </w:p>
    <w:p w14:paraId="42037001" w14:textId="77777777" w:rsidR="00683AF5" w:rsidRDefault="00683AF5">
      <w:pPr>
        <w:keepNext/>
      </w:pPr>
    </w:p>
    <w:p w14:paraId="18ECB513" w14:textId="77777777" w:rsidR="00683AF5" w:rsidRDefault="006C0287">
      <w:pPr>
        <w:pStyle w:val="RequiredOutput"/>
      </w:pPr>
      <w:r>
        <w:t>{"code":"not_found","message":"no contact with id 99"}</w:t>
      </w:r>
    </w:p>
    <w:p w14:paraId="4BEB6428" w14:textId="77777777" w:rsidR="00683AF5" w:rsidRDefault="00683AF5">
      <w:pPr>
        <w:keepNext/>
      </w:pPr>
    </w:p>
    <w:p w14:paraId="206E2C99" w14:textId="77777777" w:rsidR="00683AF5" w:rsidRDefault="006C0287">
      <w:pPr>
        <w:pStyle w:val="ListBullet"/>
      </w:pPr>
      <w:r>
        <w:t>code is a fixed word, in lowercase with underscores, that a program tests: if code is duplicate_email, ask for another email. Once an API publishes a code, the code never changes, because clients depend on its spelling.</w:t>
      </w:r>
    </w:p>
    <w:p w14:paraId="3DB1A9CC" w14:textId="77777777" w:rsidR="00683AF5" w:rsidRDefault="006C0287">
      <w:pPr>
        <w:pStyle w:val="ListBullet"/>
      </w:pPr>
      <w:r>
        <w:t>message is a sentence for a person, such as the one a client shows its user. Its wording may change, and it may name what the client sent, such as the id 99. A program never tests a message.</w:t>
      </w:r>
    </w:p>
    <w:p w14:paraId="63CBC422" w14:textId="77777777" w:rsidR="00683AF5" w:rsidRDefault="006C0287">
      <w:pPr>
        <w:pStyle w:val="ListBullet"/>
      </w:pPr>
      <w:r>
        <w:t>These are the API's codes. The status says the class of problem; the code says which problem, so one status can have two codes:</w:t>
      </w:r>
    </w:p>
    <w:p w14:paraId="1B304211" w14:textId="77777777" w:rsidR="00683AF5" w:rsidRDefault="00683AF5">
      <w:pPr>
        <w:keepNext/>
      </w:pPr>
    </w:p>
    <w:p w14:paraId="2563475E" w14:textId="77777777" w:rsidR="00683AF5" w:rsidRDefault="006C0287">
      <w:pPr>
        <w:pStyle w:val="RequiredOutput"/>
        <w:keepNext/>
      </w:pPr>
      <w:r>
        <w:t>Status  code                  Sent when</w:t>
      </w:r>
    </w:p>
    <w:p w14:paraId="6CB595AC" w14:textId="77777777" w:rsidR="00683AF5" w:rsidRDefault="006C0287">
      <w:pPr>
        <w:pStyle w:val="RequiredOutput"/>
        <w:keepNext/>
      </w:pPr>
      <w:r>
        <w:t>400     invalid_input         a value breaks a rule, such as an empty name</w:t>
      </w:r>
    </w:p>
    <w:p w14:paraId="0D3BCDFD" w14:textId="77777777" w:rsidR="00683AF5" w:rsidRDefault="006C0287">
      <w:pPr>
        <w:pStyle w:val="RequiredOutput"/>
        <w:keepNext/>
      </w:pPr>
      <w:r>
        <w:t>400     invalid_json          the body is not JSON at all (Lesson 6.12)</w:t>
      </w:r>
    </w:p>
    <w:p w14:paraId="4A5A28F8" w14:textId="77777777" w:rsidR="00683AF5" w:rsidRDefault="006C0287">
      <w:pPr>
        <w:pStyle w:val="RequiredOutput"/>
        <w:keepNext/>
      </w:pPr>
      <w:r>
        <w:t>401     unauthorized          there is no valid API key (Lesson 6.16)</w:t>
      </w:r>
    </w:p>
    <w:p w14:paraId="7FE2858F" w14:textId="77777777" w:rsidR="00683AF5" w:rsidRDefault="006C0287">
      <w:pPr>
        <w:pStyle w:val="RequiredOutput"/>
        <w:keepNext/>
      </w:pPr>
      <w:r>
        <w:t>403     forbidden             the key may not do this (Lesson 6.16)</w:t>
      </w:r>
    </w:p>
    <w:p w14:paraId="302ACC7D" w14:textId="77777777" w:rsidR="00683AF5" w:rsidRDefault="006C0287">
      <w:pPr>
        <w:pStyle w:val="RequiredOutput"/>
        <w:keepNext/>
      </w:pPr>
      <w:r>
        <w:t>404     not_found             there is no such contact, or no such path</w:t>
      </w:r>
    </w:p>
    <w:p w14:paraId="74F3B5E4" w14:textId="77777777" w:rsidR="00683AF5" w:rsidRDefault="006C0287">
      <w:pPr>
        <w:pStyle w:val="RequiredOutput"/>
        <w:keepNext/>
      </w:pPr>
      <w:r>
        <w:t>409     duplicate_email       the email is already taken</w:t>
      </w:r>
    </w:p>
    <w:p w14:paraId="4495EDE7" w14:textId="77777777" w:rsidR="00683AF5" w:rsidRDefault="006C0287">
      <w:pPr>
        <w:pStyle w:val="RequiredOutput"/>
        <w:keepNext/>
      </w:pPr>
      <w:r>
        <w:t>413     body_too_large        the body is over 16384 bytes (Lesson 6.12)</w:t>
      </w:r>
    </w:p>
    <w:p w14:paraId="46D49D58" w14:textId="77777777" w:rsidR="00683AF5" w:rsidRDefault="006C0287">
      <w:pPr>
        <w:pStyle w:val="RequiredOutput"/>
        <w:keepNext/>
      </w:pPr>
      <w:r>
        <w:t>500     database_failure      a store call failed after connecting</w:t>
      </w:r>
    </w:p>
    <w:p w14:paraId="65A51E6B" w14:textId="77777777" w:rsidR="00683AF5" w:rsidRDefault="006C0287">
      <w:pPr>
        <w:pStyle w:val="RequiredOutput"/>
      </w:pPr>
      <w:r>
        <w:t>503     database_unavailable  the database cannot be reached (Lesson 6.14)</w:t>
      </w:r>
    </w:p>
    <w:p w14:paraId="0A8CECD4" w14:textId="77777777" w:rsidR="00683AF5" w:rsidRDefault="00683AF5">
      <w:pPr>
        <w:keepNext/>
      </w:pPr>
    </w:p>
    <w:p w14:paraId="5B664174" w14:textId="77777777" w:rsidR="00683AF5" w:rsidRDefault="006C0287">
      <w:pPr>
        <w:pStyle w:val="ListBullet"/>
      </w:pPr>
      <w:r>
        <w:t>One function writes the error bodies: send_error (send_error_json in Python, SendError in C#, sendError in C++, Go, and TypeScript). Lesson 6.14's send_failure and send_unavailable both call it, and no handler writes error JSON of its own. It answers every failure except the unknown-path answer, a fixed text from Lesson 6.0 in the same shape. The Challenge routes it through send_error. The JSON writer, never string pasting, makes the text, so a quote or a backslash in a message is escaped and the body is al</w:t>
      </w:r>
      <w:r>
        <w:t>ways valid JSON.</w:t>
      </w:r>
    </w:p>
    <w:p w14:paraId="7CE9E112" w14:textId="77777777" w:rsidR="00683AF5" w:rsidRDefault="00683AF5">
      <w:pPr>
        <w:keepNext/>
      </w:pPr>
    </w:p>
    <w:p w14:paraId="336C58E4" w14:textId="77777777" w:rsidR="00683AF5" w:rsidRDefault="00683AF5">
      <w:pPr>
        <w:keepNext/>
      </w:pPr>
    </w:p>
    <w:p w14:paraId="5E9AE54A" w14:textId="77777777" w:rsidR="00683AF5" w:rsidRDefault="006C0287">
      <w:pPr>
        <w:pStyle w:val="Heading2"/>
      </w:pPr>
      <w:r>
        <w:t>What Never Goes in an Error Body</w:t>
      </w:r>
    </w:p>
    <w:p w14:paraId="775B2624" w14:textId="77777777" w:rsidR="00683AF5" w:rsidRDefault="006C0287">
      <w:pPr>
        <w:pStyle w:val="ListBullet"/>
      </w:pPr>
      <w:r>
        <w:t>Never put what is inside the server into a body: a stack trace, SQL text, a table or column name, a MySQL error number or message, a file path, a host name, a port, or a library version. They mean nothing to the client, and they map the server for an attacker. MySQL's own message for a missing table, such as Table 'spa_contacts.contacts_go' doesn't exist, names both the database and the table.</w:t>
      </w:r>
    </w:p>
    <w:p w14:paraId="7ED3203F" w14:textId="77777777" w:rsidR="00683AF5" w:rsidRDefault="006C0287">
      <w:pPr>
        <w:pStyle w:val="ListBullet"/>
      </w:pPr>
      <w:r>
        <w:t>Those details go to contacts.log, as Lesson 5.9 decided: handle_database_error writes the operation, the error number, and MySQL's message there, and gives back words for the user. The body carries those words, The database could not do that. The details are in contacts.log. The operator reads the log; the client reads the body. The renamed-table run proves both.</w:t>
      </w:r>
    </w:p>
    <w:p w14:paraId="048903C1" w14:textId="77777777" w:rsidR="00683AF5" w:rsidRDefault="006C0287">
      <w:pPr>
        <w:pStyle w:val="ListBullet"/>
      </w:pPr>
      <w:r>
        <w:t>The same holds for fixed words chosen in a handler: the Basic servers answer a failed query with the database could not answer, never with the exception's text.</w:t>
      </w:r>
    </w:p>
    <w:p w14:paraId="1761C820" w14:textId="77777777" w:rsidR="00683AF5" w:rsidRDefault="006C0287">
      <w:pPr>
        <w:pStyle w:val="ListBullet"/>
      </w:pPr>
      <w:r>
        <w:t>Some frameworks can show a debugging page, stack trace included, when a handler fails. Such a page is for your own machine only: never let one answer real clients.</w:t>
      </w:r>
    </w:p>
    <w:p w14:paraId="1D473244" w14:textId="77777777" w:rsidR="00683AF5" w:rsidRDefault="00683AF5">
      <w:pPr>
        <w:keepNext/>
      </w:pPr>
    </w:p>
    <w:p w14:paraId="4F602ED9" w14:textId="77777777" w:rsidR="00683AF5" w:rsidRDefault="00683AF5">
      <w:pPr>
        <w:keepNext/>
      </w:pPr>
    </w:p>
    <w:p w14:paraId="37F213FF" w14:textId="77777777" w:rsidR="00683AF5" w:rsidRDefault="006C0287">
      <w:pPr>
        <w:pStyle w:val="Heading2"/>
      </w:pPr>
      <w:r>
        <w:t>Problem Details, the Standard Shape</w:t>
      </w:r>
    </w:p>
    <w:p w14:paraId="5CF5FD52" w14:textId="77777777" w:rsidR="00683AF5" w:rsidRDefault="006C0287">
      <w:pPr>
        <w:pStyle w:val="ListBullet"/>
      </w:pPr>
      <w:r>
        <w:t>RFC 9457, Problem Details for HTTP APIs, which replaced RFC 7807 in 2023, is the standard error body. It is sent as application/problem+json, and its members are type (a URI naming the kind of problem, about:blank when there is none), title (a short summary of that kind), status (the HTTP status again), detail (this occurrence, for a person), and instance (a URI for this occurrence). An API may add members of its own, such as code. The same 404 as Problem Details:</w:t>
      </w:r>
    </w:p>
    <w:p w14:paraId="64040AE7" w14:textId="77777777" w:rsidR="00683AF5" w:rsidRDefault="00683AF5">
      <w:pPr>
        <w:keepNext/>
      </w:pPr>
    </w:p>
    <w:p w14:paraId="0A233123" w14:textId="77777777" w:rsidR="00683AF5" w:rsidRDefault="006C0287">
      <w:pPr>
        <w:pStyle w:val="RequiredOutput"/>
        <w:keepNext/>
      </w:pPr>
      <w:r>
        <w:t>{"type":"about:blank","title":"Not Found","status":404,</w:t>
      </w:r>
    </w:p>
    <w:p w14:paraId="0320D0CE" w14:textId="77777777" w:rsidR="00683AF5" w:rsidRDefault="006C0287">
      <w:pPr>
        <w:pStyle w:val="RequiredOutput"/>
      </w:pPr>
      <w:r>
        <w:t xml:space="preserve"> "detail":"no contact with id 99"}</w:t>
      </w:r>
    </w:p>
    <w:p w14:paraId="1CF70E15" w14:textId="77777777" w:rsidR="00683AF5" w:rsidRDefault="00683AF5">
      <w:pPr>
        <w:keepNext/>
      </w:pPr>
    </w:p>
    <w:p w14:paraId="4CE40BA7" w14:textId="77777777" w:rsidR="00683AF5" w:rsidRDefault="006C0287">
      <w:pPr>
        <w:pStyle w:val="ListBullet"/>
      </w:pPr>
      <w:r>
        <w:t>ASP.NET Core, Spring, and many other frameworks can write it for you, and you will meet it in other people's APIs.</w:t>
      </w:r>
    </w:p>
    <w:p w14:paraId="639FF635" w14:textId="77777777" w:rsidR="00683AF5" w:rsidRDefault="006C0287">
      <w:pPr>
        <w:pStyle w:val="ListBullet"/>
      </w:pPr>
      <w:r>
        <w:t xml:space="preserve">The course's choice is the smaller shape, {"code","message"}, sent as application/json since Lesson 6.5: two text keys, written the same way in all six languages, where code plays the part of type and message the part of detail. Other APIs choose other shapes again: some wrap the two keys in an "error" object, and </w:t>
      </w:r>
      <w:r>
        <w:lastRenderedPageBreak/>
        <w:t>GitHub sends a message and a documentation_url. Each API documents its own, and a client reads the shape of the API it calls.</w:t>
      </w:r>
    </w:p>
    <w:p w14:paraId="0AB548B7" w14:textId="77777777" w:rsidR="00683AF5" w:rsidRDefault="00683AF5">
      <w:pPr>
        <w:keepNext/>
      </w:pPr>
    </w:p>
    <w:p w14:paraId="67B358D0" w14:textId="77777777" w:rsidR="00683AF5" w:rsidRDefault="00683AF5">
      <w:pPr>
        <w:keepNext/>
      </w:pPr>
    </w:p>
    <w:p w14:paraId="66631693" w14:textId="77777777" w:rsidR="00683AF5" w:rsidRDefault="006C0287">
      <w:pPr>
        <w:pStyle w:val="Heading2"/>
      </w:pPr>
      <w:r>
        <w:t>The Client Reads the Body, Then Falls Back</w:t>
      </w:r>
    </w:p>
    <w:p w14:paraId="0265FEA4" w14:textId="77777777" w:rsidR="00683AF5" w:rsidRDefault="006C0287">
      <w:pPr>
        <w:pStyle w:val="ListBullet"/>
      </w:pPr>
      <w:r>
        <w:t>read_error(status_code, body) (readError, ReadError) reads an error answer into an ApiError record (APIError in Go) with two fields, code and message. The body must be a JSON object with text in both keys; any other key is ignored, so a newer server may add one, such as details, without breaking the client.</w:t>
      </w:r>
    </w:p>
    <w:p w14:paraId="1DE68903" w14:textId="77777777" w:rsidR="00683AF5" w:rsidRDefault="006C0287">
      <w:pPr>
        <w:pStyle w:val="ListBullet"/>
      </w:pPr>
      <w:r>
        <w:t>Anything else gives an ApiError made from the status code alone: the code http_ and the number, such as http_502, and Lesson 6.14's outcome_for words. That covers a proxy's HTML page (a gateway or load balancer in front of an API answers 502 or 504 with its own page when the API is down), an empty body, and another API's JSON. read_error never fails, so reporting an error can never crash the client.</w:t>
      </w:r>
    </w:p>
    <w:p w14:paraId="3022EABF" w14:textId="77777777" w:rsidR="00683AF5" w:rsidRDefault="006C0287">
      <w:pPr>
        <w:pStyle w:val="ListBullet"/>
      </w:pPr>
      <w:r>
        <w:t>Checking the shape covers more than checking Content-Type first would: a proxy's page says text/html, but a body that says application/json can still be the wrong shape.</w:t>
      </w:r>
    </w:p>
    <w:p w14:paraId="469463C6" w14:textId="77777777" w:rsidR="00683AF5" w:rsidRDefault="006C0287">
      <w:pPr>
        <w:pStyle w:val="ListBullet"/>
      </w:pPr>
      <w:r>
        <w:t>send_and_explain (sendAndExplain, SendAndExplain) prints each request's line, as Lesson 6.14's send_and_report did, then, for a status of 400 or more, the error's code and message, indented beneath it. It stops after a 5xx, as before. The client also reads two fixed bodies that this server never sends, a proxy's page and an empty body, to show the fallback at work, as Lesson 6.13's client checked fixed contact bodies.</w:t>
      </w:r>
    </w:p>
    <w:p w14:paraId="45C47A39" w14:textId="77777777" w:rsidR="00683AF5" w:rsidRDefault="00683AF5">
      <w:pPr>
        <w:keepNext/>
      </w:pPr>
    </w:p>
    <w:p w14:paraId="1D91A7A3" w14:textId="77777777" w:rsidR="00683AF5" w:rsidRDefault="006C0287">
      <w:pPr>
        <w:pStyle w:val="RequiredOutput"/>
        <w:keepNext/>
      </w:pPr>
      <w:r>
        <w:t>read_error(status_code, body):</w:t>
      </w:r>
    </w:p>
    <w:p w14:paraId="77D8E444" w14:textId="77777777" w:rsidR="00683AF5" w:rsidRDefault="006C0287">
      <w:pPr>
        <w:pStyle w:val="RequiredOutput"/>
        <w:keepNext/>
      </w:pPr>
      <w:r>
        <w:t xml:space="preserve">    fallback = ApiError("http_" + status_code, outcome_for(status_code))</w:t>
      </w:r>
    </w:p>
    <w:p w14:paraId="56B9EC8D" w14:textId="77777777" w:rsidR="00683AF5" w:rsidRDefault="006C0287">
      <w:pPr>
        <w:pStyle w:val="RequiredOutput"/>
        <w:keepNext/>
      </w:pPr>
      <w:r>
        <w:t xml:space="preserve">    parse body as JSON            not JSON, such as HTML or empty: fallback</w:t>
      </w:r>
    </w:p>
    <w:p w14:paraId="35B4D423" w14:textId="77777777" w:rsidR="00683AF5" w:rsidRDefault="006C0287">
      <w:pPr>
        <w:pStyle w:val="RequiredOutput"/>
        <w:keepNext/>
      </w:pPr>
      <w:r>
        <w:t xml:space="preserve">    not a JSON object             fallback</w:t>
      </w:r>
    </w:p>
    <w:p w14:paraId="753B004E" w14:textId="77777777" w:rsidR="00683AF5" w:rsidRDefault="006C0287">
      <w:pPr>
        <w:pStyle w:val="RequiredOutput"/>
        <w:keepNext/>
      </w:pPr>
      <w:r>
        <w:t xml:space="preserve">    code or message not text      fallback</w:t>
      </w:r>
    </w:p>
    <w:p w14:paraId="73879603" w14:textId="77777777" w:rsidR="00683AF5" w:rsidRDefault="006C0287">
      <w:pPr>
        <w:pStyle w:val="RequiredOutput"/>
      </w:pPr>
      <w:r>
        <w:t xml:space="preserve">    otherwise                     ApiError(code, message)</w:t>
      </w:r>
    </w:p>
    <w:p w14:paraId="3392DDA9" w14:textId="77777777" w:rsidR="00683AF5" w:rsidRDefault="00683AF5">
      <w:pPr>
        <w:keepNext/>
      </w:pPr>
    </w:p>
    <w:p w14:paraId="244E7DE1" w14:textId="77777777" w:rsidR="00683AF5" w:rsidRDefault="00683AF5">
      <w:pPr>
        <w:keepNext/>
      </w:pPr>
    </w:p>
    <w:p w14:paraId="723FE046" w14:textId="77777777" w:rsidR="00683AF5" w:rsidRDefault="00683AF5">
      <w:pPr>
        <w:keepNext/>
      </w:pPr>
    </w:p>
    <w:p w14:paraId="178BDED5" w14:textId="77777777" w:rsidR="00683AF5" w:rsidRDefault="006C0287">
      <w:pPr>
        <w:pStyle w:val="Heading1"/>
      </w:pPr>
      <w:r>
        <w:t>Workflows</w:t>
      </w:r>
    </w:p>
    <w:p w14:paraId="6BF05F87" w14:textId="77777777" w:rsidR="00683AF5" w:rsidRDefault="006C0287">
      <w:pPr>
        <w:pStyle w:val="WorkflowText"/>
        <w:keepNext/>
      </w:pPr>
      <w:r>
        <w:t>Once: Copy lesson-6.14's Certificates, Modules, Store, Server, and DLLs</w:t>
      </w:r>
    </w:p>
    <w:p w14:paraId="7F8DA930" w14:textId="77777777" w:rsidR="00683AF5" w:rsidRDefault="006C0287">
      <w:pPr>
        <w:pStyle w:val="WorkflowText"/>
        <w:keepNext/>
      </w:pPr>
      <w:r>
        <w:t>↓</w:t>
      </w:r>
    </w:p>
    <w:p w14:paraId="78A08D0C" w14:textId="77777777" w:rsidR="00683AF5" w:rsidRDefault="006C0287">
      <w:pPr>
        <w:pStyle w:val="WorkflowText"/>
        <w:keepNext/>
      </w:pPr>
      <w:r>
        <w:t>Data Reset: spa_contacts Holds Ada, Grace, and Alan</w:t>
      </w:r>
    </w:p>
    <w:p w14:paraId="424FF3E1" w14:textId="77777777" w:rsidR="00683AF5" w:rsidRDefault="006C0287">
      <w:pPr>
        <w:pStyle w:val="WorkflowText"/>
        <w:keepNext/>
      </w:pPr>
      <w:r>
        <w:t>↓</w:t>
      </w:r>
    </w:p>
    <w:p w14:paraId="104BD595" w14:textId="77777777" w:rsidR="00683AF5" w:rsidRDefault="006C0287">
      <w:pPr>
        <w:pStyle w:val="WorkflowText"/>
        <w:keepNext/>
      </w:pPr>
      <w:r>
        <w:t>Basic: One send_error in the Server; the Client Prints Code and Message</w:t>
      </w:r>
    </w:p>
    <w:p w14:paraId="484D7C9C" w14:textId="77777777" w:rsidR="00683AF5" w:rsidRDefault="006C0287">
      <w:pPr>
        <w:pStyle w:val="WorkflowText"/>
        <w:keepNext/>
      </w:pPr>
      <w:r>
        <w:t>↓</w:t>
      </w:r>
    </w:p>
    <w:p w14:paraId="5FB25173" w14:textId="77777777" w:rsidR="00683AF5" w:rsidRDefault="006C0287">
      <w:pPr>
        <w:pStyle w:val="WorkflowText"/>
        <w:keepNext/>
      </w:pPr>
      <w:r>
        <w:t>Production: Six Requests, Five Error Bodies, Two Fixed Bodies</w:t>
      </w:r>
    </w:p>
    <w:p w14:paraId="56EB8E61" w14:textId="77777777" w:rsidR="00683AF5" w:rsidRDefault="006C0287">
      <w:pPr>
        <w:pStyle w:val="WorkflowText"/>
        <w:keepNext/>
      </w:pPr>
      <w:r>
        <w:t>↓</w:t>
      </w:r>
    </w:p>
    <w:p w14:paraId="25C204C5" w14:textId="77777777" w:rsidR="00683AF5" w:rsidRDefault="006C0287">
      <w:pPr>
        <w:pStyle w:val="WorkflowText"/>
      </w:pPr>
      <w:r>
        <w:t>The Table Is Renamed: 500 With 5.9's Words; contacts.log Holds MySQL's</w:t>
      </w:r>
    </w:p>
    <w:p w14:paraId="1F3DB1C4" w14:textId="77777777" w:rsidR="00683AF5" w:rsidRDefault="00683AF5">
      <w:pPr>
        <w:keepNext/>
      </w:pPr>
    </w:p>
    <w:p w14:paraId="1CD96886" w14:textId="77777777" w:rsidR="00683AF5" w:rsidRDefault="00683AF5">
      <w:pPr>
        <w:keepNext/>
      </w:pPr>
    </w:p>
    <w:p w14:paraId="5B8B989F" w14:textId="77777777" w:rsidR="00683AF5" w:rsidRDefault="00683AF5">
      <w:pPr>
        <w:keepNext/>
      </w:pPr>
    </w:p>
    <w:p w14:paraId="156AF198" w14:textId="77777777" w:rsidR="00683AF5" w:rsidRDefault="006C0287">
      <w:pPr>
        <w:pStyle w:val="Heading1"/>
      </w:pPr>
      <w:r>
        <w:t>Shared Learning Contract</w:t>
      </w:r>
    </w:p>
    <w:p w14:paraId="42C301ED" w14:textId="77777777" w:rsidR="00683AF5" w:rsidRDefault="006C0287">
      <w:pPr>
        <w:pStyle w:val="ListBullet"/>
      </w:pPr>
      <w:r>
        <w:t>Every error body is {"code":"...","message":"..."}. Each server writes it with the JSON writer in one function, for every failure but the unknown path, whose fixed text has the same shape. The Production server, contact store, and Chapter 5 modules are Lesson 6.14's, copied unchanged.</w:t>
      </w:r>
    </w:p>
    <w:p w14:paraId="4E2DB34B" w14:textId="77777777" w:rsidR="00683AF5" w:rsidRDefault="006C0287">
      <w:pPr>
        <w:pStyle w:val="ListBullet"/>
      </w:pPr>
      <w:r>
        <w:t>No body carries SQL, a table name, a MySQL error number, or a library's error text; the details go to contacts.log.</w:t>
      </w:r>
    </w:p>
    <w:p w14:paraId="4A44280D" w14:textId="77777777" w:rsidR="00683AF5" w:rsidRDefault="006C0287">
      <w:pPr>
        <w:pStyle w:val="ListBullet"/>
      </w:pPr>
      <w:r>
        <w:t>The client is Lesson 6.14's, with send_request and outcome_for unchanged. read_error gives an ApiError for every error answer and never fails; send_and_explain replaces send_and_report. The client ends with exit code 0, and after a 5xx with one Error line on the error stream and exit code 1.</w:t>
      </w:r>
    </w:p>
    <w:p w14:paraId="33C15277" w14:textId="77777777" w:rsidR="00683AF5" w:rsidRDefault="006C0287">
      <w:pPr>
        <w:pStyle w:val="ListBullet"/>
      </w:pPr>
      <w:r>
        <w:lastRenderedPageBreak/>
        <w:t>The password comes only from SPA_DB_PASSWORD. No program turns certificate checks off.</w:t>
      </w:r>
    </w:p>
    <w:p w14:paraId="1A856D9C" w14:textId="77777777" w:rsidR="00683AF5" w:rsidRDefault="00683AF5">
      <w:pPr>
        <w:keepNext/>
      </w:pPr>
    </w:p>
    <w:p w14:paraId="0BCAAD00" w14:textId="77777777" w:rsidR="00683AF5" w:rsidRDefault="00683AF5">
      <w:pPr>
        <w:keepNext/>
      </w:pPr>
    </w:p>
    <w:p w14:paraId="795B9CBB" w14:textId="77777777" w:rsidR="00683AF5" w:rsidRDefault="00683AF5">
      <w:pPr>
        <w:keepNext/>
      </w:pPr>
    </w:p>
    <w:p w14:paraId="4A98B9EE" w14:textId="77777777" w:rsidR="00683AF5" w:rsidRDefault="006C0287">
      <w:pPr>
        <w:pStyle w:val="Heading1"/>
      </w:pPr>
      <w:r>
        <w:t>Project Layout</w:t>
      </w:r>
    </w:p>
    <w:p w14:paraId="6021AD03" w14:textId="77777777" w:rsidR="00683AF5" w:rsidRDefault="006C0287">
      <w:pPr>
        <w:pStyle w:val="CommandBlock"/>
        <w:keepNext/>
      </w:pPr>
      <w:r>
        <w:t>lesson-6.15/</w:t>
      </w:r>
    </w:p>
    <w:p w14:paraId="06F725DC" w14:textId="77777777" w:rsidR="00683AF5" w:rsidRDefault="006C0287">
      <w:pPr>
        <w:pStyle w:val="CommandBlock"/>
        <w:keepNext/>
      </w:pPr>
      <w:r>
        <w:t xml:space="preserve">  c/basic_server.c</w:t>
      </w:r>
    </w:p>
    <w:p w14:paraId="52740D43" w14:textId="77777777" w:rsidR="00683AF5" w:rsidRDefault="006C0287">
      <w:pPr>
        <w:pStyle w:val="CommandBlock"/>
      </w:pPr>
      <w:r>
        <w:t xml:space="preserve">  c/basic_client.c</w:t>
      </w:r>
    </w:p>
    <w:p w14:paraId="492DA0DA" w14:textId="77777777" w:rsidR="00683AF5" w:rsidRDefault="006C0287">
      <w:pPr>
        <w:pStyle w:val="CommandBlock"/>
      </w:pPr>
      <w:r>
        <w:t xml:space="preserve">  c/client.c</w:t>
      </w:r>
    </w:p>
    <w:p w14:paraId="7680990B" w14:textId="77777777" w:rsidR="00683AF5" w:rsidRDefault="006C0287">
      <w:pPr>
        <w:pStyle w:val="CommandBlock"/>
      </w:pPr>
      <w:r>
        <w:t xml:space="preserve">  cpp/basic_server.cpp</w:t>
      </w:r>
    </w:p>
    <w:p w14:paraId="3E7C30A2" w14:textId="77777777" w:rsidR="00683AF5" w:rsidRDefault="006C0287">
      <w:pPr>
        <w:pStyle w:val="CommandBlock"/>
      </w:pPr>
      <w:r>
        <w:t xml:space="preserve">  cpp/basic_client.cpp</w:t>
      </w:r>
    </w:p>
    <w:p w14:paraId="3D629796" w14:textId="77777777" w:rsidR="00683AF5" w:rsidRDefault="006C0287">
      <w:pPr>
        <w:pStyle w:val="CommandBlock"/>
      </w:pPr>
      <w:r>
        <w:t xml:space="preserve">  cpp/client.cpp</w:t>
      </w:r>
    </w:p>
    <w:p w14:paraId="0A5E1C14" w14:textId="77777777" w:rsidR="00683AF5" w:rsidRDefault="006C0287">
      <w:pPr>
        <w:pStyle w:val="CommandBlock"/>
      </w:pPr>
      <w:r>
        <w:t xml:space="preserve">  csharp/BasicServer/Program.cs</w:t>
      </w:r>
    </w:p>
    <w:p w14:paraId="5767E2C9" w14:textId="77777777" w:rsidR="00683AF5" w:rsidRDefault="006C0287">
      <w:pPr>
        <w:pStyle w:val="CommandBlock"/>
      </w:pPr>
      <w:r>
        <w:t xml:space="preserve">  csharp/BasicClient/Program.cs</w:t>
      </w:r>
    </w:p>
    <w:p w14:paraId="477429B6" w14:textId="77777777" w:rsidR="00683AF5" w:rsidRDefault="006C0287">
      <w:pPr>
        <w:pStyle w:val="CommandBlock"/>
      </w:pPr>
      <w:r>
        <w:t xml:space="preserve">  csharp/Client/Program.cs</w:t>
      </w:r>
    </w:p>
    <w:p w14:paraId="4E710C26" w14:textId="77777777" w:rsidR="00683AF5" w:rsidRDefault="006C0287">
      <w:pPr>
        <w:pStyle w:val="CommandBlock"/>
      </w:pPr>
      <w:r>
        <w:t xml:space="preserve">  go/basic/server/main.go</w:t>
      </w:r>
    </w:p>
    <w:p w14:paraId="61EBF042" w14:textId="77777777" w:rsidR="00683AF5" w:rsidRDefault="006C0287">
      <w:pPr>
        <w:pStyle w:val="CommandBlock"/>
      </w:pPr>
      <w:r>
        <w:t xml:space="preserve">  go/basic/client/main.go</w:t>
      </w:r>
    </w:p>
    <w:p w14:paraId="336D07BE" w14:textId="77777777" w:rsidR="00683AF5" w:rsidRDefault="006C0287">
      <w:pPr>
        <w:pStyle w:val="CommandBlock"/>
      </w:pPr>
      <w:r>
        <w:t xml:space="preserve">  go/client/main.go</w:t>
      </w:r>
    </w:p>
    <w:p w14:paraId="78CECFD9" w14:textId="77777777" w:rsidR="00683AF5" w:rsidRDefault="006C0287">
      <w:pPr>
        <w:pStyle w:val="CommandBlock"/>
      </w:pPr>
      <w:r>
        <w:t xml:space="preserve">  python/basic_server.py</w:t>
      </w:r>
    </w:p>
    <w:p w14:paraId="3108B124" w14:textId="77777777" w:rsidR="00683AF5" w:rsidRDefault="006C0287">
      <w:pPr>
        <w:pStyle w:val="CommandBlock"/>
      </w:pPr>
      <w:r>
        <w:t xml:space="preserve">  python/basic_client.py</w:t>
      </w:r>
    </w:p>
    <w:p w14:paraId="35808EEA" w14:textId="77777777" w:rsidR="00683AF5" w:rsidRDefault="006C0287">
      <w:pPr>
        <w:pStyle w:val="CommandBlock"/>
      </w:pPr>
      <w:r>
        <w:t xml:space="preserve">  python/client.py</w:t>
      </w:r>
    </w:p>
    <w:p w14:paraId="1FF782DF" w14:textId="77777777" w:rsidR="00683AF5" w:rsidRDefault="006C0287">
      <w:pPr>
        <w:pStyle w:val="CommandBlock"/>
        <w:keepNext/>
      </w:pPr>
      <w:r>
        <w:t xml:space="preserve">  typescript/src/basicServer.ts</w:t>
      </w:r>
    </w:p>
    <w:p w14:paraId="75647302" w14:textId="77777777" w:rsidR="00683AF5" w:rsidRDefault="006C0287">
      <w:pPr>
        <w:pStyle w:val="CommandBlock"/>
        <w:keepNext/>
      </w:pPr>
      <w:r>
        <w:t xml:space="preserve">  typescript/src/basicClient.ts</w:t>
      </w:r>
    </w:p>
    <w:p w14:paraId="299D174D" w14:textId="77777777" w:rsidR="00683AF5" w:rsidRDefault="006C0287">
      <w:pPr>
        <w:pStyle w:val="CommandBlock"/>
      </w:pPr>
      <w:r>
        <w:t xml:space="preserve">  typescript/src/client.ts</w:t>
      </w:r>
    </w:p>
    <w:p w14:paraId="0A93BD51" w14:textId="77777777" w:rsidR="00683AF5" w:rsidRDefault="00683AF5">
      <w:pPr>
        <w:keepNext/>
      </w:pPr>
    </w:p>
    <w:p w14:paraId="60D285D2" w14:textId="77777777" w:rsidR="00683AF5" w:rsidRDefault="006C0287">
      <w:r>
        <w:t>The files step 1 copies from lesson-6.14 (certs, .gitignore, the six data reset files, the project files, .\cpp\httplib.h, .\cpp\vcpkg_installed, your Chapter 5 contacts module, the contact store, the Production-Minded server, the JSON libraries, and the MySQL DLLs) are not printed in this lesson, so they are not in the layout.</w:t>
      </w:r>
    </w:p>
    <w:p w14:paraId="0764A860" w14:textId="77777777" w:rsidR="00683AF5" w:rsidRDefault="00683AF5">
      <w:pPr>
        <w:keepNext/>
      </w:pPr>
    </w:p>
    <w:p w14:paraId="3B9C319C" w14:textId="77777777" w:rsidR="00683AF5" w:rsidRDefault="00683AF5">
      <w:pPr>
        <w:keepNext/>
      </w:pPr>
    </w:p>
    <w:p w14:paraId="7227F321" w14:textId="77777777" w:rsidR="00683AF5" w:rsidRDefault="00683AF5">
      <w:pPr>
        <w:keepNext/>
      </w:pPr>
    </w:p>
    <w:p w14:paraId="01A72171" w14:textId="77777777" w:rsidR="00683AF5" w:rsidRDefault="006C0287">
      <w:pPr>
        <w:pStyle w:val="Heading1"/>
      </w:pPr>
      <w:r>
        <w:t>Project Setup</w:t>
      </w:r>
    </w:p>
    <w:p w14:paraId="03BAA79F" w14:textId="77777777" w:rsidR="00683AF5" w:rsidRDefault="006C0287">
      <w:r>
        <w:t>This lesson uses what Lesson 6.14 made, and what Lesson 4.0 set up for the whole course: MySQL Server, the lesson user devuser, the SPA_DB_PASSWORD variable, and Connector/C++. Setup has three steps: the lesson folder with the copied files, the connectors, and the known contacts.</w:t>
      </w:r>
    </w:p>
    <w:p w14:paraId="2ABD41C0" w14:textId="77777777" w:rsidR="00683AF5" w:rsidRDefault="00683AF5">
      <w:pPr>
        <w:keepNext/>
      </w:pPr>
    </w:p>
    <w:p w14:paraId="3990308F" w14:textId="77777777" w:rsidR="00683AF5" w:rsidRDefault="00683AF5">
      <w:pPr>
        <w:keepNext/>
      </w:pPr>
    </w:p>
    <w:p w14:paraId="6BA3B547" w14:textId="77777777" w:rsidR="00683AF5" w:rsidRDefault="006C0287">
      <w:pPr>
        <w:pStyle w:val="Heading2"/>
      </w:pPr>
      <w:r>
        <w:t>Step 1: The Lesson Folder</w:t>
      </w:r>
    </w:p>
    <w:p w14:paraId="026E465B" w14:textId="77777777" w:rsidR="00683AF5" w:rsidRDefault="00683AF5">
      <w:pPr>
        <w:keepNext/>
      </w:pPr>
    </w:p>
    <w:p w14:paraId="5B8DB15A" w14:textId="77777777" w:rsidR="00683AF5" w:rsidRDefault="006C0287">
      <w:pPr>
        <w:pStyle w:val="Heading3"/>
      </w:pPr>
      <w:r>
        <w:t>Windows PowerShell Project Setup</w:t>
      </w:r>
    </w:p>
    <w:p w14:paraId="65D9AE8D" w14:textId="77777777" w:rsidR="00683AF5" w:rsidRDefault="006C0287">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lesson-6.15 sits beside lesson-6.14. Set-Location then moves into the lesson folder, where the rest of the lesson runs.</w:t>
      </w:r>
    </w:p>
    <w:p w14:paraId="6B0A346E" w14:textId="77777777" w:rsidR="00683AF5" w:rsidRDefault="00683AF5">
      <w:pPr>
        <w:keepNext/>
      </w:pPr>
    </w:p>
    <w:p w14:paraId="018A5EAB" w14:textId="77777777" w:rsidR="00683AF5" w:rsidRDefault="006C0287">
      <w:pPr>
        <w:pStyle w:val="CommandBlock"/>
        <w:keepNext/>
      </w:pPr>
      <w:r>
        <w:t>New-Item -ItemType Directory -Force "$HOME\spa\lesson-6.15" | Out-Null</w:t>
      </w:r>
    </w:p>
    <w:p w14:paraId="345E7F98" w14:textId="77777777" w:rsidR="00683AF5" w:rsidRDefault="006C0287">
      <w:pPr>
        <w:pStyle w:val="CommandBlock"/>
        <w:keepNext/>
      </w:pPr>
      <w:r>
        <w:t>Set-Location "$HOME\spa\lesson-6.15"</w:t>
      </w:r>
    </w:p>
    <w:p w14:paraId="2851A9E9" w14:textId="77777777" w:rsidR="00683AF5" w:rsidRDefault="006C0287">
      <w:pPr>
        <w:pStyle w:val="CommandBlock"/>
      </w:pPr>
      <w:r>
        <w:t>New-Item -ItemType Directory -Force "$HOME\spa\lesson-6.15\sql" | Out-Null</w:t>
      </w:r>
    </w:p>
    <w:p w14:paraId="5FF01DC1" w14:textId="77777777" w:rsidR="00683AF5" w:rsidRDefault="006C0287">
      <w:pPr>
        <w:pStyle w:val="CommandBlock"/>
      </w:pPr>
      <w:r>
        <w:t>New-Item -ItemType Directory -Force "$HOME\spa\lesson-6.15\c" | Out-Null</w:t>
      </w:r>
    </w:p>
    <w:p w14:paraId="19B26FF6" w14:textId="77777777" w:rsidR="00683AF5" w:rsidRDefault="006C0287">
      <w:pPr>
        <w:pStyle w:val="CommandBlock"/>
      </w:pPr>
      <w:r>
        <w:t>New-Item -ItemType Directory -Force "$HOME\spa\lesson-6.15\cpp" | Out-Null</w:t>
      </w:r>
    </w:p>
    <w:p w14:paraId="6D7DEF4E" w14:textId="77777777" w:rsidR="00683AF5" w:rsidRDefault="006C0287">
      <w:pPr>
        <w:pStyle w:val="CommandBlock"/>
      </w:pPr>
      <w:r>
        <w:lastRenderedPageBreak/>
        <w:t>New-Item -ItemType Directory -Force "$HOME\spa\lesson-6.15\python" | Out-Null</w:t>
      </w:r>
    </w:p>
    <w:p w14:paraId="1352735B" w14:textId="77777777" w:rsidR="00683AF5" w:rsidRDefault="006C0287">
      <w:pPr>
        <w:pStyle w:val="CommandBlock"/>
      </w:pPr>
      <w:r>
        <w:t>New-Item -ItemType Directory -Force "$HOME\spa\lesson-6.15\go\contacts" | Out-Null</w:t>
      </w:r>
    </w:p>
    <w:p w14:paraId="5D2032D0" w14:textId="77777777" w:rsidR="00683AF5" w:rsidRDefault="006C0287">
      <w:pPr>
        <w:pStyle w:val="CommandBlock"/>
      </w:pPr>
      <w:r>
        <w:t>New-Item -ItemType Directory -Force "$HOME\spa\lesson-6.15\go\contactstore" |</w:t>
      </w:r>
    </w:p>
    <w:p w14:paraId="374A3DB7" w14:textId="77777777" w:rsidR="00683AF5" w:rsidRDefault="006C0287">
      <w:pPr>
        <w:pStyle w:val="CommandBlock"/>
      </w:pPr>
      <w:r>
        <w:t xml:space="preserve">    Out-Null</w:t>
      </w:r>
    </w:p>
    <w:p w14:paraId="362E5B64" w14:textId="77777777" w:rsidR="00683AF5" w:rsidRDefault="006C0287">
      <w:pPr>
        <w:pStyle w:val="CommandBlock"/>
      </w:pPr>
      <w:r>
        <w:t>New-Item -ItemType Directory -Force "$HOME\spa\lesson-6.15\go\server" | Out-Null</w:t>
      </w:r>
    </w:p>
    <w:p w14:paraId="2B74D0DD" w14:textId="77777777" w:rsidR="00683AF5" w:rsidRDefault="006C0287">
      <w:pPr>
        <w:pStyle w:val="CommandBlock"/>
      </w:pPr>
      <w:r>
        <w:t>New-Item -ItemType Directory -Force "$HOME\spa\lesson-6.15\go\client" | Out-Null</w:t>
      </w:r>
    </w:p>
    <w:p w14:paraId="3B7D7757" w14:textId="77777777" w:rsidR="00683AF5" w:rsidRDefault="006C0287">
      <w:pPr>
        <w:pStyle w:val="CommandBlock"/>
      </w:pPr>
      <w:r>
        <w:t>New-Item -ItemType Directory -Force "$HOME\spa\lesson-6.15\go\basic\server" |</w:t>
      </w:r>
    </w:p>
    <w:p w14:paraId="57582244" w14:textId="77777777" w:rsidR="00683AF5" w:rsidRDefault="006C0287">
      <w:pPr>
        <w:pStyle w:val="CommandBlock"/>
      </w:pPr>
      <w:r>
        <w:t xml:space="preserve">    Out-Null</w:t>
      </w:r>
    </w:p>
    <w:p w14:paraId="6B27667D" w14:textId="77777777" w:rsidR="00683AF5" w:rsidRDefault="006C0287">
      <w:pPr>
        <w:pStyle w:val="CommandBlock"/>
      </w:pPr>
      <w:r>
        <w:t>New-Item -ItemType Directory -Force "$HOME\spa\lesson-6.15\go\basic\client" |</w:t>
      </w:r>
    </w:p>
    <w:p w14:paraId="6193B6CE" w14:textId="77777777" w:rsidR="00683AF5" w:rsidRDefault="006C0287">
      <w:pPr>
        <w:pStyle w:val="CommandBlock"/>
      </w:pPr>
      <w:r>
        <w:t xml:space="preserve">    Out-Null</w:t>
      </w:r>
    </w:p>
    <w:p w14:paraId="7AD8DE2A" w14:textId="77777777" w:rsidR="00683AF5" w:rsidRDefault="006C0287">
      <w:pPr>
        <w:pStyle w:val="CommandBlock"/>
      </w:pPr>
      <w:r>
        <w:t>New-Item -ItemType Directory -Force "$HOME\spa\lesson-6.15\typescript\src" |</w:t>
      </w:r>
    </w:p>
    <w:p w14:paraId="6CCFEF96" w14:textId="77777777" w:rsidR="00683AF5" w:rsidRDefault="006C0287">
      <w:pPr>
        <w:pStyle w:val="CommandBlock"/>
      </w:pPr>
      <w:r>
        <w:t xml:space="preserve">    Out-Null</w:t>
      </w:r>
    </w:p>
    <w:p w14:paraId="002730ED" w14:textId="77777777" w:rsidR="00683AF5" w:rsidRDefault="006C0287">
      <w:pPr>
        <w:pStyle w:val="CommandBlock"/>
      </w:pPr>
      <w:r>
        <w:t>New-Item -ItemType Directory -Force "$HOME\spa\lesson-6.15\csharp\BasicServer" |</w:t>
      </w:r>
    </w:p>
    <w:p w14:paraId="7A8CA912" w14:textId="77777777" w:rsidR="00683AF5" w:rsidRDefault="006C0287">
      <w:pPr>
        <w:pStyle w:val="CommandBlock"/>
      </w:pPr>
      <w:r>
        <w:t xml:space="preserve">    Out-Null</w:t>
      </w:r>
    </w:p>
    <w:p w14:paraId="013F017E" w14:textId="77777777" w:rsidR="00683AF5" w:rsidRDefault="006C0287">
      <w:pPr>
        <w:pStyle w:val="CommandBlock"/>
      </w:pPr>
      <w:r>
        <w:t>New-Item -ItemType Directory -Force "$HOME\spa\lesson-6.15\csharp\BasicClient" |</w:t>
      </w:r>
    </w:p>
    <w:p w14:paraId="6928FA7D" w14:textId="77777777" w:rsidR="00683AF5" w:rsidRDefault="006C0287">
      <w:pPr>
        <w:pStyle w:val="CommandBlock"/>
      </w:pPr>
      <w:r>
        <w:t xml:space="preserve">    Out-Null</w:t>
      </w:r>
    </w:p>
    <w:p w14:paraId="641E84B2" w14:textId="77777777" w:rsidR="00683AF5" w:rsidRDefault="006C0287">
      <w:pPr>
        <w:pStyle w:val="CommandBlock"/>
      </w:pPr>
      <w:r>
        <w:t>New-Item -ItemType Directory -Force "$HOME\spa\lesson-6.15\csharp\Server" |</w:t>
      </w:r>
    </w:p>
    <w:p w14:paraId="01D58C91" w14:textId="77777777" w:rsidR="00683AF5" w:rsidRDefault="006C0287">
      <w:pPr>
        <w:pStyle w:val="CommandBlock"/>
        <w:keepNext/>
      </w:pPr>
      <w:r>
        <w:t xml:space="preserve">    Out-Null</w:t>
      </w:r>
    </w:p>
    <w:p w14:paraId="787E395D" w14:textId="77777777" w:rsidR="00683AF5" w:rsidRDefault="006C0287">
      <w:pPr>
        <w:pStyle w:val="CommandBlock"/>
        <w:keepNext/>
      </w:pPr>
      <w:r>
        <w:t>New-Item -ItemType Directory -Force "$HOME\spa\lesson-6.15\csharp\Client" |</w:t>
      </w:r>
    </w:p>
    <w:p w14:paraId="1D6BA8D0" w14:textId="77777777" w:rsidR="00683AF5" w:rsidRDefault="006C0287">
      <w:pPr>
        <w:pStyle w:val="CommandBlock"/>
      </w:pPr>
      <w:r>
        <w:t xml:space="preserve">    Out-Null</w:t>
      </w:r>
    </w:p>
    <w:p w14:paraId="46380010" w14:textId="77777777" w:rsidR="00683AF5" w:rsidRDefault="00683AF5">
      <w:pPr>
        <w:keepNext/>
      </w:pPr>
    </w:p>
    <w:p w14:paraId="6D67511B" w14:textId="77777777" w:rsidR="00683AF5" w:rsidRDefault="006C0287">
      <w:pPr>
        <w:pStyle w:val="Heading3"/>
      </w:pPr>
      <w:r>
        <w:t>Windows PowerShell Lesson 6.14 Copy Setup</w:t>
      </w:r>
    </w:p>
    <w:p w14:paraId="2F9F7D35" w14:textId="77777777" w:rsidR="00683AF5" w:rsidRDefault="006C0287">
      <w:pPr>
        <w:keepNext/>
      </w:pPr>
      <w:r>
        <w:t>Still in lesson-6.15, copy what Lesson 6.14 already holds: the certificates and .gitignore, the six data reset files, the four .csproj files, go.mod, package.json, and tsconfig.json, cpp-httplib and the project's OpenSSL, your Chapter 5 contacts module (already renamed to spa_contacts), the contact store, the Production-Minded server, cJSON and nlohmann/json, and the MySQL DLLs. None of them changes in this lesson, so none is printed again. The -replace lines put this lesson's Go module name into go.mod and</w:t>
      </w:r>
      <w:r>
        <w:t xml:space="preserve"> into the import lines of the server and the contact store, and its name into package.json:</w:t>
      </w:r>
    </w:p>
    <w:p w14:paraId="14933299" w14:textId="77777777" w:rsidR="00683AF5" w:rsidRDefault="00683AF5">
      <w:pPr>
        <w:keepNext/>
      </w:pPr>
    </w:p>
    <w:p w14:paraId="6E08D0FA" w14:textId="77777777" w:rsidR="00683AF5" w:rsidRDefault="006C0287">
      <w:pPr>
        <w:pStyle w:val="CommandBlock"/>
        <w:keepNext/>
      </w:pPr>
      <w:r>
        <w:t>$previousLesson = "..\lesson-6.14"</w:t>
      </w:r>
    </w:p>
    <w:p w14:paraId="6345E5E7" w14:textId="77777777" w:rsidR="00683AF5" w:rsidRDefault="006C0287">
      <w:pPr>
        <w:pStyle w:val="CommandBlock"/>
        <w:keepNext/>
      </w:pPr>
      <w:r>
        <w:t>Copy-Item -Recurse "$previousLesson\certs" .</w:t>
      </w:r>
    </w:p>
    <w:p w14:paraId="0B91BC18" w14:textId="77777777" w:rsidR="00683AF5" w:rsidRDefault="006C0287">
      <w:pPr>
        <w:pStyle w:val="CommandBlock"/>
      </w:pPr>
      <w:r>
        <w:t>Copy-Item "$previousLesson\.gitignore" .</w:t>
      </w:r>
    </w:p>
    <w:p w14:paraId="70E98AC8" w14:textId="77777777" w:rsidR="00683AF5" w:rsidRDefault="006C0287">
      <w:pPr>
        <w:pStyle w:val="CommandBlock"/>
      </w:pPr>
      <w:r>
        <w:t>Copy-Item "$previousLesson\sql\reset_contacts_c.sql" .\sql</w:t>
      </w:r>
    </w:p>
    <w:p w14:paraId="4A7DFEFC" w14:textId="77777777" w:rsidR="00683AF5" w:rsidRDefault="006C0287">
      <w:pPr>
        <w:pStyle w:val="CommandBlock"/>
      </w:pPr>
      <w:r>
        <w:t>Copy-Item "$previousLesson\sql\reset_contacts_cpp.sql" .\sql</w:t>
      </w:r>
    </w:p>
    <w:p w14:paraId="5EABEBC7" w14:textId="77777777" w:rsidR="00683AF5" w:rsidRDefault="006C0287">
      <w:pPr>
        <w:pStyle w:val="CommandBlock"/>
      </w:pPr>
      <w:r>
        <w:t>Copy-Item "$previousLesson\sql\reset_contacts_csharp.sql" .\sql</w:t>
      </w:r>
    </w:p>
    <w:p w14:paraId="04811028" w14:textId="77777777" w:rsidR="00683AF5" w:rsidRDefault="006C0287">
      <w:pPr>
        <w:pStyle w:val="CommandBlock"/>
      </w:pPr>
      <w:r>
        <w:t>Copy-Item "$previousLesson\sql\reset_contacts_go.sql" .\sql</w:t>
      </w:r>
    </w:p>
    <w:p w14:paraId="6655805B" w14:textId="77777777" w:rsidR="00683AF5" w:rsidRDefault="006C0287">
      <w:pPr>
        <w:pStyle w:val="CommandBlock"/>
      </w:pPr>
      <w:r>
        <w:t>Copy-Item "$previousLesson\sql\reset_contacts_python.sql" .\sql</w:t>
      </w:r>
    </w:p>
    <w:p w14:paraId="792A1B3E" w14:textId="77777777" w:rsidR="00683AF5" w:rsidRDefault="006C0287">
      <w:pPr>
        <w:pStyle w:val="CommandBlock"/>
      </w:pPr>
      <w:r>
        <w:t>Copy-Item "$previousLesson\sql\reset_contacts_typescript.sql" .\sql</w:t>
      </w:r>
    </w:p>
    <w:p w14:paraId="5F6400D9" w14:textId="77777777" w:rsidR="00683AF5" w:rsidRDefault="006C0287">
      <w:pPr>
        <w:pStyle w:val="CommandBlock"/>
      </w:pPr>
      <w:r>
        <w:t>foreach ($project in "BasicServer", "BasicClient", "Server", "Client") {</w:t>
      </w:r>
    </w:p>
    <w:p w14:paraId="1A817142" w14:textId="77777777" w:rsidR="00683AF5" w:rsidRDefault="006C0287">
      <w:pPr>
        <w:pStyle w:val="CommandBlock"/>
      </w:pPr>
      <w:r>
        <w:t xml:space="preserve">    Copy-Item "$previousLesson\csharp\$project\$project.csproj" `</w:t>
      </w:r>
    </w:p>
    <w:p w14:paraId="72E29E15" w14:textId="77777777" w:rsidR="00683AF5" w:rsidRDefault="006C0287">
      <w:pPr>
        <w:pStyle w:val="CommandBlock"/>
      </w:pPr>
      <w:r>
        <w:t xml:space="preserve">        .\csharp\$project</w:t>
      </w:r>
    </w:p>
    <w:p w14:paraId="7AD772CD" w14:textId="77777777" w:rsidR="00683AF5" w:rsidRDefault="006C0287">
      <w:pPr>
        <w:pStyle w:val="CommandBlock"/>
      </w:pPr>
      <w:r>
        <w:t>}</w:t>
      </w:r>
    </w:p>
    <w:p w14:paraId="365C2752" w14:textId="77777777" w:rsidR="00683AF5" w:rsidRDefault="006C0287">
      <w:pPr>
        <w:pStyle w:val="CommandBlock"/>
      </w:pPr>
      <w:r>
        <w:t>Copy-Item "$previousLesson\go\go.mod" .\go</w:t>
      </w:r>
    </w:p>
    <w:p w14:paraId="085D5094" w14:textId="77777777" w:rsidR="00683AF5" w:rsidRDefault="006C0287">
      <w:pPr>
        <w:pStyle w:val="CommandBlock"/>
      </w:pPr>
      <w:r>
        <w:t>Copy-Item "$previousLesson\typescript\package.json" .\typescript</w:t>
      </w:r>
    </w:p>
    <w:p w14:paraId="7EE904CB" w14:textId="77777777" w:rsidR="00683AF5" w:rsidRDefault="006C0287">
      <w:pPr>
        <w:pStyle w:val="CommandBlock"/>
      </w:pPr>
      <w:r>
        <w:t>Copy-Item "$previousLesson\typescript\tsconfig.json" .\typescript</w:t>
      </w:r>
    </w:p>
    <w:p w14:paraId="4C69E771" w14:textId="77777777" w:rsidR="00683AF5" w:rsidRDefault="006C0287">
      <w:pPr>
        <w:pStyle w:val="CommandBlock"/>
      </w:pPr>
      <w:r>
        <w:t>Copy-Item "$previousLesson\c\contacts.*", "$previousLesson\c\server.c" .\c</w:t>
      </w:r>
    </w:p>
    <w:p w14:paraId="15E0B218" w14:textId="77777777" w:rsidR="00683AF5" w:rsidRDefault="006C0287">
      <w:pPr>
        <w:pStyle w:val="CommandBlock"/>
      </w:pPr>
      <w:r>
        <w:t>Copy-Item "$previousLesson\c\contact_store.*" .\c</w:t>
      </w:r>
    </w:p>
    <w:p w14:paraId="681D069A" w14:textId="77777777" w:rsidR="00683AF5" w:rsidRDefault="006C0287">
      <w:pPr>
        <w:pStyle w:val="CommandBlock"/>
      </w:pPr>
      <w:r>
        <w:t>Copy-Item "$previousLesson\c\cJSON.*", "$previousLesson\c\*.dll" .\c</w:t>
      </w:r>
    </w:p>
    <w:p w14:paraId="3C933184" w14:textId="77777777" w:rsidR="00683AF5" w:rsidRDefault="006C0287">
      <w:pPr>
        <w:pStyle w:val="CommandBlock"/>
      </w:pPr>
      <w:r>
        <w:t>Copy-Item "$previousLesson\cpp\contacts.*", "$previousLesson\cpp\server.cpp" .\cpp</w:t>
      </w:r>
    </w:p>
    <w:p w14:paraId="75DF5A2F" w14:textId="77777777" w:rsidR="00683AF5" w:rsidRDefault="006C0287">
      <w:pPr>
        <w:pStyle w:val="CommandBlock"/>
      </w:pPr>
      <w:r>
        <w:t>Copy-Item "$previousLesson\cpp\contact_store.*" .\cpp</w:t>
      </w:r>
    </w:p>
    <w:p w14:paraId="1493B6FC" w14:textId="77777777" w:rsidR="00683AF5" w:rsidRDefault="006C0287">
      <w:pPr>
        <w:pStyle w:val="CommandBlock"/>
      </w:pPr>
      <w:r>
        <w:t>Copy-Item "$previousLesson\cpp\httplib.h" .\cpp</w:t>
      </w:r>
    </w:p>
    <w:p w14:paraId="01DFA968" w14:textId="77777777" w:rsidR="00683AF5" w:rsidRDefault="006C0287">
      <w:pPr>
        <w:pStyle w:val="CommandBlock"/>
      </w:pPr>
      <w:r>
        <w:t>Copy-Item "$previousLesson\cpp\json.hpp", "$previousLesson\cpp\*.dll" .\cpp</w:t>
      </w:r>
    </w:p>
    <w:p w14:paraId="7C72B5AC" w14:textId="77777777" w:rsidR="00683AF5" w:rsidRDefault="006C0287">
      <w:pPr>
        <w:pStyle w:val="CommandBlock"/>
      </w:pPr>
      <w:r>
        <w:t>Copy-Item -Recurse "$previousLesson\cpp\vcpkg_installed" .\cpp</w:t>
      </w:r>
    </w:p>
    <w:p w14:paraId="57B07ED9" w14:textId="77777777" w:rsidR="00683AF5" w:rsidRDefault="006C0287">
      <w:pPr>
        <w:pStyle w:val="CommandBlock"/>
      </w:pPr>
      <w:r>
        <w:lastRenderedPageBreak/>
        <w:t>Copy-Item "$previousLesson\csharp\Server\*.cs" .\csharp\Server</w:t>
      </w:r>
    </w:p>
    <w:p w14:paraId="28FF22E0" w14:textId="77777777" w:rsidR="00683AF5" w:rsidRDefault="006C0287">
      <w:pPr>
        <w:pStyle w:val="CommandBlock"/>
      </w:pPr>
      <w:r>
        <w:t>Copy-Item "$previousLesson\go\contacts\contacts.go" .\go\contacts</w:t>
      </w:r>
    </w:p>
    <w:p w14:paraId="5EE9AF42" w14:textId="77777777" w:rsidR="00683AF5" w:rsidRDefault="006C0287">
      <w:pPr>
        <w:pStyle w:val="CommandBlock"/>
      </w:pPr>
      <w:r>
        <w:t>Copy-Item "$previousLesson\go\contactstore\contactstore.go" `</w:t>
      </w:r>
    </w:p>
    <w:p w14:paraId="45F5668B" w14:textId="77777777" w:rsidR="00683AF5" w:rsidRDefault="006C0287">
      <w:pPr>
        <w:pStyle w:val="CommandBlock"/>
      </w:pPr>
      <w:r>
        <w:t xml:space="preserve">    .\go\contactstore</w:t>
      </w:r>
    </w:p>
    <w:p w14:paraId="726BCE17" w14:textId="77777777" w:rsidR="00683AF5" w:rsidRDefault="006C0287">
      <w:pPr>
        <w:pStyle w:val="CommandBlock"/>
      </w:pPr>
      <w:r>
        <w:t>Copy-Item "$previousLesson\go\server\main.go" .\go\server</w:t>
      </w:r>
    </w:p>
    <w:p w14:paraId="2CCE4244" w14:textId="77777777" w:rsidR="00683AF5" w:rsidRDefault="006C0287">
      <w:pPr>
        <w:pStyle w:val="CommandBlock"/>
      </w:pPr>
      <w:r>
        <w:t>Copy-Item "$previousLesson\python\contacts.py" .\python</w:t>
      </w:r>
    </w:p>
    <w:p w14:paraId="7FD0F28E" w14:textId="77777777" w:rsidR="00683AF5" w:rsidRDefault="006C0287">
      <w:pPr>
        <w:pStyle w:val="CommandBlock"/>
      </w:pPr>
      <w:r>
        <w:t>Copy-Item "$previousLesson\python\contact_store.py" .\python</w:t>
      </w:r>
    </w:p>
    <w:p w14:paraId="0DF63936" w14:textId="77777777" w:rsidR="00683AF5" w:rsidRDefault="006C0287">
      <w:pPr>
        <w:pStyle w:val="CommandBlock"/>
      </w:pPr>
      <w:r>
        <w:t>Copy-Item "$previousLesson\python\server.py" .\python</w:t>
      </w:r>
    </w:p>
    <w:p w14:paraId="39FD7767" w14:textId="77777777" w:rsidR="00683AF5" w:rsidRDefault="006C0287">
      <w:pPr>
        <w:pStyle w:val="CommandBlock"/>
      </w:pPr>
      <w:r>
        <w:t>Copy-Item "$previousLesson\typescript\src\contacts.ts" .\typescript\src</w:t>
      </w:r>
    </w:p>
    <w:p w14:paraId="4BDA7964" w14:textId="77777777" w:rsidR="00683AF5" w:rsidRDefault="006C0287">
      <w:pPr>
        <w:pStyle w:val="CommandBlock"/>
      </w:pPr>
      <w:r>
        <w:t>Copy-Item "$previousLesson\typescript\src\contactStore.ts" .\typescript\src</w:t>
      </w:r>
    </w:p>
    <w:p w14:paraId="176FDC67" w14:textId="77777777" w:rsidR="00683AF5" w:rsidRDefault="006C0287">
      <w:pPr>
        <w:pStyle w:val="CommandBlock"/>
      </w:pPr>
      <w:r>
        <w:t>Copy-Item "$previousLesson\typescript\src\server.ts" .\typescript\src</w:t>
      </w:r>
    </w:p>
    <w:p w14:paraId="3967248C" w14:textId="77777777" w:rsidR="00683AF5" w:rsidRDefault="006C0287">
      <w:pPr>
        <w:pStyle w:val="CommandBlock"/>
      </w:pPr>
      <w:r>
        <w:t>(Get-Content .\go\go.mod) -replace "statuscodes", "errorresponses" |</w:t>
      </w:r>
    </w:p>
    <w:p w14:paraId="44F1F37D" w14:textId="77777777" w:rsidR="00683AF5" w:rsidRDefault="006C0287">
      <w:pPr>
        <w:pStyle w:val="CommandBlock"/>
      </w:pPr>
      <w:r>
        <w:t xml:space="preserve">    Set-Content .\go\go.mod</w:t>
      </w:r>
    </w:p>
    <w:p w14:paraId="1116DA14" w14:textId="77777777" w:rsidR="00683AF5" w:rsidRDefault="006C0287">
      <w:pPr>
        <w:pStyle w:val="CommandBlock"/>
      </w:pPr>
      <w:r>
        <w:t>(Get-Content .\go\server\main.go) -replace "statuscodes", "errorresponses" |</w:t>
      </w:r>
    </w:p>
    <w:p w14:paraId="34B8F8AC" w14:textId="77777777" w:rsidR="00683AF5" w:rsidRDefault="006C0287">
      <w:pPr>
        <w:pStyle w:val="CommandBlock"/>
      </w:pPr>
      <w:r>
        <w:t xml:space="preserve">    Set-Content .\go\server\main.go</w:t>
      </w:r>
    </w:p>
    <w:p w14:paraId="3728BC4C" w14:textId="77777777" w:rsidR="00683AF5" w:rsidRDefault="006C0287">
      <w:pPr>
        <w:pStyle w:val="CommandBlock"/>
      </w:pPr>
      <w:r>
        <w:t>$store = ".\go\contactstore\contactstore.go"</w:t>
      </w:r>
    </w:p>
    <w:p w14:paraId="30CC72F9" w14:textId="77777777" w:rsidR="00683AF5" w:rsidRDefault="006C0287">
      <w:pPr>
        <w:pStyle w:val="CommandBlock"/>
      </w:pPr>
      <w:r>
        <w:t>(Get-Content $store) -replace "statuscodes", "errorresponses" |</w:t>
      </w:r>
    </w:p>
    <w:p w14:paraId="2E637940" w14:textId="77777777" w:rsidR="00683AF5" w:rsidRDefault="006C0287">
      <w:pPr>
        <w:pStyle w:val="CommandBlock"/>
      </w:pPr>
      <w:r>
        <w:t xml:space="preserve">    Set-Content $store</w:t>
      </w:r>
    </w:p>
    <w:p w14:paraId="392F47F8" w14:textId="77777777" w:rsidR="00683AF5" w:rsidRDefault="006C0287">
      <w:pPr>
        <w:pStyle w:val="CommandBlock"/>
        <w:keepNext/>
      </w:pPr>
      <w:r>
        <w:t>(Get-Content .\typescript\package.json) -replace `</w:t>
      </w:r>
    </w:p>
    <w:p w14:paraId="65E8C604" w14:textId="77777777" w:rsidR="00683AF5" w:rsidRDefault="006C0287">
      <w:pPr>
        <w:pStyle w:val="CommandBlock"/>
        <w:keepNext/>
      </w:pPr>
      <w:r>
        <w:t xml:space="preserve">    "status-codes", "error-responses" |</w:t>
      </w:r>
    </w:p>
    <w:p w14:paraId="2E0167E3" w14:textId="77777777" w:rsidR="00683AF5" w:rsidRDefault="006C0287">
      <w:pPr>
        <w:pStyle w:val="CommandBlock"/>
      </w:pPr>
      <w:r>
        <w:t xml:space="preserve">    Set-Content .\typescript\package.json</w:t>
      </w:r>
    </w:p>
    <w:p w14:paraId="06FB408B" w14:textId="77777777" w:rsidR="00683AF5" w:rsidRDefault="00683AF5">
      <w:pPr>
        <w:keepNext/>
      </w:pPr>
    </w:p>
    <w:p w14:paraId="6FE7B623" w14:textId="77777777" w:rsidR="00683AF5" w:rsidRDefault="006C0287">
      <w:r>
        <w:t>foreach runs its Copy-Item line once for each of the four project names, and .\csharp\Server\*.cs copies Contacts.cs, ContactStore.cs, and the server's Program.cs together.</w:t>
      </w:r>
    </w:p>
    <w:p w14:paraId="27434BE9" w14:textId="77777777" w:rsidR="00683AF5" w:rsidRDefault="00683AF5">
      <w:pPr>
        <w:keepNext/>
      </w:pPr>
    </w:p>
    <w:p w14:paraId="5BC3F266" w14:textId="77777777" w:rsidR="00683AF5" w:rsidRDefault="006C0287">
      <w:pPr>
        <w:pStyle w:val="Heading3"/>
      </w:pPr>
      <w:r>
        <w:t>Linux or macOS Project Setup</w:t>
      </w:r>
    </w:p>
    <w:p w14:paraId="07371B35" w14:textId="77777777" w:rsidR="00683AF5" w:rsidRDefault="006C0287">
      <w:pPr>
        <w:keepNext/>
      </w:pPr>
      <w:r>
        <w:t>Each folder below is a full path that starts with $HOME/spa, your course folder from Chapter 1, so the commands work from any folder; cd then moves into the lesson folder.</w:t>
      </w:r>
    </w:p>
    <w:p w14:paraId="681B8629" w14:textId="77777777" w:rsidR="00683AF5" w:rsidRDefault="00683AF5">
      <w:pPr>
        <w:keepNext/>
      </w:pPr>
    </w:p>
    <w:p w14:paraId="02F6BECC" w14:textId="77777777" w:rsidR="00683AF5" w:rsidRDefault="006C0287">
      <w:pPr>
        <w:pStyle w:val="CommandBlock"/>
        <w:keepNext/>
      </w:pPr>
      <w:r>
        <w:t>mkdir -p "$HOME/spa/lesson-6.15/"{sql,c,cpp,python,typescript/src}</w:t>
      </w:r>
    </w:p>
    <w:p w14:paraId="4F023ACD" w14:textId="77777777" w:rsidR="00683AF5" w:rsidRDefault="006C0287">
      <w:pPr>
        <w:pStyle w:val="CommandBlock"/>
        <w:keepNext/>
      </w:pPr>
      <w:r>
        <w:t>mkdir -p "$HOME/spa/lesson-6.15/go/"{contacts,contactstore,server,client}</w:t>
      </w:r>
    </w:p>
    <w:p w14:paraId="2396A823" w14:textId="77777777" w:rsidR="00683AF5" w:rsidRDefault="006C0287">
      <w:pPr>
        <w:pStyle w:val="CommandBlock"/>
      </w:pPr>
      <w:r>
        <w:t>mkdir -p "$HOME/spa/lesson-6.15/go/basic/"{server,client}</w:t>
      </w:r>
    </w:p>
    <w:p w14:paraId="65BD1324" w14:textId="77777777" w:rsidR="00683AF5" w:rsidRDefault="006C0287">
      <w:pPr>
        <w:pStyle w:val="CommandBlock"/>
      </w:pPr>
      <w:r>
        <w:t>mkdir -p "$HOME/spa/lesson-6.15/csharp/"{BasicServer,BasicClient,Server,Client}</w:t>
      </w:r>
    </w:p>
    <w:p w14:paraId="21943069" w14:textId="77777777" w:rsidR="00683AF5" w:rsidRDefault="006C0287">
      <w:pPr>
        <w:pStyle w:val="CommandBlock"/>
      </w:pPr>
      <w:r>
        <w:t>cd "$HOME/spa/lesson-6.15"</w:t>
      </w:r>
    </w:p>
    <w:p w14:paraId="4D11E7F0" w14:textId="77777777" w:rsidR="00683AF5" w:rsidRDefault="006C0287">
      <w:pPr>
        <w:pStyle w:val="CommandBlock"/>
      </w:pPr>
      <w:r>
        <w:t>cp -R ../lesson-6.14/certs ../lesson-6.14/.gitignore .</w:t>
      </w:r>
    </w:p>
    <w:p w14:paraId="42FBBA14" w14:textId="77777777" w:rsidR="00683AF5" w:rsidRDefault="006C0287">
      <w:pPr>
        <w:pStyle w:val="CommandBlock"/>
      </w:pPr>
      <w:r>
        <w:t>cp ../lesson-6.14/c/contacts.[ch] ../lesson-6.14/c/cJSON.[ch] ./c</w:t>
      </w:r>
    </w:p>
    <w:p w14:paraId="4E1E6D94" w14:textId="77777777" w:rsidR="00683AF5" w:rsidRDefault="006C0287">
      <w:pPr>
        <w:pStyle w:val="CommandBlock"/>
      </w:pPr>
      <w:r>
        <w:t>cp ../lesson-6.14/c/contact_store.[ch] ../lesson-6.14/c/server.c ./c</w:t>
      </w:r>
    </w:p>
    <w:p w14:paraId="005E9838" w14:textId="77777777" w:rsidR="00683AF5" w:rsidRDefault="006C0287">
      <w:pPr>
        <w:pStyle w:val="CommandBlock"/>
      </w:pPr>
      <w:r>
        <w:t>cp ../lesson-6.14/cpp/contacts.* ../lesson-6.14/cpp/contact_store.* ./cpp</w:t>
      </w:r>
    </w:p>
    <w:p w14:paraId="48023A77" w14:textId="77777777" w:rsidR="00683AF5" w:rsidRDefault="006C0287">
      <w:pPr>
        <w:pStyle w:val="CommandBlock"/>
      </w:pPr>
      <w:r>
        <w:t>cp ../lesson-6.14/cpp/server.cpp ../lesson-6.14/cpp/httplib.h ./cpp</w:t>
      </w:r>
    </w:p>
    <w:p w14:paraId="1889C1D3" w14:textId="77777777" w:rsidR="00683AF5" w:rsidRDefault="006C0287">
      <w:pPr>
        <w:pStyle w:val="CommandBlock"/>
      </w:pPr>
      <w:r>
        <w:t>cp ../lesson-6.14/cpp/json.hpp ./cpp</w:t>
      </w:r>
    </w:p>
    <w:p w14:paraId="77DD6E4D" w14:textId="77777777" w:rsidR="00683AF5" w:rsidRDefault="006C0287">
      <w:pPr>
        <w:pStyle w:val="CommandBlock"/>
      </w:pPr>
      <w:r>
        <w:t>cp ../lesson-6.14/csharp/Server/*.cs ./csharp/Server</w:t>
      </w:r>
    </w:p>
    <w:p w14:paraId="04DD7816" w14:textId="77777777" w:rsidR="00683AF5" w:rsidRDefault="006C0287">
      <w:pPr>
        <w:pStyle w:val="CommandBlock"/>
      </w:pPr>
      <w:r>
        <w:t>cp ../lesson-6.14/go/contacts/contacts.go ./go/contacts</w:t>
      </w:r>
    </w:p>
    <w:p w14:paraId="3F549E10" w14:textId="77777777" w:rsidR="00683AF5" w:rsidRDefault="006C0287">
      <w:pPr>
        <w:pStyle w:val="CommandBlock"/>
      </w:pPr>
      <w:r>
        <w:t>cp ../lesson-6.14/go/contactstore/contactstore.go ./go/contactstore</w:t>
      </w:r>
    </w:p>
    <w:p w14:paraId="2C409CE3" w14:textId="77777777" w:rsidR="00683AF5" w:rsidRDefault="006C0287">
      <w:pPr>
        <w:pStyle w:val="CommandBlock"/>
      </w:pPr>
      <w:r>
        <w:t>cp ../lesson-6.14/go/server/main.go ./go/server</w:t>
      </w:r>
    </w:p>
    <w:p w14:paraId="45CF7879" w14:textId="77777777" w:rsidR="00683AF5" w:rsidRDefault="006C0287">
      <w:pPr>
        <w:pStyle w:val="CommandBlock"/>
      </w:pPr>
      <w:r>
        <w:t>cp ../lesson-6.14/python/contacts.py ../lesson-6.14/python/contact_store.py \</w:t>
      </w:r>
    </w:p>
    <w:p w14:paraId="434D82CA" w14:textId="77777777" w:rsidR="00683AF5" w:rsidRDefault="006C0287">
      <w:pPr>
        <w:pStyle w:val="CommandBlock"/>
      </w:pPr>
      <w:r>
        <w:t xml:space="preserve">    ../lesson-6.14/python/server.py ./python</w:t>
      </w:r>
    </w:p>
    <w:p w14:paraId="0F9F4824" w14:textId="77777777" w:rsidR="00683AF5" w:rsidRDefault="006C0287">
      <w:pPr>
        <w:pStyle w:val="CommandBlock"/>
      </w:pPr>
      <w:r>
        <w:t>cp ../lesson-6.14/typescript/src/{contacts,contactStore,server}.ts \</w:t>
      </w:r>
    </w:p>
    <w:p w14:paraId="6C9F4EDD" w14:textId="77777777" w:rsidR="00683AF5" w:rsidRDefault="006C0287">
      <w:pPr>
        <w:pStyle w:val="CommandBlock"/>
      </w:pPr>
      <w:r>
        <w:t xml:space="preserve">    ./typescript/src</w:t>
      </w:r>
    </w:p>
    <w:p w14:paraId="36A1608F" w14:textId="77777777" w:rsidR="00683AF5" w:rsidRDefault="006C0287">
      <w:pPr>
        <w:pStyle w:val="CommandBlock"/>
      </w:pPr>
      <w:r>
        <w:t>cp ../lesson-6.14/sql/reset_contacts_{c,cpp,csharp}.sql ./sql</w:t>
      </w:r>
    </w:p>
    <w:p w14:paraId="6802138E" w14:textId="77777777" w:rsidR="00683AF5" w:rsidRDefault="006C0287">
      <w:pPr>
        <w:pStyle w:val="CommandBlock"/>
      </w:pPr>
      <w:r>
        <w:t>cp ../lesson-6.14/sql/reset_contacts_{go,python,typescript}.sql ./sql</w:t>
      </w:r>
    </w:p>
    <w:p w14:paraId="32B524F9" w14:textId="77777777" w:rsidR="00683AF5" w:rsidRDefault="006C0287">
      <w:pPr>
        <w:pStyle w:val="CommandBlock"/>
      </w:pPr>
      <w:r>
        <w:t>for project in BasicServer BasicClient Server Client; do</w:t>
      </w:r>
    </w:p>
    <w:p w14:paraId="6A583DFE" w14:textId="77777777" w:rsidR="00683AF5" w:rsidRDefault="006C0287">
      <w:pPr>
        <w:pStyle w:val="CommandBlock"/>
      </w:pPr>
      <w:r>
        <w:t xml:space="preserve">    cp ../lesson-6.14/csharp/$project/$project.csproj ./csharp/$project</w:t>
      </w:r>
    </w:p>
    <w:p w14:paraId="564F3BCC" w14:textId="77777777" w:rsidR="00683AF5" w:rsidRDefault="006C0287">
      <w:pPr>
        <w:pStyle w:val="CommandBlock"/>
      </w:pPr>
      <w:r>
        <w:t>done</w:t>
      </w:r>
    </w:p>
    <w:p w14:paraId="38B5EAFC" w14:textId="77777777" w:rsidR="00683AF5" w:rsidRDefault="006C0287">
      <w:pPr>
        <w:pStyle w:val="CommandBlock"/>
      </w:pPr>
      <w:r>
        <w:t>cp ../lesson-6.14/go/go.mod ./go</w:t>
      </w:r>
    </w:p>
    <w:p w14:paraId="36049246" w14:textId="77777777" w:rsidR="00683AF5" w:rsidRDefault="006C0287">
      <w:pPr>
        <w:pStyle w:val="CommandBlock"/>
      </w:pPr>
      <w:r>
        <w:t>cp ../lesson-6.14/typescript/package.json ./typescript</w:t>
      </w:r>
    </w:p>
    <w:p w14:paraId="686C6144" w14:textId="77777777" w:rsidR="00683AF5" w:rsidRDefault="006C0287">
      <w:pPr>
        <w:pStyle w:val="CommandBlock"/>
      </w:pPr>
      <w:r>
        <w:t>cp ../lesson-6.14/typescript/tsconfig.json ./typescript</w:t>
      </w:r>
    </w:p>
    <w:p w14:paraId="20DC65BE" w14:textId="77777777" w:rsidR="00683AF5" w:rsidRDefault="006C0287">
      <w:pPr>
        <w:pStyle w:val="CommandBlock"/>
        <w:keepNext/>
      </w:pPr>
      <w:r>
        <w:t>sed -i 's/statuscodes/errorresponses/' ./go/go.mod ./go/server/main.go \</w:t>
      </w:r>
    </w:p>
    <w:p w14:paraId="4237DD0D" w14:textId="77777777" w:rsidR="00683AF5" w:rsidRDefault="006C0287">
      <w:pPr>
        <w:pStyle w:val="CommandBlock"/>
        <w:keepNext/>
      </w:pPr>
      <w:r>
        <w:t xml:space="preserve">    ./go/contactstore/contactstore.go</w:t>
      </w:r>
    </w:p>
    <w:p w14:paraId="742809F2" w14:textId="77777777" w:rsidR="00683AF5" w:rsidRDefault="006C0287">
      <w:pPr>
        <w:pStyle w:val="CommandBlock"/>
      </w:pPr>
      <w:r>
        <w:t>sed -i 's/status-codes/error-responses/' ./typescript/package.json</w:t>
      </w:r>
    </w:p>
    <w:p w14:paraId="3F127B08" w14:textId="77777777" w:rsidR="00683AF5" w:rsidRDefault="00683AF5">
      <w:pPr>
        <w:keepNext/>
      </w:pPr>
    </w:p>
    <w:p w14:paraId="4306ADF5" w14:textId="77777777" w:rsidR="00683AF5" w:rsidRDefault="006C0287">
      <w:r>
        <w:t>Save each source file from this lesson into the matching path in the project layout. As in Chapter 1, notepad .\c\basic_server.c creates and opens one: choose Yes, type the file, save it with Ctrl+S, and close Notepad (on Linux or macOS, nano ./c/basic_server.c: type the file, then save and close it with Ctrl+O, Enter, then Ctrl+X).</w:t>
      </w:r>
    </w:p>
    <w:p w14:paraId="724C77DA" w14:textId="77777777" w:rsidR="00683AF5" w:rsidRDefault="00683AF5">
      <w:pPr>
        <w:keepNext/>
      </w:pPr>
    </w:p>
    <w:p w14:paraId="7A9EDCF4" w14:textId="77777777" w:rsidR="00683AF5" w:rsidRDefault="006C0287">
      <w:pPr>
        <w:pStyle w:val="Heading3"/>
      </w:pPr>
      <w:r>
        <w:t>Windows PowerShell Copy Check</w:t>
      </w:r>
    </w:p>
    <w:p w14:paraId="3B8F7919" w14:textId="77777777" w:rsidR="00683AF5" w:rsidRDefault="006C0287">
      <w:pPr>
        <w:pStyle w:val="CommandBlock"/>
        <w:keepNext/>
      </w:pPr>
      <w:r>
        <w:t>$openssl = "C:\Program Files\Git\ucrt64\bin\openssl.exe"</w:t>
      </w:r>
    </w:p>
    <w:p w14:paraId="0A2582AF" w14:textId="77777777" w:rsidR="00683AF5" w:rsidRDefault="006C0287">
      <w:pPr>
        <w:pStyle w:val="CommandBlock"/>
        <w:keepNext/>
      </w:pPr>
      <w:r>
        <w:t>&amp; $openssl verify -CAfile certs\spa-ca.pem certs\server.pem</w:t>
      </w:r>
    </w:p>
    <w:p w14:paraId="5C133BCE" w14:textId="77777777" w:rsidR="00683AF5" w:rsidRDefault="006C0287">
      <w:pPr>
        <w:pStyle w:val="CommandBlock"/>
      </w:pPr>
      <w:r>
        <w:t>(Get-FileHash .\cpp\httplib.h).Hash</w:t>
      </w:r>
    </w:p>
    <w:p w14:paraId="68EA2B92" w14:textId="77777777" w:rsidR="00683AF5" w:rsidRDefault="006C0287">
      <w:pPr>
        <w:pStyle w:val="CommandBlock"/>
      </w:pPr>
      <w:r>
        <w:t>Test-Path .\cpp\vcpkg_installed\x64-windows-static-md\lib\libssl.lib</w:t>
      </w:r>
    </w:p>
    <w:p w14:paraId="7A9662CB" w14:textId="77777777" w:rsidR="00683AF5" w:rsidRDefault="006C0287">
      <w:pPr>
        <w:pStyle w:val="CommandBlock"/>
      </w:pPr>
      <w:r>
        <w:t>$modules = ".\c\contacts.h", ".\c\contacts.c", ".\cpp\contacts.h", `</w:t>
      </w:r>
    </w:p>
    <w:p w14:paraId="7658EF04" w14:textId="77777777" w:rsidR="00683AF5" w:rsidRDefault="006C0287">
      <w:pPr>
        <w:pStyle w:val="CommandBlock"/>
      </w:pPr>
      <w:r>
        <w:t xml:space="preserve">    ".\cpp\contacts.cpp", ".\csharp\Server\Contacts.cs", `</w:t>
      </w:r>
    </w:p>
    <w:p w14:paraId="4CD67499" w14:textId="77777777" w:rsidR="00683AF5" w:rsidRDefault="006C0287">
      <w:pPr>
        <w:pStyle w:val="CommandBlock"/>
      </w:pPr>
      <w:r>
        <w:t xml:space="preserve">    ".\go\contacts\contacts.go", ".\python\contacts.py", `</w:t>
      </w:r>
    </w:p>
    <w:p w14:paraId="5A43ED11" w14:textId="77777777" w:rsidR="00683AF5" w:rsidRDefault="006C0287">
      <w:pPr>
        <w:pStyle w:val="CommandBlock"/>
      </w:pPr>
      <w:r>
        <w:t xml:space="preserve">    ".\typescript\src\contacts.ts"</w:t>
      </w:r>
    </w:p>
    <w:p w14:paraId="7AEA9D0F" w14:textId="77777777" w:rsidR="00683AF5" w:rsidRDefault="006C0287">
      <w:pPr>
        <w:pStyle w:val="CommandBlock"/>
      </w:pPr>
      <w:r>
        <w:t>(Select-String -Path $modules -Pattern "spa_contacts").Count</w:t>
      </w:r>
    </w:p>
    <w:p w14:paraId="15983A45" w14:textId="77777777" w:rsidR="00683AF5" w:rsidRDefault="006C0287">
      <w:pPr>
        <w:pStyle w:val="CommandBlock"/>
      </w:pPr>
      <w:r>
        <w:t>$copied = ".\c\contact_store.h", ".\c\contact_store.c", ".\c\server.c", `</w:t>
      </w:r>
    </w:p>
    <w:p w14:paraId="0C001940" w14:textId="77777777" w:rsidR="00683AF5" w:rsidRDefault="006C0287">
      <w:pPr>
        <w:pStyle w:val="CommandBlock"/>
      </w:pPr>
      <w:r>
        <w:t xml:space="preserve">    ".\cpp\contact_store.h", ".\cpp\contact_store.cpp", ".\cpp\server.cpp", `</w:t>
      </w:r>
    </w:p>
    <w:p w14:paraId="7AD557DB" w14:textId="77777777" w:rsidR="00683AF5" w:rsidRDefault="006C0287">
      <w:pPr>
        <w:pStyle w:val="CommandBlock"/>
      </w:pPr>
      <w:r>
        <w:t xml:space="preserve">    ".\csharp\Server\ContactStore.cs", ".\csharp\Server\Program.cs", `</w:t>
      </w:r>
    </w:p>
    <w:p w14:paraId="659861D2" w14:textId="77777777" w:rsidR="00683AF5" w:rsidRDefault="006C0287">
      <w:pPr>
        <w:pStyle w:val="CommandBlock"/>
      </w:pPr>
      <w:r>
        <w:t xml:space="preserve">    ".\go\contactstore\contactstore.go", ".\go\server\main.go", `</w:t>
      </w:r>
    </w:p>
    <w:p w14:paraId="21ED9978" w14:textId="77777777" w:rsidR="00683AF5" w:rsidRDefault="006C0287">
      <w:pPr>
        <w:pStyle w:val="CommandBlock"/>
      </w:pPr>
      <w:r>
        <w:t xml:space="preserve">    ".\python\contact_store.py", ".\python\server.py", `</w:t>
      </w:r>
    </w:p>
    <w:p w14:paraId="332564D0" w14:textId="77777777" w:rsidR="00683AF5" w:rsidRDefault="006C0287">
      <w:pPr>
        <w:pStyle w:val="CommandBlock"/>
      </w:pPr>
      <w:r>
        <w:t xml:space="preserve">    ".\typescript\src\contactStore.ts", ".\typescript\src\server.ts"</w:t>
      </w:r>
    </w:p>
    <w:p w14:paraId="3C995FB2" w14:textId="77777777" w:rsidR="00683AF5" w:rsidRDefault="006C0287">
      <w:pPr>
        <w:pStyle w:val="CommandBlock"/>
      </w:pPr>
      <w:r>
        <w:t>(Get-Item $copied).Count</w:t>
      </w:r>
    </w:p>
    <w:p w14:paraId="62F90B3A" w14:textId="77777777" w:rsidR="00683AF5" w:rsidRDefault="006C0287">
      <w:pPr>
        <w:pStyle w:val="CommandBlock"/>
      </w:pPr>
      <w:r>
        <w:t>$goFiles = ".\go\go.mod", ".\go\server\main.go", `</w:t>
      </w:r>
    </w:p>
    <w:p w14:paraId="07308890" w14:textId="77777777" w:rsidR="00683AF5" w:rsidRDefault="006C0287">
      <w:pPr>
        <w:pStyle w:val="CommandBlock"/>
      </w:pPr>
      <w:r>
        <w:t xml:space="preserve">    ".\go\contactstore\contactstore.go"</w:t>
      </w:r>
    </w:p>
    <w:p w14:paraId="6BF3C3A4" w14:textId="77777777" w:rsidR="00683AF5" w:rsidRDefault="006C0287">
      <w:pPr>
        <w:pStyle w:val="CommandBlock"/>
        <w:keepNext/>
      </w:pPr>
      <w:r>
        <w:t>(Select-String -Path $goFiles -Pattern "errorresponses").Count</w:t>
      </w:r>
    </w:p>
    <w:p w14:paraId="01A567CA" w14:textId="77777777" w:rsidR="00683AF5" w:rsidRDefault="006C0287">
      <w:pPr>
        <w:pStyle w:val="CommandBlock"/>
        <w:keepNext/>
      </w:pPr>
      <w:r>
        <w:t>(Get-FileHash .\c\cJSON.c, .\c\cJSON.h, .\cpp\json.hpp).Hash</w:t>
      </w:r>
    </w:p>
    <w:p w14:paraId="418B5194" w14:textId="77777777" w:rsidR="00683AF5" w:rsidRDefault="006C0287">
      <w:pPr>
        <w:pStyle w:val="CommandBlock"/>
      </w:pPr>
      <w:r>
        <w:t>(Get-Content .\typescript\package.json)[1]</w:t>
      </w:r>
    </w:p>
    <w:p w14:paraId="18C56027" w14:textId="77777777" w:rsidR="00683AF5" w:rsidRDefault="00683AF5">
      <w:pPr>
        <w:keepNext/>
      </w:pPr>
    </w:p>
    <w:p w14:paraId="67067EC0" w14:textId="77777777" w:rsidR="00683AF5" w:rsidRDefault="006C0287">
      <w:pPr>
        <w:keepNext/>
      </w:pPr>
      <w:r>
        <w:t>Remember, verify checks that the server certificate is signed by the course CA, httplib.h's SHA-256 must match before you build (Lesson 6.0), and 18 of the module's lines name spa_contacts (Lesson 6.1). Get-Item finds all fourteen contact store and server files, and four lines of the three Go files, go.mod's module line and three import lines, name errorresponses. Get-FileHash prints the SHA-256 of each JSON library file, the hashes your Chapter 5 project checked, and the last line shows this lesson's packa</w:t>
      </w:r>
      <w:r>
        <w:t>ge name.</w:t>
      </w:r>
    </w:p>
    <w:p w14:paraId="7F3969A2" w14:textId="77777777" w:rsidR="00683AF5" w:rsidRDefault="00683AF5">
      <w:pPr>
        <w:keepNext/>
      </w:pPr>
    </w:p>
    <w:p w14:paraId="58965C8B" w14:textId="77777777" w:rsidR="00683AF5" w:rsidRDefault="006C0287">
      <w:pPr>
        <w:pStyle w:val="RequiredOutput"/>
        <w:keepNext/>
      </w:pPr>
      <w:r>
        <w:t>certs\server.pem: OK</w:t>
      </w:r>
    </w:p>
    <w:p w14:paraId="1B692188" w14:textId="77777777" w:rsidR="00683AF5" w:rsidRDefault="006C0287">
      <w:pPr>
        <w:pStyle w:val="RequiredOutput"/>
        <w:keepNext/>
      </w:pPr>
      <w:r>
        <w:t>DC1E4DE3E0EF3A18F3A5818FAB563EB3FA45D5D3BB1DB527A8D389077ED5EE6C</w:t>
      </w:r>
    </w:p>
    <w:p w14:paraId="2B381A80" w14:textId="77777777" w:rsidR="00683AF5" w:rsidRDefault="006C0287">
      <w:pPr>
        <w:pStyle w:val="RequiredOutput"/>
        <w:keepNext/>
      </w:pPr>
      <w:r>
        <w:t>True</w:t>
      </w:r>
    </w:p>
    <w:p w14:paraId="225D6DE7" w14:textId="77777777" w:rsidR="00683AF5" w:rsidRDefault="006C0287">
      <w:pPr>
        <w:pStyle w:val="RequiredOutput"/>
        <w:keepNext/>
      </w:pPr>
      <w:r>
        <w:t>18</w:t>
      </w:r>
    </w:p>
    <w:p w14:paraId="754E02BE" w14:textId="77777777" w:rsidR="00683AF5" w:rsidRDefault="006C0287">
      <w:pPr>
        <w:pStyle w:val="RequiredOutput"/>
        <w:keepNext/>
      </w:pPr>
      <w:r>
        <w:t>14</w:t>
      </w:r>
    </w:p>
    <w:p w14:paraId="4CCC2C55" w14:textId="77777777" w:rsidR="00683AF5" w:rsidRDefault="006C0287">
      <w:pPr>
        <w:pStyle w:val="RequiredOutput"/>
        <w:keepNext/>
      </w:pPr>
      <w:r>
        <w:t>4</w:t>
      </w:r>
    </w:p>
    <w:p w14:paraId="4FCD95B7" w14:textId="77777777" w:rsidR="00683AF5" w:rsidRDefault="006C0287">
      <w:pPr>
        <w:pStyle w:val="RequiredOutput"/>
        <w:keepNext/>
      </w:pPr>
      <w:r>
        <w:t>298581A04A36C0165DA4B0AADE235C23088CB2FAA58651D720EA2F3706ED0B0D</w:t>
      </w:r>
    </w:p>
    <w:p w14:paraId="1CF56958" w14:textId="77777777" w:rsidR="00683AF5" w:rsidRDefault="006C0287">
      <w:pPr>
        <w:pStyle w:val="RequiredOutput"/>
        <w:keepNext/>
      </w:pPr>
      <w:r>
        <w:t>25B0145150D500498E4D209CEC69C18C42CF818BFFCC54690BE3B895A2A16DEE</w:t>
      </w:r>
    </w:p>
    <w:p w14:paraId="0DD722F9" w14:textId="77777777" w:rsidR="00683AF5" w:rsidRDefault="006C0287">
      <w:pPr>
        <w:pStyle w:val="RequiredOutput"/>
        <w:keepNext/>
      </w:pPr>
      <w:r>
        <w:t>AAF127C04CB31C406E5B04A63F1AE89369FCCDE6D8FA7CDDA1ED4F32DFC5DE63</w:t>
      </w:r>
    </w:p>
    <w:p w14:paraId="1165614F" w14:textId="77777777" w:rsidR="00683AF5" w:rsidRDefault="006C0287">
      <w:pPr>
        <w:pStyle w:val="RequiredOutput"/>
      </w:pPr>
      <w:r>
        <w:t xml:space="preserve">  "name": "error-responses-typescript",</w:t>
      </w:r>
    </w:p>
    <w:p w14:paraId="7952C5AC" w14:textId="77777777" w:rsidR="00683AF5" w:rsidRDefault="00683AF5">
      <w:pPr>
        <w:keepNext/>
      </w:pPr>
    </w:p>
    <w:p w14:paraId="77765D9A" w14:textId="77777777" w:rsidR="00683AF5" w:rsidRDefault="006C0287">
      <w:pPr>
        <w:pStyle w:val="Heading3"/>
      </w:pPr>
      <w:r>
        <w:t>Windows PowerShell Library Check</w:t>
      </w:r>
    </w:p>
    <w:p w14:paraId="12F1E28C" w14:textId="77777777" w:rsidR="00683AF5" w:rsidRDefault="006C0287">
      <w:pPr>
        <w:keepNext/>
      </w:pPr>
      <w:r>
        <w:t>The MySQL DLLs came with the copy; the C and C++ servers need them next to them (Lesson 6.1).</w:t>
      </w:r>
    </w:p>
    <w:p w14:paraId="648CC33D" w14:textId="77777777" w:rsidR="00683AF5" w:rsidRDefault="00683AF5">
      <w:pPr>
        <w:keepNext/>
      </w:pPr>
    </w:p>
    <w:p w14:paraId="072AE5B6" w14:textId="77777777" w:rsidR="00683AF5" w:rsidRDefault="006C0287">
      <w:pPr>
        <w:pStyle w:val="CommandBlock"/>
        <w:keepNext/>
      </w:pPr>
      <w:r>
        <w:t>Get-ChildItem .\c -Filter *.dll -Name</w:t>
      </w:r>
    </w:p>
    <w:p w14:paraId="13BB35D6" w14:textId="77777777" w:rsidR="00683AF5" w:rsidRDefault="006C0287">
      <w:pPr>
        <w:pStyle w:val="CommandBlock"/>
      </w:pPr>
      <w:r>
        <w:t>Get-ChildItem .\cpp -Filter *.dll -Name</w:t>
      </w:r>
    </w:p>
    <w:p w14:paraId="100D077F" w14:textId="77777777" w:rsidR="00683AF5" w:rsidRDefault="00683AF5">
      <w:pPr>
        <w:keepNext/>
      </w:pPr>
    </w:p>
    <w:p w14:paraId="5EE541D1" w14:textId="77777777" w:rsidR="00683AF5" w:rsidRDefault="006C0287">
      <w:pPr>
        <w:pStyle w:val="RequiredOutput"/>
        <w:keepNext/>
      </w:pPr>
      <w:r>
        <w:t>libcrypto-3-x64.dll</w:t>
      </w:r>
    </w:p>
    <w:p w14:paraId="1C1ACEFD" w14:textId="77777777" w:rsidR="00683AF5" w:rsidRDefault="006C0287">
      <w:pPr>
        <w:pStyle w:val="RequiredOutput"/>
        <w:keepNext/>
      </w:pPr>
      <w:r>
        <w:t>libmysql.dll</w:t>
      </w:r>
    </w:p>
    <w:p w14:paraId="4B836E24" w14:textId="77777777" w:rsidR="00683AF5" w:rsidRDefault="006C0287">
      <w:pPr>
        <w:pStyle w:val="RequiredOutput"/>
        <w:keepNext/>
      </w:pPr>
      <w:r>
        <w:t>libssl-3-x64.dll</w:t>
      </w:r>
    </w:p>
    <w:p w14:paraId="0C2537B1" w14:textId="77777777" w:rsidR="00683AF5" w:rsidRDefault="006C0287">
      <w:pPr>
        <w:pStyle w:val="RequiredOutput"/>
        <w:keepNext/>
      </w:pPr>
      <w:r>
        <w:t>libcrypto-3-x64.dll</w:t>
      </w:r>
    </w:p>
    <w:p w14:paraId="0AD64843" w14:textId="77777777" w:rsidR="00683AF5" w:rsidRDefault="006C0287">
      <w:pPr>
        <w:pStyle w:val="RequiredOutput"/>
        <w:keepNext/>
      </w:pPr>
      <w:r>
        <w:t>libssl-3-x64.dll</w:t>
      </w:r>
    </w:p>
    <w:p w14:paraId="599EE657" w14:textId="77777777" w:rsidR="00683AF5" w:rsidRDefault="006C0287">
      <w:pPr>
        <w:pStyle w:val="RequiredOutput"/>
      </w:pPr>
      <w:r>
        <w:t>mysqlcppconn-10-vs14.dll</w:t>
      </w:r>
    </w:p>
    <w:p w14:paraId="3FF773B1" w14:textId="77777777" w:rsidR="00683AF5" w:rsidRDefault="00683AF5">
      <w:pPr>
        <w:keepNext/>
      </w:pPr>
    </w:p>
    <w:p w14:paraId="131E3036" w14:textId="77777777" w:rsidR="00683AF5" w:rsidRDefault="00683AF5">
      <w:pPr>
        <w:keepNext/>
      </w:pPr>
    </w:p>
    <w:p w14:paraId="082C321B" w14:textId="77777777" w:rsidR="00683AF5" w:rsidRDefault="006C0287">
      <w:pPr>
        <w:pStyle w:val="Heading2"/>
      </w:pPr>
      <w:r>
        <w:t>Step 2: The Connectors, Inside the Project</w:t>
      </w:r>
    </w:p>
    <w:p w14:paraId="228AE8E9" w14:textId="77777777" w:rsidR="00683AF5" w:rsidRDefault="006C0287">
      <w:r>
        <w:t>These are Lesson 6.14's connector commands. Remember, each connector is installed into the lesson folder only, at the version its project file or command pins: npm installs mysql2 beside undici, pip installs the Python connector into .\python\.venv, go mod tidy downloads the Go driver, and dotnet restore downloads MySqlConnector for both server projects. Save the project's files first: go mod tidy reads the Go sources.</w:t>
      </w:r>
    </w:p>
    <w:p w14:paraId="461607D7" w14:textId="77777777" w:rsidR="00683AF5" w:rsidRDefault="00683AF5">
      <w:pPr>
        <w:keepNext/>
      </w:pPr>
    </w:p>
    <w:p w14:paraId="56378ABC" w14:textId="77777777" w:rsidR="00683AF5" w:rsidRDefault="006C0287">
      <w:pPr>
        <w:pStyle w:val="Heading3"/>
      </w:pPr>
      <w:r>
        <w:t>Windows PowerShell Connector Setup</w:t>
      </w:r>
    </w:p>
    <w:p w14:paraId="2BD24103" w14:textId="77777777" w:rsidR="00683AF5" w:rsidRDefault="006C0287">
      <w:pPr>
        <w:pStyle w:val="CommandBlock"/>
        <w:keepNext/>
      </w:pPr>
      <w:r>
        <w:t>npm --prefix .\typescript install --ignore-scripts --no-audit --no-fund</w:t>
      </w:r>
    </w:p>
    <w:p w14:paraId="3C14ED73" w14:textId="77777777" w:rsidR="00683AF5" w:rsidRDefault="006C0287">
      <w:pPr>
        <w:pStyle w:val="CommandBlock"/>
        <w:keepNext/>
      </w:pPr>
      <w:r>
        <w:t>py -m venv .\python\.venv</w:t>
      </w:r>
    </w:p>
    <w:p w14:paraId="09E63B0F" w14:textId="77777777" w:rsidR="00683AF5" w:rsidRDefault="006C0287">
      <w:pPr>
        <w:pStyle w:val="CommandBlock"/>
        <w:keepNext/>
      </w:pPr>
      <w:r>
        <w:t>.\python\.venv\Scripts\python.exe -m pip install mysql-connector-python==26.7.0</w:t>
      </w:r>
    </w:p>
    <w:p w14:paraId="60745F9A" w14:textId="77777777" w:rsidR="00683AF5" w:rsidRDefault="006C0287">
      <w:pPr>
        <w:pStyle w:val="CommandBlock"/>
        <w:keepNext/>
      </w:pPr>
      <w:r>
        <w:t>go -C .\go mod tidy</w:t>
      </w:r>
    </w:p>
    <w:p w14:paraId="6B8476C7" w14:textId="77777777" w:rsidR="00683AF5" w:rsidRDefault="006C0287">
      <w:pPr>
        <w:pStyle w:val="CommandBlock"/>
        <w:keepNext/>
      </w:pPr>
      <w:r>
        <w:t>dotnet restore .\csharp\BasicServer</w:t>
      </w:r>
    </w:p>
    <w:p w14:paraId="53CD9658" w14:textId="77777777" w:rsidR="00683AF5" w:rsidRDefault="006C0287">
      <w:pPr>
        <w:pStyle w:val="CommandBlock"/>
      </w:pPr>
      <w:r>
        <w:t>dotnet restore .\csharp\Server</w:t>
      </w:r>
    </w:p>
    <w:p w14:paraId="110D9719" w14:textId="77777777" w:rsidR="00683AF5" w:rsidRDefault="00683AF5">
      <w:pPr>
        <w:keepNext/>
      </w:pPr>
    </w:p>
    <w:p w14:paraId="516A477D" w14:textId="77777777" w:rsidR="00683AF5" w:rsidRDefault="006C0287">
      <w:pPr>
        <w:pStyle w:val="Heading3"/>
      </w:pPr>
      <w:r>
        <w:t>Linux or macOS Connector Setup</w:t>
      </w:r>
    </w:p>
    <w:p w14:paraId="75456318" w14:textId="77777777" w:rsidR="00683AF5" w:rsidRDefault="006C0287">
      <w:pPr>
        <w:keepNext/>
      </w:pPr>
      <w:r>
        <w:t>C and C++ need no DLLs on Linux or macOS: the system finds the libraries Lesson 4.0's packages installed.</w:t>
      </w:r>
    </w:p>
    <w:p w14:paraId="01F78403" w14:textId="77777777" w:rsidR="00683AF5" w:rsidRDefault="00683AF5">
      <w:pPr>
        <w:keepNext/>
      </w:pPr>
    </w:p>
    <w:p w14:paraId="0F9016F9" w14:textId="77777777" w:rsidR="00683AF5" w:rsidRDefault="006C0287">
      <w:pPr>
        <w:pStyle w:val="CommandBlock"/>
        <w:keepNext/>
      </w:pPr>
      <w:r>
        <w:t>npm --prefix ./typescript install --ignore-scripts --no-audit --no-fund</w:t>
      </w:r>
    </w:p>
    <w:p w14:paraId="25CE048F" w14:textId="77777777" w:rsidR="00683AF5" w:rsidRDefault="006C0287">
      <w:pPr>
        <w:pStyle w:val="CommandBlock"/>
        <w:keepNext/>
      </w:pPr>
      <w:r>
        <w:t>python3 -m venv ./python/.venv</w:t>
      </w:r>
    </w:p>
    <w:p w14:paraId="6B91B1F8" w14:textId="77777777" w:rsidR="00683AF5" w:rsidRDefault="006C0287">
      <w:pPr>
        <w:pStyle w:val="CommandBlock"/>
        <w:keepNext/>
      </w:pPr>
      <w:r>
        <w:t>./python/.venv/bin/python -m pip install mysql-connector-python==26.7.0</w:t>
      </w:r>
    </w:p>
    <w:p w14:paraId="4F6576FF" w14:textId="77777777" w:rsidR="00683AF5" w:rsidRDefault="006C0287">
      <w:pPr>
        <w:pStyle w:val="CommandBlock"/>
        <w:keepNext/>
      </w:pPr>
      <w:r>
        <w:t>go -C ./go mod tidy</w:t>
      </w:r>
    </w:p>
    <w:p w14:paraId="0292F0E1" w14:textId="77777777" w:rsidR="00683AF5" w:rsidRDefault="006C0287">
      <w:pPr>
        <w:pStyle w:val="CommandBlock"/>
        <w:keepNext/>
      </w:pPr>
      <w:r>
        <w:t>dotnet restore ./csharp/BasicServer</w:t>
      </w:r>
    </w:p>
    <w:p w14:paraId="5A2F8BDA" w14:textId="77777777" w:rsidR="00683AF5" w:rsidRDefault="006C0287">
      <w:pPr>
        <w:pStyle w:val="CommandBlock"/>
      </w:pPr>
      <w:r>
        <w:t>dotnet restore ./csharp/Server</w:t>
      </w:r>
    </w:p>
    <w:p w14:paraId="6D15192A" w14:textId="77777777" w:rsidR="00683AF5" w:rsidRDefault="00683AF5">
      <w:pPr>
        <w:keepNext/>
      </w:pPr>
    </w:p>
    <w:p w14:paraId="5D735179" w14:textId="77777777" w:rsidR="00683AF5" w:rsidRDefault="00683AF5">
      <w:pPr>
        <w:keepNext/>
      </w:pPr>
    </w:p>
    <w:p w14:paraId="2C097A7B" w14:textId="77777777" w:rsidR="00683AF5" w:rsidRDefault="006C0287">
      <w:pPr>
        <w:pStyle w:val="Heading2"/>
      </w:pPr>
      <w:r>
        <w:t>Step 3: The Known Contacts</w:t>
      </w:r>
    </w:p>
    <w:p w14:paraId="02AC8D44" w14:textId="77777777" w:rsidR="00683AF5" w:rsidRDefault="006C0287">
      <w:r>
        <w:t>Step 1 copied Chapter 5's reset: one file per language, such as sql/reset_contacts_go.sql, for its own table, such as contacts_go. Each also drops its table's _old name, such as contacts_go_old, the name the renamed-table run gives the table, in case a run stopped before it renamed the table back. No request in this lesson changes a contact, so one reset before the first server is enough.</w:t>
      </w:r>
    </w:p>
    <w:p w14:paraId="30B40F3E" w14:textId="77777777" w:rsidR="00683AF5" w:rsidRDefault="00683AF5">
      <w:pPr>
        <w:keepNext/>
      </w:pPr>
    </w:p>
    <w:p w14:paraId="06B99772" w14:textId="77777777" w:rsidR="00683AF5" w:rsidRDefault="006C0287">
      <w:pPr>
        <w:pStyle w:val="Heading3"/>
      </w:pPr>
      <w:r>
        <w:t>Windows PowerShell Data Reset</w:t>
      </w:r>
    </w:p>
    <w:p w14:paraId="18F39355" w14:textId="77777777" w:rsidR="00683AF5" w:rsidRDefault="006C0287">
      <w:pPr>
        <w:keepNext/>
      </w:pPr>
      <w:r>
        <w:t>Remember, source runs every statement in a file and needs --commands when it comes from -e (Lesson 4.6), and MYSQL_PWD gives the mysql client the password until the block's last line.</w:t>
      </w:r>
    </w:p>
    <w:p w14:paraId="5367F015" w14:textId="77777777" w:rsidR="00683AF5" w:rsidRDefault="00683AF5">
      <w:pPr>
        <w:keepNext/>
      </w:pPr>
    </w:p>
    <w:p w14:paraId="5572250D" w14:textId="77777777" w:rsidR="00683AF5" w:rsidRDefault="006C0287">
      <w:pPr>
        <w:pStyle w:val="CommandBlock"/>
        <w:keepNext/>
      </w:pPr>
      <w:r>
        <w:t>$mysql = "C:\Program Files\MySQL\MySQL Server 26.7\bin\mysql.exe"</w:t>
      </w:r>
    </w:p>
    <w:p w14:paraId="1704523F" w14:textId="77777777" w:rsidR="00683AF5" w:rsidRDefault="006C0287">
      <w:pPr>
        <w:pStyle w:val="CommandBlock"/>
        <w:keepNext/>
      </w:pPr>
      <w:r>
        <w:t>$env:MYSQL_PWD = $env:SPA_DB_PASSWORD</w:t>
      </w:r>
    </w:p>
    <w:p w14:paraId="1BD3EB4B" w14:textId="77777777" w:rsidR="00683AF5" w:rsidRDefault="006C0287">
      <w:pPr>
        <w:pStyle w:val="CommandBlock"/>
      </w:pPr>
      <w:r>
        <w:t>&amp; $mysql -u devuser -h 127.0.0.1 -P 3306 `</w:t>
      </w:r>
    </w:p>
    <w:p w14:paraId="2BF65CC3" w14:textId="77777777" w:rsidR="00683AF5" w:rsidRDefault="006C0287">
      <w:pPr>
        <w:pStyle w:val="CommandBlock"/>
      </w:pPr>
      <w:r>
        <w:t xml:space="preserve">    -e "CREATE DATABASE IF NOT EXISTS spa_contacts"</w:t>
      </w:r>
    </w:p>
    <w:p w14:paraId="25516761" w14:textId="77777777" w:rsidR="00683AF5" w:rsidRDefault="006C0287">
      <w:pPr>
        <w:pStyle w:val="CommandBlock"/>
      </w:pPr>
      <w:r>
        <w:t>&amp; $mysql -u devuser -h 127.0.0.1 -P 3306 -D spa_contacts --commands `</w:t>
      </w:r>
    </w:p>
    <w:p w14:paraId="3EF7B31A" w14:textId="77777777" w:rsidR="00683AF5" w:rsidRDefault="006C0287">
      <w:pPr>
        <w:pStyle w:val="CommandBlock"/>
      </w:pPr>
      <w:r>
        <w:t xml:space="preserve">    -e "source ./sql/reset_contacts_c.sql"</w:t>
      </w:r>
    </w:p>
    <w:p w14:paraId="3F9ED57F" w14:textId="77777777" w:rsidR="00683AF5" w:rsidRDefault="006C0287">
      <w:pPr>
        <w:pStyle w:val="CommandBlock"/>
      </w:pPr>
      <w:r>
        <w:t>&amp; $mysql -u devuser -h 127.0.0.1 -P 3306 -D spa_contacts --commands `</w:t>
      </w:r>
    </w:p>
    <w:p w14:paraId="4B7135F0" w14:textId="77777777" w:rsidR="00683AF5" w:rsidRDefault="006C0287">
      <w:pPr>
        <w:pStyle w:val="CommandBlock"/>
      </w:pPr>
      <w:r>
        <w:t xml:space="preserve">    -e "source ./sql/reset_contacts_cpp.sql"</w:t>
      </w:r>
    </w:p>
    <w:p w14:paraId="512F18FE" w14:textId="77777777" w:rsidR="00683AF5" w:rsidRDefault="006C0287">
      <w:pPr>
        <w:pStyle w:val="CommandBlock"/>
      </w:pPr>
      <w:r>
        <w:t>&amp; $mysql -u devuser -h 127.0.0.1 -P 3306 -D spa_contacts --commands `</w:t>
      </w:r>
    </w:p>
    <w:p w14:paraId="16DEBC31" w14:textId="77777777" w:rsidR="00683AF5" w:rsidRDefault="006C0287">
      <w:pPr>
        <w:pStyle w:val="CommandBlock"/>
      </w:pPr>
      <w:r>
        <w:t xml:space="preserve">    -e "source ./sql/reset_contacts_csharp.sql"</w:t>
      </w:r>
    </w:p>
    <w:p w14:paraId="79E65733" w14:textId="77777777" w:rsidR="00683AF5" w:rsidRDefault="006C0287">
      <w:pPr>
        <w:pStyle w:val="CommandBlock"/>
      </w:pPr>
      <w:r>
        <w:t>&amp; $mysql -u devuser -h 127.0.0.1 -P 3306 -D spa_contacts --commands `</w:t>
      </w:r>
    </w:p>
    <w:p w14:paraId="14AC3099" w14:textId="77777777" w:rsidR="00683AF5" w:rsidRDefault="006C0287">
      <w:pPr>
        <w:pStyle w:val="CommandBlock"/>
      </w:pPr>
      <w:r>
        <w:t xml:space="preserve">    -e "source ./sql/reset_contacts_go.sql"</w:t>
      </w:r>
    </w:p>
    <w:p w14:paraId="2CD114CE" w14:textId="77777777" w:rsidR="00683AF5" w:rsidRDefault="006C0287">
      <w:pPr>
        <w:pStyle w:val="CommandBlock"/>
      </w:pPr>
      <w:r>
        <w:t>&amp; $mysql -u devuser -h 127.0.0.1 -P 3306 -D spa_contacts --commands `</w:t>
      </w:r>
    </w:p>
    <w:p w14:paraId="6C17F7A7" w14:textId="77777777" w:rsidR="00683AF5" w:rsidRDefault="006C0287">
      <w:pPr>
        <w:pStyle w:val="CommandBlock"/>
      </w:pPr>
      <w:r>
        <w:t xml:space="preserve">    -e "source ./sql/reset_contacts_python.sql"</w:t>
      </w:r>
    </w:p>
    <w:p w14:paraId="6E84B32F" w14:textId="77777777" w:rsidR="00683AF5" w:rsidRDefault="006C0287">
      <w:pPr>
        <w:pStyle w:val="CommandBlock"/>
      </w:pPr>
      <w:r>
        <w:t>&amp; $mysql -u devuser -h 127.0.0.1 -P 3306 -D spa_contacts --commands `</w:t>
      </w:r>
    </w:p>
    <w:p w14:paraId="73DAF31B" w14:textId="77777777" w:rsidR="00683AF5" w:rsidRDefault="006C0287">
      <w:pPr>
        <w:pStyle w:val="CommandBlock"/>
      </w:pPr>
      <w:r>
        <w:t xml:space="preserve">    -e "source ./sql/reset_contacts_typescript.sql"</w:t>
      </w:r>
    </w:p>
    <w:p w14:paraId="31AD3557" w14:textId="77777777" w:rsidR="00683AF5" w:rsidRDefault="006C0287">
      <w:pPr>
        <w:pStyle w:val="CommandBlock"/>
        <w:keepNext/>
      </w:pPr>
      <w:r>
        <w:t>&amp; $mysql -u devuser -h 127.0.0.1 -P 3306 -D spa_contacts -t `</w:t>
      </w:r>
    </w:p>
    <w:p w14:paraId="5CE41F0C" w14:textId="77777777" w:rsidR="00683AF5" w:rsidRDefault="006C0287">
      <w:pPr>
        <w:pStyle w:val="CommandBlock"/>
        <w:keepNext/>
      </w:pPr>
      <w:r>
        <w:t xml:space="preserve">    -e "SELECT id, name, email, phone FROM contacts_c ORDER BY id"</w:t>
      </w:r>
    </w:p>
    <w:p w14:paraId="36880466" w14:textId="77777777" w:rsidR="00683AF5" w:rsidRDefault="006C0287">
      <w:pPr>
        <w:pStyle w:val="CommandBlock"/>
      </w:pPr>
      <w:r>
        <w:t>Remove-Item Env:MYSQL_PWD</w:t>
      </w:r>
    </w:p>
    <w:p w14:paraId="1B1D8C42" w14:textId="77777777" w:rsidR="00683AF5" w:rsidRDefault="00683AF5">
      <w:pPr>
        <w:keepNext/>
      </w:pPr>
    </w:p>
    <w:p w14:paraId="579A733A" w14:textId="77777777" w:rsidR="00683AF5" w:rsidRDefault="006C0287">
      <w:pPr>
        <w:pStyle w:val="Heading3"/>
      </w:pPr>
      <w:r>
        <w:t>Linux or macOS Data Reset</w:t>
      </w:r>
    </w:p>
    <w:p w14:paraId="5B435B33" w14:textId="77777777" w:rsidR="00683AF5" w:rsidRDefault="006C0287">
      <w:pPr>
        <w:pStyle w:val="CommandBlock"/>
        <w:keepNext/>
      </w:pPr>
      <w:r>
        <w:t>export MYSQL_PWD="$SPA_DB_PASSWORD"</w:t>
      </w:r>
    </w:p>
    <w:p w14:paraId="420E9948" w14:textId="77777777" w:rsidR="00683AF5" w:rsidRDefault="006C0287">
      <w:pPr>
        <w:pStyle w:val="CommandBlock"/>
        <w:keepNext/>
      </w:pPr>
      <w:r>
        <w:t>mysql -u devuser -h 127.0.0.1 -P 3306 \</w:t>
      </w:r>
    </w:p>
    <w:p w14:paraId="451B2C42" w14:textId="77777777" w:rsidR="00683AF5" w:rsidRDefault="006C0287">
      <w:pPr>
        <w:pStyle w:val="CommandBlock"/>
      </w:pPr>
      <w:r>
        <w:t xml:space="preserve">    -e "CREATE DATABASE IF NOT EXISTS spa_contacts"</w:t>
      </w:r>
    </w:p>
    <w:p w14:paraId="3E7DB64B" w14:textId="77777777" w:rsidR="00683AF5" w:rsidRDefault="006C0287">
      <w:pPr>
        <w:pStyle w:val="CommandBlock"/>
      </w:pPr>
      <w:r>
        <w:t>mysql -u devuser -h 127.0.0.1 -P 3306 -D spa_contacts \</w:t>
      </w:r>
    </w:p>
    <w:p w14:paraId="77C73EAC" w14:textId="77777777" w:rsidR="00683AF5" w:rsidRDefault="006C0287">
      <w:pPr>
        <w:pStyle w:val="CommandBlock"/>
      </w:pPr>
      <w:r>
        <w:t xml:space="preserve">    &lt; ./sql/reset_contacts_c.sql</w:t>
      </w:r>
    </w:p>
    <w:p w14:paraId="31BC4E1D" w14:textId="77777777" w:rsidR="00683AF5" w:rsidRDefault="006C0287">
      <w:pPr>
        <w:pStyle w:val="CommandBlock"/>
      </w:pPr>
      <w:r>
        <w:t>mysql -u devuser -h 127.0.0.1 -P 3306 -D spa_contacts \</w:t>
      </w:r>
    </w:p>
    <w:p w14:paraId="200D6B4E" w14:textId="77777777" w:rsidR="00683AF5" w:rsidRDefault="006C0287">
      <w:pPr>
        <w:pStyle w:val="CommandBlock"/>
      </w:pPr>
      <w:r>
        <w:t xml:space="preserve">    &lt; ./sql/reset_contacts_cpp.sql</w:t>
      </w:r>
    </w:p>
    <w:p w14:paraId="3DDA4EBA" w14:textId="77777777" w:rsidR="00683AF5" w:rsidRDefault="006C0287">
      <w:pPr>
        <w:pStyle w:val="CommandBlock"/>
      </w:pPr>
      <w:r>
        <w:t>mysql -u devuser -h 127.0.0.1 -P 3306 -D spa_contacts \</w:t>
      </w:r>
    </w:p>
    <w:p w14:paraId="7B0B02AB" w14:textId="77777777" w:rsidR="00683AF5" w:rsidRDefault="006C0287">
      <w:pPr>
        <w:pStyle w:val="CommandBlock"/>
      </w:pPr>
      <w:r>
        <w:t xml:space="preserve">    &lt; ./sql/reset_contacts_csharp.sql</w:t>
      </w:r>
    </w:p>
    <w:p w14:paraId="707256CD" w14:textId="77777777" w:rsidR="00683AF5" w:rsidRDefault="006C0287">
      <w:pPr>
        <w:pStyle w:val="CommandBlock"/>
      </w:pPr>
      <w:r>
        <w:t>mysql -u devuser -h 127.0.0.1 -P 3306 -D spa_contacts \</w:t>
      </w:r>
    </w:p>
    <w:p w14:paraId="6D78D9E6" w14:textId="77777777" w:rsidR="00683AF5" w:rsidRDefault="006C0287">
      <w:pPr>
        <w:pStyle w:val="CommandBlock"/>
      </w:pPr>
      <w:r>
        <w:t xml:space="preserve">    &lt; ./sql/reset_contacts_go.sql</w:t>
      </w:r>
    </w:p>
    <w:p w14:paraId="504C4E41" w14:textId="77777777" w:rsidR="00683AF5" w:rsidRDefault="006C0287">
      <w:pPr>
        <w:pStyle w:val="CommandBlock"/>
      </w:pPr>
      <w:r>
        <w:t>mysql -u devuser -h 127.0.0.1 -P 3306 -D spa_contacts \</w:t>
      </w:r>
    </w:p>
    <w:p w14:paraId="1A62FDA4" w14:textId="77777777" w:rsidR="00683AF5" w:rsidRDefault="006C0287">
      <w:pPr>
        <w:pStyle w:val="CommandBlock"/>
      </w:pPr>
      <w:r>
        <w:t xml:space="preserve">    &lt; ./sql/reset_contacts_python.sql</w:t>
      </w:r>
    </w:p>
    <w:p w14:paraId="62A930E0" w14:textId="77777777" w:rsidR="00683AF5" w:rsidRDefault="006C0287">
      <w:pPr>
        <w:pStyle w:val="CommandBlock"/>
      </w:pPr>
      <w:r>
        <w:t>mysql -u devuser -h 127.0.0.1 -P 3306 -D spa_contacts \</w:t>
      </w:r>
    </w:p>
    <w:p w14:paraId="0FC4F957" w14:textId="77777777" w:rsidR="00683AF5" w:rsidRDefault="006C0287">
      <w:pPr>
        <w:pStyle w:val="CommandBlock"/>
      </w:pPr>
      <w:r>
        <w:t xml:space="preserve">    &lt; ./sql/reset_contacts_typescript.sql</w:t>
      </w:r>
    </w:p>
    <w:p w14:paraId="129E2AAB" w14:textId="77777777" w:rsidR="00683AF5" w:rsidRDefault="006C0287">
      <w:pPr>
        <w:pStyle w:val="CommandBlock"/>
        <w:keepNext/>
      </w:pPr>
      <w:r>
        <w:t>mysql -u devuser -h 127.0.0.1 -P 3306 -D spa_contacts -t \</w:t>
      </w:r>
    </w:p>
    <w:p w14:paraId="58D78E1A" w14:textId="77777777" w:rsidR="00683AF5" w:rsidRDefault="006C0287">
      <w:pPr>
        <w:pStyle w:val="CommandBlock"/>
        <w:keepNext/>
      </w:pPr>
      <w:r>
        <w:t xml:space="preserve">    -e "SELECT id, name, email, phone FROM contacts_c ORDER BY id"</w:t>
      </w:r>
    </w:p>
    <w:p w14:paraId="60736D2F" w14:textId="77777777" w:rsidR="00683AF5" w:rsidRDefault="006C0287">
      <w:pPr>
        <w:pStyle w:val="CommandBlock"/>
      </w:pPr>
      <w:r>
        <w:t>unset MYSQL_PWD</w:t>
      </w:r>
    </w:p>
    <w:p w14:paraId="473099F0" w14:textId="77777777" w:rsidR="00683AF5" w:rsidRDefault="00683AF5">
      <w:pPr>
        <w:keepNext/>
      </w:pPr>
    </w:p>
    <w:p w14:paraId="2E8E5B50" w14:textId="77777777" w:rsidR="00683AF5" w:rsidRDefault="006C0287">
      <w:pPr>
        <w:keepNext/>
      </w:pPr>
      <w:r>
        <w:t>The CREATE DATABASE and reset commands print nothing. The query shows the C programs' table, contacts_c; put your language's table in its place to see that one. It prints exactly this table, and every language's table holds the same rows:</w:t>
      </w:r>
    </w:p>
    <w:p w14:paraId="2651DEB6" w14:textId="77777777" w:rsidR="00683AF5" w:rsidRDefault="00683AF5">
      <w:pPr>
        <w:keepNext/>
      </w:pPr>
    </w:p>
    <w:p w14:paraId="2DD9AD02" w14:textId="77777777" w:rsidR="00683AF5" w:rsidRDefault="006C0287">
      <w:pPr>
        <w:pStyle w:val="RequiredOutput"/>
        <w:keepNext/>
      </w:pPr>
      <w:r>
        <w:t>+----+--------------+-------------------+----------+</w:t>
      </w:r>
    </w:p>
    <w:p w14:paraId="12CEE4BF" w14:textId="77777777" w:rsidR="00683AF5" w:rsidRDefault="006C0287">
      <w:pPr>
        <w:pStyle w:val="RequiredOutput"/>
        <w:keepNext/>
      </w:pPr>
      <w:r>
        <w:t>| id | name         | email             | phone    |</w:t>
      </w:r>
    </w:p>
    <w:p w14:paraId="262A1DA6" w14:textId="77777777" w:rsidR="00683AF5" w:rsidRDefault="006C0287">
      <w:pPr>
        <w:pStyle w:val="RequiredOutput"/>
        <w:keepNext/>
      </w:pPr>
      <w:r>
        <w:t>+----+--------------+-------------------+----------+</w:t>
      </w:r>
    </w:p>
    <w:p w14:paraId="38C02DDD" w14:textId="77777777" w:rsidR="00683AF5" w:rsidRDefault="006C0287">
      <w:pPr>
        <w:pStyle w:val="RequiredOutput"/>
        <w:keepNext/>
      </w:pPr>
      <w:r>
        <w:t>|  1 | Ada Lovelace | ada@example.com   | 555-0100 |</w:t>
      </w:r>
    </w:p>
    <w:p w14:paraId="3FAC58D8" w14:textId="77777777" w:rsidR="00683AF5" w:rsidRDefault="006C0287">
      <w:pPr>
        <w:pStyle w:val="RequiredOutput"/>
        <w:keepNext/>
      </w:pPr>
      <w:r>
        <w:t>|  2 | Grace Hopper | grace@example.com | NULL     |</w:t>
      </w:r>
    </w:p>
    <w:p w14:paraId="51D91CFA" w14:textId="77777777" w:rsidR="00683AF5" w:rsidRDefault="006C0287">
      <w:pPr>
        <w:pStyle w:val="RequiredOutput"/>
        <w:keepNext/>
      </w:pPr>
      <w:r>
        <w:t>|  3 | Alan Turing  | alan@example.com  | 555-0102 |</w:t>
      </w:r>
    </w:p>
    <w:p w14:paraId="113979BE" w14:textId="77777777" w:rsidR="00683AF5" w:rsidRDefault="006C0287">
      <w:pPr>
        <w:pStyle w:val="RequiredOutput"/>
      </w:pPr>
      <w:r>
        <w:t>+----+--------------+-------------------+----------+</w:t>
      </w:r>
    </w:p>
    <w:p w14:paraId="6500161C" w14:textId="77777777" w:rsidR="00683AF5" w:rsidRDefault="00683AF5">
      <w:pPr>
        <w:keepNext/>
      </w:pPr>
    </w:p>
    <w:p w14:paraId="4F5D10D4" w14:textId="77777777" w:rsidR="00683AF5" w:rsidRDefault="00683AF5">
      <w:pPr>
        <w:keepNext/>
      </w:pPr>
    </w:p>
    <w:p w14:paraId="405B7AFE" w14:textId="77777777" w:rsidR="00683AF5" w:rsidRDefault="006C0287">
      <w:pPr>
        <w:pStyle w:val="Heading2"/>
      </w:pPr>
      <w:r>
        <w:t>When a Program Run Fails</w:t>
      </w:r>
    </w:p>
    <w:p w14:paraId="108A4448" w14:textId="77777777" w:rsidR="00683AF5" w:rsidRDefault="006C0287">
      <w:pPr>
        <w:pStyle w:val="ListBullet"/>
      </w:pPr>
      <w:r>
        <w:t>The first request is already 503, with code database_unavailable: MySQL is not running (run Lesson 4.0's Server Check), or SPA_DB_PASSWORD is not set in Terminal 1. contacts.log in lesson-6.15 says which.</w:t>
      </w:r>
    </w:p>
    <w:p w14:paraId="236A481D" w14:textId="77777777" w:rsidR="00683AF5" w:rsidRDefault="006C0287">
      <w:pPr>
        <w:pStyle w:val="ListBullet"/>
      </w:pPr>
      <w:r>
        <w:t>The first request is 500: your language's table is still named with _old, such as contacts_go_old, because a renamed-table run stopped early. Run the Data Reset.</w:t>
      </w:r>
    </w:p>
    <w:p w14:paraId="3F5D3EBA" w14:textId="77777777" w:rsidR="00683AF5" w:rsidRDefault="006C0287">
      <w:pPr>
        <w:pStyle w:val="ListBullet"/>
      </w:pPr>
      <w:r>
        <w:t>POST /api/v1/contacts gives 201 where 409 is expected: Ada is not in the table. Run the Data Reset.</w:t>
      </w:r>
    </w:p>
    <w:p w14:paraId="773C3644" w14:textId="77777777" w:rsidR="00683AF5" w:rsidRDefault="006C0287">
      <w:pPr>
        <w:pStyle w:val="ListBullet"/>
      </w:pPr>
      <w:r>
        <w:t>Every error prints code http_ and a number instead of the server's code: the server answered with another body. Check that Terminal 1 runs this lesson's server, from lesson-6.15.</w:t>
      </w:r>
    </w:p>
    <w:p w14:paraId="5BFAC098" w14:textId="77777777" w:rsidR="00683AF5" w:rsidRDefault="006C0287">
      <w:pPr>
        <w:pStyle w:val="ListBullet"/>
      </w:pPr>
      <w:r>
        <w:t>The client cannot reach the server, with a refused connection: no server is running. Start it in Terminal 1, and wait for its Listening line.</w:t>
      </w:r>
    </w:p>
    <w:p w14:paraId="3DBB64A8" w14:textId="77777777" w:rsidR="00683AF5" w:rsidRDefault="006C0287">
      <w:pPr>
        <w:pStyle w:val="ListBullet"/>
      </w:pPr>
      <w:r>
        <w:t>The server cannot start because the port is in use: another server still listens on 8765. Stop it with Ctrl+C in its terminal (Lesson 6.0).</w:t>
      </w:r>
    </w:p>
    <w:p w14:paraId="591147EA" w14:textId="77777777" w:rsidR="00683AF5" w:rsidRDefault="006C0287">
      <w:pPr>
        <w:pStyle w:val="ListBullet"/>
      </w:pPr>
      <w:r>
        <w:t>A build cannot find contacts.h, cJSON.h, json.hpp, a copied module, or the server: step 1's copy did not run, or lesson-6.14 is not beside lesson-6.15. The Copy Check must match.</w:t>
      </w:r>
    </w:p>
    <w:p w14:paraId="0700AF68" w14:textId="77777777" w:rsidR="00683AF5" w:rsidRDefault="006C0287">
      <w:pPr>
        <w:pStyle w:val="ListBullet"/>
      </w:pPr>
      <w:r>
        <w:t>Go reports that package example.com/statuscodes is not in std: a -replace line in step 1 was missed. Run the three Go -replace lines again.</w:t>
      </w:r>
    </w:p>
    <w:p w14:paraId="4055E2A0" w14:textId="77777777" w:rsidR="00683AF5" w:rsidRDefault="006C0287">
      <w:pPr>
        <w:pStyle w:val="ListBullet"/>
      </w:pPr>
      <w:r>
        <w:t>A C program prints nothing and ends with exit code -1073740940 or -1073741819: run the C section's $env:Path line in that terminal (Lesson 6.0). Exit code -1073741515 means a DLL is missing from the c or cpp folder: copy it again from lesson-6.14.</w:t>
      </w:r>
    </w:p>
    <w:p w14:paraId="39E3F6A8" w14:textId="77777777" w:rsidR="00683AF5" w:rsidRDefault="00683AF5">
      <w:pPr>
        <w:keepNext/>
      </w:pPr>
    </w:p>
    <w:p w14:paraId="797A5F66" w14:textId="77777777" w:rsidR="00683AF5" w:rsidRDefault="00683AF5">
      <w:pPr>
        <w:keepNext/>
      </w:pPr>
    </w:p>
    <w:p w14:paraId="66AABA1F" w14:textId="77777777" w:rsidR="00683AF5" w:rsidRDefault="00683AF5">
      <w:pPr>
        <w:keepNext/>
      </w:pPr>
    </w:p>
    <w:p w14:paraId="3EB33105" w14:textId="77777777" w:rsidR="00683AF5" w:rsidRDefault="006C0287">
      <w:pPr>
        <w:pStyle w:val="Heading1"/>
      </w:pPr>
      <w:r>
        <w:t>C Implementation</w:t>
      </w:r>
    </w:p>
    <w:p w14:paraId="7B6C6D05" w14:textId="77777777" w:rsidR="00683AF5" w:rsidRDefault="006C0287">
      <w:r>
        <w:t>Remember, C's server uses libmicrohttpd and its client libcurl, both from MSYS2, and every Windows C block starts with the $env:Path line, so the programs load MSYS2's DLLs (Lesson 6.0). Both clients now read JSON, so their build lines compile cJSON.c beside them, as the servers always have.</w:t>
      </w:r>
    </w:p>
    <w:p w14:paraId="099F61B7" w14:textId="77777777" w:rsidR="00683AF5" w:rsidRDefault="00683AF5">
      <w:pPr>
        <w:keepNext/>
      </w:pPr>
    </w:p>
    <w:p w14:paraId="42745790" w14:textId="77777777" w:rsidR="00683AF5" w:rsidRDefault="00683AF5">
      <w:pPr>
        <w:keepNext/>
      </w:pPr>
    </w:p>
    <w:p w14:paraId="044FFDFE" w14:textId="77777777" w:rsidR="00683AF5" w:rsidRDefault="006C0287">
      <w:pPr>
        <w:pStyle w:val="Heading2"/>
      </w:pPr>
      <w:r>
        <w:t>Basic Implementation</w:t>
      </w:r>
    </w:p>
    <w:p w14:paraId="0BCFA21D" w14:textId="77777777" w:rsidR="00683AF5" w:rsidRDefault="006C0287">
      <w:r>
        <w:t>Start with the most direct versions. The Basic server is Lesson 6.14's one-route server with every hand-written error body replaced by one function: send_error makes every error body with cJSON and sends it through send_record, the path a contact's JSON takes, which now takes the status too. The Basic client: print_error_body parses each error body with cJSON and prints its code and message. The new steps are commented in full, and the ones from earlier lessons have short reminders.</w:t>
      </w:r>
    </w:p>
    <w:p w14:paraId="378AE5C9" w14:textId="77777777" w:rsidR="00683AF5" w:rsidRDefault="00683AF5">
      <w:pPr>
        <w:keepNext/>
      </w:pPr>
    </w:p>
    <w:p w14:paraId="669E3326" w14:textId="77777777" w:rsidR="00683AF5" w:rsidRDefault="006C0287">
      <w:pPr>
        <w:pStyle w:val="Heading3"/>
      </w:pPr>
      <w:r>
        <w:t>c/basic_server.c</w:t>
      </w:r>
    </w:p>
    <w:p w14:paraId="5E1D1E8E" w14:textId="77777777" w:rsidR="00683AF5" w:rsidRDefault="006C0287">
      <w:pPr>
        <w:pStyle w:val="SourceCode"/>
        <w:keepNext/>
      </w:pPr>
      <w:r>
        <w:t>// Lesson 6.15 Basic: a server that answers GET /api/v1/contacts/{id}.</w:t>
      </w:r>
    </w:p>
    <w:p w14:paraId="1E2A210E" w14:textId="77777777" w:rsidR="00683AF5" w:rsidRDefault="006C0287">
      <w:pPr>
        <w:pStyle w:val="SourceCode"/>
        <w:keepNext/>
      </w:pPr>
      <w:r>
        <w:t>// Every failure answers with the same JSON error body, made in one place,</w:t>
      </w:r>
    </w:p>
    <w:p w14:paraId="5142C60A" w14:textId="77777777" w:rsidR="00683AF5" w:rsidRDefault="006C0287">
      <w:pPr>
        <w:pStyle w:val="SourceCode"/>
      </w:pPr>
      <w:r>
        <w:t>// send_error: {"code":"...","message":"..."}.</w:t>
      </w:r>
    </w:p>
    <w:p w14:paraId="09B45111" w14:textId="77777777" w:rsidR="00683AF5" w:rsidRDefault="006C0287">
      <w:pPr>
        <w:pStyle w:val="SourceCode"/>
      </w:pPr>
      <w:r>
        <w:t>#include &lt;stdio.h&gt;</w:t>
      </w:r>
    </w:p>
    <w:p w14:paraId="6596AE13" w14:textId="77777777" w:rsidR="00683AF5" w:rsidRDefault="006C0287">
      <w:pPr>
        <w:pStyle w:val="SourceCode"/>
      </w:pPr>
      <w:r>
        <w:t>#include &lt;stdlib.h&gt;</w:t>
      </w:r>
    </w:p>
    <w:p w14:paraId="60A0F1E2" w14:textId="77777777" w:rsidR="00683AF5" w:rsidRDefault="006C0287">
      <w:pPr>
        <w:pStyle w:val="SourceCode"/>
      </w:pPr>
      <w:r>
        <w:t>#include &lt;string.h&gt;</w:t>
      </w:r>
    </w:p>
    <w:p w14:paraId="196C42EC" w14:textId="77777777" w:rsidR="00683AF5" w:rsidRDefault="00683AF5">
      <w:pPr>
        <w:pStyle w:val="SourceCode"/>
      </w:pPr>
    </w:p>
    <w:p w14:paraId="695006B6" w14:textId="77777777" w:rsidR="00683AF5" w:rsidRDefault="006C0287">
      <w:pPr>
        <w:pStyle w:val="SourceCode"/>
      </w:pPr>
      <w:r>
        <w:t>// Remember, libmicrohttpd is the HTTP server library, and its header</w:t>
      </w:r>
    </w:p>
    <w:p w14:paraId="3E1E700D" w14:textId="77777777" w:rsidR="00683AF5" w:rsidRDefault="006C0287">
      <w:pPr>
        <w:pStyle w:val="SourceCode"/>
      </w:pPr>
      <w:r>
        <w:t>// brings in the Windows sockets headers.</w:t>
      </w:r>
    </w:p>
    <w:p w14:paraId="30BD66D5" w14:textId="77777777" w:rsidR="00683AF5" w:rsidRDefault="006C0287">
      <w:pPr>
        <w:pStyle w:val="SourceCode"/>
      </w:pPr>
      <w:r>
        <w:t>#include &lt;microhttpd.h&gt;</w:t>
      </w:r>
    </w:p>
    <w:p w14:paraId="6D1ED77D" w14:textId="77777777" w:rsidR="00683AF5" w:rsidRDefault="00683AF5">
      <w:pPr>
        <w:pStyle w:val="SourceCode"/>
      </w:pPr>
    </w:p>
    <w:p w14:paraId="533DB5A5" w14:textId="77777777" w:rsidR="00683AF5" w:rsidRDefault="006C0287">
      <w:pPr>
        <w:pStyle w:val="SourceCode"/>
      </w:pPr>
      <w:r>
        <w:t>// Remember, Linux and macOS declare sockaddr_in in arpa/inet.h.</w:t>
      </w:r>
    </w:p>
    <w:p w14:paraId="016E4FB0" w14:textId="77777777" w:rsidR="00683AF5" w:rsidRDefault="006C0287">
      <w:pPr>
        <w:pStyle w:val="SourceCode"/>
      </w:pPr>
      <w:r>
        <w:t>#ifndef _WIN32</w:t>
      </w:r>
    </w:p>
    <w:p w14:paraId="7FF3D71E" w14:textId="77777777" w:rsidR="00683AF5" w:rsidRDefault="006C0287">
      <w:pPr>
        <w:pStyle w:val="SourceCode"/>
      </w:pPr>
      <w:r>
        <w:t>#include &lt;arpa/inet.h&gt;</w:t>
      </w:r>
    </w:p>
    <w:p w14:paraId="4890A557" w14:textId="77777777" w:rsidR="00683AF5" w:rsidRDefault="006C0287">
      <w:pPr>
        <w:pStyle w:val="SourceCode"/>
      </w:pPr>
      <w:r>
        <w:t>#endif</w:t>
      </w:r>
    </w:p>
    <w:p w14:paraId="7023E154" w14:textId="77777777" w:rsidR="00683AF5" w:rsidRDefault="00683AF5">
      <w:pPr>
        <w:pStyle w:val="SourceCode"/>
      </w:pPr>
    </w:p>
    <w:p w14:paraId="2B8854D8" w14:textId="77777777" w:rsidR="00683AF5" w:rsidRDefault="006C0287">
      <w:pPr>
        <w:pStyle w:val="SourceCode"/>
      </w:pPr>
      <w:r>
        <w:t>// Remember, cJSON writes JSON text (Lesson 3.15), and contacts.h is your</w:t>
      </w:r>
    </w:p>
    <w:p w14:paraId="282BA9BA" w14:textId="77777777" w:rsidR="00683AF5" w:rsidRDefault="006C0287">
      <w:pPr>
        <w:pStyle w:val="SourceCode"/>
      </w:pPr>
      <w:r>
        <w:t>// Chapter 5 module, with its enum ContactStatus, which brings in MySQL's</w:t>
      </w:r>
    </w:p>
    <w:p w14:paraId="2E1B1472" w14:textId="77777777" w:rsidR="00683AF5" w:rsidRDefault="006C0287">
      <w:pPr>
        <w:pStyle w:val="SourceCode"/>
      </w:pPr>
      <w:r>
        <w:t>// mysql.h.</w:t>
      </w:r>
    </w:p>
    <w:p w14:paraId="5FEC2504" w14:textId="77777777" w:rsidR="00683AF5" w:rsidRDefault="006C0287">
      <w:pPr>
        <w:pStyle w:val="SourceCode"/>
      </w:pPr>
      <w:r>
        <w:t>#include "cJSON.h"</w:t>
      </w:r>
    </w:p>
    <w:p w14:paraId="0154EEDC" w14:textId="77777777" w:rsidR="00683AF5" w:rsidRDefault="006C0287">
      <w:pPr>
        <w:pStyle w:val="SourceCode"/>
      </w:pPr>
      <w:r>
        <w:t>#include "contacts.h"</w:t>
      </w:r>
    </w:p>
    <w:p w14:paraId="325C30AF" w14:textId="77777777" w:rsidR="00683AF5" w:rsidRDefault="00683AF5">
      <w:pPr>
        <w:pStyle w:val="SourceCode"/>
      </w:pPr>
    </w:p>
    <w:p w14:paraId="15C47D59" w14:textId="77777777" w:rsidR="00683AF5" w:rsidRDefault="006C0287">
      <w:pPr>
        <w:pStyle w:val="SourceCode"/>
      </w:pPr>
      <w:r>
        <w:t>// The one body sent when cJSON runs out of memory, so cJSON cannot make it.</w:t>
      </w:r>
    </w:p>
    <w:p w14:paraId="2E098128" w14:textId="77777777" w:rsidR="00683AF5" w:rsidRDefault="006C0287">
      <w:pPr>
        <w:pStyle w:val="SourceCode"/>
      </w:pPr>
      <w:r>
        <w:t>#define OUT_OF_MEMORY_JSON \</w:t>
      </w:r>
    </w:p>
    <w:p w14:paraId="3DACB81B" w14:textId="77777777" w:rsidR="00683AF5" w:rsidRDefault="006C0287">
      <w:pPr>
        <w:pStyle w:val="SourceCode"/>
      </w:pPr>
      <w:r>
        <w:t xml:space="preserve">    "{\"code\":\"database_failure\",\"message\":\"out of memory\"}"</w:t>
      </w:r>
    </w:p>
    <w:p w14:paraId="261FBA77" w14:textId="77777777" w:rsidR="00683AF5" w:rsidRDefault="00683AF5">
      <w:pPr>
        <w:pStyle w:val="SourceCode"/>
      </w:pPr>
    </w:p>
    <w:p w14:paraId="2A413083" w14:textId="77777777" w:rsidR="00683AF5" w:rsidRDefault="006C0287">
      <w:pPr>
        <w:pStyle w:val="SourceCode"/>
      </w:pPr>
      <w:r>
        <w:t>// Remember, the one place a ContactStatus becomes an HTTP status code</w:t>
      </w:r>
    </w:p>
    <w:p w14:paraId="21EEDDCB" w14:textId="77777777" w:rsidR="00683AF5" w:rsidRDefault="006C0287">
      <w:pPr>
        <w:pStyle w:val="SourceCode"/>
      </w:pPr>
      <w:r>
        <w:t>// (Lesson 6.14).</w:t>
      </w:r>
    </w:p>
    <w:p w14:paraId="63BF842B" w14:textId="77777777" w:rsidR="00683AF5" w:rsidRDefault="006C0287">
      <w:pPr>
        <w:pStyle w:val="SourceCode"/>
      </w:pPr>
      <w:r>
        <w:t>static unsigned int status_code_for(enum ContactStatus status)</w:t>
      </w:r>
    </w:p>
    <w:p w14:paraId="453E5424" w14:textId="77777777" w:rsidR="00683AF5" w:rsidRDefault="006C0287">
      <w:pPr>
        <w:pStyle w:val="SourceCode"/>
      </w:pPr>
      <w:r>
        <w:t>{</w:t>
      </w:r>
    </w:p>
    <w:p w14:paraId="032EBFD9" w14:textId="77777777" w:rsidR="00683AF5" w:rsidRDefault="006C0287">
      <w:pPr>
        <w:pStyle w:val="SourceCode"/>
      </w:pPr>
      <w:r>
        <w:t xml:space="preserve">    switch (status) {</w:t>
      </w:r>
    </w:p>
    <w:p w14:paraId="3382A859" w14:textId="77777777" w:rsidR="00683AF5" w:rsidRDefault="006C0287">
      <w:pPr>
        <w:pStyle w:val="SourceCode"/>
      </w:pPr>
      <w:r>
        <w:t xml:space="preserve">    case SUCCESS:</w:t>
      </w:r>
    </w:p>
    <w:p w14:paraId="368120DF" w14:textId="77777777" w:rsidR="00683AF5" w:rsidRDefault="006C0287">
      <w:pPr>
        <w:pStyle w:val="SourceCode"/>
      </w:pPr>
      <w:r>
        <w:t xml:space="preserve">        return 200;</w:t>
      </w:r>
    </w:p>
    <w:p w14:paraId="12D6E0E2" w14:textId="77777777" w:rsidR="00683AF5" w:rsidRDefault="006C0287">
      <w:pPr>
        <w:pStyle w:val="SourceCode"/>
      </w:pPr>
      <w:r>
        <w:t xml:space="preserve">    case INVALID_INPUT:</w:t>
      </w:r>
    </w:p>
    <w:p w14:paraId="587DF7B8" w14:textId="77777777" w:rsidR="00683AF5" w:rsidRDefault="006C0287">
      <w:pPr>
        <w:pStyle w:val="SourceCode"/>
      </w:pPr>
      <w:r>
        <w:t xml:space="preserve">        return 400;</w:t>
      </w:r>
    </w:p>
    <w:p w14:paraId="739541D4" w14:textId="77777777" w:rsidR="00683AF5" w:rsidRDefault="006C0287">
      <w:pPr>
        <w:pStyle w:val="SourceCode"/>
      </w:pPr>
      <w:r>
        <w:t xml:space="preserve">    case NOT_FOUND:</w:t>
      </w:r>
    </w:p>
    <w:p w14:paraId="400B691D" w14:textId="77777777" w:rsidR="00683AF5" w:rsidRDefault="006C0287">
      <w:pPr>
        <w:pStyle w:val="SourceCode"/>
      </w:pPr>
      <w:r>
        <w:t xml:space="preserve">        return 404;</w:t>
      </w:r>
    </w:p>
    <w:p w14:paraId="10CC4432" w14:textId="77777777" w:rsidR="00683AF5" w:rsidRDefault="006C0287">
      <w:pPr>
        <w:pStyle w:val="SourceCode"/>
      </w:pPr>
      <w:r>
        <w:t xml:space="preserve">    case DUPLICATE_EMAIL:</w:t>
      </w:r>
    </w:p>
    <w:p w14:paraId="0760F0A8" w14:textId="77777777" w:rsidR="00683AF5" w:rsidRDefault="006C0287">
      <w:pPr>
        <w:pStyle w:val="SourceCode"/>
      </w:pPr>
      <w:r>
        <w:t xml:space="preserve">        return 409;</w:t>
      </w:r>
    </w:p>
    <w:p w14:paraId="2CFD233E" w14:textId="77777777" w:rsidR="00683AF5" w:rsidRDefault="006C0287">
      <w:pPr>
        <w:pStyle w:val="SourceCode"/>
      </w:pPr>
      <w:r>
        <w:t xml:space="preserve">    default:</w:t>
      </w:r>
    </w:p>
    <w:p w14:paraId="063DBC92" w14:textId="77777777" w:rsidR="00683AF5" w:rsidRDefault="006C0287">
      <w:pPr>
        <w:pStyle w:val="SourceCode"/>
      </w:pPr>
      <w:r>
        <w:t xml:space="preserve">        return 500;</w:t>
      </w:r>
    </w:p>
    <w:p w14:paraId="0977E59D" w14:textId="77777777" w:rsidR="00683AF5" w:rsidRDefault="006C0287">
      <w:pPr>
        <w:pStyle w:val="SourceCode"/>
      </w:pPr>
      <w:r>
        <w:t xml:space="preserve">    }</w:t>
      </w:r>
    </w:p>
    <w:p w14:paraId="57B070D4" w14:textId="77777777" w:rsidR="00683AF5" w:rsidRDefault="006C0287">
      <w:pPr>
        <w:pStyle w:val="SourceCode"/>
      </w:pPr>
      <w:r>
        <w:t>}</w:t>
      </w:r>
    </w:p>
    <w:p w14:paraId="26E56915" w14:textId="77777777" w:rsidR="00683AF5" w:rsidRDefault="00683AF5">
      <w:pPr>
        <w:pStyle w:val="SourceCode"/>
      </w:pPr>
    </w:p>
    <w:p w14:paraId="49FD0BF7" w14:textId="77777777" w:rsidR="00683AF5" w:rsidRDefault="006C0287">
      <w:pPr>
        <w:pStyle w:val="SourceCode"/>
      </w:pPr>
      <w:r>
        <w:t>// Remember, read a whole small text file into contents. Returns 1 on</w:t>
      </w:r>
    </w:p>
    <w:p w14:paraId="0BC0EB8F" w14:textId="77777777" w:rsidR="00683AF5" w:rsidRDefault="006C0287">
      <w:pPr>
        <w:pStyle w:val="SourceCode"/>
      </w:pPr>
      <w:r>
        <w:t>// success, 0 if it cannot be opened or does not fit (feof: end reached).</w:t>
      </w:r>
    </w:p>
    <w:p w14:paraId="031984DA" w14:textId="77777777" w:rsidR="00683AF5" w:rsidRDefault="006C0287">
      <w:pPr>
        <w:pStyle w:val="SourceCode"/>
      </w:pPr>
      <w:r>
        <w:t>static int read_text_file(const char *path, char *contents, size_t size)</w:t>
      </w:r>
    </w:p>
    <w:p w14:paraId="050A3FA5" w14:textId="77777777" w:rsidR="00683AF5" w:rsidRDefault="006C0287">
      <w:pPr>
        <w:pStyle w:val="SourceCode"/>
      </w:pPr>
      <w:r>
        <w:t>{</w:t>
      </w:r>
    </w:p>
    <w:p w14:paraId="75384301" w14:textId="77777777" w:rsidR="00683AF5" w:rsidRDefault="006C0287">
      <w:pPr>
        <w:pStyle w:val="SourceCode"/>
      </w:pPr>
      <w:r>
        <w:t xml:space="preserve">    FILE *file = fopen(path, "rb");</w:t>
      </w:r>
    </w:p>
    <w:p w14:paraId="0A6F78B1" w14:textId="77777777" w:rsidR="00683AF5" w:rsidRDefault="006C0287">
      <w:pPr>
        <w:pStyle w:val="SourceCode"/>
      </w:pPr>
      <w:r>
        <w:t xml:space="preserve">    if (file == NULL) {</w:t>
      </w:r>
    </w:p>
    <w:p w14:paraId="7175C1E4" w14:textId="77777777" w:rsidR="00683AF5" w:rsidRDefault="006C0287">
      <w:pPr>
        <w:pStyle w:val="SourceCode"/>
      </w:pPr>
      <w:r>
        <w:t xml:space="preserve">        return 0;</w:t>
      </w:r>
    </w:p>
    <w:p w14:paraId="4D9C2C62" w14:textId="77777777" w:rsidR="00683AF5" w:rsidRDefault="006C0287">
      <w:pPr>
        <w:pStyle w:val="SourceCode"/>
      </w:pPr>
      <w:r>
        <w:t xml:space="preserve">    }</w:t>
      </w:r>
    </w:p>
    <w:p w14:paraId="7B5F7C72" w14:textId="77777777" w:rsidR="00683AF5" w:rsidRDefault="006C0287">
      <w:pPr>
        <w:pStyle w:val="SourceCode"/>
      </w:pPr>
      <w:r>
        <w:t xml:space="preserve">    size_t length = fread(contents, 1, size - 1, file);</w:t>
      </w:r>
    </w:p>
    <w:p w14:paraId="1936213F" w14:textId="77777777" w:rsidR="00683AF5" w:rsidRDefault="006C0287">
      <w:pPr>
        <w:pStyle w:val="SourceCode"/>
      </w:pPr>
      <w:r>
        <w:t xml:space="preserve">    int fits = feof(file);</w:t>
      </w:r>
    </w:p>
    <w:p w14:paraId="4CA61CDE" w14:textId="77777777" w:rsidR="00683AF5" w:rsidRDefault="006C0287">
      <w:pPr>
        <w:pStyle w:val="SourceCode"/>
      </w:pPr>
      <w:r>
        <w:t xml:space="preserve">    fclose(file);</w:t>
      </w:r>
    </w:p>
    <w:p w14:paraId="1BAE4638" w14:textId="77777777" w:rsidR="00683AF5" w:rsidRDefault="006C0287">
      <w:pPr>
        <w:pStyle w:val="SourceCode"/>
      </w:pPr>
      <w:r>
        <w:t xml:space="preserve">    contents[length] = '\0';</w:t>
      </w:r>
    </w:p>
    <w:p w14:paraId="07C89675" w14:textId="77777777" w:rsidR="00683AF5" w:rsidRDefault="006C0287">
      <w:pPr>
        <w:pStyle w:val="SourceCode"/>
      </w:pPr>
      <w:r>
        <w:t xml:space="preserve">    return fits;</w:t>
      </w:r>
    </w:p>
    <w:p w14:paraId="3540BE40" w14:textId="77777777" w:rsidR="00683AF5" w:rsidRDefault="006C0287">
      <w:pPr>
        <w:pStyle w:val="SourceCode"/>
      </w:pPr>
      <w:r>
        <w:t>}</w:t>
      </w:r>
    </w:p>
    <w:p w14:paraId="0FCF7C7D" w14:textId="77777777" w:rsidR="00683AF5" w:rsidRDefault="00683AF5">
      <w:pPr>
        <w:pStyle w:val="SourceCode"/>
      </w:pPr>
    </w:p>
    <w:p w14:paraId="25E775B8" w14:textId="77777777" w:rsidR="00683AF5" w:rsidRDefault="006C0287">
      <w:pPr>
        <w:pStyle w:val="SourceCode"/>
      </w:pPr>
      <w:r>
        <w:t>// One contact as Lesson 5.8's JSON object, with null for no phone.</w:t>
      </w:r>
    </w:p>
    <w:p w14:paraId="3B9BD110" w14:textId="77777777" w:rsidR="00683AF5" w:rsidRDefault="006C0287">
      <w:pPr>
        <w:pStyle w:val="SourceCode"/>
      </w:pPr>
      <w:r>
        <w:t>// Remember, the cJSON_Add functions add one key and its value.</w:t>
      </w:r>
    </w:p>
    <w:p w14:paraId="63B015A6" w14:textId="77777777" w:rsidR="00683AF5" w:rsidRDefault="006C0287">
      <w:pPr>
        <w:pStyle w:val="SourceCode"/>
      </w:pPr>
      <w:r>
        <w:t>static cJSON *contact_object(int contact_id, const char *full_name,</w:t>
      </w:r>
    </w:p>
    <w:p w14:paraId="753B5C0A" w14:textId="77777777" w:rsidR="00683AF5" w:rsidRDefault="006C0287">
      <w:pPr>
        <w:pStyle w:val="SourceCode"/>
      </w:pPr>
      <w:r>
        <w:t xml:space="preserve">                             const char *email, const char *phone)</w:t>
      </w:r>
    </w:p>
    <w:p w14:paraId="0146EA91" w14:textId="77777777" w:rsidR="00683AF5" w:rsidRDefault="006C0287">
      <w:pPr>
        <w:pStyle w:val="SourceCode"/>
      </w:pPr>
      <w:r>
        <w:t>{</w:t>
      </w:r>
    </w:p>
    <w:p w14:paraId="18A164C4" w14:textId="77777777" w:rsidR="00683AF5" w:rsidRDefault="006C0287">
      <w:pPr>
        <w:pStyle w:val="SourceCode"/>
      </w:pPr>
      <w:r>
        <w:t xml:space="preserve">    cJSON *record = cJSON_CreateObject();</w:t>
      </w:r>
    </w:p>
    <w:p w14:paraId="02A36D81" w14:textId="77777777" w:rsidR="00683AF5" w:rsidRDefault="006C0287">
      <w:pPr>
        <w:pStyle w:val="SourceCode"/>
      </w:pPr>
      <w:r>
        <w:t xml:space="preserve">    cJSON_AddNumberToObject(record, "id", contact_id);</w:t>
      </w:r>
    </w:p>
    <w:p w14:paraId="52AC929D" w14:textId="77777777" w:rsidR="00683AF5" w:rsidRDefault="006C0287">
      <w:pPr>
        <w:pStyle w:val="SourceCode"/>
      </w:pPr>
      <w:r>
        <w:t xml:space="preserve">    cJSON_AddStringToObject(record, "name", full_name);</w:t>
      </w:r>
    </w:p>
    <w:p w14:paraId="418181B1" w14:textId="77777777" w:rsidR="00683AF5" w:rsidRDefault="006C0287">
      <w:pPr>
        <w:pStyle w:val="SourceCode"/>
      </w:pPr>
      <w:r>
        <w:t xml:space="preserve">    cJSON_AddStringToObject(record, "email", email);</w:t>
      </w:r>
    </w:p>
    <w:p w14:paraId="205944A3" w14:textId="77777777" w:rsidR="00683AF5" w:rsidRDefault="006C0287">
      <w:pPr>
        <w:pStyle w:val="SourceCode"/>
      </w:pPr>
      <w:r>
        <w:t xml:space="preserve">    if (phone == NULL) {</w:t>
      </w:r>
    </w:p>
    <w:p w14:paraId="1BAAD2D2" w14:textId="77777777" w:rsidR="00683AF5" w:rsidRDefault="006C0287">
      <w:pPr>
        <w:pStyle w:val="SourceCode"/>
      </w:pPr>
      <w:r>
        <w:t xml:space="preserve">        cJSON_AddNullToObject(record, "phone");</w:t>
      </w:r>
    </w:p>
    <w:p w14:paraId="03667F36" w14:textId="77777777" w:rsidR="00683AF5" w:rsidRDefault="006C0287">
      <w:pPr>
        <w:pStyle w:val="SourceCode"/>
      </w:pPr>
      <w:r>
        <w:t xml:space="preserve">    } else {</w:t>
      </w:r>
    </w:p>
    <w:p w14:paraId="0E2AE195" w14:textId="77777777" w:rsidR="00683AF5" w:rsidRDefault="006C0287">
      <w:pPr>
        <w:pStyle w:val="SourceCode"/>
      </w:pPr>
      <w:r>
        <w:t xml:space="preserve">        cJSON_AddStringToObject(record, "phone", phone);</w:t>
      </w:r>
    </w:p>
    <w:p w14:paraId="1E1CD5FE" w14:textId="77777777" w:rsidR="00683AF5" w:rsidRDefault="006C0287">
      <w:pPr>
        <w:pStyle w:val="SourceCode"/>
      </w:pPr>
      <w:r>
        <w:t xml:space="preserve">    }</w:t>
      </w:r>
    </w:p>
    <w:p w14:paraId="534A21FA" w14:textId="77777777" w:rsidR="00683AF5" w:rsidRDefault="006C0287">
      <w:pPr>
        <w:pStyle w:val="SourceCode"/>
      </w:pPr>
      <w:r>
        <w:t xml:space="preserve">    return record;</w:t>
      </w:r>
    </w:p>
    <w:p w14:paraId="5E065035" w14:textId="77777777" w:rsidR="00683AF5" w:rsidRDefault="006C0287">
      <w:pPr>
        <w:pStyle w:val="SourceCode"/>
      </w:pPr>
      <w:r>
        <w:t>}</w:t>
      </w:r>
    </w:p>
    <w:p w14:paraId="333FD9AC" w14:textId="77777777" w:rsidR="00683AF5" w:rsidRDefault="00683AF5">
      <w:pPr>
        <w:pStyle w:val="SourceCode"/>
      </w:pPr>
    </w:p>
    <w:p w14:paraId="338E5BD9" w14:textId="77777777" w:rsidR="00683AF5" w:rsidRDefault="006C0287">
      <w:pPr>
        <w:pStyle w:val="SourceCode"/>
      </w:pPr>
      <w:r>
        <w:t>// Sends one answer: the status, the Content-Type header, and the body.</w:t>
      </w:r>
    </w:p>
    <w:p w14:paraId="77666ECB" w14:textId="77777777" w:rsidR="00683AF5" w:rsidRDefault="006C0287">
      <w:pPr>
        <w:pStyle w:val="SourceCode"/>
      </w:pPr>
      <w:r>
        <w:t>// Remember, _copy copies the text; the queue keeps the response alive.</w:t>
      </w:r>
    </w:p>
    <w:p w14:paraId="2FB54F38" w14:textId="77777777" w:rsidR="00683AF5" w:rsidRDefault="006C0287">
      <w:pPr>
        <w:pStyle w:val="SourceCode"/>
      </w:pPr>
      <w:r>
        <w:t>static enum MHD_Result send_body(struct MHD_Connection *connection,</w:t>
      </w:r>
    </w:p>
    <w:p w14:paraId="59ACD95B" w14:textId="77777777" w:rsidR="00683AF5" w:rsidRDefault="006C0287">
      <w:pPr>
        <w:pStyle w:val="SourceCode"/>
      </w:pPr>
      <w:r>
        <w:t xml:space="preserve">                                 unsigned int status, const char *body)</w:t>
      </w:r>
    </w:p>
    <w:p w14:paraId="571B52DF" w14:textId="77777777" w:rsidR="00683AF5" w:rsidRDefault="006C0287">
      <w:pPr>
        <w:pStyle w:val="SourceCode"/>
      </w:pPr>
      <w:r>
        <w:t>{</w:t>
      </w:r>
    </w:p>
    <w:p w14:paraId="4E47148B" w14:textId="77777777" w:rsidR="00683AF5" w:rsidRDefault="006C0287">
      <w:pPr>
        <w:pStyle w:val="SourceCode"/>
      </w:pPr>
      <w:r>
        <w:t xml:space="preserve">    struct MHD_Response *response =</w:t>
      </w:r>
    </w:p>
    <w:p w14:paraId="17EC090B" w14:textId="77777777" w:rsidR="00683AF5" w:rsidRDefault="006C0287">
      <w:pPr>
        <w:pStyle w:val="SourceCode"/>
      </w:pPr>
      <w:r>
        <w:t xml:space="preserve">        MHD_create_response_from_buffer_copy(strlen(body), body);</w:t>
      </w:r>
    </w:p>
    <w:p w14:paraId="552397BA" w14:textId="77777777" w:rsidR="00683AF5" w:rsidRDefault="006C0287">
      <w:pPr>
        <w:pStyle w:val="SourceCode"/>
      </w:pPr>
      <w:r>
        <w:t xml:space="preserve">    MHD_add_response_header(response, "Content-Type",</w:t>
      </w:r>
    </w:p>
    <w:p w14:paraId="5180A544" w14:textId="77777777" w:rsidR="00683AF5" w:rsidRDefault="006C0287">
      <w:pPr>
        <w:pStyle w:val="SourceCode"/>
      </w:pPr>
      <w:r>
        <w:t xml:space="preserve">                            "application/json; charset=utf-8");</w:t>
      </w:r>
    </w:p>
    <w:p w14:paraId="4F5114B8" w14:textId="77777777" w:rsidR="00683AF5" w:rsidRDefault="006C0287">
      <w:pPr>
        <w:pStyle w:val="SourceCode"/>
      </w:pPr>
      <w:r>
        <w:t xml:space="preserve">    enum MHD_Result queued = MHD_queue_response(connection, status, response);</w:t>
      </w:r>
    </w:p>
    <w:p w14:paraId="7494A9B6" w14:textId="77777777" w:rsidR="00683AF5" w:rsidRDefault="006C0287">
      <w:pPr>
        <w:pStyle w:val="SourceCode"/>
      </w:pPr>
      <w:r>
        <w:t xml:space="preserve">    MHD_destroy_response(response);</w:t>
      </w:r>
    </w:p>
    <w:p w14:paraId="063FA747" w14:textId="77777777" w:rsidR="00683AF5" w:rsidRDefault="006C0287">
      <w:pPr>
        <w:pStyle w:val="SourceCode"/>
      </w:pPr>
      <w:r>
        <w:t xml:space="preserve">    return queued;</w:t>
      </w:r>
    </w:p>
    <w:p w14:paraId="53010185" w14:textId="77777777" w:rsidR="00683AF5" w:rsidRDefault="006C0287">
      <w:pPr>
        <w:pStyle w:val="SourceCode"/>
      </w:pPr>
      <w:r>
        <w:t>}</w:t>
      </w:r>
    </w:p>
    <w:p w14:paraId="68A42408" w14:textId="77777777" w:rsidR="00683AF5" w:rsidRDefault="00683AF5">
      <w:pPr>
        <w:pStyle w:val="SourceCode"/>
      </w:pPr>
    </w:p>
    <w:p w14:paraId="7C072324" w14:textId="77777777" w:rsidR="00683AF5" w:rsidRDefault="006C0287">
      <w:pPr>
        <w:pStyle w:val="SourceCode"/>
      </w:pPr>
      <w:r>
        <w:t>// Sends the text cJSON makes from record with status, then gives the</w:t>
      </w:r>
    </w:p>
    <w:p w14:paraId="38DC0CEC" w14:textId="77777777" w:rsidR="00683AF5" w:rsidRDefault="006C0287">
      <w:pPr>
        <w:pStyle w:val="SourceCode"/>
      </w:pPr>
      <w:r>
        <w:t>// record and the text back. Remember, cJSON_PrintUnformatted writes</w:t>
      </w:r>
    </w:p>
    <w:p w14:paraId="6CE8827D" w14:textId="77777777" w:rsidR="00683AF5" w:rsidRDefault="006C0287">
      <w:pPr>
        <w:pStyle w:val="SourceCode"/>
      </w:pPr>
      <w:r>
        <w:t>// compact text, or returns NULL when memory runs out.</w:t>
      </w:r>
    </w:p>
    <w:p w14:paraId="2EE2DD90" w14:textId="77777777" w:rsidR="00683AF5" w:rsidRDefault="006C0287">
      <w:pPr>
        <w:pStyle w:val="SourceCode"/>
      </w:pPr>
      <w:r>
        <w:t>static enum MHD_Result send_record(struct MHD_Connection *connection,</w:t>
      </w:r>
    </w:p>
    <w:p w14:paraId="505AA35F" w14:textId="77777777" w:rsidR="00683AF5" w:rsidRDefault="006C0287">
      <w:pPr>
        <w:pStyle w:val="SourceCode"/>
      </w:pPr>
      <w:r>
        <w:t xml:space="preserve">                                   unsigned int status, cJSON *record)</w:t>
      </w:r>
    </w:p>
    <w:p w14:paraId="403A46FB" w14:textId="77777777" w:rsidR="00683AF5" w:rsidRDefault="006C0287">
      <w:pPr>
        <w:pStyle w:val="SourceCode"/>
      </w:pPr>
      <w:r>
        <w:t>{</w:t>
      </w:r>
    </w:p>
    <w:p w14:paraId="16C1F25D" w14:textId="77777777" w:rsidR="00683AF5" w:rsidRDefault="006C0287">
      <w:pPr>
        <w:pStyle w:val="SourceCode"/>
      </w:pPr>
      <w:r>
        <w:t xml:space="preserve">    char *json_text = cJSON_PrintUnformatted(record);</w:t>
      </w:r>
    </w:p>
    <w:p w14:paraId="297B91D5" w14:textId="77777777" w:rsidR="00683AF5" w:rsidRDefault="006C0287">
      <w:pPr>
        <w:pStyle w:val="SourceCode"/>
      </w:pPr>
      <w:r>
        <w:t xml:space="preserve">    cJSON_Delete(record);</w:t>
      </w:r>
    </w:p>
    <w:p w14:paraId="04966D20" w14:textId="77777777" w:rsidR="00683AF5" w:rsidRDefault="006C0287">
      <w:pPr>
        <w:pStyle w:val="SourceCode"/>
      </w:pPr>
      <w:r>
        <w:t xml:space="preserve">    if (json_text == NULL) {</w:t>
      </w:r>
    </w:p>
    <w:p w14:paraId="19E528D0" w14:textId="77777777" w:rsidR="00683AF5" w:rsidRDefault="006C0287">
      <w:pPr>
        <w:pStyle w:val="SourceCode"/>
      </w:pPr>
      <w:r>
        <w:t xml:space="preserve">        return send_body(connection, 500, OUT_OF_MEMORY_JSON);</w:t>
      </w:r>
    </w:p>
    <w:p w14:paraId="075B7248" w14:textId="77777777" w:rsidR="00683AF5" w:rsidRDefault="006C0287">
      <w:pPr>
        <w:pStyle w:val="SourceCode"/>
      </w:pPr>
      <w:r>
        <w:t xml:space="preserve">    }</w:t>
      </w:r>
    </w:p>
    <w:p w14:paraId="5A3BE8E8" w14:textId="77777777" w:rsidR="00683AF5" w:rsidRDefault="006C0287">
      <w:pPr>
        <w:pStyle w:val="SourceCode"/>
      </w:pPr>
      <w:r>
        <w:t xml:space="preserve">    enum MHD_Result queued = send_body(connection, status, json_text);</w:t>
      </w:r>
    </w:p>
    <w:p w14:paraId="4762E153" w14:textId="77777777" w:rsidR="00683AF5" w:rsidRDefault="006C0287">
      <w:pPr>
        <w:pStyle w:val="SourceCode"/>
      </w:pPr>
      <w:r>
        <w:t xml:space="preserve">    cJSON_free(json_text);</w:t>
      </w:r>
    </w:p>
    <w:p w14:paraId="376B0D36" w14:textId="77777777" w:rsidR="00683AF5" w:rsidRDefault="006C0287">
      <w:pPr>
        <w:pStyle w:val="SourceCode"/>
      </w:pPr>
      <w:r>
        <w:t xml:space="preserve">    return queued;</w:t>
      </w:r>
    </w:p>
    <w:p w14:paraId="20E6A537" w14:textId="77777777" w:rsidR="00683AF5" w:rsidRDefault="006C0287">
      <w:pPr>
        <w:pStyle w:val="SourceCode"/>
      </w:pPr>
      <w:r>
        <w:t>}</w:t>
      </w:r>
    </w:p>
    <w:p w14:paraId="4B5CE53A" w14:textId="77777777" w:rsidR="00683AF5" w:rsidRDefault="00683AF5">
      <w:pPr>
        <w:pStyle w:val="SourceCode"/>
      </w:pPr>
    </w:p>
    <w:p w14:paraId="45D2CF64" w14:textId="77777777" w:rsidR="00683AF5" w:rsidRDefault="006C0287">
      <w:pPr>
        <w:pStyle w:val="SourceCode"/>
      </w:pPr>
      <w:r>
        <w:t>// The one error body. code is a fixed word a program can test, such as</w:t>
      </w:r>
    </w:p>
    <w:p w14:paraId="436B09B1" w14:textId="77777777" w:rsidR="00683AF5" w:rsidRDefault="006C0287">
      <w:pPr>
        <w:pStyle w:val="SourceCode"/>
      </w:pPr>
      <w:r>
        <w:t>// not_found; message is a sentence for a person. cJSON writes both, so a</w:t>
      </w:r>
    </w:p>
    <w:p w14:paraId="7C5FA762" w14:textId="77777777" w:rsidR="00683AF5" w:rsidRDefault="006C0287">
      <w:pPr>
        <w:pStyle w:val="SourceCode"/>
      </w:pPr>
      <w:r>
        <w:t>// quote or a backslash in the message is escaped, and the body is always</w:t>
      </w:r>
    </w:p>
    <w:p w14:paraId="7CA563DE" w14:textId="77777777" w:rsidR="00683AF5" w:rsidRDefault="006C0287">
      <w:pPr>
        <w:pStyle w:val="SourceCode"/>
      </w:pPr>
      <w:r>
        <w:t>// valid JSON.</w:t>
      </w:r>
    </w:p>
    <w:p w14:paraId="6FF532DB" w14:textId="77777777" w:rsidR="00683AF5" w:rsidRDefault="006C0287">
      <w:pPr>
        <w:pStyle w:val="SourceCode"/>
      </w:pPr>
      <w:r>
        <w:t>static enum MHD_Result send_error(struct MHD_Connection *connection,</w:t>
      </w:r>
    </w:p>
    <w:p w14:paraId="2CACFB76" w14:textId="77777777" w:rsidR="00683AF5" w:rsidRDefault="006C0287">
      <w:pPr>
        <w:pStyle w:val="SourceCode"/>
      </w:pPr>
      <w:r>
        <w:t xml:space="preserve">                                  unsigned int status, const char *code,</w:t>
      </w:r>
    </w:p>
    <w:p w14:paraId="0337BA1C" w14:textId="77777777" w:rsidR="00683AF5" w:rsidRDefault="006C0287">
      <w:pPr>
        <w:pStyle w:val="SourceCode"/>
      </w:pPr>
      <w:r>
        <w:t xml:space="preserve">                                  const char *message)</w:t>
      </w:r>
    </w:p>
    <w:p w14:paraId="0BEB684A" w14:textId="77777777" w:rsidR="00683AF5" w:rsidRDefault="006C0287">
      <w:pPr>
        <w:pStyle w:val="SourceCode"/>
      </w:pPr>
      <w:r>
        <w:t>{</w:t>
      </w:r>
    </w:p>
    <w:p w14:paraId="610CA77D" w14:textId="77777777" w:rsidR="00683AF5" w:rsidRDefault="006C0287">
      <w:pPr>
        <w:pStyle w:val="SourceCode"/>
      </w:pPr>
      <w:r>
        <w:t xml:space="preserve">    cJSON *error_body = cJSON_CreateObject();</w:t>
      </w:r>
    </w:p>
    <w:p w14:paraId="3D82579E" w14:textId="77777777" w:rsidR="00683AF5" w:rsidRDefault="006C0287">
      <w:pPr>
        <w:pStyle w:val="SourceCode"/>
      </w:pPr>
      <w:r>
        <w:t xml:space="preserve">    cJSON_AddStringToObject(error_body, "code", code);</w:t>
      </w:r>
    </w:p>
    <w:p w14:paraId="4C68248F" w14:textId="77777777" w:rsidR="00683AF5" w:rsidRDefault="006C0287">
      <w:pPr>
        <w:pStyle w:val="SourceCode"/>
      </w:pPr>
      <w:r>
        <w:t xml:space="preserve">    cJSON_AddStringToObject(error_body, "message", message);</w:t>
      </w:r>
    </w:p>
    <w:p w14:paraId="524F6BD2" w14:textId="77777777" w:rsidR="00683AF5" w:rsidRDefault="006C0287">
      <w:pPr>
        <w:pStyle w:val="SourceCode"/>
      </w:pPr>
      <w:r>
        <w:t xml:space="preserve">    return send_record(connection, status, error_body);</w:t>
      </w:r>
    </w:p>
    <w:p w14:paraId="4BE84A61" w14:textId="77777777" w:rsidR="00683AF5" w:rsidRDefault="006C0287">
      <w:pPr>
        <w:pStyle w:val="SourceCode"/>
      </w:pPr>
      <w:r>
        <w:t>}</w:t>
      </w:r>
    </w:p>
    <w:p w14:paraId="297A4514" w14:textId="77777777" w:rsidR="00683AF5" w:rsidRDefault="00683AF5">
      <w:pPr>
        <w:pStyle w:val="SourceCode"/>
      </w:pPr>
    </w:p>
    <w:p w14:paraId="52B8E1F0" w14:textId="77777777" w:rsidR="00683AF5" w:rsidRDefault="006C0287">
      <w:pPr>
        <w:pStyle w:val="SourceCode"/>
      </w:pPr>
      <w:r>
        <w:t>// Remember, the id in a decoded path segment, or 0 when it is not an id:</w:t>
      </w:r>
    </w:p>
    <w:p w14:paraId="19C08D94" w14:textId="77777777" w:rsidR="00683AF5" w:rsidRDefault="006C0287">
      <w:pPr>
        <w:pStyle w:val="SourceCode"/>
      </w:pPr>
      <w:r>
        <w:t>// digits only, no leading 0, at most 31 characters, then parse_id's range,</w:t>
      </w:r>
    </w:p>
    <w:p w14:paraId="0B0434FF" w14:textId="77777777" w:rsidR="00683AF5" w:rsidRDefault="006C0287">
      <w:pPr>
        <w:pStyle w:val="SourceCode"/>
      </w:pPr>
      <w:r>
        <w:t>// on a copy, because parse_id trims in place (Lesson 6.11).</w:t>
      </w:r>
    </w:p>
    <w:p w14:paraId="3B71C007" w14:textId="77777777" w:rsidR="00683AF5" w:rsidRDefault="006C0287">
      <w:pPr>
        <w:pStyle w:val="SourceCode"/>
      </w:pPr>
      <w:r>
        <w:t>static int parse_path_id(const char *id_text)</w:t>
      </w:r>
    </w:p>
    <w:p w14:paraId="15E09886" w14:textId="77777777" w:rsidR="00683AF5" w:rsidRDefault="006C0287">
      <w:pPr>
        <w:pStyle w:val="SourceCode"/>
      </w:pPr>
      <w:r>
        <w:t>{</w:t>
      </w:r>
    </w:p>
    <w:p w14:paraId="64480732" w14:textId="77777777" w:rsidR="00683AF5" w:rsidRDefault="006C0287">
      <w:pPr>
        <w:pStyle w:val="SourceCode"/>
      </w:pPr>
      <w:r>
        <w:t xml:space="preserve">    size_t length = strlen(id_text);</w:t>
      </w:r>
    </w:p>
    <w:p w14:paraId="3A49040C" w14:textId="77777777" w:rsidR="00683AF5" w:rsidRDefault="006C0287">
      <w:pPr>
        <w:pStyle w:val="SourceCode"/>
      </w:pPr>
      <w:r>
        <w:t xml:space="preserve">    if (length &gt;= 32 || id_text[0] == '0') {</w:t>
      </w:r>
    </w:p>
    <w:p w14:paraId="1E2D1601" w14:textId="77777777" w:rsidR="00683AF5" w:rsidRDefault="006C0287">
      <w:pPr>
        <w:pStyle w:val="SourceCode"/>
      </w:pPr>
      <w:r>
        <w:t xml:space="preserve">        return 0;</w:t>
      </w:r>
    </w:p>
    <w:p w14:paraId="42B1EF71" w14:textId="77777777" w:rsidR="00683AF5" w:rsidRDefault="006C0287">
      <w:pPr>
        <w:pStyle w:val="SourceCode"/>
      </w:pPr>
      <w:r>
        <w:t xml:space="preserve">    }</w:t>
      </w:r>
    </w:p>
    <w:p w14:paraId="3F3B9C0A" w14:textId="77777777" w:rsidR="00683AF5" w:rsidRDefault="006C0287">
      <w:pPr>
        <w:pStyle w:val="SourceCode"/>
      </w:pPr>
      <w:r>
        <w:t xml:space="preserve">    for (size_t position = 0; position &lt; length; position++) {</w:t>
      </w:r>
    </w:p>
    <w:p w14:paraId="6CDE0B3D" w14:textId="77777777" w:rsidR="00683AF5" w:rsidRDefault="006C0287">
      <w:pPr>
        <w:pStyle w:val="SourceCode"/>
      </w:pPr>
      <w:r>
        <w:t xml:space="preserve">        if (strchr("0123456789", id_text[position]) == NULL) {</w:t>
      </w:r>
    </w:p>
    <w:p w14:paraId="1D621AAC" w14:textId="77777777" w:rsidR="00683AF5" w:rsidRDefault="006C0287">
      <w:pPr>
        <w:pStyle w:val="SourceCode"/>
      </w:pPr>
      <w:r>
        <w:t xml:space="preserve">            return 0;</w:t>
      </w:r>
    </w:p>
    <w:p w14:paraId="57A60788" w14:textId="77777777" w:rsidR="00683AF5" w:rsidRDefault="006C0287">
      <w:pPr>
        <w:pStyle w:val="SourceCode"/>
      </w:pPr>
      <w:r>
        <w:t xml:space="preserve">        }</w:t>
      </w:r>
    </w:p>
    <w:p w14:paraId="177BDE73" w14:textId="77777777" w:rsidR="00683AF5" w:rsidRDefault="006C0287">
      <w:pPr>
        <w:pStyle w:val="SourceCode"/>
      </w:pPr>
      <w:r>
        <w:t xml:space="preserve">    }</w:t>
      </w:r>
    </w:p>
    <w:p w14:paraId="0611A6CA" w14:textId="77777777" w:rsidR="00683AF5" w:rsidRDefault="006C0287">
      <w:pPr>
        <w:pStyle w:val="SourceCode"/>
      </w:pPr>
      <w:r>
        <w:t xml:space="preserve">    char typed_id[32];</w:t>
      </w:r>
    </w:p>
    <w:p w14:paraId="6E385205" w14:textId="77777777" w:rsidR="00683AF5" w:rsidRDefault="006C0287">
      <w:pPr>
        <w:pStyle w:val="SourceCode"/>
      </w:pPr>
      <w:r>
        <w:t xml:space="preserve">    snprintf(typed_id, sizeof typed_id, "%s", id_text);</w:t>
      </w:r>
    </w:p>
    <w:p w14:paraId="01AF8454" w14:textId="77777777" w:rsidR="00683AF5" w:rsidRDefault="006C0287">
      <w:pPr>
        <w:pStyle w:val="SourceCode"/>
      </w:pPr>
      <w:r>
        <w:t xml:space="preserve">    return parse_id(typed_id);</w:t>
      </w:r>
    </w:p>
    <w:p w14:paraId="45743D64" w14:textId="77777777" w:rsidR="00683AF5" w:rsidRDefault="006C0287">
      <w:pPr>
        <w:pStyle w:val="SourceCode"/>
      </w:pPr>
      <w:r>
        <w:t>}</w:t>
      </w:r>
    </w:p>
    <w:p w14:paraId="17640BFC" w14:textId="77777777" w:rsidR="00683AF5" w:rsidRDefault="00683AF5">
      <w:pPr>
        <w:pStyle w:val="SourceCode"/>
      </w:pPr>
    </w:p>
    <w:p w14:paraId="742C872E" w14:textId="77777777" w:rsidR="00683AF5" w:rsidRDefault="006C0287">
      <w:pPr>
        <w:pStyle w:val="SourceCode"/>
      </w:pPr>
      <w:r>
        <w:t>// GET /api/v1/contacts/{id}: one contact as one JSON object, or one error</w:t>
      </w:r>
    </w:p>
    <w:p w14:paraId="6B4AD83C" w14:textId="77777777" w:rsidR="00683AF5" w:rsidRDefault="006C0287">
      <w:pPr>
        <w:pStyle w:val="SourceCode"/>
      </w:pPr>
      <w:r>
        <w:t>// body.</w:t>
      </w:r>
    </w:p>
    <w:p w14:paraId="31565E9F" w14:textId="77777777" w:rsidR="00683AF5" w:rsidRDefault="006C0287">
      <w:pPr>
        <w:pStyle w:val="SourceCode"/>
      </w:pPr>
      <w:r>
        <w:t>static enum MHD_Result answer_one(struct MHD_Connection *connection,</w:t>
      </w:r>
    </w:p>
    <w:p w14:paraId="5978D818" w14:textId="77777777" w:rsidR="00683AF5" w:rsidRDefault="006C0287">
      <w:pPr>
        <w:pStyle w:val="SourceCode"/>
      </w:pPr>
      <w:r>
        <w:t xml:space="preserve">                                  MYSQL *database, int contact_id)</w:t>
      </w:r>
    </w:p>
    <w:p w14:paraId="0C0704DC" w14:textId="77777777" w:rsidR="00683AF5" w:rsidRDefault="006C0287">
      <w:pPr>
        <w:pStyle w:val="SourceCode"/>
      </w:pPr>
      <w:r>
        <w:t>{</w:t>
      </w:r>
    </w:p>
    <w:p w14:paraId="0452343B" w14:textId="77777777" w:rsidR="00683AF5" w:rsidRDefault="006C0287">
      <w:pPr>
        <w:pStyle w:val="SourceCode"/>
      </w:pPr>
      <w:r>
        <w:t xml:space="preserve">    struct Contact contact = {0, "", "", "", false};</w:t>
      </w:r>
    </w:p>
    <w:p w14:paraId="60AA79C6" w14:textId="77777777" w:rsidR="00683AF5" w:rsidRDefault="006C0287">
      <w:pPr>
        <w:pStyle w:val="SourceCode"/>
      </w:pPr>
      <w:r>
        <w:t xml:space="preserve">    struct DatabaseError failure = {0, ""};</w:t>
      </w:r>
    </w:p>
    <w:p w14:paraId="070E7F91" w14:textId="77777777" w:rsidR="00683AF5" w:rsidRDefault="006C0287">
      <w:pPr>
        <w:pStyle w:val="SourceCode"/>
      </w:pPr>
      <w:r>
        <w:t xml:space="preserve">    // Remember, find_contact returns 1 when found, 0 when no contact has</w:t>
      </w:r>
    </w:p>
    <w:p w14:paraId="5240A0F6" w14:textId="77777777" w:rsidR="00683AF5" w:rsidRDefault="006C0287">
      <w:pPr>
        <w:pStyle w:val="SourceCode"/>
      </w:pPr>
      <w:r>
        <w:t xml:space="preserve">    // that id, and -1 when the query failed (Lesson 5.9).</w:t>
      </w:r>
    </w:p>
    <w:p w14:paraId="146BDB8E" w14:textId="77777777" w:rsidR="00683AF5" w:rsidRDefault="006C0287">
      <w:pPr>
        <w:pStyle w:val="SourceCode"/>
      </w:pPr>
      <w:r>
        <w:t xml:space="preserve">    int found = find_contact(database, contact_id, &amp;contact, &amp;failure);</w:t>
      </w:r>
    </w:p>
    <w:p w14:paraId="08D2966E" w14:textId="77777777" w:rsidR="00683AF5" w:rsidRDefault="006C0287">
      <w:pPr>
        <w:pStyle w:val="SourceCode"/>
      </w:pPr>
      <w:r>
        <w:t xml:space="preserve">    if (found == -1) {</w:t>
      </w:r>
    </w:p>
    <w:p w14:paraId="11E1A426" w14:textId="77777777" w:rsidR="00683AF5" w:rsidRDefault="006C0287">
      <w:pPr>
        <w:pStyle w:val="SourceCode"/>
      </w:pPr>
      <w:r>
        <w:t xml:space="preserve">        // Connected, but the query failed: 500, with fixed words. The</w:t>
      </w:r>
    </w:p>
    <w:p w14:paraId="18630366" w14:textId="77777777" w:rsidR="00683AF5" w:rsidRDefault="006C0287">
      <w:pPr>
        <w:pStyle w:val="SourceCode"/>
      </w:pPr>
      <w:r>
        <w:t xml:space="preserve">        // message is never failure.message, MySQL's own text: that can</w:t>
      </w:r>
    </w:p>
    <w:p w14:paraId="29861F5F" w14:textId="77777777" w:rsidR="00683AF5" w:rsidRDefault="006C0287">
      <w:pPr>
        <w:pStyle w:val="SourceCode"/>
      </w:pPr>
      <w:r>
        <w:t xml:space="preserve">        // name a table, a column, or the SQL itself.</w:t>
      </w:r>
    </w:p>
    <w:p w14:paraId="196E45A6" w14:textId="77777777" w:rsidR="00683AF5" w:rsidRDefault="006C0287">
      <w:pPr>
        <w:pStyle w:val="SourceCode"/>
      </w:pPr>
      <w:r>
        <w:t xml:space="preserve">        return send_error(connection, status_code_for(DATABASE_FAILURE),</w:t>
      </w:r>
    </w:p>
    <w:p w14:paraId="3672A561" w14:textId="77777777" w:rsidR="00683AF5" w:rsidRDefault="006C0287">
      <w:pPr>
        <w:pStyle w:val="SourceCode"/>
      </w:pPr>
      <w:r>
        <w:t xml:space="preserve">                          "database_failure", "the database could not answer");</w:t>
      </w:r>
    </w:p>
    <w:p w14:paraId="673F5D4B" w14:textId="77777777" w:rsidR="00683AF5" w:rsidRDefault="006C0287">
      <w:pPr>
        <w:pStyle w:val="SourceCode"/>
      </w:pPr>
      <w:r>
        <w:t xml:space="preserve">    }</w:t>
      </w:r>
    </w:p>
    <w:p w14:paraId="04EAE509" w14:textId="77777777" w:rsidR="00683AF5" w:rsidRDefault="006C0287">
      <w:pPr>
        <w:pStyle w:val="SourceCode"/>
      </w:pPr>
      <w:r>
        <w:t xml:space="preserve">    if (found == 0) {</w:t>
      </w:r>
    </w:p>
    <w:p w14:paraId="42613521" w14:textId="77777777" w:rsidR="00683AF5" w:rsidRDefault="006C0287">
      <w:pPr>
        <w:pStyle w:val="SourceCode"/>
      </w:pPr>
      <w:r>
        <w:t xml:space="preserve">        char message[64];</w:t>
      </w:r>
    </w:p>
    <w:p w14:paraId="264008EF" w14:textId="77777777" w:rsidR="00683AF5" w:rsidRDefault="006C0287">
      <w:pPr>
        <w:pStyle w:val="SourceCode"/>
      </w:pPr>
      <w:r>
        <w:t xml:space="preserve">        snprintf(message, sizeof message, "no contact with id %d", contact_id);</w:t>
      </w:r>
    </w:p>
    <w:p w14:paraId="01A3796B" w14:textId="77777777" w:rsidR="00683AF5" w:rsidRDefault="006C0287">
      <w:pPr>
        <w:pStyle w:val="SourceCode"/>
      </w:pPr>
      <w:r>
        <w:t xml:space="preserve">        return send_error(connection, status_code_for(NOT_FOUND), "not_found",</w:t>
      </w:r>
    </w:p>
    <w:p w14:paraId="7775A102" w14:textId="77777777" w:rsidR="00683AF5" w:rsidRDefault="006C0287">
      <w:pPr>
        <w:pStyle w:val="SourceCode"/>
      </w:pPr>
      <w:r>
        <w:t xml:space="preserve">                          message);</w:t>
      </w:r>
    </w:p>
    <w:p w14:paraId="76AED132" w14:textId="77777777" w:rsidR="00683AF5" w:rsidRDefault="006C0287">
      <w:pPr>
        <w:pStyle w:val="SourceCode"/>
      </w:pPr>
      <w:r>
        <w:t xml:space="preserve">    }</w:t>
      </w:r>
    </w:p>
    <w:p w14:paraId="2B9C6021" w14:textId="77777777" w:rsidR="00683AF5" w:rsidRDefault="006C0287">
      <w:pPr>
        <w:pStyle w:val="SourceCode"/>
      </w:pPr>
      <w:r>
        <w:t xml:space="preserve">    const char *phone = NULL;</w:t>
      </w:r>
    </w:p>
    <w:p w14:paraId="29209A4C" w14:textId="77777777" w:rsidR="00683AF5" w:rsidRDefault="006C0287">
      <w:pPr>
        <w:pStyle w:val="SourceCode"/>
      </w:pPr>
      <w:r>
        <w:t xml:space="preserve">    if (contact.has_phone) {</w:t>
      </w:r>
    </w:p>
    <w:p w14:paraId="62CC13F3" w14:textId="77777777" w:rsidR="00683AF5" w:rsidRDefault="006C0287">
      <w:pPr>
        <w:pStyle w:val="SourceCode"/>
      </w:pPr>
      <w:r>
        <w:t xml:space="preserve">        phone = contact.phone;</w:t>
      </w:r>
    </w:p>
    <w:p w14:paraId="4A262FE9" w14:textId="77777777" w:rsidR="00683AF5" w:rsidRDefault="006C0287">
      <w:pPr>
        <w:pStyle w:val="SourceCode"/>
      </w:pPr>
      <w:r>
        <w:t xml:space="preserve">    }</w:t>
      </w:r>
    </w:p>
    <w:p w14:paraId="3608E74B" w14:textId="77777777" w:rsidR="00683AF5" w:rsidRDefault="006C0287">
      <w:pPr>
        <w:pStyle w:val="SourceCode"/>
      </w:pPr>
      <w:r>
        <w:t xml:space="preserve">    return send_record(connection, status_code_for(SUCCESS),</w:t>
      </w:r>
    </w:p>
    <w:p w14:paraId="0E9E066F" w14:textId="77777777" w:rsidR="00683AF5" w:rsidRDefault="006C0287">
      <w:pPr>
        <w:pStyle w:val="SourceCode"/>
      </w:pPr>
      <w:r>
        <w:t xml:space="preserve">                       contact_object(contact.id, contact.full_name,</w:t>
      </w:r>
    </w:p>
    <w:p w14:paraId="5F699029" w14:textId="77777777" w:rsidR="00683AF5" w:rsidRDefault="006C0287">
      <w:pPr>
        <w:pStyle w:val="SourceCode"/>
      </w:pPr>
      <w:r>
        <w:t xml:space="preserve">                                      contact.email, phone));</w:t>
      </w:r>
    </w:p>
    <w:p w14:paraId="6FCC6BCE" w14:textId="77777777" w:rsidR="00683AF5" w:rsidRDefault="006C0287">
      <w:pPr>
        <w:pStyle w:val="SourceCode"/>
      </w:pPr>
      <w:r>
        <w:t>}</w:t>
      </w:r>
    </w:p>
    <w:p w14:paraId="1050A1CB" w14:textId="77777777" w:rsidR="00683AF5" w:rsidRDefault="00683AF5">
      <w:pPr>
        <w:pStyle w:val="SourceCode"/>
      </w:pPr>
    </w:p>
    <w:p w14:paraId="005BA837" w14:textId="77777777" w:rsidR="00683AF5" w:rsidRDefault="006C0287">
      <w:pPr>
        <w:pStyle w:val="SourceCode"/>
      </w:pPr>
      <w:r>
        <w:t>// Remember, libmicrohttpd calls this for each request; this server answers on</w:t>
      </w:r>
    </w:p>
    <w:p w14:paraId="5750F3B0" w14:textId="77777777" w:rsidR="00683AF5" w:rsidRDefault="006C0287">
      <w:pPr>
        <w:pStyle w:val="SourceCode"/>
      </w:pPr>
      <w:r>
        <w:t>// its first call. url is the path only, already decoded.</w:t>
      </w:r>
    </w:p>
    <w:p w14:paraId="57A17922" w14:textId="77777777" w:rsidR="00683AF5" w:rsidRDefault="006C0287">
      <w:pPr>
        <w:pStyle w:val="SourceCode"/>
      </w:pPr>
      <w:r>
        <w:t>static enum MHD_Result answer_request(void *context,</w:t>
      </w:r>
    </w:p>
    <w:p w14:paraId="68B0FF8A" w14:textId="77777777" w:rsidR="00683AF5" w:rsidRDefault="006C0287">
      <w:pPr>
        <w:pStyle w:val="SourceCode"/>
      </w:pPr>
      <w:r>
        <w:t xml:space="preserve">                                      struct MHD_Connection *connection,</w:t>
      </w:r>
    </w:p>
    <w:p w14:paraId="69484A71" w14:textId="77777777" w:rsidR="00683AF5" w:rsidRDefault="006C0287">
      <w:pPr>
        <w:pStyle w:val="SourceCode"/>
      </w:pPr>
      <w:r>
        <w:t xml:space="preserve">                                      const char *url, const char *method,</w:t>
      </w:r>
    </w:p>
    <w:p w14:paraId="155CADD1" w14:textId="77777777" w:rsidR="00683AF5" w:rsidRDefault="006C0287">
      <w:pPr>
        <w:pStyle w:val="SourceCode"/>
      </w:pPr>
      <w:r>
        <w:t xml:space="preserve">                                      const char *version,</w:t>
      </w:r>
    </w:p>
    <w:p w14:paraId="1F84D975" w14:textId="77777777" w:rsidR="00683AF5" w:rsidRDefault="006C0287">
      <w:pPr>
        <w:pStyle w:val="SourceCode"/>
      </w:pPr>
      <w:r>
        <w:t xml:space="preserve">                                      const char *upload_data,</w:t>
      </w:r>
    </w:p>
    <w:p w14:paraId="46972FA0" w14:textId="77777777" w:rsidR="00683AF5" w:rsidRDefault="006C0287">
      <w:pPr>
        <w:pStyle w:val="SourceCode"/>
      </w:pPr>
      <w:r>
        <w:t xml:space="preserve">                                      size_t *upload_data_size,</w:t>
      </w:r>
    </w:p>
    <w:p w14:paraId="310AE9F6" w14:textId="77777777" w:rsidR="00683AF5" w:rsidRDefault="006C0287">
      <w:pPr>
        <w:pStyle w:val="SourceCode"/>
      </w:pPr>
      <w:r>
        <w:t xml:space="preserve">                                      void **request_state)</w:t>
      </w:r>
    </w:p>
    <w:p w14:paraId="0ABE5E3C" w14:textId="77777777" w:rsidR="00683AF5" w:rsidRDefault="006C0287">
      <w:pPr>
        <w:pStyle w:val="SourceCode"/>
      </w:pPr>
      <w:r>
        <w:t>{</w:t>
      </w:r>
    </w:p>
    <w:p w14:paraId="4431CB6F" w14:textId="77777777" w:rsidR="00683AF5" w:rsidRDefault="006C0287">
      <w:pPr>
        <w:pStyle w:val="SourceCode"/>
      </w:pPr>
      <w:r>
        <w:t xml:space="preserve">    // Remember, (void) marks a parameter this server does not use.</w:t>
      </w:r>
    </w:p>
    <w:p w14:paraId="45563E89" w14:textId="77777777" w:rsidR="00683AF5" w:rsidRDefault="006C0287">
      <w:pPr>
        <w:pStyle w:val="SourceCode"/>
      </w:pPr>
      <w:r>
        <w:t xml:space="preserve">    (void) context;</w:t>
      </w:r>
    </w:p>
    <w:p w14:paraId="18A9E61D" w14:textId="77777777" w:rsidR="00683AF5" w:rsidRDefault="006C0287">
      <w:pPr>
        <w:pStyle w:val="SourceCode"/>
      </w:pPr>
      <w:r>
        <w:t xml:space="preserve">    (void) version;</w:t>
      </w:r>
    </w:p>
    <w:p w14:paraId="48ED9FEE" w14:textId="77777777" w:rsidR="00683AF5" w:rsidRDefault="006C0287">
      <w:pPr>
        <w:pStyle w:val="SourceCode"/>
      </w:pPr>
      <w:r>
        <w:t xml:space="preserve">    (void) upload_data;</w:t>
      </w:r>
    </w:p>
    <w:p w14:paraId="5F1D4C8B" w14:textId="77777777" w:rsidR="00683AF5" w:rsidRDefault="006C0287">
      <w:pPr>
        <w:pStyle w:val="SourceCode"/>
      </w:pPr>
      <w:r>
        <w:t xml:space="preserve">    (void) upload_data_size;</w:t>
      </w:r>
    </w:p>
    <w:p w14:paraId="020E5D99" w14:textId="77777777" w:rsidR="00683AF5" w:rsidRDefault="006C0287">
      <w:pPr>
        <w:pStyle w:val="SourceCode"/>
      </w:pPr>
      <w:r>
        <w:t xml:space="preserve">    (void) request_state;</w:t>
      </w:r>
    </w:p>
    <w:p w14:paraId="7C2955AD" w14:textId="77777777" w:rsidR="00683AF5" w:rsidRDefault="00683AF5">
      <w:pPr>
        <w:pStyle w:val="SourceCode"/>
      </w:pPr>
    </w:p>
    <w:p w14:paraId="58C8B64D" w14:textId="77777777" w:rsidR="00683AF5" w:rsidRDefault="006C0287">
      <w:pPr>
        <w:pStyle w:val="SourceCode"/>
      </w:pPr>
      <w:r>
        <w:t xml:space="preserve">    // One contact: the prefix, then one segment with no slash.</w:t>
      </w:r>
    </w:p>
    <w:p w14:paraId="27067A78" w14:textId="77777777" w:rsidR="00683AF5" w:rsidRDefault="006C0287">
      <w:pPr>
        <w:pStyle w:val="SourceCode"/>
      </w:pPr>
      <w:r>
        <w:t xml:space="preserve">    const char *prefix = "/api/v1/contacts/";</w:t>
      </w:r>
    </w:p>
    <w:p w14:paraId="3E9526E9" w14:textId="77777777" w:rsidR="00683AF5" w:rsidRDefault="006C0287">
      <w:pPr>
        <w:pStyle w:val="SourceCode"/>
      </w:pPr>
      <w:r>
        <w:t xml:space="preserve">    size_t prefix_length = strlen(prefix);</w:t>
      </w:r>
    </w:p>
    <w:p w14:paraId="7B027FE6" w14:textId="77777777" w:rsidR="00683AF5" w:rsidRDefault="006C0287">
      <w:pPr>
        <w:pStyle w:val="SourceCode"/>
      </w:pPr>
      <w:r>
        <w:t xml:space="preserve">    int is_one = strcmp(method, "GET") == 0 &amp;&amp;</w:t>
      </w:r>
    </w:p>
    <w:p w14:paraId="29F190CB" w14:textId="77777777" w:rsidR="00683AF5" w:rsidRDefault="006C0287">
      <w:pPr>
        <w:pStyle w:val="SourceCode"/>
      </w:pPr>
      <w:r>
        <w:t xml:space="preserve">                 strncmp(url, prefix, prefix_length) == 0 &amp;&amp;</w:t>
      </w:r>
    </w:p>
    <w:p w14:paraId="334C8780" w14:textId="77777777" w:rsidR="00683AF5" w:rsidRDefault="006C0287">
      <w:pPr>
        <w:pStyle w:val="SourceCode"/>
      </w:pPr>
      <w:r>
        <w:t xml:space="preserve">                 url[prefix_length] != '\0' &amp;&amp;</w:t>
      </w:r>
    </w:p>
    <w:p w14:paraId="19F7057B" w14:textId="77777777" w:rsidR="00683AF5" w:rsidRDefault="006C0287">
      <w:pPr>
        <w:pStyle w:val="SourceCode"/>
      </w:pPr>
      <w:r>
        <w:t xml:space="preserve">                 strstr(&amp;url[prefix_length], "/") == NULL;</w:t>
      </w:r>
    </w:p>
    <w:p w14:paraId="3499FA34" w14:textId="77777777" w:rsidR="00683AF5" w:rsidRDefault="006C0287">
      <w:pPr>
        <w:pStyle w:val="SourceCode"/>
      </w:pPr>
      <w:r>
        <w:t xml:space="preserve">    if (!is_one) {</w:t>
      </w:r>
    </w:p>
    <w:p w14:paraId="1220716A" w14:textId="77777777" w:rsidR="00683AF5" w:rsidRDefault="006C0287">
      <w:pPr>
        <w:pStyle w:val="SourceCode"/>
      </w:pPr>
      <w:r>
        <w:t xml:space="preserve">        return send_error(connection, 404, "not_found", "no such path");</w:t>
      </w:r>
    </w:p>
    <w:p w14:paraId="01AB9ECB" w14:textId="77777777" w:rsidR="00683AF5" w:rsidRDefault="006C0287">
      <w:pPr>
        <w:pStyle w:val="SourceCode"/>
      </w:pPr>
      <w:r>
        <w:t xml:space="preserve">    }</w:t>
      </w:r>
    </w:p>
    <w:p w14:paraId="2FF77676" w14:textId="77777777" w:rsidR="00683AF5" w:rsidRDefault="00683AF5">
      <w:pPr>
        <w:pStyle w:val="SourceCode"/>
      </w:pPr>
    </w:p>
    <w:p w14:paraId="438866DC" w14:textId="77777777" w:rsidR="00683AF5" w:rsidRDefault="006C0287">
      <w:pPr>
        <w:pStyle w:val="SourceCode"/>
      </w:pPr>
      <w:r>
        <w:t xml:space="preserve">    int contact_id = parse_path_id(&amp;url[prefix_length]);</w:t>
      </w:r>
    </w:p>
    <w:p w14:paraId="62DED62B" w14:textId="77777777" w:rsidR="00683AF5" w:rsidRDefault="006C0287">
      <w:pPr>
        <w:pStyle w:val="SourceCode"/>
      </w:pPr>
      <w:r>
        <w:t xml:space="preserve">    if (contact_id == 0) {</w:t>
      </w:r>
    </w:p>
    <w:p w14:paraId="19CB1E11" w14:textId="77777777" w:rsidR="00683AF5" w:rsidRDefault="006C0287">
      <w:pPr>
        <w:pStyle w:val="SourceCode"/>
      </w:pPr>
      <w:r>
        <w:t xml:space="preserve">        return send_error(connection, status_code_for(INVALID_INPUT),</w:t>
      </w:r>
    </w:p>
    <w:p w14:paraId="204D41FA" w14:textId="77777777" w:rsidR="00683AF5" w:rsidRDefault="006C0287">
      <w:pPr>
        <w:pStyle w:val="SourceCode"/>
      </w:pPr>
      <w:r>
        <w:t xml:space="preserve">                          "invalid_input",</w:t>
      </w:r>
    </w:p>
    <w:p w14:paraId="4EE8D874" w14:textId="77777777" w:rsidR="00683AF5" w:rsidRDefault="006C0287">
      <w:pPr>
        <w:pStyle w:val="SourceCode"/>
      </w:pPr>
      <w:r>
        <w:t xml:space="preserve">                          "id must be digits only, 1 to 2147483647");</w:t>
      </w:r>
    </w:p>
    <w:p w14:paraId="55C4C2AA" w14:textId="77777777" w:rsidR="00683AF5" w:rsidRDefault="006C0287">
      <w:pPr>
        <w:pStyle w:val="SourceCode"/>
      </w:pPr>
      <w:r>
        <w:t xml:space="preserve">    }</w:t>
      </w:r>
    </w:p>
    <w:p w14:paraId="786CDC81" w14:textId="77777777" w:rsidR="00683AF5" w:rsidRDefault="00683AF5">
      <w:pPr>
        <w:pStyle w:val="SourceCode"/>
      </w:pPr>
    </w:p>
    <w:p w14:paraId="03543E86" w14:textId="77777777" w:rsidR="00683AF5" w:rsidRDefault="006C0287">
      <w:pPr>
        <w:pStyle w:val="SourceCode"/>
      </w:pPr>
      <w:r>
        <w:t xml:space="preserve">    // One connection for this one request. Remember, the password comes</w:t>
      </w:r>
    </w:p>
    <w:p w14:paraId="51EF3F52" w14:textId="77777777" w:rsidR="00683AF5" w:rsidRDefault="006C0287">
      <w:pPr>
        <w:pStyle w:val="SourceCode"/>
      </w:pPr>
      <w:r>
        <w:t xml:space="preserve">    // only from SPA_DB_PASSWORD, and mysql_close closes the connection.</w:t>
      </w:r>
    </w:p>
    <w:p w14:paraId="625CFFCF" w14:textId="77777777" w:rsidR="00683AF5" w:rsidRDefault="006C0287">
      <w:pPr>
        <w:pStyle w:val="SourceCode"/>
      </w:pPr>
      <w:r>
        <w:t xml:space="preserve">    const char *password = getenv("SPA_DB_PASSWORD");</w:t>
      </w:r>
    </w:p>
    <w:p w14:paraId="24CEA2EF" w14:textId="77777777" w:rsidR="00683AF5" w:rsidRDefault="006C0287">
      <w:pPr>
        <w:pStyle w:val="SourceCode"/>
      </w:pPr>
      <w:r>
        <w:t xml:space="preserve">    if (password == NULL) {</w:t>
      </w:r>
    </w:p>
    <w:p w14:paraId="264D7288" w14:textId="77777777" w:rsidR="00683AF5" w:rsidRDefault="006C0287">
      <w:pPr>
        <w:pStyle w:val="SourceCode"/>
      </w:pPr>
      <w:r>
        <w:t xml:space="preserve">        password = "";</w:t>
      </w:r>
    </w:p>
    <w:p w14:paraId="042F9EBB" w14:textId="77777777" w:rsidR="00683AF5" w:rsidRDefault="006C0287">
      <w:pPr>
        <w:pStyle w:val="SourceCode"/>
      </w:pPr>
      <w:r>
        <w:t xml:space="preserve">    }</w:t>
      </w:r>
    </w:p>
    <w:p w14:paraId="31E91ED0" w14:textId="77777777" w:rsidR="00683AF5" w:rsidRDefault="006C0287">
      <w:pPr>
        <w:pStyle w:val="SourceCode"/>
      </w:pPr>
      <w:r>
        <w:t xml:space="preserve">    MYSQL *database = mysql_init(NULL);</w:t>
      </w:r>
    </w:p>
    <w:p w14:paraId="574FD1DA" w14:textId="77777777" w:rsidR="00683AF5" w:rsidRDefault="006C0287">
      <w:pPr>
        <w:pStyle w:val="SourceCode"/>
      </w:pPr>
      <w:r>
        <w:t xml:space="preserve">    if (database == NULL || connect_database(database, password) != 0) {</w:t>
      </w:r>
    </w:p>
    <w:p w14:paraId="2C326C31" w14:textId="77777777" w:rsidR="00683AF5" w:rsidRDefault="006C0287">
      <w:pPr>
        <w:pStyle w:val="SourceCode"/>
      </w:pPr>
      <w:r>
        <w:t xml:space="preserve">        // Remember, no connection is 503: try again later. The message is</w:t>
      </w:r>
    </w:p>
    <w:p w14:paraId="256D5F08" w14:textId="77777777" w:rsidR="00683AF5" w:rsidRDefault="006C0287">
      <w:pPr>
        <w:pStyle w:val="SourceCode"/>
      </w:pPr>
      <w:r>
        <w:t xml:space="preserve">        // fixed words, never MySQL's own text, which can name the database</w:t>
      </w:r>
    </w:p>
    <w:p w14:paraId="6FE37777" w14:textId="77777777" w:rsidR="00683AF5" w:rsidRDefault="006C0287">
      <w:pPr>
        <w:pStyle w:val="SourceCode"/>
      </w:pPr>
      <w:r>
        <w:t xml:space="preserve">        // server, its port, or a user. mysql_thread_end gives back what</w:t>
      </w:r>
    </w:p>
    <w:p w14:paraId="046B0DF7" w14:textId="77777777" w:rsidR="00683AF5" w:rsidRDefault="006C0287">
      <w:pPr>
        <w:pStyle w:val="SourceCode"/>
      </w:pPr>
      <w:r>
        <w:t xml:space="preserve">        // MySQL kept for this thread.</w:t>
      </w:r>
    </w:p>
    <w:p w14:paraId="1A03686B" w14:textId="77777777" w:rsidR="00683AF5" w:rsidRDefault="006C0287">
      <w:pPr>
        <w:pStyle w:val="SourceCode"/>
      </w:pPr>
      <w:r>
        <w:t xml:space="preserve">        mysql_close(database);</w:t>
      </w:r>
    </w:p>
    <w:p w14:paraId="0FC98061" w14:textId="77777777" w:rsidR="00683AF5" w:rsidRDefault="006C0287">
      <w:pPr>
        <w:pStyle w:val="SourceCode"/>
      </w:pPr>
      <w:r>
        <w:t xml:space="preserve">        mysql_thread_end();</w:t>
      </w:r>
    </w:p>
    <w:p w14:paraId="404EC2DC" w14:textId="77777777" w:rsidR="00683AF5" w:rsidRDefault="006C0287">
      <w:pPr>
        <w:pStyle w:val="SourceCode"/>
      </w:pPr>
      <w:r>
        <w:t xml:space="preserve">        return send_error(connection, 503, "database_unavailable",</w:t>
      </w:r>
    </w:p>
    <w:p w14:paraId="28963F8D" w14:textId="77777777" w:rsidR="00683AF5" w:rsidRDefault="006C0287">
      <w:pPr>
        <w:pStyle w:val="SourceCode"/>
      </w:pPr>
      <w:r>
        <w:t xml:space="preserve">                          "the database cannot be reached");</w:t>
      </w:r>
    </w:p>
    <w:p w14:paraId="2710BE98" w14:textId="77777777" w:rsidR="00683AF5" w:rsidRDefault="006C0287">
      <w:pPr>
        <w:pStyle w:val="SourceCode"/>
      </w:pPr>
      <w:r>
        <w:t xml:space="preserve">    }</w:t>
      </w:r>
    </w:p>
    <w:p w14:paraId="486C93CD" w14:textId="77777777" w:rsidR="00683AF5" w:rsidRDefault="006C0287">
      <w:pPr>
        <w:pStyle w:val="SourceCode"/>
      </w:pPr>
      <w:r>
        <w:t xml:space="preserve">    enum MHD_Result queued = answer_one(connection, database, contact_id);</w:t>
      </w:r>
    </w:p>
    <w:p w14:paraId="086EFD5D" w14:textId="77777777" w:rsidR="00683AF5" w:rsidRDefault="006C0287">
      <w:pPr>
        <w:pStyle w:val="SourceCode"/>
      </w:pPr>
      <w:r>
        <w:t xml:space="preserve">    mysql_close(database);</w:t>
      </w:r>
    </w:p>
    <w:p w14:paraId="24FA7CC1" w14:textId="77777777" w:rsidR="00683AF5" w:rsidRDefault="006C0287">
      <w:pPr>
        <w:pStyle w:val="SourceCode"/>
      </w:pPr>
      <w:r>
        <w:t xml:space="preserve">    mysql_thread_end();</w:t>
      </w:r>
    </w:p>
    <w:p w14:paraId="3890B2C8" w14:textId="77777777" w:rsidR="00683AF5" w:rsidRDefault="006C0287">
      <w:pPr>
        <w:pStyle w:val="SourceCode"/>
      </w:pPr>
      <w:r>
        <w:t xml:space="preserve">    return queued;</w:t>
      </w:r>
    </w:p>
    <w:p w14:paraId="2227851D" w14:textId="77777777" w:rsidR="00683AF5" w:rsidRDefault="006C0287">
      <w:pPr>
        <w:pStyle w:val="SourceCode"/>
      </w:pPr>
      <w:r>
        <w:t>}</w:t>
      </w:r>
    </w:p>
    <w:p w14:paraId="612A76EF" w14:textId="77777777" w:rsidR="00683AF5" w:rsidRDefault="00683AF5">
      <w:pPr>
        <w:pStyle w:val="SourceCode"/>
      </w:pPr>
    </w:p>
    <w:p w14:paraId="3521A104" w14:textId="77777777" w:rsidR="00683AF5" w:rsidRDefault="006C0287">
      <w:pPr>
        <w:pStyle w:val="SourceCode"/>
      </w:pPr>
      <w:r>
        <w:t>int main(void)</w:t>
      </w:r>
    </w:p>
    <w:p w14:paraId="662AE966" w14:textId="77777777" w:rsidR="00683AF5" w:rsidRDefault="006C0287">
      <w:pPr>
        <w:pStyle w:val="SourceCode"/>
      </w:pPr>
      <w:r>
        <w:t>{</w:t>
      </w:r>
    </w:p>
    <w:p w14:paraId="1748CAD2" w14:textId="77777777" w:rsidR="00683AF5" w:rsidRDefault="006C0287">
      <w:pPr>
        <w:pStyle w:val="SourceCode"/>
      </w:pPr>
      <w:r>
        <w:t xml:space="preserve">    // Remember, mysql_library_init starts MySQL's C library once, before</w:t>
      </w:r>
    </w:p>
    <w:p w14:paraId="5E9988D1" w14:textId="77777777" w:rsidR="00683AF5" w:rsidRDefault="006C0287">
      <w:pPr>
        <w:pStyle w:val="SourceCode"/>
      </w:pPr>
      <w:r>
        <w:t xml:space="preserve">    // the server's threads.</w:t>
      </w:r>
    </w:p>
    <w:p w14:paraId="4322B269" w14:textId="77777777" w:rsidR="00683AF5" w:rsidRDefault="006C0287">
      <w:pPr>
        <w:pStyle w:val="SourceCode"/>
      </w:pPr>
      <w:r>
        <w:t xml:space="preserve">    mysql_library_init(0, NULL, NULL);</w:t>
      </w:r>
    </w:p>
    <w:p w14:paraId="252342FC" w14:textId="77777777" w:rsidR="00683AF5" w:rsidRDefault="006C0287">
      <w:pPr>
        <w:pStyle w:val="SourceCode"/>
      </w:pPr>
      <w:r>
        <w:t xml:space="preserve">    // Remember, libmicrohttpd takes the certificate and the key as text.</w:t>
      </w:r>
    </w:p>
    <w:p w14:paraId="54CD730B" w14:textId="77777777" w:rsidR="00683AF5" w:rsidRDefault="006C0287">
      <w:pPr>
        <w:pStyle w:val="SourceCode"/>
      </w:pPr>
      <w:r>
        <w:t xml:space="preserve">    char certificate[8192];</w:t>
      </w:r>
    </w:p>
    <w:p w14:paraId="68C3615C" w14:textId="77777777" w:rsidR="00683AF5" w:rsidRDefault="006C0287">
      <w:pPr>
        <w:pStyle w:val="SourceCode"/>
      </w:pPr>
      <w:r>
        <w:t xml:space="preserve">    char key[8192];</w:t>
      </w:r>
    </w:p>
    <w:p w14:paraId="2A7AE3A2" w14:textId="77777777" w:rsidR="00683AF5" w:rsidRDefault="006C0287">
      <w:pPr>
        <w:pStyle w:val="SourceCode"/>
      </w:pPr>
      <w:r>
        <w:t xml:space="preserve">    if (!read_text_file("certs/server.pem", certificate, sizeof certificate) ||</w:t>
      </w:r>
    </w:p>
    <w:p w14:paraId="477B9631" w14:textId="77777777" w:rsidR="00683AF5" w:rsidRDefault="006C0287">
      <w:pPr>
        <w:pStyle w:val="SourceCode"/>
      </w:pPr>
      <w:r>
        <w:t xml:space="preserve">        !read_text_file("certs/server.key", key, sizeof key)) {</w:t>
      </w:r>
    </w:p>
    <w:p w14:paraId="6B3DB58F" w14:textId="77777777" w:rsidR="00683AF5" w:rsidRDefault="006C0287">
      <w:pPr>
        <w:pStyle w:val="SourceCode"/>
      </w:pPr>
      <w:r>
        <w:t xml:space="preserve">        fprintf(stderr, "Error: could not read the certificate files\n");</w:t>
      </w:r>
    </w:p>
    <w:p w14:paraId="396B0E09" w14:textId="77777777" w:rsidR="00683AF5" w:rsidRDefault="006C0287">
      <w:pPr>
        <w:pStyle w:val="SourceCode"/>
      </w:pPr>
      <w:r>
        <w:t xml:space="preserve">        return 1;</w:t>
      </w:r>
    </w:p>
    <w:p w14:paraId="5B063613" w14:textId="77777777" w:rsidR="00683AF5" w:rsidRDefault="006C0287">
      <w:pPr>
        <w:pStyle w:val="SourceCode"/>
      </w:pPr>
      <w:r>
        <w:t xml:space="preserve">    }</w:t>
      </w:r>
    </w:p>
    <w:p w14:paraId="185569B2" w14:textId="77777777" w:rsidR="00683AF5" w:rsidRDefault="00683AF5">
      <w:pPr>
        <w:pStyle w:val="SourceCode"/>
      </w:pPr>
    </w:p>
    <w:p w14:paraId="1FC48FA2" w14:textId="77777777" w:rsidR="00683AF5" w:rsidRDefault="006C0287">
      <w:pPr>
        <w:pStyle w:val="SourceCode"/>
      </w:pPr>
      <w:r>
        <w:t xml:space="preserve">    // Remember, sockaddr_in holds the address and port: 127.0.0.1:8765.</w:t>
      </w:r>
    </w:p>
    <w:p w14:paraId="52C6F5A5" w14:textId="77777777" w:rsidR="00683AF5" w:rsidRDefault="006C0287">
      <w:pPr>
        <w:pStyle w:val="SourceCode"/>
      </w:pPr>
      <w:r>
        <w:t xml:space="preserve">    struct sockaddr_in address;</w:t>
      </w:r>
    </w:p>
    <w:p w14:paraId="35CA92D5" w14:textId="77777777" w:rsidR="00683AF5" w:rsidRDefault="006C0287">
      <w:pPr>
        <w:pStyle w:val="SourceCode"/>
      </w:pPr>
      <w:r>
        <w:t xml:space="preserve">    memset(&amp;address, 0, sizeof address);</w:t>
      </w:r>
    </w:p>
    <w:p w14:paraId="376FD1B1" w14:textId="77777777" w:rsidR="00683AF5" w:rsidRDefault="006C0287">
      <w:pPr>
        <w:pStyle w:val="SourceCode"/>
      </w:pPr>
      <w:r>
        <w:t xml:space="preserve">    address.sin_family = AF_INET;</w:t>
      </w:r>
    </w:p>
    <w:p w14:paraId="57CC44BF" w14:textId="77777777" w:rsidR="00683AF5" w:rsidRDefault="006C0287">
      <w:pPr>
        <w:pStyle w:val="SourceCode"/>
      </w:pPr>
      <w:r>
        <w:t xml:space="preserve">    address.sin_port = htons(8765);</w:t>
      </w:r>
    </w:p>
    <w:p w14:paraId="52763E3C" w14:textId="77777777" w:rsidR="00683AF5" w:rsidRDefault="006C0287">
      <w:pPr>
        <w:pStyle w:val="SourceCode"/>
      </w:pPr>
      <w:r>
        <w:t xml:space="preserve">    inet_pton(AF_INET, "127.0.0.1", &amp;address.sin_addr);</w:t>
      </w:r>
    </w:p>
    <w:p w14:paraId="1D3E5E63" w14:textId="77777777" w:rsidR="00683AF5" w:rsidRDefault="00683AF5">
      <w:pPr>
        <w:pStyle w:val="SourceCode"/>
      </w:pPr>
    </w:p>
    <w:p w14:paraId="7CB7C697" w14:textId="77777777" w:rsidR="00683AF5" w:rsidRDefault="006C0287">
      <w:pPr>
        <w:pStyle w:val="SourceCode"/>
      </w:pPr>
      <w:r>
        <w:t xml:space="preserve">    // Remember, MHD_USE_TLS turns on HTTPS, and each connection gets its own</w:t>
      </w:r>
    </w:p>
    <w:p w14:paraId="314A8BC3" w14:textId="77777777" w:rsidR="00683AF5" w:rsidRDefault="006C0287">
      <w:pPr>
        <w:pStyle w:val="SourceCode"/>
      </w:pPr>
      <w:r>
        <w:t xml:space="preserve">    // thread inside the library.</w:t>
      </w:r>
    </w:p>
    <w:p w14:paraId="13E089E4" w14:textId="77777777" w:rsidR="00683AF5" w:rsidRDefault="006C0287">
      <w:pPr>
        <w:pStyle w:val="SourceCode"/>
      </w:pPr>
      <w:r>
        <w:t xml:space="preserve">    struct MHD_Daemon *daemon = MHD_start_daemon(</w:t>
      </w:r>
    </w:p>
    <w:p w14:paraId="28169F56" w14:textId="77777777" w:rsidR="00683AF5" w:rsidRDefault="006C0287">
      <w:pPr>
        <w:pStyle w:val="SourceCode"/>
      </w:pPr>
      <w:r>
        <w:t xml:space="preserve">        MHD_USE_TLS | MHD_USE_INTERNAL_POLLING_THREAD |</w:t>
      </w:r>
    </w:p>
    <w:p w14:paraId="06EB5FDE" w14:textId="77777777" w:rsidR="00683AF5" w:rsidRDefault="006C0287">
      <w:pPr>
        <w:pStyle w:val="SourceCode"/>
      </w:pPr>
      <w:r>
        <w:t xml:space="preserve">            MHD_USE_THREAD_PER_CONNECTION,</w:t>
      </w:r>
    </w:p>
    <w:p w14:paraId="0EC96EEA" w14:textId="77777777" w:rsidR="00683AF5" w:rsidRDefault="006C0287">
      <w:pPr>
        <w:pStyle w:val="SourceCode"/>
      </w:pPr>
      <w:r>
        <w:t xml:space="preserve">        8765, NULL, NULL, answer_request, NULL,</w:t>
      </w:r>
    </w:p>
    <w:p w14:paraId="60B0C160" w14:textId="77777777" w:rsidR="00683AF5" w:rsidRDefault="006C0287">
      <w:pPr>
        <w:pStyle w:val="SourceCode"/>
      </w:pPr>
      <w:r>
        <w:t xml:space="preserve">        MHD_OPTION_SOCK_ADDR_LEN, (socklen_t) sizeof address,</w:t>
      </w:r>
    </w:p>
    <w:p w14:paraId="77F76CD1" w14:textId="77777777" w:rsidR="00683AF5" w:rsidRDefault="006C0287">
      <w:pPr>
        <w:pStyle w:val="SourceCode"/>
      </w:pPr>
      <w:r>
        <w:t xml:space="preserve">        (const struct sockaddr *) &amp;address,</w:t>
      </w:r>
    </w:p>
    <w:p w14:paraId="6A16922C" w14:textId="77777777" w:rsidR="00683AF5" w:rsidRDefault="006C0287">
      <w:pPr>
        <w:pStyle w:val="SourceCode"/>
      </w:pPr>
      <w:r>
        <w:t xml:space="preserve">        MHD_OPTION_HTTPS_MEM_CERT, certificate,</w:t>
      </w:r>
    </w:p>
    <w:p w14:paraId="7EF292BF" w14:textId="77777777" w:rsidR="00683AF5" w:rsidRDefault="006C0287">
      <w:pPr>
        <w:pStyle w:val="SourceCode"/>
      </w:pPr>
      <w:r>
        <w:t xml:space="preserve">        MHD_OPTION_HTTPS_MEM_KEY, key,</w:t>
      </w:r>
    </w:p>
    <w:p w14:paraId="3AF4B7C0" w14:textId="77777777" w:rsidR="00683AF5" w:rsidRDefault="006C0287">
      <w:pPr>
        <w:pStyle w:val="SourceCode"/>
      </w:pPr>
      <w:r>
        <w:t xml:space="preserve">        MHD_OPTION_END);</w:t>
      </w:r>
    </w:p>
    <w:p w14:paraId="593A1F15" w14:textId="77777777" w:rsidR="00683AF5" w:rsidRDefault="006C0287">
      <w:pPr>
        <w:pStyle w:val="SourceCode"/>
      </w:pPr>
      <w:r>
        <w:t xml:space="preserve">    if (daemon == NULL) {</w:t>
      </w:r>
    </w:p>
    <w:p w14:paraId="25C75CC5" w14:textId="77777777" w:rsidR="00683AF5" w:rsidRDefault="006C0287">
      <w:pPr>
        <w:pStyle w:val="SourceCode"/>
      </w:pPr>
      <w:r>
        <w:t xml:space="preserve">        fprintf(stderr, "Error: could not start the server\n");</w:t>
      </w:r>
    </w:p>
    <w:p w14:paraId="6C3EB9DF" w14:textId="77777777" w:rsidR="00683AF5" w:rsidRDefault="006C0287">
      <w:pPr>
        <w:pStyle w:val="SourceCode"/>
      </w:pPr>
      <w:r>
        <w:t xml:space="preserve">        return 1;</w:t>
      </w:r>
    </w:p>
    <w:p w14:paraId="3D6D84B7" w14:textId="77777777" w:rsidR="00683AF5" w:rsidRDefault="006C0287">
      <w:pPr>
        <w:pStyle w:val="SourceCode"/>
      </w:pPr>
      <w:r>
        <w:t xml:space="preserve">    }</w:t>
      </w:r>
    </w:p>
    <w:p w14:paraId="2D893F1E" w14:textId="77777777" w:rsidR="00683AF5" w:rsidRDefault="00683AF5">
      <w:pPr>
        <w:pStyle w:val="SourceCode"/>
      </w:pPr>
    </w:p>
    <w:p w14:paraId="05472530" w14:textId="77777777" w:rsidR="00683AF5" w:rsidRDefault="006C0287">
      <w:pPr>
        <w:pStyle w:val="SourceCode"/>
      </w:pPr>
      <w:r>
        <w:t xml:space="preserve">    printf("Listening on https://127.0.0.1:8765\n");</w:t>
      </w:r>
    </w:p>
    <w:p w14:paraId="156A5A43" w14:textId="77777777" w:rsidR="00683AF5" w:rsidRDefault="006C0287">
      <w:pPr>
        <w:pStyle w:val="SourceCode"/>
      </w:pPr>
      <w:r>
        <w:t xml:space="preserve">    fflush(stdout);</w:t>
      </w:r>
    </w:p>
    <w:p w14:paraId="2C157C2E" w14:textId="77777777" w:rsidR="00683AF5" w:rsidRDefault="006C0287">
      <w:pPr>
        <w:pStyle w:val="SourceCode"/>
      </w:pPr>
      <w:r>
        <w:t xml:space="preserve">    // Remember, main waits for a line: Ctrl+C (or Enter) stops it.</w:t>
      </w:r>
    </w:p>
    <w:p w14:paraId="4F49C142" w14:textId="77777777" w:rsidR="00683AF5" w:rsidRDefault="006C0287">
      <w:pPr>
        <w:pStyle w:val="SourceCode"/>
      </w:pPr>
      <w:r>
        <w:t xml:space="preserve">    (void) getchar();</w:t>
      </w:r>
    </w:p>
    <w:p w14:paraId="5B87E4EE" w14:textId="77777777" w:rsidR="00683AF5" w:rsidRDefault="006C0287">
      <w:pPr>
        <w:pStyle w:val="SourceCode"/>
      </w:pPr>
      <w:r>
        <w:t xml:space="preserve">    MHD_stop_daemon(daemon);</w:t>
      </w:r>
    </w:p>
    <w:p w14:paraId="07666424" w14:textId="77777777" w:rsidR="00683AF5" w:rsidRDefault="006C0287">
      <w:pPr>
        <w:pStyle w:val="SourceCode"/>
        <w:keepNext/>
      </w:pPr>
      <w:r>
        <w:t xml:space="preserve">    mysql_library_end();</w:t>
      </w:r>
    </w:p>
    <w:p w14:paraId="7E1C7F35" w14:textId="77777777" w:rsidR="00683AF5" w:rsidRDefault="006C0287">
      <w:pPr>
        <w:pStyle w:val="SourceCode"/>
        <w:keepNext/>
      </w:pPr>
      <w:r>
        <w:t xml:space="preserve">    return 0;</w:t>
      </w:r>
    </w:p>
    <w:p w14:paraId="2649150F" w14:textId="77777777" w:rsidR="00683AF5" w:rsidRDefault="006C0287">
      <w:pPr>
        <w:pStyle w:val="SourceCode"/>
      </w:pPr>
      <w:r>
        <w:t>}</w:t>
      </w:r>
    </w:p>
    <w:p w14:paraId="5CB99D37" w14:textId="77777777" w:rsidR="00683AF5" w:rsidRDefault="00683AF5">
      <w:pPr>
        <w:keepNext/>
      </w:pPr>
    </w:p>
    <w:p w14:paraId="57D12CBB" w14:textId="77777777" w:rsidR="00683AF5" w:rsidRDefault="006C0287">
      <w:pPr>
        <w:pStyle w:val="Heading3"/>
      </w:pPr>
      <w:r>
        <w:t>c/basic_client.c</w:t>
      </w:r>
    </w:p>
    <w:p w14:paraId="0EADF567" w14:textId="77777777" w:rsidR="00683AF5" w:rsidRDefault="006C0287">
      <w:pPr>
        <w:pStyle w:val="SourceCode"/>
        <w:keepNext/>
      </w:pPr>
      <w:r>
        <w:t>// Lesson 6.15 Basic: fetch three contact paths, and for each error answer</w:t>
      </w:r>
    </w:p>
    <w:p w14:paraId="42AC205F" w14:textId="77777777" w:rsidR="00683AF5" w:rsidRDefault="006C0287">
      <w:pPr>
        <w:pStyle w:val="SourceCode"/>
        <w:keepNext/>
      </w:pPr>
      <w:r>
        <w:t>// print the code and the message from its JSON error body.</w:t>
      </w:r>
    </w:p>
    <w:p w14:paraId="6062BFF1" w14:textId="77777777" w:rsidR="00683AF5" w:rsidRDefault="006C0287">
      <w:pPr>
        <w:pStyle w:val="SourceCode"/>
      </w:pPr>
      <w:r>
        <w:t>#include &lt;stdio.h&gt;</w:t>
      </w:r>
    </w:p>
    <w:p w14:paraId="476A5BD0" w14:textId="77777777" w:rsidR="00683AF5" w:rsidRDefault="006C0287">
      <w:pPr>
        <w:pStyle w:val="SourceCode"/>
      </w:pPr>
      <w:r>
        <w:t>#include &lt;string.h&gt;</w:t>
      </w:r>
    </w:p>
    <w:p w14:paraId="56511D8B" w14:textId="77777777" w:rsidR="00683AF5" w:rsidRDefault="00683AF5">
      <w:pPr>
        <w:pStyle w:val="SourceCode"/>
      </w:pPr>
    </w:p>
    <w:p w14:paraId="00E73551" w14:textId="77777777" w:rsidR="00683AF5" w:rsidRDefault="006C0287">
      <w:pPr>
        <w:pStyle w:val="SourceCode"/>
      </w:pPr>
      <w:r>
        <w:t>// Remember, libcurl is the library inside curl.exe, and cJSON reads JSON</w:t>
      </w:r>
    </w:p>
    <w:p w14:paraId="40F51368" w14:textId="77777777" w:rsidR="00683AF5" w:rsidRDefault="006C0287">
      <w:pPr>
        <w:pStyle w:val="SourceCode"/>
      </w:pPr>
      <w:r>
        <w:t>// text (Lesson 3.15).</w:t>
      </w:r>
    </w:p>
    <w:p w14:paraId="14F6525A" w14:textId="77777777" w:rsidR="00683AF5" w:rsidRDefault="006C0287">
      <w:pPr>
        <w:pStyle w:val="SourceCode"/>
      </w:pPr>
      <w:r>
        <w:t>#include &lt;curl/curl.h&gt;</w:t>
      </w:r>
    </w:p>
    <w:p w14:paraId="48C21645" w14:textId="77777777" w:rsidR="00683AF5" w:rsidRDefault="006C0287">
      <w:pPr>
        <w:pStyle w:val="SourceCode"/>
      </w:pPr>
      <w:r>
        <w:t>#include "cJSON.h"</w:t>
      </w:r>
    </w:p>
    <w:p w14:paraId="58DD2B28" w14:textId="77777777" w:rsidR="00683AF5" w:rsidRDefault="00683AF5">
      <w:pPr>
        <w:pStyle w:val="SourceCode"/>
      </w:pPr>
    </w:p>
    <w:p w14:paraId="37CD926C" w14:textId="77777777" w:rsidR="00683AF5" w:rsidRDefault="006C0287">
      <w:pPr>
        <w:pStyle w:val="SourceCode"/>
      </w:pPr>
      <w:r>
        <w:t>// Room for one answer's body: one contact needs about 80 bytes.</w:t>
      </w:r>
    </w:p>
    <w:p w14:paraId="6476FA7F" w14:textId="77777777" w:rsidR="00683AF5" w:rsidRDefault="006C0287">
      <w:pPr>
        <w:pStyle w:val="SourceCode"/>
      </w:pPr>
      <w:r>
        <w:t>#define BODY_SIZE 4096</w:t>
      </w:r>
    </w:p>
    <w:p w14:paraId="4374BBFE" w14:textId="77777777" w:rsidR="00683AF5" w:rsidRDefault="006C0287">
      <w:pPr>
        <w:pStyle w:val="SourceCode"/>
      </w:pPr>
      <w:r>
        <w:t>#define PATH_COUNT 3</w:t>
      </w:r>
    </w:p>
    <w:p w14:paraId="705CE1A7" w14:textId="77777777" w:rsidR="00683AF5" w:rsidRDefault="00683AF5">
      <w:pPr>
        <w:pStyle w:val="SourceCode"/>
      </w:pPr>
    </w:p>
    <w:p w14:paraId="3649B077" w14:textId="77777777" w:rsidR="00683AF5" w:rsidRDefault="006C0287">
      <w:pPr>
        <w:pStyle w:val="SourceCode"/>
      </w:pPr>
      <w:r>
        <w:t>// Remember, libcurl calls this for each piece of the body; returning</w:t>
      </w:r>
    </w:p>
    <w:p w14:paraId="4403952E" w14:textId="77777777" w:rsidR="00683AF5" w:rsidRDefault="006C0287">
      <w:pPr>
        <w:pStyle w:val="SourceCode"/>
      </w:pPr>
      <w:r>
        <w:t>// anything but the piece's length stops the transfer.</w:t>
      </w:r>
    </w:p>
    <w:p w14:paraId="587ED848" w14:textId="77777777" w:rsidR="00683AF5" w:rsidRDefault="006C0287">
      <w:pPr>
        <w:pStyle w:val="SourceCode"/>
      </w:pPr>
      <w:r>
        <w:t>static size_t save_body(char *piece, size_t size, size_t count,</w:t>
      </w:r>
    </w:p>
    <w:p w14:paraId="153C2271" w14:textId="77777777" w:rsidR="00683AF5" w:rsidRDefault="006C0287">
      <w:pPr>
        <w:pStyle w:val="SourceCode"/>
      </w:pPr>
      <w:r>
        <w:t xml:space="preserve">                        void *destination)</w:t>
      </w:r>
    </w:p>
    <w:p w14:paraId="3F020C30" w14:textId="77777777" w:rsidR="00683AF5" w:rsidRDefault="006C0287">
      <w:pPr>
        <w:pStyle w:val="SourceCode"/>
      </w:pPr>
      <w:r>
        <w:t>{</w:t>
      </w:r>
    </w:p>
    <w:p w14:paraId="4C9A5DAF" w14:textId="77777777" w:rsidR="00683AF5" w:rsidRDefault="006C0287">
      <w:pPr>
        <w:pStyle w:val="SourceCode"/>
      </w:pPr>
      <w:r>
        <w:t xml:space="preserve">    char *body = destination;</w:t>
      </w:r>
    </w:p>
    <w:p w14:paraId="5908F104" w14:textId="77777777" w:rsidR="00683AF5" w:rsidRDefault="006C0287">
      <w:pPr>
        <w:pStyle w:val="SourceCode"/>
      </w:pPr>
      <w:r>
        <w:t xml:space="preserve">    size_t length = size * count;</w:t>
      </w:r>
    </w:p>
    <w:p w14:paraId="47131C9D" w14:textId="77777777" w:rsidR="00683AF5" w:rsidRDefault="006C0287">
      <w:pPr>
        <w:pStyle w:val="SourceCode"/>
      </w:pPr>
      <w:r>
        <w:t xml:space="preserve">    size_t used = strlen(body);</w:t>
      </w:r>
    </w:p>
    <w:p w14:paraId="433D9E08" w14:textId="77777777" w:rsidR="00683AF5" w:rsidRDefault="006C0287">
      <w:pPr>
        <w:pStyle w:val="SourceCode"/>
      </w:pPr>
      <w:r>
        <w:t xml:space="preserve">    if (used + length &gt;= BODY_SIZE) {</w:t>
      </w:r>
    </w:p>
    <w:p w14:paraId="2DE4816F" w14:textId="77777777" w:rsidR="00683AF5" w:rsidRDefault="006C0287">
      <w:pPr>
        <w:pStyle w:val="SourceCode"/>
      </w:pPr>
      <w:r>
        <w:t xml:space="preserve">        return 0;</w:t>
      </w:r>
    </w:p>
    <w:p w14:paraId="324641B6" w14:textId="77777777" w:rsidR="00683AF5" w:rsidRDefault="006C0287">
      <w:pPr>
        <w:pStyle w:val="SourceCode"/>
      </w:pPr>
      <w:r>
        <w:t xml:space="preserve">    }</w:t>
      </w:r>
    </w:p>
    <w:p w14:paraId="4C53BA69" w14:textId="77777777" w:rsidR="00683AF5" w:rsidRDefault="006C0287">
      <w:pPr>
        <w:pStyle w:val="SourceCode"/>
      </w:pPr>
      <w:r>
        <w:t xml:space="preserve">    memcpy(body + used, piece, length);</w:t>
      </w:r>
    </w:p>
    <w:p w14:paraId="43231913" w14:textId="77777777" w:rsidR="00683AF5" w:rsidRDefault="006C0287">
      <w:pPr>
        <w:pStyle w:val="SourceCode"/>
      </w:pPr>
      <w:r>
        <w:t xml:space="preserve">    body[used + length] = '\0';</w:t>
      </w:r>
    </w:p>
    <w:p w14:paraId="3485B9F5" w14:textId="77777777" w:rsidR="00683AF5" w:rsidRDefault="006C0287">
      <w:pPr>
        <w:pStyle w:val="SourceCode"/>
      </w:pPr>
      <w:r>
        <w:t xml:space="preserve">    return length;</w:t>
      </w:r>
    </w:p>
    <w:p w14:paraId="093BAD7F" w14:textId="77777777" w:rsidR="00683AF5" w:rsidRDefault="006C0287">
      <w:pPr>
        <w:pStyle w:val="SourceCode"/>
      </w:pPr>
      <w:r>
        <w:t>}</w:t>
      </w:r>
    </w:p>
    <w:p w14:paraId="517B8B2C" w14:textId="77777777" w:rsidR="00683AF5" w:rsidRDefault="00683AF5">
      <w:pPr>
        <w:pStyle w:val="SourceCode"/>
      </w:pPr>
    </w:p>
    <w:p w14:paraId="0B96ED01" w14:textId="77777777" w:rsidR="00683AF5" w:rsidRDefault="006C0287">
      <w:pPr>
        <w:pStyle w:val="SourceCode"/>
      </w:pPr>
      <w:r>
        <w:t>// Prints the code and the message of an error body. A body that is not</w:t>
      </w:r>
    </w:p>
    <w:p w14:paraId="380F06EC" w14:textId="77777777" w:rsidR="00683AF5" w:rsidRDefault="006C0287">
      <w:pPr>
        <w:pStyle w:val="SourceCode"/>
      </w:pPr>
      <w:r>
        <w:t>// JSON, or has no text code and message, gets one line instead.</w:t>
      </w:r>
    </w:p>
    <w:p w14:paraId="3389511E" w14:textId="77777777" w:rsidR="00683AF5" w:rsidRDefault="006C0287">
      <w:pPr>
        <w:pStyle w:val="SourceCode"/>
      </w:pPr>
      <w:r>
        <w:t>static void print_error_body(const char *body)</w:t>
      </w:r>
    </w:p>
    <w:p w14:paraId="35F9CD62" w14:textId="77777777" w:rsidR="00683AF5" w:rsidRDefault="006C0287">
      <w:pPr>
        <w:pStyle w:val="SourceCode"/>
      </w:pPr>
      <w:r>
        <w:t>{</w:t>
      </w:r>
    </w:p>
    <w:p w14:paraId="4B48E824" w14:textId="77777777" w:rsidR="00683AF5" w:rsidRDefault="006C0287">
      <w:pPr>
        <w:pStyle w:val="SourceCode"/>
      </w:pPr>
      <w:r>
        <w:t xml:space="preserve">    // Remember, cJSON_Parse returns NULL for text that is not JSON, and</w:t>
      </w:r>
    </w:p>
    <w:p w14:paraId="46FE881E" w14:textId="77777777" w:rsidR="00683AF5" w:rsidRDefault="006C0287">
      <w:pPr>
        <w:pStyle w:val="SourceCode"/>
      </w:pPr>
      <w:r>
        <w:t xml:space="preserve">    // cJSON_GetObjectItemCaseSensitive returns NULL for a missing key, or</w:t>
      </w:r>
    </w:p>
    <w:p w14:paraId="2DB8B4FA" w14:textId="77777777" w:rsidR="00683AF5" w:rsidRDefault="006C0287">
      <w:pPr>
        <w:pStyle w:val="SourceCode"/>
      </w:pPr>
      <w:r>
        <w:t xml:space="preserve">    // when the value is not an object at all.</w:t>
      </w:r>
    </w:p>
    <w:p w14:paraId="220398A3" w14:textId="77777777" w:rsidR="00683AF5" w:rsidRDefault="006C0287">
      <w:pPr>
        <w:pStyle w:val="SourceCode"/>
      </w:pPr>
      <w:r>
        <w:t xml:space="preserve">    cJSON *record = cJSON_Parse(body);</w:t>
      </w:r>
    </w:p>
    <w:p w14:paraId="7F03796E" w14:textId="77777777" w:rsidR="00683AF5" w:rsidRDefault="006C0287">
      <w:pPr>
        <w:pStyle w:val="SourceCode"/>
      </w:pPr>
      <w:r>
        <w:t xml:space="preserve">    const cJSON *code = cJSON_GetObjectItemCaseSensitive(record, "code");</w:t>
      </w:r>
    </w:p>
    <w:p w14:paraId="43567775" w14:textId="77777777" w:rsidR="00683AF5" w:rsidRDefault="006C0287">
      <w:pPr>
        <w:pStyle w:val="SourceCode"/>
      </w:pPr>
      <w:r>
        <w:t xml:space="preserve">    const cJSON *message = cJSON_GetObjectItemCaseSensitive(record, "message");</w:t>
      </w:r>
    </w:p>
    <w:p w14:paraId="67319F24" w14:textId="77777777" w:rsidR="00683AF5" w:rsidRDefault="006C0287">
      <w:pPr>
        <w:pStyle w:val="SourceCode"/>
      </w:pPr>
      <w:r>
        <w:t xml:space="preserve">    // cJSON_IsString is false for NULL, and for any value that is not text.</w:t>
      </w:r>
    </w:p>
    <w:p w14:paraId="75B30789" w14:textId="77777777" w:rsidR="00683AF5" w:rsidRDefault="006C0287">
      <w:pPr>
        <w:pStyle w:val="SourceCode"/>
      </w:pPr>
      <w:r>
        <w:t xml:space="preserve">    if (!cJSON_IsString(code) || !cJSON_IsString(message)) {</w:t>
      </w:r>
    </w:p>
    <w:p w14:paraId="7034FC57" w14:textId="77777777" w:rsidR="00683AF5" w:rsidRDefault="006C0287">
      <w:pPr>
        <w:pStyle w:val="SourceCode"/>
      </w:pPr>
      <w:r>
        <w:t xml:space="preserve">        printf("  the body is not an error body\n");</w:t>
      </w:r>
    </w:p>
    <w:p w14:paraId="3BC19343" w14:textId="77777777" w:rsidR="00683AF5" w:rsidRDefault="006C0287">
      <w:pPr>
        <w:pStyle w:val="SourceCode"/>
      </w:pPr>
      <w:r>
        <w:t xml:space="preserve">    } else {</w:t>
      </w:r>
    </w:p>
    <w:p w14:paraId="0C3B3C59" w14:textId="77777777" w:rsidR="00683AF5" w:rsidRDefault="006C0287">
      <w:pPr>
        <w:pStyle w:val="SourceCode"/>
      </w:pPr>
      <w:r>
        <w:t xml:space="preserve">        printf("  code: %s\n", code-&gt;valuestring);</w:t>
      </w:r>
    </w:p>
    <w:p w14:paraId="5786CEFD" w14:textId="77777777" w:rsidR="00683AF5" w:rsidRDefault="006C0287">
      <w:pPr>
        <w:pStyle w:val="SourceCode"/>
      </w:pPr>
      <w:r>
        <w:t xml:space="preserve">        printf("  message: %s\n", message-&gt;valuestring);</w:t>
      </w:r>
    </w:p>
    <w:p w14:paraId="69BFA3A3" w14:textId="77777777" w:rsidR="00683AF5" w:rsidRDefault="006C0287">
      <w:pPr>
        <w:pStyle w:val="SourceCode"/>
      </w:pPr>
      <w:r>
        <w:t xml:space="preserve">    }</w:t>
      </w:r>
    </w:p>
    <w:p w14:paraId="77F59B59" w14:textId="77777777" w:rsidR="00683AF5" w:rsidRDefault="006C0287">
      <w:pPr>
        <w:pStyle w:val="SourceCode"/>
      </w:pPr>
      <w:r>
        <w:t xml:space="preserve">    // cJSON_Delete gives back the whole parsed value, and does nothing</w:t>
      </w:r>
    </w:p>
    <w:p w14:paraId="24559E32" w14:textId="77777777" w:rsidR="00683AF5" w:rsidRDefault="006C0287">
      <w:pPr>
        <w:pStyle w:val="SourceCode"/>
      </w:pPr>
      <w:r>
        <w:t xml:space="preserve">    // with NULL.</w:t>
      </w:r>
    </w:p>
    <w:p w14:paraId="03A29732" w14:textId="77777777" w:rsidR="00683AF5" w:rsidRDefault="006C0287">
      <w:pPr>
        <w:pStyle w:val="SourceCode"/>
      </w:pPr>
      <w:r>
        <w:t xml:space="preserve">    cJSON_Delete(record);</w:t>
      </w:r>
    </w:p>
    <w:p w14:paraId="0F8F0107" w14:textId="77777777" w:rsidR="00683AF5" w:rsidRDefault="006C0287">
      <w:pPr>
        <w:pStyle w:val="SourceCode"/>
      </w:pPr>
      <w:r>
        <w:t>}</w:t>
      </w:r>
    </w:p>
    <w:p w14:paraId="7C27354B" w14:textId="77777777" w:rsidR="00683AF5" w:rsidRDefault="00683AF5">
      <w:pPr>
        <w:pStyle w:val="SourceCode"/>
      </w:pPr>
    </w:p>
    <w:p w14:paraId="07347097" w14:textId="77777777" w:rsidR="00683AF5" w:rsidRDefault="006C0287">
      <w:pPr>
        <w:pStyle w:val="SourceCode"/>
      </w:pPr>
      <w:r>
        <w:t>// Fetch three paths, and print each status code, then each error body.</w:t>
      </w:r>
    </w:p>
    <w:p w14:paraId="01D00B87" w14:textId="77777777" w:rsidR="00683AF5" w:rsidRDefault="006C0287">
      <w:pPr>
        <w:pStyle w:val="SourceCode"/>
      </w:pPr>
      <w:r>
        <w:t>int main(void)</w:t>
      </w:r>
    </w:p>
    <w:p w14:paraId="2556F623" w14:textId="77777777" w:rsidR="00683AF5" w:rsidRDefault="006C0287">
      <w:pPr>
        <w:pStyle w:val="SourceCode"/>
      </w:pPr>
      <w:r>
        <w:t>{</w:t>
      </w:r>
    </w:p>
    <w:p w14:paraId="142D6A1F" w14:textId="77777777" w:rsidR="00683AF5" w:rsidRDefault="006C0287">
      <w:pPr>
        <w:pStyle w:val="SourceCode"/>
      </w:pPr>
      <w:r>
        <w:t xml:space="preserve">    char body[BODY_SIZE] = "";</w:t>
      </w:r>
    </w:p>
    <w:p w14:paraId="2D4CE3BB" w14:textId="77777777" w:rsidR="00683AF5" w:rsidRDefault="006C0287">
      <w:pPr>
        <w:pStyle w:val="SourceCode"/>
      </w:pPr>
      <w:r>
        <w:t xml:space="preserve">    long status_code = 0;</w:t>
      </w:r>
    </w:p>
    <w:p w14:paraId="79C946CF" w14:textId="77777777" w:rsidR="00683AF5" w:rsidRDefault="00683AF5">
      <w:pPr>
        <w:pStyle w:val="SourceCode"/>
      </w:pPr>
    </w:p>
    <w:p w14:paraId="39AE7726" w14:textId="77777777" w:rsidR="00683AF5" w:rsidRDefault="006C0287">
      <w:pPr>
        <w:pStyle w:val="SourceCode"/>
      </w:pPr>
      <w:r>
        <w:t xml:space="preserve">    // Remember, create the client once: it trusts only the course</w:t>
      </w:r>
    </w:p>
    <w:p w14:paraId="751DC1B2" w14:textId="77777777" w:rsidR="00683AF5" w:rsidRDefault="006C0287">
      <w:pPr>
        <w:pStyle w:val="SourceCode"/>
      </w:pPr>
      <w:r>
        <w:t xml:space="preserve">    // certificate authority and gives up after 10 seconds (10L: a long).</w:t>
      </w:r>
    </w:p>
    <w:p w14:paraId="119CC227" w14:textId="77777777" w:rsidR="00683AF5" w:rsidRDefault="006C0287">
      <w:pPr>
        <w:pStyle w:val="SourceCode"/>
      </w:pPr>
      <w:r>
        <w:t xml:space="preserve">    CURL *client = curl_easy_init();</w:t>
      </w:r>
    </w:p>
    <w:p w14:paraId="45D108A4" w14:textId="77777777" w:rsidR="00683AF5" w:rsidRDefault="006C0287">
      <w:pPr>
        <w:pStyle w:val="SourceCode"/>
      </w:pPr>
      <w:r>
        <w:t xml:space="preserve">    curl_easy_setopt(client, CURLOPT_CAINFO, "certs/spa-ca.pem");</w:t>
      </w:r>
    </w:p>
    <w:p w14:paraId="7F455770" w14:textId="77777777" w:rsidR="00683AF5" w:rsidRDefault="006C0287">
      <w:pPr>
        <w:pStyle w:val="SourceCode"/>
      </w:pPr>
      <w:r>
        <w:t xml:space="preserve">    curl_easy_setopt(client, CURLOPT_TIMEOUT, 10L);</w:t>
      </w:r>
    </w:p>
    <w:p w14:paraId="2238580E" w14:textId="77777777" w:rsidR="00683AF5" w:rsidRDefault="006C0287">
      <w:pPr>
        <w:pStyle w:val="SourceCode"/>
      </w:pPr>
      <w:r>
        <w:t xml:space="preserve">    curl_easy_setopt(client, CURLOPT_WRITEFUNCTION, save_body);</w:t>
      </w:r>
    </w:p>
    <w:p w14:paraId="6696C802" w14:textId="77777777" w:rsidR="00683AF5" w:rsidRDefault="006C0287">
      <w:pPr>
        <w:pStyle w:val="SourceCode"/>
      </w:pPr>
      <w:r>
        <w:t xml:space="preserve">    curl_easy_setopt(client, CURLOPT_WRITEDATA, body);</w:t>
      </w:r>
    </w:p>
    <w:p w14:paraId="4183D409" w14:textId="77777777" w:rsidR="00683AF5" w:rsidRDefault="00683AF5">
      <w:pPr>
        <w:pStyle w:val="SourceCode"/>
      </w:pPr>
    </w:p>
    <w:p w14:paraId="796A38E7" w14:textId="77777777" w:rsidR="00683AF5" w:rsidRDefault="006C0287">
      <w:pPr>
        <w:pStyle w:val="SourceCode"/>
      </w:pPr>
      <w:r>
        <w:t xml:space="preserve">    // A contact that exists, one that does not, and an id that is not one.</w:t>
      </w:r>
    </w:p>
    <w:p w14:paraId="7B15FBBD" w14:textId="77777777" w:rsidR="00683AF5" w:rsidRDefault="006C0287">
      <w:pPr>
        <w:pStyle w:val="SourceCode"/>
      </w:pPr>
      <w:r>
        <w:t xml:space="preserve">    const char *paths[PATH_COUNT] = {"/api/v1/contacts/2", "/api/v1/contacts/99",</w:t>
      </w:r>
    </w:p>
    <w:p w14:paraId="15676B63" w14:textId="77777777" w:rsidR="00683AF5" w:rsidRDefault="006C0287">
      <w:pPr>
        <w:pStyle w:val="SourceCode"/>
      </w:pPr>
      <w:r>
        <w:t xml:space="preserve">                                     "/api/v1/contacts/abc"};</w:t>
      </w:r>
    </w:p>
    <w:p w14:paraId="3B8F73D5" w14:textId="77777777" w:rsidR="00683AF5" w:rsidRDefault="006C0287">
      <w:pPr>
        <w:pStyle w:val="SourceCode"/>
      </w:pPr>
      <w:r>
        <w:t xml:space="preserve">    for (int index = 0; index &lt; PATH_COUNT; index++) {</w:t>
      </w:r>
    </w:p>
    <w:p w14:paraId="095B7512" w14:textId="77777777" w:rsidR="00683AF5" w:rsidRDefault="006C0287">
      <w:pPr>
        <w:pStyle w:val="SourceCode"/>
      </w:pPr>
      <w:r>
        <w:t xml:space="preserve">        char url[256];</w:t>
      </w:r>
    </w:p>
    <w:p w14:paraId="14A6D9FB" w14:textId="77777777" w:rsidR="00683AF5" w:rsidRDefault="006C0287">
      <w:pPr>
        <w:pStyle w:val="SourceCode"/>
      </w:pPr>
      <w:r>
        <w:t xml:space="preserve">        snprintf(url, sizeof url, "https://127.0.0.1:8765%s", paths[index]);</w:t>
      </w:r>
    </w:p>
    <w:p w14:paraId="60052CA0" w14:textId="77777777" w:rsidR="00683AF5" w:rsidRDefault="006C0287">
      <w:pPr>
        <w:pStyle w:val="SourceCode"/>
      </w:pPr>
      <w:r>
        <w:t xml:space="preserve">        // Remember, the body starts empty each time, and a 4xx is an</w:t>
      </w:r>
    </w:p>
    <w:p w14:paraId="418DEA0A" w14:textId="77777777" w:rsidR="00683AF5" w:rsidRDefault="006C0287">
      <w:pPr>
        <w:pStyle w:val="SourceCode"/>
      </w:pPr>
      <w:r>
        <w:t xml:space="preserve">        // answer; only no answer at all is an error.</w:t>
      </w:r>
    </w:p>
    <w:p w14:paraId="7C585B65" w14:textId="77777777" w:rsidR="00683AF5" w:rsidRDefault="006C0287">
      <w:pPr>
        <w:pStyle w:val="SourceCode"/>
      </w:pPr>
      <w:r>
        <w:t xml:space="preserve">        body[0] = '\0';</w:t>
      </w:r>
    </w:p>
    <w:p w14:paraId="64B722C2" w14:textId="77777777" w:rsidR="00683AF5" w:rsidRDefault="006C0287">
      <w:pPr>
        <w:pStyle w:val="SourceCode"/>
      </w:pPr>
      <w:r>
        <w:t xml:space="preserve">        curl_easy_setopt(client, CURLOPT_URL, url);</w:t>
      </w:r>
    </w:p>
    <w:p w14:paraId="60BD4A0F" w14:textId="77777777" w:rsidR="00683AF5" w:rsidRDefault="006C0287">
      <w:pPr>
        <w:pStyle w:val="SourceCode"/>
      </w:pPr>
      <w:r>
        <w:t xml:space="preserve">        CURLcode outcome = curl_easy_perform(client);</w:t>
      </w:r>
    </w:p>
    <w:p w14:paraId="58CF1CA1" w14:textId="77777777" w:rsidR="00683AF5" w:rsidRDefault="006C0287">
      <w:pPr>
        <w:pStyle w:val="SourceCode"/>
      </w:pPr>
      <w:r>
        <w:t xml:space="preserve">        if (outcome != CURLE_OK) {</w:t>
      </w:r>
    </w:p>
    <w:p w14:paraId="1C8A3E02" w14:textId="77777777" w:rsidR="00683AF5" w:rsidRDefault="006C0287">
      <w:pPr>
        <w:pStyle w:val="SourceCode"/>
      </w:pPr>
      <w:r>
        <w:t xml:space="preserve">            fprintf(stderr, "Error: %s\n", curl_easy_strerror(outcome));</w:t>
      </w:r>
    </w:p>
    <w:p w14:paraId="7E798D51" w14:textId="77777777" w:rsidR="00683AF5" w:rsidRDefault="006C0287">
      <w:pPr>
        <w:pStyle w:val="SourceCode"/>
      </w:pPr>
      <w:r>
        <w:t xml:space="preserve">            curl_easy_cleanup(client);</w:t>
      </w:r>
    </w:p>
    <w:p w14:paraId="182F5E47" w14:textId="77777777" w:rsidR="00683AF5" w:rsidRDefault="006C0287">
      <w:pPr>
        <w:pStyle w:val="SourceCode"/>
      </w:pPr>
      <w:r>
        <w:t xml:space="preserve">            return 1;</w:t>
      </w:r>
    </w:p>
    <w:p w14:paraId="6C409B63" w14:textId="77777777" w:rsidR="00683AF5" w:rsidRDefault="006C0287">
      <w:pPr>
        <w:pStyle w:val="SourceCode"/>
      </w:pPr>
      <w:r>
        <w:t xml:space="preserve">        }</w:t>
      </w:r>
    </w:p>
    <w:p w14:paraId="05961DC1" w14:textId="77777777" w:rsidR="00683AF5" w:rsidRDefault="006C0287">
      <w:pPr>
        <w:pStyle w:val="SourceCode"/>
      </w:pPr>
      <w:r>
        <w:t xml:space="preserve">        curl_easy_getinfo(client, CURLINFO_RESPONSE_CODE, &amp;status_code);</w:t>
      </w:r>
    </w:p>
    <w:p w14:paraId="6B002118" w14:textId="77777777" w:rsidR="00683AF5" w:rsidRDefault="006C0287">
      <w:pPr>
        <w:pStyle w:val="SourceCode"/>
      </w:pPr>
      <w:r>
        <w:t xml:space="preserve">        printf("GET %s -&gt; %ld\n", paths[index], status_code);</w:t>
      </w:r>
    </w:p>
    <w:p w14:paraId="7F028775" w14:textId="77777777" w:rsidR="00683AF5" w:rsidRDefault="006C0287">
      <w:pPr>
        <w:pStyle w:val="SourceCode"/>
      </w:pPr>
      <w:r>
        <w:t xml:space="preserve">        // Only a failure has an error body; a 200 holds the contact.</w:t>
      </w:r>
    </w:p>
    <w:p w14:paraId="1F138985" w14:textId="77777777" w:rsidR="00683AF5" w:rsidRDefault="006C0287">
      <w:pPr>
        <w:pStyle w:val="SourceCode"/>
      </w:pPr>
      <w:r>
        <w:t xml:space="preserve">        if (status_code &gt;= 400) {</w:t>
      </w:r>
    </w:p>
    <w:p w14:paraId="4B8F6A17" w14:textId="77777777" w:rsidR="00683AF5" w:rsidRDefault="006C0287">
      <w:pPr>
        <w:pStyle w:val="SourceCode"/>
      </w:pPr>
      <w:r>
        <w:t xml:space="preserve">            print_error_body(body);</w:t>
      </w:r>
    </w:p>
    <w:p w14:paraId="57E5C5BA" w14:textId="77777777" w:rsidR="00683AF5" w:rsidRDefault="006C0287">
      <w:pPr>
        <w:pStyle w:val="SourceCode"/>
      </w:pPr>
      <w:r>
        <w:t xml:space="preserve">        }</w:t>
      </w:r>
    </w:p>
    <w:p w14:paraId="24DF5474" w14:textId="77777777" w:rsidR="00683AF5" w:rsidRDefault="006C0287">
      <w:pPr>
        <w:pStyle w:val="SourceCode"/>
      </w:pPr>
      <w:r>
        <w:t xml:space="preserve">    }</w:t>
      </w:r>
    </w:p>
    <w:p w14:paraId="26B79E7D" w14:textId="77777777" w:rsidR="00683AF5" w:rsidRDefault="006C0287">
      <w:pPr>
        <w:pStyle w:val="SourceCode"/>
        <w:keepNext/>
      </w:pPr>
      <w:r>
        <w:t xml:space="preserve">    curl_easy_cleanup(client);</w:t>
      </w:r>
    </w:p>
    <w:p w14:paraId="6D47EBA9" w14:textId="77777777" w:rsidR="00683AF5" w:rsidRDefault="006C0287">
      <w:pPr>
        <w:pStyle w:val="SourceCode"/>
        <w:keepNext/>
      </w:pPr>
      <w:r>
        <w:t xml:space="preserve">    return 0;</w:t>
      </w:r>
    </w:p>
    <w:p w14:paraId="7B28B2D1" w14:textId="77777777" w:rsidR="00683AF5" w:rsidRDefault="006C0287">
      <w:pPr>
        <w:pStyle w:val="SourceCode"/>
      </w:pPr>
      <w:r>
        <w:t>}</w:t>
      </w:r>
    </w:p>
    <w:p w14:paraId="63610904" w14:textId="77777777" w:rsidR="00683AF5" w:rsidRDefault="00683AF5">
      <w:pPr>
        <w:keepNext/>
      </w:pPr>
    </w:p>
    <w:p w14:paraId="1CA3B97E" w14:textId="77777777" w:rsidR="00683AF5" w:rsidRDefault="006C0287">
      <w:pPr>
        <w:pStyle w:val="Heading3"/>
      </w:pPr>
      <w:r>
        <w:t>Windows PowerShell Basic Server Build and Run</w:t>
      </w:r>
    </w:p>
    <w:p w14:paraId="500FE4D9" w14:textId="77777777" w:rsidR="00683AF5" w:rsidRDefault="006C0287">
      <w:pPr>
        <w:keepNext/>
      </w:pPr>
      <w:r>
        <w:t>In Terminal 1, in the lesson-6.15 folder, after the Data Reset:</w:t>
      </w:r>
    </w:p>
    <w:p w14:paraId="0CCB3D04" w14:textId="77777777" w:rsidR="00683AF5" w:rsidRDefault="00683AF5">
      <w:pPr>
        <w:keepNext/>
      </w:pPr>
    </w:p>
    <w:p w14:paraId="6BF0704F" w14:textId="77777777" w:rsidR="00683AF5" w:rsidRDefault="006C0287">
      <w:pPr>
        <w:pStyle w:val="CommandBlock"/>
        <w:keepNext/>
      </w:pPr>
      <w:r>
        <w:t>$env:Path = "C:\msys64\ucrt64\bin;" + $env:Path</w:t>
      </w:r>
    </w:p>
    <w:p w14:paraId="021166D6" w14:textId="77777777" w:rsidR="00683AF5" w:rsidRDefault="006C0287">
      <w:pPr>
        <w:pStyle w:val="CommandBlock"/>
        <w:keepNext/>
      </w:pPr>
      <w:r>
        <w:t>$server = "C:\Program Files\MySQL\MySQL Server 26.7"</w:t>
      </w:r>
    </w:p>
    <w:p w14:paraId="70A2D503" w14:textId="77777777" w:rsidR="00683AF5" w:rsidRDefault="006C0287">
      <w:pPr>
        <w:pStyle w:val="CommandBlock"/>
        <w:keepNext/>
      </w:pPr>
      <w:r>
        <w:t>gcc -std=c17 -Wall -Wextra -Wpedantic -Werror `</w:t>
      </w:r>
    </w:p>
    <w:p w14:paraId="31D2D9EA" w14:textId="77777777" w:rsidR="00683AF5" w:rsidRDefault="006C0287">
      <w:pPr>
        <w:pStyle w:val="CommandBlock"/>
        <w:keepNext/>
      </w:pPr>
      <w:r>
        <w:t xml:space="preserve">    .\c\basic_server.c .\c\contacts.c .\c\cJSON.c `</w:t>
      </w:r>
    </w:p>
    <w:p w14:paraId="00FEC04D" w14:textId="77777777" w:rsidR="00683AF5" w:rsidRDefault="006C0287">
      <w:pPr>
        <w:pStyle w:val="CommandBlock"/>
        <w:keepNext/>
      </w:pPr>
      <w:r>
        <w:t xml:space="preserve">    -I "$server\include" -L "$server\lib" -lmysql -lmicrohttpd -lws2_32 `</w:t>
      </w:r>
    </w:p>
    <w:p w14:paraId="4823F8BA" w14:textId="77777777" w:rsidR="00683AF5" w:rsidRDefault="006C0287">
      <w:pPr>
        <w:pStyle w:val="CommandBlock"/>
        <w:keepNext/>
      </w:pPr>
      <w:r>
        <w:t xml:space="preserve">    -o .\c\basic-server.exe</w:t>
      </w:r>
    </w:p>
    <w:p w14:paraId="2709DE9A" w14:textId="77777777" w:rsidR="00683AF5" w:rsidRDefault="006C0287">
      <w:pPr>
        <w:pStyle w:val="CommandBlock"/>
      </w:pPr>
      <w:r>
        <w:t>.\c\basic-server.exe</w:t>
      </w:r>
    </w:p>
    <w:p w14:paraId="40AD6F85" w14:textId="77777777" w:rsidR="00683AF5" w:rsidRDefault="00683AF5">
      <w:pPr>
        <w:keepNext/>
      </w:pPr>
    </w:p>
    <w:p w14:paraId="589C1649" w14:textId="77777777" w:rsidR="00683AF5" w:rsidRDefault="006C0287">
      <w:r>
        <w:t>The server prints its Listening line and waits. Leave it running.</w:t>
      </w:r>
    </w:p>
    <w:p w14:paraId="770FC79B" w14:textId="77777777" w:rsidR="00683AF5" w:rsidRDefault="00683AF5">
      <w:pPr>
        <w:keepNext/>
      </w:pPr>
    </w:p>
    <w:p w14:paraId="33698463" w14:textId="77777777" w:rsidR="00683AF5" w:rsidRDefault="006C0287">
      <w:pPr>
        <w:pStyle w:val="Heading3"/>
      </w:pPr>
      <w:r>
        <w:t>Windows PowerShell Basic Client Build and Run</w:t>
      </w:r>
    </w:p>
    <w:p w14:paraId="7208A633" w14:textId="77777777" w:rsidR="00683AF5" w:rsidRDefault="006C0287">
      <w:pPr>
        <w:keepNext/>
      </w:pPr>
      <w:r>
        <w:t>In Terminal 2, in the lesson-6.15 folder:</w:t>
      </w:r>
    </w:p>
    <w:p w14:paraId="50DCE35E" w14:textId="77777777" w:rsidR="00683AF5" w:rsidRDefault="00683AF5">
      <w:pPr>
        <w:keepNext/>
      </w:pPr>
    </w:p>
    <w:p w14:paraId="450B7C44" w14:textId="77777777" w:rsidR="00683AF5" w:rsidRDefault="006C0287">
      <w:pPr>
        <w:pStyle w:val="CommandBlock"/>
        <w:keepNext/>
      </w:pPr>
      <w:r>
        <w:t>$env:Path = "C:\msys64\ucrt64\bin;" + $env:Path</w:t>
      </w:r>
    </w:p>
    <w:p w14:paraId="64AB24DA" w14:textId="77777777" w:rsidR="00683AF5" w:rsidRDefault="006C0287">
      <w:pPr>
        <w:pStyle w:val="CommandBlock"/>
        <w:keepNext/>
      </w:pPr>
      <w:r>
        <w:t>gcc -std=c17 -Wall -Wextra -Wpedantic -Werror .\c\basic_client.c .\c\cJSON.c `</w:t>
      </w:r>
    </w:p>
    <w:p w14:paraId="14B1AB78" w14:textId="77777777" w:rsidR="00683AF5" w:rsidRDefault="006C0287">
      <w:pPr>
        <w:pStyle w:val="CommandBlock"/>
        <w:keepNext/>
      </w:pPr>
      <w:r>
        <w:t xml:space="preserve">    -lcurl -o .\c\basic-client.exe</w:t>
      </w:r>
    </w:p>
    <w:p w14:paraId="7F0BE020" w14:textId="77777777" w:rsidR="00683AF5" w:rsidRDefault="006C0287">
      <w:pPr>
        <w:pStyle w:val="CommandBlock"/>
      </w:pPr>
      <w:r>
        <w:t>.\c\basic-client.exe</w:t>
      </w:r>
    </w:p>
    <w:p w14:paraId="05A21B0C" w14:textId="77777777" w:rsidR="00683AF5" w:rsidRDefault="00683AF5">
      <w:pPr>
        <w:keepNext/>
      </w:pPr>
    </w:p>
    <w:p w14:paraId="36F452BB" w14:textId="77777777" w:rsidR="00683AF5" w:rsidRDefault="006C0287">
      <w:pPr>
        <w:pStyle w:val="Heading3"/>
      </w:pPr>
      <w:r>
        <w:t>Windows PowerShell curl Check</w:t>
      </w:r>
    </w:p>
    <w:p w14:paraId="5616B2B0" w14:textId="77777777" w:rsidR="00683AF5" w:rsidRDefault="006C0287">
      <w:pPr>
        <w:keepNext/>
      </w:pPr>
      <w:r>
        <w:t>Still in Terminal 2, look at one error body exactly as the server sent it. Remember, -w prints the status and the content type after the body (Lesson 6.4):</w:t>
      </w:r>
    </w:p>
    <w:p w14:paraId="3FD1F336" w14:textId="77777777" w:rsidR="00683AF5" w:rsidRDefault="00683AF5">
      <w:pPr>
        <w:keepNext/>
      </w:pPr>
    </w:p>
    <w:p w14:paraId="746C4052" w14:textId="77777777" w:rsidR="00683AF5" w:rsidRDefault="006C0287">
      <w:pPr>
        <w:pStyle w:val="CommandBlock"/>
        <w:keepNext/>
      </w:pPr>
      <w:r>
        <w:t>&amp; "$env:SystemRoot\System32\curl.exe" -sS --ssl-revoke-best-effort `</w:t>
      </w:r>
    </w:p>
    <w:p w14:paraId="77EC8498" w14:textId="77777777" w:rsidR="00683AF5" w:rsidRDefault="006C0287">
      <w:pPr>
        <w:pStyle w:val="CommandBlock"/>
        <w:keepNext/>
      </w:pPr>
      <w:r>
        <w:t xml:space="preserve">    --cacert .\certs\spa-ca.pem -w "\n%{http_code} %{content_type}\n" `</w:t>
      </w:r>
    </w:p>
    <w:p w14:paraId="47A7B055" w14:textId="77777777" w:rsidR="00683AF5" w:rsidRDefault="006C0287">
      <w:pPr>
        <w:pStyle w:val="CommandBlock"/>
      </w:pPr>
      <w:r>
        <w:t xml:space="preserve">    https://127.0.0.1:8765/api/v1/contacts/99</w:t>
      </w:r>
    </w:p>
    <w:p w14:paraId="07248320" w14:textId="77777777" w:rsidR="00683AF5" w:rsidRDefault="00683AF5">
      <w:pPr>
        <w:keepNext/>
      </w:pPr>
    </w:p>
    <w:p w14:paraId="1EC718BA" w14:textId="77777777" w:rsidR="00683AF5" w:rsidRDefault="006C0287">
      <w:r>
        <w:t>Then press Ctrl+C in Terminal 1 to stop the server.</w:t>
      </w:r>
    </w:p>
    <w:p w14:paraId="570C5097" w14:textId="77777777" w:rsidR="00683AF5" w:rsidRDefault="00683AF5">
      <w:pPr>
        <w:keepNext/>
      </w:pPr>
    </w:p>
    <w:p w14:paraId="0E7C9377" w14:textId="77777777" w:rsidR="00683AF5" w:rsidRDefault="006C0287">
      <w:pPr>
        <w:pStyle w:val="Heading3"/>
      </w:pPr>
      <w:r>
        <w:t>Linux or macOS Basic Build and Run</w:t>
      </w:r>
    </w:p>
    <w:p w14:paraId="5C31F134" w14:textId="77777777" w:rsidR="00683AF5" w:rsidRDefault="006C0287">
      <w:pPr>
        <w:keepNext/>
      </w:pPr>
      <w:r>
        <w:t>In Terminal 1, then in Terminal 2. For the curl Check, type curl instead of &amp; "$env:SystemRoot\System32\curl.exe", leave out --ssl-revoke-best-effort, and write / instead of \.</w:t>
      </w:r>
    </w:p>
    <w:p w14:paraId="02FF41D8" w14:textId="77777777" w:rsidR="00683AF5" w:rsidRDefault="00683AF5">
      <w:pPr>
        <w:keepNext/>
      </w:pPr>
    </w:p>
    <w:p w14:paraId="158DA8CE" w14:textId="77777777" w:rsidR="00683AF5" w:rsidRDefault="006C0287">
      <w:pPr>
        <w:pStyle w:val="CommandBlock"/>
        <w:keepNext/>
      </w:pPr>
      <w:r>
        <w:t>gcc -std=c17 -Wall -Wextra -Wpedantic -Werror \</w:t>
      </w:r>
    </w:p>
    <w:p w14:paraId="76919631" w14:textId="77777777" w:rsidR="00683AF5" w:rsidRDefault="006C0287">
      <w:pPr>
        <w:pStyle w:val="CommandBlock"/>
        <w:keepNext/>
      </w:pPr>
      <w:r>
        <w:t xml:space="preserve">    ./c/basic_server.c ./c/contacts.c ./c/cJSON.c \</w:t>
      </w:r>
    </w:p>
    <w:p w14:paraId="4A3BBEDA" w14:textId="77777777" w:rsidR="00683AF5" w:rsidRDefault="006C0287">
      <w:pPr>
        <w:pStyle w:val="CommandBlock"/>
        <w:keepNext/>
      </w:pPr>
      <w:r>
        <w:t xml:space="preserve">    $(mysql_config --cflags --libs) -lmicrohttpd -o ./c/basic-server</w:t>
      </w:r>
    </w:p>
    <w:p w14:paraId="71157E25" w14:textId="77777777" w:rsidR="00683AF5" w:rsidRDefault="006C0287">
      <w:pPr>
        <w:pStyle w:val="CommandBlock"/>
      </w:pPr>
      <w:r>
        <w:t>./c/basic-server</w:t>
      </w:r>
    </w:p>
    <w:p w14:paraId="6095402F" w14:textId="77777777" w:rsidR="00683AF5" w:rsidRDefault="00683AF5">
      <w:pPr>
        <w:keepNext/>
      </w:pPr>
    </w:p>
    <w:p w14:paraId="58CC36E5" w14:textId="77777777" w:rsidR="00683AF5" w:rsidRDefault="006C0287">
      <w:pPr>
        <w:pStyle w:val="CommandBlock"/>
        <w:keepNext/>
      </w:pPr>
      <w:r>
        <w:t>gcc -std=c17 -Wall -Wextra -Wpedantic -Werror ./c/basic_client.c ./c/cJSON.c \</w:t>
      </w:r>
    </w:p>
    <w:p w14:paraId="2D62D7A5" w14:textId="77777777" w:rsidR="00683AF5" w:rsidRDefault="006C0287">
      <w:pPr>
        <w:pStyle w:val="CommandBlock"/>
        <w:keepNext/>
      </w:pPr>
      <w:r>
        <w:t xml:space="preserve">    -lcurl -o ./c/basic-client</w:t>
      </w:r>
    </w:p>
    <w:p w14:paraId="43F7905C" w14:textId="77777777" w:rsidR="00683AF5" w:rsidRDefault="006C0287">
      <w:pPr>
        <w:pStyle w:val="CommandBlock"/>
      </w:pPr>
      <w:r>
        <w:t>./c/basic-client</w:t>
      </w:r>
    </w:p>
    <w:p w14:paraId="0B69F4D7" w14:textId="77777777" w:rsidR="00683AF5" w:rsidRDefault="00683AF5">
      <w:pPr>
        <w:keepNext/>
      </w:pPr>
    </w:p>
    <w:p w14:paraId="7AE2804B" w14:textId="77777777" w:rsidR="00683AF5" w:rsidRDefault="006C0287">
      <w:pPr>
        <w:pStyle w:val="Heading3"/>
      </w:pPr>
      <w:r>
        <w:t>Check Your Results</w:t>
      </w:r>
    </w:p>
    <w:p w14:paraId="5E60B32F" w14:textId="77777777" w:rsidR="00683AF5" w:rsidRDefault="006C0287">
      <w:r>
        <w:t>Terminal 2 must show the Basic client lines and the curl Check lines of the Required Clean-Run Output in Validation Rules; Terminal 1 shows only its Listening line.</w:t>
      </w:r>
    </w:p>
    <w:p w14:paraId="3EC6E851" w14:textId="77777777" w:rsidR="00683AF5" w:rsidRDefault="00683AF5">
      <w:pPr>
        <w:keepNext/>
      </w:pPr>
    </w:p>
    <w:p w14:paraId="6FCB47E2" w14:textId="77777777" w:rsidR="00683AF5" w:rsidRDefault="00683AF5">
      <w:pPr>
        <w:keepNext/>
      </w:pPr>
    </w:p>
    <w:p w14:paraId="6491AED9" w14:textId="77777777" w:rsidR="00683AF5" w:rsidRDefault="006C0287">
      <w:pPr>
        <w:pStyle w:val="Heading2"/>
      </w:pPr>
      <w:r>
        <w:t>Production-Minded Implementation</w:t>
      </w:r>
    </w:p>
    <w:p w14:paraId="43ED9D83" w14:textId="77777777" w:rsidR="00683AF5" w:rsidRDefault="006C0287">
      <w:r>
        <w:t>The server is Lesson 6.14's, copied unchanged in step 1, so it is not printed again. Open your copy and find send_error: every failure except the unknown-path answer goes through it, by way of send_failure or send_unavailable. The unknown-path answer is a fixed text from Lesson 6.0 in the same shape; the Challenge routes it through send_error. Every error body has the one shape. The client is printed in full. Its send_request and outcome_for are unchanged; struct ApiError, read_error, print_error, and send_</w:t>
      </w:r>
      <w:r>
        <w:t>and_explain are new, and send_and_explain takes the place of Lesson 6.14's send_and_report. Read read_error first.</w:t>
      </w:r>
    </w:p>
    <w:p w14:paraId="0DC08CE6" w14:textId="77777777" w:rsidR="00683AF5" w:rsidRDefault="00683AF5">
      <w:pPr>
        <w:keepNext/>
      </w:pPr>
    </w:p>
    <w:p w14:paraId="2EEA1305" w14:textId="77777777" w:rsidR="00683AF5" w:rsidRDefault="006C0287">
      <w:pPr>
        <w:pStyle w:val="Heading3"/>
      </w:pPr>
      <w:r>
        <w:t>c/client.c</w:t>
      </w:r>
    </w:p>
    <w:p w14:paraId="64E87AE2" w14:textId="77777777" w:rsidR="00683AF5" w:rsidRDefault="006C0287">
      <w:pPr>
        <w:pStyle w:val="SourceCode"/>
        <w:keepNext/>
      </w:pPr>
      <w:r>
        <w:t>// Lesson 6.15: the Chapter 6 client reads every error answer's JSON body</w:t>
      </w:r>
    </w:p>
    <w:p w14:paraId="45BF28A9" w14:textId="77777777" w:rsidR="00683AF5" w:rsidRDefault="006C0287">
      <w:pPr>
        <w:pStyle w:val="SourceCode"/>
        <w:keepNext/>
      </w:pPr>
      <w:r>
        <w:t>// into an ApiError record and reports its code and message. A body that is</w:t>
      </w:r>
    </w:p>
    <w:p w14:paraId="5187BF33" w14:textId="77777777" w:rsidR="00683AF5" w:rsidRDefault="006C0287">
      <w:pPr>
        <w:pStyle w:val="SourceCode"/>
      </w:pPr>
      <w:r>
        <w:t>// not the API's error shape, such as a proxy's HTML page or an empty body,</w:t>
      </w:r>
    </w:p>
    <w:p w14:paraId="5FBEDF44" w14:textId="77777777" w:rsidR="00683AF5" w:rsidRDefault="006C0287">
      <w:pPr>
        <w:pStyle w:val="SourceCode"/>
      </w:pPr>
      <w:r>
        <w:t>// still gives an ApiError, made from the status code alone. send_request is</w:t>
      </w:r>
    </w:p>
    <w:p w14:paraId="38882871" w14:textId="77777777" w:rsidR="00683AF5" w:rsidRDefault="006C0287">
      <w:pPr>
        <w:pStyle w:val="SourceCode"/>
      </w:pPr>
      <w:r>
        <w:t>// Lesson 6.4's and outcome_for Lesson 6.14's, both unchanged.</w:t>
      </w:r>
    </w:p>
    <w:p w14:paraId="5A8450BD" w14:textId="77777777" w:rsidR="00683AF5" w:rsidRDefault="006C0287">
      <w:pPr>
        <w:pStyle w:val="SourceCode"/>
      </w:pPr>
      <w:r>
        <w:t>#include &lt;stdio.h&gt;</w:t>
      </w:r>
    </w:p>
    <w:p w14:paraId="211A4CC3" w14:textId="77777777" w:rsidR="00683AF5" w:rsidRDefault="006C0287">
      <w:pPr>
        <w:pStyle w:val="SourceCode"/>
      </w:pPr>
      <w:r>
        <w:t>#include &lt;string.h&gt;</w:t>
      </w:r>
    </w:p>
    <w:p w14:paraId="08FF901D" w14:textId="77777777" w:rsidR="00683AF5" w:rsidRDefault="00683AF5">
      <w:pPr>
        <w:pStyle w:val="SourceCode"/>
      </w:pPr>
    </w:p>
    <w:p w14:paraId="4F484FA6" w14:textId="77777777" w:rsidR="00683AF5" w:rsidRDefault="006C0287">
      <w:pPr>
        <w:pStyle w:val="SourceCode"/>
      </w:pPr>
      <w:r>
        <w:t>#include &lt;curl/curl.h&gt;</w:t>
      </w:r>
    </w:p>
    <w:p w14:paraId="2424661A" w14:textId="77777777" w:rsidR="00683AF5" w:rsidRDefault="00683AF5">
      <w:pPr>
        <w:pStyle w:val="SourceCode"/>
      </w:pPr>
    </w:p>
    <w:p w14:paraId="236DC246" w14:textId="77777777" w:rsidR="00683AF5" w:rsidRDefault="006C0287">
      <w:pPr>
        <w:pStyle w:val="SourceCode"/>
      </w:pPr>
      <w:r>
        <w:t>// Remember, cJSON reads JSON text (Lesson 3.15).</w:t>
      </w:r>
    </w:p>
    <w:p w14:paraId="44C2AE34" w14:textId="77777777" w:rsidR="00683AF5" w:rsidRDefault="006C0287">
      <w:pPr>
        <w:pStyle w:val="SourceCode"/>
      </w:pPr>
      <w:r>
        <w:t>#include "cJSON.h"</w:t>
      </w:r>
    </w:p>
    <w:p w14:paraId="7BA1D242" w14:textId="77777777" w:rsidR="00683AF5" w:rsidRDefault="006C0287">
      <w:pPr>
        <w:pStyle w:val="SourceCode"/>
      </w:pPr>
      <w:r>
        <w:t>// Remember, C joins strings written side by side, as in API_PREFIX "/contacts".</w:t>
      </w:r>
    </w:p>
    <w:p w14:paraId="0A0C3839" w14:textId="77777777" w:rsidR="00683AF5" w:rsidRDefault="006C0287">
      <w:pPr>
        <w:pStyle w:val="SourceCode"/>
      </w:pPr>
      <w:r>
        <w:t>#define SERVER_ORIGIN "https://127.0.0.1:8765"</w:t>
      </w:r>
    </w:p>
    <w:p w14:paraId="11D59B22" w14:textId="77777777" w:rsidR="00683AF5" w:rsidRDefault="006C0287">
      <w:pPr>
        <w:pStyle w:val="SourceCode"/>
      </w:pPr>
      <w:r>
        <w:t>#define API_PREFIX "/api/v1"</w:t>
      </w:r>
    </w:p>
    <w:p w14:paraId="4AAD1236" w14:textId="77777777" w:rsidR="00683AF5" w:rsidRDefault="006C0287">
      <w:pPr>
        <w:pStyle w:val="SourceCode"/>
      </w:pPr>
      <w:r>
        <w:t>#define CONTACTS_PATH API_PREFIX "/contacts"</w:t>
      </w:r>
    </w:p>
    <w:p w14:paraId="6CA0778F" w14:textId="77777777" w:rsidR="00683AF5" w:rsidRDefault="006C0287">
      <w:pPr>
        <w:pStyle w:val="SourceCode"/>
      </w:pPr>
      <w:r>
        <w:t>#define CA_FILE "certs/spa-ca.pem"</w:t>
      </w:r>
    </w:p>
    <w:p w14:paraId="63178FE6" w14:textId="77777777" w:rsidR="00683AF5" w:rsidRDefault="006C0287">
      <w:pPr>
        <w:pStyle w:val="SourceCode"/>
      </w:pPr>
      <w:r>
        <w:t>#define TIMEOUT_SECONDS 10</w:t>
      </w:r>
    </w:p>
    <w:p w14:paraId="19F85A93" w14:textId="77777777" w:rsidR="00683AF5" w:rsidRDefault="006C0287">
      <w:pPr>
        <w:pStyle w:val="SourceCode"/>
      </w:pPr>
      <w:r>
        <w:t>#define USER_AGENT "spa-api-client"</w:t>
      </w:r>
    </w:p>
    <w:p w14:paraId="67B78215" w14:textId="77777777" w:rsidR="00683AF5" w:rsidRDefault="006C0287">
      <w:pPr>
        <w:pStyle w:val="SourceCode"/>
      </w:pPr>
      <w:r>
        <w:t>#define JSON_TYPE "application/json; charset=utf-8"</w:t>
      </w:r>
    </w:p>
    <w:p w14:paraId="060640D1" w14:textId="77777777" w:rsidR="00683AF5" w:rsidRDefault="006C0287">
      <w:pPr>
        <w:pStyle w:val="SourceCode"/>
      </w:pPr>
      <w:r>
        <w:t>#define BODY_SIZE 65536</w:t>
      </w:r>
    </w:p>
    <w:p w14:paraId="38F13598" w14:textId="77777777" w:rsidR="00683AF5" w:rsidRDefault="006C0287">
      <w:pPr>
        <w:pStyle w:val="SourceCode"/>
      </w:pPr>
      <w:r>
        <w:t>#define HEADER_LIMIT 64</w:t>
      </w:r>
    </w:p>
    <w:p w14:paraId="18A1CD61" w14:textId="77777777" w:rsidR="00683AF5" w:rsidRDefault="006C0287">
      <w:pPr>
        <w:pStyle w:val="SourceCode"/>
      </w:pPr>
      <w:r>
        <w:t>#define HEADER_SIZE 512</w:t>
      </w:r>
    </w:p>
    <w:p w14:paraId="1250CED1" w14:textId="77777777" w:rsidR="00683AF5" w:rsidRDefault="006C0287">
      <w:pPr>
        <w:pStyle w:val="SourceCode"/>
      </w:pPr>
      <w:r>
        <w:t>#define URL_SIZE 512</w:t>
      </w:r>
    </w:p>
    <w:p w14:paraId="411AF3D4" w14:textId="77777777" w:rsidR="00683AF5" w:rsidRDefault="006C0287">
      <w:pPr>
        <w:pStyle w:val="SourceCode"/>
      </w:pPr>
      <w:r>
        <w:t>#define AUTHORIZATION_SIZE 512</w:t>
      </w:r>
    </w:p>
    <w:p w14:paraId="4208E5EE" w14:textId="77777777" w:rsidR="00683AF5" w:rsidRDefault="006C0287">
      <w:pPr>
        <w:pStyle w:val="SourceCode"/>
      </w:pPr>
      <w:r>
        <w:t>#define CODE_SIZE 64</w:t>
      </w:r>
    </w:p>
    <w:p w14:paraId="6A69B419" w14:textId="77777777" w:rsidR="00683AF5" w:rsidRDefault="006C0287">
      <w:pPr>
        <w:pStyle w:val="SourceCode"/>
      </w:pPr>
      <w:r>
        <w:t>#define MESSAGE_SIZE 512</w:t>
      </w:r>
    </w:p>
    <w:p w14:paraId="742F1EB6" w14:textId="77777777" w:rsidR="00683AF5" w:rsidRDefault="006C0287">
      <w:pPr>
        <w:pStyle w:val="SourceCode"/>
      </w:pPr>
      <w:r>
        <w:t>// Remember, a contact with no name, which the validators refuse, and Ada</w:t>
      </w:r>
    </w:p>
    <w:p w14:paraId="4EBA2114" w14:textId="77777777" w:rsidR="00683AF5" w:rsidRDefault="006C0287">
      <w:pPr>
        <w:pStyle w:val="SourceCode"/>
      </w:pPr>
      <w:r>
        <w:t>// again, whose email is taken; strings written side by side join into one.</w:t>
      </w:r>
    </w:p>
    <w:p w14:paraId="5593EAEF" w14:textId="77777777" w:rsidR="00683AF5" w:rsidRDefault="006C0287">
      <w:pPr>
        <w:pStyle w:val="SourceCode"/>
      </w:pPr>
      <w:r>
        <w:t>#define NAMELESS_JSON "{\"name\":\"\",\"email\":\"nobody@example.com\"}"</w:t>
      </w:r>
    </w:p>
    <w:p w14:paraId="26A8B788" w14:textId="77777777" w:rsidR="00683AF5" w:rsidRDefault="006C0287">
      <w:pPr>
        <w:pStyle w:val="SourceCode"/>
      </w:pPr>
      <w:r>
        <w:t>#define TAKEN_EMAIL_JSON \</w:t>
      </w:r>
    </w:p>
    <w:p w14:paraId="319594AE" w14:textId="77777777" w:rsidR="00683AF5" w:rsidRDefault="006C0287">
      <w:pPr>
        <w:pStyle w:val="SourceCode"/>
      </w:pPr>
      <w:r>
        <w:t xml:space="preserve">    "{\"name\":\"Ada Lovelace\",\"email\":\"ada@example.com\"," \</w:t>
      </w:r>
    </w:p>
    <w:p w14:paraId="52759A7F" w14:textId="77777777" w:rsidR="00683AF5" w:rsidRDefault="006C0287">
      <w:pPr>
        <w:pStyle w:val="SourceCode"/>
      </w:pPr>
      <w:r>
        <w:t xml:space="preserve">    "\"phone\":\"555-0100\"}"</w:t>
      </w:r>
    </w:p>
    <w:p w14:paraId="04B4D853" w14:textId="77777777" w:rsidR="00683AF5" w:rsidRDefault="006C0287">
      <w:pPr>
        <w:pStyle w:val="SourceCode"/>
      </w:pPr>
      <w:r>
        <w:t>// The page a proxy in front of an API sends when the API behind it does not</w:t>
      </w:r>
    </w:p>
    <w:p w14:paraId="28DBA7FE" w14:textId="77777777" w:rsidR="00683AF5" w:rsidRDefault="006C0287">
      <w:pPr>
        <w:pStyle w:val="SourceCode"/>
      </w:pPr>
      <w:r>
        <w:t>// answer: HTML, not this API's JSON.</w:t>
      </w:r>
    </w:p>
    <w:p w14:paraId="0DC88BD3" w14:textId="77777777" w:rsidR="00683AF5" w:rsidRDefault="006C0287">
      <w:pPr>
        <w:pStyle w:val="SourceCode"/>
      </w:pPr>
      <w:r>
        <w:t>#define PROXY_PAGE "&lt;html&gt;&lt;body&gt;&lt;h1&gt;502 Bad Gateway&lt;/h1&gt;&lt;/body&gt;&lt;/html&gt;"</w:t>
      </w:r>
    </w:p>
    <w:p w14:paraId="61A8DB3E" w14:textId="77777777" w:rsidR="00683AF5" w:rsidRDefault="00683AF5">
      <w:pPr>
        <w:pStyle w:val="SourceCode"/>
      </w:pPr>
    </w:p>
    <w:p w14:paraId="25EFBF34" w14:textId="77777777" w:rsidR="00683AF5" w:rsidRDefault="006C0287">
      <w:pPr>
        <w:pStyle w:val="SourceCode"/>
      </w:pPr>
      <w:r>
        <w:t>// One answer from the server. status_code is 0 when there was no answer,</w:t>
      </w:r>
    </w:p>
    <w:p w14:paraId="7986F405" w14:textId="77777777" w:rsidR="00683AF5" w:rsidRDefault="006C0287">
      <w:pPr>
        <w:pStyle w:val="SourceCode"/>
      </w:pPr>
      <w:r>
        <w:t>// or a body too big for BODY_SIZE; failure then names why: "timeout",</w:t>
      </w:r>
    </w:p>
    <w:p w14:paraId="494C649E" w14:textId="77777777" w:rsidR="00683AF5" w:rsidRDefault="006C0287">
      <w:pPr>
        <w:pStyle w:val="SourceCode"/>
      </w:pPr>
      <w:r>
        <w:t>// "refused", "certificate", or "other" (a body too big), and "" otherwise.</w:t>
      </w:r>
    </w:p>
    <w:p w14:paraId="12BCE488" w14:textId="77777777" w:rsidR="00683AF5" w:rsidRDefault="006C0287">
      <w:pPr>
        <w:pStyle w:val="SourceCode"/>
      </w:pPr>
      <w:r>
        <w:t>// header_lines holds each header line, such as Content-Type: text/plain.</w:t>
      </w:r>
    </w:p>
    <w:p w14:paraId="7397F4CB" w14:textId="77777777" w:rsidR="00683AF5" w:rsidRDefault="006C0287">
      <w:pPr>
        <w:pStyle w:val="SourceCode"/>
      </w:pPr>
      <w:r>
        <w:t>struct ApiResponse {</w:t>
      </w:r>
    </w:p>
    <w:p w14:paraId="27970336" w14:textId="77777777" w:rsidR="00683AF5" w:rsidRDefault="006C0287">
      <w:pPr>
        <w:pStyle w:val="SourceCode"/>
      </w:pPr>
      <w:r>
        <w:t xml:space="preserve">    long status_code;</w:t>
      </w:r>
    </w:p>
    <w:p w14:paraId="67630502" w14:textId="77777777" w:rsidR="00683AF5" w:rsidRDefault="006C0287">
      <w:pPr>
        <w:pStyle w:val="SourceCode"/>
      </w:pPr>
      <w:r>
        <w:t xml:space="preserve">    char body[BODY_SIZE];</w:t>
      </w:r>
    </w:p>
    <w:p w14:paraId="5CC40820" w14:textId="77777777" w:rsidR="00683AF5" w:rsidRDefault="006C0287">
      <w:pPr>
        <w:pStyle w:val="SourceCode"/>
      </w:pPr>
      <w:r>
        <w:t xml:space="preserve">    char header_lines[HEADER_LIMIT][HEADER_SIZE];</w:t>
      </w:r>
    </w:p>
    <w:p w14:paraId="67788AC4" w14:textId="77777777" w:rsidR="00683AF5" w:rsidRDefault="006C0287">
      <w:pPr>
        <w:pStyle w:val="SourceCode"/>
      </w:pPr>
      <w:r>
        <w:t xml:space="preserve">    int header_count;</w:t>
      </w:r>
    </w:p>
    <w:p w14:paraId="16706490" w14:textId="77777777" w:rsidR="00683AF5" w:rsidRDefault="006C0287">
      <w:pPr>
        <w:pStyle w:val="SourceCode"/>
      </w:pPr>
      <w:r>
        <w:t xml:space="preserve">    const char *failure;</w:t>
      </w:r>
    </w:p>
    <w:p w14:paraId="70CE963E" w14:textId="77777777" w:rsidR="00683AF5" w:rsidRDefault="006C0287">
      <w:pPr>
        <w:pStyle w:val="SourceCode"/>
      </w:pPr>
      <w:r>
        <w:t>};</w:t>
      </w:r>
    </w:p>
    <w:p w14:paraId="4066AFA0" w14:textId="77777777" w:rsidR="00683AF5" w:rsidRDefault="00683AF5">
      <w:pPr>
        <w:pStyle w:val="SourceCode"/>
      </w:pPr>
    </w:p>
    <w:p w14:paraId="3E6C6491" w14:textId="77777777" w:rsidR="00683AF5" w:rsidRDefault="006C0287">
      <w:pPr>
        <w:pStyle w:val="SourceCode"/>
      </w:pPr>
      <w:r>
        <w:t>// Remember, libcurl calls this for each piece of the body.</w:t>
      </w:r>
    </w:p>
    <w:p w14:paraId="5F5AE78A" w14:textId="77777777" w:rsidR="00683AF5" w:rsidRDefault="006C0287">
      <w:pPr>
        <w:pStyle w:val="SourceCode"/>
      </w:pPr>
      <w:r>
        <w:t>static size_t save_body(char *piece, size_t size, size_t count,</w:t>
      </w:r>
    </w:p>
    <w:p w14:paraId="3D71834F" w14:textId="77777777" w:rsidR="00683AF5" w:rsidRDefault="006C0287">
      <w:pPr>
        <w:pStyle w:val="SourceCode"/>
      </w:pPr>
      <w:r>
        <w:t xml:space="preserve">                        void *destination)</w:t>
      </w:r>
    </w:p>
    <w:p w14:paraId="46C72FF0" w14:textId="77777777" w:rsidR="00683AF5" w:rsidRDefault="006C0287">
      <w:pPr>
        <w:pStyle w:val="SourceCode"/>
      </w:pPr>
      <w:r>
        <w:t>{</w:t>
      </w:r>
    </w:p>
    <w:p w14:paraId="6286D38A" w14:textId="77777777" w:rsidR="00683AF5" w:rsidRDefault="006C0287">
      <w:pPr>
        <w:pStyle w:val="SourceCode"/>
      </w:pPr>
      <w:r>
        <w:t xml:space="preserve">    char *body = destination;</w:t>
      </w:r>
    </w:p>
    <w:p w14:paraId="696E4EAA" w14:textId="77777777" w:rsidR="00683AF5" w:rsidRDefault="006C0287">
      <w:pPr>
        <w:pStyle w:val="SourceCode"/>
      </w:pPr>
      <w:r>
        <w:t xml:space="preserve">    size_t length = size * count;</w:t>
      </w:r>
    </w:p>
    <w:p w14:paraId="47CCC16D" w14:textId="77777777" w:rsidR="00683AF5" w:rsidRDefault="006C0287">
      <w:pPr>
        <w:pStyle w:val="SourceCode"/>
      </w:pPr>
      <w:r>
        <w:t xml:space="preserve">    size_t used = strlen(body);</w:t>
      </w:r>
    </w:p>
    <w:p w14:paraId="15253B22" w14:textId="77777777" w:rsidR="00683AF5" w:rsidRDefault="006C0287">
      <w:pPr>
        <w:pStyle w:val="SourceCode"/>
      </w:pPr>
      <w:r>
        <w:t xml:space="preserve">    if (used + length &gt;= BODY_SIZE) {</w:t>
      </w:r>
    </w:p>
    <w:p w14:paraId="505A343C" w14:textId="77777777" w:rsidR="00683AF5" w:rsidRDefault="006C0287">
      <w:pPr>
        <w:pStyle w:val="SourceCode"/>
      </w:pPr>
      <w:r>
        <w:t xml:space="preserve">        return 0;</w:t>
      </w:r>
    </w:p>
    <w:p w14:paraId="2F92B412" w14:textId="77777777" w:rsidR="00683AF5" w:rsidRDefault="006C0287">
      <w:pPr>
        <w:pStyle w:val="SourceCode"/>
      </w:pPr>
      <w:r>
        <w:t xml:space="preserve">    }</w:t>
      </w:r>
    </w:p>
    <w:p w14:paraId="2A12DAF3" w14:textId="77777777" w:rsidR="00683AF5" w:rsidRDefault="006C0287">
      <w:pPr>
        <w:pStyle w:val="SourceCode"/>
      </w:pPr>
      <w:r>
        <w:t xml:space="preserve">    memcpy(body + used, piece, length);</w:t>
      </w:r>
    </w:p>
    <w:p w14:paraId="30666FE6" w14:textId="77777777" w:rsidR="00683AF5" w:rsidRDefault="006C0287">
      <w:pPr>
        <w:pStyle w:val="SourceCode"/>
      </w:pPr>
      <w:r>
        <w:t xml:space="preserve">    body[used + length] = '\0';</w:t>
      </w:r>
    </w:p>
    <w:p w14:paraId="64DF994D" w14:textId="77777777" w:rsidR="00683AF5" w:rsidRDefault="006C0287">
      <w:pPr>
        <w:pStyle w:val="SourceCode"/>
      </w:pPr>
      <w:r>
        <w:t xml:space="preserve">    return length;</w:t>
      </w:r>
    </w:p>
    <w:p w14:paraId="71091B80" w14:textId="77777777" w:rsidR="00683AF5" w:rsidRDefault="006C0287">
      <w:pPr>
        <w:pStyle w:val="SourceCode"/>
      </w:pPr>
      <w:r>
        <w:t>}</w:t>
      </w:r>
    </w:p>
    <w:p w14:paraId="0570F95C" w14:textId="77777777" w:rsidR="00683AF5" w:rsidRDefault="00683AF5">
      <w:pPr>
        <w:pStyle w:val="SourceCode"/>
      </w:pPr>
    </w:p>
    <w:p w14:paraId="5A1AFBA3" w14:textId="77777777" w:rsidR="00683AF5" w:rsidRDefault="006C0287">
      <w:pPr>
        <w:pStyle w:val="SourceCode"/>
      </w:pPr>
      <w:r>
        <w:t>// libcurl calls this once for each header line it receives, the status</w:t>
      </w:r>
    </w:p>
    <w:p w14:paraId="5834856A" w14:textId="77777777" w:rsidR="00683AF5" w:rsidRDefault="006C0287">
      <w:pPr>
        <w:pStyle w:val="SourceCode"/>
      </w:pPr>
      <w:r>
        <w:t>// line and the blank line at the end included. The line ends with \r\n,</w:t>
      </w:r>
    </w:p>
    <w:p w14:paraId="71EF0E3E" w14:textId="77777777" w:rsidR="00683AF5" w:rsidRDefault="006C0287">
      <w:pPr>
        <w:pStyle w:val="SourceCode"/>
      </w:pPr>
      <w:r>
        <w:t>// which is not copied. A blank line, or a line that does not fit, is</w:t>
      </w:r>
    </w:p>
    <w:p w14:paraId="7B025F73" w14:textId="77777777" w:rsidR="00683AF5" w:rsidRDefault="006C0287">
      <w:pPr>
        <w:pStyle w:val="SourceCode"/>
      </w:pPr>
      <w:r>
        <w:t>// skipped.</w:t>
      </w:r>
    </w:p>
    <w:p w14:paraId="2514B398" w14:textId="77777777" w:rsidR="00683AF5" w:rsidRDefault="006C0287">
      <w:pPr>
        <w:pStyle w:val="SourceCode"/>
      </w:pPr>
      <w:r>
        <w:t>static size_t save_header(char *piece, size_t size, size_t count,</w:t>
      </w:r>
    </w:p>
    <w:p w14:paraId="263A8897" w14:textId="77777777" w:rsidR="00683AF5" w:rsidRDefault="006C0287">
      <w:pPr>
        <w:pStyle w:val="SourceCode"/>
      </w:pPr>
      <w:r>
        <w:t xml:space="preserve">                          void *destination)</w:t>
      </w:r>
    </w:p>
    <w:p w14:paraId="2E96CF70" w14:textId="77777777" w:rsidR="00683AF5" w:rsidRDefault="006C0287">
      <w:pPr>
        <w:pStyle w:val="SourceCode"/>
      </w:pPr>
      <w:r>
        <w:t>{</w:t>
      </w:r>
    </w:p>
    <w:p w14:paraId="6AA0D992" w14:textId="77777777" w:rsidR="00683AF5" w:rsidRDefault="006C0287">
      <w:pPr>
        <w:pStyle w:val="SourceCode"/>
      </w:pPr>
      <w:r>
        <w:t xml:space="preserve">    struct ApiResponse *response = destination;</w:t>
      </w:r>
    </w:p>
    <w:p w14:paraId="37C7A6BB" w14:textId="77777777" w:rsidR="00683AF5" w:rsidRDefault="006C0287">
      <w:pPr>
        <w:pStyle w:val="SourceCode"/>
      </w:pPr>
      <w:r>
        <w:t xml:space="preserve">    size_t length = size * count;</w:t>
      </w:r>
    </w:p>
    <w:p w14:paraId="015434F8" w14:textId="77777777" w:rsidR="00683AF5" w:rsidRDefault="006C0287">
      <w:pPr>
        <w:pStyle w:val="SourceCode"/>
      </w:pPr>
      <w:r>
        <w:t xml:space="preserve">    size_t kept = length;</w:t>
      </w:r>
    </w:p>
    <w:p w14:paraId="1680CA30" w14:textId="77777777" w:rsidR="00683AF5" w:rsidRDefault="006C0287">
      <w:pPr>
        <w:pStyle w:val="SourceCode"/>
      </w:pPr>
      <w:r>
        <w:t xml:space="preserve">    while (kept &gt; 0 &amp;&amp; (piece[kept - 1] == '\r' || piece[kept - 1] == '\n')) {</w:t>
      </w:r>
    </w:p>
    <w:p w14:paraId="65D960D6" w14:textId="77777777" w:rsidR="00683AF5" w:rsidRDefault="006C0287">
      <w:pPr>
        <w:pStyle w:val="SourceCode"/>
      </w:pPr>
      <w:r>
        <w:t xml:space="preserve">        kept--;</w:t>
      </w:r>
    </w:p>
    <w:p w14:paraId="5F64EF6F" w14:textId="77777777" w:rsidR="00683AF5" w:rsidRDefault="006C0287">
      <w:pPr>
        <w:pStyle w:val="SourceCode"/>
      </w:pPr>
      <w:r>
        <w:t xml:space="preserve">    }</w:t>
      </w:r>
    </w:p>
    <w:p w14:paraId="3E4256E2" w14:textId="77777777" w:rsidR="00683AF5" w:rsidRDefault="006C0287">
      <w:pPr>
        <w:pStyle w:val="SourceCode"/>
      </w:pPr>
      <w:r>
        <w:t xml:space="preserve">    if (kept &gt; 0 &amp;&amp; kept &lt; HEADER_SIZE &amp;&amp;</w:t>
      </w:r>
    </w:p>
    <w:p w14:paraId="120BE29D" w14:textId="77777777" w:rsidR="00683AF5" w:rsidRDefault="006C0287">
      <w:pPr>
        <w:pStyle w:val="SourceCode"/>
      </w:pPr>
      <w:r>
        <w:t xml:space="preserve">        response-&gt;header_count &lt; HEADER_LIMIT) {</w:t>
      </w:r>
    </w:p>
    <w:p w14:paraId="6D015196" w14:textId="77777777" w:rsidR="00683AF5" w:rsidRDefault="006C0287">
      <w:pPr>
        <w:pStyle w:val="SourceCode"/>
      </w:pPr>
      <w:r>
        <w:t xml:space="preserve">        memcpy(response-&gt;header_lines[response-&gt;header_count], piece, kept);</w:t>
      </w:r>
    </w:p>
    <w:p w14:paraId="66A3DC4E" w14:textId="77777777" w:rsidR="00683AF5" w:rsidRDefault="006C0287">
      <w:pPr>
        <w:pStyle w:val="SourceCode"/>
      </w:pPr>
      <w:r>
        <w:t xml:space="preserve">        response-&gt;header_lines[response-&gt;header_count][kept] = '\0';</w:t>
      </w:r>
    </w:p>
    <w:p w14:paraId="37477D12" w14:textId="77777777" w:rsidR="00683AF5" w:rsidRDefault="006C0287">
      <w:pPr>
        <w:pStyle w:val="SourceCode"/>
      </w:pPr>
      <w:r>
        <w:t xml:space="preserve">        response-&gt;header_count++;</w:t>
      </w:r>
    </w:p>
    <w:p w14:paraId="4C95E21F" w14:textId="77777777" w:rsidR="00683AF5" w:rsidRDefault="006C0287">
      <w:pPr>
        <w:pStyle w:val="SourceCode"/>
      </w:pPr>
      <w:r>
        <w:t xml:space="preserve">    }</w:t>
      </w:r>
    </w:p>
    <w:p w14:paraId="2D109D26" w14:textId="77777777" w:rsidR="00683AF5" w:rsidRDefault="006C0287">
      <w:pPr>
        <w:pStyle w:val="SourceCode"/>
      </w:pPr>
      <w:r>
        <w:t xml:space="preserve">    return length;</w:t>
      </w:r>
    </w:p>
    <w:p w14:paraId="71698522" w14:textId="77777777" w:rsidR="00683AF5" w:rsidRDefault="006C0287">
      <w:pPr>
        <w:pStyle w:val="SourceCode"/>
      </w:pPr>
      <w:r>
        <w:t>}</w:t>
      </w:r>
    </w:p>
    <w:p w14:paraId="78254A61" w14:textId="77777777" w:rsidR="00683AF5" w:rsidRDefault="00683AF5">
      <w:pPr>
        <w:pStyle w:val="SourceCode"/>
      </w:pPr>
    </w:p>
    <w:p w14:paraId="49A37422" w14:textId="77777777" w:rsidR="00683AF5" w:rsidRDefault="006C0287">
      <w:pPr>
        <w:pStyle w:val="SourceCode"/>
      </w:pPr>
      <w:r>
        <w:t>// The kind of failure a libcurl result code means.</w:t>
      </w:r>
    </w:p>
    <w:p w14:paraId="1EAB10CC" w14:textId="77777777" w:rsidR="00683AF5" w:rsidRDefault="006C0287">
      <w:pPr>
        <w:pStyle w:val="SourceCode"/>
      </w:pPr>
      <w:r>
        <w:t>static const char *failure_kind(CURLcode outcome)</w:t>
      </w:r>
    </w:p>
    <w:p w14:paraId="23B030C9" w14:textId="77777777" w:rsidR="00683AF5" w:rsidRDefault="006C0287">
      <w:pPr>
        <w:pStyle w:val="SourceCode"/>
      </w:pPr>
      <w:r>
        <w:t>{</w:t>
      </w:r>
    </w:p>
    <w:p w14:paraId="394C5E38" w14:textId="77777777" w:rsidR="00683AF5" w:rsidRDefault="006C0287">
      <w:pPr>
        <w:pStyle w:val="SourceCode"/>
      </w:pPr>
      <w:r>
        <w:t xml:space="preserve">    if (outcome == CURLE_OPERATION_TIMEDOUT) {</w:t>
      </w:r>
    </w:p>
    <w:p w14:paraId="41C763F5" w14:textId="77777777" w:rsidR="00683AF5" w:rsidRDefault="006C0287">
      <w:pPr>
        <w:pStyle w:val="SourceCode"/>
      </w:pPr>
      <w:r>
        <w:t xml:space="preserve">        return "timeout";</w:t>
      </w:r>
    </w:p>
    <w:p w14:paraId="19529123" w14:textId="77777777" w:rsidR="00683AF5" w:rsidRDefault="006C0287">
      <w:pPr>
        <w:pStyle w:val="SourceCode"/>
      </w:pPr>
      <w:r>
        <w:t xml:space="preserve">    }</w:t>
      </w:r>
    </w:p>
    <w:p w14:paraId="0F96AB1C" w14:textId="77777777" w:rsidR="00683AF5" w:rsidRDefault="006C0287">
      <w:pPr>
        <w:pStyle w:val="SourceCode"/>
      </w:pPr>
      <w:r>
        <w:t xml:space="preserve">    if (outcome == CURLE_COULDNT_CONNECT) {</w:t>
      </w:r>
    </w:p>
    <w:p w14:paraId="222EF7E9" w14:textId="77777777" w:rsidR="00683AF5" w:rsidRDefault="006C0287">
      <w:pPr>
        <w:pStyle w:val="SourceCode"/>
      </w:pPr>
      <w:r>
        <w:t xml:space="preserve">        return "refused";</w:t>
      </w:r>
    </w:p>
    <w:p w14:paraId="7EE97BF5" w14:textId="77777777" w:rsidR="00683AF5" w:rsidRDefault="006C0287">
      <w:pPr>
        <w:pStyle w:val="SourceCode"/>
      </w:pPr>
      <w:r>
        <w:t xml:space="preserve">    }</w:t>
      </w:r>
    </w:p>
    <w:p w14:paraId="5E456FCC" w14:textId="77777777" w:rsidR="00683AF5" w:rsidRDefault="006C0287">
      <w:pPr>
        <w:pStyle w:val="SourceCode"/>
      </w:pPr>
      <w:r>
        <w:t xml:space="preserve">    if (outcome == CURLE_PEER_FAILED_VERIFICATION) {</w:t>
      </w:r>
    </w:p>
    <w:p w14:paraId="28DEC073" w14:textId="77777777" w:rsidR="00683AF5" w:rsidRDefault="006C0287">
      <w:pPr>
        <w:pStyle w:val="SourceCode"/>
      </w:pPr>
      <w:r>
        <w:t xml:space="preserve">        return "certificate";</w:t>
      </w:r>
    </w:p>
    <w:p w14:paraId="0489BF5E" w14:textId="77777777" w:rsidR="00683AF5" w:rsidRDefault="006C0287">
      <w:pPr>
        <w:pStyle w:val="SourceCode"/>
      </w:pPr>
      <w:r>
        <w:t xml:space="preserve">    }</w:t>
      </w:r>
    </w:p>
    <w:p w14:paraId="337F267B" w14:textId="77777777" w:rsidR="00683AF5" w:rsidRDefault="006C0287">
      <w:pPr>
        <w:pStyle w:val="SourceCode"/>
      </w:pPr>
      <w:r>
        <w:t xml:space="preserve">    return "other";</w:t>
      </w:r>
    </w:p>
    <w:p w14:paraId="2FF41267" w14:textId="77777777" w:rsidR="00683AF5" w:rsidRDefault="006C0287">
      <w:pPr>
        <w:pStyle w:val="SourceCode"/>
      </w:pPr>
      <w:r>
        <w:t>}</w:t>
      </w:r>
    </w:p>
    <w:p w14:paraId="4172CB77" w14:textId="77777777" w:rsidR="00683AF5" w:rsidRDefault="00683AF5">
      <w:pPr>
        <w:pStyle w:val="SourceCode"/>
      </w:pPr>
    </w:p>
    <w:p w14:paraId="6BF46A19" w14:textId="77777777" w:rsidR="00683AF5" w:rsidRDefault="006C0287">
      <w:pPr>
        <w:pStyle w:val="SourceCode"/>
      </w:pPr>
      <w:r>
        <w:t>// Send one request with the client and return the answer. key "" sends no</w:t>
      </w:r>
    </w:p>
    <w:p w14:paraId="1A972111" w14:textId="77777777" w:rsidR="00683AF5" w:rsidRDefault="006C0287">
      <w:pPr>
        <w:pStyle w:val="SourceCode"/>
      </w:pPr>
      <w:r>
        <w:t>// Authorization header, and json_body "" sends no body. A 4xx or 5xx is an</w:t>
      </w:r>
    </w:p>
    <w:p w14:paraId="32DC56E1" w14:textId="77777777" w:rsidR="00683AF5" w:rsidRDefault="006C0287">
      <w:pPr>
        <w:pStyle w:val="SourceCode"/>
      </w:pPr>
      <w:r>
        <w:t>// answer like any other; no answer gives status_code 0 with two Error lines,</w:t>
      </w:r>
    </w:p>
    <w:p w14:paraId="49FDB713" w14:textId="77777777" w:rsidR="00683AF5" w:rsidRDefault="006C0287">
      <w:pPr>
        <w:pStyle w:val="SourceCode"/>
      </w:pPr>
      <w:r>
        <w:t>// and a body over BODY_SIZE gives status_code 0 with one.</w:t>
      </w:r>
    </w:p>
    <w:p w14:paraId="25653CBB" w14:textId="77777777" w:rsidR="00683AF5" w:rsidRDefault="006C0287">
      <w:pPr>
        <w:pStyle w:val="SourceCode"/>
      </w:pPr>
      <w:r>
        <w:t>static struct ApiResponse send_request(CURL *client, const char *method,</w:t>
      </w:r>
    </w:p>
    <w:p w14:paraId="37D789D5" w14:textId="77777777" w:rsidR="00683AF5" w:rsidRDefault="006C0287">
      <w:pPr>
        <w:pStyle w:val="SourceCode"/>
      </w:pPr>
      <w:r>
        <w:t xml:space="preserve">                                       const char *path, const char *key,</w:t>
      </w:r>
    </w:p>
    <w:p w14:paraId="62CF772F" w14:textId="77777777" w:rsidR="00683AF5" w:rsidRDefault="006C0287">
      <w:pPr>
        <w:pStyle w:val="SourceCode"/>
      </w:pPr>
      <w:r>
        <w:t xml:space="preserve">                                       const char *json_body)</w:t>
      </w:r>
    </w:p>
    <w:p w14:paraId="4C1C38DD" w14:textId="77777777" w:rsidR="00683AF5" w:rsidRDefault="006C0287">
      <w:pPr>
        <w:pStyle w:val="SourceCode"/>
      </w:pPr>
      <w:r>
        <w:t>{</w:t>
      </w:r>
    </w:p>
    <w:p w14:paraId="71BE5A9D" w14:textId="77777777" w:rsidR="00683AF5" w:rsidRDefault="006C0287">
      <w:pPr>
        <w:pStyle w:val="SourceCode"/>
      </w:pPr>
      <w:r>
        <w:t xml:space="preserve">    struct ApiResponse response;</w:t>
      </w:r>
    </w:p>
    <w:p w14:paraId="2EA71B31" w14:textId="77777777" w:rsidR="00683AF5" w:rsidRDefault="006C0287">
      <w:pPr>
        <w:pStyle w:val="SourceCode"/>
      </w:pPr>
      <w:r>
        <w:t xml:space="preserve">    response.status_code = 0;</w:t>
      </w:r>
    </w:p>
    <w:p w14:paraId="5BCAFED7" w14:textId="77777777" w:rsidR="00683AF5" w:rsidRDefault="006C0287">
      <w:pPr>
        <w:pStyle w:val="SourceCode"/>
      </w:pPr>
      <w:r>
        <w:t xml:space="preserve">    response.body[0] = '\0';</w:t>
      </w:r>
    </w:p>
    <w:p w14:paraId="159F685B" w14:textId="77777777" w:rsidR="00683AF5" w:rsidRDefault="006C0287">
      <w:pPr>
        <w:pStyle w:val="SourceCode"/>
      </w:pPr>
      <w:r>
        <w:t xml:space="preserve">    response.header_count = 0;</w:t>
      </w:r>
    </w:p>
    <w:p w14:paraId="1F733444" w14:textId="77777777" w:rsidR="00683AF5" w:rsidRDefault="006C0287">
      <w:pPr>
        <w:pStyle w:val="SourceCode"/>
      </w:pPr>
      <w:r>
        <w:t xml:space="preserve">    response.failure = "";</w:t>
      </w:r>
    </w:p>
    <w:p w14:paraId="21A8D9F0" w14:textId="77777777" w:rsidR="00683AF5" w:rsidRDefault="00683AF5">
      <w:pPr>
        <w:pStyle w:val="SourceCode"/>
      </w:pPr>
    </w:p>
    <w:p w14:paraId="65BD9FBB" w14:textId="77777777" w:rsidR="00683AF5" w:rsidRDefault="006C0287">
      <w:pPr>
        <w:pStyle w:val="SourceCode"/>
      </w:pPr>
      <w:r>
        <w:t xml:space="preserve">    char url[URL_SIZE];</w:t>
      </w:r>
    </w:p>
    <w:p w14:paraId="36A5B714" w14:textId="77777777" w:rsidR="00683AF5" w:rsidRDefault="006C0287">
      <w:pPr>
        <w:pStyle w:val="SourceCode"/>
      </w:pPr>
      <w:r>
        <w:t xml:space="preserve">    snprintf(url, sizeof url, "%s%s", SERVER_ORIGIN, path);</w:t>
      </w:r>
    </w:p>
    <w:p w14:paraId="0E6D548F" w14:textId="77777777" w:rsidR="00683AF5" w:rsidRDefault="006C0287">
      <w:pPr>
        <w:pStyle w:val="SourceCode"/>
      </w:pPr>
      <w:r>
        <w:t xml:space="preserve">    // A curl_slist is libcurl's list of extra header lines;</w:t>
      </w:r>
    </w:p>
    <w:p w14:paraId="1351A0B5" w14:textId="77777777" w:rsidR="00683AF5" w:rsidRDefault="006C0287">
      <w:pPr>
        <w:pStyle w:val="SourceCode"/>
      </w:pPr>
      <w:r>
        <w:t xml:space="preserve">    // curl_slist_append adds one line and returns the list.</w:t>
      </w:r>
    </w:p>
    <w:p w14:paraId="3D8F006B" w14:textId="77777777" w:rsidR="00683AF5" w:rsidRDefault="006C0287">
      <w:pPr>
        <w:pStyle w:val="SourceCode"/>
      </w:pPr>
      <w:r>
        <w:t xml:space="preserve">    struct curl_slist *headers = NULL;</w:t>
      </w:r>
    </w:p>
    <w:p w14:paraId="320FD958" w14:textId="77777777" w:rsidR="00683AF5" w:rsidRDefault="006C0287">
      <w:pPr>
        <w:pStyle w:val="SourceCode"/>
      </w:pPr>
      <w:r>
        <w:t xml:space="preserve">    headers = curl_slist_append(headers, "Accept: application/json");</w:t>
      </w:r>
    </w:p>
    <w:p w14:paraId="2511E1F5" w14:textId="77777777" w:rsidR="00683AF5" w:rsidRDefault="006C0287">
      <w:pPr>
        <w:pStyle w:val="SourceCode"/>
      </w:pPr>
      <w:r>
        <w:t xml:space="preserve">    headers = curl_slist_append(headers, "User-Agent: " USER_AGENT);</w:t>
      </w:r>
    </w:p>
    <w:p w14:paraId="3A163771" w14:textId="77777777" w:rsidR="00683AF5" w:rsidRDefault="006C0287">
      <w:pPr>
        <w:pStyle w:val="SourceCode"/>
      </w:pPr>
      <w:r>
        <w:t xml:space="preserve">    char authorization[AUTHORIZATION_SIZE];</w:t>
      </w:r>
    </w:p>
    <w:p w14:paraId="0159AFD0" w14:textId="77777777" w:rsidR="00683AF5" w:rsidRDefault="006C0287">
      <w:pPr>
        <w:pStyle w:val="SourceCode"/>
      </w:pPr>
      <w:r>
        <w:t xml:space="preserve">    if (key[0] != '\0') {</w:t>
      </w:r>
    </w:p>
    <w:p w14:paraId="68BA7628" w14:textId="77777777" w:rsidR="00683AF5" w:rsidRDefault="006C0287">
      <w:pPr>
        <w:pStyle w:val="SourceCode"/>
      </w:pPr>
      <w:r>
        <w:t xml:space="preserve">        snprintf(authorization, sizeof authorization,</w:t>
      </w:r>
    </w:p>
    <w:p w14:paraId="5453D431" w14:textId="77777777" w:rsidR="00683AF5" w:rsidRDefault="006C0287">
      <w:pPr>
        <w:pStyle w:val="SourceCode"/>
      </w:pPr>
      <w:r>
        <w:t xml:space="preserve">                 "Authorization: Bearer %s", key);</w:t>
      </w:r>
    </w:p>
    <w:p w14:paraId="2F00442D" w14:textId="77777777" w:rsidR="00683AF5" w:rsidRDefault="006C0287">
      <w:pPr>
        <w:pStyle w:val="SourceCode"/>
      </w:pPr>
      <w:r>
        <w:t xml:space="preserve">        headers = curl_slist_append(headers, authorization);</w:t>
      </w:r>
    </w:p>
    <w:p w14:paraId="38444D29" w14:textId="77777777" w:rsidR="00683AF5" w:rsidRDefault="006C0287">
      <w:pPr>
        <w:pStyle w:val="SourceCode"/>
      </w:pPr>
      <w:r>
        <w:t xml:space="preserve">    }</w:t>
      </w:r>
    </w:p>
    <w:p w14:paraId="2F50FD6E" w14:textId="77777777" w:rsidR="00683AF5" w:rsidRDefault="006C0287">
      <w:pPr>
        <w:pStyle w:val="SourceCode"/>
      </w:pPr>
      <w:r>
        <w:t xml:space="preserve">    // HTTPGET clears the last request's body and POSTFIELDS sets this one's;</w:t>
      </w:r>
    </w:p>
    <w:p w14:paraId="51172F24" w14:textId="77777777" w:rsidR="00683AF5" w:rsidRDefault="006C0287">
      <w:pPr>
        <w:pStyle w:val="SourceCode"/>
      </w:pPr>
      <w:r>
        <w:t xml:space="preserve">    // CUSTOMREQUEST names the method; save_body and save_header fill response.</w:t>
      </w:r>
    </w:p>
    <w:p w14:paraId="01784B2E" w14:textId="77777777" w:rsidR="00683AF5" w:rsidRDefault="006C0287">
      <w:pPr>
        <w:pStyle w:val="SourceCode"/>
      </w:pPr>
      <w:r>
        <w:t xml:space="preserve">    curl_easy_setopt(client, CURLOPT_HTTPGET, 1L);</w:t>
      </w:r>
    </w:p>
    <w:p w14:paraId="7EE8C1AE" w14:textId="77777777" w:rsidR="00683AF5" w:rsidRDefault="006C0287">
      <w:pPr>
        <w:pStyle w:val="SourceCode"/>
      </w:pPr>
      <w:r>
        <w:t xml:space="preserve">    if (json_body[0] != '\0') {</w:t>
      </w:r>
    </w:p>
    <w:p w14:paraId="425B233A" w14:textId="77777777" w:rsidR="00683AF5" w:rsidRDefault="006C0287">
      <w:pPr>
        <w:pStyle w:val="SourceCode"/>
      </w:pPr>
      <w:r>
        <w:t xml:space="preserve">        headers = curl_slist_append(headers, "Content-Type: " JSON_TYPE);</w:t>
      </w:r>
    </w:p>
    <w:p w14:paraId="3D63468E" w14:textId="77777777" w:rsidR="00683AF5" w:rsidRDefault="006C0287">
      <w:pPr>
        <w:pStyle w:val="SourceCode"/>
      </w:pPr>
      <w:r>
        <w:t xml:space="preserve">        curl_easy_setopt(client, CURLOPT_POSTFIELDS, json_body);</w:t>
      </w:r>
    </w:p>
    <w:p w14:paraId="2496914D" w14:textId="77777777" w:rsidR="00683AF5" w:rsidRDefault="006C0287">
      <w:pPr>
        <w:pStyle w:val="SourceCode"/>
      </w:pPr>
      <w:r>
        <w:t xml:space="preserve">    }</w:t>
      </w:r>
    </w:p>
    <w:p w14:paraId="3F50F709" w14:textId="77777777" w:rsidR="00683AF5" w:rsidRDefault="006C0287">
      <w:pPr>
        <w:pStyle w:val="SourceCode"/>
      </w:pPr>
      <w:r>
        <w:t xml:space="preserve">    curl_easy_setopt(client, CURLOPT_CUSTOMREQUEST, method);</w:t>
      </w:r>
    </w:p>
    <w:p w14:paraId="2021F9BA" w14:textId="77777777" w:rsidR="00683AF5" w:rsidRDefault="006C0287">
      <w:pPr>
        <w:pStyle w:val="SourceCode"/>
      </w:pPr>
      <w:r>
        <w:t xml:space="preserve">    curl_easy_setopt(client, CURLOPT_URL, url);</w:t>
      </w:r>
    </w:p>
    <w:p w14:paraId="527605CC" w14:textId="77777777" w:rsidR="00683AF5" w:rsidRDefault="006C0287">
      <w:pPr>
        <w:pStyle w:val="SourceCode"/>
      </w:pPr>
      <w:r>
        <w:t xml:space="preserve">    curl_easy_setopt(client, CURLOPT_HTTPHEADER, headers);</w:t>
      </w:r>
    </w:p>
    <w:p w14:paraId="14C949EA" w14:textId="77777777" w:rsidR="00683AF5" w:rsidRDefault="006C0287">
      <w:pPr>
        <w:pStyle w:val="SourceCode"/>
      </w:pPr>
      <w:r>
        <w:t xml:space="preserve">    curl_easy_setopt(client, CURLOPT_WRITEFUNCTION, save_body);</w:t>
      </w:r>
    </w:p>
    <w:p w14:paraId="09255194" w14:textId="77777777" w:rsidR="00683AF5" w:rsidRDefault="006C0287">
      <w:pPr>
        <w:pStyle w:val="SourceCode"/>
      </w:pPr>
      <w:r>
        <w:t xml:space="preserve">    curl_easy_setopt(client, CURLOPT_WRITEDATA, response.body);</w:t>
      </w:r>
    </w:p>
    <w:p w14:paraId="77B75DC0" w14:textId="77777777" w:rsidR="00683AF5" w:rsidRDefault="006C0287">
      <w:pPr>
        <w:pStyle w:val="SourceCode"/>
      </w:pPr>
      <w:r>
        <w:t xml:space="preserve">    curl_easy_setopt(client, CURLOPT_HEADERFUNCTION, save_header);</w:t>
      </w:r>
    </w:p>
    <w:p w14:paraId="5094776D" w14:textId="77777777" w:rsidR="00683AF5" w:rsidRDefault="006C0287">
      <w:pPr>
        <w:pStyle w:val="SourceCode"/>
      </w:pPr>
      <w:r>
        <w:t xml:space="preserve">    curl_easy_setopt(client, CURLOPT_HEADERDATA, &amp;response);</w:t>
      </w:r>
    </w:p>
    <w:p w14:paraId="6AB660FE" w14:textId="77777777" w:rsidR="00683AF5" w:rsidRDefault="00683AF5">
      <w:pPr>
        <w:pStyle w:val="SourceCode"/>
      </w:pPr>
    </w:p>
    <w:p w14:paraId="71B3ECA7" w14:textId="77777777" w:rsidR="00683AF5" w:rsidRDefault="006C0287">
      <w:pPr>
        <w:pStyle w:val="SourceCode"/>
      </w:pPr>
      <w:r>
        <w:t xml:space="preserve">    CURLcode outcome = curl_easy_perform(client);</w:t>
      </w:r>
    </w:p>
    <w:p w14:paraId="1E8AB097" w14:textId="77777777" w:rsidR="00683AF5" w:rsidRDefault="006C0287">
      <w:pPr>
        <w:pStyle w:val="SourceCode"/>
      </w:pPr>
      <w:r>
        <w:t xml:space="preserve">    // curl_slist_free_all gives the list's memory back.</w:t>
      </w:r>
    </w:p>
    <w:p w14:paraId="49A55650" w14:textId="77777777" w:rsidR="00683AF5" w:rsidRDefault="006C0287">
      <w:pPr>
        <w:pStyle w:val="SourceCode"/>
      </w:pPr>
      <w:r>
        <w:t xml:space="preserve">    curl_slist_free_all(headers);</w:t>
      </w:r>
    </w:p>
    <w:p w14:paraId="66ED2383" w14:textId="77777777" w:rsidR="00683AF5" w:rsidRDefault="006C0287">
      <w:pPr>
        <w:pStyle w:val="SourceCode"/>
      </w:pPr>
      <w:r>
        <w:t xml:space="preserve">    // save_body stops the transfer (CURLE_WRITE_ERROR) only when the body</w:t>
      </w:r>
    </w:p>
    <w:p w14:paraId="32783A5F" w14:textId="77777777" w:rsidR="00683AF5" w:rsidRDefault="006C0287">
      <w:pPr>
        <w:pStyle w:val="SourceCode"/>
      </w:pPr>
      <w:r>
        <w:t xml:space="preserve">    // does not fit: the server did answer, but too much to keep.</w:t>
      </w:r>
    </w:p>
    <w:p w14:paraId="496429ED" w14:textId="77777777" w:rsidR="00683AF5" w:rsidRDefault="006C0287">
      <w:pPr>
        <w:pStyle w:val="SourceCode"/>
      </w:pPr>
      <w:r>
        <w:t xml:space="preserve">    if (outcome == CURLE_WRITE_ERROR) {</w:t>
      </w:r>
    </w:p>
    <w:p w14:paraId="22A933A7" w14:textId="77777777" w:rsidR="00683AF5" w:rsidRDefault="006C0287">
      <w:pPr>
        <w:pStyle w:val="SourceCode"/>
      </w:pPr>
      <w:r>
        <w:t xml:space="preserve">        fprintf(stderr, "Error: response larger than %d bytes\n", BODY_SIZE);</w:t>
      </w:r>
    </w:p>
    <w:p w14:paraId="502F5D3E" w14:textId="77777777" w:rsidR="00683AF5" w:rsidRDefault="006C0287">
      <w:pPr>
        <w:pStyle w:val="SourceCode"/>
      </w:pPr>
      <w:r>
        <w:t xml:space="preserve">        response.status_code = 0;</w:t>
      </w:r>
    </w:p>
    <w:p w14:paraId="4418E99E" w14:textId="77777777" w:rsidR="00683AF5" w:rsidRDefault="006C0287">
      <w:pPr>
        <w:pStyle w:val="SourceCode"/>
      </w:pPr>
      <w:r>
        <w:t xml:space="preserve">        response.failure = "other";</w:t>
      </w:r>
    </w:p>
    <w:p w14:paraId="0AC720ED" w14:textId="77777777" w:rsidR="00683AF5" w:rsidRDefault="006C0287">
      <w:pPr>
        <w:pStyle w:val="SourceCode"/>
      </w:pPr>
      <w:r>
        <w:t xml:space="preserve">        return response;</w:t>
      </w:r>
    </w:p>
    <w:p w14:paraId="1446E55D" w14:textId="77777777" w:rsidR="00683AF5" w:rsidRDefault="006C0287">
      <w:pPr>
        <w:pStyle w:val="SourceCode"/>
      </w:pPr>
      <w:r>
        <w:t xml:space="preserve">    }</w:t>
      </w:r>
    </w:p>
    <w:p w14:paraId="7ED9DC46" w14:textId="77777777" w:rsidR="00683AF5" w:rsidRDefault="006C0287">
      <w:pPr>
        <w:pStyle w:val="SourceCode"/>
      </w:pPr>
      <w:r>
        <w:t xml:space="preserve">    if (outcome != CURLE_OK) {</w:t>
      </w:r>
    </w:p>
    <w:p w14:paraId="06E4722D" w14:textId="77777777" w:rsidR="00683AF5" w:rsidRDefault="006C0287">
      <w:pPr>
        <w:pStyle w:val="SourceCode"/>
      </w:pPr>
      <w:r>
        <w:t xml:space="preserve">        fprintf(stderr, "Error: could not reach %s\n", SERVER_ORIGIN);</w:t>
      </w:r>
    </w:p>
    <w:p w14:paraId="04FCEEDC" w14:textId="77777777" w:rsidR="00683AF5" w:rsidRDefault="006C0287">
      <w:pPr>
        <w:pStyle w:val="SourceCode"/>
      </w:pPr>
      <w:r>
        <w:t xml:space="preserve">        fprintf(stderr, "Reason: %s\n", curl_easy_strerror(outcome));</w:t>
      </w:r>
    </w:p>
    <w:p w14:paraId="76641E79" w14:textId="77777777" w:rsidR="00683AF5" w:rsidRDefault="006C0287">
      <w:pPr>
        <w:pStyle w:val="SourceCode"/>
      </w:pPr>
      <w:r>
        <w:t xml:space="preserve">        response.status_code = 0;</w:t>
      </w:r>
    </w:p>
    <w:p w14:paraId="79F1FCC4" w14:textId="77777777" w:rsidR="00683AF5" w:rsidRDefault="006C0287">
      <w:pPr>
        <w:pStyle w:val="SourceCode"/>
      </w:pPr>
      <w:r>
        <w:t xml:space="preserve">        response.failure = failure_kind(outcome);</w:t>
      </w:r>
    </w:p>
    <w:p w14:paraId="537AF24C" w14:textId="77777777" w:rsidR="00683AF5" w:rsidRDefault="006C0287">
      <w:pPr>
        <w:pStyle w:val="SourceCode"/>
      </w:pPr>
      <w:r>
        <w:t xml:space="preserve">        return response;</w:t>
      </w:r>
    </w:p>
    <w:p w14:paraId="2EAE3AA2" w14:textId="77777777" w:rsidR="00683AF5" w:rsidRDefault="006C0287">
      <w:pPr>
        <w:pStyle w:val="SourceCode"/>
      </w:pPr>
      <w:r>
        <w:t xml:space="preserve">    }</w:t>
      </w:r>
    </w:p>
    <w:p w14:paraId="6D0C1757" w14:textId="77777777" w:rsidR="00683AF5" w:rsidRDefault="006C0287">
      <w:pPr>
        <w:pStyle w:val="SourceCode"/>
      </w:pPr>
      <w:r>
        <w:t xml:space="preserve">    curl_easy_getinfo(client, CURLINFO_RESPONSE_CODE, &amp;response.status_code);</w:t>
      </w:r>
    </w:p>
    <w:p w14:paraId="03E8512E" w14:textId="77777777" w:rsidR="00683AF5" w:rsidRDefault="006C0287">
      <w:pPr>
        <w:pStyle w:val="SourceCode"/>
      </w:pPr>
      <w:r>
        <w:t xml:space="preserve">    return response;</w:t>
      </w:r>
    </w:p>
    <w:p w14:paraId="027F0CD5" w14:textId="77777777" w:rsidR="00683AF5" w:rsidRDefault="006C0287">
      <w:pPr>
        <w:pStyle w:val="SourceCode"/>
      </w:pPr>
      <w:r>
        <w:t>}</w:t>
      </w:r>
    </w:p>
    <w:p w14:paraId="5F1C06EB" w14:textId="77777777" w:rsidR="00683AF5" w:rsidRDefault="00683AF5">
      <w:pPr>
        <w:pStyle w:val="SourceCode"/>
      </w:pPr>
    </w:p>
    <w:p w14:paraId="51424069" w14:textId="77777777" w:rsidR="00683AF5" w:rsidRDefault="006C0287">
      <w:pPr>
        <w:pStyle w:val="SourceCode"/>
      </w:pPr>
      <w:r>
        <w:t>// What a status code means for this client. The codes this API sends are</w:t>
      </w:r>
    </w:p>
    <w:p w14:paraId="75ADE138" w14:textId="77777777" w:rsidR="00683AF5" w:rsidRDefault="006C0287">
      <w:pPr>
        <w:pStyle w:val="SourceCode"/>
      </w:pPr>
      <w:r>
        <w:t>// matched one by one; any other code is read by its class, the first</w:t>
      </w:r>
    </w:p>
    <w:p w14:paraId="2AA622D2" w14:textId="77777777" w:rsidR="00683AF5" w:rsidRDefault="006C0287">
      <w:pPr>
        <w:pStyle w:val="SourceCode"/>
      </w:pPr>
      <w:r>
        <w:t>// digit, so a code the client has never seen still gets a meaning.</w:t>
      </w:r>
    </w:p>
    <w:p w14:paraId="4292A755" w14:textId="77777777" w:rsidR="00683AF5" w:rsidRDefault="006C0287">
      <w:pPr>
        <w:pStyle w:val="SourceCode"/>
      </w:pPr>
      <w:r>
        <w:t>// Remember, each case ends with return, so no case runs into the next.</w:t>
      </w:r>
    </w:p>
    <w:p w14:paraId="0F2A47F1" w14:textId="77777777" w:rsidR="00683AF5" w:rsidRDefault="006C0287">
      <w:pPr>
        <w:pStyle w:val="SourceCode"/>
      </w:pPr>
      <w:r>
        <w:t>static const char *outcome_for(long status_code)</w:t>
      </w:r>
    </w:p>
    <w:p w14:paraId="641696C8" w14:textId="77777777" w:rsidR="00683AF5" w:rsidRDefault="006C0287">
      <w:pPr>
        <w:pStyle w:val="SourceCode"/>
      </w:pPr>
      <w:r>
        <w:t>{</w:t>
      </w:r>
    </w:p>
    <w:p w14:paraId="51A35344" w14:textId="77777777" w:rsidR="00683AF5" w:rsidRDefault="006C0287">
      <w:pPr>
        <w:pStyle w:val="SourceCode"/>
      </w:pPr>
      <w:r>
        <w:t xml:space="preserve">    switch (status_code) {</w:t>
      </w:r>
    </w:p>
    <w:p w14:paraId="01BE4507" w14:textId="77777777" w:rsidR="00683AF5" w:rsidRDefault="006C0287">
      <w:pPr>
        <w:pStyle w:val="SourceCode"/>
      </w:pPr>
      <w:r>
        <w:t xml:space="preserve">    case 200:</w:t>
      </w:r>
    </w:p>
    <w:p w14:paraId="7B6AD18A" w14:textId="77777777" w:rsidR="00683AF5" w:rsidRDefault="006C0287">
      <w:pPr>
        <w:pStyle w:val="SourceCode"/>
      </w:pPr>
      <w:r>
        <w:t xml:space="preserve">        return "success";</w:t>
      </w:r>
    </w:p>
    <w:p w14:paraId="4BF59D96" w14:textId="77777777" w:rsidR="00683AF5" w:rsidRDefault="006C0287">
      <w:pPr>
        <w:pStyle w:val="SourceCode"/>
      </w:pPr>
      <w:r>
        <w:t xml:space="preserve">    case 201:</w:t>
      </w:r>
    </w:p>
    <w:p w14:paraId="28AB570A" w14:textId="77777777" w:rsidR="00683AF5" w:rsidRDefault="006C0287">
      <w:pPr>
        <w:pStyle w:val="SourceCode"/>
      </w:pPr>
      <w:r>
        <w:t xml:space="preserve">        return "success: created";</w:t>
      </w:r>
    </w:p>
    <w:p w14:paraId="5036E26A" w14:textId="77777777" w:rsidR="00683AF5" w:rsidRDefault="006C0287">
      <w:pPr>
        <w:pStyle w:val="SourceCode"/>
      </w:pPr>
      <w:r>
        <w:t xml:space="preserve">    case 204:</w:t>
      </w:r>
    </w:p>
    <w:p w14:paraId="6498D6CB" w14:textId="77777777" w:rsidR="00683AF5" w:rsidRDefault="006C0287">
      <w:pPr>
        <w:pStyle w:val="SourceCode"/>
      </w:pPr>
      <w:r>
        <w:t xml:space="preserve">        return "success: no body";</w:t>
      </w:r>
    </w:p>
    <w:p w14:paraId="5675253A" w14:textId="77777777" w:rsidR="00683AF5" w:rsidRDefault="006C0287">
      <w:pPr>
        <w:pStyle w:val="SourceCode"/>
      </w:pPr>
      <w:r>
        <w:t xml:space="preserve">    case 400:</w:t>
      </w:r>
    </w:p>
    <w:p w14:paraId="67220918" w14:textId="77777777" w:rsidR="00683AF5" w:rsidRDefault="006C0287">
      <w:pPr>
        <w:pStyle w:val="SourceCode"/>
      </w:pPr>
      <w:r>
        <w:t xml:space="preserve">        return "client error: fix the request";</w:t>
      </w:r>
    </w:p>
    <w:p w14:paraId="1FC3D48F" w14:textId="77777777" w:rsidR="00683AF5" w:rsidRDefault="006C0287">
      <w:pPr>
        <w:pStyle w:val="SourceCode"/>
      </w:pPr>
      <w:r>
        <w:t xml:space="preserve">    case 401:</w:t>
      </w:r>
    </w:p>
    <w:p w14:paraId="36BE2893" w14:textId="77777777" w:rsidR="00683AF5" w:rsidRDefault="006C0287">
      <w:pPr>
        <w:pStyle w:val="SourceCode"/>
      </w:pPr>
      <w:r>
        <w:t xml:space="preserve">        return "client error: send a valid API key";</w:t>
      </w:r>
    </w:p>
    <w:p w14:paraId="382752D7" w14:textId="77777777" w:rsidR="00683AF5" w:rsidRDefault="006C0287">
      <w:pPr>
        <w:pStyle w:val="SourceCode"/>
      </w:pPr>
      <w:r>
        <w:t xml:space="preserve">    case 403:</w:t>
      </w:r>
    </w:p>
    <w:p w14:paraId="57A1C7DD" w14:textId="77777777" w:rsidR="00683AF5" w:rsidRDefault="006C0287">
      <w:pPr>
        <w:pStyle w:val="SourceCode"/>
      </w:pPr>
      <w:r>
        <w:t xml:space="preserve">        return "client error: this key may not do that";</w:t>
      </w:r>
    </w:p>
    <w:p w14:paraId="747D473E" w14:textId="77777777" w:rsidR="00683AF5" w:rsidRDefault="006C0287">
      <w:pPr>
        <w:pStyle w:val="SourceCode"/>
      </w:pPr>
      <w:r>
        <w:t xml:space="preserve">    case 404:</w:t>
      </w:r>
    </w:p>
    <w:p w14:paraId="05230D30" w14:textId="77777777" w:rsidR="00683AF5" w:rsidRDefault="006C0287">
      <w:pPr>
        <w:pStyle w:val="SourceCode"/>
      </w:pPr>
      <w:r>
        <w:t xml:space="preserve">        return "client error: not found";</w:t>
      </w:r>
    </w:p>
    <w:p w14:paraId="2CBDA110" w14:textId="77777777" w:rsidR="00683AF5" w:rsidRDefault="006C0287">
      <w:pPr>
        <w:pStyle w:val="SourceCode"/>
      </w:pPr>
      <w:r>
        <w:t xml:space="preserve">    case 409:</w:t>
      </w:r>
    </w:p>
    <w:p w14:paraId="01D8A641" w14:textId="77777777" w:rsidR="00683AF5" w:rsidRDefault="006C0287">
      <w:pPr>
        <w:pStyle w:val="SourceCode"/>
      </w:pPr>
      <w:r>
        <w:t xml:space="preserve">        return "client error: conflicts with stored data";</w:t>
      </w:r>
    </w:p>
    <w:p w14:paraId="6F6EAB01" w14:textId="77777777" w:rsidR="00683AF5" w:rsidRDefault="006C0287">
      <w:pPr>
        <w:pStyle w:val="SourceCode"/>
      </w:pPr>
      <w:r>
        <w:t xml:space="preserve">    case 500:</w:t>
      </w:r>
    </w:p>
    <w:p w14:paraId="03A349B1" w14:textId="77777777" w:rsidR="00683AF5" w:rsidRDefault="006C0287">
      <w:pPr>
        <w:pStyle w:val="SourceCode"/>
      </w:pPr>
      <w:r>
        <w:t xml:space="preserve">        return "server error: report it";</w:t>
      </w:r>
    </w:p>
    <w:p w14:paraId="2A4ECD50" w14:textId="77777777" w:rsidR="00683AF5" w:rsidRDefault="006C0287">
      <w:pPr>
        <w:pStyle w:val="SourceCode"/>
      </w:pPr>
      <w:r>
        <w:t xml:space="preserve">    case 503:</w:t>
      </w:r>
    </w:p>
    <w:p w14:paraId="2C2750E1" w14:textId="77777777" w:rsidR="00683AF5" w:rsidRDefault="006C0287">
      <w:pPr>
        <w:pStyle w:val="SourceCode"/>
      </w:pPr>
      <w:r>
        <w:t xml:space="preserve">        return "server error: try again later";</w:t>
      </w:r>
    </w:p>
    <w:p w14:paraId="7B5680E8" w14:textId="77777777" w:rsidR="00683AF5" w:rsidRDefault="006C0287">
      <w:pPr>
        <w:pStyle w:val="SourceCode"/>
      </w:pPr>
      <w:r>
        <w:t xml:space="preserve">    default:</w:t>
      </w:r>
    </w:p>
    <w:p w14:paraId="409C34D3" w14:textId="77777777" w:rsidR="00683AF5" w:rsidRDefault="006C0287">
      <w:pPr>
        <w:pStyle w:val="SourceCode"/>
      </w:pPr>
      <w:r>
        <w:t xml:space="preserve">        break;</w:t>
      </w:r>
    </w:p>
    <w:p w14:paraId="43A355E6" w14:textId="77777777" w:rsidR="00683AF5" w:rsidRDefault="006C0287">
      <w:pPr>
        <w:pStyle w:val="SourceCode"/>
      </w:pPr>
      <w:r>
        <w:t xml:space="preserve">    }</w:t>
      </w:r>
    </w:p>
    <w:p w14:paraId="6C232AD3" w14:textId="77777777" w:rsidR="00683AF5" w:rsidRDefault="006C0287">
      <w:pPr>
        <w:pStyle w:val="SourceCode"/>
      </w:pPr>
      <w:r>
        <w:t xml:space="preserve">    // The class: 2xx success, 3xx redirection (never followed here), 4xx</w:t>
      </w:r>
    </w:p>
    <w:p w14:paraId="1C2ECB6D" w14:textId="77777777" w:rsidR="00683AF5" w:rsidRDefault="006C0287">
      <w:pPr>
        <w:pStyle w:val="SourceCode"/>
      </w:pPr>
      <w:r>
        <w:t xml:space="preserve">    // the client's mistake, 5xx the server's trouble.</w:t>
      </w:r>
    </w:p>
    <w:p w14:paraId="4A3EE84B" w14:textId="77777777" w:rsidR="00683AF5" w:rsidRDefault="006C0287">
      <w:pPr>
        <w:pStyle w:val="SourceCode"/>
      </w:pPr>
      <w:r>
        <w:t xml:space="preserve">    if (status_code &gt;= 200 &amp;&amp; status_code &lt;= 299) {</w:t>
      </w:r>
    </w:p>
    <w:p w14:paraId="6A625AF6" w14:textId="77777777" w:rsidR="00683AF5" w:rsidRDefault="006C0287">
      <w:pPr>
        <w:pStyle w:val="SourceCode"/>
      </w:pPr>
      <w:r>
        <w:t xml:space="preserve">        return "success";</w:t>
      </w:r>
    </w:p>
    <w:p w14:paraId="5A4887C7" w14:textId="77777777" w:rsidR="00683AF5" w:rsidRDefault="006C0287">
      <w:pPr>
        <w:pStyle w:val="SourceCode"/>
      </w:pPr>
      <w:r>
        <w:t xml:space="preserve">    }</w:t>
      </w:r>
    </w:p>
    <w:p w14:paraId="2B8DB32A" w14:textId="77777777" w:rsidR="00683AF5" w:rsidRDefault="006C0287">
      <w:pPr>
        <w:pStyle w:val="SourceCode"/>
      </w:pPr>
      <w:r>
        <w:t xml:space="preserve">    if (status_code &gt;= 300 &amp;&amp; status_code &lt;= 399) {</w:t>
      </w:r>
    </w:p>
    <w:p w14:paraId="761F0BE0" w14:textId="77777777" w:rsidR="00683AF5" w:rsidRDefault="006C0287">
      <w:pPr>
        <w:pStyle w:val="SourceCode"/>
      </w:pPr>
      <w:r>
        <w:t xml:space="preserve">        return "redirect: not followed";</w:t>
      </w:r>
    </w:p>
    <w:p w14:paraId="2017845E" w14:textId="77777777" w:rsidR="00683AF5" w:rsidRDefault="006C0287">
      <w:pPr>
        <w:pStyle w:val="SourceCode"/>
      </w:pPr>
      <w:r>
        <w:t xml:space="preserve">    }</w:t>
      </w:r>
    </w:p>
    <w:p w14:paraId="413DC485" w14:textId="77777777" w:rsidR="00683AF5" w:rsidRDefault="006C0287">
      <w:pPr>
        <w:pStyle w:val="SourceCode"/>
      </w:pPr>
      <w:r>
        <w:t xml:space="preserve">    if (status_code &gt;= 400 &amp;&amp; status_code &lt;= 499) {</w:t>
      </w:r>
    </w:p>
    <w:p w14:paraId="79A8E8E5" w14:textId="77777777" w:rsidR="00683AF5" w:rsidRDefault="006C0287">
      <w:pPr>
        <w:pStyle w:val="SourceCode"/>
      </w:pPr>
      <w:r>
        <w:t xml:space="preserve">        return "client error";</w:t>
      </w:r>
    </w:p>
    <w:p w14:paraId="5FFB9D70" w14:textId="77777777" w:rsidR="00683AF5" w:rsidRDefault="006C0287">
      <w:pPr>
        <w:pStyle w:val="SourceCode"/>
      </w:pPr>
      <w:r>
        <w:t xml:space="preserve">    }</w:t>
      </w:r>
    </w:p>
    <w:p w14:paraId="52D3C274" w14:textId="77777777" w:rsidR="00683AF5" w:rsidRDefault="006C0287">
      <w:pPr>
        <w:pStyle w:val="SourceCode"/>
      </w:pPr>
      <w:r>
        <w:t xml:space="preserve">    if (status_code &gt;= 500 &amp;&amp; status_code &lt;= 599) {</w:t>
      </w:r>
    </w:p>
    <w:p w14:paraId="20D7C425" w14:textId="77777777" w:rsidR="00683AF5" w:rsidRDefault="006C0287">
      <w:pPr>
        <w:pStyle w:val="SourceCode"/>
      </w:pPr>
      <w:r>
        <w:t xml:space="preserve">        return "server error";</w:t>
      </w:r>
    </w:p>
    <w:p w14:paraId="108C776B" w14:textId="77777777" w:rsidR="00683AF5" w:rsidRDefault="006C0287">
      <w:pPr>
        <w:pStyle w:val="SourceCode"/>
      </w:pPr>
      <w:r>
        <w:t xml:space="preserve">    }</w:t>
      </w:r>
    </w:p>
    <w:p w14:paraId="77CDEB48" w14:textId="77777777" w:rsidR="00683AF5" w:rsidRDefault="006C0287">
      <w:pPr>
        <w:pStyle w:val="SourceCode"/>
      </w:pPr>
      <w:r>
        <w:t xml:space="preserve">    return "unexpected status";</w:t>
      </w:r>
    </w:p>
    <w:p w14:paraId="31C817D4" w14:textId="77777777" w:rsidR="00683AF5" w:rsidRDefault="006C0287">
      <w:pPr>
        <w:pStyle w:val="SourceCode"/>
      </w:pPr>
      <w:r>
        <w:t>}</w:t>
      </w:r>
    </w:p>
    <w:p w14:paraId="6446DE6E" w14:textId="77777777" w:rsidR="00683AF5" w:rsidRDefault="00683AF5">
      <w:pPr>
        <w:pStyle w:val="SourceCode"/>
      </w:pPr>
    </w:p>
    <w:p w14:paraId="0DD00791" w14:textId="77777777" w:rsidR="00683AF5" w:rsidRDefault="00683AF5">
      <w:pPr>
        <w:pStyle w:val="SourceCode"/>
      </w:pPr>
    </w:p>
    <w:p w14:paraId="00BF04D8" w14:textId="77777777" w:rsidR="00683AF5" w:rsidRDefault="006C0287">
      <w:pPr>
        <w:pStyle w:val="SourceCode"/>
      </w:pPr>
      <w:r>
        <w:t>// One error answer, as the client keeps it: code, the fixed word a program</w:t>
      </w:r>
    </w:p>
    <w:p w14:paraId="3B298AAA" w14:textId="77777777" w:rsidR="00683AF5" w:rsidRDefault="006C0287">
      <w:pPr>
        <w:pStyle w:val="SourceCode"/>
      </w:pPr>
      <w:r>
        <w:t>// tests, and message, the sentence a person reads.</w:t>
      </w:r>
    </w:p>
    <w:p w14:paraId="43B97E71" w14:textId="77777777" w:rsidR="00683AF5" w:rsidRDefault="006C0287">
      <w:pPr>
        <w:pStyle w:val="SourceCode"/>
      </w:pPr>
      <w:r>
        <w:t>struct ApiError {</w:t>
      </w:r>
    </w:p>
    <w:p w14:paraId="3E347C75" w14:textId="77777777" w:rsidR="00683AF5" w:rsidRDefault="006C0287">
      <w:pPr>
        <w:pStyle w:val="SourceCode"/>
      </w:pPr>
      <w:r>
        <w:t xml:space="preserve">    char code[CODE_SIZE];</w:t>
      </w:r>
    </w:p>
    <w:p w14:paraId="7E977250" w14:textId="77777777" w:rsidR="00683AF5" w:rsidRDefault="006C0287">
      <w:pPr>
        <w:pStyle w:val="SourceCode"/>
      </w:pPr>
      <w:r>
        <w:t xml:space="preserve">    char message[MESSAGE_SIZE];</w:t>
      </w:r>
    </w:p>
    <w:p w14:paraId="130950CA" w14:textId="77777777" w:rsidR="00683AF5" w:rsidRDefault="006C0287">
      <w:pPr>
        <w:pStyle w:val="SourceCode"/>
      </w:pPr>
      <w:r>
        <w:t>};</w:t>
      </w:r>
    </w:p>
    <w:p w14:paraId="676D143F" w14:textId="77777777" w:rsidR="00683AF5" w:rsidRDefault="00683AF5">
      <w:pPr>
        <w:pStyle w:val="SourceCode"/>
      </w:pPr>
    </w:p>
    <w:p w14:paraId="5EAE9DEF" w14:textId="77777777" w:rsidR="00683AF5" w:rsidRDefault="006C0287">
      <w:pPr>
        <w:pStyle w:val="SourceCode"/>
      </w:pPr>
      <w:r>
        <w:t>// Reads an error answer's body into an ApiError. This API's error body is</w:t>
      </w:r>
    </w:p>
    <w:p w14:paraId="6BEDCCFD" w14:textId="77777777" w:rsidR="00683AF5" w:rsidRDefault="006C0287">
      <w:pPr>
        <w:pStyle w:val="SourceCode"/>
      </w:pPr>
      <w:r>
        <w:t>// a JSON object with text code and message; any other key is ignored. Any</w:t>
      </w:r>
    </w:p>
    <w:p w14:paraId="1CDDE6B8" w14:textId="77777777" w:rsidR="00683AF5" w:rsidRDefault="006C0287">
      <w:pPr>
        <w:pStyle w:val="SourceCode"/>
      </w:pPr>
      <w:r>
        <w:t>// other body, such as HTML, an empty body, or another API's JSON, gives an</w:t>
      </w:r>
    </w:p>
    <w:p w14:paraId="07E8EE66" w14:textId="77777777" w:rsidR="00683AF5" w:rsidRDefault="006C0287">
      <w:pPr>
        <w:pStyle w:val="SourceCode"/>
      </w:pPr>
      <w:r>
        <w:t>// ApiError made from the status code alone: the code http_ and the number,</w:t>
      </w:r>
    </w:p>
    <w:p w14:paraId="0E0E7275" w14:textId="77777777" w:rsidR="00683AF5" w:rsidRDefault="006C0287">
      <w:pPr>
        <w:pStyle w:val="SourceCode"/>
      </w:pPr>
      <w:r>
        <w:t>// and outcome_for's words. It never fails. Remember, snprintf with %s</w:t>
      </w:r>
    </w:p>
    <w:p w14:paraId="5B49BD35" w14:textId="77777777" w:rsidR="00683AF5" w:rsidRDefault="006C0287">
      <w:pPr>
        <w:pStyle w:val="SourceCode"/>
      </w:pPr>
      <w:r>
        <w:t>// copies text and cuts it to fit.</w:t>
      </w:r>
    </w:p>
    <w:p w14:paraId="36EC77C4" w14:textId="77777777" w:rsidR="00683AF5" w:rsidRDefault="006C0287">
      <w:pPr>
        <w:pStyle w:val="SourceCode"/>
      </w:pPr>
      <w:r>
        <w:t>static struct ApiError read_error(long status_code, const char *body)</w:t>
      </w:r>
    </w:p>
    <w:p w14:paraId="28BB680E" w14:textId="77777777" w:rsidR="00683AF5" w:rsidRDefault="006C0287">
      <w:pPr>
        <w:pStyle w:val="SourceCode"/>
      </w:pPr>
      <w:r>
        <w:t>{</w:t>
      </w:r>
    </w:p>
    <w:p w14:paraId="3893B05C" w14:textId="77777777" w:rsidR="00683AF5" w:rsidRDefault="006C0287">
      <w:pPr>
        <w:pStyle w:val="SourceCode"/>
      </w:pPr>
      <w:r>
        <w:t xml:space="preserve">    struct ApiError error;</w:t>
      </w:r>
    </w:p>
    <w:p w14:paraId="14E19A02" w14:textId="77777777" w:rsidR="00683AF5" w:rsidRDefault="006C0287">
      <w:pPr>
        <w:pStyle w:val="SourceCode"/>
      </w:pPr>
      <w:r>
        <w:t xml:space="preserve">    snprintf(error.code, sizeof error.code, "http_%ld", status_code);</w:t>
      </w:r>
    </w:p>
    <w:p w14:paraId="2DDDF760" w14:textId="77777777" w:rsidR="00683AF5" w:rsidRDefault="006C0287">
      <w:pPr>
        <w:pStyle w:val="SourceCode"/>
      </w:pPr>
      <w:r>
        <w:t xml:space="preserve">    snprintf(error.message, sizeof error.message, "%s",</w:t>
      </w:r>
    </w:p>
    <w:p w14:paraId="3767DDA4" w14:textId="77777777" w:rsidR="00683AF5" w:rsidRDefault="006C0287">
      <w:pPr>
        <w:pStyle w:val="SourceCode"/>
      </w:pPr>
      <w:r>
        <w:t xml:space="preserve">             outcome_for(status_code));</w:t>
      </w:r>
    </w:p>
    <w:p w14:paraId="26AEA629" w14:textId="77777777" w:rsidR="00683AF5" w:rsidRDefault="006C0287">
      <w:pPr>
        <w:pStyle w:val="SourceCode"/>
      </w:pPr>
      <w:r>
        <w:t xml:space="preserve">    // Remember, cJSON_Parse returns NULL for text that is not JSON, an</w:t>
      </w:r>
    </w:p>
    <w:p w14:paraId="1529349C" w14:textId="77777777" w:rsidR="00683AF5" w:rsidRDefault="006C0287">
      <w:pPr>
        <w:pStyle w:val="SourceCode"/>
      </w:pPr>
      <w:r>
        <w:t xml:space="preserve">    // empty body included, and cJSON_GetObjectItemCaseSensitive returns</w:t>
      </w:r>
    </w:p>
    <w:p w14:paraId="68D4039C" w14:textId="77777777" w:rsidR="00683AF5" w:rsidRDefault="006C0287">
      <w:pPr>
        <w:pStyle w:val="SourceCode"/>
      </w:pPr>
      <w:r>
        <w:t xml:space="preserve">    // NULL for a missing key, or when the value is not an object at all.</w:t>
      </w:r>
    </w:p>
    <w:p w14:paraId="289B67B1" w14:textId="77777777" w:rsidR="00683AF5" w:rsidRDefault="006C0287">
      <w:pPr>
        <w:pStyle w:val="SourceCode"/>
      </w:pPr>
      <w:r>
        <w:t xml:space="preserve">    cJSON *record = cJSON_Parse(body);</w:t>
      </w:r>
    </w:p>
    <w:p w14:paraId="6CE5B9FB" w14:textId="77777777" w:rsidR="00683AF5" w:rsidRDefault="006C0287">
      <w:pPr>
        <w:pStyle w:val="SourceCode"/>
      </w:pPr>
      <w:r>
        <w:t xml:space="preserve">    const cJSON *code = cJSON_GetObjectItemCaseSensitive(record, "code");</w:t>
      </w:r>
    </w:p>
    <w:p w14:paraId="441CB35E" w14:textId="77777777" w:rsidR="00683AF5" w:rsidRDefault="006C0287">
      <w:pPr>
        <w:pStyle w:val="SourceCode"/>
      </w:pPr>
      <w:r>
        <w:t xml:space="preserve">    const cJSON *message = cJSON_GetObjectItemCaseSensitive(record, "message");</w:t>
      </w:r>
    </w:p>
    <w:p w14:paraId="1C19E741" w14:textId="77777777" w:rsidR="00683AF5" w:rsidRDefault="006C0287">
      <w:pPr>
        <w:pStyle w:val="SourceCode"/>
      </w:pPr>
      <w:r>
        <w:t xml:space="preserve">    // Only text in both keys replaces the fallback.</w:t>
      </w:r>
    </w:p>
    <w:p w14:paraId="28C974BE" w14:textId="77777777" w:rsidR="00683AF5" w:rsidRDefault="006C0287">
      <w:pPr>
        <w:pStyle w:val="SourceCode"/>
      </w:pPr>
      <w:r>
        <w:t xml:space="preserve">    if (cJSON_IsString(code) &amp;&amp; cJSON_IsString(message)) {</w:t>
      </w:r>
    </w:p>
    <w:p w14:paraId="5390657A" w14:textId="77777777" w:rsidR="00683AF5" w:rsidRDefault="006C0287">
      <w:pPr>
        <w:pStyle w:val="SourceCode"/>
      </w:pPr>
      <w:r>
        <w:t xml:space="preserve">        snprintf(error.code, sizeof error.code, "%s", code-&gt;valuestring);</w:t>
      </w:r>
    </w:p>
    <w:p w14:paraId="6591EBF5" w14:textId="77777777" w:rsidR="00683AF5" w:rsidRDefault="006C0287">
      <w:pPr>
        <w:pStyle w:val="SourceCode"/>
      </w:pPr>
      <w:r>
        <w:t xml:space="preserve">        snprintf(error.message, sizeof error.message, "%s",</w:t>
      </w:r>
    </w:p>
    <w:p w14:paraId="2A1612C3" w14:textId="77777777" w:rsidR="00683AF5" w:rsidRDefault="006C0287">
      <w:pPr>
        <w:pStyle w:val="SourceCode"/>
      </w:pPr>
      <w:r>
        <w:t xml:space="preserve">                 message-&gt;valuestring);</w:t>
      </w:r>
    </w:p>
    <w:p w14:paraId="2BDA86E0" w14:textId="77777777" w:rsidR="00683AF5" w:rsidRDefault="006C0287">
      <w:pPr>
        <w:pStyle w:val="SourceCode"/>
      </w:pPr>
      <w:r>
        <w:t xml:space="preserve">    }</w:t>
      </w:r>
    </w:p>
    <w:p w14:paraId="79751683" w14:textId="77777777" w:rsidR="00683AF5" w:rsidRDefault="006C0287">
      <w:pPr>
        <w:pStyle w:val="SourceCode"/>
      </w:pPr>
      <w:r>
        <w:t xml:space="preserve">    cJSON_Delete(record);</w:t>
      </w:r>
    </w:p>
    <w:p w14:paraId="1BEDA950" w14:textId="77777777" w:rsidR="00683AF5" w:rsidRDefault="006C0287">
      <w:pPr>
        <w:pStyle w:val="SourceCode"/>
      </w:pPr>
      <w:r>
        <w:t xml:space="preserve">    return error;</w:t>
      </w:r>
    </w:p>
    <w:p w14:paraId="07851026" w14:textId="77777777" w:rsidR="00683AF5" w:rsidRDefault="006C0287">
      <w:pPr>
        <w:pStyle w:val="SourceCode"/>
      </w:pPr>
      <w:r>
        <w:t>}</w:t>
      </w:r>
    </w:p>
    <w:p w14:paraId="16C92A1E" w14:textId="77777777" w:rsidR="00683AF5" w:rsidRDefault="00683AF5">
      <w:pPr>
        <w:pStyle w:val="SourceCode"/>
      </w:pPr>
    </w:p>
    <w:p w14:paraId="3E619019" w14:textId="77777777" w:rsidR="00683AF5" w:rsidRDefault="006C0287">
      <w:pPr>
        <w:pStyle w:val="SourceCode"/>
      </w:pPr>
      <w:r>
        <w:t>// Prints an ApiError's two fields, indented under the request's line.</w:t>
      </w:r>
    </w:p>
    <w:p w14:paraId="3FE1E8B2" w14:textId="77777777" w:rsidR="00683AF5" w:rsidRDefault="006C0287">
      <w:pPr>
        <w:pStyle w:val="SourceCode"/>
      </w:pPr>
      <w:r>
        <w:t>static void print_error(struct ApiError error)</w:t>
      </w:r>
    </w:p>
    <w:p w14:paraId="58A8D7CB" w14:textId="77777777" w:rsidR="00683AF5" w:rsidRDefault="006C0287">
      <w:pPr>
        <w:pStyle w:val="SourceCode"/>
      </w:pPr>
      <w:r>
        <w:t>{</w:t>
      </w:r>
    </w:p>
    <w:p w14:paraId="606B6C7F" w14:textId="77777777" w:rsidR="00683AF5" w:rsidRDefault="006C0287">
      <w:pPr>
        <w:pStyle w:val="SourceCode"/>
      </w:pPr>
      <w:r>
        <w:t xml:space="preserve">    printf("  code: %s\n", error.code);</w:t>
      </w:r>
    </w:p>
    <w:p w14:paraId="142E379B" w14:textId="77777777" w:rsidR="00683AF5" w:rsidRDefault="006C0287">
      <w:pPr>
        <w:pStyle w:val="SourceCode"/>
      </w:pPr>
      <w:r>
        <w:t xml:space="preserve">    printf("  message: %s\n", error.message);</w:t>
      </w:r>
    </w:p>
    <w:p w14:paraId="4C17E543" w14:textId="77777777" w:rsidR="00683AF5" w:rsidRDefault="006C0287">
      <w:pPr>
        <w:pStyle w:val="SourceCode"/>
      </w:pPr>
      <w:r>
        <w:t>}</w:t>
      </w:r>
    </w:p>
    <w:p w14:paraId="4BC31EC5" w14:textId="77777777" w:rsidR="00683AF5" w:rsidRDefault="00683AF5">
      <w:pPr>
        <w:pStyle w:val="SourceCode"/>
      </w:pPr>
    </w:p>
    <w:p w14:paraId="178046D5" w14:textId="77777777" w:rsidR="00683AF5" w:rsidRDefault="006C0287">
      <w:pPr>
        <w:pStyle w:val="SourceCode"/>
      </w:pPr>
      <w:r>
        <w:t>// Sends one request and prints its line: the method, the path, the status</w:t>
      </w:r>
    </w:p>
    <w:p w14:paraId="2F2A15FF" w14:textId="77777777" w:rsidR="00683AF5" w:rsidRDefault="006C0287">
      <w:pPr>
        <w:pStyle w:val="SourceCode"/>
      </w:pPr>
      <w:r>
        <w:t>// code, and its outcome. A failure, 400 or more, adds its error body's code</w:t>
      </w:r>
    </w:p>
    <w:p w14:paraId="7C9AAF73" w14:textId="77777777" w:rsidR="00683AF5" w:rsidRDefault="006C0287">
      <w:pPr>
        <w:pStyle w:val="SourceCode"/>
      </w:pPr>
      <w:r>
        <w:t>// and message. Returns 0 when the client should stop: no answer at all, or</w:t>
      </w:r>
    </w:p>
    <w:p w14:paraId="5549CA7C" w14:textId="77777777" w:rsidR="00683AF5" w:rsidRDefault="006C0287">
      <w:pPr>
        <w:pStyle w:val="SourceCode"/>
      </w:pPr>
      <w:r>
        <w:t>// a server error.</w:t>
      </w:r>
    </w:p>
    <w:p w14:paraId="0AE9CCB2" w14:textId="77777777" w:rsidR="00683AF5" w:rsidRDefault="006C0287">
      <w:pPr>
        <w:pStyle w:val="SourceCode"/>
      </w:pPr>
      <w:r>
        <w:t>static int send_and_explain(CURL *client, const char *method,</w:t>
      </w:r>
    </w:p>
    <w:p w14:paraId="465E6D61" w14:textId="77777777" w:rsidR="00683AF5" w:rsidRDefault="006C0287">
      <w:pPr>
        <w:pStyle w:val="SourceCode"/>
      </w:pPr>
      <w:r>
        <w:t xml:space="preserve">                            const char *path, const char *json_body)</w:t>
      </w:r>
    </w:p>
    <w:p w14:paraId="2F96FC3A" w14:textId="77777777" w:rsidR="00683AF5" w:rsidRDefault="006C0287">
      <w:pPr>
        <w:pStyle w:val="SourceCode"/>
      </w:pPr>
      <w:r>
        <w:t>{</w:t>
      </w:r>
    </w:p>
    <w:p w14:paraId="4E571CAE" w14:textId="77777777" w:rsidR="00683AF5" w:rsidRDefault="006C0287">
      <w:pPr>
        <w:pStyle w:val="SourceCode"/>
      </w:pPr>
      <w:r>
        <w:t xml:space="preserve">    struct ApiResponse response =</w:t>
      </w:r>
    </w:p>
    <w:p w14:paraId="7EF4105B" w14:textId="77777777" w:rsidR="00683AF5" w:rsidRDefault="006C0287">
      <w:pPr>
        <w:pStyle w:val="SourceCode"/>
      </w:pPr>
      <w:r>
        <w:t xml:space="preserve">        send_request(client, method, path, "", json_body);</w:t>
      </w:r>
    </w:p>
    <w:p w14:paraId="74246865" w14:textId="77777777" w:rsidR="00683AF5" w:rsidRDefault="006C0287">
      <w:pPr>
        <w:pStyle w:val="SourceCode"/>
      </w:pPr>
      <w:r>
        <w:t xml:space="preserve">    if (response.status_code == 0) {</w:t>
      </w:r>
    </w:p>
    <w:p w14:paraId="33C5D5EA" w14:textId="77777777" w:rsidR="00683AF5" w:rsidRDefault="006C0287">
      <w:pPr>
        <w:pStyle w:val="SourceCode"/>
      </w:pPr>
      <w:r>
        <w:t xml:space="preserve">        return 0;</w:t>
      </w:r>
    </w:p>
    <w:p w14:paraId="47AC4926" w14:textId="77777777" w:rsidR="00683AF5" w:rsidRDefault="006C0287">
      <w:pPr>
        <w:pStyle w:val="SourceCode"/>
      </w:pPr>
      <w:r>
        <w:t xml:space="preserve">    }</w:t>
      </w:r>
    </w:p>
    <w:p w14:paraId="377F1A29" w14:textId="77777777" w:rsidR="00683AF5" w:rsidRDefault="006C0287">
      <w:pPr>
        <w:pStyle w:val="SourceCode"/>
      </w:pPr>
      <w:r>
        <w:t xml:space="preserve">    printf("%s %s -&gt; %ld %s\n", method, path, response.status_code,</w:t>
      </w:r>
    </w:p>
    <w:p w14:paraId="221B6B31" w14:textId="77777777" w:rsidR="00683AF5" w:rsidRDefault="006C0287">
      <w:pPr>
        <w:pStyle w:val="SourceCode"/>
      </w:pPr>
      <w:r>
        <w:t xml:space="preserve">           outcome_for(response.status_code));</w:t>
      </w:r>
    </w:p>
    <w:p w14:paraId="10EBF78B" w14:textId="77777777" w:rsidR="00683AF5" w:rsidRDefault="006C0287">
      <w:pPr>
        <w:pStyle w:val="SourceCode"/>
      </w:pPr>
      <w:r>
        <w:t xml:space="preserve">    if (response.status_code &gt;= 400) {</w:t>
      </w:r>
    </w:p>
    <w:p w14:paraId="47844093" w14:textId="77777777" w:rsidR="00683AF5" w:rsidRDefault="006C0287">
      <w:pPr>
        <w:pStyle w:val="SourceCode"/>
      </w:pPr>
      <w:r>
        <w:t xml:space="preserve">        struct ApiError error = read_error(response.status_code, response.body);</w:t>
      </w:r>
    </w:p>
    <w:p w14:paraId="37AE2045" w14:textId="77777777" w:rsidR="00683AF5" w:rsidRDefault="006C0287">
      <w:pPr>
        <w:pStyle w:val="SourceCode"/>
      </w:pPr>
      <w:r>
        <w:t xml:space="preserve">        print_error(error);</w:t>
      </w:r>
    </w:p>
    <w:p w14:paraId="2E18BAE1" w14:textId="77777777" w:rsidR="00683AF5" w:rsidRDefault="006C0287">
      <w:pPr>
        <w:pStyle w:val="SourceCode"/>
      </w:pPr>
      <w:r>
        <w:t xml:space="preserve">    }</w:t>
      </w:r>
    </w:p>
    <w:p w14:paraId="05C60BFB" w14:textId="77777777" w:rsidR="00683AF5" w:rsidRDefault="006C0287">
      <w:pPr>
        <w:pStyle w:val="SourceCode"/>
      </w:pPr>
      <w:r>
        <w:t xml:space="preserve">    if (response.status_code &gt;= 500) {</w:t>
      </w:r>
    </w:p>
    <w:p w14:paraId="19C63F2E" w14:textId="77777777" w:rsidR="00683AF5" w:rsidRDefault="006C0287">
      <w:pPr>
        <w:pStyle w:val="SourceCode"/>
      </w:pPr>
      <w:r>
        <w:t xml:space="preserve">        // Remember, an error line goes to the error stream (Lesson 6.4).</w:t>
      </w:r>
    </w:p>
    <w:p w14:paraId="65727484" w14:textId="77777777" w:rsidR="00683AF5" w:rsidRDefault="006C0287">
      <w:pPr>
        <w:pStyle w:val="SourceCode"/>
      </w:pPr>
      <w:r>
        <w:t xml:space="preserve">        fprintf(stderr, "Error: the server failed; stopping before the "</w:t>
      </w:r>
    </w:p>
    <w:p w14:paraId="72ECDD9E" w14:textId="77777777" w:rsidR="00683AF5" w:rsidRDefault="006C0287">
      <w:pPr>
        <w:pStyle w:val="SourceCode"/>
      </w:pPr>
      <w:r>
        <w:t xml:space="preserve">                        "next request\n");</w:t>
      </w:r>
    </w:p>
    <w:p w14:paraId="03FEE54C" w14:textId="77777777" w:rsidR="00683AF5" w:rsidRDefault="006C0287">
      <w:pPr>
        <w:pStyle w:val="SourceCode"/>
      </w:pPr>
      <w:r>
        <w:t xml:space="preserve">        return 0;</w:t>
      </w:r>
    </w:p>
    <w:p w14:paraId="64AF417D" w14:textId="77777777" w:rsidR="00683AF5" w:rsidRDefault="006C0287">
      <w:pPr>
        <w:pStyle w:val="SourceCode"/>
      </w:pPr>
      <w:r>
        <w:t xml:space="preserve">    }</w:t>
      </w:r>
    </w:p>
    <w:p w14:paraId="3270510C" w14:textId="77777777" w:rsidR="00683AF5" w:rsidRDefault="006C0287">
      <w:pPr>
        <w:pStyle w:val="SourceCode"/>
      </w:pPr>
      <w:r>
        <w:t xml:space="preserve">    return 1;</w:t>
      </w:r>
    </w:p>
    <w:p w14:paraId="19E1FDC6" w14:textId="77777777" w:rsidR="00683AF5" w:rsidRDefault="006C0287">
      <w:pPr>
        <w:pStyle w:val="SourceCode"/>
      </w:pPr>
      <w:r>
        <w:t>}</w:t>
      </w:r>
    </w:p>
    <w:p w14:paraId="0DD14231" w14:textId="77777777" w:rsidR="00683AF5" w:rsidRDefault="00683AF5">
      <w:pPr>
        <w:pStyle w:val="SourceCode"/>
      </w:pPr>
    </w:p>
    <w:p w14:paraId="2FE4FA30" w14:textId="77777777" w:rsidR="00683AF5" w:rsidRDefault="006C0287">
      <w:pPr>
        <w:pStyle w:val="SourceCode"/>
      </w:pPr>
      <w:r>
        <w:t>// Six requests: read Grace, then five that fail, each in its own way: no</w:t>
      </w:r>
    </w:p>
    <w:p w14:paraId="7E5ED99A" w14:textId="77777777" w:rsidR="00683AF5" w:rsidRDefault="006C0287">
      <w:pPr>
        <w:pStyle w:val="SourceCode"/>
      </w:pPr>
      <w:r>
        <w:t>// such contact, an id that is not one, a contact with no name, a taken</w:t>
      </w:r>
    </w:p>
    <w:p w14:paraId="17CEE4CE" w14:textId="77777777" w:rsidR="00683AF5" w:rsidRDefault="006C0287">
      <w:pPr>
        <w:pStyle w:val="SourceCode"/>
      </w:pPr>
      <w:r>
        <w:t>// email, and a path with a typo in it. The first 0 stops the rest.</w:t>
      </w:r>
    </w:p>
    <w:p w14:paraId="772C700D" w14:textId="77777777" w:rsidR="00683AF5" w:rsidRDefault="006C0287">
      <w:pPr>
        <w:pStyle w:val="SourceCode"/>
      </w:pPr>
      <w:r>
        <w:t>static int send_all(CURL *client)</w:t>
      </w:r>
    </w:p>
    <w:p w14:paraId="7ED38BEB" w14:textId="77777777" w:rsidR="00683AF5" w:rsidRDefault="006C0287">
      <w:pPr>
        <w:pStyle w:val="SourceCode"/>
      </w:pPr>
      <w:r>
        <w:t>{</w:t>
      </w:r>
    </w:p>
    <w:p w14:paraId="14ABB77A" w14:textId="77777777" w:rsidR="00683AF5" w:rsidRDefault="006C0287">
      <w:pPr>
        <w:pStyle w:val="SourceCode"/>
      </w:pPr>
      <w:r>
        <w:t xml:space="preserve">    if (!send_and_explain(client, "GET", CONTACTS_PATH "/2", "")) {</w:t>
      </w:r>
    </w:p>
    <w:p w14:paraId="1AAA759A" w14:textId="77777777" w:rsidR="00683AF5" w:rsidRDefault="006C0287">
      <w:pPr>
        <w:pStyle w:val="SourceCode"/>
      </w:pPr>
      <w:r>
        <w:t xml:space="preserve">        return 0;</w:t>
      </w:r>
    </w:p>
    <w:p w14:paraId="186E43DA" w14:textId="77777777" w:rsidR="00683AF5" w:rsidRDefault="006C0287">
      <w:pPr>
        <w:pStyle w:val="SourceCode"/>
      </w:pPr>
      <w:r>
        <w:t xml:space="preserve">    }</w:t>
      </w:r>
    </w:p>
    <w:p w14:paraId="592DD0CB" w14:textId="77777777" w:rsidR="00683AF5" w:rsidRDefault="006C0287">
      <w:pPr>
        <w:pStyle w:val="SourceCode"/>
      </w:pPr>
      <w:r>
        <w:t xml:space="preserve">    if (!send_and_explain(client, "GET", CONTACTS_PATH "/99", "")) {</w:t>
      </w:r>
    </w:p>
    <w:p w14:paraId="4DAFEA57" w14:textId="77777777" w:rsidR="00683AF5" w:rsidRDefault="006C0287">
      <w:pPr>
        <w:pStyle w:val="SourceCode"/>
      </w:pPr>
      <w:r>
        <w:t xml:space="preserve">        return 0;</w:t>
      </w:r>
    </w:p>
    <w:p w14:paraId="70BDE957" w14:textId="77777777" w:rsidR="00683AF5" w:rsidRDefault="006C0287">
      <w:pPr>
        <w:pStyle w:val="SourceCode"/>
      </w:pPr>
      <w:r>
        <w:t xml:space="preserve">    }</w:t>
      </w:r>
    </w:p>
    <w:p w14:paraId="40AD915C" w14:textId="77777777" w:rsidR="00683AF5" w:rsidRDefault="006C0287">
      <w:pPr>
        <w:pStyle w:val="SourceCode"/>
      </w:pPr>
      <w:r>
        <w:t xml:space="preserve">    if (!send_and_explain(client, "GET", CONTACTS_PATH "/abc", "")) {</w:t>
      </w:r>
    </w:p>
    <w:p w14:paraId="5DAE5FD8" w14:textId="77777777" w:rsidR="00683AF5" w:rsidRDefault="006C0287">
      <w:pPr>
        <w:pStyle w:val="SourceCode"/>
      </w:pPr>
      <w:r>
        <w:t xml:space="preserve">        return 0;</w:t>
      </w:r>
    </w:p>
    <w:p w14:paraId="059FD11E" w14:textId="77777777" w:rsidR="00683AF5" w:rsidRDefault="006C0287">
      <w:pPr>
        <w:pStyle w:val="SourceCode"/>
      </w:pPr>
      <w:r>
        <w:t xml:space="preserve">    }</w:t>
      </w:r>
    </w:p>
    <w:p w14:paraId="5F2611BC" w14:textId="77777777" w:rsidR="00683AF5" w:rsidRDefault="006C0287">
      <w:pPr>
        <w:pStyle w:val="SourceCode"/>
      </w:pPr>
      <w:r>
        <w:t xml:space="preserve">    if (!send_and_explain(client, "POST", CONTACTS_PATH, NAMELESS_JSON)) {</w:t>
      </w:r>
    </w:p>
    <w:p w14:paraId="52834F15" w14:textId="77777777" w:rsidR="00683AF5" w:rsidRDefault="006C0287">
      <w:pPr>
        <w:pStyle w:val="SourceCode"/>
      </w:pPr>
      <w:r>
        <w:t xml:space="preserve">        return 0;</w:t>
      </w:r>
    </w:p>
    <w:p w14:paraId="127DC727" w14:textId="77777777" w:rsidR="00683AF5" w:rsidRDefault="006C0287">
      <w:pPr>
        <w:pStyle w:val="SourceCode"/>
      </w:pPr>
      <w:r>
        <w:t xml:space="preserve">    }</w:t>
      </w:r>
    </w:p>
    <w:p w14:paraId="7E4DD391" w14:textId="77777777" w:rsidR="00683AF5" w:rsidRDefault="006C0287">
      <w:pPr>
        <w:pStyle w:val="SourceCode"/>
      </w:pPr>
      <w:r>
        <w:t xml:space="preserve">    if (!send_and_explain(client, "POST", CONTACTS_PATH, TAKEN_EMAIL_JSON)) {</w:t>
      </w:r>
    </w:p>
    <w:p w14:paraId="0ABA6EEB" w14:textId="77777777" w:rsidR="00683AF5" w:rsidRDefault="006C0287">
      <w:pPr>
        <w:pStyle w:val="SourceCode"/>
      </w:pPr>
      <w:r>
        <w:t xml:space="preserve">        return 0;</w:t>
      </w:r>
    </w:p>
    <w:p w14:paraId="2D3DEFFC" w14:textId="77777777" w:rsidR="00683AF5" w:rsidRDefault="006C0287">
      <w:pPr>
        <w:pStyle w:val="SourceCode"/>
      </w:pPr>
      <w:r>
        <w:t xml:space="preserve">    }</w:t>
      </w:r>
    </w:p>
    <w:p w14:paraId="3C2C5C61" w14:textId="77777777" w:rsidR="00683AF5" w:rsidRDefault="006C0287">
      <w:pPr>
        <w:pStyle w:val="SourceCode"/>
      </w:pPr>
      <w:r>
        <w:t xml:space="preserve">    if (!send_and_explain(client, "GET", API_PREFIX "/contact", "")) {</w:t>
      </w:r>
    </w:p>
    <w:p w14:paraId="0CE0DA2C" w14:textId="77777777" w:rsidR="00683AF5" w:rsidRDefault="006C0287">
      <w:pPr>
        <w:pStyle w:val="SourceCode"/>
      </w:pPr>
      <w:r>
        <w:t xml:space="preserve">        return 0;</w:t>
      </w:r>
    </w:p>
    <w:p w14:paraId="291E70CD" w14:textId="77777777" w:rsidR="00683AF5" w:rsidRDefault="006C0287">
      <w:pPr>
        <w:pStyle w:val="SourceCode"/>
      </w:pPr>
      <w:r>
        <w:t xml:space="preserve">    }</w:t>
      </w:r>
    </w:p>
    <w:p w14:paraId="0FDA1F66" w14:textId="77777777" w:rsidR="00683AF5" w:rsidRDefault="006C0287">
      <w:pPr>
        <w:pStyle w:val="SourceCode"/>
      </w:pPr>
      <w:r>
        <w:t xml:space="preserve">    return 1;</w:t>
      </w:r>
    </w:p>
    <w:p w14:paraId="3DF34500" w14:textId="77777777" w:rsidR="00683AF5" w:rsidRDefault="006C0287">
      <w:pPr>
        <w:pStyle w:val="SourceCode"/>
      </w:pPr>
      <w:r>
        <w:t>}</w:t>
      </w:r>
    </w:p>
    <w:p w14:paraId="38AAECA3" w14:textId="77777777" w:rsidR="00683AF5" w:rsidRDefault="00683AF5">
      <w:pPr>
        <w:pStyle w:val="SourceCode"/>
      </w:pPr>
    </w:p>
    <w:p w14:paraId="104508AD" w14:textId="77777777" w:rsidR="00683AF5" w:rsidRDefault="006C0287">
      <w:pPr>
        <w:pStyle w:val="SourceCode"/>
      </w:pPr>
      <w:r>
        <w:t>int main(void)</w:t>
      </w:r>
    </w:p>
    <w:p w14:paraId="436A980F" w14:textId="77777777" w:rsidR="00683AF5" w:rsidRDefault="006C0287">
      <w:pPr>
        <w:pStyle w:val="SourceCode"/>
      </w:pPr>
      <w:r>
        <w:t>{</w:t>
      </w:r>
    </w:p>
    <w:p w14:paraId="6B584EAA" w14:textId="77777777" w:rsidR="00683AF5" w:rsidRDefault="006C0287">
      <w:pPr>
        <w:pStyle w:val="SourceCode"/>
      </w:pPr>
      <w:r>
        <w:t xml:space="preserve">    // Create the client once, with the settings every request shares: the</w:t>
      </w:r>
    </w:p>
    <w:p w14:paraId="35CEBA15" w14:textId="77777777" w:rsidR="00683AF5" w:rsidRDefault="006C0287">
      <w:pPr>
        <w:pStyle w:val="SourceCode"/>
      </w:pPr>
      <w:r>
        <w:t xml:space="preserve">    // one certificate authority it trusts, the timeout, and no redirects.</w:t>
      </w:r>
    </w:p>
    <w:p w14:paraId="56C587E0" w14:textId="77777777" w:rsidR="00683AF5" w:rsidRDefault="006C0287">
      <w:pPr>
        <w:pStyle w:val="SourceCode"/>
      </w:pPr>
      <w:r>
        <w:t xml:space="preserve">    // libcurl reads number options as a long: (long), 0L and 1L make one.</w:t>
      </w:r>
    </w:p>
    <w:p w14:paraId="72FA8AD1" w14:textId="77777777" w:rsidR="00683AF5" w:rsidRDefault="006C0287">
      <w:pPr>
        <w:pStyle w:val="SourceCode"/>
      </w:pPr>
      <w:r>
        <w:t xml:space="preserve">    CURL *client = curl_easy_init();</w:t>
      </w:r>
    </w:p>
    <w:p w14:paraId="10AC6A17" w14:textId="77777777" w:rsidR="00683AF5" w:rsidRDefault="006C0287">
      <w:pPr>
        <w:pStyle w:val="SourceCode"/>
      </w:pPr>
      <w:r>
        <w:t xml:space="preserve">    if (client == NULL) {</w:t>
      </w:r>
    </w:p>
    <w:p w14:paraId="416EB911" w14:textId="77777777" w:rsidR="00683AF5" w:rsidRDefault="006C0287">
      <w:pPr>
        <w:pStyle w:val="SourceCode"/>
      </w:pPr>
      <w:r>
        <w:t xml:space="preserve">        fprintf(stderr, "Error: could not start libcurl\n");</w:t>
      </w:r>
    </w:p>
    <w:p w14:paraId="4FBE8A4E" w14:textId="77777777" w:rsidR="00683AF5" w:rsidRDefault="006C0287">
      <w:pPr>
        <w:pStyle w:val="SourceCode"/>
      </w:pPr>
      <w:r>
        <w:t xml:space="preserve">        return 1;</w:t>
      </w:r>
    </w:p>
    <w:p w14:paraId="5BCCB6F7" w14:textId="77777777" w:rsidR="00683AF5" w:rsidRDefault="006C0287">
      <w:pPr>
        <w:pStyle w:val="SourceCode"/>
      </w:pPr>
      <w:r>
        <w:t xml:space="preserve">    }</w:t>
      </w:r>
    </w:p>
    <w:p w14:paraId="5793F965" w14:textId="77777777" w:rsidR="00683AF5" w:rsidRDefault="006C0287">
      <w:pPr>
        <w:pStyle w:val="SourceCode"/>
      </w:pPr>
      <w:r>
        <w:t xml:space="preserve">    curl_easy_setopt(client, CURLOPT_CAINFO, CA_FILE);</w:t>
      </w:r>
    </w:p>
    <w:p w14:paraId="62D38576" w14:textId="77777777" w:rsidR="00683AF5" w:rsidRDefault="006C0287">
      <w:pPr>
        <w:pStyle w:val="SourceCode"/>
      </w:pPr>
      <w:r>
        <w:t xml:space="preserve">    curl_easy_setopt(client, CURLOPT_TIMEOUT, (long) TIMEOUT_SECONDS);</w:t>
      </w:r>
    </w:p>
    <w:p w14:paraId="67B3DDAD" w14:textId="77777777" w:rsidR="00683AF5" w:rsidRDefault="006C0287">
      <w:pPr>
        <w:pStyle w:val="SourceCode"/>
      </w:pPr>
      <w:r>
        <w:t xml:space="preserve">    curl_easy_setopt(client, CURLOPT_FOLLOWLOCATION, 0L);</w:t>
      </w:r>
    </w:p>
    <w:p w14:paraId="7A4C1F91" w14:textId="77777777" w:rsidR="00683AF5" w:rsidRDefault="00683AF5">
      <w:pPr>
        <w:pStyle w:val="SourceCode"/>
      </w:pPr>
    </w:p>
    <w:p w14:paraId="55640931" w14:textId="77777777" w:rsidR="00683AF5" w:rsidRDefault="006C0287">
      <w:pPr>
        <w:pStyle w:val="SourceCode"/>
      </w:pPr>
      <w:r>
        <w:t xml:space="preserve">    // send_all returns 0 when it stopped early; the client is cleaned up</w:t>
      </w:r>
    </w:p>
    <w:p w14:paraId="79C17F07" w14:textId="77777777" w:rsidR="00683AF5" w:rsidRDefault="006C0287">
      <w:pPr>
        <w:pStyle w:val="SourceCode"/>
      </w:pPr>
      <w:r>
        <w:t xml:space="preserve">    // either way.</w:t>
      </w:r>
    </w:p>
    <w:p w14:paraId="0F3334C5" w14:textId="77777777" w:rsidR="00683AF5" w:rsidRDefault="006C0287">
      <w:pPr>
        <w:pStyle w:val="SourceCode"/>
      </w:pPr>
      <w:r>
        <w:t xml:space="preserve">    int finished = send_all(client);</w:t>
      </w:r>
    </w:p>
    <w:p w14:paraId="3A7C1B8B" w14:textId="77777777" w:rsidR="00683AF5" w:rsidRDefault="006C0287">
      <w:pPr>
        <w:pStyle w:val="SourceCode"/>
      </w:pPr>
      <w:r>
        <w:t xml:space="preserve">    curl_easy_cleanup(client);</w:t>
      </w:r>
    </w:p>
    <w:p w14:paraId="46398341" w14:textId="77777777" w:rsidR="00683AF5" w:rsidRDefault="006C0287">
      <w:pPr>
        <w:pStyle w:val="SourceCode"/>
      </w:pPr>
      <w:r>
        <w:t xml:space="preserve">    if (!finished) {</w:t>
      </w:r>
    </w:p>
    <w:p w14:paraId="276D33B3" w14:textId="77777777" w:rsidR="00683AF5" w:rsidRDefault="006C0287">
      <w:pPr>
        <w:pStyle w:val="SourceCode"/>
      </w:pPr>
      <w:r>
        <w:t xml:space="preserve">        return 1;</w:t>
      </w:r>
    </w:p>
    <w:p w14:paraId="236520C3" w14:textId="77777777" w:rsidR="00683AF5" w:rsidRDefault="006C0287">
      <w:pPr>
        <w:pStyle w:val="SourceCode"/>
      </w:pPr>
      <w:r>
        <w:t xml:space="preserve">    }</w:t>
      </w:r>
    </w:p>
    <w:p w14:paraId="79A69E4C" w14:textId="77777777" w:rsidR="00683AF5" w:rsidRDefault="00683AF5">
      <w:pPr>
        <w:pStyle w:val="SourceCode"/>
      </w:pPr>
    </w:p>
    <w:p w14:paraId="0813B210" w14:textId="77777777" w:rsidR="00683AF5" w:rsidRDefault="006C0287">
      <w:pPr>
        <w:pStyle w:val="SourceCode"/>
      </w:pPr>
      <w:r>
        <w:t xml:space="preserve">    // Two bodies this server never sends, read the same way: a proxy's</w:t>
      </w:r>
    </w:p>
    <w:p w14:paraId="76A2CB61" w14:textId="77777777" w:rsidR="00683AF5" w:rsidRDefault="006C0287">
      <w:pPr>
        <w:pStyle w:val="SourceCode"/>
      </w:pPr>
      <w:r>
        <w:t xml:space="preserve">    // page, and an empty body. Neither is an error of this run.</w:t>
      </w:r>
    </w:p>
    <w:p w14:paraId="5E613196" w14:textId="77777777" w:rsidR="00683AF5" w:rsidRDefault="006C0287">
      <w:pPr>
        <w:pStyle w:val="SourceCode"/>
      </w:pPr>
      <w:r>
        <w:t xml:space="preserve">    printf("A proxy's HTML page with 502:\n");</w:t>
      </w:r>
    </w:p>
    <w:p w14:paraId="51B83051" w14:textId="77777777" w:rsidR="00683AF5" w:rsidRDefault="006C0287">
      <w:pPr>
        <w:pStyle w:val="SourceCode"/>
      </w:pPr>
      <w:r>
        <w:t xml:space="preserve">    struct ApiError proxy_error = read_error(502, PROXY_PAGE);</w:t>
      </w:r>
    </w:p>
    <w:p w14:paraId="222271B0" w14:textId="77777777" w:rsidR="00683AF5" w:rsidRDefault="006C0287">
      <w:pPr>
        <w:pStyle w:val="SourceCode"/>
      </w:pPr>
      <w:r>
        <w:t xml:space="preserve">    print_error(proxy_error);</w:t>
      </w:r>
    </w:p>
    <w:p w14:paraId="1E7033BF" w14:textId="77777777" w:rsidR="00683AF5" w:rsidRDefault="006C0287">
      <w:pPr>
        <w:pStyle w:val="SourceCode"/>
      </w:pPr>
      <w:r>
        <w:t xml:space="preserve">    printf("An empty body with 503:\n");</w:t>
      </w:r>
    </w:p>
    <w:p w14:paraId="517DF2D0" w14:textId="77777777" w:rsidR="00683AF5" w:rsidRDefault="006C0287">
      <w:pPr>
        <w:pStyle w:val="SourceCode"/>
      </w:pPr>
      <w:r>
        <w:t xml:space="preserve">    struct ApiError empty_error = read_error(503, "");</w:t>
      </w:r>
    </w:p>
    <w:p w14:paraId="67D8F9E4" w14:textId="77777777" w:rsidR="00683AF5" w:rsidRDefault="006C0287">
      <w:pPr>
        <w:pStyle w:val="SourceCode"/>
        <w:keepNext/>
      </w:pPr>
      <w:r>
        <w:t xml:space="preserve">    print_error(empty_error);</w:t>
      </w:r>
    </w:p>
    <w:p w14:paraId="09F781FD" w14:textId="77777777" w:rsidR="00683AF5" w:rsidRDefault="006C0287">
      <w:pPr>
        <w:pStyle w:val="SourceCode"/>
        <w:keepNext/>
      </w:pPr>
      <w:r>
        <w:t xml:space="preserve">    return 0;</w:t>
      </w:r>
    </w:p>
    <w:p w14:paraId="7742786F" w14:textId="77777777" w:rsidR="00683AF5" w:rsidRDefault="006C0287">
      <w:pPr>
        <w:pStyle w:val="SourceCode"/>
      </w:pPr>
      <w:r>
        <w:t>}</w:t>
      </w:r>
    </w:p>
    <w:p w14:paraId="4C133D00" w14:textId="77777777" w:rsidR="00683AF5" w:rsidRDefault="00683AF5">
      <w:pPr>
        <w:keepNext/>
      </w:pPr>
    </w:p>
    <w:p w14:paraId="1917FA73" w14:textId="77777777" w:rsidR="00683AF5" w:rsidRDefault="006C0287">
      <w:pPr>
        <w:pStyle w:val="Heading3"/>
      </w:pPr>
      <w:r>
        <w:t>Windows PowerShell Server Build and Run</w:t>
      </w:r>
    </w:p>
    <w:p w14:paraId="47EFD243" w14:textId="77777777" w:rsidR="00683AF5" w:rsidRDefault="006C0287">
      <w:pPr>
        <w:keepNext/>
      </w:pPr>
      <w:r>
        <w:t>In Terminal 1:</w:t>
      </w:r>
    </w:p>
    <w:p w14:paraId="56622EED" w14:textId="77777777" w:rsidR="00683AF5" w:rsidRDefault="00683AF5">
      <w:pPr>
        <w:keepNext/>
      </w:pPr>
    </w:p>
    <w:p w14:paraId="0FAF2B18" w14:textId="77777777" w:rsidR="00683AF5" w:rsidRDefault="006C0287">
      <w:pPr>
        <w:pStyle w:val="CommandBlock"/>
        <w:keepNext/>
      </w:pPr>
      <w:r>
        <w:t>$env:Path = "C:\msys64\ucrt64\bin;" + $env:Path</w:t>
      </w:r>
    </w:p>
    <w:p w14:paraId="4E14E7E6" w14:textId="77777777" w:rsidR="00683AF5" w:rsidRDefault="006C0287">
      <w:pPr>
        <w:pStyle w:val="CommandBlock"/>
        <w:keepNext/>
      </w:pPr>
      <w:r>
        <w:t>$server = "C:\Program Files\MySQL\MySQL Server 26.7"</w:t>
      </w:r>
    </w:p>
    <w:p w14:paraId="13113488" w14:textId="77777777" w:rsidR="00683AF5" w:rsidRDefault="006C0287">
      <w:pPr>
        <w:pStyle w:val="CommandBlock"/>
        <w:keepNext/>
      </w:pPr>
      <w:r>
        <w:t>gcc -std=c17 -Wall -Wextra -Wpedantic -Werror `</w:t>
      </w:r>
    </w:p>
    <w:p w14:paraId="1618EDF2" w14:textId="77777777" w:rsidR="00683AF5" w:rsidRDefault="006C0287">
      <w:pPr>
        <w:pStyle w:val="CommandBlock"/>
        <w:keepNext/>
      </w:pPr>
      <w:r>
        <w:t xml:space="preserve">    .\c\server.c .\c\contact_store.c .\c\contacts.c .\c\cJSON.c `</w:t>
      </w:r>
    </w:p>
    <w:p w14:paraId="556D1AA7" w14:textId="77777777" w:rsidR="00683AF5" w:rsidRDefault="006C0287">
      <w:pPr>
        <w:pStyle w:val="CommandBlock"/>
        <w:keepNext/>
      </w:pPr>
      <w:r>
        <w:t xml:space="preserve">    -I "$server\include" -L "$server\lib" -lmysql -lmicrohttpd -lws2_32 `</w:t>
      </w:r>
    </w:p>
    <w:p w14:paraId="55A46C48" w14:textId="77777777" w:rsidR="00683AF5" w:rsidRDefault="006C0287">
      <w:pPr>
        <w:pStyle w:val="CommandBlock"/>
        <w:keepNext/>
      </w:pPr>
      <w:r>
        <w:t xml:space="preserve">    -o .\c\server.exe</w:t>
      </w:r>
    </w:p>
    <w:p w14:paraId="1FDAEA6A" w14:textId="77777777" w:rsidR="00683AF5" w:rsidRDefault="006C0287">
      <w:pPr>
        <w:pStyle w:val="CommandBlock"/>
      </w:pPr>
      <w:r>
        <w:t>.\c\server.exe</w:t>
      </w:r>
    </w:p>
    <w:p w14:paraId="2C5F9955" w14:textId="77777777" w:rsidR="00683AF5" w:rsidRDefault="00683AF5">
      <w:pPr>
        <w:keepNext/>
      </w:pPr>
    </w:p>
    <w:p w14:paraId="6A8A2DE3" w14:textId="77777777" w:rsidR="00683AF5" w:rsidRDefault="006C0287">
      <w:pPr>
        <w:pStyle w:val="Heading3"/>
      </w:pPr>
      <w:r>
        <w:t>Windows PowerShell Client Build and Run</w:t>
      </w:r>
    </w:p>
    <w:p w14:paraId="520F5FC4" w14:textId="77777777" w:rsidR="00683AF5" w:rsidRDefault="006C0287">
      <w:pPr>
        <w:keepNext/>
      </w:pPr>
      <w:r>
        <w:t>In Terminal 2. No request changes a contact, so the client needs no reset before it runs again:</w:t>
      </w:r>
    </w:p>
    <w:p w14:paraId="32D9B72C" w14:textId="77777777" w:rsidR="00683AF5" w:rsidRDefault="00683AF5">
      <w:pPr>
        <w:keepNext/>
      </w:pPr>
    </w:p>
    <w:p w14:paraId="6554EC12" w14:textId="77777777" w:rsidR="00683AF5" w:rsidRDefault="006C0287">
      <w:pPr>
        <w:pStyle w:val="CommandBlock"/>
        <w:keepNext/>
      </w:pPr>
      <w:r>
        <w:t>$env:Path = "C:\msys64\ucrt64\bin;" + $env:Path</w:t>
      </w:r>
    </w:p>
    <w:p w14:paraId="05F16D9F" w14:textId="77777777" w:rsidR="00683AF5" w:rsidRDefault="006C0287">
      <w:pPr>
        <w:pStyle w:val="CommandBlock"/>
        <w:keepNext/>
      </w:pPr>
      <w:r>
        <w:t>gcc -std=c17 -Wall -Wextra -Wpedantic -Werror .\c\client.c .\c\cJSON.c `</w:t>
      </w:r>
    </w:p>
    <w:p w14:paraId="1A0722A3" w14:textId="77777777" w:rsidR="00683AF5" w:rsidRDefault="006C0287">
      <w:pPr>
        <w:pStyle w:val="CommandBlock"/>
        <w:keepNext/>
      </w:pPr>
      <w:r>
        <w:t xml:space="preserve">    -lcurl -o .\c\client.exe</w:t>
      </w:r>
    </w:p>
    <w:p w14:paraId="1EC891B2" w14:textId="77777777" w:rsidR="00683AF5" w:rsidRDefault="006C0287">
      <w:pPr>
        <w:pStyle w:val="CommandBlock"/>
        <w:keepNext/>
      </w:pPr>
      <w:r>
        <w:t>.\c\client.exe</w:t>
      </w:r>
    </w:p>
    <w:p w14:paraId="0F8A2246" w14:textId="77777777" w:rsidR="00683AF5" w:rsidRDefault="006C0287">
      <w:pPr>
        <w:pStyle w:val="CommandBlock"/>
      </w:pPr>
      <w:r>
        <w:t>$LASTEXITCODE</w:t>
      </w:r>
    </w:p>
    <w:p w14:paraId="41518B48" w14:textId="77777777" w:rsidR="00683AF5" w:rsidRDefault="00683AF5">
      <w:pPr>
        <w:keepNext/>
      </w:pPr>
    </w:p>
    <w:p w14:paraId="7059174E" w14:textId="77777777" w:rsidR="00683AF5" w:rsidRDefault="006C0287">
      <w:pPr>
        <w:pStyle w:val="Heading3"/>
      </w:pPr>
      <w:r>
        <w:t>Windows PowerShell Database Failure Run</w:t>
      </w:r>
    </w:p>
    <w:p w14:paraId="24DFF67C" w14:textId="77777777" w:rsidR="00683AF5" w:rsidRDefault="006C0287">
      <w:pPr>
        <w:keepNext/>
      </w:pPr>
      <w:r>
        <w:t>Still in Terminal 2, with the server still running: rename this language's table, contacts_c, as Lesson 5.9's Troubleshooting Run did, and run the client again. The next two lines read the newest line of contacts.log, as Lesson 5.9's Repair Run did, and print its operation, its error number, and MySQL's own message. The last lines rename the table back:</w:t>
      </w:r>
    </w:p>
    <w:p w14:paraId="3EFFC34C" w14:textId="77777777" w:rsidR="00683AF5" w:rsidRDefault="00683AF5">
      <w:pPr>
        <w:keepNext/>
      </w:pPr>
    </w:p>
    <w:p w14:paraId="74F402B0" w14:textId="77777777" w:rsidR="00683AF5" w:rsidRDefault="006C0287">
      <w:pPr>
        <w:pStyle w:val="CommandBlock"/>
        <w:keepNext/>
      </w:pPr>
      <w:r>
        <w:t>$env:Path = "C:\msys64\ucrt64\bin;" + $env:Path</w:t>
      </w:r>
    </w:p>
    <w:p w14:paraId="50181019" w14:textId="77777777" w:rsidR="00683AF5" w:rsidRDefault="006C0287">
      <w:pPr>
        <w:pStyle w:val="CommandBlock"/>
        <w:keepNext/>
      </w:pPr>
      <w:r>
        <w:t>$mysql = "C:\Program Files\MySQL\MySQL Server 26.7\bin\mysql.exe"</w:t>
      </w:r>
    </w:p>
    <w:p w14:paraId="462E7A28" w14:textId="77777777" w:rsidR="00683AF5" w:rsidRDefault="006C0287">
      <w:pPr>
        <w:pStyle w:val="CommandBlock"/>
        <w:keepNext/>
      </w:pPr>
      <w:r>
        <w:t>$env:MYSQL_PWD = $env:SPA_DB_PASSWORD</w:t>
      </w:r>
    </w:p>
    <w:p w14:paraId="001119AA" w14:textId="77777777" w:rsidR="00683AF5" w:rsidRDefault="006C0287">
      <w:pPr>
        <w:pStyle w:val="CommandBlock"/>
        <w:keepNext/>
      </w:pPr>
      <w:r>
        <w:t>&amp; $mysql -u devuser -h 127.0.0.1 -P 3306 -D spa_contacts `</w:t>
      </w:r>
    </w:p>
    <w:p w14:paraId="2B124D06" w14:textId="77777777" w:rsidR="00683AF5" w:rsidRDefault="006C0287">
      <w:pPr>
        <w:pStyle w:val="CommandBlock"/>
        <w:keepNext/>
      </w:pPr>
      <w:r>
        <w:t xml:space="preserve">    -e "RENAME TABLE contacts_c TO contacts_c_old"</w:t>
      </w:r>
    </w:p>
    <w:p w14:paraId="7821B6D8" w14:textId="77777777" w:rsidR="00683AF5" w:rsidRDefault="006C0287">
      <w:pPr>
        <w:pStyle w:val="CommandBlock"/>
        <w:keepNext/>
      </w:pPr>
      <w:r>
        <w:t>.\c\client.exe</w:t>
      </w:r>
    </w:p>
    <w:p w14:paraId="407077E0" w14:textId="77777777" w:rsidR="00683AF5" w:rsidRDefault="006C0287">
      <w:pPr>
        <w:pStyle w:val="CommandBlock"/>
        <w:keepNext/>
      </w:pPr>
      <w:r>
        <w:t>$LASTEXITCODE</w:t>
      </w:r>
    </w:p>
    <w:p w14:paraId="35B3AC82" w14:textId="77777777" w:rsidR="00683AF5" w:rsidRDefault="006C0287">
      <w:pPr>
        <w:pStyle w:val="CommandBlock"/>
        <w:keepNext/>
      </w:pPr>
      <w:r>
        <w:t>$fields = (Get-Content contacts.log -Tail 1) -split " \| "</w:t>
      </w:r>
    </w:p>
    <w:p w14:paraId="48EDD2CA" w14:textId="77777777" w:rsidR="00683AF5" w:rsidRDefault="006C0287">
      <w:pPr>
        <w:pStyle w:val="CommandBlock"/>
        <w:keepNext/>
      </w:pPr>
      <w:r>
        <w:t>$fields[1] + " | " + $fields[2] + " | " + $fields[3]</w:t>
      </w:r>
    </w:p>
    <w:p w14:paraId="66BC67DF" w14:textId="77777777" w:rsidR="00683AF5" w:rsidRDefault="006C0287">
      <w:pPr>
        <w:pStyle w:val="CommandBlock"/>
        <w:keepNext/>
      </w:pPr>
      <w:r>
        <w:t>&amp; $mysql -u devuser -h 127.0.0.1 -P 3306 -D spa_contacts `</w:t>
      </w:r>
    </w:p>
    <w:p w14:paraId="64E9C3B4" w14:textId="77777777" w:rsidR="00683AF5" w:rsidRDefault="006C0287">
      <w:pPr>
        <w:pStyle w:val="CommandBlock"/>
        <w:keepNext/>
      </w:pPr>
      <w:r>
        <w:t xml:space="preserve">    -e "RENAME TABLE contacts_c_old TO contacts_c"</w:t>
      </w:r>
    </w:p>
    <w:p w14:paraId="7705CD98" w14:textId="77777777" w:rsidR="00683AF5" w:rsidRDefault="006C0287">
      <w:pPr>
        <w:pStyle w:val="CommandBlock"/>
      </w:pPr>
      <w:r>
        <w:t>Remove-Item Env:MYSQL_PWD</w:t>
      </w:r>
    </w:p>
    <w:p w14:paraId="34AD2E11" w14:textId="77777777" w:rsidR="00683AF5" w:rsidRDefault="00683AF5">
      <w:pPr>
        <w:keepNext/>
      </w:pPr>
    </w:p>
    <w:p w14:paraId="72CD00BD" w14:textId="77777777" w:rsidR="00683AF5" w:rsidRDefault="006C0287">
      <w:r>
        <w:t>Now press Ctrl+C in Terminal 1.</w:t>
      </w:r>
    </w:p>
    <w:p w14:paraId="3DA24633" w14:textId="77777777" w:rsidR="00683AF5" w:rsidRDefault="00683AF5">
      <w:pPr>
        <w:keepNext/>
      </w:pPr>
    </w:p>
    <w:p w14:paraId="156BEFF7" w14:textId="77777777" w:rsidR="00683AF5" w:rsidRDefault="006C0287">
      <w:pPr>
        <w:pStyle w:val="Heading3"/>
      </w:pPr>
      <w:r>
        <w:t>Linux or macOS Build and Run</w:t>
      </w:r>
    </w:p>
    <w:p w14:paraId="68E19D9C" w14:textId="77777777" w:rsidR="00683AF5" w:rsidRDefault="006C0287">
      <w:pPr>
        <w:keepNext/>
      </w:pPr>
      <w:r>
        <w:t>In Terminal 1, then in Terminal 2:</w:t>
      </w:r>
    </w:p>
    <w:p w14:paraId="3268636E" w14:textId="77777777" w:rsidR="00683AF5" w:rsidRDefault="00683AF5">
      <w:pPr>
        <w:keepNext/>
      </w:pPr>
    </w:p>
    <w:p w14:paraId="69BB532B" w14:textId="77777777" w:rsidR="00683AF5" w:rsidRDefault="006C0287">
      <w:pPr>
        <w:pStyle w:val="CommandBlock"/>
        <w:keepNext/>
      </w:pPr>
      <w:r>
        <w:t>gcc -std=c17 -Wall -Wextra -Wpedantic -Werror \</w:t>
      </w:r>
    </w:p>
    <w:p w14:paraId="52727B27" w14:textId="77777777" w:rsidR="00683AF5" w:rsidRDefault="006C0287">
      <w:pPr>
        <w:pStyle w:val="CommandBlock"/>
        <w:keepNext/>
      </w:pPr>
      <w:r>
        <w:t xml:space="preserve">    ./c/server.c ./c/contact_store.c ./c/contacts.c ./c/cJSON.c \</w:t>
      </w:r>
    </w:p>
    <w:p w14:paraId="0CEB5B8A" w14:textId="77777777" w:rsidR="00683AF5" w:rsidRDefault="006C0287">
      <w:pPr>
        <w:pStyle w:val="CommandBlock"/>
        <w:keepNext/>
      </w:pPr>
      <w:r>
        <w:t xml:space="preserve">    $(mysql_config --cflags --libs) -lmicrohttpd -o ./c/server</w:t>
      </w:r>
    </w:p>
    <w:p w14:paraId="3C2384D7" w14:textId="77777777" w:rsidR="00683AF5" w:rsidRDefault="006C0287">
      <w:pPr>
        <w:pStyle w:val="CommandBlock"/>
      </w:pPr>
      <w:r>
        <w:t>./c/server</w:t>
      </w:r>
    </w:p>
    <w:p w14:paraId="39ABFF6D" w14:textId="77777777" w:rsidR="00683AF5" w:rsidRDefault="00683AF5">
      <w:pPr>
        <w:keepNext/>
      </w:pPr>
    </w:p>
    <w:p w14:paraId="1672D1D7" w14:textId="77777777" w:rsidR="00683AF5" w:rsidRDefault="006C0287">
      <w:pPr>
        <w:pStyle w:val="CommandBlock"/>
        <w:keepNext/>
      </w:pPr>
      <w:r>
        <w:t>gcc -std=c17 -Wall -Wextra -Wpedantic -Werror ./c/client.c ./c/cJSON.c \</w:t>
      </w:r>
    </w:p>
    <w:p w14:paraId="4DE8E565" w14:textId="77777777" w:rsidR="00683AF5" w:rsidRDefault="006C0287">
      <w:pPr>
        <w:pStyle w:val="CommandBlock"/>
        <w:keepNext/>
      </w:pPr>
      <w:r>
        <w:t xml:space="preserve">    -lcurl -o ./c/client</w:t>
      </w:r>
    </w:p>
    <w:p w14:paraId="7AB527AF" w14:textId="77777777" w:rsidR="00683AF5" w:rsidRDefault="006C0287">
      <w:pPr>
        <w:pStyle w:val="CommandBlock"/>
        <w:keepNext/>
      </w:pPr>
      <w:r>
        <w:t>./c/client</w:t>
      </w:r>
    </w:p>
    <w:p w14:paraId="12C0562B" w14:textId="77777777" w:rsidR="00683AF5" w:rsidRDefault="006C0287">
      <w:pPr>
        <w:pStyle w:val="CommandBlock"/>
      </w:pPr>
      <w:r>
        <w:t>echo $?</w:t>
      </w:r>
    </w:p>
    <w:p w14:paraId="77B6712E" w14:textId="77777777" w:rsidR="00683AF5" w:rsidRDefault="00683AF5">
      <w:pPr>
        <w:keepNext/>
      </w:pPr>
    </w:p>
    <w:p w14:paraId="2D20EF71" w14:textId="77777777" w:rsidR="00683AF5" w:rsidRDefault="006C0287">
      <w:r>
        <w:t>For the failure run, use mysql with the two RENAME TABLE statements around the client, then tail -n 1 contacts.log.</w:t>
      </w:r>
    </w:p>
    <w:p w14:paraId="638E9418" w14:textId="77777777" w:rsidR="00683AF5" w:rsidRDefault="00683AF5">
      <w:pPr>
        <w:keepNext/>
      </w:pPr>
    </w:p>
    <w:p w14:paraId="6FD458F2" w14:textId="77777777" w:rsidR="00683AF5" w:rsidRDefault="006C0287">
      <w:pPr>
        <w:pStyle w:val="Heading3"/>
      </w:pPr>
      <w:r>
        <w:t>Check Your Results</w:t>
      </w:r>
    </w:p>
    <w:p w14:paraId="40654243" w14:textId="77777777" w:rsidR="00683AF5" w:rsidRDefault="006C0287">
      <w:r>
        <w:t>Terminal 2 must show the Production client lines of the Required Clean-Run Output in Validation Rules with $LASTEXITCODE 0 (echo $? on Linux or macOS), then the renamed-table run's lines with $LASTEXITCODE 1 and the log line; Terminal 1 must show the server lines.</w:t>
      </w:r>
    </w:p>
    <w:p w14:paraId="07ABD20B" w14:textId="77777777" w:rsidR="00683AF5" w:rsidRDefault="00683AF5">
      <w:pPr>
        <w:keepNext/>
      </w:pPr>
    </w:p>
    <w:p w14:paraId="65A5B155" w14:textId="77777777" w:rsidR="00683AF5" w:rsidRDefault="00683AF5">
      <w:pPr>
        <w:keepNext/>
      </w:pPr>
    </w:p>
    <w:p w14:paraId="2090F2B5" w14:textId="77777777" w:rsidR="00683AF5" w:rsidRDefault="006C0287">
      <w:pPr>
        <w:pStyle w:val="Heading2"/>
      </w:pPr>
      <w:r>
        <w:t>What to Notice</w:t>
      </w:r>
    </w:p>
    <w:p w14:paraId="73BBC1A6" w14:textId="77777777" w:rsidR="00683AF5" w:rsidRDefault="006C0287">
      <w:pPr>
        <w:pStyle w:val="ListBullet"/>
      </w:pPr>
      <w:r>
        <w:t>read_error fills the fallback first and overwrites it only when both keys hold text, so every way through it returns a filled ApiError. snprintf with %s copies each text and cuts it to fit CODE_SIZE or MESSAGE_SIZE.</w:t>
      </w:r>
    </w:p>
    <w:p w14:paraId="0500EA7B" w14:textId="77777777" w:rsidR="00683AF5" w:rsidRDefault="006C0287">
      <w:pPr>
        <w:pStyle w:val="ListBullet"/>
      </w:pPr>
      <w:r>
        <w:t>cJSON_GetObjectItemCaseSensitive returns NULL when the parsed value is NULL, so one check after cJSON_Parse covers a body that is not JSON and a key that is missing; cJSON_Delete(NULL) does nothing.</w:t>
      </w:r>
    </w:p>
    <w:p w14:paraId="0F3016D3" w14:textId="77777777" w:rsidR="00683AF5" w:rsidRDefault="006C0287">
      <w:pPr>
        <w:pStyle w:val="ListBullet"/>
      </w:pPr>
      <w:r>
        <w:t>print_error takes the ApiError by value, as your Chapter 5 print_contact takes a contact.</w:t>
      </w:r>
    </w:p>
    <w:p w14:paraId="42E86196" w14:textId="77777777" w:rsidR="00683AF5" w:rsidRDefault="006C0287">
      <w:pPr>
        <w:pStyle w:val="ListBullet"/>
      </w:pPr>
      <w:r>
        <w:t>The out-of-memory body, OUT_OF_MEMORY_JSON, stays a fixed text in both C servers: it is sent when cJSON cannot get memory, so cJSON cannot write it.</w:t>
      </w:r>
    </w:p>
    <w:p w14:paraId="67F49586" w14:textId="77777777" w:rsidR="00683AF5" w:rsidRDefault="006C0287">
      <w:pPr>
        <w:pStyle w:val="ListBullet"/>
      </w:pPr>
      <w:r>
        <w:t>An error body over 64 KB never reaches read_error: Lesson 6.4's send_request reports it as no answer, with Error: response larger than 65536 bytes. Lesson 6.21 sorts such failures.</w:t>
      </w:r>
    </w:p>
    <w:p w14:paraId="2D19344F" w14:textId="77777777" w:rsidR="00683AF5" w:rsidRDefault="00683AF5">
      <w:pPr>
        <w:keepNext/>
      </w:pPr>
    </w:p>
    <w:p w14:paraId="3AF8937D" w14:textId="77777777" w:rsidR="00683AF5" w:rsidRDefault="006C0287">
      <w:pPr>
        <w:pStyle w:val="Heading3"/>
      </w:pPr>
      <w:r>
        <w:t>Basic and Production-Minded Comparison</w:t>
      </w:r>
    </w:p>
    <w:p w14:paraId="6D3F059D" w14:textId="77777777" w:rsidR="00683AF5" w:rsidRDefault="006C0287">
      <w:r>
        <w:t>Both C servers answer every failure with {"code","message"}: the Basic server always through its one function, the Production server through send_error for every failure but the unknown path; the Basic client prints the two keys, and the Production client keeps them in an ApiError and falls back to the status code for any other body.</w:t>
      </w:r>
    </w:p>
    <w:p w14:paraId="25C744C2" w14:textId="77777777" w:rsidR="00683AF5" w:rsidRDefault="00683AF5">
      <w:pPr>
        <w:keepNext/>
      </w:pPr>
    </w:p>
    <w:p w14:paraId="68A58F88" w14:textId="77777777" w:rsidR="00683AF5" w:rsidRDefault="00683AF5">
      <w:pPr>
        <w:keepNext/>
      </w:pPr>
    </w:p>
    <w:p w14:paraId="32803211" w14:textId="77777777" w:rsidR="00683AF5" w:rsidRDefault="00683AF5">
      <w:pPr>
        <w:keepNext/>
      </w:pPr>
    </w:p>
    <w:p w14:paraId="7B0D91F6" w14:textId="77777777" w:rsidR="00683AF5" w:rsidRDefault="006C0287">
      <w:pPr>
        <w:pStyle w:val="Heading1"/>
      </w:pPr>
      <w:r>
        <w:t>C++ Implementation</w:t>
      </w:r>
    </w:p>
    <w:p w14:paraId="52A577C3" w14:textId="77777777" w:rsidR="00683AF5" w:rsidRDefault="006C0287">
      <w:r>
        <w:t>Remember, C++ uses cpp-httplib for both sides with the project's OpenSSL from vcpkg, and Connector/C++ for MySQL, built with Visual C++ (Lessons 6.0 and 6.1). Both clients now include nlohmann/json's json.hpp, which step 1 copied; it is a header, so the build lines do not change.</w:t>
      </w:r>
    </w:p>
    <w:p w14:paraId="30F0552C" w14:textId="77777777" w:rsidR="00683AF5" w:rsidRDefault="00683AF5">
      <w:pPr>
        <w:keepNext/>
      </w:pPr>
    </w:p>
    <w:p w14:paraId="0F0050F4" w14:textId="77777777" w:rsidR="00683AF5" w:rsidRDefault="00683AF5">
      <w:pPr>
        <w:keepNext/>
      </w:pPr>
    </w:p>
    <w:p w14:paraId="1A2E5D8F" w14:textId="77777777" w:rsidR="00683AF5" w:rsidRDefault="006C0287">
      <w:pPr>
        <w:pStyle w:val="Heading2"/>
      </w:pPr>
      <w:r>
        <w:t>Basic Implementation</w:t>
      </w:r>
    </w:p>
    <w:p w14:paraId="7FC80446" w14:textId="77777777" w:rsidR="00683AF5" w:rsidRDefault="006C0287">
      <w:r>
        <w:t>Start with the most direct versions. The Basic server is Lesson 6.14's one-route server with every hand-written error body replaced by one function: sendError sets the status and writes the error body with nlohmann/json, for the route and for the .* route alike. The Basic client: printErrorBody parses each error body with nlohmann/json and prints its code and message. The new steps are commented in full, and the ones from earlier lessons have short reminders.</w:t>
      </w:r>
    </w:p>
    <w:p w14:paraId="3758DCA7" w14:textId="77777777" w:rsidR="00683AF5" w:rsidRDefault="00683AF5">
      <w:pPr>
        <w:keepNext/>
      </w:pPr>
    </w:p>
    <w:p w14:paraId="6715C9CF" w14:textId="77777777" w:rsidR="00683AF5" w:rsidRDefault="006C0287">
      <w:pPr>
        <w:pStyle w:val="Heading3"/>
      </w:pPr>
      <w:r>
        <w:t>cpp/basic_server.cpp</w:t>
      </w:r>
    </w:p>
    <w:p w14:paraId="49EBED8E" w14:textId="77777777" w:rsidR="00683AF5" w:rsidRDefault="006C0287">
      <w:pPr>
        <w:pStyle w:val="SourceCode"/>
        <w:keepNext/>
      </w:pPr>
      <w:r>
        <w:t>// Lesson 6.15 Basic: a server that answers GET /api/v1/contacts/{id}.</w:t>
      </w:r>
    </w:p>
    <w:p w14:paraId="7B0534E1" w14:textId="77777777" w:rsidR="00683AF5" w:rsidRDefault="006C0287">
      <w:pPr>
        <w:pStyle w:val="SourceCode"/>
        <w:keepNext/>
      </w:pPr>
      <w:r>
        <w:t>// Every failure answers with the same JSON error body, made in one place,</w:t>
      </w:r>
    </w:p>
    <w:p w14:paraId="11CA82D8" w14:textId="77777777" w:rsidR="00683AF5" w:rsidRDefault="006C0287">
      <w:pPr>
        <w:pStyle w:val="SourceCode"/>
      </w:pPr>
      <w:r>
        <w:t>// sendError: {"code":"...","message":"..."}.</w:t>
      </w:r>
    </w:p>
    <w:p w14:paraId="210A498D" w14:textId="77777777" w:rsidR="00683AF5" w:rsidRDefault="006C0287">
      <w:pPr>
        <w:pStyle w:val="SourceCode"/>
      </w:pPr>
      <w:r>
        <w:t>#include &lt;cstdlib&gt;</w:t>
      </w:r>
    </w:p>
    <w:p w14:paraId="22B458BA" w14:textId="77777777" w:rsidR="00683AF5" w:rsidRDefault="006C0287">
      <w:pPr>
        <w:pStyle w:val="SourceCode"/>
      </w:pPr>
      <w:r>
        <w:t>#include &lt;iostream&gt;</w:t>
      </w:r>
    </w:p>
    <w:p w14:paraId="7BBC9B61" w14:textId="77777777" w:rsidR="00683AF5" w:rsidRDefault="006C0287">
      <w:pPr>
        <w:pStyle w:val="SourceCode"/>
      </w:pPr>
      <w:r>
        <w:t>#include &lt;memory&gt;</w:t>
      </w:r>
    </w:p>
    <w:p w14:paraId="0DA1C0D7" w14:textId="77777777" w:rsidR="00683AF5" w:rsidRDefault="006C0287">
      <w:pPr>
        <w:pStyle w:val="SourceCode"/>
      </w:pPr>
      <w:r>
        <w:t>#include &lt;string&gt;</w:t>
      </w:r>
    </w:p>
    <w:p w14:paraId="116FC177" w14:textId="77777777" w:rsidR="00683AF5" w:rsidRDefault="00683AF5">
      <w:pPr>
        <w:pStyle w:val="SourceCode"/>
      </w:pPr>
    </w:p>
    <w:p w14:paraId="075D9F0B" w14:textId="77777777" w:rsidR="00683AF5" w:rsidRDefault="006C0287">
      <w:pPr>
        <w:pStyle w:val="SourceCode"/>
      </w:pPr>
      <w:r>
        <w:t>// Remember, this define turns on cpp-httplib's HTTPS parts.</w:t>
      </w:r>
    </w:p>
    <w:p w14:paraId="2DAB0DF0" w14:textId="77777777" w:rsidR="00683AF5" w:rsidRDefault="006C0287">
      <w:pPr>
        <w:pStyle w:val="SourceCode"/>
      </w:pPr>
      <w:r>
        <w:t>#define CPPHTTPLIB_OPENSSL_SUPPORT</w:t>
      </w:r>
    </w:p>
    <w:p w14:paraId="164278B9" w14:textId="77777777" w:rsidR="00683AF5" w:rsidRDefault="006C0287">
      <w:pPr>
        <w:pStyle w:val="SourceCode"/>
      </w:pPr>
      <w:r>
        <w:t>#include "httplib.h"</w:t>
      </w:r>
    </w:p>
    <w:p w14:paraId="0F1DFE18" w14:textId="77777777" w:rsidR="00683AF5" w:rsidRDefault="00683AF5">
      <w:pPr>
        <w:pStyle w:val="SourceCode"/>
      </w:pPr>
    </w:p>
    <w:p w14:paraId="0CA98AA1" w14:textId="77777777" w:rsidR="00683AF5" w:rsidRDefault="006C0287">
      <w:pPr>
        <w:pStyle w:val="SourceCode"/>
      </w:pPr>
      <w:r>
        <w:t>// Remember, nlohmann/json writes JSON text (Lesson 3.15), and contacts.h</w:t>
      </w:r>
    </w:p>
    <w:p w14:paraId="5F3806E5" w14:textId="77777777" w:rsidR="00683AF5" w:rsidRDefault="006C0287">
      <w:pPr>
        <w:pStyle w:val="SourceCode"/>
      </w:pPr>
      <w:r>
        <w:t>// is your Chapter 5 module, with its ContactStatus.</w:t>
      </w:r>
    </w:p>
    <w:p w14:paraId="036D792E" w14:textId="77777777" w:rsidR="00683AF5" w:rsidRDefault="006C0287">
      <w:pPr>
        <w:pStyle w:val="SourceCode"/>
      </w:pPr>
      <w:r>
        <w:t>#include "contacts.h"</w:t>
      </w:r>
    </w:p>
    <w:p w14:paraId="19CE821A" w14:textId="77777777" w:rsidR="00683AF5" w:rsidRDefault="006C0287">
      <w:pPr>
        <w:pStyle w:val="SourceCode"/>
      </w:pPr>
      <w:r>
        <w:t>#include "json.hpp"</w:t>
      </w:r>
    </w:p>
    <w:p w14:paraId="2261CF40" w14:textId="77777777" w:rsidR="00683AF5" w:rsidRDefault="00683AF5">
      <w:pPr>
        <w:pStyle w:val="SourceCode"/>
      </w:pPr>
    </w:p>
    <w:p w14:paraId="1D589FBF" w14:textId="77777777" w:rsidR="00683AF5" w:rsidRDefault="006C0287">
      <w:pPr>
        <w:pStyle w:val="SourceCode"/>
      </w:pPr>
      <w:r>
        <w:t>const std::string JSON_TYPE = "application/json; charset=utf-8";</w:t>
      </w:r>
    </w:p>
    <w:p w14:paraId="6BF51F87" w14:textId="77777777" w:rsidR="00683AF5" w:rsidRDefault="00683AF5">
      <w:pPr>
        <w:pStyle w:val="SourceCode"/>
      </w:pPr>
    </w:p>
    <w:p w14:paraId="35C76046" w14:textId="77777777" w:rsidR="00683AF5" w:rsidRDefault="006C0287">
      <w:pPr>
        <w:pStyle w:val="SourceCode"/>
      </w:pPr>
      <w:r>
        <w:t>// Remember, the one place a ContactStatus becomes an HTTP status code</w:t>
      </w:r>
    </w:p>
    <w:p w14:paraId="3CC53C5D" w14:textId="77777777" w:rsidR="00683AF5" w:rsidRDefault="006C0287">
      <w:pPr>
        <w:pStyle w:val="SourceCode"/>
      </w:pPr>
      <w:r>
        <w:t>// (Lesson 6.14).</w:t>
      </w:r>
    </w:p>
    <w:p w14:paraId="75A99AF1" w14:textId="77777777" w:rsidR="00683AF5" w:rsidRDefault="006C0287">
      <w:pPr>
        <w:pStyle w:val="SourceCode"/>
      </w:pPr>
      <w:r>
        <w:t>int statusCodeFor(ContactStatus status)</w:t>
      </w:r>
    </w:p>
    <w:p w14:paraId="06AA039E" w14:textId="77777777" w:rsidR="00683AF5" w:rsidRDefault="006C0287">
      <w:pPr>
        <w:pStyle w:val="SourceCode"/>
      </w:pPr>
      <w:r>
        <w:t>{</w:t>
      </w:r>
    </w:p>
    <w:p w14:paraId="435985D0" w14:textId="77777777" w:rsidR="00683AF5" w:rsidRDefault="006C0287">
      <w:pPr>
        <w:pStyle w:val="SourceCode"/>
      </w:pPr>
      <w:r>
        <w:t xml:space="preserve">    switch (status) {</w:t>
      </w:r>
    </w:p>
    <w:p w14:paraId="5C6F45FE" w14:textId="77777777" w:rsidR="00683AF5" w:rsidRDefault="006C0287">
      <w:pPr>
        <w:pStyle w:val="SourceCode"/>
      </w:pPr>
      <w:r>
        <w:t xml:space="preserve">    case ContactStatus::Success:</w:t>
      </w:r>
    </w:p>
    <w:p w14:paraId="33DCFB6A" w14:textId="77777777" w:rsidR="00683AF5" w:rsidRDefault="006C0287">
      <w:pPr>
        <w:pStyle w:val="SourceCode"/>
      </w:pPr>
      <w:r>
        <w:t xml:space="preserve">        return 200;</w:t>
      </w:r>
    </w:p>
    <w:p w14:paraId="3FA5D8B1" w14:textId="77777777" w:rsidR="00683AF5" w:rsidRDefault="006C0287">
      <w:pPr>
        <w:pStyle w:val="SourceCode"/>
      </w:pPr>
      <w:r>
        <w:t xml:space="preserve">    case ContactStatus::InvalidInput:</w:t>
      </w:r>
    </w:p>
    <w:p w14:paraId="5876C734" w14:textId="77777777" w:rsidR="00683AF5" w:rsidRDefault="006C0287">
      <w:pPr>
        <w:pStyle w:val="SourceCode"/>
      </w:pPr>
      <w:r>
        <w:t xml:space="preserve">        return 400;</w:t>
      </w:r>
    </w:p>
    <w:p w14:paraId="5FC50BFA" w14:textId="77777777" w:rsidR="00683AF5" w:rsidRDefault="006C0287">
      <w:pPr>
        <w:pStyle w:val="SourceCode"/>
      </w:pPr>
      <w:r>
        <w:t xml:space="preserve">    case ContactStatus::NotFound:</w:t>
      </w:r>
    </w:p>
    <w:p w14:paraId="256959DA" w14:textId="77777777" w:rsidR="00683AF5" w:rsidRDefault="006C0287">
      <w:pPr>
        <w:pStyle w:val="SourceCode"/>
      </w:pPr>
      <w:r>
        <w:t xml:space="preserve">        return 404;</w:t>
      </w:r>
    </w:p>
    <w:p w14:paraId="55A8C67A" w14:textId="77777777" w:rsidR="00683AF5" w:rsidRDefault="006C0287">
      <w:pPr>
        <w:pStyle w:val="SourceCode"/>
      </w:pPr>
      <w:r>
        <w:t xml:space="preserve">    case ContactStatus::DuplicateEmail:</w:t>
      </w:r>
    </w:p>
    <w:p w14:paraId="46D31EB2" w14:textId="77777777" w:rsidR="00683AF5" w:rsidRDefault="006C0287">
      <w:pPr>
        <w:pStyle w:val="SourceCode"/>
      </w:pPr>
      <w:r>
        <w:t xml:space="preserve">        return 409;</w:t>
      </w:r>
    </w:p>
    <w:p w14:paraId="2C4D6D7B" w14:textId="77777777" w:rsidR="00683AF5" w:rsidRDefault="006C0287">
      <w:pPr>
        <w:pStyle w:val="SourceCode"/>
      </w:pPr>
      <w:r>
        <w:t xml:space="preserve">    default:</w:t>
      </w:r>
    </w:p>
    <w:p w14:paraId="316DC0DB" w14:textId="77777777" w:rsidR="00683AF5" w:rsidRDefault="006C0287">
      <w:pPr>
        <w:pStyle w:val="SourceCode"/>
      </w:pPr>
      <w:r>
        <w:t xml:space="preserve">        return 500;</w:t>
      </w:r>
    </w:p>
    <w:p w14:paraId="5A8C5BBC" w14:textId="77777777" w:rsidR="00683AF5" w:rsidRDefault="006C0287">
      <w:pPr>
        <w:pStyle w:val="SourceCode"/>
      </w:pPr>
      <w:r>
        <w:t xml:space="preserve">    }</w:t>
      </w:r>
    </w:p>
    <w:p w14:paraId="55A834C1" w14:textId="77777777" w:rsidR="00683AF5" w:rsidRDefault="006C0287">
      <w:pPr>
        <w:pStyle w:val="SourceCode"/>
      </w:pPr>
      <w:r>
        <w:t>}</w:t>
      </w:r>
    </w:p>
    <w:p w14:paraId="30FCBAD0" w14:textId="77777777" w:rsidR="00683AF5" w:rsidRDefault="00683AF5">
      <w:pPr>
        <w:pStyle w:val="SourceCode"/>
      </w:pPr>
    </w:p>
    <w:p w14:paraId="6A978A36" w14:textId="77777777" w:rsidR="00683AF5" w:rsidRDefault="006C0287">
      <w:pPr>
        <w:pStyle w:val="SourceCode"/>
      </w:pPr>
      <w:r>
        <w:t>// One contact as Lesson 5.8's JSON object, with null for no phone.</w:t>
      </w:r>
    </w:p>
    <w:p w14:paraId="529E32DA" w14:textId="77777777" w:rsidR="00683AF5" w:rsidRDefault="006C0287">
      <w:pPr>
        <w:pStyle w:val="SourceCode"/>
      </w:pPr>
      <w:r>
        <w:t>// Remember, ordered_json keeps the keys in the order they were added.</w:t>
      </w:r>
    </w:p>
    <w:p w14:paraId="1A11AAFE" w14:textId="77777777" w:rsidR="00683AF5" w:rsidRDefault="006C0287">
      <w:pPr>
        <w:pStyle w:val="SourceCode"/>
      </w:pPr>
      <w:r>
        <w:t>nlohmann::ordered_json contactObject(const Contact &amp;contact)</w:t>
      </w:r>
    </w:p>
    <w:p w14:paraId="32D984ED" w14:textId="77777777" w:rsidR="00683AF5" w:rsidRDefault="006C0287">
      <w:pPr>
        <w:pStyle w:val="SourceCode"/>
      </w:pPr>
      <w:r>
        <w:t>{</w:t>
      </w:r>
    </w:p>
    <w:p w14:paraId="5DCD49D8" w14:textId="77777777" w:rsidR="00683AF5" w:rsidRDefault="006C0287">
      <w:pPr>
        <w:pStyle w:val="SourceCode"/>
      </w:pPr>
      <w:r>
        <w:t xml:space="preserve">    nlohmann::ordered_json record;</w:t>
      </w:r>
    </w:p>
    <w:p w14:paraId="2796C3D4" w14:textId="77777777" w:rsidR="00683AF5" w:rsidRDefault="006C0287">
      <w:pPr>
        <w:pStyle w:val="SourceCode"/>
      </w:pPr>
      <w:r>
        <w:t xml:space="preserve">    record["id"] = contact.id;</w:t>
      </w:r>
    </w:p>
    <w:p w14:paraId="5DE3661E" w14:textId="77777777" w:rsidR="00683AF5" w:rsidRDefault="006C0287">
      <w:pPr>
        <w:pStyle w:val="SourceCode"/>
      </w:pPr>
      <w:r>
        <w:t xml:space="preserve">    record["name"] = contact.fullName;</w:t>
      </w:r>
    </w:p>
    <w:p w14:paraId="77D17F63" w14:textId="77777777" w:rsidR="00683AF5" w:rsidRDefault="006C0287">
      <w:pPr>
        <w:pStyle w:val="SourceCode"/>
      </w:pPr>
      <w:r>
        <w:t xml:space="preserve">    record["email"] = contact.email;</w:t>
      </w:r>
    </w:p>
    <w:p w14:paraId="3B10E7C9" w14:textId="77777777" w:rsidR="00683AF5" w:rsidRDefault="006C0287">
      <w:pPr>
        <w:pStyle w:val="SourceCode"/>
      </w:pPr>
      <w:r>
        <w:t xml:space="preserve">    if (contact.hasPhone) {</w:t>
      </w:r>
    </w:p>
    <w:p w14:paraId="1298D660" w14:textId="77777777" w:rsidR="00683AF5" w:rsidRDefault="006C0287">
      <w:pPr>
        <w:pStyle w:val="SourceCode"/>
      </w:pPr>
      <w:r>
        <w:t xml:space="preserve">        record["phone"] = contact.phone;</w:t>
      </w:r>
    </w:p>
    <w:p w14:paraId="0C64D7E0" w14:textId="77777777" w:rsidR="00683AF5" w:rsidRDefault="006C0287">
      <w:pPr>
        <w:pStyle w:val="SourceCode"/>
      </w:pPr>
      <w:r>
        <w:t xml:space="preserve">    } else {</w:t>
      </w:r>
    </w:p>
    <w:p w14:paraId="13BA6C4B" w14:textId="77777777" w:rsidR="00683AF5" w:rsidRDefault="006C0287">
      <w:pPr>
        <w:pStyle w:val="SourceCode"/>
      </w:pPr>
      <w:r>
        <w:t xml:space="preserve">        record["phone"] = nullptr;</w:t>
      </w:r>
    </w:p>
    <w:p w14:paraId="71D92A65" w14:textId="77777777" w:rsidR="00683AF5" w:rsidRDefault="006C0287">
      <w:pPr>
        <w:pStyle w:val="SourceCode"/>
      </w:pPr>
      <w:r>
        <w:t xml:space="preserve">    }</w:t>
      </w:r>
    </w:p>
    <w:p w14:paraId="333C6AE4" w14:textId="77777777" w:rsidR="00683AF5" w:rsidRDefault="006C0287">
      <w:pPr>
        <w:pStyle w:val="SourceCode"/>
      </w:pPr>
      <w:r>
        <w:t xml:space="preserve">    return record;</w:t>
      </w:r>
    </w:p>
    <w:p w14:paraId="2FDD6C98" w14:textId="77777777" w:rsidR="00683AF5" w:rsidRDefault="006C0287">
      <w:pPr>
        <w:pStyle w:val="SourceCode"/>
      </w:pPr>
      <w:r>
        <w:t>}</w:t>
      </w:r>
    </w:p>
    <w:p w14:paraId="5C9BCCCC" w14:textId="77777777" w:rsidR="00683AF5" w:rsidRDefault="00683AF5">
      <w:pPr>
        <w:pStyle w:val="SourceCode"/>
      </w:pPr>
    </w:p>
    <w:p w14:paraId="600C962F" w14:textId="77777777" w:rsidR="00683AF5" w:rsidRDefault="006C0287">
      <w:pPr>
        <w:pStyle w:val="SourceCode"/>
      </w:pPr>
      <w:r>
        <w:t>// The one error body. code is a fixed word a program can test, such as</w:t>
      </w:r>
    </w:p>
    <w:p w14:paraId="5DEA6E60" w14:textId="77777777" w:rsidR="00683AF5" w:rsidRDefault="006C0287">
      <w:pPr>
        <w:pStyle w:val="SourceCode"/>
      </w:pPr>
      <w:r>
        <w:t>// not_found; message is a sentence for a person. nlohmann/json writes both,</w:t>
      </w:r>
    </w:p>
    <w:p w14:paraId="059948E6" w14:textId="77777777" w:rsidR="00683AF5" w:rsidRDefault="006C0287">
      <w:pPr>
        <w:pStyle w:val="SourceCode"/>
      </w:pPr>
      <w:r>
        <w:t>// so a quote or a backslash in the message is escaped, and the body is</w:t>
      </w:r>
    </w:p>
    <w:p w14:paraId="648E41DF" w14:textId="77777777" w:rsidR="00683AF5" w:rsidRDefault="006C0287">
      <w:pPr>
        <w:pStyle w:val="SourceCode"/>
      </w:pPr>
      <w:r>
        <w:t>// always valid JSON.</w:t>
      </w:r>
    </w:p>
    <w:p w14:paraId="4081E932" w14:textId="77777777" w:rsidR="00683AF5" w:rsidRDefault="006C0287">
      <w:pPr>
        <w:pStyle w:val="SourceCode"/>
      </w:pPr>
      <w:r>
        <w:t>void sendError(httplib::Response &amp;response, int status,</w:t>
      </w:r>
    </w:p>
    <w:p w14:paraId="52DBED31" w14:textId="77777777" w:rsidR="00683AF5" w:rsidRDefault="006C0287">
      <w:pPr>
        <w:pStyle w:val="SourceCode"/>
      </w:pPr>
      <w:r>
        <w:t xml:space="preserve">               const std::string &amp;code, const std::string &amp;message)</w:t>
      </w:r>
    </w:p>
    <w:p w14:paraId="5A275C52" w14:textId="77777777" w:rsidR="00683AF5" w:rsidRDefault="006C0287">
      <w:pPr>
        <w:pStyle w:val="SourceCode"/>
      </w:pPr>
      <w:r>
        <w:t>{</w:t>
      </w:r>
    </w:p>
    <w:p w14:paraId="330DA8BB" w14:textId="77777777" w:rsidR="00683AF5" w:rsidRDefault="006C0287">
      <w:pPr>
        <w:pStyle w:val="SourceCode"/>
      </w:pPr>
      <w:r>
        <w:t xml:space="preserve">    nlohmann::ordered_json errorBody;</w:t>
      </w:r>
    </w:p>
    <w:p w14:paraId="2E0ED9D6" w14:textId="77777777" w:rsidR="00683AF5" w:rsidRDefault="006C0287">
      <w:pPr>
        <w:pStyle w:val="SourceCode"/>
      </w:pPr>
      <w:r>
        <w:t xml:space="preserve">    errorBody["code"] = code;</w:t>
      </w:r>
    </w:p>
    <w:p w14:paraId="0AC7C0A9" w14:textId="77777777" w:rsidR="00683AF5" w:rsidRDefault="006C0287">
      <w:pPr>
        <w:pStyle w:val="SourceCode"/>
      </w:pPr>
      <w:r>
        <w:t xml:space="preserve">    errorBody["message"] = message;</w:t>
      </w:r>
    </w:p>
    <w:p w14:paraId="2C36C5AC" w14:textId="77777777" w:rsidR="00683AF5" w:rsidRDefault="006C0287">
      <w:pPr>
        <w:pStyle w:val="SourceCode"/>
      </w:pPr>
      <w:r>
        <w:t xml:space="preserve">    response.status = status;</w:t>
      </w:r>
    </w:p>
    <w:p w14:paraId="4C4A2CC1" w14:textId="77777777" w:rsidR="00683AF5" w:rsidRDefault="006C0287">
      <w:pPr>
        <w:pStyle w:val="SourceCode"/>
      </w:pPr>
      <w:r>
        <w:t xml:space="preserve">    response.set_content(errorBody.dump(), JSON_TYPE);</w:t>
      </w:r>
    </w:p>
    <w:p w14:paraId="54A3B6B6" w14:textId="77777777" w:rsidR="00683AF5" w:rsidRDefault="006C0287">
      <w:pPr>
        <w:pStyle w:val="SourceCode"/>
      </w:pPr>
      <w:r>
        <w:t>}</w:t>
      </w:r>
    </w:p>
    <w:p w14:paraId="27A552B7" w14:textId="77777777" w:rsidR="00683AF5" w:rsidRDefault="006C0287">
      <w:pPr>
        <w:pStyle w:val="SourceCode"/>
      </w:pPr>
      <w:r>
        <w:t>// One connection for one request. Remember, the password comes only from</w:t>
      </w:r>
    </w:p>
    <w:p w14:paraId="0C62EDDB" w14:textId="77777777" w:rsidR="00683AF5" w:rsidRDefault="006C0287">
      <w:pPr>
        <w:pStyle w:val="SourceCode"/>
      </w:pPr>
      <w:r>
        <w:t>// SPA_DB_PASSWORD, and std::getenv returns nullptr when it is not set. The</w:t>
      </w:r>
    </w:p>
    <w:p w14:paraId="4A4BA6F3" w14:textId="77777777" w:rsidR="00683AF5" w:rsidRDefault="006C0287">
      <w:pPr>
        <w:pStyle w:val="SourceCode"/>
      </w:pPr>
      <w:r>
        <w:t>// unique_ptr closes it when its life ends; *connection is the connection.</w:t>
      </w:r>
    </w:p>
    <w:p w14:paraId="5350A18D" w14:textId="77777777" w:rsidR="00683AF5" w:rsidRDefault="006C0287">
      <w:pPr>
        <w:pStyle w:val="SourceCode"/>
      </w:pPr>
      <w:r>
        <w:t>std::unique_ptr&lt;sql::Connection&gt; connectForRequest()</w:t>
      </w:r>
    </w:p>
    <w:p w14:paraId="57527FEE" w14:textId="77777777" w:rsidR="00683AF5" w:rsidRDefault="006C0287">
      <w:pPr>
        <w:pStyle w:val="SourceCode"/>
      </w:pPr>
      <w:r>
        <w:t>{</w:t>
      </w:r>
    </w:p>
    <w:p w14:paraId="1302A1E8" w14:textId="77777777" w:rsidR="00683AF5" w:rsidRDefault="006C0287">
      <w:pPr>
        <w:pStyle w:val="SourceCode"/>
      </w:pPr>
      <w:r>
        <w:t xml:space="preserve">    const char *password = std::getenv("SPA_DB_PASSWORD");</w:t>
      </w:r>
    </w:p>
    <w:p w14:paraId="670A0FF4" w14:textId="77777777" w:rsidR="00683AF5" w:rsidRDefault="006C0287">
      <w:pPr>
        <w:pStyle w:val="SourceCode"/>
      </w:pPr>
      <w:r>
        <w:t xml:space="preserve">    if (password == nullptr) {</w:t>
      </w:r>
    </w:p>
    <w:p w14:paraId="0812F935" w14:textId="77777777" w:rsidR="00683AF5" w:rsidRDefault="006C0287">
      <w:pPr>
        <w:pStyle w:val="SourceCode"/>
      </w:pPr>
      <w:r>
        <w:t xml:space="preserve">        password = "";</w:t>
      </w:r>
    </w:p>
    <w:p w14:paraId="5AEF1981" w14:textId="77777777" w:rsidR="00683AF5" w:rsidRDefault="006C0287">
      <w:pPr>
        <w:pStyle w:val="SourceCode"/>
      </w:pPr>
      <w:r>
        <w:t xml:space="preserve">    }</w:t>
      </w:r>
    </w:p>
    <w:p w14:paraId="21B24CFF" w14:textId="77777777" w:rsidR="00683AF5" w:rsidRDefault="006C0287">
      <w:pPr>
        <w:pStyle w:val="SourceCode"/>
      </w:pPr>
      <w:r>
        <w:t xml:space="preserve">    return connectDatabase(password);</w:t>
      </w:r>
    </w:p>
    <w:p w14:paraId="50409206" w14:textId="77777777" w:rsidR="00683AF5" w:rsidRDefault="006C0287">
      <w:pPr>
        <w:pStyle w:val="SourceCode"/>
      </w:pPr>
      <w:r>
        <w:t>}</w:t>
      </w:r>
    </w:p>
    <w:p w14:paraId="582EE3A5" w14:textId="77777777" w:rsidR="00683AF5" w:rsidRDefault="00683AF5">
      <w:pPr>
        <w:pStyle w:val="SourceCode"/>
      </w:pPr>
    </w:p>
    <w:p w14:paraId="19E00743" w14:textId="77777777" w:rsidR="00683AF5" w:rsidRDefault="006C0287">
      <w:pPr>
        <w:pStyle w:val="SourceCode"/>
      </w:pPr>
      <w:r>
        <w:t>// Remember, the id in a decoded path segment, or 0 when it is not an id:</w:t>
      </w:r>
    </w:p>
    <w:p w14:paraId="42835268" w14:textId="77777777" w:rsidR="00683AF5" w:rsidRDefault="006C0287">
      <w:pPr>
        <w:pStyle w:val="SourceCode"/>
      </w:pPr>
      <w:r>
        <w:t>// digits only, no leading 0, then parseId's range (Lesson 6.11).</w:t>
      </w:r>
    </w:p>
    <w:p w14:paraId="42FD3B0B" w14:textId="77777777" w:rsidR="00683AF5" w:rsidRDefault="006C0287">
      <w:pPr>
        <w:pStyle w:val="SourceCode"/>
      </w:pPr>
      <w:r>
        <w:t>int parsePathId(const std::string &amp;idText)</w:t>
      </w:r>
    </w:p>
    <w:p w14:paraId="07CEF7FB" w14:textId="77777777" w:rsidR="00683AF5" w:rsidRDefault="006C0287">
      <w:pPr>
        <w:pStyle w:val="SourceCode"/>
      </w:pPr>
      <w:r>
        <w:t>{</w:t>
      </w:r>
    </w:p>
    <w:p w14:paraId="2A0C09A3" w14:textId="77777777" w:rsidR="00683AF5" w:rsidRDefault="006C0287">
      <w:pPr>
        <w:pStyle w:val="SourceCode"/>
      </w:pPr>
      <w:r>
        <w:t xml:space="preserve">    const std::string digitCharacters = "0123456789";</w:t>
      </w:r>
    </w:p>
    <w:p w14:paraId="2ADA878F" w14:textId="77777777" w:rsidR="00683AF5" w:rsidRDefault="006C0287">
      <w:pPr>
        <w:pStyle w:val="SourceCode"/>
      </w:pPr>
      <w:r>
        <w:t xml:space="preserve">    if (!idText.empty() &amp;&amp; idText[0] == '0') {</w:t>
      </w:r>
    </w:p>
    <w:p w14:paraId="1C8F4E85" w14:textId="77777777" w:rsidR="00683AF5" w:rsidRDefault="006C0287">
      <w:pPr>
        <w:pStyle w:val="SourceCode"/>
      </w:pPr>
      <w:r>
        <w:t xml:space="preserve">        return 0;</w:t>
      </w:r>
    </w:p>
    <w:p w14:paraId="40C4086D" w14:textId="77777777" w:rsidR="00683AF5" w:rsidRDefault="006C0287">
      <w:pPr>
        <w:pStyle w:val="SourceCode"/>
      </w:pPr>
      <w:r>
        <w:t xml:space="preserve">    }</w:t>
      </w:r>
    </w:p>
    <w:p w14:paraId="3B841BB5" w14:textId="77777777" w:rsidR="00683AF5" w:rsidRDefault="006C0287">
      <w:pPr>
        <w:pStyle w:val="SourceCode"/>
      </w:pPr>
      <w:r>
        <w:t xml:space="preserve">    for (char character : idText) {</w:t>
      </w:r>
    </w:p>
    <w:p w14:paraId="5627CDFD" w14:textId="77777777" w:rsidR="00683AF5" w:rsidRDefault="006C0287">
      <w:pPr>
        <w:pStyle w:val="SourceCode"/>
      </w:pPr>
      <w:r>
        <w:t xml:space="preserve">        if (digitCharacters.find(character) == std::string::npos) {</w:t>
      </w:r>
    </w:p>
    <w:p w14:paraId="50163794" w14:textId="77777777" w:rsidR="00683AF5" w:rsidRDefault="006C0287">
      <w:pPr>
        <w:pStyle w:val="SourceCode"/>
      </w:pPr>
      <w:r>
        <w:t xml:space="preserve">            return 0;</w:t>
      </w:r>
    </w:p>
    <w:p w14:paraId="7F5F0C57" w14:textId="77777777" w:rsidR="00683AF5" w:rsidRDefault="006C0287">
      <w:pPr>
        <w:pStyle w:val="SourceCode"/>
      </w:pPr>
      <w:r>
        <w:t xml:space="preserve">        }</w:t>
      </w:r>
    </w:p>
    <w:p w14:paraId="7C69752A" w14:textId="77777777" w:rsidR="00683AF5" w:rsidRDefault="006C0287">
      <w:pPr>
        <w:pStyle w:val="SourceCode"/>
      </w:pPr>
      <w:r>
        <w:t xml:space="preserve">    }</w:t>
      </w:r>
    </w:p>
    <w:p w14:paraId="74C0CD5B" w14:textId="77777777" w:rsidR="00683AF5" w:rsidRDefault="006C0287">
      <w:pPr>
        <w:pStyle w:val="SourceCode"/>
      </w:pPr>
      <w:r>
        <w:t xml:space="preserve">    return parseId(idText);</w:t>
      </w:r>
    </w:p>
    <w:p w14:paraId="23931B10" w14:textId="77777777" w:rsidR="00683AF5" w:rsidRDefault="006C0287">
      <w:pPr>
        <w:pStyle w:val="SourceCode"/>
      </w:pPr>
      <w:r>
        <w:t>}</w:t>
      </w:r>
    </w:p>
    <w:p w14:paraId="5D820A28" w14:textId="77777777" w:rsidR="00683AF5" w:rsidRDefault="00683AF5">
      <w:pPr>
        <w:pStyle w:val="SourceCode"/>
      </w:pPr>
    </w:p>
    <w:p w14:paraId="60CC7619" w14:textId="77777777" w:rsidR="00683AF5" w:rsidRDefault="006C0287">
      <w:pPr>
        <w:pStyle w:val="SourceCode"/>
      </w:pPr>
      <w:r>
        <w:t>// GET /api/v1/contacts/{id}: one contact as one JSON object, or one error</w:t>
      </w:r>
    </w:p>
    <w:p w14:paraId="1EDB878F" w14:textId="77777777" w:rsidR="00683AF5" w:rsidRDefault="006C0287">
      <w:pPr>
        <w:pStyle w:val="SourceCode"/>
      </w:pPr>
      <w:r>
        <w:t>// body.</w:t>
      </w:r>
    </w:p>
    <w:p w14:paraId="66EC30B2" w14:textId="77777777" w:rsidR="00683AF5" w:rsidRDefault="006C0287">
      <w:pPr>
        <w:pStyle w:val="SourceCode"/>
      </w:pPr>
      <w:r>
        <w:t>void answerOne(const httplib::Request &amp;request, httplib::Response &amp;response)</w:t>
      </w:r>
    </w:p>
    <w:p w14:paraId="0E14FBE7" w14:textId="77777777" w:rsidR="00683AF5" w:rsidRDefault="006C0287">
      <w:pPr>
        <w:pStyle w:val="SourceCode"/>
      </w:pPr>
      <w:r>
        <w:t>{</w:t>
      </w:r>
    </w:p>
    <w:p w14:paraId="56107B39" w14:textId="77777777" w:rsidR="00683AF5" w:rsidRDefault="006C0287">
      <w:pPr>
        <w:pStyle w:val="SourceCode"/>
      </w:pPr>
      <w:r>
        <w:t xml:space="preserve">    // Remember, :id also matches an empty segment, which names no contact.</w:t>
      </w:r>
    </w:p>
    <w:p w14:paraId="51541D49" w14:textId="77777777" w:rsidR="00683AF5" w:rsidRDefault="006C0287">
      <w:pPr>
        <w:pStyle w:val="SourceCode"/>
      </w:pPr>
      <w:r>
        <w:t xml:space="preserve">    if (request.path_params.at("id").empty()) {</w:t>
      </w:r>
    </w:p>
    <w:p w14:paraId="22F462B9" w14:textId="77777777" w:rsidR="00683AF5" w:rsidRDefault="006C0287">
      <w:pPr>
        <w:pStyle w:val="SourceCode"/>
      </w:pPr>
      <w:r>
        <w:t xml:space="preserve">        sendError(response, 404, "not_found", "no such path");</w:t>
      </w:r>
    </w:p>
    <w:p w14:paraId="147C0796" w14:textId="77777777" w:rsidR="00683AF5" w:rsidRDefault="006C0287">
      <w:pPr>
        <w:pStyle w:val="SourceCode"/>
      </w:pPr>
      <w:r>
        <w:t xml:space="preserve">        return;</w:t>
      </w:r>
    </w:p>
    <w:p w14:paraId="753BB7B1" w14:textId="77777777" w:rsidR="00683AF5" w:rsidRDefault="006C0287">
      <w:pPr>
        <w:pStyle w:val="SourceCode"/>
      </w:pPr>
      <w:r>
        <w:t xml:space="preserve">    }</w:t>
      </w:r>
    </w:p>
    <w:p w14:paraId="0F02F5F8" w14:textId="77777777" w:rsidR="00683AF5" w:rsidRDefault="006C0287">
      <w:pPr>
        <w:pStyle w:val="SourceCode"/>
      </w:pPr>
      <w:r>
        <w:t xml:space="preserve">    int contactId = parsePathId(request.path_params.at("id"));</w:t>
      </w:r>
    </w:p>
    <w:p w14:paraId="7FA2D786" w14:textId="77777777" w:rsidR="00683AF5" w:rsidRDefault="006C0287">
      <w:pPr>
        <w:pStyle w:val="SourceCode"/>
      </w:pPr>
      <w:r>
        <w:t xml:space="preserve">    if (contactId == 0) {</w:t>
      </w:r>
    </w:p>
    <w:p w14:paraId="253324DF" w14:textId="77777777" w:rsidR="00683AF5" w:rsidRDefault="006C0287">
      <w:pPr>
        <w:pStyle w:val="SourceCode"/>
      </w:pPr>
      <w:r>
        <w:t xml:space="preserve">        sendError(response, statusCodeFor(ContactStatus::InvalidInput),</w:t>
      </w:r>
    </w:p>
    <w:p w14:paraId="361A35C9" w14:textId="77777777" w:rsidR="00683AF5" w:rsidRDefault="006C0287">
      <w:pPr>
        <w:pStyle w:val="SourceCode"/>
      </w:pPr>
      <w:r>
        <w:t xml:space="preserve">                  "invalid_input", "id must be digits only, 1 to 2147483647");</w:t>
      </w:r>
    </w:p>
    <w:p w14:paraId="268E3165" w14:textId="77777777" w:rsidR="00683AF5" w:rsidRDefault="006C0287">
      <w:pPr>
        <w:pStyle w:val="SourceCode"/>
      </w:pPr>
      <w:r>
        <w:t xml:space="preserve">        return;</w:t>
      </w:r>
    </w:p>
    <w:p w14:paraId="3809AD35" w14:textId="77777777" w:rsidR="00683AF5" w:rsidRDefault="006C0287">
      <w:pPr>
        <w:pStyle w:val="SourceCode"/>
      </w:pPr>
      <w:r>
        <w:t xml:space="preserve">    }</w:t>
      </w:r>
    </w:p>
    <w:p w14:paraId="6646A8F6" w14:textId="77777777" w:rsidR="00683AF5" w:rsidRDefault="006C0287">
      <w:pPr>
        <w:pStyle w:val="SourceCode"/>
      </w:pPr>
      <w:r>
        <w:t xml:space="preserve">    std::unique_ptr&lt;sql::Connection&gt; connection;</w:t>
      </w:r>
    </w:p>
    <w:p w14:paraId="3FCCD5FC" w14:textId="77777777" w:rsidR="00683AF5" w:rsidRDefault="006C0287">
      <w:pPr>
        <w:pStyle w:val="SourceCode"/>
      </w:pPr>
      <w:r>
        <w:t xml:space="preserve">    try {</w:t>
      </w:r>
    </w:p>
    <w:p w14:paraId="3039FE9D" w14:textId="77777777" w:rsidR="00683AF5" w:rsidRDefault="006C0287">
      <w:pPr>
        <w:pStyle w:val="SourceCode"/>
      </w:pPr>
      <w:r>
        <w:t xml:space="preserve">        connection = connectForRequest();</w:t>
      </w:r>
    </w:p>
    <w:p w14:paraId="3BE98D40" w14:textId="77777777" w:rsidR="00683AF5" w:rsidRDefault="006C0287">
      <w:pPr>
        <w:pStyle w:val="SourceCode"/>
      </w:pPr>
      <w:r>
        <w:t xml:space="preserve">    } catch (const sql::SQLException &amp;) {</w:t>
      </w:r>
    </w:p>
    <w:p w14:paraId="09DC9D48" w14:textId="77777777" w:rsidR="00683AF5" w:rsidRDefault="006C0287">
      <w:pPr>
        <w:pStyle w:val="SourceCode"/>
      </w:pPr>
      <w:r>
        <w:t xml:space="preserve">        // Remember, no connection is 503: try again later. The message is</w:t>
      </w:r>
    </w:p>
    <w:p w14:paraId="6F8A7C24" w14:textId="77777777" w:rsidR="00683AF5" w:rsidRDefault="006C0287">
      <w:pPr>
        <w:pStyle w:val="SourceCode"/>
      </w:pPr>
      <w:r>
        <w:t xml:space="preserve">        // fixed words, never the exception's what(): that can name the</w:t>
      </w:r>
    </w:p>
    <w:p w14:paraId="2EC958A1" w14:textId="77777777" w:rsidR="00683AF5" w:rsidRDefault="006C0287">
      <w:pPr>
        <w:pStyle w:val="SourceCode"/>
      </w:pPr>
      <w:r>
        <w:t xml:space="preserve">        // database server, its port, or a user.</w:t>
      </w:r>
    </w:p>
    <w:p w14:paraId="7D59F386" w14:textId="77777777" w:rsidR="00683AF5" w:rsidRDefault="006C0287">
      <w:pPr>
        <w:pStyle w:val="SourceCode"/>
      </w:pPr>
      <w:r>
        <w:t xml:space="preserve">        sendError(response, 503, "database_unavailable",</w:t>
      </w:r>
    </w:p>
    <w:p w14:paraId="7EE0501D" w14:textId="77777777" w:rsidR="00683AF5" w:rsidRDefault="006C0287">
      <w:pPr>
        <w:pStyle w:val="SourceCode"/>
      </w:pPr>
      <w:r>
        <w:t xml:space="preserve">                  "the database cannot be reached");</w:t>
      </w:r>
    </w:p>
    <w:p w14:paraId="7E6E7339" w14:textId="77777777" w:rsidR="00683AF5" w:rsidRDefault="006C0287">
      <w:pPr>
        <w:pStyle w:val="SourceCode"/>
      </w:pPr>
      <w:r>
        <w:t xml:space="preserve">        return;</w:t>
      </w:r>
    </w:p>
    <w:p w14:paraId="6E475A4C" w14:textId="77777777" w:rsidR="00683AF5" w:rsidRDefault="006C0287">
      <w:pPr>
        <w:pStyle w:val="SourceCode"/>
      </w:pPr>
      <w:r>
        <w:t xml:space="preserve">    }</w:t>
      </w:r>
    </w:p>
    <w:p w14:paraId="42601AE8" w14:textId="77777777" w:rsidR="00683AF5" w:rsidRDefault="006C0287">
      <w:pPr>
        <w:pStyle w:val="SourceCode"/>
      </w:pPr>
      <w:r>
        <w:t xml:space="preserve">    try {</w:t>
      </w:r>
    </w:p>
    <w:p w14:paraId="7BF51583" w14:textId="77777777" w:rsidR="00683AF5" w:rsidRDefault="006C0287">
      <w:pPr>
        <w:pStyle w:val="SourceCode"/>
      </w:pPr>
      <w:r>
        <w:t xml:space="preserve">        Contact contact{0, "", "", "", false};</w:t>
      </w:r>
    </w:p>
    <w:p w14:paraId="04473DA0" w14:textId="77777777" w:rsidR="00683AF5" w:rsidRDefault="006C0287">
      <w:pPr>
        <w:pStyle w:val="SourceCode"/>
      </w:pPr>
      <w:r>
        <w:t xml:space="preserve">        // Remember, getContact returns false when no contact has the id.</w:t>
      </w:r>
    </w:p>
    <w:p w14:paraId="3C13E07E" w14:textId="77777777" w:rsidR="00683AF5" w:rsidRDefault="006C0287">
      <w:pPr>
        <w:pStyle w:val="SourceCode"/>
      </w:pPr>
      <w:r>
        <w:t xml:space="preserve">        if (!getContact(*connection, contactId, contact)) {</w:t>
      </w:r>
    </w:p>
    <w:p w14:paraId="6198128B" w14:textId="77777777" w:rsidR="00683AF5" w:rsidRDefault="006C0287">
      <w:pPr>
        <w:pStyle w:val="SourceCode"/>
      </w:pPr>
      <w:r>
        <w:t xml:space="preserve">            sendError(response, statusCodeFor(ContactStatus::NotFound),</w:t>
      </w:r>
    </w:p>
    <w:p w14:paraId="220C575C" w14:textId="77777777" w:rsidR="00683AF5" w:rsidRDefault="006C0287">
      <w:pPr>
        <w:pStyle w:val="SourceCode"/>
      </w:pPr>
      <w:r>
        <w:t xml:space="preserve">                      "not_found",</w:t>
      </w:r>
    </w:p>
    <w:p w14:paraId="4E80175F" w14:textId="77777777" w:rsidR="00683AF5" w:rsidRDefault="006C0287">
      <w:pPr>
        <w:pStyle w:val="SourceCode"/>
      </w:pPr>
      <w:r>
        <w:t xml:space="preserve">                      "no contact with id " + std::to_string(contactId));</w:t>
      </w:r>
    </w:p>
    <w:p w14:paraId="230D8522" w14:textId="77777777" w:rsidR="00683AF5" w:rsidRDefault="006C0287">
      <w:pPr>
        <w:pStyle w:val="SourceCode"/>
      </w:pPr>
      <w:r>
        <w:t xml:space="preserve">            return;</w:t>
      </w:r>
    </w:p>
    <w:p w14:paraId="58B93939" w14:textId="77777777" w:rsidR="00683AF5" w:rsidRDefault="006C0287">
      <w:pPr>
        <w:pStyle w:val="SourceCode"/>
      </w:pPr>
      <w:r>
        <w:t xml:space="preserve">        }</w:t>
      </w:r>
    </w:p>
    <w:p w14:paraId="54D531AC" w14:textId="77777777" w:rsidR="00683AF5" w:rsidRDefault="006C0287">
      <w:pPr>
        <w:pStyle w:val="SourceCode"/>
      </w:pPr>
      <w:r>
        <w:t xml:space="preserve">        response.status = statusCodeFor(ContactStatus::Success);</w:t>
      </w:r>
    </w:p>
    <w:p w14:paraId="11DF77E4" w14:textId="77777777" w:rsidR="00683AF5" w:rsidRDefault="006C0287">
      <w:pPr>
        <w:pStyle w:val="SourceCode"/>
      </w:pPr>
      <w:r>
        <w:t xml:space="preserve">        response.set_content(contactObject(contact).dump(), JSON_TYPE);</w:t>
      </w:r>
    </w:p>
    <w:p w14:paraId="45072897" w14:textId="77777777" w:rsidR="00683AF5" w:rsidRDefault="006C0287">
      <w:pPr>
        <w:pStyle w:val="SourceCode"/>
      </w:pPr>
      <w:r>
        <w:t xml:space="preserve">    } catch (const sql::SQLException &amp;) {</w:t>
      </w:r>
    </w:p>
    <w:p w14:paraId="3EACFCA0" w14:textId="77777777" w:rsidR="00683AF5" w:rsidRDefault="006C0287">
      <w:pPr>
        <w:pStyle w:val="SourceCode"/>
      </w:pPr>
      <w:r>
        <w:t xml:space="preserve">        // Connected, but the query failed: 500, again with fixed words,</w:t>
      </w:r>
    </w:p>
    <w:p w14:paraId="0D6462D1" w14:textId="77777777" w:rsidR="00683AF5" w:rsidRDefault="006C0287">
      <w:pPr>
        <w:pStyle w:val="SourceCode"/>
      </w:pPr>
      <w:r>
        <w:t xml:space="preserve">        // never what(), which can name a table, a column, or the SQL.</w:t>
      </w:r>
    </w:p>
    <w:p w14:paraId="5F2F937D" w14:textId="77777777" w:rsidR="00683AF5" w:rsidRDefault="006C0287">
      <w:pPr>
        <w:pStyle w:val="SourceCode"/>
      </w:pPr>
      <w:r>
        <w:t xml:space="preserve">        sendError(response, statusCodeFor(ContactStatus::DatabaseFailure),</w:t>
      </w:r>
    </w:p>
    <w:p w14:paraId="3F39F8A7" w14:textId="77777777" w:rsidR="00683AF5" w:rsidRDefault="006C0287">
      <w:pPr>
        <w:pStyle w:val="SourceCode"/>
      </w:pPr>
      <w:r>
        <w:t xml:space="preserve">                  "database_failure", "the database could not answer");</w:t>
      </w:r>
    </w:p>
    <w:p w14:paraId="2E04FB22" w14:textId="77777777" w:rsidR="00683AF5" w:rsidRDefault="006C0287">
      <w:pPr>
        <w:pStyle w:val="SourceCode"/>
      </w:pPr>
      <w:r>
        <w:t xml:space="preserve">    }</w:t>
      </w:r>
    </w:p>
    <w:p w14:paraId="10230060" w14:textId="77777777" w:rsidR="00683AF5" w:rsidRDefault="006C0287">
      <w:pPr>
        <w:pStyle w:val="SourceCode"/>
      </w:pPr>
      <w:r>
        <w:t>}</w:t>
      </w:r>
    </w:p>
    <w:p w14:paraId="29D21F1E" w14:textId="77777777" w:rsidR="00683AF5" w:rsidRDefault="00683AF5">
      <w:pPr>
        <w:pStyle w:val="SourceCode"/>
      </w:pPr>
    </w:p>
    <w:p w14:paraId="7D009D3C" w14:textId="77777777" w:rsidR="00683AF5" w:rsidRDefault="006C0287">
      <w:pPr>
        <w:pStyle w:val="SourceCode"/>
      </w:pPr>
      <w:r>
        <w:t>int main()</w:t>
      </w:r>
    </w:p>
    <w:p w14:paraId="1B9CF0BF" w14:textId="77777777" w:rsidR="00683AF5" w:rsidRDefault="006C0287">
      <w:pPr>
        <w:pStyle w:val="SourceCode"/>
      </w:pPr>
      <w:r>
        <w:t>{</w:t>
      </w:r>
    </w:p>
    <w:p w14:paraId="6ECCA33B" w14:textId="77777777" w:rsidR="00683AF5" w:rsidRDefault="006C0287">
      <w:pPr>
        <w:pStyle w:val="SourceCode"/>
      </w:pPr>
      <w:r>
        <w:t xml:space="preserve">    // Remember, an SSLServer loads the certificate and its private key.</w:t>
      </w:r>
    </w:p>
    <w:p w14:paraId="3B9EF217" w14:textId="77777777" w:rsidR="00683AF5" w:rsidRDefault="006C0287">
      <w:pPr>
        <w:pStyle w:val="SourceCode"/>
      </w:pPr>
      <w:r>
        <w:t xml:space="preserve">    httplib::SSLServer server("certs/server.pem", "certs/server.key");</w:t>
      </w:r>
    </w:p>
    <w:p w14:paraId="5BBA264F" w14:textId="77777777" w:rsidR="00683AF5" w:rsidRDefault="00683AF5">
      <w:pPr>
        <w:pStyle w:val="SourceCode"/>
      </w:pPr>
    </w:p>
    <w:p w14:paraId="0F5C8942" w14:textId="77777777" w:rsidR="00683AF5" w:rsidRDefault="006C0287">
      <w:pPr>
        <w:pStyle w:val="SourceCode"/>
      </w:pPr>
      <w:r>
        <w:t xml:space="preserve">    // Each route names the function that answers it. Remember, :id stands</w:t>
      </w:r>
    </w:p>
    <w:p w14:paraId="6C0A534F" w14:textId="77777777" w:rsidR="00683AF5" w:rsidRDefault="006C0287">
      <w:pPr>
        <w:pStyle w:val="SourceCode"/>
      </w:pPr>
      <w:r>
        <w:t xml:space="preserve">    // for one whole segment.</w:t>
      </w:r>
    </w:p>
    <w:p w14:paraId="632AEF97" w14:textId="77777777" w:rsidR="00683AF5" w:rsidRDefault="006C0287">
      <w:pPr>
        <w:pStyle w:val="SourceCode"/>
      </w:pPr>
      <w:r>
        <w:t xml:space="preserve">    server.Get("/api/v1/contacts/:id", answerOne);</w:t>
      </w:r>
    </w:p>
    <w:p w14:paraId="0136514C" w14:textId="77777777" w:rsidR="00683AF5" w:rsidRDefault="006C0287">
      <w:pPr>
        <w:pStyle w:val="SourceCode"/>
      </w:pPr>
      <w:r>
        <w:t xml:space="preserve">    // Remember, .* matches any path, so this answers every other GET.</w:t>
      </w:r>
    </w:p>
    <w:p w14:paraId="1BD97121" w14:textId="77777777" w:rsidR="00683AF5" w:rsidRDefault="006C0287">
      <w:pPr>
        <w:pStyle w:val="SourceCode"/>
      </w:pPr>
      <w:r>
        <w:t xml:space="preserve">    server.Get(".*", [](const httplib::Request &amp;, httplib::Response &amp;response) {</w:t>
      </w:r>
    </w:p>
    <w:p w14:paraId="7FD5D262" w14:textId="77777777" w:rsidR="00683AF5" w:rsidRDefault="006C0287">
      <w:pPr>
        <w:pStyle w:val="SourceCode"/>
      </w:pPr>
      <w:r>
        <w:t xml:space="preserve">        sendError(response, 404, "not_found", "no such path");</w:t>
      </w:r>
    </w:p>
    <w:p w14:paraId="48F4E550" w14:textId="77777777" w:rsidR="00683AF5" w:rsidRDefault="006C0287">
      <w:pPr>
        <w:pStyle w:val="SourceCode"/>
      </w:pPr>
      <w:r>
        <w:t xml:space="preserve">    });</w:t>
      </w:r>
    </w:p>
    <w:p w14:paraId="760DF8EA" w14:textId="77777777" w:rsidR="00683AF5" w:rsidRDefault="00683AF5">
      <w:pPr>
        <w:pStyle w:val="SourceCode"/>
      </w:pPr>
    </w:p>
    <w:p w14:paraId="11131475" w14:textId="77777777" w:rsidR="00683AF5" w:rsidRDefault="006C0287">
      <w:pPr>
        <w:pStyle w:val="SourceCode"/>
      </w:pPr>
      <w:r>
        <w:t xml:space="preserve">    // Connector/C++'s driver is not safe to start from several threads at</w:t>
      </w:r>
    </w:p>
    <w:p w14:paraId="24049244" w14:textId="77777777" w:rsidR="00683AF5" w:rsidRDefault="006C0287">
      <w:pPr>
        <w:pStyle w:val="SourceCode"/>
      </w:pPr>
      <w:r>
        <w:t xml:space="preserve">    // once, so get_driver_instance starts it once, before the threads.</w:t>
      </w:r>
    </w:p>
    <w:p w14:paraId="5E6BF24C" w14:textId="77777777" w:rsidR="00683AF5" w:rsidRDefault="006C0287">
      <w:pPr>
        <w:pStyle w:val="SourceCode"/>
      </w:pPr>
      <w:r>
        <w:t xml:space="preserve">    sql::mysql::get_driver_instance();</w:t>
      </w:r>
    </w:p>
    <w:p w14:paraId="6E3B4544" w14:textId="77777777" w:rsidR="00683AF5" w:rsidRDefault="006C0287">
      <w:pPr>
        <w:pStyle w:val="SourceCode"/>
      </w:pPr>
      <w:r>
        <w:t xml:space="preserve">    // Remember, bind_to_port opens 127.0.0.1:8765 only, and</w:t>
      </w:r>
    </w:p>
    <w:p w14:paraId="72DD44FA" w14:textId="77777777" w:rsidR="00683AF5" w:rsidRDefault="006C0287">
      <w:pPr>
        <w:pStyle w:val="SourceCode"/>
      </w:pPr>
      <w:r>
        <w:t xml:space="preserve">    // listen_after_bind answers requests until Ctrl+C.</w:t>
      </w:r>
    </w:p>
    <w:p w14:paraId="2DAC0DA7" w14:textId="77777777" w:rsidR="00683AF5" w:rsidRDefault="006C0287">
      <w:pPr>
        <w:pStyle w:val="SourceCode"/>
      </w:pPr>
      <w:r>
        <w:t xml:space="preserve">    server.bind_to_port("127.0.0.1", 8765);</w:t>
      </w:r>
    </w:p>
    <w:p w14:paraId="3C94899F" w14:textId="77777777" w:rsidR="00683AF5" w:rsidRDefault="006C0287">
      <w:pPr>
        <w:pStyle w:val="SourceCode"/>
      </w:pPr>
      <w:r>
        <w:t xml:space="preserve">    std::cout &lt;&lt; "Listening on https://127.0.0.1:8765" &lt;&lt; std::endl;</w:t>
      </w:r>
    </w:p>
    <w:p w14:paraId="29707D51" w14:textId="77777777" w:rsidR="00683AF5" w:rsidRDefault="006C0287">
      <w:pPr>
        <w:pStyle w:val="SourceCode"/>
        <w:keepNext/>
      </w:pPr>
      <w:r>
        <w:t xml:space="preserve">    server.listen_after_bind();</w:t>
      </w:r>
    </w:p>
    <w:p w14:paraId="5B845D1F" w14:textId="77777777" w:rsidR="00683AF5" w:rsidRDefault="006C0287">
      <w:pPr>
        <w:pStyle w:val="SourceCode"/>
        <w:keepNext/>
      </w:pPr>
      <w:r>
        <w:t xml:space="preserve">    return 0;</w:t>
      </w:r>
    </w:p>
    <w:p w14:paraId="7FF56026" w14:textId="77777777" w:rsidR="00683AF5" w:rsidRDefault="006C0287">
      <w:pPr>
        <w:pStyle w:val="SourceCode"/>
      </w:pPr>
      <w:r>
        <w:t>}</w:t>
      </w:r>
    </w:p>
    <w:p w14:paraId="0376959C" w14:textId="77777777" w:rsidR="00683AF5" w:rsidRDefault="00683AF5">
      <w:pPr>
        <w:keepNext/>
      </w:pPr>
    </w:p>
    <w:p w14:paraId="77562243" w14:textId="77777777" w:rsidR="00683AF5" w:rsidRDefault="006C0287">
      <w:pPr>
        <w:pStyle w:val="Heading3"/>
      </w:pPr>
      <w:r>
        <w:t>cpp/basic_client.cpp</w:t>
      </w:r>
    </w:p>
    <w:p w14:paraId="3E6D6511" w14:textId="77777777" w:rsidR="00683AF5" w:rsidRDefault="006C0287">
      <w:pPr>
        <w:pStyle w:val="SourceCode"/>
        <w:keepNext/>
      </w:pPr>
      <w:r>
        <w:t>// Lesson 6.15 Basic: fetch three contact paths, and for each error answer</w:t>
      </w:r>
    </w:p>
    <w:p w14:paraId="05CB196B" w14:textId="77777777" w:rsidR="00683AF5" w:rsidRDefault="006C0287">
      <w:pPr>
        <w:pStyle w:val="SourceCode"/>
        <w:keepNext/>
      </w:pPr>
      <w:r>
        <w:t>// print the code and the message from its JSON error body.</w:t>
      </w:r>
    </w:p>
    <w:p w14:paraId="5B9AC1FC" w14:textId="77777777" w:rsidR="00683AF5" w:rsidRDefault="006C0287">
      <w:pPr>
        <w:pStyle w:val="SourceCode"/>
      </w:pPr>
      <w:r>
        <w:t>#include &lt;iostream&gt;</w:t>
      </w:r>
    </w:p>
    <w:p w14:paraId="5B10CF84" w14:textId="77777777" w:rsidR="00683AF5" w:rsidRDefault="006C0287">
      <w:pPr>
        <w:pStyle w:val="SourceCode"/>
      </w:pPr>
      <w:r>
        <w:t>#include &lt;string&gt;</w:t>
      </w:r>
    </w:p>
    <w:p w14:paraId="2EF5D52B" w14:textId="77777777" w:rsidR="00683AF5" w:rsidRDefault="006C0287">
      <w:pPr>
        <w:pStyle w:val="SourceCode"/>
      </w:pPr>
      <w:r>
        <w:t>#include &lt;vector&gt;</w:t>
      </w:r>
    </w:p>
    <w:p w14:paraId="27FFA0C6" w14:textId="77777777" w:rsidR="00683AF5" w:rsidRDefault="00683AF5">
      <w:pPr>
        <w:pStyle w:val="SourceCode"/>
      </w:pPr>
    </w:p>
    <w:p w14:paraId="14C790B8" w14:textId="77777777" w:rsidR="00683AF5" w:rsidRDefault="006C0287">
      <w:pPr>
        <w:pStyle w:val="SourceCode"/>
      </w:pPr>
      <w:r>
        <w:t>// Remember, this define turns on cpp-httplib's HTTPS parts, and</w:t>
      </w:r>
    </w:p>
    <w:p w14:paraId="47078C94" w14:textId="77777777" w:rsidR="00683AF5" w:rsidRDefault="006C0287">
      <w:pPr>
        <w:pStyle w:val="SourceCode"/>
      </w:pPr>
      <w:r>
        <w:t>// nlohmann/json reads JSON text (Lesson 3.15).</w:t>
      </w:r>
    </w:p>
    <w:p w14:paraId="07A8EA47" w14:textId="77777777" w:rsidR="00683AF5" w:rsidRDefault="006C0287">
      <w:pPr>
        <w:pStyle w:val="SourceCode"/>
      </w:pPr>
      <w:r>
        <w:t>#define CPPHTTPLIB_OPENSSL_SUPPORT</w:t>
      </w:r>
    </w:p>
    <w:p w14:paraId="76305778" w14:textId="77777777" w:rsidR="00683AF5" w:rsidRDefault="006C0287">
      <w:pPr>
        <w:pStyle w:val="SourceCode"/>
      </w:pPr>
      <w:r>
        <w:t>#include "httplib.h"</w:t>
      </w:r>
    </w:p>
    <w:p w14:paraId="379880D8" w14:textId="77777777" w:rsidR="00683AF5" w:rsidRDefault="006C0287">
      <w:pPr>
        <w:pStyle w:val="SourceCode"/>
      </w:pPr>
      <w:r>
        <w:t>#include "json.hpp"</w:t>
      </w:r>
    </w:p>
    <w:p w14:paraId="7093A7D2" w14:textId="77777777" w:rsidR="00683AF5" w:rsidRDefault="00683AF5">
      <w:pPr>
        <w:pStyle w:val="SourceCode"/>
      </w:pPr>
    </w:p>
    <w:p w14:paraId="6B9A1CD2" w14:textId="77777777" w:rsidR="00683AF5" w:rsidRDefault="006C0287">
      <w:pPr>
        <w:pStyle w:val="SourceCode"/>
      </w:pPr>
      <w:r>
        <w:t>// Prints the code and the message of an error body. A body that is not</w:t>
      </w:r>
    </w:p>
    <w:p w14:paraId="1250961C" w14:textId="77777777" w:rsidR="00683AF5" w:rsidRDefault="006C0287">
      <w:pPr>
        <w:pStyle w:val="SourceCode"/>
      </w:pPr>
      <w:r>
        <w:t>// JSON, or has no text code and message, gets one line instead.</w:t>
      </w:r>
    </w:p>
    <w:p w14:paraId="389B605A" w14:textId="77777777" w:rsidR="00683AF5" w:rsidRDefault="006C0287">
      <w:pPr>
        <w:pStyle w:val="SourceCode"/>
      </w:pPr>
      <w:r>
        <w:t>void printErrorBody(const std::string &amp;body)</w:t>
      </w:r>
    </w:p>
    <w:p w14:paraId="3BCC2EAB" w14:textId="77777777" w:rsidR="00683AF5" w:rsidRDefault="006C0287">
      <w:pPr>
        <w:pStyle w:val="SourceCode"/>
      </w:pPr>
      <w:r>
        <w:t>{</w:t>
      </w:r>
    </w:p>
    <w:p w14:paraId="23272506" w14:textId="77777777" w:rsidR="00683AF5" w:rsidRDefault="006C0287">
      <w:pPr>
        <w:pStyle w:val="SourceCode"/>
      </w:pPr>
      <w:r>
        <w:t xml:space="preserve">    // Remember, parse throws for text that is not JSON.</w:t>
      </w:r>
    </w:p>
    <w:p w14:paraId="2FC414EC" w14:textId="77777777" w:rsidR="00683AF5" w:rsidRDefault="006C0287">
      <w:pPr>
        <w:pStyle w:val="SourceCode"/>
      </w:pPr>
      <w:r>
        <w:t xml:space="preserve">    nlohmann::ordered_json record;</w:t>
      </w:r>
    </w:p>
    <w:p w14:paraId="10636EFD" w14:textId="77777777" w:rsidR="00683AF5" w:rsidRDefault="006C0287">
      <w:pPr>
        <w:pStyle w:val="SourceCode"/>
      </w:pPr>
      <w:r>
        <w:t xml:space="preserve">    try {</w:t>
      </w:r>
    </w:p>
    <w:p w14:paraId="51A59DCD" w14:textId="77777777" w:rsidR="00683AF5" w:rsidRDefault="006C0287">
      <w:pPr>
        <w:pStyle w:val="SourceCode"/>
      </w:pPr>
      <w:r>
        <w:t xml:space="preserve">        record = nlohmann::ordered_json::parse(body);</w:t>
      </w:r>
    </w:p>
    <w:p w14:paraId="59A39CA9" w14:textId="77777777" w:rsidR="00683AF5" w:rsidRDefault="006C0287">
      <w:pPr>
        <w:pStyle w:val="SourceCode"/>
      </w:pPr>
      <w:r>
        <w:t xml:space="preserve">    } catch (const nlohmann::ordered_json::exception &amp;) {</w:t>
      </w:r>
    </w:p>
    <w:p w14:paraId="74BDDB67" w14:textId="77777777" w:rsidR="00683AF5" w:rsidRDefault="006C0287">
      <w:pPr>
        <w:pStyle w:val="SourceCode"/>
      </w:pPr>
      <w:r>
        <w:t xml:space="preserve">        std::cout &lt;&lt; "  the body is not an error body" &lt;&lt; std::endl;</w:t>
      </w:r>
    </w:p>
    <w:p w14:paraId="329700B8" w14:textId="77777777" w:rsidR="00683AF5" w:rsidRDefault="006C0287">
      <w:pPr>
        <w:pStyle w:val="SourceCode"/>
      </w:pPr>
      <w:r>
        <w:t xml:space="preserve">        return;</w:t>
      </w:r>
    </w:p>
    <w:p w14:paraId="660367E3" w14:textId="77777777" w:rsidR="00683AF5" w:rsidRDefault="006C0287">
      <w:pPr>
        <w:pStyle w:val="SourceCode"/>
      </w:pPr>
      <w:r>
        <w:t xml:space="preserve">    }</w:t>
      </w:r>
    </w:p>
    <w:p w14:paraId="2BB54F86" w14:textId="77777777" w:rsidR="00683AF5" w:rsidRDefault="006C0287">
      <w:pPr>
        <w:pStyle w:val="SourceCode"/>
      </w:pPr>
      <w:r>
        <w:t xml:space="preserve">    // Remember, contains asks whether a key is there, and is_string checks</w:t>
      </w:r>
    </w:p>
    <w:p w14:paraId="65B89C46" w14:textId="77777777" w:rsidR="00683AF5" w:rsidRDefault="006C0287">
      <w:pPr>
        <w:pStyle w:val="SourceCode"/>
      </w:pPr>
      <w:r>
        <w:t xml:space="preserve">    // the value's kind (Lesson 6.13).</w:t>
      </w:r>
    </w:p>
    <w:p w14:paraId="7650060A" w14:textId="77777777" w:rsidR="00683AF5" w:rsidRDefault="006C0287">
      <w:pPr>
        <w:pStyle w:val="SourceCode"/>
      </w:pPr>
      <w:r>
        <w:t xml:space="preserve">    if (!record.is_object() || !record.contains("code") ||</w:t>
      </w:r>
    </w:p>
    <w:p w14:paraId="77049AF3" w14:textId="77777777" w:rsidR="00683AF5" w:rsidRDefault="006C0287">
      <w:pPr>
        <w:pStyle w:val="SourceCode"/>
      </w:pPr>
      <w:r>
        <w:t xml:space="preserve">        !record.contains("message") || !record.at("code").is_string() ||</w:t>
      </w:r>
    </w:p>
    <w:p w14:paraId="06B95D15" w14:textId="77777777" w:rsidR="00683AF5" w:rsidRDefault="006C0287">
      <w:pPr>
        <w:pStyle w:val="SourceCode"/>
      </w:pPr>
      <w:r>
        <w:t xml:space="preserve">        !record.at("message").is_string()) {</w:t>
      </w:r>
    </w:p>
    <w:p w14:paraId="1034AB66" w14:textId="77777777" w:rsidR="00683AF5" w:rsidRDefault="006C0287">
      <w:pPr>
        <w:pStyle w:val="SourceCode"/>
      </w:pPr>
      <w:r>
        <w:t xml:space="preserve">        std::cout &lt;&lt; "  the body is not an error body" &lt;&lt; std::endl;</w:t>
      </w:r>
    </w:p>
    <w:p w14:paraId="4FA02772" w14:textId="77777777" w:rsidR="00683AF5" w:rsidRDefault="006C0287">
      <w:pPr>
        <w:pStyle w:val="SourceCode"/>
      </w:pPr>
      <w:r>
        <w:t xml:space="preserve">        return;</w:t>
      </w:r>
    </w:p>
    <w:p w14:paraId="4E160D84" w14:textId="77777777" w:rsidR="00683AF5" w:rsidRDefault="006C0287">
      <w:pPr>
        <w:pStyle w:val="SourceCode"/>
      </w:pPr>
      <w:r>
        <w:t xml:space="preserve">    }</w:t>
      </w:r>
    </w:p>
    <w:p w14:paraId="3F115745" w14:textId="77777777" w:rsidR="00683AF5" w:rsidRDefault="006C0287">
      <w:pPr>
        <w:pStyle w:val="SourceCode"/>
      </w:pPr>
      <w:r>
        <w:t xml:space="preserve">    std::cout &lt;&lt; "  code: " &lt;&lt; record.at("code").get&lt;std::string&gt;()</w:t>
      </w:r>
    </w:p>
    <w:p w14:paraId="174DD580" w14:textId="77777777" w:rsidR="00683AF5" w:rsidRDefault="006C0287">
      <w:pPr>
        <w:pStyle w:val="SourceCode"/>
      </w:pPr>
      <w:r>
        <w:t xml:space="preserve">              &lt;&lt; std::endl;</w:t>
      </w:r>
    </w:p>
    <w:p w14:paraId="20044467" w14:textId="77777777" w:rsidR="00683AF5" w:rsidRDefault="006C0287">
      <w:pPr>
        <w:pStyle w:val="SourceCode"/>
      </w:pPr>
      <w:r>
        <w:t xml:space="preserve">    std::cout &lt;&lt; "  message: " &lt;&lt; record.at("message").get&lt;std::string&gt;()</w:t>
      </w:r>
    </w:p>
    <w:p w14:paraId="5EC0E009" w14:textId="77777777" w:rsidR="00683AF5" w:rsidRDefault="006C0287">
      <w:pPr>
        <w:pStyle w:val="SourceCode"/>
      </w:pPr>
      <w:r>
        <w:t xml:space="preserve">              &lt;&lt; std::endl;</w:t>
      </w:r>
    </w:p>
    <w:p w14:paraId="285F9116" w14:textId="77777777" w:rsidR="00683AF5" w:rsidRDefault="006C0287">
      <w:pPr>
        <w:pStyle w:val="SourceCode"/>
      </w:pPr>
      <w:r>
        <w:t>}</w:t>
      </w:r>
    </w:p>
    <w:p w14:paraId="754DCE55" w14:textId="77777777" w:rsidR="00683AF5" w:rsidRDefault="00683AF5">
      <w:pPr>
        <w:pStyle w:val="SourceCode"/>
      </w:pPr>
    </w:p>
    <w:p w14:paraId="44F18ECF" w14:textId="77777777" w:rsidR="00683AF5" w:rsidRDefault="006C0287">
      <w:pPr>
        <w:pStyle w:val="SourceCode"/>
      </w:pPr>
      <w:r>
        <w:t>int main()</w:t>
      </w:r>
    </w:p>
    <w:p w14:paraId="020085D4" w14:textId="77777777" w:rsidR="00683AF5" w:rsidRDefault="006C0287">
      <w:pPr>
        <w:pStyle w:val="SourceCode"/>
      </w:pPr>
      <w:r>
        <w:t>{</w:t>
      </w:r>
    </w:p>
    <w:p w14:paraId="691AB555" w14:textId="77777777" w:rsidR="00683AF5" w:rsidRDefault="006C0287">
      <w:pPr>
        <w:pStyle w:val="SourceCode"/>
      </w:pPr>
      <w:r>
        <w:t xml:space="preserve">    // Remember, create the client once: it trusts only the course</w:t>
      </w:r>
    </w:p>
    <w:p w14:paraId="40AB7B3D" w14:textId="77777777" w:rsidR="00683AF5" w:rsidRDefault="006C0287">
      <w:pPr>
        <w:pStyle w:val="SourceCode"/>
      </w:pPr>
      <w:r>
        <w:t xml:space="preserve">    // certificate authority and gives up after 10 seconds.</w:t>
      </w:r>
    </w:p>
    <w:p w14:paraId="0DA39939" w14:textId="77777777" w:rsidR="00683AF5" w:rsidRDefault="006C0287">
      <w:pPr>
        <w:pStyle w:val="SourceCode"/>
      </w:pPr>
      <w:r>
        <w:t xml:space="preserve">    httplib::SSLClient client("127.0.0.1", 8765);</w:t>
      </w:r>
    </w:p>
    <w:p w14:paraId="5839CCD0" w14:textId="77777777" w:rsidR="00683AF5" w:rsidRDefault="006C0287">
      <w:pPr>
        <w:pStyle w:val="SourceCode"/>
      </w:pPr>
      <w:r>
        <w:t xml:space="preserve">    client.set_ca_cert_path("certs/spa-ca.pem");</w:t>
      </w:r>
    </w:p>
    <w:p w14:paraId="3C732EBD" w14:textId="77777777" w:rsidR="00683AF5" w:rsidRDefault="006C0287">
      <w:pPr>
        <w:pStyle w:val="SourceCode"/>
      </w:pPr>
      <w:r>
        <w:t xml:space="preserve">    client.set_connection_timeout(10);</w:t>
      </w:r>
    </w:p>
    <w:p w14:paraId="29D4E712" w14:textId="77777777" w:rsidR="00683AF5" w:rsidRDefault="006C0287">
      <w:pPr>
        <w:pStyle w:val="SourceCode"/>
      </w:pPr>
      <w:r>
        <w:t xml:space="preserve">    client.set_read_timeout(10);</w:t>
      </w:r>
    </w:p>
    <w:p w14:paraId="67B17248" w14:textId="77777777" w:rsidR="00683AF5" w:rsidRDefault="00683AF5">
      <w:pPr>
        <w:pStyle w:val="SourceCode"/>
      </w:pPr>
    </w:p>
    <w:p w14:paraId="1D7A1EB5" w14:textId="77777777" w:rsidR="00683AF5" w:rsidRDefault="006C0287">
      <w:pPr>
        <w:pStyle w:val="SourceCode"/>
      </w:pPr>
      <w:r>
        <w:t xml:space="preserve">    // A contact that exists, one that does not, and an id that is not one.</w:t>
      </w:r>
    </w:p>
    <w:p w14:paraId="70F8C477" w14:textId="77777777" w:rsidR="00683AF5" w:rsidRDefault="006C0287">
      <w:pPr>
        <w:pStyle w:val="SourceCode"/>
      </w:pPr>
      <w:r>
        <w:t xml:space="preserve">    const std::vector&lt;std::string&gt; paths = {</w:t>
      </w:r>
    </w:p>
    <w:p w14:paraId="12960AB6" w14:textId="77777777" w:rsidR="00683AF5" w:rsidRDefault="006C0287">
      <w:pPr>
        <w:pStyle w:val="SourceCode"/>
      </w:pPr>
      <w:r>
        <w:t xml:space="preserve">        "/api/v1/contacts/2", "/api/v1/contacts/99", "/api/v1/contacts/abc"};</w:t>
      </w:r>
    </w:p>
    <w:p w14:paraId="212596CD" w14:textId="77777777" w:rsidR="00683AF5" w:rsidRDefault="006C0287">
      <w:pPr>
        <w:pStyle w:val="SourceCode"/>
      </w:pPr>
      <w:r>
        <w:t xml:space="preserve">    for (const std::string &amp;path : paths) {</w:t>
      </w:r>
    </w:p>
    <w:p w14:paraId="3A16F02B" w14:textId="77777777" w:rsidR="00683AF5" w:rsidRDefault="006C0287">
      <w:pPr>
        <w:pStyle w:val="SourceCode"/>
      </w:pPr>
      <w:r>
        <w:t xml:space="preserve">        // Remember, a 4xx is an answer; only no answer at all is an error.</w:t>
      </w:r>
    </w:p>
    <w:p w14:paraId="1D087638" w14:textId="77777777" w:rsidR="00683AF5" w:rsidRDefault="006C0287">
      <w:pPr>
        <w:pStyle w:val="SourceCode"/>
      </w:pPr>
      <w:r>
        <w:t xml:space="preserve">        httplib::Result answer = client.Get(path);</w:t>
      </w:r>
    </w:p>
    <w:p w14:paraId="68ABF897" w14:textId="77777777" w:rsidR="00683AF5" w:rsidRDefault="006C0287">
      <w:pPr>
        <w:pStyle w:val="SourceCode"/>
      </w:pPr>
      <w:r>
        <w:t xml:space="preserve">        if (!answer) {</w:t>
      </w:r>
    </w:p>
    <w:p w14:paraId="286CA62D" w14:textId="77777777" w:rsidR="00683AF5" w:rsidRDefault="006C0287">
      <w:pPr>
        <w:pStyle w:val="SourceCode"/>
      </w:pPr>
      <w:r>
        <w:t xml:space="preserve">            std::cerr &lt;&lt; "Error: " &lt;&lt; httplib::to_string(answer.error())</w:t>
      </w:r>
    </w:p>
    <w:p w14:paraId="6B2FE6B5" w14:textId="77777777" w:rsidR="00683AF5" w:rsidRDefault="006C0287">
      <w:pPr>
        <w:pStyle w:val="SourceCode"/>
      </w:pPr>
      <w:r>
        <w:t xml:space="preserve">                      &lt;&lt; std::endl;</w:t>
      </w:r>
    </w:p>
    <w:p w14:paraId="27B2B035" w14:textId="77777777" w:rsidR="00683AF5" w:rsidRDefault="006C0287">
      <w:pPr>
        <w:pStyle w:val="SourceCode"/>
      </w:pPr>
      <w:r>
        <w:t xml:space="preserve">            return 1;</w:t>
      </w:r>
    </w:p>
    <w:p w14:paraId="0D1E9DE0" w14:textId="77777777" w:rsidR="00683AF5" w:rsidRDefault="006C0287">
      <w:pPr>
        <w:pStyle w:val="SourceCode"/>
      </w:pPr>
      <w:r>
        <w:t xml:space="preserve">        }</w:t>
      </w:r>
    </w:p>
    <w:p w14:paraId="6A9B4BD3" w14:textId="77777777" w:rsidR="00683AF5" w:rsidRDefault="006C0287">
      <w:pPr>
        <w:pStyle w:val="SourceCode"/>
      </w:pPr>
      <w:r>
        <w:t xml:space="preserve">        std::cout &lt;&lt; "GET " &lt;&lt; path &lt;&lt; " -&gt; " &lt;&lt; answer-&gt;status &lt;&lt; std::endl;</w:t>
      </w:r>
    </w:p>
    <w:p w14:paraId="62B8D95B" w14:textId="77777777" w:rsidR="00683AF5" w:rsidRDefault="006C0287">
      <w:pPr>
        <w:pStyle w:val="SourceCode"/>
      </w:pPr>
      <w:r>
        <w:t xml:space="preserve">        // Only a failure has an error body; a 200 holds the contact.</w:t>
      </w:r>
    </w:p>
    <w:p w14:paraId="687773FD" w14:textId="77777777" w:rsidR="00683AF5" w:rsidRDefault="006C0287">
      <w:pPr>
        <w:pStyle w:val="SourceCode"/>
      </w:pPr>
      <w:r>
        <w:t xml:space="preserve">        if (answer-&gt;status &gt;= 400) {</w:t>
      </w:r>
    </w:p>
    <w:p w14:paraId="49A99B62" w14:textId="77777777" w:rsidR="00683AF5" w:rsidRDefault="006C0287">
      <w:pPr>
        <w:pStyle w:val="SourceCode"/>
      </w:pPr>
      <w:r>
        <w:t xml:space="preserve">            printErrorBody(answer-&gt;body);</w:t>
      </w:r>
    </w:p>
    <w:p w14:paraId="0ABADCB7" w14:textId="77777777" w:rsidR="00683AF5" w:rsidRDefault="006C0287">
      <w:pPr>
        <w:pStyle w:val="SourceCode"/>
      </w:pPr>
      <w:r>
        <w:t xml:space="preserve">        }</w:t>
      </w:r>
    </w:p>
    <w:p w14:paraId="3DB2115A" w14:textId="77777777" w:rsidR="00683AF5" w:rsidRDefault="006C0287">
      <w:pPr>
        <w:pStyle w:val="SourceCode"/>
        <w:keepNext/>
      </w:pPr>
      <w:r>
        <w:t xml:space="preserve">    }</w:t>
      </w:r>
    </w:p>
    <w:p w14:paraId="73507E5D" w14:textId="77777777" w:rsidR="00683AF5" w:rsidRDefault="006C0287">
      <w:pPr>
        <w:pStyle w:val="SourceCode"/>
        <w:keepNext/>
      </w:pPr>
      <w:r>
        <w:t xml:space="preserve">    return 0;</w:t>
      </w:r>
    </w:p>
    <w:p w14:paraId="720C995D" w14:textId="77777777" w:rsidR="00683AF5" w:rsidRDefault="006C0287">
      <w:pPr>
        <w:pStyle w:val="SourceCode"/>
      </w:pPr>
      <w:r>
        <w:t>}</w:t>
      </w:r>
    </w:p>
    <w:p w14:paraId="68646E0F" w14:textId="77777777" w:rsidR="00683AF5" w:rsidRDefault="00683AF5">
      <w:pPr>
        <w:keepNext/>
      </w:pPr>
    </w:p>
    <w:p w14:paraId="6FDF173A" w14:textId="77777777" w:rsidR="00683AF5" w:rsidRDefault="006C0287">
      <w:pPr>
        <w:pStyle w:val="Heading3"/>
      </w:pPr>
      <w:r>
        <w:t>Windows PowerShell Basic Server Build and Run</w:t>
      </w:r>
    </w:p>
    <w:p w14:paraId="5C8B0DD8" w14:textId="77777777" w:rsidR="00683AF5" w:rsidRDefault="006C0287">
      <w:pPr>
        <w:keepNext/>
      </w:pPr>
      <w:r>
        <w:t>In Terminal 1, in the lesson-6.15 folder, after the Data Reset:</w:t>
      </w:r>
    </w:p>
    <w:p w14:paraId="5D9F0862" w14:textId="77777777" w:rsidR="00683AF5" w:rsidRDefault="00683AF5">
      <w:pPr>
        <w:keepNext/>
      </w:pPr>
    </w:p>
    <w:p w14:paraId="39118D8A" w14:textId="77777777" w:rsidR="00683AF5" w:rsidRDefault="006C0287">
      <w:pPr>
        <w:pStyle w:val="CommandBlock"/>
        <w:keepNext/>
      </w:pPr>
      <w:r>
        <w:t>$buildTools = "C:\Program Files (x86)\Microsoft Visual Studio\18\BuildTools"</w:t>
      </w:r>
    </w:p>
    <w:p w14:paraId="716FBD39" w14:textId="77777777" w:rsidR="00683AF5" w:rsidRDefault="006C0287">
      <w:pPr>
        <w:pStyle w:val="CommandBlock"/>
        <w:keepNext/>
      </w:pPr>
      <w:r>
        <w:t>&amp; "$buildTools\Common7\Tools\Launch-VsDevShell.ps1" -Arch amd64 `</w:t>
      </w:r>
    </w:p>
    <w:p w14:paraId="66BB2898" w14:textId="77777777" w:rsidR="00683AF5" w:rsidRDefault="006C0287">
      <w:pPr>
        <w:pStyle w:val="CommandBlock"/>
        <w:keepNext/>
      </w:pPr>
      <w:r>
        <w:t xml:space="preserve">    -HostArch amd64 -SkipAutomaticLocation</w:t>
      </w:r>
    </w:p>
    <w:p w14:paraId="351136D8" w14:textId="77777777" w:rsidR="00683AF5" w:rsidRDefault="006C0287">
      <w:pPr>
        <w:pStyle w:val="CommandBlock"/>
        <w:keepNext/>
      </w:pPr>
      <w:r>
        <w:t>$ssl = ".\cpp\vcpkg_installed\x64-windows-static-md"</w:t>
      </w:r>
    </w:p>
    <w:p w14:paraId="7071DE53" w14:textId="77777777" w:rsidR="00683AF5" w:rsidRDefault="006C0287">
      <w:pPr>
        <w:pStyle w:val="CommandBlock"/>
        <w:keepNext/>
      </w:pPr>
      <w:r>
        <w:t>$connector = "C:\Program Files\MySQL\MySQL Connector C++ 26.7"</w:t>
      </w:r>
    </w:p>
    <w:p w14:paraId="5B6AF888" w14:textId="77777777" w:rsidR="00683AF5" w:rsidRDefault="006C0287">
      <w:pPr>
        <w:pStyle w:val="CommandBlock"/>
        <w:keepNext/>
      </w:pPr>
      <w:r>
        <w:t>cl /nologo /std:c++20 /EHsc /W4 /WX /MD /D_CRT_SECURE_NO_WARNINGS `</w:t>
      </w:r>
    </w:p>
    <w:p w14:paraId="31CD6647" w14:textId="77777777" w:rsidR="00683AF5" w:rsidRDefault="006C0287">
      <w:pPr>
        <w:pStyle w:val="CommandBlock"/>
        <w:keepNext/>
      </w:pPr>
      <w:r>
        <w:t xml:space="preserve">    /external:I "$ssl\include" /external:I "$connector\include" `</w:t>
      </w:r>
    </w:p>
    <w:p w14:paraId="2FD988B6" w14:textId="77777777" w:rsidR="00683AF5" w:rsidRDefault="006C0287">
      <w:pPr>
        <w:pStyle w:val="CommandBlock"/>
        <w:keepNext/>
      </w:pPr>
      <w:r>
        <w:t xml:space="preserve">    /external:W0 .\cpp\basic_server.cpp .\cpp\contacts.cpp `</w:t>
      </w:r>
    </w:p>
    <w:p w14:paraId="475E7C91" w14:textId="77777777" w:rsidR="00683AF5" w:rsidRDefault="006C0287">
      <w:pPr>
        <w:pStyle w:val="CommandBlock"/>
        <w:keepNext/>
      </w:pPr>
      <w:r>
        <w:t xml:space="preserve">    /Fo:cpp\ /Fe:cpp\basic-server.exe /link /LIBPATH:"$ssl\lib" `</w:t>
      </w:r>
    </w:p>
    <w:p w14:paraId="0EDDA756" w14:textId="77777777" w:rsidR="00683AF5" w:rsidRDefault="006C0287">
      <w:pPr>
        <w:pStyle w:val="CommandBlock"/>
        <w:keepNext/>
      </w:pPr>
      <w:r>
        <w:t xml:space="preserve">    /LIBPATH:"$connector\lib64\vs14" libssl.lib libcrypto.lib `</w:t>
      </w:r>
    </w:p>
    <w:p w14:paraId="68694DDB" w14:textId="77777777" w:rsidR="00683AF5" w:rsidRDefault="006C0287">
      <w:pPr>
        <w:pStyle w:val="CommandBlock"/>
        <w:keepNext/>
      </w:pPr>
      <w:r>
        <w:t xml:space="preserve">    ws2_32.lib crypt32.lib advapi32.lib user32.lib mysqlcppconn.lib</w:t>
      </w:r>
    </w:p>
    <w:p w14:paraId="2ADCAC91" w14:textId="77777777" w:rsidR="00683AF5" w:rsidRDefault="006C0287">
      <w:pPr>
        <w:pStyle w:val="CommandBlock"/>
      </w:pPr>
      <w:r>
        <w:t>.\cpp\basic-server.exe</w:t>
      </w:r>
    </w:p>
    <w:p w14:paraId="6ED500A1" w14:textId="77777777" w:rsidR="00683AF5" w:rsidRDefault="00683AF5">
      <w:pPr>
        <w:keepNext/>
      </w:pPr>
    </w:p>
    <w:p w14:paraId="7C86050A" w14:textId="77777777" w:rsidR="00683AF5" w:rsidRDefault="006C0287">
      <w:r>
        <w:t>The server prints its Listening line and waits. Leave it running.</w:t>
      </w:r>
    </w:p>
    <w:p w14:paraId="3C7C47D8" w14:textId="77777777" w:rsidR="00683AF5" w:rsidRDefault="00683AF5">
      <w:pPr>
        <w:keepNext/>
      </w:pPr>
    </w:p>
    <w:p w14:paraId="06DD0303" w14:textId="77777777" w:rsidR="00683AF5" w:rsidRDefault="006C0287">
      <w:pPr>
        <w:pStyle w:val="Heading3"/>
      </w:pPr>
      <w:r>
        <w:t>Windows PowerShell Basic Client Build and Run</w:t>
      </w:r>
    </w:p>
    <w:p w14:paraId="67C93FE3" w14:textId="77777777" w:rsidR="00683AF5" w:rsidRDefault="006C0287">
      <w:pPr>
        <w:keepNext/>
      </w:pPr>
      <w:r>
        <w:t>In Terminal 2, in the lesson-6.15 folder:</w:t>
      </w:r>
    </w:p>
    <w:p w14:paraId="2EA4D157" w14:textId="77777777" w:rsidR="00683AF5" w:rsidRDefault="00683AF5">
      <w:pPr>
        <w:keepNext/>
      </w:pPr>
    </w:p>
    <w:p w14:paraId="03FFC356" w14:textId="77777777" w:rsidR="00683AF5" w:rsidRDefault="006C0287">
      <w:pPr>
        <w:pStyle w:val="CommandBlock"/>
        <w:keepNext/>
      </w:pPr>
      <w:r>
        <w:t>$buildTools = "C:\Program Files (x86)\Microsoft Visual Studio\18\BuildTools"</w:t>
      </w:r>
    </w:p>
    <w:p w14:paraId="05F56DB9" w14:textId="77777777" w:rsidR="00683AF5" w:rsidRDefault="006C0287">
      <w:pPr>
        <w:pStyle w:val="CommandBlock"/>
        <w:keepNext/>
      </w:pPr>
      <w:r>
        <w:t>&amp; "$buildTools\Common7\Tools\Launch-VsDevShell.ps1" -Arch amd64 `</w:t>
      </w:r>
    </w:p>
    <w:p w14:paraId="337EFD84" w14:textId="77777777" w:rsidR="00683AF5" w:rsidRDefault="006C0287">
      <w:pPr>
        <w:pStyle w:val="CommandBlock"/>
        <w:keepNext/>
      </w:pPr>
      <w:r>
        <w:t xml:space="preserve">    -HostArch amd64 -SkipAutomaticLocation</w:t>
      </w:r>
    </w:p>
    <w:p w14:paraId="29D08A58" w14:textId="77777777" w:rsidR="00683AF5" w:rsidRDefault="006C0287">
      <w:pPr>
        <w:pStyle w:val="CommandBlock"/>
        <w:keepNext/>
      </w:pPr>
      <w:r>
        <w:t>$ssl = ".\cpp\vcpkg_installed\x64-windows-static-md"</w:t>
      </w:r>
    </w:p>
    <w:p w14:paraId="40582032" w14:textId="77777777" w:rsidR="00683AF5" w:rsidRDefault="006C0287">
      <w:pPr>
        <w:pStyle w:val="CommandBlock"/>
        <w:keepNext/>
      </w:pPr>
      <w:r>
        <w:t>cl /nologo /std:c++20 /EHsc /W4 /WX /MD /external:I "$ssl\include" `</w:t>
      </w:r>
    </w:p>
    <w:p w14:paraId="0FD7E9EB" w14:textId="77777777" w:rsidR="00683AF5" w:rsidRDefault="006C0287">
      <w:pPr>
        <w:pStyle w:val="CommandBlock"/>
        <w:keepNext/>
      </w:pPr>
      <w:r>
        <w:t xml:space="preserve">    /external:W0 .\cpp\basic_client.cpp /Fo:cpp\ /Fe:cpp\basic-client.exe /link `</w:t>
      </w:r>
    </w:p>
    <w:p w14:paraId="6935A859" w14:textId="77777777" w:rsidR="00683AF5" w:rsidRDefault="006C0287">
      <w:pPr>
        <w:pStyle w:val="CommandBlock"/>
        <w:keepNext/>
      </w:pPr>
      <w:r>
        <w:t xml:space="preserve">    /LIBPATH:"$ssl\lib" libssl.lib libcrypto.lib ws2_32.lib crypt32.lib `</w:t>
      </w:r>
    </w:p>
    <w:p w14:paraId="4A883F37" w14:textId="77777777" w:rsidR="00683AF5" w:rsidRDefault="006C0287">
      <w:pPr>
        <w:pStyle w:val="CommandBlock"/>
        <w:keepNext/>
      </w:pPr>
      <w:r>
        <w:t xml:space="preserve">    advapi32.lib user32.lib</w:t>
      </w:r>
    </w:p>
    <w:p w14:paraId="67EDF57F" w14:textId="77777777" w:rsidR="00683AF5" w:rsidRDefault="006C0287">
      <w:pPr>
        <w:pStyle w:val="CommandBlock"/>
      </w:pPr>
      <w:r>
        <w:t>.\cpp\basic-client.exe</w:t>
      </w:r>
    </w:p>
    <w:p w14:paraId="2EF00525" w14:textId="77777777" w:rsidR="00683AF5" w:rsidRDefault="00683AF5">
      <w:pPr>
        <w:keepNext/>
      </w:pPr>
    </w:p>
    <w:p w14:paraId="49022785" w14:textId="77777777" w:rsidR="00683AF5" w:rsidRDefault="006C0287">
      <w:pPr>
        <w:pStyle w:val="Heading3"/>
      </w:pPr>
      <w:r>
        <w:t>Windows PowerShell curl Check</w:t>
      </w:r>
    </w:p>
    <w:p w14:paraId="72B2F34D" w14:textId="77777777" w:rsidR="00683AF5" w:rsidRDefault="006C0287">
      <w:pPr>
        <w:keepNext/>
      </w:pPr>
      <w:r>
        <w:t>Still in Terminal 2, look at one error body exactly as the server sent it. Remember, -w prints the status and the content type after the body (Lesson 6.4):</w:t>
      </w:r>
    </w:p>
    <w:p w14:paraId="562CD6F2" w14:textId="77777777" w:rsidR="00683AF5" w:rsidRDefault="00683AF5">
      <w:pPr>
        <w:keepNext/>
      </w:pPr>
    </w:p>
    <w:p w14:paraId="113ED311" w14:textId="77777777" w:rsidR="00683AF5" w:rsidRDefault="006C0287">
      <w:pPr>
        <w:pStyle w:val="CommandBlock"/>
        <w:keepNext/>
      </w:pPr>
      <w:r>
        <w:t>&amp; "$env:SystemRoot\System32\curl.exe" -sS --ssl-revoke-best-effort `</w:t>
      </w:r>
    </w:p>
    <w:p w14:paraId="3233DBCA" w14:textId="77777777" w:rsidR="00683AF5" w:rsidRDefault="006C0287">
      <w:pPr>
        <w:pStyle w:val="CommandBlock"/>
        <w:keepNext/>
      </w:pPr>
      <w:r>
        <w:t xml:space="preserve">    --cacert .\certs\spa-ca.pem -w "\n%{http_code} %{content_type}\n" `</w:t>
      </w:r>
    </w:p>
    <w:p w14:paraId="0A839918" w14:textId="77777777" w:rsidR="00683AF5" w:rsidRDefault="006C0287">
      <w:pPr>
        <w:pStyle w:val="CommandBlock"/>
      </w:pPr>
      <w:r>
        <w:t xml:space="preserve">    https://127.0.0.1:8765/api/v1/contacts/99</w:t>
      </w:r>
    </w:p>
    <w:p w14:paraId="7594F6D9" w14:textId="77777777" w:rsidR="00683AF5" w:rsidRDefault="00683AF5">
      <w:pPr>
        <w:keepNext/>
      </w:pPr>
    </w:p>
    <w:p w14:paraId="6ECEC775" w14:textId="77777777" w:rsidR="00683AF5" w:rsidRDefault="006C0287">
      <w:r>
        <w:t>Then press Ctrl+C in Terminal 1 to stop the server.</w:t>
      </w:r>
    </w:p>
    <w:p w14:paraId="0DC6D19D" w14:textId="77777777" w:rsidR="00683AF5" w:rsidRDefault="00683AF5">
      <w:pPr>
        <w:keepNext/>
      </w:pPr>
    </w:p>
    <w:p w14:paraId="1F641C20" w14:textId="77777777" w:rsidR="00683AF5" w:rsidRDefault="006C0287">
      <w:pPr>
        <w:pStyle w:val="Heading3"/>
      </w:pPr>
      <w:r>
        <w:t>Linux or macOS Basic Build and Run</w:t>
      </w:r>
    </w:p>
    <w:p w14:paraId="5E97B1EB" w14:textId="77777777" w:rsidR="00683AF5" w:rsidRDefault="006C0287">
      <w:pPr>
        <w:keepNext/>
      </w:pPr>
      <w:r>
        <w:t>In Terminal 1, then in Terminal 2. For the curl Check, type curl instead of &amp; "$env:SystemRoot\System32\curl.exe", leave out --ssl-revoke-best-effort, and write / instead of \.</w:t>
      </w:r>
    </w:p>
    <w:p w14:paraId="7C916A58" w14:textId="77777777" w:rsidR="00683AF5" w:rsidRDefault="00683AF5">
      <w:pPr>
        <w:keepNext/>
      </w:pPr>
    </w:p>
    <w:p w14:paraId="71A9BA56" w14:textId="77777777" w:rsidR="00683AF5" w:rsidRDefault="006C0287">
      <w:pPr>
        <w:pStyle w:val="CommandBlock"/>
        <w:keepNext/>
      </w:pPr>
      <w:r>
        <w:t>g++ -std=c++20 -Wall -Wextra -Wpedantic -Werror \</w:t>
      </w:r>
    </w:p>
    <w:p w14:paraId="175E6590" w14:textId="77777777" w:rsidR="00683AF5" w:rsidRDefault="006C0287">
      <w:pPr>
        <w:pStyle w:val="CommandBlock"/>
        <w:keepNext/>
      </w:pPr>
      <w:r>
        <w:t xml:space="preserve">    ./cpp/basic_server.cpp ./cpp/contacts.cpp \</w:t>
      </w:r>
    </w:p>
    <w:p w14:paraId="1B6B0395" w14:textId="77777777" w:rsidR="00683AF5" w:rsidRDefault="006C0287">
      <w:pPr>
        <w:pStyle w:val="CommandBlock"/>
        <w:keepNext/>
      </w:pPr>
      <w:r>
        <w:t xml:space="preserve">    -isystem /usr/include/mysql-cppconn -lmysqlcppconn -lssl -lcrypto \</w:t>
      </w:r>
    </w:p>
    <w:p w14:paraId="73751C6E" w14:textId="77777777" w:rsidR="00683AF5" w:rsidRDefault="006C0287">
      <w:pPr>
        <w:pStyle w:val="CommandBlock"/>
        <w:keepNext/>
      </w:pPr>
      <w:r>
        <w:t xml:space="preserve">    -o ./cpp/basic-server</w:t>
      </w:r>
    </w:p>
    <w:p w14:paraId="6ED095BA" w14:textId="77777777" w:rsidR="00683AF5" w:rsidRDefault="006C0287">
      <w:pPr>
        <w:pStyle w:val="CommandBlock"/>
      </w:pPr>
      <w:r>
        <w:t>./cpp/basic-server</w:t>
      </w:r>
    </w:p>
    <w:p w14:paraId="530D04D1" w14:textId="77777777" w:rsidR="00683AF5" w:rsidRDefault="00683AF5">
      <w:pPr>
        <w:keepNext/>
      </w:pPr>
    </w:p>
    <w:p w14:paraId="357EB6B2" w14:textId="77777777" w:rsidR="00683AF5" w:rsidRDefault="006C0287">
      <w:pPr>
        <w:pStyle w:val="CommandBlock"/>
        <w:keepNext/>
      </w:pPr>
      <w:r>
        <w:t>g++ -std=c++20 -Wall -Wextra -Wpedantic -Werror ./cpp/basic_client.cpp \</w:t>
      </w:r>
    </w:p>
    <w:p w14:paraId="59338C4D" w14:textId="77777777" w:rsidR="00683AF5" w:rsidRDefault="006C0287">
      <w:pPr>
        <w:pStyle w:val="CommandBlock"/>
        <w:keepNext/>
      </w:pPr>
      <w:r>
        <w:t xml:space="preserve">    -lssl -lcrypto -o ./cpp/basic-client</w:t>
      </w:r>
    </w:p>
    <w:p w14:paraId="299A444F" w14:textId="77777777" w:rsidR="00683AF5" w:rsidRDefault="006C0287">
      <w:pPr>
        <w:pStyle w:val="CommandBlock"/>
      </w:pPr>
      <w:r>
        <w:t>./cpp/basic-client</w:t>
      </w:r>
    </w:p>
    <w:p w14:paraId="1E3B587A" w14:textId="77777777" w:rsidR="00683AF5" w:rsidRDefault="00683AF5">
      <w:pPr>
        <w:keepNext/>
      </w:pPr>
    </w:p>
    <w:p w14:paraId="65BE08A0" w14:textId="77777777" w:rsidR="00683AF5" w:rsidRDefault="006C0287">
      <w:pPr>
        <w:pStyle w:val="Heading3"/>
      </w:pPr>
      <w:r>
        <w:t>Check Your Results</w:t>
      </w:r>
    </w:p>
    <w:p w14:paraId="465DC6D4" w14:textId="77777777" w:rsidR="00683AF5" w:rsidRDefault="006C0287">
      <w:r>
        <w:t>Terminal 2 must show the Basic client lines and the curl Check lines of the Required Clean-Run Output in Validation Rules; Terminal 1 shows only its Listening line.</w:t>
      </w:r>
    </w:p>
    <w:p w14:paraId="16A191A7" w14:textId="77777777" w:rsidR="00683AF5" w:rsidRDefault="00683AF5">
      <w:pPr>
        <w:keepNext/>
      </w:pPr>
    </w:p>
    <w:p w14:paraId="4F5D76F4" w14:textId="77777777" w:rsidR="00683AF5" w:rsidRDefault="00683AF5">
      <w:pPr>
        <w:keepNext/>
      </w:pPr>
    </w:p>
    <w:p w14:paraId="4FA94CD3" w14:textId="77777777" w:rsidR="00683AF5" w:rsidRDefault="006C0287">
      <w:pPr>
        <w:pStyle w:val="Heading2"/>
      </w:pPr>
      <w:r>
        <w:t>Production-Minded Implementation</w:t>
      </w:r>
    </w:p>
    <w:p w14:paraId="2CF520DB" w14:textId="77777777" w:rsidR="00683AF5" w:rsidRDefault="006C0287">
      <w:r>
        <w:t>The server is Lesson 6.14's, copied unchanged in step 1, so it is not printed again. Open your copy and find sendError: every failure except the unknown-path answer goes through it, by way of sendFailure or sendUnavailable. The unknown-path answer is a fixed text from Lesson 6.0 in the same shape; the Challenge routes it through sendError. Every error body has the one shape. The client is printed in full. Its sendRequest and outcomeFor are unchanged; struct ApiError, readError, printError, and sendAndExplai</w:t>
      </w:r>
      <w:r>
        <w:t>n are new, and sendAndExplain takes the place of Lesson 6.14's sendAndReport. Read readError first.</w:t>
      </w:r>
    </w:p>
    <w:p w14:paraId="52FA421B" w14:textId="77777777" w:rsidR="00683AF5" w:rsidRDefault="00683AF5">
      <w:pPr>
        <w:keepNext/>
      </w:pPr>
    </w:p>
    <w:p w14:paraId="65C6E9C3" w14:textId="77777777" w:rsidR="00683AF5" w:rsidRDefault="006C0287">
      <w:pPr>
        <w:pStyle w:val="Heading3"/>
      </w:pPr>
      <w:r>
        <w:t>cpp/client.cpp</w:t>
      </w:r>
    </w:p>
    <w:p w14:paraId="1B02C385" w14:textId="77777777" w:rsidR="00683AF5" w:rsidRDefault="006C0287">
      <w:pPr>
        <w:pStyle w:val="SourceCode"/>
        <w:keepNext/>
      </w:pPr>
      <w:r>
        <w:t>// Lesson 6.15: the Chapter 6 client reads every error answer's JSON body</w:t>
      </w:r>
    </w:p>
    <w:p w14:paraId="54138B73" w14:textId="77777777" w:rsidR="00683AF5" w:rsidRDefault="006C0287">
      <w:pPr>
        <w:pStyle w:val="SourceCode"/>
        <w:keepNext/>
      </w:pPr>
      <w:r>
        <w:t>// into an ApiError record and reports its code and message. A body that is</w:t>
      </w:r>
    </w:p>
    <w:p w14:paraId="0CD99538" w14:textId="77777777" w:rsidR="00683AF5" w:rsidRDefault="006C0287">
      <w:pPr>
        <w:pStyle w:val="SourceCode"/>
      </w:pPr>
      <w:r>
        <w:t>// not the API's error shape, such as a proxy's HTML page or an empty body,</w:t>
      </w:r>
    </w:p>
    <w:p w14:paraId="123E420A" w14:textId="77777777" w:rsidR="00683AF5" w:rsidRDefault="006C0287">
      <w:pPr>
        <w:pStyle w:val="SourceCode"/>
      </w:pPr>
      <w:r>
        <w:t>// still gives an ApiError, made from the status code alone. sendRequest is</w:t>
      </w:r>
    </w:p>
    <w:p w14:paraId="7978320D" w14:textId="77777777" w:rsidR="00683AF5" w:rsidRDefault="006C0287">
      <w:pPr>
        <w:pStyle w:val="SourceCode"/>
      </w:pPr>
      <w:r>
        <w:t>// Lesson 6.4's and outcomeFor Lesson 6.14's, both unchanged.</w:t>
      </w:r>
    </w:p>
    <w:p w14:paraId="13251450" w14:textId="77777777" w:rsidR="00683AF5" w:rsidRDefault="006C0287">
      <w:pPr>
        <w:pStyle w:val="SourceCode"/>
      </w:pPr>
      <w:r>
        <w:t>#include &lt;iostream&gt;</w:t>
      </w:r>
    </w:p>
    <w:p w14:paraId="1088F0A5" w14:textId="77777777" w:rsidR="00683AF5" w:rsidRDefault="006C0287">
      <w:pPr>
        <w:pStyle w:val="SourceCode"/>
      </w:pPr>
      <w:r>
        <w:t>#include &lt;string&gt;</w:t>
      </w:r>
    </w:p>
    <w:p w14:paraId="7084AA87" w14:textId="77777777" w:rsidR="00683AF5" w:rsidRDefault="006C0287">
      <w:pPr>
        <w:pStyle w:val="SourceCode"/>
      </w:pPr>
      <w:r>
        <w:t>// Remember, this define turns on cpp-httplib's HTTPS parts.</w:t>
      </w:r>
    </w:p>
    <w:p w14:paraId="2C8EECEA" w14:textId="77777777" w:rsidR="00683AF5" w:rsidRDefault="006C0287">
      <w:pPr>
        <w:pStyle w:val="SourceCode"/>
      </w:pPr>
      <w:r>
        <w:t>#define CPPHTTPLIB_OPENSSL_SUPPORT</w:t>
      </w:r>
    </w:p>
    <w:p w14:paraId="022387D5" w14:textId="77777777" w:rsidR="00683AF5" w:rsidRDefault="006C0287">
      <w:pPr>
        <w:pStyle w:val="SourceCode"/>
      </w:pPr>
      <w:r>
        <w:t>#include "httplib.h"</w:t>
      </w:r>
    </w:p>
    <w:p w14:paraId="281E9A0C" w14:textId="77777777" w:rsidR="00683AF5" w:rsidRDefault="006C0287">
      <w:pPr>
        <w:pStyle w:val="SourceCode"/>
      </w:pPr>
      <w:r>
        <w:t>// Remember, nlohmann/json reads JSON text (Lesson 3.15).</w:t>
      </w:r>
    </w:p>
    <w:p w14:paraId="39088385" w14:textId="77777777" w:rsidR="00683AF5" w:rsidRDefault="006C0287">
      <w:pPr>
        <w:pStyle w:val="SourceCode"/>
      </w:pPr>
      <w:r>
        <w:t>#include "json.hpp"</w:t>
      </w:r>
    </w:p>
    <w:p w14:paraId="16AA68E6" w14:textId="77777777" w:rsidR="00683AF5" w:rsidRDefault="00683AF5">
      <w:pPr>
        <w:pStyle w:val="SourceCode"/>
      </w:pPr>
    </w:p>
    <w:p w14:paraId="22870265" w14:textId="77777777" w:rsidR="00683AF5" w:rsidRDefault="006C0287">
      <w:pPr>
        <w:pStyle w:val="SourceCode"/>
      </w:pPr>
      <w:r>
        <w:t>const std::string HOST = "127.0.0.1";</w:t>
      </w:r>
    </w:p>
    <w:p w14:paraId="30739111" w14:textId="77777777" w:rsidR="00683AF5" w:rsidRDefault="006C0287">
      <w:pPr>
        <w:pStyle w:val="SourceCode"/>
      </w:pPr>
      <w:r>
        <w:t>const int HTTPS_PORT = 8765;</w:t>
      </w:r>
    </w:p>
    <w:p w14:paraId="5C9111BD" w14:textId="77777777" w:rsidR="00683AF5" w:rsidRDefault="006C0287">
      <w:pPr>
        <w:pStyle w:val="SourceCode"/>
      </w:pPr>
      <w:r>
        <w:t>const std::string SERVER_ORIGIN = "https://127.0.0.1:8765";</w:t>
      </w:r>
    </w:p>
    <w:p w14:paraId="44627453" w14:textId="77777777" w:rsidR="00683AF5" w:rsidRDefault="006C0287">
      <w:pPr>
        <w:pStyle w:val="SourceCode"/>
      </w:pPr>
      <w:r>
        <w:t>const std::string API_PREFIX = "/api/v1";</w:t>
      </w:r>
    </w:p>
    <w:p w14:paraId="101566E0" w14:textId="77777777" w:rsidR="00683AF5" w:rsidRDefault="006C0287">
      <w:pPr>
        <w:pStyle w:val="SourceCode"/>
      </w:pPr>
      <w:r>
        <w:t>const std::string CA_FILE = "certs/spa-ca.pem";</w:t>
      </w:r>
    </w:p>
    <w:p w14:paraId="2018673C" w14:textId="77777777" w:rsidR="00683AF5" w:rsidRDefault="006C0287">
      <w:pPr>
        <w:pStyle w:val="SourceCode"/>
      </w:pPr>
      <w:r>
        <w:t>const int TIMEOUT_SECONDS = 10;</w:t>
      </w:r>
    </w:p>
    <w:p w14:paraId="633D23B0" w14:textId="77777777" w:rsidR="00683AF5" w:rsidRDefault="006C0287">
      <w:pPr>
        <w:pStyle w:val="SourceCode"/>
      </w:pPr>
      <w:r>
        <w:t>const std::string USER_AGENT = "spa-api-client";</w:t>
      </w:r>
    </w:p>
    <w:p w14:paraId="3B8F0E4D" w14:textId="77777777" w:rsidR="00683AF5" w:rsidRDefault="006C0287">
      <w:pPr>
        <w:pStyle w:val="SourceCode"/>
      </w:pPr>
      <w:r>
        <w:t>const std::string JSON_TYPE = "application/json; charset=utf-8";</w:t>
      </w:r>
    </w:p>
    <w:p w14:paraId="7A246102" w14:textId="77777777" w:rsidR="00683AF5" w:rsidRDefault="006C0287">
      <w:pPr>
        <w:pStyle w:val="SourceCode"/>
      </w:pPr>
      <w:r>
        <w:t>// Remember, a contact with no name, which the validators refuse, and Ada</w:t>
      </w:r>
    </w:p>
    <w:p w14:paraId="60AA7D0A" w14:textId="77777777" w:rsidR="00683AF5" w:rsidRDefault="006C0287">
      <w:pPr>
        <w:pStyle w:val="SourceCode"/>
      </w:pPr>
      <w:r>
        <w:t>// again, whose email is taken; strings written side by side join into one.</w:t>
      </w:r>
    </w:p>
    <w:p w14:paraId="078BD775" w14:textId="77777777" w:rsidR="00683AF5" w:rsidRDefault="006C0287">
      <w:pPr>
        <w:pStyle w:val="SourceCode"/>
      </w:pPr>
      <w:r>
        <w:t>const std::string NAMELESS_JSON =</w:t>
      </w:r>
    </w:p>
    <w:p w14:paraId="1AD5496C" w14:textId="77777777" w:rsidR="00683AF5" w:rsidRDefault="006C0287">
      <w:pPr>
        <w:pStyle w:val="SourceCode"/>
      </w:pPr>
      <w:r>
        <w:t xml:space="preserve">    "{\"name\":\"\",\"email\":\"nobody@example.com\"}";</w:t>
      </w:r>
    </w:p>
    <w:p w14:paraId="036E6444" w14:textId="77777777" w:rsidR="00683AF5" w:rsidRDefault="006C0287">
      <w:pPr>
        <w:pStyle w:val="SourceCode"/>
      </w:pPr>
      <w:r>
        <w:t>const std::string TAKEN_EMAIL_JSON =</w:t>
      </w:r>
    </w:p>
    <w:p w14:paraId="3D0948BD" w14:textId="77777777" w:rsidR="00683AF5" w:rsidRDefault="006C0287">
      <w:pPr>
        <w:pStyle w:val="SourceCode"/>
      </w:pPr>
      <w:r>
        <w:t xml:space="preserve">    "{\"name\":\"Ada Lovelace\",\"email\":\"ada@example.com\","</w:t>
      </w:r>
    </w:p>
    <w:p w14:paraId="283851CE" w14:textId="77777777" w:rsidR="00683AF5" w:rsidRDefault="006C0287">
      <w:pPr>
        <w:pStyle w:val="SourceCode"/>
      </w:pPr>
      <w:r>
        <w:t xml:space="preserve">    "\"phone\":\"555-0100\"}";</w:t>
      </w:r>
    </w:p>
    <w:p w14:paraId="13A708D5" w14:textId="77777777" w:rsidR="00683AF5" w:rsidRDefault="006C0287">
      <w:pPr>
        <w:pStyle w:val="SourceCode"/>
      </w:pPr>
      <w:r>
        <w:t>// The page a proxy in front of an API sends when the API behind it does not</w:t>
      </w:r>
    </w:p>
    <w:p w14:paraId="0A0A8150" w14:textId="77777777" w:rsidR="00683AF5" w:rsidRDefault="006C0287">
      <w:pPr>
        <w:pStyle w:val="SourceCode"/>
      </w:pPr>
      <w:r>
        <w:t>// answer: HTML, not this API's JSON.</w:t>
      </w:r>
    </w:p>
    <w:p w14:paraId="500F9ACD" w14:textId="77777777" w:rsidR="00683AF5" w:rsidRDefault="006C0287">
      <w:pPr>
        <w:pStyle w:val="SourceCode"/>
      </w:pPr>
      <w:r>
        <w:t>const std::string PROXY_PAGE =</w:t>
      </w:r>
    </w:p>
    <w:p w14:paraId="01B281EB" w14:textId="77777777" w:rsidR="00683AF5" w:rsidRDefault="006C0287">
      <w:pPr>
        <w:pStyle w:val="SourceCode"/>
      </w:pPr>
      <w:r>
        <w:t xml:space="preserve">    "&lt;html&gt;&lt;body&gt;&lt;h1&gt;502 Bad Gateway&lt;/h1&gt;&lt;/body&gt;&lt;/html&gt;";</w:t>
      </w:r>
    </w:p>
    <w:p w14:paraId="382EC6E0" w14:textId="77777777" w:rsidR="00683AF5" w:rsidRDefault="00683AF5">
      <w:pPr>
        <w:pStyle w:val="SourceCode"/>
      </w:pPr>
    </w:p>
    <w:p w14:paraId="7590432F" w14:textId="77777777" w:rsidR="00683AF5" w:rsidRDefault="006C0287">
      <w:pPr>
        <w:pStyle w:val="SourceCode"/>
      </w:pPr>
      <w:r>
        <w:t>// One answer from the server. statusCode starts at 0 (= 0 gives a field its</w:t>
      </w:r>
    </w:p>
    <w:p w14:paraId="3A6E61AE" w14:textId="77777777" w:rsidR="00683AF5" w:rsidRDefault="006C0287">
      <w:pPr>
        <w:pStyle w:val="SourceCode"/>
      </w:pPr>
      <w:r>
        <w:t>// first value) and stays 0 when there was no answer; failure then names why:</w:t>
      </w:r>
    </w:p>
    <w:p w14:paraId="37A61093" w14:textId="77777777" w:rsidR="00683AF5" w:rsidRDefault="006C0287">
      <w:pPr>
        <w:pStyle w:val="SourceCode"/>
      </w:pPr>
      <w:r>
        <w:t>// "timeout", "refused", "certificate", or "other"; "" with an answer.</w:t>
      </w:r>
    </w:p>
    <w:p w14:paraId="78D6B25D" w14:textId="77777777" w:rsidR="00683AF5" w:rsidRDefault="006C0287">
      <w:pPr>
        <w:pStyle w:val="SourceCode"/>
      </w:pPr>
      <w:r>
        <w:t>// httplib::Headers holds every header, and it ignores case when it looks</w:t>
      </w:r>
    </w:p>
    <w:p w14:paraId="5F858741" w14:textId="77777777" w:rsidR="00683AF5" w:rsidRDefault="006C0287">
      <w:pPr>
        <w:pStyle w:val="SourceCode"/>
      </w:pPr>
      <w:r>
        <w:t>// a name up: HTTP header names ignore case.</w:t>
      </w:r>
    </w:p>
    <w:p w14:paraId="20A2B0FE" w14:textId="77777777" w:rsidR="00683AF5" w:rsidRDefault="006C0287">
      <w:pPr>
        <w:pStyle w:val="SourceCode"/>
      </w:pPr>
      <w:r>
        <w:t>struct ApiResponse {</w:t>
      </w:r>
    </w:p>
    <w:p w14:paraId="1C6CB4BA" w14:textId="77777777" w:rsidR="00683AF5" w:rsidRDefault="006C0287">
      <w:pPr>
        <w:pStyle w:val="SourceCode"/>
      </w:pPr>
      <w:r>
        <w:t xml:space="preserve">    int statusCode = 0;</w:t>
      </w:r>
    </w:p>
    <w:p w14:paraId="115DFCBE" w14:textId="77777777" w:rsidR="00683AF5" w:rsidRDefault="006C0287">
      <w:pPr>
        <w:pStyle w:val="SourceCode"/>
      </w:pPr>
      <w:r>
        <w:t xml:space="preserve">    std::string body;</w:t>
      </w:r>
    </w:p>
    <w:p w14:paraId="5DB5CF33" w14:textId="77777777" w:rsidR="00683AF5" w:rsidRDefault="006C0287">
      <w:pPr>
        <w:pStyle w:val="SourceCode"/>
      </w:pPr>
      <w:r>
        <w:t xml:space="preserve">    httplib::Headers headers;</w:t>
      </w:r>
    </w:p>
    <w:p w14:paraId="22DAD0FD" w14:textId="77777777" w:rsidR="00683AF5" w:rsidRDefault="006C0287">
      <w:pPr>
        <w:pStyle w:val="SourceCode"/>
      </w:pPr>
      <w:r>
        <w:t xml:space="preserve">    std::string failure;</w:t>
      </w:r>
    </w:p>
    <w:p w14:paraId="3F903E3F" w14:textId="77777777" w:rsidR="00683AF5" w:rsidRDefault="006C0287">
      <w:pPr>
        <w:pStyle w:val="SourceCode"/>
      </w:pPr>
      <w:r>
        <w:t>};</w:t>
      </w:r>
    </w:p>
    <w:p w14:paraId="1BB0C38A" w14:textId="77777777" w:rsidR="00683AF5" w:rsidRDefault="00683AF5">
      <w:pPr>
        <w:pStyle w:val="SourceCode"/>
      </w:pPr>
    </w:p>
    <w:p w14:paraId="674A5800" w14:textId="77777777" w:rsidR="00683AF5" w:rsidRDefault="006C0287">
      <w:pPr>
        <w:pStyle w:val="SourceCode"/>
      </w:pPr>
      <w:r>
        <w:t>// The kind of failure an error means; a timed-out read can arrive as Read.</w:t>
      </w:r>
    </w:p>
    <w:p w14:paraId="2A1EF428" w14:textId="77777777" w:rsidR="00683AF5" w:rsidRDefault="006C0287">
      <w:pPr>
        <w:pStyle w:val="SourceCode"/>
      </w:pPr>
      <w:r>
        <w:t>std::string failureKind(httplib::Error error)</w:t>
      </w:r>
    </w:p>
    <w:p w14:paraId="00897B8D" w14:textId="77777777" w:rsidR="00683AF5" w:rsidRDefault="006C0287">
      <w:pPr>
        <w:pStyle w:val="SourceCode"/>
      </w:pPr>
      <w:r>
        <w:t>{</w:t>
      </w:r>
    </w:p>
    <w:p w14:paraId="35557B9B" w14:textId="77777777" w:rsidR="00683AF5" w:rsidRDefault="006C0287">
      <w:pPr>
        <w:pStyle w:val="SourceCode"/>
      </w:pPr>
      <w:r>
        <w:t xml:space="preserve">    if (error == httplib::Error::ConnectionTimeout ||</w:t>
      </w:r>
    </w:p>
    <w:p w14:paraId="2B73C9AB" w14:textId="77777777" w:rsidR="00683AF5" w:rsidRDefault="006C0287">
      <w:pPr>
        <w:pStyle w:val="SourceCode"/>
      </w:pPr>
      <w:r>
        <w:t xml:space="preserve">        error == httplib::Error::Timeout || error == httplib::Error::Read) {</w:t>
      </w:r>
    </w:p>
    <w:p w14:paraId="140C7ABB" w14:textId="77777777" w:rsidR="00683AF5" w:rsidRDefault="006C0287">
      <w:pPr>
        <w:pStyle w:val="SourceCode"/>
      </w:pPr>
      <w:r>
        <w:t xml:space="preserve">        return "timeout";</w:t>
      </w:r>
    </w:p>
    <w:p w14:paraId="3DCD0C59" w14:textId="77777777" w:rsidR="00683AF5" w:rsidRDefault="006C0287">
      <w:pPr>
        <w:pStyle w:val="SourceCode"/>
      </w:pPr>
      <w:r>
        <w:t xml:space="preserve">    }</w:t>
      </w:r>
    </w:p>
    <w:p w14:paraId="7E5F7B32" w14:textId="77777777" w:rsidR="00683AF5" w:rsidRDefault="006C0287">
      <w:pPr>
        <w:pStyle w:val="SourceCode"/>
      </w:pPr>
      <w:r>
        <w:t xml:space="preserve">    if (error == httplib::Error::Connection) {</w:t>
      </w:r>
    </w:p>
    <w:p w14:paraId="300632FD" w14:textId="77777777" w:rsidR="00683AF5" w:rsidRDefault="006C0287">
      <w:pPr>
        <w:pStyle w:val="SourceCode"/>
      </w:pPr>
      <w:r>
        <w:t xml:space="preserve">        return "refused";</w:t>
      </w:r>
    </w:p>
    <w:p w14:paraId="78DED744" w14:textId="77777777" w:rsidR="00683AF5" w:rsidRDefault="006C0287">
      <w:pPr>
        <w:pStyle w:val="SourceCode"/>
      </w:pPr>
      <w:r>
        <w:t xml:space="preserve">    }</w:t>
      </w:r>
    </w:p>
    <w:p w14:paraId="17F55739" w14:textId="77777777" w:rsidR="00683AF5" w:rsidRDefault="006C0287">
      <w:pPr>
        <w:pStyle w:val="SourceCode"/>
      </w:pPr>
      <w:r>
        <w:t xml:space="preserve">    if (error == httplib::Error::SSLServerVerification ||</w:t>
      </w:r>
    </w:p>
    <w:p w14:paraId="3A1FE193" w14:textId="77777777" w:rsidR="00683AF5" w:rsidRDefault="006C0287">
      <w:pPr>
        <w:pStyle w:val="SourceCode"/>
      </w:pPr>
      <w:r>
        <w:t xml:space="preserve">        error == httplib::Error::SSLServerHostnameVerification) {</w:t>
      </w:r>
    </w:p>
    <w:p w14:paraId="741DA342" w14:textId="77777777" w:rsidR="00683AF5" w:rsidRDefault="006C0287">
      <w:pPr>
        <w:pStyle w:val="SourceCode"/>
      </w:pPr>
      <w:r>
        <w:t xml:space="preserve">        return "certificate";</w:t>
      </w:r>
    </w:p>
    <w:p w14:paraId="300D1988" w14:textId="77777777" w:rsidR="00683AF5" w:rsidRDefault="006C0287">
      <w:pPr>
        <w:pStyle w:val="SourceCode"/>
      </w:pPr>
      <w:r>
        <w:t xml:space="preserve">    }</w:t>
      </w:r>
    </w:p>
    <w:p w14:paraId="0199484F" w14:textId="77777777" w:rsidR="00683AF5" w:rsidRDefault="006C0287">
      <w:pPr>
        <w:pStyle w:val="SourceCode"/>
      </w:pPr>
      <w:r>
        <w:t xml:space="preserve">    return "other";</w:t>
      </w:r>
    </w:p>
    <w:p w14:paraId="7077A044" w14:textId="77777777" w:rsidR="00683AF5" w:rsidRDefault="006C0287">
      <w:pPr>
        <w:pStyle w:val="SourceCode"/>
      </w:pPr>
      <w:r>
        <w:t>}</w:t>
      </w:r>
    </w:p>
    <w:p w14:paraId="384C38EE" w14:textId="77777777" w:rsidR="00683AF5" w:rsidRDefault="00683AF5">
      <w:pPr>
        <w:pStyle w:val="SourceCode"/>
      </w:pPr>
    </w:p>
    <w:p w14:paraId="5F30DAF3" w14:textId="77777777" w:rsidR="00683AF5" w:rsidRDefault="006C0287">
      <w:pPr>
        <w:pStyle w:val="SourceCode"/>
      </w:pPr>
      <w:r>
        <w:t>// Send one request with the client and return the answer. key "" sends no</w:t>
      </w:r>
    </w:p>
    <w:p w14:paraId="704C89F8" w14:textId="77777777" w:rsidR="00683AF5" w:rsidRDefault="006C0287">
      <w:pPr>
        <w:pStyle w:val="SourceCode"/>
      </w:pPr>
      <w:r>
        <w:t>// Authorization header, and jsonBody "" sends no body. A 4xx or 5xx is an</w:t>
      </w:r>
    </w:p>
    <w:p w14:paraId="4355EC4D" w14:textId="77777777" w:rsidR="00683AF5" w:rsidRDefault="006C0287">
      <w:pPr>
        <w:pStyle w:val="SourceCode"/>
      </w:pPr>
      <w:r>
        <w:t>// answer like any other; only no answer at all gives statusCode 0, with</w:t>
      </w:r>
    </w:p>
    <w:p w14:paraId="52570D87" w14:textId="77777777" w:rsidR="00683AF5" w:rsidRDefault="006C0287">
      <w:pPr>
        <w:pStyle w:val="SourceCode"/>
      </w:pPr>
      <w:r>
        <w:t>// two Error lines.</w:t>
      </w:r>
    </w:p>
    <w:p w14:paraId="70AEDFCA" w14:textId="77777777" w:rsidR="00683AF5" w:rsidRDefault="006C0287">
      <w:pPr>
        <w:pStyle w:val="SourceCode"/>
      </w:pPr>
      <w:r>
        <w:t>ApiResponse sendRequest(httplib::SSLClient &amp;client, const std::string &amp;method,</w:t>
      </w:r>
    </w:p>
    <w:p w14:paraId="7FCC29DC" w14:textId="77777777" w:rsidR="00683AF5" w:rsidRDefault="006C0287">
      <w:pPr>
        <w:pStyle w:val="SourceCode"/>
      </w:pPr>
      <w:r>
        <w:t xml:space="preserve">                        const std::string &amp;path, const std::string &amp;key,</w:t>
      </w:r>
    </w:p>
    <w:p w14:paraId="566EE943" w14:textId="77777777" w:rsidR="00683AF5" w:rsidRDefault="006C0287">
      <w:pPr>
        <w:pStyle w:val="SourceCode"/>
      </w:pPr>
      <w:r>
        <w:t xml:space="preserve">                        const std::string &amp;jsonBody)</w:t>
      </w:r>
    </w:p>
    <w:p w14:paraId="77F7916B" w14:textId="77777777" w:rsidR="00683AF5" w:rsidRDefault="006C0287">
      <w:pPr>
        <w:pStyle w:val="SourceCode"/>
      </w:pPr>
      <w:r>
        <w:t>{</w:t>
      </w:r>
    </w:p>
    <w:p w14:paraId="6F92AD28" w14:textId="77777777" w:rsidR="00683AF5" w:rsidRDefault="006C0287">
      <w:pPr>
        <w:pStyle w:val="SourceCode"/>
      </w:pPr>
      <w:r>
        <w:t xml:space="preserve">    // An httplib::Request names the method, the path, the headers, and the</w:t>
      </w:r>
    </w:p>
    <w:p w14:paraId="6909B7F6" w14:textId="77777777" w:rsidR="00683AF5" w:rsidRDefault="006C0287">
      <w:pPr>
        <w:pStyle w:val="SourceCode"/>
      </w:pPr>
      <w:r>
        <w:t xml:space="preserve">    // body; send sends it with the client's settings.</w:t>
      </w:r>
    </w:p>
    <w:p w14:paraId="34E34FE1" w14:textId="77777777" w:rsidR="00683AF5" w:rsidRDefault="006C0287">
      <w:pPr>
        <w:pStyle w:val="SourceCode"/>
      </w:pPr>
      <w:r>
        <w:t xml:space="preserve">    httplib::Request request;</w:t>
      </w:r>
    </w:p>
    <w:p w14:paraId="0F7C39B7" w14:textId="77777777" w:rsidR="00683AF5" w:rsidRDefault="006C0287">
      <w:pPr>
        <w:pStyle w:val="SourceCode"/>
      </w:pPr>
      <w:r>
        <w:t xml:space="preserve">    request.method = method;</w:t>
      </w:r>
    </w:p>
    <w:p w14:paraId="2BBEE631" w14:textId="77777777" w:rsidR="00683AF5" w:rsidRDefault="006C0287">
      <w:pPr>
        <w:pStyle w:val="SourceCode"/>
      </w:pPr>
      <w:r>
        <w:t xml:space="preserve">    request.path = path;</w:t>
      </w:r>
    </w:p>
    <w:p w14:paraId="5591AEEE" w14:textId="77777777" w:rsidR="00683AF5" w:rsidRDefault="006C0287">
      <w:pPr>
        <w:pStyle w:val="SourceCode"/>
      </w:pPr>
      <w:r>
        <w:t xml:space="preserve">    request.set_header("Accept", "application/json");</w:t>
      </w:r>
    </w:p>
    <w:p w14:paraId="50F0C517" w14:textId="77777777" w:rsidR="00683AF5" w:rsidRDefault="006C0287">
      <w:pPr>
        <w:pStyle w:val="SourceCode"/>
      </w:pPr>
      <w:r>
        <w:t xml:space="preserve">    request.set_header("User-Agent", USER_AGENT);</w:t>
      </w:r>
    </w:p>
    <w:p w14:paraId="3FC5DB06" w14:textId="77777777" w:rsidR="00683AF5" w:rsidRDefault="006C0287">
      <w:pPr>
        <w:pStyle w:val="SourceCode"/>
      </w:pPr>
      <w:r>
        <w:t xml:space="preserve">    if (!key.empty()) {</w:t>
      </w:r>
    </w:p>
    <w:p w14:paraId="24703C97" w14:textId="77777777" w:rsidR="00683AF5" w:rsidRDefault="006C0287">
      <w:pPr>
        <w:pStyle w:val="SourceCode"/>
      </w:pPr>
      <w:r>
        <w:t xml:space="preserve">        request.set_header("Authorization", "Bearer " + key);</w:t>
      </w:r>
    </w:p>
    <w:p w14:paraId="00D1244E" w14:textId="77777777" w:rsidR="00683AF5" w:rsidRDefault="006C0287">
      <w:pPr>
        <w:pStyle w:val="SourceCode"/>
      </w:pPr>
      <w:r>
        <w:t xml:space="preserve">    }</w:t>
      </w:r>
    </w:p>
    <w:p w14:paraId="726A87B2" w14:textId="77777777" w:rsidR="00683AF5" w:rsidRDefault="006C0287">
      <w:pPr>
        <w:pStyle w:val="SourceCode"/>
      </w:pPr>
      <w:r>
        <w:t xml:space="preserve">    if (!jsonBody.empty()) {</w:t>
      </w:r>
    </w:p>
    <w:p w14:paraId="7BE49CD1" w14:textId="77777777" w:rsidR="00683AF5" w:rsidRDefault="006C0287">
      <w:pPr>
        <w:pStyle w:val="SourceCode"/>
      </w:pPr>
      <w:r>
        <w:t xml:space="preserve">        request.set_header("Content-Type", JSON_TYPE);</w:t>
      </w:r>
    </w:p>
    <w:p w14:paraId="0C60EB8D" w14:textId="77777777" w:rsidR="00683AF5" w:rsidRDefault="006C0287">
      <w:pPr>
        <w:pStyle w:val="SourceCode"/>
      </w:pPr>
      <w:r>
        <w:t xml:space="preserve">        request.body = jsonBody;</w:t>
      </w:r>
    </w:p>
    <w:p w14:paraId="7D3929CE" w14:textId="77777777" w:rsidR="00683AF5" w:rsidRDefault="006C0287">
      <w:pPr>
        <w:pStyle w:val="SourceCode"/>
      </w:pPr>
      <w:r>
        <w:t xml:space="preserve">    }</w:t>
      </w:r>
    </w:p>
    <w:p w14:paraId="1505BCC6" w14:textId="77777777" w:rsidR="00683AF5" w:rsidRDefault="006C0287">
      <w:pPr>
        <w:pStyle w:val="SourceCode"/>
      </w:pPr>
      <w:r>
        <w:t xml:space="preserve">    httplib::Result answer = client.send(request);</w:t>
      </w:r>
    </w:p>
    <w:p w14:paraId="1827B200" w14:textId="77777777" w:rsidR="00683AF5" w:rsidRDefault="00683AF5">
      <w:pPr>
        <w:pStyle w:val="SourceCode"/>
      </w:pPr>
    </w:p>
    <w:p w14:paraId="45E47B13" w14:textId="77777777" w:rsidR="00683AF5" w:rsidRDefault="006C0287">
      <w:pPr>
        <w:pStyle w:val="SourceCode"/>
      </w:pPr>
      <w:r>
        <w:t xml:space="preserve">    ApiResponse response;</w:t>
      </w:r>
    </w:p>
    <w:p w14:paraId="69524FE8" w14:textId="77777777" w:rsidR="00683AF5" w:rsidRDefault="006C0287">
      <w:pPr>
        <w:pStyle w:val="SourceCode"/>
      </w:pPr>
      <w:r>
        <w:t xml:space="preserve">    if (!answer) {</w:t>
      </w:r>
    </w:p>
    <w:p w14:paraId="15D0667A" w14:textId="77777777" w:rsidR="00683AF5" w:rsidRDefault="006C0287">
      <w:pPr>
        <w:pStyle w:val="SourceCode"/>
      </w:pPr>
      <w:r>
        <w:t xml:space="preserve">        std::cerr &lt;&lt; "Error: could not reach " &lt;&lt; SERVER_ORIGIN &lt;&lt; std::endl;</w:t>
      </w:r>
    </w:p>
    <w:p w14:paraId="76F81F13" w14:textId="77777777" w:rsidR="00683AF5" w:rsidRDefault="006C0287">
      <w:pPr>
        <w:pStyle w:val="SourceCode"/>
      </w:pPr>
      <w:r>
        <w:t xml:space="preserve">        std::cerr &lt;&lt; "Reason: " &lt;&lt; httplib::to_string(answer.error())</w:t>
      </w:r>
    </w:p>
    <w:p w14:paraId="27CD040E" w14:textId="77777777" w:rsidR="00683AF5" w:rsidRDefault="006C0287">
      <w:pPr>
        <w:pStyle w:val="SourceCode"/>
      </w:pPr>
      <w:r>
        <w:t xml:space="preserve">                  &lt;&lt; std::endl;</w:t>
      </w:r>
    </w:p>
    <w:p w14:paraId="7F215324" w14:textId="77777777" w:rsidR="00683AF5" w:rsidRDefault="006C0287">
      <w:pPr>
        <w:pStyle w:val="SourceCode"/>
      </w:pPr>
      <w:r>
        <w:t xml:space="preserve">        response.failure = failureKind(answer.error());</w:t>
      </w:r>
    </w:p>
    <w:p w14:paraId="3C7F85E9" w14:textId="77777777" w:rsidR="00683AF5" w:rsidRDefault="006C0287">
      <w:pPr>
        <w:pStyle w:val="SourceCode"/>
      </w:pPr>
      <w:r>
        <w:t xml:space="preserve">        return response;</w:t>
      </w:r>
    </w:p>
    <w:p w14:paraId="034122FA" w14:textId="77777777" w:rsidR="00683AF5" w:rsidRDefault="006C0287">
      <w:pPr>
        <w:pStyle w:val="SourceCode"/>
      </w:pPr>
      <w:r>
        <w:t xml:space="preserve">    }</w:t>
      </w:r>
    </w:p>
    <w:p w14:paraId="74E77070" w14:textId="77777777" w:rsidR="00683AF5" w:rsidRDefault="006C0287">
      <w:pPr>
        <w:pStyle w:val="SourceCode"/>
      </w:pPr>
      <w:r>
        <w:t xml:space="preserve">    response.statusCode = answer-&gt;status;</w:t>
      </w:r>
    </w:p>
    <w:p w14:paraId="6DD16B8D" w14:textId="77777777" w:rsidR="00683AF5" w:rsidRDefault="006C0287">
      <w:pPr>
        <w:pStyle w:val="SourceCode"/>
      </w:pPr>
      <w:r>
        <w:t xml:space="preserve">    response.body = answer-&gt;body;</w:t>
      </w:r>
    </w:p>
    <w:p w14:paraId="16180287" w14:textId="77777777" w:rsidR="00683AF5" w:rsidRDefault="006C0287">
      <w:pPr>
        <w:pStyle w:val="SourceCode"/>
      </w:pPr>
      <w:r>
        <w:t xml:space="preserve">    response.headers = answer-&gt;headers;</w:t>
      </w:r>
    </w:p>
    <w:p w14:paraId="3225A3B9" w14:textId="77777777" w:rsidR="00683AF5" w:rsidRDefault="006C0287">
      <w:pPr>
        <w:pStyle w:val="SourceCode"/>
      </w:pPr>
      <w:r>
        <w:t xml:space="preserve">    return response;</w:t>
      </w:r>
    </w:p>
    <w:p w14:paraId="6906D043" w14:textId="77777777" w:rsidR="00683AF5" w:rsidRDefault="006C0287">
      <w:pPr>
        <w:pStyle w:val="SourceCode"/>
      </w:pPr>
      <w:r>
        <w:t>}</w:t>
      </w:r>
    </w:p>
    <w:p w14:paraId="4570954C" w14:textId="77777777" w:rsidR="00683AF5" w:rsidRDefault="00683AF5">
      <w:pPr>
        <w:pStyle w:val="SourceCode"/>
      </w:pPr>
    </w:p>
    <w:p w14:paraId="0B1C6139" w14:textId="77777777" w:rsidR="00683AF5" w:rsidRDefault="006C0287">
      <w:pPr>
        <w:pStyle w:val="SourceCode"/>
      </w:pPr>
      <w:r>
        <w:t>// What a status code means for this client. The codes this API sends are</w:t>
      </w:r>
    </w:p>
    <w:p w14:paraId="5ACA8EAA" w14:textId="77777777" w:rsidR="00683AF5" w:rsidRDefault="006C0287">
      <w:pPr>
        <w:pStyle w:val="SourceCode"/>
      </w:pPr>
      <w:r>
        <w:t>// matched one by one; any other code is read by its class, the first</w:t>
      </w:r>
    </w:p>
    <w:p w14:paraId="27CFEA20" w14:textId="77777777" w:rsidR="00683AF5" w:rsidRDefault="006C0287">
      <w:pPr>
        <w:pStyle w:val="SourceCode"/>
      </w:pPr>
      <w:r>
        <w:t>// digit, so a code the client has never seen still gets a meaning.</w:t>
      </w:r>
    </w:p>
    <w:p w14:paraId="6E558359" w14:textId="77777777" w:rsidR="00683AF5" w:rsidRDefault="006C0287">
      <w:pPr>
        <w:pStyle w:val="SourceCode"/>
      </w:pPr>
      <w:r>
        <w:t>// Remember, each case ends with return, so no case runs into the next.</w:t>
      </w:r>
    </w:p>
    <w:p w14:paraId="619CD03C" w14:textId="77777777" w:rsidR="00683AF5" w:rsidRDefault="006C0287">
      <w:pPr>
        <w:pStyle w:val="SourceCode"/>
      </w:pPr>
      <w:r>
        <w:t>std::string outcomeFor(int statusCode)</w:t>
      </w:r>
    </w:p>
    <w:p w14:paraId="57ED8502" w14:textId="77777777" w:rsidR="00683AF5" w:rsidRDefault="006C0287">
      <w:pPr>
        <w:pStyle w:val="SourceCode"/>
      </w:pPr>
      <w:r>
        <w:t>{</w:t>
      </w:r>
    </w:p>
    <w:p w14:paraId="4E147731" w14:textId="77777777" w:rsidR="00683AF5" w:rsidRDefault="006C0287">
      <w:pPr>
        <w:pStyle w:val="SourceCode"/>
      </w:pPr>
      <w:r>
        <w:t xml:space="preserve">    switch (statusCode) {</w:t>
      </w:r>
    </w:p>
    <w:p w14:paraId="022D6800" w14:textId="77777777" w:rsidR="00683AF5" w:rsidRDefault="006C0287">
      <w:pPr>
        <w:pStyle w:val="SourceCode"/>
      </w:pPr>
      <w:r>
        <w:t xml:space="preserve">    case 200:</w:t>
      </w:r>
    </w:p>
    <w:p w14:paraId="22FB6945" w14:textId="77777777" w:rsidR="00683AF5" w:rsidRDefault="006C0287">
      <w:pPr>
        <w:pStyle w:val="SourceCode"/>
      </w:pPr>
      <w:r>
        <w:t xml:space="preserve">        return "success";</w:t>
      </w:r>
    </w:p>
    <w:p w14:paraId="2202486C" w14:textId="77777777" w:rsidR="00683AF5" w:rsidRDefault="006C0287">
      <w:pPr>
        <w:pStyle w:val="SourceCode"/>
      </w:pPr>
      <w:r>
        <w:t xml:space="preserve">    case 201:</w:t>
      </w:r>
    </w:p>
    <w:p w14:paraId="4CA1253C" w14:textId="77777777" w:rsidR="00683AF5" w:rsidRDefault="006C0287">
      <w:pPr>
        <w:pStyle w:val="SourceCode"/>
      </w:pPr>
      <w:r>
        <w:t xml:space="preserve">        return "success: created";</w:t>
      </w:r>
    </w:p>
    <w:p w14:paraId="5D1E4C02" w14:textId="77777777" w:rsidR="00683AF5" w:rsidRDefault="006C0287">
      <w:pPr>
        <w:pStyle w:val="SourceCode"/>
      </w:pPr>
      <w:r>
        <w:t xml:space="preserve">    case 204:</w:t>
      </w:r>
    </w:p>
    <w:p w14:paraId="6E56C111" w14:textId="77777777" w:rsidR="00683AF5" w:rsidRDefault="006C0287">
      <w:pPr>
        <w:pStyle w:val="SourceCode"/>
      </w:pPr>
      <w:r>
        <w:t xml:space="preserve">        return "success: no body";</w:t>
      </w:r>
    </w:p>
    <w:p w14:paraId="113988F0" w14:textId="77777777" w:rsidR="00683AF5" w:rsidRDefault="006C0287">
      <w:pPr>
        <w:pStyle w:val="SourceCode"/>
      </w:pPr>
      <w:r>
        <w:t xml:space="preserve">    case 400:</w:t>
      </w:r>
    </w:p>
    <w:p w14:paraId="6747180E" w14:textId="77777777" w:rsidR="00683AF5" w:rsidRDefault="006C0287">
      <w:pPr>
        <w:pStyle w:val="SourceCode"/>
      </w:pPr>
      <w:r>
        <w:t xml:space="preserve">        return "client error: fix the request";</w:t>
      </w:r>
    </w:p>
    <w:p w14:paraId="2D72CC1F" w14:textId="77777777" w:rsidR="00683AF5" w:rsidRDefault="006C0287">
      <w:pPr>
        <w:pStyle w:val="SourceCode"/>
      </w:pPr>
      <w:r>
        <w:t xml:space="preserve">    case 401:</w:t>
      </w:r>
    </w:p>
    <w:p w14:paraId="280D7E7B" w14:textId="77777777" w:rsidR="00683AF5" w:rsidRDefault="006C0287">
      <w:pPr>
        <w:pStyle w:val="SourceCode"/>
      </w:pPr>
      <w:r>
        <w:t xml:space="preserve">        return "client error: send a valid API key";</w:t>
      </w:r>
    </w:p>
    <w:p w14:paraId="28B9F785" w14:textId="77777777" w:rsidR="00683AF5" w:rsidRDefault="006C0287">
      <w:pPr>
        <w:pStyle w:val="SourceCode"/>
      </w:pPr>
      <w:r>
        <w:t xml:space="preserve">    case 403:</w:t>
      </w:r>
    </w:p>
    <w:p w14:paraId="0159840F" w14:textId="77777777" w:rsidR="00683AF5" w:rsidRDefault="006C0287">
      <w:pPr>
        <w:pStyle w:val="SourceCode"/>
      </w:pPr>
      <w:r>
        <w:t xml:space="preserve">        return "client error: this key may not do that";</w:t>
      </w:r>
    </w:p>
    <w:p w14:paraId="622BE5A6" w14:textId="77777777" w:rsidR="00683AF5" w:rsidRDefault="006C0287">
      <w:pPr>
        <w:pStyle w:val="SourceCode"/>
      </w:pPr>
      <w:r>
        <w:t xml:space="preserve">    case 404:</w:t>
      </w:r>
    </w:p>
    <w:p w14:paraId="491605F8" w14:textId="77777777" w:rsidR="00683AF5" w:rsidRDefault="006C0287">
      <w:pPr>
        <w:pStyle w:val="SourceCode"/>
      </w:pPr>
      <w:r>
        <w:t xml:space="preserve">        return "client error: not found";</w:t>
      </w:r>
    </w:p>
    <w:p w14:paraId="6CEFD947" w14:textId="77777777" w:rsidR="00683AF5" w:rsidRDefault="006C0287">
      <w:pPr>
        <w:pStyle w:val="SourceCode"/>
      </w:pPr>
      <w:r>
        <w:t xml:space="preserve">    case 409:</w:t>
      </w:r>
    </w:p>
    <w:p w14:paraId="486F5EFF" w14:textId="77777777" w:rsidR="00683AF5" w:rsidRDefault="006C0287">
      <w:pPr>
        <w:pStyle w:val="SourceCode"/>
      </w:pPr>
      <w:r>
        <w:t xml:space="preserve">        return "client error: conflicts with stored data";</w:t>
      </w:r>
    </w:p>
    <w:p w14:paraId="739C2D2F" w14:textId="77777777" w:rsidR="00683AF5" w:rsidRDefault="006C0287">
      <w:pPr>
        <w:pStyle w:val="SourceCode"/>
      </w:pPr>
      <w:r>
        <w:t xml:space="preserve">    case 500:</w:t>
      </w:r>
    </w:p>
    <w:p w14:paraId="497E4807" w14:textId="77777777" w:rsidR="00683AF5" w:rsidRDefault="006C0287">
      <w:pPr>
        <w:pStyle w:val="SourceCode"/>
      </w:pPr>
      <w:r>
        <w:t xml:space="preserve">        return "server error: report it";</w:t>
      </w:r>
    </w:p>
    <w:p w14:paraId="0C9E1A60" w14:textId="77777777" w:rsidR="00683AF5" w:rsidRDefault="006C0287">
      <w:pPr>
        <w:pStyle w:val="SourceCode"/>
      </w:pPr>
      <w:r>
        <w:t xml:space="preserve">    case 503:</w:t>
      </w:r>
    </w:p>
    <w:p w14:paraId="28668295" w14:textId="77777777" w:rsidR="00683AF5" w:rsidRDefault="006C0287">
      <w:pPr>
        <w:pStyle w:val="SourceCode"/>
      </w:pPr>
      <w:r>
        <w:t xml:space="preserve">        return "server error: try again later";</w:t>
      </w:r>
    </w:p>
    <w:p w14:paraId="7FAC6052" w14:textId="77777777" w:rsidR="00683AF5" w:rsidRDefault="006C0287">
      <w:pPr>
        <w:pStyle w:val="SourceCode"/>
      </w:pPr>
      <w:r>
        <w:t xml:space="preserve">    }</w:t>
      </w:r>
    </w:p>
    <w:p w14:paraId="12F833F6" w14:textId="77777777" w:rsidR="00683AF5" w:rsidRDefault="006C0287">
      <w:pPr>
        <w:pStyle w:val="SourceCode"/>
      </w:pPr>
      <w:r>
        <w:t xml:space="preserve">    // The class: 2xx success, 3xx redirection (never followed here), 4xx</w:t>
      </w:r>
    </w:p>
    <w:p w14:paraId="56EE15BE" w14:textId="77777777" w:rsidR="00683AF5" w:rsidRDefault="006C0287">
      <w:pPr>
        <w:pStyle w:val="SourceCode"/>
      </w:pPr>
      <w:r>
        <w:t xml:space="preserve">    // the client's mistake, 5xx the server's trouble.</w:t>
      </w:r>
    </w:p>
    <w:p w14:paraId="06C50EC4" w14:textId="77777777" w:rsidR="00683AF5" w:rsidRDefault="006C0287">
      <w:pPr>
        <w:pStyle w:val="SourceCode"/>
      </w:pPr>
      <w:r>
        <w:t xml:space="preserve">    if (statusCode &gt;= 200 &amp;&amp; statusCode &lt;= 299) {</w:t>
      </w:r>
    </w:p>
    <w:p w14:paraId="50D42887" w14:textId="77777777" w:rsidR="00683AF5" w:rsidRDefault="006C0287">
      <w:pPr>
        <w:pStyle w:val="SourceCode"/>
      </w:pPr>
      <w:r>
        <w:t xml:space="preserve">        return "success";</w:t>
      </w:r>
    </w:p>
    <w:p w14:paraId="7623AD23" w14:textId="77777777" w:rsidR="00683AF5" w:rsidRDefault="006C0287">
      <w:pPr>
        <w:pStyle w:val="SourceCode"/>
      </w:pPr>
      <w:r>
        <w:t xml:space="preserve">    }</w:t>
      </w:r>
    </w:p>
    <w:p w14:paraId="51B61FB5" w14:textId="77777777" w:rsidR="00683AF5" w:rsidRDefault="006C0287">
      <w:pPr>
        <w:pStyle w:val="SourceCode"/>
      </w:pPr>
      <w:r>
        <w:t xml:space="preserve">    if (statusCode &gt;= 300 &amp;&amp; statusCode &lt;= 399) {</w:t>
      </w:r>
    </w:p>
    <w:p w14:paraId="52EB56AB" w14:textId="77777777" w:rsidR="00683AF5" w:rsidRDefault="006C0287">
      <w:pPr>
        <w:pStyle w:val="SourceCode"/>
      </w:pPr>
      <w:r>
        <w:t xml:space="preserve">        return "redirect: not followed";</w:t>
      </w:r>
    </w:p>
    <w:p w14:paraId="2968B7E3" w14:textId="77777777" w:rsidR="00683AF5" w:rsidRDefault="006C0287">
      <w:pPr>
        <w:pStyle w:val="SourceCode"/>
      </w:pPr>
      <w:r>
        <w:t xml:space="preserve">    }</w:t>
      </w:r>
    </w:p>
    <w:p w14:paraId="31634A2B" w14:textId="77777777" w:rsidR="00683AF5" w:rsidRDefault="006C0287">
      <w:pPr>
        <w:pStyle w:val="SourceCode"/>
      </w:pPr>
      <w:r>
        <w:t xml:space="preserve">    if (statusCode &gt;= 400 &amp;&amp; statusCode &lt;= 499) {</w:t>
      </w:r>
    </w:p>
    <w:p w14:paraId="49213122" w14:textId="77777777" w:rsidR="00683AF5" w:rsidRDefault="006C0287">
      <w:pPr>
        <w:pStyle w:val="SourceCode"/>
      </w:pPr>
      <w:r>
        <w:t xml:space="preserve">        return "client error";</w:t>
      </w:r>
    </w:p>
    <w:p w14:paraId="1966B334" w14:textId="77777777" w:rsidR="00683AF5" w:rsidRDefault="006C0287">
      <w:pPr>
        <w:pStyle w:val="SourceCode"/>
      </w:pPr>
      <w:r>
        <w:t xml:space="preserve">    }</w:t>
      </w:r>
    </w:p>
    <w:p w14:paraId="13F5A12B" w14:textId="77777777" w:rsidR="00683AF5" w:rsidRDefault="006C0287">
      <w:pPr>
        <w:pStyle w:val="SourceCode"/>
      </w:pPr>
      <w:r>
        <w:t xml:space="preserve">    if (statusCode &gt;= 500 &amp;&amp; statusCode &lt;= 599) {</w:t>
      </w:r>
    </w:p>
    <w:p w14:paraId="5134A8D7" w14:textId="77777777" w:rsidR="00683AF5" w:rsidRDefault="006C0287">
      <w:pPr>
        <w:pStyle w:val="SourceCode"/>
      </w:pPr>
      <w:r>
        <w:t xml:space="preserve">        return "server error";</w:t>
      </w:r>
    </w:p>
    <w:p w14:paraId="6C3E1F1D" w14:textId="77777777" w:rsidR="00683AF5" w:rsidRDefault="006C0287">
      <w:pPr>
        <w:pStyle w:val="SourceCode"/>
      </w:pPr>
      <w:r>
        <w:t xml:space="preserve">    }</w:t>
      </w:r>
    </w:p>
    <w:p w14:paraId="263C81AA" w14:textId="77777777" w:rsidR="00683AF5" w:rsidRDefault="006C0287">
      <w:pPr>
        <w:pStyle w:val="SourceCode"/>
      </w:pPr>
      <w:r>
        <w:t xml:space="preserve">    return "unexpected status";</w:t>
      </w:r>
    </w:p>
    <w:p w14:paraId="7A472069" w14:textId="77777777" w:rsidR="00683AF5" w:rsidRDefault="006C0287">
      <w:pPr>
        <w:pStyle w:val="SourceCode"/>
      </w:pPr>
      <w:r>
        <w:t>}</w:t>
      </w:r>
    </w:p>
    <w:p w14:paraId="15B34B31" w14:textId="77777777" w:rsidR="00683AF5" w:rsidRDefault="00683AF5">
      <w:pPr>
        <w:pStyle w:val="SourceCode"/>
      </w:pPr>
    </w:p>
    <w:p w14:paraId="1A5851C6" w14:textId="77777777" w:rsidR="00683AF5" w:rsidRDefault="006C0287">
      <w:pPr>
        <w:pStyle w:val="SourceCode"/>
      </w:pPr>
      <w:r>
        <w:t>// One error answer, as the client keeps it: code, the fixed word a program</w:t>
      </w:r>
    </w:p>
    <w:p w14:paraId="4945CA88" w14:textId="77777777" w:rsidR="00683AF5" w:rsidRDefault="006C0287">
      <w:pPr>
        <w:pStyle w:val="SourceCode"/>
      </w:pPr>
      <w:r>
        <w:t>// tests, and message, the sentence a person reads.</w:t>
      </w:r>
    </w:p>
    <w:p w14:paraId="1577A6B0" w14:textId="77777777" w:rsidR="00683AF5" w:rsidRDefault="006C0287">
      <w:pPr>
        <w:pStyle w:val="SourceCode"/>
      </w:pPr>
      <w:r>
        <w:t>struct ApiError {</w:t>
      </w:r>
    </w:p>
    <w:p w14:paraId="2A427B44" w14:textId="77777777" w:rsidR="00683AF5" w:rsidRDefault="006C0287">
      <w:pPr>
        <w:pStyle w:val="SourceCode"/>
      </w:pPr>
      <w:r>
        <w:t xml:space="preserve">    std::string code;</w:t>
      </w:r>
    </w:p>
    <w:p w14:paraId="537FA490" w14:textId="77777777" w:rsidR="00683AF5" w:rsidRDefault="006C0287">
      <w:pPr>
        <w:pStyle w:val="SourceCode"/>
      </w:pPr>
      <w:r>
        <w:t xml:space="preserve">    std::string message;</w:t>
      </w:r>
    </w:p>
    <w:p w14:paraId="62D8FF61" w14:textId="77777777" w:rsidR="00683AF5" w:rsidRDefault="006C0287">
      <w:pPr>
        <w:pStyle w:val="SourceCode"/>
      </w:pPr>
      <w:r>
        <w:t>};</w:t>
      </w:r>
    </w:p>
    <w:p w14:paraId="39CA08A0" w14:textId="77777777" w:rsidR="00683AF5" w:rsidRDefault="00683AF5">
      <w:pPr>
        <w:pStyle w:val="SourceCode"/>
      </w:pPr>
    </w:p>
    <w:p w14:paraId="16B9BA8B" w14:textId="77777777" w:rsidR="00683AF5" w:rsidRDefault="006C0287">
      <w:pPr>
        <w:pStyle w:val="SourceCode"/>
      </w:pPr>
      <w:r>
        <w:t>// Reads an error answer's body into an ApiError. This API's error body is</w:t>
      </w:r>
    </w:p>
    <w:p w14:paraId="6E3626DB" w14:textId="77777777" w:rsidR="00683AF5" w:rsidRDefault="006C0287">
      <w:pPr>
        <w:pStyle w:val="SourceCode"/>
      </w:pPr>
      <w:r>
        <w:t>// a JSON object with text code and message; any other key is ignored. Any</w:t>
      </w:r>
    </w:p>
    <w:p w14:paraId="2E7DA0E3" w14:textId="77777777" w:rsidR="00683AF5" w:rsidRDefault="006C0287">
      <w:pPr>
        <w:pStyle w:val="SourceCode"/>
      </w:pPr>
      <w:r>
        <w:t>// other body, such as HTML, an empty body, or another API's JSON, gives an</w:t>
      </w:r>
    </w:p>
    <w:p w14:paraId="2491EBB9" w14:textId="77777777" w:rsidR="00683AF5" w:rsidRDefault="006C0287">
      <w:pPr>
        <w:pStyle w:val="SourceCode"/>
      </w:pPr>
      <w:r>
        <w:t>// ApiError made from the status code alone: the code http_ and the number,</w:t>
      </w:r>
    </w:p>
    <w:p w14:paraId="0D0CE816" w14:textId="77777777" w:rsidR="00683AF5" w:rsidRDefault="006C0287">
      <w:pPr>
        <w:pStyle w:val="SourceCode"/>
      </w:pPr>
      <w:r>
        <w:t>// and outcomeFor's words. It never fails.</w:t>
      </w:r>
    </w:p>
    <w:p w14:paraId="4330393B" w14:textId="77777777" w:rsidR="00683AF5" w:rsidRDefault="006C0287">
      <w:pPr>
        <w:pStyle w:val="SourceCode"/>
      </w:pPr>
      <w:r>
        <w:t>ApiError readError(int statusCode, const std::string &amp;body)</w:t>
      </w:r>
    </w:p>
    <w:p w14:paraId="2C1070D7" w14:textId="77777777" w:rsidR="00683AF5" w:rsidRDefault="006C0287">
      <w:pPr>
        <w:pStyle w:val="SourceCode"/>
      </w:pPr>
      <w:r>
        <w:t>{</w:t>
      </w:r>
    </w:p>
    <w:p w14:paraId="0DC5AADF" w14:textId="77777777" w:rsidR="00683AF5" w:rsidRDefault="006C0287">
      <w:pPr>
        <w:pStyle w:val="SourceCode"/>
      </w:pPr>
      <w:r>
        <w:t xml:space="preserve">    ApiError fallback{"http_" + std::to_string(statusCode),</w:t>
      </w:r>
    </w:p>
    <w:p w14:paraId="7338DA6A" w14:textId="77777777" w:rsidR="00683AF5" w:rsidRDefault="006C0287">
      <w:pPr>
        <w:pStyle w:val="SourceCode"/>
      </w:pPr>
      <w:r>
        <w:t xml:space="preserve">                      outcomeFor(statusCode)};</w:t>
      </w:r>
    </w:p>
    <w:p w14:paraId="6720178E" w14:textId="77777777" w:rsidR="00683AF5" w:rsidRDefault="006C0287">
      <w:pPr>
        <w:pStyle w:val="SourceCode"/>
      </w:pPr>
      <w:r>
        <w:t xml:space="preserve">    // Remember, parse throws for text that is not JSON, an empty body</w:t>
      </w:r>
    </w:p>
    <w:p w14:paraId="553496F3" w14:textId="77777777" w:rsidR="00683AF5" w:rsidRDefault="006C0287">
      <w:pPr>
        <w:pStyle w:val="SourceCode"/>
      </w:pPr>
      <w:r>
        <w:t xml:space="preserve">    // included.</w:t>
      </w:r>
    </w:p>
    <w:p w14:paraId="5D8FC57D" w14:textId="77777777" w:rsidR="00683AF5" w:rsidRDefault="006C0287">
      <w:pPr>
        <w:pStyle w:val="SourceCode"/>
      </w:pPr>
      <w:r>
        <w:t xml:space="preserve">    nlohmann::ordered_json record;</w:t>
      </w:r>
    </w:p>
    <w:p w14:paraId="6F9824BF" w14:textId="77777777" w:rsidR="00683AF5" w:rsidRDefault="006C0287">
      <w:pPr>
        <w:pStyle w:val="SourceCode"/>
      </w:pPr>
      <w:r>
        <w:t xml:space="preserve">    try {</w:t>
      </w:r>
    </w:p>
    <w:p w14:paraId="3AC6B982" w14:textId="77777777" w:rsidR="00683AF5" w:rsidRDefault="006C0287">
      <w:pPr>
        <w:pStyle w:val="SourceCode"/>
      </w:pPr>
      <w:r>
        <w:t xml:space="preserve">        record = nlohmann::ordered_json::parse(body);</w:t>
      </w:r>
    </w:p>
    <w:p w14:paraId="74C78F75" w14:textId="77777777" w:rsidR="00683AF5" w:rsidRDefault="006C0287">
      <w:pPr>
        <w:pStyle w:val="SourceCode"/>
      </w:pPr>
      <w:r>
        <w:t xml:space="preserve">    } catch (const nlohmann::ordered_json::exception &amp;) {</w:t>
      </w:r>
    </w:p>
    <w:p w14:paraId="26D7768A" w14:textId="77777777" w:rsidR="00683AF5" w:rsidRDefault="006C0287">
      <w:pPr>
        <w:pStyle w:val="SourceCode"/>
      </w:pPr>
      <w:r>
        <w:t xml:space="preserve">        return fallback;</w:t>
      </w:r>
    </w:p>
    <w:p w14:paraId="32EB4980" w14:textId="77777777" w:rsidR="00683AF5" w:rsidRDefault="006C0287">
      <w:pPr>
        <w:pStyle w:val="SourceCode"/>
      </w:pPr>
      <w:r>
        <w:t xml:space="preserve">    }</w:t>
      </w:r>
    </w:p>
    <w:p w14:paraId="076F8447" w14:textId="77777777" w:rsidR="00683AF5" w:rsidRDefault="006C0287">
      <w:pPr>
        <w:pStyle w:val="SourceCode"/>
      </w:pPr>
      <w:r>
        <w:t xml:space="preserve">    // Remember, contains asks whether a key is there, and is_string checks</w:t>
      </w:r>
    </w:p>
    <w:p w14:paraId="5C3243ED" w14:textId="77777777" w:rsidR="00683AF5" w:rsidRDefault="006C0287">
      <w:pPr>
        <w:pStyle w:val="SourceCode"/>
      </w:pPr>
      <w:r>
        <w:t xml:space="preserve">    // the value's kind (Lesson 6.13).</w:t>
      </w:r>
    </w:p>
    <w:p w14:paraId="0F64B46A" w14:textId="77777777" w:rsidR="00683AF5" w:rsidRDefault="006C0287">
      <w:pPr>
        <w:pStyle w:val="SourceCode"/>
      </w:pPr>
      <w:r>
        <w:t xml:space="preserve">    if (!record.is_object() || !record.contains("code") ||</w:t>
      </w:r>
    </w:p>
    <w:p w14:paraId="256A0DC4" w14:textId="77777777" w:rsidR="00683AF5" w:rsidRDefault="006C0287">
      <w:pPr>
        <w:pStyle w:val="SourceCode"/>
      </w:pPr>
      <w:r>
        <w:t xml:space="preserve">        !record.contains("message") || !record.at("code").is_string() ||</w:t>
      </w:r>
    </w:p>
    <w:p w14:paraId="709EE813" w14:textId="77777777" w:rsidR="00683AF5" w:rsidRDefault="006C0287">
      <w:pPr>
        <w:pStyle w:val="SourceCode"/>
      </w:pPr>
      <w:r>
        <w:t xml:space="preserve">        !record.at("message").is_string()) {</w:t>
      </w:r>
    </w:p>
    <w:p w14:paraId="1B3A12DF" w14:textId="77777777" w:rsidR="00683AF5" w:rsidRDefault="006C0287">
      <w:pPr>
        <w:pStyle w:val="SourceCode"/>
      </w:pPr>
      <w:r>
        <w:t xml:space="preserve">        return fallback;</w:t>
      </w:r>
    </w:p>
    <w:p w14:paraId="1DF2B321" w14:textId="77777777" w:rsidR="00683AF5" w:rsidRDefault="006C0287">
      <w:pPr>
        <w:pStyle w:val="SourceCode"/>
      </w:pPr>
      <w:r>
        <w:t xml:space="preserve">    }</w:t>
      </w:r>
    </w:p>
    <w:p w14:paraId="02CEC2B9" w14:textId="77777777" w:rsidR="00683AF5" w:rsidRDefault="006C0287">
      <w:pPr>
        <w:pStyle w:val="SourceCode"/>
      </w:pPr>
      <w:r>
        <w:t xml:space="preserve">    return ApiError{record.at("code").get&lt;std::string&gt;(),</w:t>
      </w:r>
    </w:p>
    <w:p w14:paraId="5110DC7E" w14:textId="77777777" w:rsidR="00683AF5" w:rsidRDefault="006C0287">
      <w:pPr>
        <w:pStyle w:val="SourceCode"/>
      </w:pPr>
      <w:r>
        <w:t xml:space="preserve">                    record.at("message").get&lt;std::string&gt;()};</w:t>
      </w:r>
    </w:p>
    <w:p w14:paraId="0EE7AAD7" w14:textId="77777777" w:rsidR="00683AF5" w:rsidRDefault="006C0287">
      <w:pPr>
        <w:pStyle w:val="SourceCode"/>
      </w:pPr>
      <w:r>
        <w:t>}</w:t>
      </w:r>
    </w:p>
    <w:p w14:paraId="6891B526" w14:textId="77777777" w:rsidR="00683AF5" w:rsidRDefault="00683AF5">
      <w:pPr>
        <w:pStyle w:val="SourceCode"/>
      </w:pPr>
    </w:p>
    <w:p w14:paraId="38DF51BD" w14:textId="77777777" w:rsidR="00683AF5" w:rsidRDefault="006C0287">
      <w:pPr>
        <w:pStyle w:val="SourceCode"/>
      </w:pPr>
      <w:r>
        <w:t>// Prints an ApiError's two fields, indented under the request's line.</w:t>
      </w:r>
    </w:p>
    <w:p w14:paraId="6A4F9ED1" w14:textId="77777777" w:rsidR="00683AF5" w:rsidRDefault="006C0287">
      <w:pPr>
        <w:pStyle w:val="SourceCode"/>
      </w:pPr>
      <w:r>
        <w:t>void printError(const ApiError &amp;error)</w:t>
      </w:r>
    </w:p>
    <w:p w14:paraId="0B8CABFE" w14:textId="77777777" w:rsidR="00683AF5" w:rsidRDefault="006C0287">
      <w:pPr>
        <w:pStyle w:val="SourceCode"/>
      </w:pPr>
      <w:r>
        <w:t>{</w:t>
      </w:r>
    </w:p>
    <w:p w14:paraId="2EAEF09D" w14:textId="77777777" w:rsidR="00683AF5" w:rsidRDefault="006C0287">
      <w:pPr>
        <w:pStyle w:val="SourceCode"/>
      </w:pPr>
      <w:r>
        <w:t xml:space="preserve">    std::cout &lt;&lt; "  code: " &lt;&lt; error.code &lt;&lt; std::endl;</w:t>
      </w:r>
    </w:p>
    <w:p w14:paraId="08517980" w14:textId="77777777" w:rsidR="00683AF5" w:rsidRDefault="006C0287">
      <w:pPr>
        <w:pStyle w:val="SourceCode"/>
      </w:pPr>
      <w:r>
        <w:t xml:space="preserve">    std::cout &lt;&lt; "  message: " &lt;&lt; error.message &lt;&lt; std::endl;</w:t>
      </w:r>
    </w:p>
    <w:p w14:paraId="38AEDB66" w14:textId="77777777" w:rsidR="00683AF5" w:rsidRDefault="006C0287">
      <w:pPr>
        <w:pStyle w:val="SourceCode"/>
      </w:pPr>
      <w:r>
        <w:t>}</w:t>
      </w:r>
    </w:p>
    <w:p w14:paraId="27239EDD" w14:textId="77777777" w:rsidR="00683AF5" w:rsidRDefault="00683AF5">
      <w:pPr>
        <w:pStyle w:val="SourceCode"/>
      </w:pPr>
    </w:p>
    <w:p w14:paraId="1C9250B7" w14:textId="77777777" w:rsidR="00683AF5" w:rsidRDefault="006C0287">
      <w:pPr>
        <w:pStyle w:val="SourceCode"/>
      </w:pPr>
      <w:r>
        <w:t>// Sends one request and prints its line: the method, the path, the status</w:t>
      </w:r>
    </w:p>
    <w:p w14:paraId="342F3A72" w14:textId="77777777" w:rsidR="00683AF5" w:rsidRDefault="006C0287">
      <w:pPr>
        <w:pStyle w:val="SourceCode"/>
      </w:pPr>
      <w:r>
        <w:t>// code, and its outcome. A failure, 400 or more, adds its error body's code</w:t>
      </w:r>
    </w:p>
    <w:p w14:paraId="12E20993" w14:textId="77777777" w:rsidR="00683AF5" w:rsidRDefault="006C0287">
      <w:pPr>
        <w:pStyle w:val="SourceCode"/>
      </w:pPr>
      <w:r>
        <w:t>// and message. Returns false when the client should stop: no answer at</w:t>
      </w:r>
    </w:p>
    <w:p w14:paraId="0495FDEF" w14:textId="77777777" w:rsidR="00683AF5" w:rsidRDefault="006C0287">
      <w:pPr>
        <w:pStyle w:val="SourceCode"/>
      </w:pPr>
      <w:r>
        <w:t>// all, or a server error.</w:t>
      </w:r>
    </w:p>
    <w:p w14:paraId="093B6FC7" w14:textId="77777777" w:rsidR="00683AF5" w:rsidRDefault="006C0287">
      <w:pPr>
        <w:pStyle w:val="SourceCode"/>
      </w:pPr>
      <w:r>
        <w:t>bool sendAndExplain(httplib::SSLClient &amp;client, const std::string &amp;method,</w:t>
      </w:r>
    </w:p>
    <w:p w14:paraId="483BD060" w14:textId="77777777" w:rsidR="00683AF5" w:rsidRDefault="006C0287">
      <w:pPr>
        <w:pStyle w:val="SourceCode"/>
      </w:pPr>
      <w:r>
        <w:t xml:space="preserve">                    const std::string &amp;path, const std::string &amp;jsonBody)</w:t>
      </w:r>
    </w:p>
    <w:p w14:paraId="39B5DDB9" w14:textId="77777777" w:rsidR="00683AF5" w:rsidRDefault="006C0287">
      <w:pPr>
        <w:pStyle w:val="SourceCode"/>
      </w:pPr>
      <w:r>
        <w:t>{</w:t>
      </w:r>
    </w:p>
    <w:p w14:paraId="1107DCCC" w14:textId="77777777" w:rsidR="00683AF5" w:rsidRDefault="006C0287">
      <w:pPr>
        <w:pStyle w:val="SourceCode"/>
      </w:pPr>
      <w:r>
        <w:t xml:space="preserve">    ApiResponse response = sendRequest(client, method, path, "", jsonBody);</w:t>
      </w:r>
    </w:p>
    <w:p w14:paraId="75AE48BC" w14:textId="77777777" w:rsidR="00683AF5" w:rsidRDefault="006C0287">
      <w:pPr>
        <w:pStyle w:val="SourceCode"/>
      </w:pPr>
      <w:r>
        <w:t xml:space="preserve">    if (response.statusCode == 0) {</w:t>
      </w:r>
    </w:p>
    <w:p w14:paraId="3A295134" w14:textId="77777777" w:rsidR="00683AF5" w:rsidRDefault="006C0287">
      <w:pPr>
        <w:pStyle w:val="SourceCode"/>
      </w:pPr>
      <w:r>
        <w:t xml:space="preserve">        return false;</w:t>
      </w:r>
    </w:p>
    <w:p w14:paraId="5E1D09F0" w14:textId="77777777" w:rsidR="00683AF5" w:rsidRDefault="006C0287">
      <w:pPr>
        <w:pStyle w:val="SourceCode"/>
      </w:pPr>
      <w:r>
        <w:t xml:space="preserve">    }</w:t>
      </w:r>
    </w:p>
    <w:p w14:paraId="1B13120F" w14:textId="77777777" w:rsidR="00683AF5" w:rsidRDefault="006C0287">
      <w:pPr>
        <w:pStyle w:val="SourceCode"/>
      </w:pPr>
      <w:r>
        <w:t xml:space="preserve">    std::cout &lt;&lt; method &lt;&lt; " " &lt;&lt; path &lt;&lt; " -&gt; " &lt;&lt; response.statusCode &lt;&lt; " "</w:t>
      </w:r>
    </w:p>
    <w:p w14:paraId="45A88312" w14:textId="77777777" w:rsidR="00683AF5" w:rsidRDefault="006C0287">
      <w:pPr>
        <w:pStyle w:val="SourceCode"/>
      </w:pPr>
      <w:r>
        <w:t xml:space="preserve">              &lt;&lt; outcomeFor(response.statusCode) &lt;&lt; std::endl;</w:t>
      </w:r>
    </w:p>
    <w:p w14:paraId="6CB9172A" w14:textId="77777777" w:rsidR="00683AF5" w:rsidRDefault="006C0287">
      <w:pPr>
        <w:pStyle w:val="SourceCode"/>
      </w:pPr>
      <w:r>
        <w:t xml:space="preserve">    if (response.statusCode &gt;= 400) {</w:t>
      </w:r>
    </w:p>
    <w:p w14:paraId="13BA86FE" w14:textId="77777777" w:rsidR="00683AF5" w:rsidRDefault="006C0287">
      <w:pPr>
        <w:pStyle w:val="SourceCode"/>
      </w:pPr>
      <w:r>
        <w:t xml:space="preserve">        printError(readError(response.statusCode, response.body));</w:t>
      </w:r>
    </w:p>
    <w:p w14:paraId="75D984EE" w14:textId="77777777" w:rsidR="00683AF5" w:rsidRDefault="006C0287">
      <w:pPr>
        <w:pStyle w:val="SourceCode"/>
      </w:pPr>
      <w:r>
        <w:t xml:space="preserve">    }</w:t>
      </w:r>
    </w:p>
    <w:p w14:paraId="34CD8351" w14:textId="77777777" w:rsidR="00683AF5" w:rsidRDefault="006C0287">
      <w:pPr>
        <w:pStyle w:val="SourceCode"/>
      </w:pPr>
      <w:r>
        <w:t xml:space="preserve">    if (response.statusCode &gt;= 500) {</w:t>
      </w:r>
    </w:p>
    <w:p w14:paraId="4B3380C8" w14:textId="77777777" w:rsidR="00683AF5" w:rsidRDefault="006C0287">
      <w:pPr>
        <w:pStyle w:val="SourceCode"/>
      </w:pPr>
      <w:r>
        <w:t xml:space="preserve">        // Remember, an error line goes to the error stream (Lesson 6.4).</w:t>
      </w:r>
    </w:p>
    <w:p w14:paraId="11E06801" w14:textId="77777777" w:rsidR="00683AF5" w:rsidRDefault="006C0287">
      <w:pPr>
        <w:pStyle w:val="SourceCode"/>
      </w:pPr>
      <w:r>
        <w:t xml:space="preserve">        std::cerr &lt;&lt; "Error: the server failed; stopping before the next "</w:t>
      </w:r>
    </w:p>
    <w:p w14:paraId="69029EB1" w14:textId="77777777" w:rsidR="00683AF5" w:rsidRDefault="006C0287">
      <w:pPr>
        <w:pStyle w:val="SourceCode"/>
      </w:pPr>
      <w:r>
        <w:t xml:space="preserve">                     "request"</w:t>
      </w:r>
    </w:p>
    <w:p w14:paraId="248ECC36" w14:textId="77777777" w:rsidR="00683AF5" w:rsidRDefault="006C0287">
      <w:pPr>
        <w:pStyle w:val="SourceCode"/>
      </w:pPr>
      <w:r>
        <w:t xml:space="preserve">                  &lt;&lt; std::endl;</w:t>
      </w:r>
    </w:p>
    <w:p w14:paraId="153CFA47" w14:textId="77777777" w:rsidR="00683AF5" w:rsidRDefault="006C0287">
      <w:pPr>
        <w:pStyle w:val="SourceCode"/>
      </w:pPr>
      <w:r>
        <w:t xml:space="preserve">        return false;</w:t>
      </w:r>
    </w:p>
    <w:p w14:paraId="5F5A3448" w14:textId="77777777" w:rsidR="00683AF5" w:rsidRDefault="006C0287">
      <w:pPr>
        <w:pStyle w:val="SourceCode"/>
      </w:pPr>
      <w:r>
        <w:t xml:space="preserve">    }</w:t>
      </w:r>
    </w:p>
    <w:p w14:paraId="22949ABB" w14:textId="77777777" w:rsidR="00683AF5" w:rsidRDefault="006C0287">
      <w:pPr>
        <w:pStyle w:val="SourceCode"/>
      </w:pPr>
      <w:r>
        <w:t xml:space="preserve">    return true;</w:t>
      </w:r>
    </w:p>
    <w:p w14:paraId="3A00B2FA" w14:textId="77777777" w:rsidR="00683AF5" w:rsidRDefault="006C0287">
      <w:pPr>
        <w:pStyle w:val="SourceCode"/>
      </w:pPr>
      <w:r>
        <w:t>}</w:t>
      </w:r>
    </w:p>
    <w:p w14:paraId="47DEFFC1" w14:textId="77777777" w:rsidR="00683AF5" w:rsidRDefault="00683AF5">
      <w:pPr>
        <w:pStyle w:val="SourceCode"/>
      </w:pPr>
    </w:p>
    <w:p w14:paraId="51066E46" w14:textId="77777777" w:rsidR="00683AF5" w:rsidRDefault="006C0287">
      <w:pPr>
        <w:pStyle w:val="SourceCode"/>
      </w:pPr>
      <w:r>
        <w:t>int main()</w:t>
      </w:r>
    </w:p>
    <w:p w14:paraId="7EC14120" w14:textId="77777777" w:rsidR="00683AF5" w:rsidRDefault="006C0287">
      <w:pPr>
        <w:pStyle w:val="SourceCode"/>
      </w:pPr>
      <w:r>
        <w:t>{</w:t>
      </w:r>
    </w:p>
    <w:p w14:paraId="56EC76B0" w14:textId="77777777" w:rsidR="00683AF5" w:rsidRDefault="006C0287">
      <w:pPr>
        <w:pStyle w:val="SourceCode"/>
      </w:pPr>
      <w:r>
        <w:t xml:space="preserve">    // Create the client once, with the settings every request shares:</w:t>
      </w:r>
    </w:p>
    <w:p w14:paraId="489226C3" w14:textId="77777777" w:rsidR="00683AF5" w:rsidRDefault="006C0287">
      <w:pPr>
        <w:pStyle w:val="SourceCode"/>
      </w:pPr>
      <w:r>
        <w:t xml:space="preserve">    // the one certificate authority it trusts, the timeouts, and no</w:t>
      </w:r>
    </w:p>
    <w:p w14:paraId="29E5E51A" w14:textId="77777777" w:rsidR="00683AF5" w:rsidRDefault="006C0287">
      <w:pPr>
        <w:pStyle w:val="SourceCode"/>
      </w:pPr>
      <w:r>
        <w:t xml:space="preserve">    // redirects: a 3xx is an answer like any other.</w:t>
      </w:r>
    </w:p>
    <w:p w14:paraId="7392DD40" w14:textId="77777777" w:rsidR="00683AF5" w:rsidRDefault="006C0287">
      <w:pPr>
        <w:pStyle w:val="SourceCode"/>
      </w:pPr>
      <w:r>
        <w:t xml:space="preserve">    httplib::SSLClient client(HOST, HTTPS_PORT);</w:t>
      </w:r>
    </w:p>
    <w:p w14:paraId="643ED30A" w14:textId="77777777" w:rsidR="00683AF5" w:rsidRDefault="006C0287">
      <w:pPr>
        <w:pStyle w:val="SourceCode"/>
      </w:pPr>
      <w:r>
        <w:t xml:space="preserve">    client.set_ca_cert_path(CA_FILE);</w:t>
      </w:r>
    </w:p>
    <w:p w14:paraId="59330AF6" w14:textId="77777777" w:rsidR="00683AF5" w:rsidRDefault="006C0287">
      <w:pPr>
        <w:pStyle w:val="SourceCode"/>
      </w:pPr>
      <w:r>
        <w:t xml:space="preserve">    client.set_connection_timeout(TIMEOUT_SECONDS);</w:t>
      </w:r>
    </w:p>
    <w:p w14:paraId="16386187" w14:textId="77777777" w:rsidR="00683AF5" w:rsidRDefault="006C0287">
      <w:pPr>
        <w:pStyle w:val="SourceCode"/>
      </w:pPr>
      <w:r>
        <w:t xml:space="preserve">    client.set_read_timeout(TIMEOUT_SECONDS);</w:t>
      </w:r>
    </w:p>
    <w:p w14:paraId="0C022993" w14:textId="77777777" w:rsidR="00683AF5" w:rsidRDefault="006C0287">
      <w:pPr>
        <w:pStyle w:val="SourceCode"/>
      </w:pPr>
      <w:r>
        <w:t xml:space="preserve">    client.set_follow_location(false);</w:t>
      </w:r>
    </w:p>
    <w:p w14:paraId="4A01A25A" w14:textId="77777777" w:rsidR="00683AF5" w:rsidRDefault="00683AF5">
      <w:pPr>
        <w:pStyle w:val="SourceCode"/>
      </w:pPr>
    </w:p>
    <w:p w14:paraId="3BBE2825" w14:textId="77777777" w:rsidR="00683AF5" w:rsidRDefault="006C0287">
      <w:pPr>
        <w:pStyle w:val="SourceCode"/>
      </w:pPr>
      <w:r>
        <w:t xml:space="preserve">    // Six requests: read Grace, then five that fail, each in its own way:</w:t>
      </w:r>
    </w:p>
    <w:p w14:paraId="0916D7EE" w14:textId="77777777" w:rsidR="00683AF5" w:rsidRDefault="006C0287">
      <w:pPr>
        <w:pStyle w:val="SourceCode"/>
      </w:pPr>
      <w:r>
        <w:t xml:space="preserve">    // no such contact, an id that is not one, a contact with no name, a</w:t>
      </w:r>
    </w:p>
    <w:p w14:paraId="4C6679AF" w14:textId="77777777" w:rsidR="00683AF5" w:rsidRDefault="006C0287">
      <w:pPr>
        <w:pStyle w:val="SourceCode"/>
      </w:pPr>
      <w:r>
        <w:t xml:space="preserve">    // taken email, and a path with a typo in it.</w:t>
      </w:r>
    </w:p>
    <w:p w14:paraId="12571F92" w14:textId="77777777" w:rsidR="00683AF5" w:rsidRDefault="006C0287">
      <w:pPr>
        <w:pStyle w:val="SourceCode"/>
      </w:pPr>
      <w:r>
        <w:t xml:space="preserve">    const std::string contactsPath = API_PREFIX + "/contacts";</w:t>
      </w:r>
    </w:p>
    <w:p w14:paraId="3362D438" w14:textId="77777777" w:rsidR="00683AF5" w:rsidRDefault="006C0287">
      <w:pPr>
        <w:pStyle w:val="SourceCode"/>
      </w:pPr>
      <w:r>
        <w:t xml:space="preserve">    if (!sendAndExplain(client, "GET", contactsPath + "/2", "")) {</w:t>
      </w:r>
    </w:p>
    <w:p w14:paraId="71743A50" w14:textId="77777777" w:rsidR="00683AF5" w:rsidRDefault="006C0287">
      <w:pPr>
        <w:pStyle w:val="SourceCode"/>
      </w:pPr>
      <w:r>
        <w:t xml:space="preserve">        return 1;</w:t>
      </w:r>
    </w:p>
    <w:p w14:paraId="12EE0454" w14:textId="77777777" w:rsidR="00683AF5" w:rsidRDefault="006C0287">
      <w:pPr>
        <w:pStyle w:val="SourceCode"/>
      </w:pPr>
      <w:r>
        <w:t xml:space="preserve">    }</w:t>
      </w:r>
    </w:p>
    <w:p w14:paraId="5028C855" w14:textId="77777777" w:rsidR="00683AF5" w:rsidRDefault="006C0287">
      <w:pPr>
        <w:pStyle w:val="SourceCode"/>
      </w:pPr>
      <w:r>
        <w:t xml:space="preserve">    if (!sendAndExplain(client, "GET", contactsPath + "/99", "")) {</w:t>
      </w:r>
    </w:p>
    <w:p w14:paraId="479A3919" w14:textId="77777777" w:rsidR="00683AF5" w:rsidRDefault="006C0287">
      <w:pPr>
        <w:pStyle w:val="SourceCode"/>
      </w:pPr>
      <w:r>
        <w:t xml:space="preserve">        return 1;</w:t>
      </w:r>
    </w:p>
    <w:p w14:paraId="028D5438" w14:textId="77777777" w:rsidR="00683AF5" w:rsidRDefault="006C0287">
      <w:pPr>
        <w:pStyle w:val="SourceCode"/>
      </w:pPr>
      <w:r>
        <w:t xml:space="preserve">    }</w:t>
      </w:r>
    </w:p>
    <w:p w14:paraId="02E49D8C" w14:textId="77777777" w:rsidR="00683AF5" w:rsidRDefault="006C0287">
      <w:pPr>
        <w:pStyle w:val="SourceCode"/>
      </w:pPr>
      <w:r>
        <w:t xml:space="preserve">    if (!sendAndExplain(client, "GET", contactsPath + "/abc", "")) {</w:t>
      </w:r>
    </w:p>
    <w:p w14:paraId="177CB5FE" w14:textId="77777777" w:rsidR="00683AF5" w:rsidRDefault="006C0287">
      <w:pPr>
        <w:pStyle w:val="SourceCode"/>
      </w:pPr>
      <w:r>
        <w:t xml:space="preserve">        return 1;</w:t>
      </w:r>
    </w:p>
    <w:p w14:paraId="265E893E" w14:textId="77777777" w:rsidR="00683AF5" w:rsidRDefault="006C0287">
      <w:pPr>
        <w:pStyle w:val="SourceCode"/>
      </w:pPr>
      <w:r>
        <w:t xml:space="preserve">    }</w:t>
      </w:r>
    </w:p>
    <w:p w14:paraId="13C3D5AE" w14:textId="77777777" w:rsidR="00683AF5" w:rsidRDefault="006C0287">
      <w:pPr>
        <w:pStyle w:val="SourceCode"/>
      </w:pPr>
      <w:r>
        <w:t xml:space="preserve">    if (!sendAndExplain(client, "POST", contactsPath, NAMELESS_JSON)) {</w:t>
      </w:r>
    </w:p>
    <w:p w14:paraId="5AE9206B" w14:textId="77777777" w:rsidR="00683AF5" w:rsidRDefault="006C0287">
      <w:pPr>
        <w:pStyle w:val="SourceCode"/>
      </w:pPr>
      <w:r>
        <w:t xml:space="preserve">        return 1;</w:t>
      </w:r>
    </w:p>
    <w:p w14:paraId="3C8D8928" w14:textId="77777777" w:rsidR="00683AF5" w:rsidRDefault="006C0287">
      <w:pPr>
        <w:pStyle w:val="SourceCode"/>
      </w:pPr>
      <w:r>
        <w:t xml:space="preserve">    }</w:t>
      </w:r>
    </w:p>
    <w:p w14:paraId="1CD386AB" w14:textId="77777777" w:rsidR="00683AF5" w:rsidRDefault="006C0287">
      <w:pPr>
        <w:pStyle w:val="SourceCode"/>
      </w:pPr>
      <w:r>
        <w:t xml:space="preserve">    if (!sendAndExplain(client, "POST", contactsPath, TAKEN_EMAIL_JSON)) {</w:t>
      </w:r>
    </w:p>
    <w:p w14:paraId="79E21E5E" w14:textId="77777777" w:rsidR="00683AF5" w:rsidRDefault="006C0287">
      <w:pPr>
        <w:pStyle w:val="SourceCode"/>
      </w:pPr>
      <w:r>
        <w:t xml:space="preserve">        return 1;</w:t>
      </w:r>
    </w:p>
    <w:p w14:paraId="72B3EA97" w14:textId="77777777" w:rsidR="00683AF5" w:rsidRDefault="006C0287">
      <w:pPr>
        <w:pStyle w:val="SourceCode"/>
      </w:pPr>
      <w:r>
        <w:t xml:space="preserve">    }</w:t>
      </w:r>
    </w:p>
    <w:p w14:paraId="7B3B992A" w14:textId="77777777" w:rsidR="00683AF5" w:rsidRDefault="006C0287">
      <w:pPr>
        <w:pStyle w:val="SourceCode"/>
      </w:pPr>
      <w:r>
        <w:t xml:space="preserve">    if (!sendAndExplain(client, "GET", API_PREFIX + "/contact", "")) {</w:t>
      </w:r>
    </w:p>
    <w:p w14:paraId="386FD945" w14:textId="77777777" w:rsidR="00683AF5" w:rsidRDefault="006C0287">
      <w:pPr>
        <w:pStyle w:val="SourceCode"/>
      </w:pPr>
      <w:r>
        <w:t xml:space="preserve">        return 1;</w:t>
      </w:r>
    </w:p>
    <w:p w14:paraId="35EEED08" w14:textId="77777777" w:rsidR="00683AF5" w:rsidRDefault="006C0287">
      <w:pPr>
        <w:pStyle w:val="SourceCode"/>
      </w:pPr>
      <w:r>
        <w:t xml:space="preserve">    }</w:t>
      </w:r>
    </w:p>
    <w:p w14:paraId="2A0811E4" w14:textId="77777777" w:rsidR="00683AF5" w:rsidRDefault="00683AF5">
      <w:pPr>
        <w:pStyle w:val="SourceCode"/>
      </w:pPr>
    </w:p>
    <w:p w14:paraId="12A32455" w14:textId="77777777" w:rsidR="00683AF5" w:rsidRDefault="006C0287">
      <w:pPr>
        <w:pStyle w:val="SourceCode"/>
      </w:pPr>
      <w:r>
        <w:t xml:space="preserve">    // Two bodies this server never sends, read the same way: a proxy's</w:t>
      </w:r>
    </w:p>
    <w:p w14:paraId="17B595D1" w14:textId="77777777" w:rsidR="00683AF5" w:rsidRDefault="006C0287">
      <w:pPr>
        <w:pStyle w:val="SourceCode"/>
      </w:pPr>
      <w:r>
        <w:t xml:space="preserve">    // page, and an empty body. Neither is an error of this run.</w:t>
      </w:r>
    </w:p>
    <w:p w14:paraId="2C412A99" w14:textId="77777777" w:rsidR="00683AF5" w:rsidRDefault="006C0287">
      <w:pPr>
        <w:pStyle w:val="SourceCode"/>
      </w:pPr>
      <w:r>
        <w:t xml:space="preserve">    std::cout &lt;&lt; "A proxy's HTML page with 502:" &lt;&lt; std::endl;</w:t>
      </w:r>
    </w:p>
    <w:p w14:paraId="5B0C07D9" w14:textId="77777777" w:rsidR="00683AF5" w:rsidRDefault="006C0287">
      <w:pPr>
        <w:pStyle w:val="SourceCode"/>
      </w:pPr>
      <w:r>
        <w:t xml:space="preserve">    printError(readError(502, PROXY_PAGE));</w:t>
      </w:r>
    </w:p>
    <w:p w14:paraId="7795E89E" w14:textId="77777777" w:rsidR="00683AF5" w:rsidRDefault="006C0287">
      <w:pPr>
        <w:pStyle w:val="SourceCode"/>
      </w:pPr>
      <w:r>
        <w:t xml:space="preserve">    std::cout &lt;&lt; "An empty body with 503:" &lt;&lt; std::endl;</w:t>
      </w:r>
    </w:p>
    <w:p w14:paraId="4D09FEF7" w14:textId="77777777" w:rsidR="00683AF5" w:rsidRDefault="006C0287">
      <w:pPr>
        <w:pStyle w:val="SourceCode"/>
        <w:keepNext/>
      </w:pPr>
      <w:r>
        <w:t xml:space="preserve">    printError(readError(503, ""));</w:t>
      </w:r>
    </w:p>
    <w:p w14:paraId="13873674" w14:textId="77777777" w:rsidR="00683AF5" w:rsidRDefault="006C0287">
      <w:pPr>
        <w:pStyle w:val="SourceCode"/>
        <w:keepNext/>
      </w:pPr>
      <w:r>
        <w:t xml:space="preserve">    return 0;</w:t>
      </w:r>
    </w:p>
    <w:p w14:paraId="4540C91F" w14:textId="77777777" w:rsidR="00683AF5" w:rsidRDefault="006C0287">
      <w:pPr>
        <w:pStyle w:val="SourceCode"/>
      </w:pPr>
      <w:r>
        <w:t>}</w:t>
      </w:r>
    </w:p>
    <w:p w14:paraId="617080F4" w14:textId="77777777" w:rsidR="00683AF5" w:rsidRDefault="00683AF5">
      <w:pPr>
        <w:keepNext/>
      </w:pPr>
    </w:p>
    <w:p w14:paraId="340FF08D" w14:textId="77777777" w:rsidR="00683AF5" w:rsidRDefault="006C0287">
      <w:pPr>
        <w:pStyle w:val="Heading3"/>
      </w:pPr>
      <w:r>
        <w:t>Windows PowerShell Server Build and Run</w:t>
      </w:r>
    </w:p>
    <w:p w14:paraId="628C17E1" w14:textId="77777777" w:rsidR="00683AF5" w:rsidRDefault="006C0287">
      <w:pPr>
        <w:keepNext/>
      </w:pPr>
      <w:r>
        <w:t>In Terminal 1:</w:t>
      </w:r>
    </w:p>
    <w:p w14:paraId="337CF798" w14:textId="77777777" w:rsidR="00683AF5" w:rsidRDefault="00683AF5">
      <w:pPr>
        <w:keepNext/>
      </w:pPr>
    </w:p>
    <w:p w14:paraId="5C33486D" w14:textId="77777777" w:rsidR="00683AF5" w:rsidRDefault="006C0287">
      <w:pPr>
        <w:pStyle w:val="CommandBlock"/>
        <w:keepNext/>
      </w:pPr>
      <w:r>
        <w:t>$buildTools = "C:\Program Files (x86)\Microsoft Visual Studio\18\BuildTools"</w:t>
      </w:r>
    </w:p>
    <w:p w14:paraId="366E5F01" w14:textId="77777777" w:rsidR="00683AF5" w:rsidRDefault="006C0287">
      <w:pPr>
        <w:pStyle w:val="CommandBlock"/>
        <w:keepNext/>
      </w:pPr>
      <w:r>
        <w:t>&amp; "$buildTools\Common7\Tools\Launch-VsDevShell.ps1" -Arch amd64 `</w:t>
      </w:r>
    </w:p>
    <w:p w14:paraId="433F884C" w14:textId="77777777" w:rsidR="00683AF5" w:rsidRDefault="006C0287">
      <w:pPr>
        <w:pStyle w:val="CommandBlock"/>
        <w:keepNext/>
      </w:pPr>
      <w:r>
        <w:t xml:space="preserve">    -HostArch amd64 -SkipAutomaticLocation</w:t>
      </w:r>
    </w:p>
    <w:p w14:paraId="775CAAC4" w14:textId="77777777" w:rsidR="00683AF5" w:rsidRDefault="006C0287">
      <w:pPr>
        <w:pStyle w:val="CommandBlock"/>
        <w:keepNext/>
      </w:pPr>
      <w:r>
        <w:t>$ssl = ".\cpp\vcpkg_installed\x64-windows-static-md"</w:t>
      </w:r>
    </w:p>
    <w:p w14:paraId="39101545" w14:textId="77777777" w:rsidR="00683AF5" w:rsidRDefault="006C0287">
      <w:pPr>
        <w:pStyle w:val="CommandBlock"/>
        <w:keepNext/>
      </w:pPr>
      <w:r>
        <w:t>$connector = "C:\Program Files\MySQL\MySQL Connector C++ 26.7"</w:t>
      </w:r>
    </w:p>
    <w:p w14:paraId="390CB97B" w14:textId="77777777" w:rsidR="00683AF5" w:rsidRDefault="006C0287">
      <w:pPr>
        <w:pStyle w:val="CommandBlock"/>
        <w:keepNext/>
      </w:pPr>
      <w:r>
        <w:t>cl /nologo /std:c++20 /EHsc /W4 /WX /MD /D_CRT_SECURE_NO_WARNINGS `</w:t>
      </w:r>
    </w:p>
    <w:p w14:paraId="38346D1D" w14:textId="77777777" w:rsidR="00683AF5" w:rsidRDefault="006C0287">
      <w:pPr>
        <w:pStyle w:val="CommandBlock"/>
        <w:keepNext/>
      </w:pPr>
      <w:r>
        <w:t xml:space="preserve">    /external:I "$ssl\include" /external:I "$connector\include" `</w:t>
      </w:r>
    </w:p>
    <w:p w14:paraId="4E4ACBAC" w14:textId="77777777" w:rsidR="00683AF5" w:rsidRDefault="006C0287">
      <w:pPr>
        <w:pStyle w:val="CommandBlock"/>
        <w:keepNext/>
      </w:pPr>
      <w:r>
        <w:t xml:space="preserve">    /external:W0 .\cpp\server.cpp .\cpp\contact_store.cpp .\cpp\contacts.cpp `</w:t>
      </w:r>
    </w:p>
    <w:p w14:paraId="26747308" w14:textId="77777777" w:rsidR="00683AF5" w:rsidRDefault="006C0287">
      <w:pPr>
        <w:pStyle w:val="CommandBlock"/>
        <w:keepNext/>
      </w:pPr>
      <w:r>
        <w:t xml:space="preserve">    /Fo:cpp\ /Fe:cpp\server.exe /link /LIBPATH:"$ssl\lib" `</w:t>
      </w:r>
    </w:p>
    <w:p w14:paraId="5C6DC2CF" w14:textId="77777777" w:rsidR="00683AF5" w:rsidRDefault="006C0287">
      <w:pPr>
        <w:pStyle w:val="CommandBlock"/>
        <w:keepNext/>
      </w:pPr>
      <w:r>
        <w:t xml:space="preserve">    /LIBPATH:"$connector\lib64\vs14" libssl.lib libcrypto.lib `</w:t>
      </w:r>
    </w:p>
    <w:p w14:paraId="79D77548" w14:textId="77777777" w:rsidR="00683AF5" w:rsidRDefault="006C0287">
      <w:pPr>
        <w:pStyle w:val="CommandBlock"/>
        <w:keepNext/>
      </w:pPr>
      <w:r>
        <w:t xml:space="preserve">    ws2_32.lib crypt32.lib advapi32.lib user32.lib mysqlcppconn.lib</w:t>
      </w:r>
    </w:p>
    <w:p w14:paraId="59BB558C" w14:textId="77777777" w:rsidR="00683AF5" w:rsidRDefault="006C0287">
      <w:pPr>
        <w:pStyle w:val="CommandBlock"/>
      </w:pPr>
      <w:r>
        <w:t>.\cpp\server.exe</w:t>
      </w:r>
    </w:p>
    <w:p w14:paraId="02CDC896" w14:textId="77777777" w:rsidR="00683AF5" w:rsidRDefault="00683AF5">
      <w:pPr>
        <w:keepNext/>
      </w:pPr>
    </w:p>
    <w:p w14:paraId="2B94C51C" w14:textId="77777777" w:rsidR="00683AF5" w:rsidRDefault="006C0287">
      <w:pPr>
        <w:pStyle w:val="Heading3"/>
      </w:pPr>
      <w:r>
        <w:t>Windows PowerShell Client Build and Run</w:t>
      </w:r>
    </w:p>
    <w:p w14:paraId="055A99DF" w14:textId="77777777" w:rsidR="00683AF5" w:rsidRDefault="006C0287">
      <w:pPr>
        <w:keepNext/>
      </w:pPr>
      <w:r>
        <w:t>In Terminal 2. No request changes a contact, so the client needs no reset before it runs again:</w:t>
      </w:r>
    </w:p>
    <w:p w14:paraId="7FCDAA31" w14:textId="77777777" w:rsidR="00683AF5" w:rsidRDefault="00683AF5">
      <w:pPr>
        <w:keepNext/>
      </w:pPr>
    </w:p>
    <w:p w14:paraId="1007241F" w14:textId="77777777" w:rsidR="00683AF5" w:rsidRDefault="006C0287">
      <w:pPr>
        <w:pStyle w:val="CommandBlock"/>
        <w:keepNext/>
      </w:pPr>
      <w:r>
        <w:t>$buildTools = "C:\Program Files (x86)\Microsoft Visual Studio\18\BuildTools"</w:t>
      </w:r>
    </w:p>
    <w:p w14:paraId="7D0178B9" w14:textId="77777777" w:rsidR="00683AF5" w:rsidRDefault="006C0287">
      <w:pPr>
        <w:pStyle w:val="CommandBlock"/>
        <w:keepNext/>
      </w:pPr>
      <w:r>
        <w:t>&amp; "$buildTools\Common7\Tools\Launch-VsDevShell.ps1" -Arch amd64 `</w:t>
      </w:r>
    </w:p>
    <w:p w14:paraId="3C814BA4" w14:textId="77777777" w:rsidR="00683AF5" w:rsidRDefault="006C0287">
      <w:pPr>
        <w:pStyle w:val="CommandBlock"/>
        <w:keepNext/>
      </w:pPr>
      <w:r>
        <w:t xml:space="preserve">    -HostArch amd64 -SkipAutomaticLocation</w:t>
      </w:r>
    </w:p>
    <w:p w14:paraId="473FA4ED" w14:textId="77777777" w:rsidR="00683AF5" w:rsidRDefault="006C0287">
      <w:pPr>
        <w:pStyle w:val="CommandBlock"/>
        <w:keepNext/>
      </w:pPr>
      <w:r>
        <w:t>$ssl = ".\cpp\vcpkg_installed\x64-windows-static-md"</w:t>
      </w:r>
    </w:p>
    <w:p w14:paraId="6FA6E379" w14:textId="77777777" w:rsidR="00683AF5" w:rsidRDefault="006C0287">
      <w:pPr>
        <w:pStyle w:val="CommandBlock"/>
        <w:keepNext/>
      </w:pPr>
      <w:r>
        <w:t>cl /nologo /std:c++20 /EHsc /W4 /WX /MD /external:I "$ssl\include" `</w:t>
      </w:r>
    </w:p>
    <w:p w14:paraId="70718ED1" w14:textId="77777777" w:rsidR="00683AF5" w:rsidRDefault="006C0287">
      <w:pPr>
        <w:pStyle w:val="CommandBlock"/>
        <w:keepNext/>
      </w:pPr>
      <w:r>
        <w:t xml:space="preserve">    /external:W0 .\cpp\client.cpp /Fo:cpp\ /Fe:cpp\client.exe /link `</w:t>
      </w:r>
    </w:p>
    <w:p w14:paraId="4F80DD7D" w14:textId="77777777" w:rsidR="00683AF5" w:rsidRDefault="006C0287">
      <w:pPr>
        <w:pStyle w:val="CommandBlock"/>
        <w:keepNext/>
      </w:pPr>
      <w:r>
        <w:t xml:space="preserve">    /LIBPATH:"$ssl\lib" libssl.lib libcrypto.lib ws2_32.lib crypt32.lib `</w:t>
      </w:r>
    </w:p>
    <w:p w14:paraId="1DBDDE1A" w14:textId="77777777" w:rsidR="00683AF5" w:rsidRDefault="006C0287">
      <w:pPr>
        <w:pStyle w:val="CommandBlock"/>
        <w:keepNext/>
      </w:pPr>
      <w:r>
        <w:t xml:space="preserve">    advapi32.lib user32.lib</w:t>
      </w:r>
    </w:p>
    <w:p w14:paraId="17FE4F2F" w14:textId="77777777" w:rsidR="00683AF5" w:rsidRDefault="006C0287">
      <w:pPr>
        <w:pStyle w:val="CommandBlock"/>
        <w:keepNext/>
      </w:pPr>
      <w:r>
        <w:t>.\cpp\client.exe</w:t>
      </w:r>
    </w:p>
    <w:p w14:paraId="12307958" w14:textId="77777777" w:rsidR="00683AF5" w:rsidRDefault="006C0287">
      <w:pPr>
        <w:pStyle w:val="CommandBlock"/>
      </w:pPr>
      <w:r>
        <w:t>$LASTEXITCODE</w:t>
      </w:r>
    </w:p>
    <w:p w14:paraId="68ABF271" w14:textId="77777777" w:rsidR="00683AF5" w:rsidRDefault="00683AF5">
      <w:pPr>
        <w:keepNext/>
      </w:pPr>
    </w:p>
    <w:p w14:paraId="2780D236" w14:textId="77777777" w:rsidR="00683AF5" w:rsidRDefault="006C0287">
      <w:pPr>
        <w:pStyle w:val="Heading3"/>
      </w:pPr>
      <w:r>
        <w:t>Windows PowerShell Database Failure Run</w:t>
      </w:r>
    </w:p>
    <w:p w14:paraId="140D3072" w14:textId="77777777" w:rsidR="00683AF5" w:rsidRDefault="006C0287">
      <w:pPr>
        <w:keepNext/>
      </w:pPr>
      <w:r>
        <w:t>Still in Terminal 2, with the server still running: rename this language's table, contacts_cpp, as Lesson 5.9's Troubleshooting Run did, and run the client again. The next two lines read the newest line of contacts.log, as Lesson 5.9's Repair Run did, and print its operation, its error number, and MySQL's own message. The last lines rename the table back:</w:t>
      </w:r>
    </w:p>
    <w:p w14:paraId="59083C2F" w14:textId="77777777" w:rsidR="00683AF5" w:rsidRDefault="00683AF5">
      <w:pPr>
        <w:keepNext/>
      </w:pPr>
    </w:p>
    <w:p w14:paraId="2BF9CED0" w14:textId="77777777" w:rsidR="00683AF5" w:rsidRDefault="006C0287">
      <w:pPr>
        <w:pStyle w:val="CommandBlock"/>
        <w:keepNext/>
      </w:pPr>
      <w:r>
        <w:t>$mysql = "C:\Program Files\MySQL\MySQL Server 26.7\bin\mysql.exe"</w:t>
      </w:r>
    </w:p>
    <w:p w14:paraId="297FBF15" w14:textId="77777777" w:rsidR="00683AF5" w:rsidRDefault="006C0287">
      <w:pPr>
        <w:pStyle w:val="CommandBlock"/>
        <w:keepNext/>
      </w:pPr>
      <w:r>
        <w:t>$env:MYSQL_PWD = $env:SPA_DB_PASSWORD</w:t>
      </w:r>
    </w:p>
    <w:p w14:paraId="24D240FA" w14:textId="77777777" w:rsidR="00683AF5" w:rsidRDefault="006C0287">
      <w:pPr>
        <w:pStyle w:val="CommandBlock"/>
        <w:keepNext/>
      </w:pPr>
      <w:r>
        <w:t>&amp; $mysql -u devuser -h 127.0.0.1 -P 3306 -D spa_contacts `</w:t>
      </w:r>
    </w:p>
    <w:p w14:paraId="31138113" w14:textId="77777777" w:rsidR="00683AF5" w:rsidRDefault="006C0287">
      <w:pPr>
        <w:pStyle w:val="CommandBlock"/>
        <w:keepNext/>
      </w:pPr>
      <w:r>
        <w:t xml:space="preserve">    -e "RENAME TABLE contacts_cpp TO contacts_cpp_old"</w:t>
      </w:r>
    </w:p>
    <w:p w14:paraId="544B8FF7" w14:textId="77777777" w:rsidR="00683AF5" w:rsidRDefault="006C0287">
      <w:pPr>
        <w:pStyle w:val="CommandBlock"/>
        <w:keepNext/>
      </w:pPr>
      <w:r>
        <w:t>.\cpp\client.exe</w:t>
      </w:r>
    </w:p>
    <w:p w14:paraId="71DEDD4E" w14:textId="77777777" w:rsidR="00683AF5" w:rsidRDefault="006C0287">
      <w:pPr>
        <w:pStyle w:val="CommandBlock"/>
        <w:keepNext/>
      </w:pPr>
      <w:r>
        <w:t>$LASTEXITCODE</w:t>
      </w:r>
    </w:p>
    <w:p w14:paraId="0DDCECBB" w14:textId="77777777" w:rsidR="00683AF5" w:rsidRDefault="006C0287">
      <w:pPr>
        <w:pStyle w:val="CommandBlock"/>
        <w:keepNext/>
      </w:pPr>
      <w:r>
        <w:t>$fields = (Get-Content contacts.log -Tail 1) -split " \| "</w:t>
      </w:r>
    </w:p>
    <w:p w14:paraId="6F726AEB" w14:textId="77777777" w:rsidR="00683AF5" w:rsidRDefault="006C0287">
      <w:pPr>
        <w:pStyle w:val="CommandBlock"/>
        <w:keepNext/>
      </w:pPr>
      <w:r>
        <w:t>$fields[1] + " | " + $fields[2] + " | " + $fields[3]</w:t>
      </w:r>
    </w:p>
    <w:p w14:paraId="137CA0ED" w14:textId="77777777" w:rsidR="00683AF5" w:rsidRDefault="006C0287">
      <w:pPr>
        <w:pStyle w:val="CommandBlock"/>
        <w:keepNext/>
      </w:pPr>
      <w:r>
        <w:t>&amp; $mysql -u devuser -h 127.0.0.1 -P 3306 -D spa_contacts `</w:t>
      </w:r>
    </w:p>
    <w:p w14:paraId="2F3658C6" w14:textId="77777777" w:rsidR="00683AF5" w:rsidRDefault="006C0287">
      <w:pPr>
        <w:pStyle w:val="CommandBlock"/>
        <w:keepNext/>
      </w:pPr>
      <w:r>
        <w:t xml:space="preserve">    -e "RENAME TABLE contacts_cpp_old TO contacts_cpp"</w:t>
      </w:r>
    </w:p>
    <w:p w14:paraId="52F87201" w14:textId="77777777" w:rsidR="00683AF5" w:rsidRDefault="006C0287">
      <w:pPr>
        <w:pStyle w:val="CommandBlock"/>
      </w:pPr>
      <w:r>
        <w:t>Remove-Item Env:MYSQL_PWD</w:t>
      </w:r>
    </w:p>
    <w:p w14:paraId="203A748B" w14:textId="77777777" w:rsidR="00683AF5" w:rsidRDefault="00683AF5">
      <w:pPr>
        <w:keepNext/>
      </w:pPr>
    </w:p>
    <w:p w14:paraId="7D95CCB6" w14:textId="77777777" w:rsidR="00683AF5" w:rsidRDefault="006C0287">
      <w:r>
        <w:t>Now press Ctrl+C in Terminal 1.</w:t>
      </w:r>
    </w:p>
    <w:p w14:paraId="76DB689C" w14:textId="77777777" w:rsidR="00683AF5" w:rsidRDefault="00683AF5">
      <w:pPr>
        <w:keepNext/>
      </w:pPr>
    </w:p>
    <w:p w14:paraId="5A492AAC" w14:textId="77777777" w:rsidR="00683AF5" w:rsidRDefault="006C0287">
      <w:pPr>
        <w:pStyle w:val="Heading3"/>
      </w:pPr>
      <w:r>
        <w:t>Linux or macOS Build and Run</w:t>
      </w:r>
    </w:p>
    <w:p w14:paraId="43F6E805" w14:textId="77777777" w:rsidR="00683AF5" w:rsidRDefault="006C0287">
      <w:pPr>
        <w:keepNext/>
      </w:pPr>
      <w:r>
        <w:t>In Terminal 1, then in Terminal 2:</w:t>
      </w:r>
    </w:p>
    <w:p w14:paraId="722FD1FE" w14:textId="77777777" w:rsidR="00683AF5" w:rsidRDefault="00683AF5">
      <w:pPr>
        <w:keepNext/>
      </w:pPr>
    </w:p>
    <w:p w14:paraId="2F97F6BC" w14:textId="77777777" w:rsidR="00683AF5" w:rsidRDefault="006C0287">
      <w:pPr>
        <w:pStyle w:val="CommandBlock"/>
        <w:keepNext/>
      </w:pPr>
      <w:r>
        <w:t>g++ -std=c++20 -Wall -Wextra -Wpedantic -Werror \</w:t>
      </w:r>
    </w:p>
    <w:p w14:paraId="73E14EB4" w14:textId="77777777" w:rsidR="00683AF5" w:rsidRDefault="006C0287">
      <w:pPr>
        <w:pStyle w:val="CommandBlock"/>
        <w:keepNext/>
      </w:pPr>
      <w:r>
        <w:t xml:space="preserve">    ./cpp/server.cpp ./cpp/contact_store.cpp ./cpp/contacts.cpp \</w:t>
      </w:r>
    </w:p>
    <w:p w14:paraId="25954960" w14:textId="77777777" w:rsidR="00683AF5" w:rsidRDefault="006C0287">
      <w:pPr>
        <w:pStyle w:val="CommandBlock"/>
        <w:keepNext/>
      </w:pPr>
      <w:r>
        <w:t xml:space="preserve">    -isystem /usr/include/mysql-cppconn -lmysqlcppconn -lssl -lcrypto \</w:t>
      </w:r>
    </w:p>
    <w:p w14:paraId="6B2CB69F" w14:textId="77777777" w:rsidR="00683AF5" w:rsidRDefault="006C0287">
      <w:pPr>
        <w:pStyle w:val="CommandBlock"/>
        <w:keepNext/>
      </w:pPr>
      <w:r>
        <w:t xml:space="preserve">    -o ./cpp/server</w:t>
      </w:r>
    </w:p>
    <w:p w14:paraId="2D66EE4B" w14:textId="77777777" w:rsidR="00683AF5" w:rsidRDefault="006C0287">
      <w:pPr>
        <w:pStyle w:val="CommandBlock"/>
      </w:pPr>
      <w:r>
        <w:t>./cpp/server</w:t>
      </w:r>
    </w:p>
    <w:p w14:paraId="60D088E3" w14:textId="77777777" w:rsidR="00683AF5" w:rsidRDefault="00683AF5">
      <w:pPr>
        <w:keepNext/>
      </w:pPr>
    </w:p>
    <w:p w14:paraId="3B205DE8" w14:textId="77777777" w:rsidR="00683AF5" w:rsidRDefault="006C0287">
      <w:pPr>
        <w:pStyle w:val="CommandBlock"/>
        <w:keepNext/>
      </w:pPr>
      <w:r>
        <w:t>g++ -std=c++20 -Wall -Wextra -Wpedantic -Werror ./cpp/client.cpp \</w:t>
      </w:r>
    </w:p>
    <w:p w14:paraId="63BF6745" w14:textId="77777777" w:rsidR="00683AF5" w:rsidRDefault="006C0287">
      <w:pPr>
        <w:pStyle w:val="CommandBlock"/>
        <w:keepNext/>
      </w:pPr>
      <w:r>
        <w:t xml:space="preserve">    -lssl -lcrypto -o ./cpp/client</w:t>
      </w:r>
    </w:p>
    <w:p w14:paraId="40E9A1AD" w14:textId="77777777" w:rsidR="00683AF5" w:rsidRDefault="006C0287">
      <w:pPr>
        <w:pStyle w:val="CommandBlock"/>
        <w:keepNext/>
      </w:pPr>
      <w:r>
        <w:t>./cpp/client</w:t>
      </w:r>
    </w:p>
    <w:p w14:paraId="5DEC3AFE" w14:textId="77777777" w:rsidR="00683AF5" w:rsidRDefault="006C0287">
      <w:pPr>
        <w:pStyle w:val="CommandBlock"/>
      </w:pPr>
      <w:r>
        <w:t>echo $?</w:t>
      </w:r>
    </w:p>
    <w:p w14:paraId="4AA0179C" w14:textId="77777777" w:rsidR="00683AF5" w:rsidRDefault="00683AF5">
      <w:pPr>
        <w:keepNext/>
      </w:pPr>
    </w:p>
    <w:p w14:paraId="7AB6A6BE" w14:textId="77777777" w:rsidR="00683AF5" w:rsidRDefault="006C0287">
      <w:r>
        <w:t>For the failure run, use mysql with the two RENAME TABLE statements around the client, then tail -n 1 contacts.log.</w:t>
      </w:r>
    </w:p>
    <w:p w14:paraId="4C27B684" w14:textId="77777777" w:rsidR="00683AF5" w:rsidRDefault="00683AF5">
      <w:pPr>
        <w:keepNext/>
      </w:pPr>
    </w:p>
    <w:p w14:paraId="2A91CA95" w14:textId="77777777" w:rsidR="00683AF5" w:rsidRDefault="006C0287">
      <w:pPr>
        <w:pStyle w:val="Heading3"/>
      </w:pPr>
      <w:r>
        <w:t>Check Your Results</w:t>
      </w:r>
    </w:p>
    <w:p w14:paraId="36158DCC" w14:textId="77777777" w:rsidR="00683AF5" w:rsidRDefault="006C0287">
      <w:r>
        <w:t>Terminal 2 must show the Production client lines of the Required Clean-Run Output in Validation Rules with $LASTEXITCODE 0 (echo $? on Linux or macOS), then the renamed-table run's lines with $LASTEXITCODE 1 and the log line; Terminal 1 must show the server lines.</w:t>
      </w:r>
    </w:p>
    <w:p w14:paraId="73ED9283" w14:textId="77777777" w:rsidR="00683AF5" w:rsidRDefault="00683AF5">
      <w:pPr>
        <w:keepNext/>
      </w:pPr>
    </w:p>
    <w:p w14:paraId="7C1AAFC3" w14:textId="77777777" w:rsidR="00683AF5" w:rsidRDefault="00683AF5">
      <w:pPr>
        <w:keepNext/>
      </w:pPr>
    </w:p>
    <w:p w14:paraId="26D5B591" w14:textId="77777777" w:rsidR="00683AF5" w:rsidRDefault="006C0287">
      <w:pPr>
        <w:pStyle w:val="Heading2"/>
      </w:pPr>
      <w:r>
        <w:t>What to Notice</w:t>
      </w:r>
    </w:p>
    <w:p w14:paraId="6FA33A8A" w14:textId="77777777" w:rsidR="00683AF5" w:rsidRDefault="006C0287">
      <w:pPr>
        <w:pStyle w:val="ListBullet"/>
      </w:pPr>
      <w:r>
        <w:t>ApiError{code, message} builds the record from its fields in the order they are declared; readError returns it by value.</w:t>
      </w:r>
    </w:p>
    <w:p w14:paraId="6409A92E" w14:textId="77777777" w:rsidR="00683AF5" w:rsidRDefault="006C0287">
      <w:pPr>
        <w:pStyle w:val="ListBullet"/>
      </w:pPr>
      <w:r>
        <w:t>is_object is checked before contains, so a body that is an array or a number goes to the fallback without asking it for keys.</w:t>
      </w:r>
    </w:p>
    <w:p w14:paraId="61AC3D06" w14:textId="77777777" w:rsidR="00683AF5" w:rsidRDefault="006C0287">
      <w:pPr>
        <w:pStyle w:val="ListBullet"/>
      </w:pPr>
      <w:r>
        <w:t>In the Challenge, handleNotFound must move below sendError: C++ needs a function declared before it is used.</w:t>
      </w:r>
    </w:p>
    <w:p w14:paraId="27ADFDED" w14:textId="77777777" w:rsidR="00683AF5" w:rsidRDefault="00683AF5">
      <w:pPr>
        <w:keepNext/>
      </w:pPr>
    </w:p>
    <w:p w14:paraId="58F33268" w14:textId="77777777" w:rsidR="00683AF5" w:rsidRDefault="006C0287">
      <w:pPr>
        <w:pStyle w:val="Heading3"/>
      </w:pPr>
      <w:r>
        <w:t>Basic and Production-Minded Comparison</w:t>
      </w:r>
    </w:p>
    <w:p w14:paraId="04E19A4C" w14:textId="77777777" w:rsidR="00683AF5" w:rsidRDefault="006C0287">
      <w:r>
        <w:t>Both C++ servers answer every failure with {"code","message"}: the Basic server always through its one function, the Production server through sendError for every failure but the unknown path; the Basic client prints the two keys, and the Production client keeps them in an ApiError and falls back to the status code for any other body.</w:t>
      </w:r>
    </w:p>
    <w:p w14:paraId="5DE91945" w14:textId="77777777" w:rsidR="00683AF5" w:rsidRDefault="00683AF5">
      <w:pPr>
        <w:keepNext/>
      </w:pPr>
    </w:p>
    <w:p w14:paraId="527B46BB" w14:textId="77777777" w:rsidR="00683AF5" w:rsidRDefault="00683AF5">
      <w:pPr>
        <w:keepNext/>
      </w:pPr>
    </w:p>
    <w:p w14:paraId="5E554587" w14:textId="77777777" w:rsidR="00683AF5" w:rsidRDefault="00683AF5">
      <w:pPr>
        <w:keepNext/>
      </w:pPr>
    </w:p>
    <w:p w14:paraId="085944D5" w14:textId="77777777" w:rsidR="00683AF5" w:rsidRDefault="006C0287">
      <w:pPr>
        <w:pStyle w:val="Heading1"/>
      </w:pPr>
      <w:r>
        <w:t>C# Implementation</w:t>
      </w:r>
    </w:p>
    <w:p w14:paraId="63B24B5C" w14:textId="77777777" w:rsidR="00683AF5" w:rsidRDefault="006C0287">
      <w:r>
        <w:t>Remember, C# uses ASP.NET Core's Kestrel for the server, HttpClient for the client, and MySqlConnector for MySQL (Lessons 6.0 and 6.1). Both clients now read JSON with System.Text.Json, which comes with .NET, so the project files do not change.</w:t>
      </w:r>
    </w:p>
    <w:p w14:paraId="4A01FA2A" w14:textId="77777777" w:rsidR="00683AF5" w:rsidRDefault="00683AF5">
      <w:pPr>
        <w:keepNext/>
      </w:pPr>
    </w:p>
    <w:p w14:paraId="48E6ECC2" w14:textId="77777777" w:rsidR="00683AF5" w:rsidRDefault="00683AF5">
      <w:pPr>
        <w:keepNext/>
      </w:pPr>
    </w:p>
    <w:p w14:paraId="5E159D99" w14:textId="77777777" w:rsidR="00683AF5" w:rsidRDefault="006C0287">
      <w:pPr>
        <w:pStyle w:val="Heading2"/>
      </w:pPr>
      <w:r>
        <w:t>Basic Implementation</w:t>
      </w:r>
    </w:p>
    <w:p w14:paraId="7E4BEF96" w14:textId="77777777" w:rsidR="00683AF5" w:rsidRDefault="006C0287">
      <w:r>
        <w:t>Start with the most direct versions. The Basic server is Lesson 6.14's one-route server with every hand-written error body replaced by one function: ErrorResult makes every error body with JsonSerializer and returns it as the answer, for the route and for MapFallback alike. The Basic client: PrintErrorBody parses each error body with JsonDocument and prints its code and message. The new steps are commented in full, and the ones from earlier lessons have short reminders.</w:t>
      </w:r>
    </w:p>
    <w:p w14:paraId="42335B1B" w14:textId="77777777" w:rsidR="00683AF5" w:rsidRDefault="00683AF5">
      <w:pPr>
        <w:keepNext/>
      </w:pPr>
    </w:p>
    <w:p w14:paraId="473B0056" w14:textId="77777777" w:rsidR="00683AF5" w:rsidRDefault="006C0287">
      <w:pPr>
        <w:pStyle w:val="Heading3"/>
      </w:pPr>
      <w:r>
        <w:t>csharp/BasicServer/Program.cs</w:t>
      </w:r>
    </w:p>
    <w:p w14:paraId="3D88C1CD" w14:textId="77777777" w:rsidR="00683AF5" w:rsidRDefault="006C0287">
      <w:pPr>
        <w:pStyle w:val="SourceCode"/>
        <w:keepNext/>
      </w:pPr>
      <w:r>
        <w:t>// Lesson 6.15 Basic: a server that answers GET /api/v1/contacts/{id}.</w:t>
      </w:r>
    </w:p>
    <w:p w14:paraId="427FB827" w14:textId="77777777" w:rsidR="00683AF5" w:rsidRDefault="006C0287">
      <w:pPr>
        <w:pStyle w:val="SourceCode"/>
        <w:keepNext/>
      </w:pPr>
      <w:r>
        <w:t>// Every failure answers with the same JSON error body, made in one place,</w:t>
      </w:r>
    </w:p>
    <w:p w14:paraId="38C8927A" w14:textId="77777777" w:rsidR="00683AF5" w:rsidRDefault="006C0287">
      <w:pPr>
        <w:pStyle w:val="SourceCode"/>
      </w:pPr>
      <w:r>
        <w:t>// ErrorResult: {"code":"...","message":"..."}.</w:t>
      </w:r>
    </w:p>
    <w:p w14:paraId="01A811CA" w14:textId="77777777" w:rsidR="00683AF5" w:rsidRDefault="006C0287">
      <w:pPr>
        <w:pStyle w:val="SourceCode"/>
      </w:pPr>
      <w:r>
        <w:t>using System.Net;</w:t>
      </w:r>
    </w:p>
    <w:p w14:paraId="27BF2017" w14:textId="77777777" w:rsidR="00683AF5" w:rsidRDefault="006C0287">
      <w:pPr>
        <w:pStyle w:val="SourceCode"/>
      </w:pPr>
      <w:r>
        <w:t>using System.Security.Cryptography.X509Certificates;</w:t>
      </w:r>
    </w:p>
    <w:p w14:paraId="6A3EE48D" w14:textId="77777777" w:rsidR="00683AF5" w:rsidRDefault="006C0287">
      <w:pPr>
        <w:pStyle w:val="SourceCode"/>
      </w:pPr>
      <w:r>
        <w:t>using System.Text.Encodings.Web;</w:t>
      </w:r>
    </w:p>
    <w:p w14:paraId="09D2E488" w14:textId="77777777" w:rsidR="00683AF5" w:rsidRDefault="006C0287">
      <w:pPr>
        <w:pStyle w:val="SourceCode"/>
      </w:pPr>
      <w:r>
        <w:t>using System.Text.Json;</w:t>
      </w:r>
    </w:p>
    <w:p w14:paraId="7A95F564" w14:textId="77777777" w:rsidR="00683AF5" w:rsidRDefault="006C0287">
      <w:pPr>
        <w:pStyle w:val="SourceCode"/>
      </w:pPr>
      <w:r>
        <w:t>using MySqlConnector;</w:t>
      </w:r>
    </w:p>
    <w:p w14:paraId="65F4022D" w14:textId="77777777" w:rsidR="00683AF5" w:rsidRDefault="00683AF5">
      <w:pPr>
        <w:pStyle w:val="SourceCode"/>
      </w:pPr>
    </w:p>
    <w:p w14:paraId="5D045422" w14:textId="77777777" w:rsidR="00683AF5" w:rsidRDefault="006C0287">
      <w:pPr>
        <w:pStyle w:val="SourceCode"/>
      </w:pPr>
      <w:r>
        <w:t>internal static class Program</w:t>
      </w:r>
    </w:p>
    <w:p w14:paraId="0A1C89C0" w14:textId="77777777" w:rsidR="00683AF5" w:rsidRDefault="006C0287">
      <w:pPr>
        <w:pStyle w:val="SourceCode"/>
      </w:pPr>
      <w:r>
        <w:t>{</w:t>
      </w:r>
    </w:p>
    <w:p w14:paraId="03DD45B9" w14:textId="77777777" w:rsidR="00683AF5" w:rsidRDefault="006C0287">
      <w:pPr>
        <w:pStyle w:val="SourceCode"/>
      </w:pPr>
      <w:r>
        <w:t xml:space="preserve">    private const string JsonType = "application/json; charset=utf-8";</w:t>
      </w:r>
    </w:p>
    <w:p w14:paraId="5AC87BCF" w14:textId="77777777" w:rsidR="00683AF5" w:rsidRDefault="00683AF5">
      <w:pPr>
        <w:pStyle w:val="SourceCode"/>
      </w:pPr>
    </w:p>
    <w:p w14:paraId="5842977A" w14:textId="77777777" w:rsidR="00683AF5" w:rsidRDefault="006C0287">
      <w:pPr>
        <w:pStyle w:val="SourceCode"/>
      </w:pPr>
      <w:r>
        <w:t xml:space="preserve">    // Remember, the one place a ContactStatus becomes an HTTP status code</w:t>
      </w:r>
    </w:p>
    <w:p w14:paraId="0DBA1703" w14:textId="77777777" w:rsidR="00683AF5" w:rsidRDefault="006C0287">
      <w:pPr>
        <w:pStyle w:val="SourceCode"/>
      </w:pPr>
      <w:r>
        <w:t xml:space="preserve">    // (Lesson 6.14).</w:t>
      </w:r>
    </w:p>
    <w:p w14:paraId="371192F3" w14:textId="77777777" w:rsidR="00683AF5" w:rsidRDefault="006C0287">
      <w:pPr>
        <w:pStyle w:val="SourceCode"/>
      </w:pPr>
      <w:r>
        <w:t xml:space="preserve">    private static int StatusCodeFor(ContactStatus status)</w:t>
      </w:r>
    </w:p>
    <w:p w14:paraId="383F4B58" w14:textId="77777777" w:rsidR="00683AF5" w:rsidRDefault="006C0287">
      <w:pPr>
        <w:pStyle w:val="SourceCode"/>
      </w:pPr>
      <w:r>
        <w:t xml:space="preserve">    {</w:t>
      </w:r>
    </w:p>
    <w:p w14:paraId="6F3A4B5A" w14:textId="77777777" w:rsidR="00683AF5" w:rsidRDefault="006C0287">
      <w:pPr>
        <w:pStyle w:val="SourceCode"/>
      </w:pPr>
      <w:r>
        <w:t xml:space="preserve">        switch (status)</w:t>
      </w:r>
    </w:p>
    <w:p w14:paraId="2A69BA7A" w14:textId="77777777" w:rsidR="00683AF5" w:rsidRDefault="006C0287">
      <w:pPr>
        <w:pStyle w:val="SourceCode"/>
      </w:pPr>
      <w:r>
        <w:t xml:space="preserve">        {</w:t>
      </w:r>
    </w:p>
    <w:p w14:paraId="35239AAF" w14:textId="77777777" w:rsidR="00683AF5" w:rsidRDefault="006C0287">
      <w:pPr>
        <w:pStyle w:val="SourceCode"/>
      </w:pPr>
      <w:r>
        <w:t xml:space="preserve">            case ContactStatus.Success:</w:t>
      </w:r>
    </w:p>
    <w:p w14:paraId="31F2068A" w14:textId="77777777" w:rsidR="00683AF5" w:rsidRDefault="006C0287">
      <w:pPr>
        <w:pStyle w:val="SourceCode"/>
      </w:pPr>
      <w:r>
        <w:t xml:space="preserve">                return 200;</w:t>
      </w:r>
    </w:p>
    <w:p w14:paraId="2CF1A33E" w14:textId="77777777" w:rsidR="00683AF5" w:rsidRDefault="006C0287">
      <w:pPr>
        <w:pStyle w:val="SourceCode"/>
      </w:pPr>
      <w:r>
        <w:t xml:space="preserve">            case ContactStatus.InvalidInput:</w:t>
      </w:r>
    </w:p>
    <w:p w14:paraId="4D104376" w14:textId="77777777" w:rsidR="00683AF5" w:rsidRDefault="006C0287">
      <w:pPr>
        <w:pStyle w:val="SourceCode"/>
      </w:pPr>
      <w:r>
        <w:t xml:space="preserve">                return 400;</w:t>
      </w:r>
    </w:p>
    <w:p w14:paraId="03F8D9B7" w14:textId="77777777" w:rsidR="00683AF5" w:rsidRDefault="006C0287">
      <w:pPr>
        <w:pStyle w:val="SourceCode"/>
      </w:pPr>
      <w:r>
        <w:t xml:space="preserve">            case ContactStatus.NotFound:</w:t>
      </w:r>
    </w:p>
    <w:p w14:paraId="7CC4FEC5" w14:textId="77777777" w:rsidR="00683AF5" w:rsidRDefault="006C0287">
      <w:pPr>
        <w:pStyle w:val="SourceCode"/>
      </w:pPr>
      <w:r>
        <w:t xml:space="preserve">                return 404;</w:t>
      </w:r>
    </w:p>
    <w:p w14:paraId="2C6EBBBC" w14:textId="77777777" w:rsidR="00683AF5" w:rsidRDefault="006C0287">
      <w:pPr>
        <w:pStyle w:val="SourceCode"/>
      </w:pPr>
      <w:r>
        <w:t xml:space="preserve">            case ContactStatus.DuplicateEmail:</w:t>
      </w:r>
    </w:p>
    <w:p w14:paraId="2F24F1FE" w14:textId="77777777" w:rsidR="00683AF5" w:rsidRDefault="006C0287">
      <w:pPr>
        <w:pStyle w:val="SourceCode"/>
      </w:pPr>
      <w:r>
        <w:t xml:space="preserve">                return 409;</w:t>
      </w:r>
    </w:p>
    <w:p w14:paraId="376456D2" w14:textId="77777777" w:rsidR="00683AF5" w:rsidRDefault="006C0287">
      <w:pPr>
        <w:pStyle w:val="SourceCode"/>
      </w:pPr>
      <w:r>
        <w:t xml:space="preserve">            default:</w:t>
      </w:r>
    </w:p>
    <w:p w14:paraId="1F637CF3" w14:textId="77777777" w:rsidR="00683AF5" w:rsidRDefault="006C0287">
      <w:pPr>
        <w:pStyle w:val="SourceCode"/>
      </w:pPr>
      <w:r>
        <w:t xml:space="preserve">                return 500;</w:t>
      </w:r>
    </w:p>
    <w:p w14:paraId="46BD34C4" w14:textId="77777777" w:rsidR="00683AF5" w:rsidRDefault="006C0287">
      <w:pPr>
        <w:pStyle w:val="SourceCode"/>
      </w:pPr>
      <w:r>
        <w:t xml:space="preserve">        }</w:t>
      </w:r>
    </w:p>
    <w:p w14:paraId="639E2FC6" w14:textId="77777777" w:rsidR="00683AF5" w:rsidRDefault="006C0287">
      <w:pPr>
        <w:pStyle w:val="SourceCode"/>
      </w:pPr>
      <w:r>
        <w:t xml:space="preserve">    }</w:t>
      </w:r>
    </w:p>
    <w:p w14:paraId="469BA056" w14:textId="77777777" w:rsidR="00683AF5" w:rsidRDefault="00683AF5">
      <w:pPr>
        <w:pStyle w:val="SourceCode"/>
      </w:pPr>
    </w:p>
    <w:p w14:paraId="5B62E22D" w14:textId="77777777" w:rsidR="00683AF5" w:rsidRDefault="006C0287">
      <w:pPr>
        <w:pStyle w:val="SourceCode"/>
      </w:pPr>
      <w:r>
        <w:t xml:space="preserve">    // Remember, Lesson 5.8's options: fields included, keys in camelCase</w:t>
      </w:r>
    </w:p>
    <w:p w14:paraId="7B8BB781" w14:textId="77777777" w:rsidR="00683AF5" w:rsidRDefault="006C0287">
      <w:pPr>
        <w:pStyle w:val="SourceCode"/>
      </w:pPr>
      <w:r>
        <w:t xml:space="preserve">    // (Contact's attribute writes FullName as "name"), and the relaxed</w:t>
      </w:r>
    </w:p>
    <w:p w14:paraId="3A0BC3EE" w14:textId="77777777" w:rsidR="00683AF5" w:rsidRDefault="006C0287">
      <w:pPr>
        <w:pStyle w:val="SourceCode"/>
      </w:pPr>
      <w:r>
        <w:t xml:space="preserve">    // encoder, so every language writes the same bytes.</w:t>
      </w:r>
    </w:p>
    <w:p w14:paraId="706842DF" w14:textId="77777777" w:rsidR="00683AF5" w:rsidRDefault="006C0287">
      <w:pPr>
        <w:pStyle w:val="SourceCode"/>
      </w:pPr>
      <w:r>
        <w:t xml:space="preserve">    private static JsonSerializerOptions JsonOptions()</w:t>
      </w:r>
    </w:p>
    <w:p w14:paraId="6ADA54CD" w14:textId="77777777" w:rsidR="00683AF5" w:rsidRDefault="006C0287">
      <w:pPr>
        <w:pStyle w:val="SourceCode"/>
      </w:pPr>
      <w:r>
        <w:t xml:space="preserve">    {</w:t>
      </w:r>
    </w:p>
    <w:p w14:paraId="54F43CF9" w14:textId="77777777" w:rsidR="00683AF5" w:rsidRDefault="006C0287">
      <w:pPr>
        <w:pStyle w:val="SourceCode"/>
      </w:pPr>
      <w:r>
        <w:t xml:space="preserve">        JsonSerializerOptions options = new JsonSerializerOptions();</w:t>
      </w:r>
    </w:p>
    <w:p w14:paraId="38D40A14" w14:textId="77777777" w:rsidR="00683AF5" w:rsidRDefault="006C0287">
      <w:pPr>
        <w:pStyle w:val="SourceCode"/>
      </w:pPr>
      <w:r>
        <w:t xml:space="preserve">        options.IncludeFields = true;</w:t>
      </w:r>
    </w:p>
    <w:p w14:paraId="39937124" w14:textId="77777777" w:rsidR="00683AF5" w:rsidRDefault="006C0287">
      <w:pPr>
        <w:pStyle w:val="SourceCode"/>
      </w:pPr>
      <w:r>
        <w:t xml:space="preserve">        options.PropertyNamingPolicy = JsonNamingPolicy.CamelCase;</w:t>
      </w:r>
    </w:p>
    <w:p w14:paraId="68683DAE" w14:textId="77777777" w:rsidR="00683AF5" w:rsidRDefault="006C0287">
      <w:pPr>
        <w:pStyle w:val="SourceCode"/>
      </w:pPr>
      <w:r>
        <w:t xml:space="preserve">        options.Encoder = JavaScriptEncoder.UnsafeRelaxedJsonEscaping;</w:t>
      </w:r>
    </w:p>
    <w:p w14:paraId="0213209E" w14:textId="77777777" w:rsidR="00683AF5" w:rsidRDefault="006C0287">
      <w:pPr>
        <w:pStyle w:val="SourceCode"/>
      </w:pPr>
      <w:r>
        <w:t xml:space="preserve">        return options;</w:t>
      </w:r>
    </w:p>
    <w:p w14:paraId="32D71029" w14:textId="77777777" w:rsidR="00683AF5" w:rsidRDefault="006C0287">
      <w:pPr>
        <w:pStyle w:val="SourceCode"/>
      </w:pPr>
      <w:r>
        <w:t xml:space="preserve">    }</w:t>
      </w:r>
    </w:p>
    <w:p w14:paraId="7F93C8AA" w14:textId="77777777" w:rsidR="00683AF5" w:rsidRDefault="00683AF5">
      <w:pPr>
        <w:pStyle w:val="SourceCode"/>
      </w:pPr>
    </w:p>
    <w:p w14:paraId="63861572" w14:textId="77777777" w:rsidR="00683AF5" w:rsidRDefault="006C0287">
      <w:pPr>
        <w:pStyle w:val="SourceCode"/>
      </w:pPr>
      <w:r>
        <w:t xml:space="preserve">    // The one error body. code is a fixed word a program can test, such as</w:t>
      </w:r>
    </w:p>
    <w:p w14:paraId="29F1A1A3" w14:textId="77777777" w:rsidR="00683AF5" w:rsidRDefault="006C0287">
      <w:pPr>
        <w:pStyle w:val="SourceCode"/>
      </w:pPr>
      <w:r>
        <w:t xml:space="preserve">    // not_found; message is a sentence for a person. A Dictionary promises</w:t>
      </w:r>
    </w:p>
    <w:p w14:paraId="35D2C148" w14:textId="77777777" w:rsidR="00683AF5" w:rsidRDefault="006C0287">
      <w:pPr>
        <w:pStyle w:val="SourceCode"/>
      </w:pPr>
      <w:r>
        <w:t xml:space="preserve">    // no key order; with adds only, it lists them as added. JsonSerializer</w:t>
      </w:r>
    </w:p>
    <w:p w14:paraId="714DC38A" w14:textId="77777777" w:rsidR="00683AF5" w:rsidRDefault="006C0287">
      <w:pPr>
        <w:pStyle w:val="SourceCode"/>
      </w:pPr>
      <w:r>
        <w:t xml:space="preserve">    // escapes any quote or backslash, so the body is always valid JSON.</w:t>
      </w:r>
    </w:p>
    <w:p w14:paraId="4F5383E9" w14:textId="77777777" w:rsidR="00683AF5" w:rsidRDefault="006C0287">
      <w:pPr>
        <w:pStyle w:val="SourceCode"/>
      </w:pPr>
      <w:r>
        <w:t xml:space="preserve">    private static IResult ErrorResult(int status, string code, string message)</w:t>
      </w:r>
    </w:p>
    <w:p w14:paraId="51F8685F" w14:textId="77777777" w:rsidR="00683AF5" w:rsidRDefault="006C0287">
      <w:pPr>
        <w:pStyle w:val="SourceCode"/>
      </w:pPr>
      <w:r>
        <w:t xml:space="preserve">    {</w:t>
      </w:r>
    </w:p>
    <w:p w14:paraId="41C8DF7A" w14:textId="77777777" w:rsidR="00683AF5" w:rsidRDefault="006C0287">
      <w:pPr>
        <w:pStyle w:val="SourceCode"/>
      </w:pPr>
      <w:r>
        <w:t xml:space="preserve">        Dictionary&lt;string, string&gt; errorBody = new Dictionary&lt;string, string&gt;();</w:t>
      </w:r>
    </w:p>
    <w:p w14:paraId="5232126D" w14:textId="77777777" w:rsidR="00683AF5" w:rsidRDefault="006C0287">
      <w:pPr>
        <w:pStyle w:val="SourceCode"/>
      </w:pPr>
      <w:r>
        <w:t xml:space="preserve">        errorBody["code"] = code;</w:t>
      </w:r>
    </w:p>
    <w:p w14:paraId="65F9C7E5" w14:textId="77777777" w:rsidR="00683AF5" w:rsidRDefault="006C0287">
      <w:pPr>
        <w:pStyle w:val="SourceCode"/>
      </w:pPr>
      <w:r>
        <w:t xml:space="preserve">        errorBody["message"] = message;</w:t>
      </w:r>
    </w:p>
    <w:p w14:paraId="3A769666" w14:textId="77777777" w:rsidR="00683AF5" w:rsidRDefault="006C0287">
      <w:pPr>
        <w:pStyle w:val="SourceCode"/>
      </w:pPr>
      <w:r>
        <w:t xml:space="preserve">        return Results.Text(JsonSerializer.Serialize(errorBody, JsonOptions()),</w:t>
      </w:r>
    </w:p>
    <w:p w14:paraId="7274AAB5" w14:textId="77777777" w:rsidR="00683AF5" w:rsidRDefault="006C0287">
      <w:pPr>
        <w:pStyle w:val="SourceCode"/>
      </w:pPr>
      <w:r>
        <w:t xml:space="preserve">            JsonType, null, status);</w:t>
      </w:r>
    </w:p>
    <w:p w14:paraId="00C5D1ED" w14:textId="77777777" w:rsidR="00683AF5" w:rsidRDefault="006C0287">
      <w:pPr>
        <w:pStyle w:val="SourceCode"/>
      </w:pPr>
      <w:r>
        <w:t xml:space="preserve">    }</w:t>
      </w:r>
    </w:p>
    <w:p w14:paraId="4013216D" w14:textId="77777777" w:rsidR="00683AF5" w:rsidRDefault="00683AF5">
      <w:pPr>
        <w:pStyle w:val="SourceCode"/>
      </w:pPr>
    </w:p>
    <w:p w14:paraId="38F63282" w14:textId="77777777" w:rsidR="00683AF5" w:rsidRDefault="006C0287">
      <w:pPr>
        <w:pStyle w:val="SourceCode"/>
      </w:pPr>
      <w:r>
        <w:t xml:space="preserve">    // One connection for one request. Remember, the password comes only</w:t>
      </w:r>
    </w:p>
    <w:p w14:paraId="57FC7759" w14:textId="77777777" w:rsidR="00683AF5" w:rsidRDefault="006C0287">
      <w:pPr>
        <w:pStyle w:val="SourceCode"/>
      </w:pPr>
      <w:r>
        <w:t xml:space="preserve">    // from SPA_DB_PASSWORD; null means the variable is not set.</w:t>
      </w:r>
    </w:p>
    <w:p w14:paraId="0B7B6E2C" w14:textId="77777777" w:rsidR="00683AF5" w:rsidRDefault="006C0287">
      <w:pPr>
        <w:pStyle w:val="SourceCode"/>
      </w:pPr>
      <w:r>
        <w:t xml:space="preserve">    private static MySqlConnection ConnectForRequest()</w:t>
      </w:r>
    </w:p>
    <w:p w14:paraId="193E437C" w14:textId="77777777" w:rsidR="00683AF5" w:rsidRDefault="006C0287">
      <w:pPr>
        <w:pStyle w:val="SourceCode"/>
      </w:pPr>
      <w:r>
        <w:t xml:space="preserve">    {</w:t>
      </w:r>
    </w:p>
    <w:p w14:paraId="04AFBA0D" w14:textId="77777777" w:rsidR="00683AF5" w:rsidRDefault="006C0287">
      <w:pPr>
        <w:pStyle w:val="SourceCode"/>
      </w:pPr>
      <w:r>
        <w:t xml:space="preserve">        string? password =</w:t>
      </w:r>
    </w:p>
    <w:p w14:paraId="64813B91" w14:textId="77777777" w:rsidR="00683AF5" w:rsidRDefault="006C0287">
      <w:pPr>
        <w:pStyle w:val="SourceCode"/>
      </w:pPr>
      <w:r>
        <w:t xml:space="preserve">            Environment.GetEnvironmentVariable("SPA_DB_PASSWORD");</w:t>
      </w:r>
    </w:p>
    <w:p w14:paraId="4CD72861" w14:textId="77777777" w:rsidR="00683AF5" w:rsidRDefault="006C0287">
      <w:pPr>
        <w:pStyle w:val="SourceCode"/>
      </w:pPr>
      <w:r>
        <w:t xml:space="preserve">        if (password == null)</w:t>
      </w:r>
    </w:p>
    <w:p w14:paraId="7534F0FE" w14:textId="77777777" w:rsidR="00683AF5" w:rsidRDefault="006C0287">
      <w:pPr>
        <w:pStyle w:val="SourceCode"/>
      </w:pPr>
      <w:r>
        <w:t xml:space="preserve">        {</w:t>
      </w:r>
    </w:p>
    <w:p w14:paraId="0B0E45B9" w14:textId="77777777" w:rsidR="00683AF5" w:rsidRDefault="006C0287">
      <w:pPr>
        <w:pStyle w:val="SourceCode"/>
      </w:pPr>
      <w:r>
        <w:t xml:space="preserve">            password = "";</w:t>
      </w:r>
    </w:p>
    <w:p w14:paraId="3D959104" w14:textId="77777777" w:rsidR="00683AF5" w:rsidRDefault="006C0287">
      <w:pPr>
        <w:pStyle w:val="SourceCode"/>
      </w:pPr>
      <w:r>
        <w:t xml:space="preserve">        }</w:t>
      </w:r>
    </w:p>
    <w:p w14:paraId="2DE912E2" w14:textId="77777777" w:rsidR="00683AF5" w:rsidRDefault="006C0287">
      <w:pPr>
        <w:pStyle w:val="SourceCode"/>
      </w:pPr>
      <w:r>
        <w:t xml:space="preserve">        return ContactsModule.ConnectDatabase(password);</w:t>
      </w:r>
    </w:p>
    <w:p w14:paraId="61862611" w14:textId="77777777" w:rsidR="00683AF5" w:rsidRDefault="006C0287">
      <w:pPr>
        <w:pStyle w:val="SourceCode"/>
      </w:pPr>
      <w:r>
        <w:t xml:space="preserve">    }</w:t>
      </w:r>
    </w:p>
    <w:p w14:paraId="726F3C54" w14:textId="77777777" w:rsidR="00683AF5" w:rsidRDefault="00683AF5">
      <w:pPr>
        <w:pStyle w:val="SourceCode"/>
      </w:pPr>
    </w:p>
    <w:p w14:paraId="306A60C5" w14:textId="77777777" w:rsidR="00683AF5" w:rsidRDefault="006C0287">
      <w:pPr>
        <w:pStyle w:val="SourceCode"/>
      </w:pPr>
      <w:r>
        <w:t xml:space="preserve">    // Remember, the id in a decoded path segment, or 0 when it is not an id:</w:t>
      </w:r>
    </w:p>
    <w:p w14:paraId="7C0F41F3" w14:textId="77777777" w:rsidR="00683AF5" w:rsidRDefault="006C0287">
      <w:pPr>
        <w:pStyle w:val="SourceCode"/>
      </w:pPr>
      <w:r>
        <w:t xml:space="preserve">    // digits only, no leading 0, then ParseId's range (Lesson 6.11).</w:t>
      </w:r>
    </w:p>
    <w:p w14:paraId="7062060E" w14:textId="77777777" w:rsidR="00683AF5" w:rsidRDefault="006C0287">
      <w:pPr>
        <w:pStyle w:val="SourceCode"/>
      </w:pPr>
      <w:r>
        <w:t xml:space="preserve">    private static int ParsePathId(string idText)</w:t>
      </w:r>
    </w:p>
    <w:p w14:paraId="7B8F2DCF" w14:textId="77777777" w:rsidR="00683AF5" w:rsidRDefault="006C0287">
      <w:pPr>
        <w:pStyle w:val="SourceCode"/>
      </w:pPr>
      <w:r>
        <w:t xml:space="preserve">    {</w:t>
      </w:r>
    </w:p>
    <w:p w14:paraId="3EDD5F9A" w14:textId="77777777" w:rsidR="00683AF5" w:rsidRDefault="006C0287">
      <w:pPr>
        <w:pStyle w:val="SourceCode"/>
      </w:pPr>
      <w:r>
        <w:t xml:space="preserve">        if (idText.StartsWith('0'))</w:t>
      </w:r>
    </w:p>
    <w:p w14:paraId="4DA96518" w14:textId="77777777" w:rsidR="00683AF5" w:rsidRDefault="006C0287">
      <w:pPr>
        <w:pStyle w:val="SourceCode"/>
      </w:pPr>
      <w:r>
        <w:t xml:space="preserve">        {</w:t>
      </w:r>
    </w:p>
    <w:p w14:paraId="769834DD" w14:textId="77777777" w:rsidR="00683AF5" w:rsidRDefault="006C0287">
      <w:pPr>
        <w:pStyle w:val="SourceCode"/>
      </w:pPr>
      <w:r>
        <w:t xml:space="preserve">            return 0;</w:t>
      </w:r>
    </w:p>
    <w:p w14:paraId="4830F8BF" w14:textId="77777777" w:rsidR="00683AF5" w:rsidRDefault="006C0287">
      <w:pPr>
        <w:pStyle w:val="SourceCode"/>
      </w:pPr>
      <w:r>
        <w:t xml:space="preserve">        }</w:t>
      </w:r>
    </w:p>
    <w:p w14:paraId="19C397F9" w14:textId="77777777" w:rsidR="00683AF5" w:rsidRDefault="006C0287">
      <w:pPr>
        <w:pStyle w:val="SourceCode"/>
      </w:pPr>
      <w:r>
        <w:t xml:space="preserve">        foreach (char character in idText)</w:t>
      </w:r>
    </w:p>
    <w:p w14:paraId="7FA9E419" w14:textId="77777777" w:rsidR="00683AF5" w:rsidRDefault="006C0287">
      <w:pPr>
        <w:pStyle w:val="SourceCode"/>
      </w:pPr>
      <w:r>
        <w:t xml:space="preserve">        {</w:t>
      </w:r>
    </w:p>
    <w:p w14:paraId="33A09F93" w14:textId="77777777" w:rsidR="00683AF5" w:rsidRDefault="006C0287">
      <w:pPr>
        <w:pStyle w:val="SourceCode"/>
      </w:pPr>
      <w:r>
        <w:t xml:space="preserve">            if ("0123456789".IndexOf(character) == -1)</w:t>
      </w:r>
    </w:p>
    <w:p w14:paraId="3416940F" w14:textId="77777777" w:rsidR="00683AF5" w:rsidRDefault="006C0287">
      <w:pPr>
        <w:pStyle w:val="SourceCode"/>
      </w:pPr>
      <w:r>
        <w:t xml:space="preserve">            {</w:t>
      </w:r>
    </w:p>
    <w:p w14:paraId="613ACC21" w14:textId="77777777" w:rsidR="00683AF5" w:rsidRDefault="006C0287">
      <w:pPr>
        <w:pStyle w:val="SourceCode"/>
      </w:pPr>
      <w:r>
        <w:t xml:space="preserve">                return 0;</w:t>
      </w:r>
    </w:p>
    <w:p w14:paraId="27B5EF2C" w14:textId="77777777" w:rsidR="00683AF5" w:rsidRDefault="006C0287">
      <w:pPr>
        <w:pStyle w:val="SourceCode"/>
      </w:pPr>
      <w:r>
        <w:t xml:space="preserve">            }</w:t>
      </w:r>
    </w:p>
    <w:p w14:paraId="09A53504" w14:textId="77777777" w:rsidR="00683AF5" w:rsidRDefault="006C0287">
      <w:pPr>
        <w:pStyle w:val="SourceCode"/>
      </w:pPr>
      <w:r>
        <w:t xml:space="preserve">        }</w:t>
      </w:r>
    </w:p>
    <w:p w14:paraId="21EF9F9D" w14:textId="77777777" w:rsidR="00683AF5" w:rsidRDefault="006C0287">
      <w:pPr>
        <w:pStyle w:val="SourceCode"/>
      </w:pPr>
      <w:r>
        <w:t xml:space="preserve">        return ContactsModule.ParseId(idText);</w:t>
      </w:r>
    </w:p>
    <w:p w14:paraId="00CB169E" w14:textId="77777777" w:rsidR="00683AF5" w:rsidRDefault="006C0287">
      <w:pPr>
        <w:pStyle w:val="SourceCode"/>
      </w:pPr>
      <w:r>
        <w:t xml:space="preserve">    }</w:t>
      </w:r>
    </w:p>
    <w:p w14:paraId="0A2F50F1" w14:textId="77777777" w:rsidR="00683AF5" w:rsidRDefault="00683AF5">
      <w:pPr>
        <w:pStyle w:val="SourceCode"/>
      </w:pPr>
    </w:p>
    <w:p w14:paraId="5440E11A" w14:textId="77777777" w:rsidR="00683AF5" w:rsidRDefault="006C0287">
      <w:pPr>
        <w:pStyle w:val="SourceCode"/>
      </w:pPr>
      <w:r>
        <w:t xml:space="preserve">    // GET /api/v1/contacts/{id}: one contact as one JSON object, or one</w:t>
      </w:r>
    </w:p>
    <w:p w14:paraId="58088696" w14:textId="77777777" w:rsidR="00683AF5" w:rsidRDefault="006C0287">
      <w:pPr>
        <w:pStyle w:val="SourceCode"/>
      </w:pPr>
      <w:r>
        <w:t xml:space="preserve">    // error body. Remember, Results.Text makes the answer from the body, the</w:t>
      </w:r>
    </w:p>
    <w:p w14:paraId="5A200C72" w14:textId="77777777" w:rsidR="00683AF5" w:rsidRDefault="006C0287">
      <w:pPr>
        <w:pStyle w:val="SourceCode"/>
      </w:pPr>
      <w:r>
        <w:t xml:space="preserve">    // content type, and the status code.</w:t>
      </w:r>
    </w:p>
    <w:p w14:paraId="1A8A5718" w14:textId="77777777" w:rsidR="00683AF5" w:rsidRDefault="006C0287">
      <w:pPr>
        <w:pStyle w:val="SourceCode"/>
      </w:pPr>
      <w:r>
        <w:t xml:space="preserve">    private static IResult AnswerOne(string id)</w:t>
      </w:r>
    </w:p>
    <w:p w14:paraId="483BF9DA" w14:textId="77777777" w:rsidR="00683AF5" w:rsidRDefault="006C0287">
      <w:pPr>
        <w:pStyle w:val="SourceCode"/>
      </w:pPr>
      <w:r>
        <w:t xml:space="preserve">    {</w:t>
      </w:r>
    </w:p>
    <w:p w14:paraId="3FECFAA2" w14:textId="77777777" w:rsidR="00683AF5" w:rsidRDefault="006C0287">
      <w:pPr>
        <w:pStyle w:val="SourceCode"/>
      </w:pPr>
      <w:r>
        <w:t xml:space="preserve">        int contactId = ParsePathId(id);</w:t>
      </w:r>
    </w:p>
    <w:p w14:paraId="0157FBE9" w14:textId="77777777" w:rsidR="00683AF5" w:rsidRDefault="006C0287">
      <w:pPr>
        <w:pStyle w:val="SourceCode"/>
      </w:pPr>
      <w:r>
        <w:t xml:space="preserve">        if (contactId == 0)</w:t>
      </w:r>
    </w:p>
    <w:p w14:paraId="2767D211" w14:textId="77777777" w:rsidR="00683AF5" w:rsidRDefault="006C0287">
      <w:pPr>
        <w:pStyle w:val="SourceCode"/>
      </w:pPr>
      <w:r>
        <w:t xml:space="preserve">        {</w:t>
      </w:r>
    </w:p>
    <w:p w14:paraId="54F2A766" w14:textId="77777777" w:rsidR="00683AF5" w:rsidRDefault="006C0287">
      <w:pPr>
        <w:pStyle w:val="SourceCode"/>
      </w:pPr>
      <w:r>
        <w:t xml:space="preserve">            return ErrorResult(StatusCodeFor(ContactStatus.InvalidInput),</w:t>
      </w:r>
    </w:p>
    <w:p w14:paraId="7C0CD57F" w14:textId="77777777" w:rsidR="00683AF5" w:rsidRDefault="006C0287">
      <w:pPr>
        <w:pStyle w:val="SourceCode"/>
      </w:pPr>
      <w:r>
        <w:t xml:space="preserve">                "invalid_input", "id must be digits only, 1 to 2147483647");</w:t>
      </w:r>
    </w:p>
    <w:p w14:paraId="13675EC7" w14:textId="77777777" w:rsidR="00683AF5" w:rsidRDefault="006C0287">
      <w:pPr>
        <w:pStyle w:val="SourceCode"/>
      </w:pPr>
      <w:r>
        <w:t xml:space="preserve">        }</w:t>
      </w:r>
    </w:p>
    <w:p w14:paraId="7FABB2A9" w14:textId="77777777" w:rsidR="00683AF5" w:rsidRDefault="006C0287">
      <w:pPr>
        <w:pStyle w:val="SourceCode"/>
      </w:pPr>
      <w:r>
        <w:t xml:space="preserve">        MySqlConnection connection;</w:t>
      </w:r>
    </w:p>
    <w:p w14:paraId="78F1EA56" w14:textId="77777777" w:rsidR="00683AF5" w:rsidRDefault="006C0287">
      <w:pPr>
        <w:pStyle w:val="SourceCode"/>
      </w:pPr>
      <w:r>
        <w:t xml:space="preserve">        try</w:t>
      </w:r>
    </w:p>
    <w:p w14:paraId="73B7E9A3" w14:textId="77777777" w:rsidR="00683AF5" w:rsidRDefault="006C0287">
      <w:pPr>
        <w:pStyle w:val="SourceCode"/>
      </w:pPr>
      <w:r>
        <w:t xml:space="preserve">        {</w:t>
      </w:r>
    </w:p>
    <w:p w14:paraId="718B10EA" w14:textId="77777777" w:rsidR="00683AF5" w:rsidRDefault="006C0287">
      <w:pPr>
        <w:pStyle w:val="SourceCode"/>
      </w:pPr>
      <w:r>
        <w:t xml:space="preserve">            connection = ConnectForRequest();</w:t>
      </w:r>
    </w:p>
    <w:p w14:paraId="7F14E733" w14:textId="77777777" w:rsidR="00683AF5" w:rsidRDefault="006C0287">
      <w:pPr>
        <w:pStyle w:val="SourceCode"/>
      </w:pPr>
      <w:r>
        <w:t xml:space="preserve">        }</w:t>
      </w:r>
    </w:p>
    <w:p w14:paraId="5FF69C04" w14:textId="77777777" w:rsidR="00683AF5" w:rsidRDefault="006C0287">
      <w:pPr>
        <w:pStyle w:val="SourceCode"/>
      </w:pPr>
      <w:r>
        <w:t xml:space="preserve">        catch (MySqlException)</w:t>
      </w:r>
    </w:p>
    <w:p w14:paraId="12CC3579" w14:textId="77777777" w:rsidR="00683AF5" w:rsidRDefault="006C0287">
      <w:pPr>
        <w:pStyle w:val="SourceCode"/>
      </w:pPr>
      <w:r>
        <w:t xml:space="preserve">        {</w:t>
      </w:r>
    </w:p>
    <w:p w14:paraId="3F2C2BA3" w14:textId="77777777" w:rsidR="00683AF5" w:rsidRDefault="006C0287">
      <w:pPr>
        <w:pStyle w:val="SourceCode"/>
      </w:pPr>
      <w:r>
        <w:t xml:space="preserve">            // Remember, no connection is 503: try again later. The message</w:t>
      </w:r>
    </w:p>
    <w:p w14:paraId="1C92ED66" w14:textId="77777777" w:rsidR="00683AF5" w:rsidRDefault="006C0287">
      <w:pPr>
        <w:pStyle w:val="SourceCode"/>
      </w:pPr>
      <w:r>
        <w:t xml:space="preserve">            // is fixed words, never the exception's Message: that can name</w:t>
      </w:r>
    </w:p>
    <w:p w14:paraId="4BAA2C15" w14:textId="77777777" w:rsidR="00683AF5" w:rsidRDefault="006C0287">
      <w:pPr>
        <w:pStyle w:val="SourceCode"/>
      </w:pPr>
      <w:r>
        <w:t xml:space="preserve">            // the database server, its port, or a user.</w:t>
      </w:r>
    </w:p>
    <w:p w14:paraId="5A6A0D26" w14:textId="77777777" w:rsidR="00683AF5" w:rsidRDefault="006C0287">
      <w:pPr>
        <w:pStyle w:val="SourceCode"/>
      </w:pPr>
      <w:r>
        <w:t xml:space="preserve">            return ErrorResult(503, "database_unavailable",</w:t>
      </w:r>
    </w:p>
    <w:p w14:paraId="31875DBF" w14:textId="77777777" w:rsidR="00683AF5" w:rsidRDefault="006C0287">
      <w:pPr>
        <w:pStyle w:val="SourceCode"/>
      </w:pPr>
      <w:r>
        <w:t xml:space="preserve">                "the database cannot be reached");</w:t>
      </w:r>
    </w:p>
    <w:p w14:paraId="3124344A" w14:textId="77777777" w:rsidR="00683AF5" w:rsidRDefault="006C0287">
      <w:pPr>
        <w:pStyle w:val="SourceCode"/>
      </w:pPr>
      <w:r>
        <w:t xml:space="preserve">        }</w:t>
      </w:r>
    </w:p>
    <w:p w14:paraId="54F6D4CC" w14:textId="77777777" w:rsidR="00683AF5" w:rsidRDefault="006C0287">
      <w:pPr>
        <w:pStyle w:val="SourceCode"/>
      </w:pPr>
      <w:r>
        <w:t xml:space="preserve">        try</w:t>
      </w:r>
    </w:p>
    <w:p w14:paraId="1C4E6EC1" w14:textId="77777777" w:rsidR="00683AF5" w:rsidRDefault="006C0287">
      <w:pPr>
        <w:pStyle w:val="SourceCode"/>
      </w:pPr>
      <w:r>
        <w:t xml:space="preserve">        {</w:t>
      </w:r>
    </w:p>
    <w:p w14:paraId="07FB9106" w14:textId="77777777" w:rsidR="00683AF5" w:rsidRDefault="006C0287">
      <w:pPr>
        <w:pStyle w:val="SourceCode"/>
      </w:pPr>
      <w:r>
        <w:t xml:space="preserve">            // Remember, GetContact returns null when no contact has the id.</w:t>
      </w:r>
    </w:p>
    <w:p w14:paraId="58F73B6A" w14:textId="77777777" w:rsidR="00683AF5" w:rsidRDefault="006C0287">
      <w:pPr>
        <w:pStyle w:val="SourceCode"/>
      </w:pPr>
      <w:r>
        <w:t xml:space="preserve">            Contact? contact = ContactsModule.GetContact(connection, contactId);</w:t>
      </w:r>
    </w:p>
    <w:p w14:paraId="1FAF401B" w14:textId="77777777" w:rsidR="00683AF5" w:rsidRDefault="006C0287">
      <w:pPr>
        <w:pStyle w:val="SourceCode"/>
      </w:pPr>
      <w:r>
        <w:t xml:space="preserve">            if (contact == null)</w:t>
      </w:r>
    </w:p>
    <w:p w14:paraId="213B032F" w14:textId="77777777" w:rsidR="00683AF5" w:rsidRDefault="006C0287">
      <w:pPr>
        <w:pStyle w:val="SourceCode"/>
      </w:pPr>
      <w:r>
        <w:t xml:space="preserve">            {</w:t>
      </w:r>
    </w:p>
    <w:p w14:paraId="6FF5DE77" w14:textId="77777777" w:rsidR="00683AF5" w:rsidRDefault="006C0287">
      <w:pPr>
        <w:pStyle w:val="SourceCode"/>
      </w:pPr>
      <w:r>
        <w:t xml:space="preserve">                return ErrorResult(StatusCodeFor(ContactStatus.NotFound),</w:t>
      </w:r>
    </w:p>
    <w:p w14:paraId="46646481" w14:textId="77777777" w:rsidR="00683AF5" w:rsidRDefault="006C0287">
      <w:pPr>
        <w:pStyle w:val="SourceCode"/>
      </w:pPr>
      <w:r>
        <w:t xml:space="preserve">                    "not_found", $"no contact with id {contactId}");</w:t>
      </w:r>
    </w:p>
    <w:p w14:paraId="14708AA6" w14:textId="77777777" w:rsidR="00683AF5" w:rsidRDefault="006C0287">
      <w:pPr>
        <w:pStyle w:val="SourceCode"/>
      </w:pPr>
      <w:r>
        <w:t xml:space="preserve">            }</w:t>
      </w:r>
    </w:p>
    <w:p w14:paraId="3C83B75B" w14:textId="77777777" w:rsidR="00683AF5" w:rsidRDefault="006C0287">
      <w:pPr>
        <w:pStyle w:val="SourceCode"/>
      </w:pPr>
      <w:r>
        <w:t xml:space="preserve">            return Results.Text(JsonSerializer.Serialize(contact, JsonOptions()),</w:t>
      </w:r>
    </w:p>
    <w:p w14:paraId="241DE89D" w14:textId="77777777" w:rsidR="00683AF5" w:rsidRDefault="006C0287">
      <w:pPr>
        <w:pStyle w:val="SourceCode"/>
      </w:pPr>
      <w:r>
        <w:t xml:space="preserve">                JsonType, null, StatusCodeFor(ContactStatus.Success));</w:t>
      </w:r>
    </w:p>
    <w:p w14:paraId="2A719E9C" w14:textId="77777777" w:rsidR="00683AF5" w:rsidRDefault="006C0287">
      <w:pPr>
        <w:pStyle w:val="SourceCode"/>
      </w:pPr>
      <w:r>
        <w:t xml:space="preserve">        }</w:t>
      </w:r>
    </w:p>
    <w:p w14:paraId="63DE9CC3" w14:textId="77777777" w:rsidR="00683AF5" w:rsidRDefault="006C0287">
      <w:pPr>
        <w:pStyle w:val="SourceCode"/>
      </w:pPr>
      <w:r>
        <w:t xml:space="preserve">        catch (MySqlException)</w:t>
      </w:r>
    </w:p>
    <w:p w14:paraId="6E30D9BA" w14:textId="77777777" w:rsidR="00683AF5" w:rsidRDefault="006C0287">
      <w:pPr>
        <w:pStyle w:val="SourceCode"/>
      </w:pPr>
      <w:r>
        <w:t xml:space="preserve">        {</w:t>
      </w:r>
    </w:p>
    <w:p w14:paraId="631D9C32" w14:textId="77777777" w:rsidR="00683AF5" w:rsidRDefault="006C0287">
      <w:pPr>
        <w:pStyle w:val="SourceCode"/>
      </w:pPr>
      <w:r>
        <w:t xml:space="preserve">            // Connected, but the query failed: 500, again with fixed words,</w:t>
      </w:r>
    </w:p>
    <w:p w14:paraId="01FE0C19" w14:textId="77777777" w:rsidR="00683AF5" w:rsidRDefault="006C0287">
      <w:pPr>
        <w:pStyle w:val="SourceCode"/>
      </w:pPr>
      <w:r>
        <w:t xml:space="preserve">            // never Message, which can name a table, a column, or the SQL.</w:t>
      </w:r>
    </w:p>
    <w:p w14:paraId="0A22DE12" w14:textId="77777777" w:rsidR="00683AF5" w:rsidRDefault="006C0287">
      <w:pPr>
        <w:pStyle w:val="SourceCode"/>
      </w:pPr>
      <w:r>
        <w:t xml:space="preserve">            return ErrorResult(StatusCodeFor(ContactStatus.DatabaseFailure),</w:t>
      </w:r>
    </w:p>
    <w:p w14:paraId="76AE1ADA" w14:textId="77777777" w:rsidR="00683AF5" w:rsidRDefault="006C0287">
      <w:pPr>
        <w:pStyle w:val="SourceCode"/>
      </w:pPr>
      <w:r>
        <w:t xml:space="preserve">                "database_failure", "the database could not answer");</w:t>
      </w:r>
    </w:p>
    <w:p w14:paraId="10490484" w14:textId="77777777" w:rsidR="00683AF5" w:rsidRDefault="006C0287">
      <w:pPr>
        <w:pStyle w:val="SourceCode"/>
      </w:pPr>
      <w:r>
        <w:t xml:space="preserve">        }</w:t>
      </w:r>
    </w:p>
    <w:p w14:paraId="5C3EF2B9" w14:textId="77777777" w:rsidR="00683AF5" w:rsidRDefault="006C0287">
      <w:pPr>
        <w:pStyle w:val="SourceCode"/>
      </w:pPr>
      <w:r>
        <w:t xml:space="preserve">        finally</w:t>
      </w:r>
    </w:p>
    <w:p w14:paraId="75F29AF1" w14:textId="77777777" w:rsidR="00683AF5" w:rsidRDefault="006C0287">
      <w:pPr>
        <w:pStyle w:val="SourceCode"/>
      </w:pPr>
      <w:r>
        <w:t xml:space="preserve">        {</w:t>
      </w:r>
    </w:p>
    <w:p w14:paraId="772EF36D" w14:textId="77777777" w:rsidR="00683AF5" w:rsidRDefault="006C0287">
      <w:pPr>
        <w:pStyle w:val="SourceCode"/>
      </w:pPr>
      <w:r>
        <w:t xml:space="preserve">            // Remember, finally runs however the try block ends, so the</w:t>
      </w:r>
    </w:p>
    <w:p w14:paraId="5F3DA1BE" w14:textId="77777777" w:rsidR="00683AF5" w:rsidRDefault="006C0287">
      <w:pPr>
        <w:pStyle w:val="SourceCode"/>
      </w:pPr>
      <w:r>
        <w:t xml:space="preserve">            // connection is always closed.</w:t>
      </w:r>
    </w:p>
    <w:p w14:paraId="5A72EDAF" w14:textId="77777777" w:rsidR="00683AF5" w:rsidRDefault="006C0287">
      <w:pPr>
        <w:pStyle w:val="SourceCode"/>
      </w:pPr>
      <w:r>
        <w:t xml:space="preserve">            connection.Dispose();</w:t>
      </w:r>
    </w:p>
    <w:p w14:paraId="06152F7D" w14:textId="77777777" w:rsidR="00683AF5" w:rsidRDefault="006C0287">
      <w:pPr>
        <w:pStyle w:val="SourceCode"/>
      </w:pPr>
      <w:r>
        <w:t xml:space="preserve">        }</w:t>
      </w:r>
    </w:p>
    <w:p w14:paraId="75CB8AE0" w14:textId="77777777" w:rsidR="00683AF5" w:rsidRDefault="006C0287">
      <w:pPr>
        <w:pStyle w:val="SourceCode"/>
      </w:pPr>
      <w:r>
        <w:t xml:space="preserve">    }</w:t>
      </w:r>
    </w:p>
    <w:p w14:paraId="1C9BA39F" w14:textId="77777777" w:rsidR="00683AF5" w:rsidRDefault="00683AF5">
      <w:pPr>
        <w:pStyle w:val="SourceCode"/>
      </w:pPr>
    </w:p>
    <w:p w14:paraId="19E0C223" w14:textId="77777777" w:rsidR="00683AF5" w:rsidRDefault="006C0287">
      <w:pPr>
        <w:pStyle w:val="SourceCode"/>
      </w:pPr>
      <w:r>
        <w:t xml:space="preserve">    private static void Main()</w:t>
      </w:r>
    </w:p>
    <w:p w14:paraId="5E84751B" w14:textId="77777777" w:rsidR="00683AF5" w:rsidRDefault="006C0287">
      <w:pPr>
        <w:pStyle w:val="SourceCode"/>
      </w:pPr>
      <w:r>
        <w:t xml:space="preserve">    {</w:t>
      </w:r>
    </w:p>
    <w:p w14:paraId="1A8D7616" w14:textId="77777777" w:rsidR="00683AF5" w:rsidRDefault="006C0287">
      <w:pPr>
        <w:pStyle w:val="SourceCode"/>
      </w:pPr>
      <w:r>
        <w:t xml:space="preserve">        // Remember, the PEM files are loaded, then exported and loaded again</w:t>
      </w:r>
    </w:p>
    <w:p w14:paraId="3FF7E556" w14:textId="77777777" w:rsidR="00683AF5" w:rsidRDefault="006C0287">
      <w:pPr>
        <w:pStyle w:val="SourceCode"/>
      </w:pPr>
      <w:r>
        <w:t xml:space="preserve">        // as PKCS #12, so Windows' TLS code can use the key. .NET 10 loads</w:t>
      </w:r>
    </w:p>
    <w:p w14:paraId="2425E8B0" w14:textId="77777777" w:rsidR="00683AF5" w:rsidRDefault="006C0287">
      <w:pPr>
        <w:pStyle w:val="SourceCode"/>
      </w:pPr>
      <w:r>
        <w:t xml:space="preserve">        // PKCS #12 data with X509CertificateLoader.LoadPkcs12; null: no password.</w:t>
      </w:r>
    </w:p>
    <w:p w14:paraId="5D5C769C" w14:textId="77777777" w:rsidR="00683AF5" w:rsidRDefault="006C0287">
      <w:pPr>
        <w:pStyle w:val="SourceCode"/>
      </w:pPr>
      <w:r>
        <w:t xml:space="preserve">        X509Certificate2 loaded = X509Certificate2.CreateFromPemFile(</w:t>
      </w:r>
    </w:p>
    <w:p w14:paraId="3F3F343C" w14:textId="77777777" w:rsidR="00683AF5" w:rsidRDefault="006C0287">
      <w:pPr>
        <w:pStyle w:val="SourceCode"/>
      </w:pPr>
      <w:r>
        <w:t xml:space="preserve">            "certs/server.pem", "certs/server.key");</w:t>
      </w:r>
    </w:p>
    <w:p w14:paraId="76C3BB68" w14:textId="77777777" w:rsidR="00683AF5" w:rsidRDefault="006C0287">
      <w:pPr>
        <w:pStyle w:val="SourceCode"/>
      </w:pPr>
      <w:r>
        <w:t xml:space="preserve">        X509Certificate2 certificate =</w:t>
      </w:r>
    </w:p>
    <w:p w14:paraId="4DF98E46" w14:textId="77777777" w:rsidR="00683AF5" w:rsidRDefault="006C0287">
      <w:pPr>
        <w:pStyle w:val="SourceCode"/>
      </w:pPr>
      <w:r>
        <w:t xml:space="preserve">            X509CertificateLoader.LoadPkcs12(</w:t>
      </w:r>
    </w:p>
    <w:p w14:paraId="79D3F941" w14:textId="77777777" w:rsidR="00683AF5" w:rsidRDefault="006C0287">
      <w:pPr>
        <w:pStyle w:val="SourceCode"/>
      </w:pPr>
      <w:r>
        <w:t xml:space="preserve">                loaded.Export(X509ContentType.Pkcs12), null);</w:t>
      </w:r>
    </w:p>
    <w:p w14:paraId="540E2D0C" w14:textId="77777777" w:rsidR="00683AF5" w:rsidRDefault="00683AF5">
      <w:pPr>
        <w:pStyle w:val="SourceCode"/>
      </w:pPr>
    </w:p>
    <w:p w14:paraId="3EE2F7B5" w14:textId="77777777" w:rsidR="00683AF5" w:rsidRDefault="006C0287">
      <w:pPr>
        <w:pStyle w:val="SourceCode"/>
      </w:pPr>
      <w:r>
        <w:t xml:space="preserve">        // Remember, ClearProviders turns off the framework's own log lines,</w:t>
      </w:r>
    </w:p>
    <w:p w14:paraId="2445A622" w14:textId="77777777" w:rsidR="00683AF5" w:rsidRDefault="006C0287">
      <w:pPr>
        <w:pStyle w:val="SourceCode"/>
      </w:pPr>
      <w:r>
        <w:t xml:space="preserve">        // and Kestrel listens on 127.0.0.1 only, with HTTPS.</w:t>
      </w:r>
    </w:p>
    <w:p w14:paraId="1F0335DA" w14:textId="77777777" w:rsidR="00683AF5" w:rsidRDefault="006C0287">
      <w:pPr>
        <w:pStyle w:val="SourceCode"/>
      </w:pPr>
      <w:r>
        <w:t xml:space="preserve">        WebApplicationBuilder builder = WebApplication.CreateBuilder();</w:t>
      </w:r>
    </w:p>
    <w:p w14:paraId="5935BB52" w14:textId="77777777" w:rsidR="00683AF5" w:rsidRDefault="006C0287">
      <w:pPr>
        <w:pStyle w:val="SourceCode"/>
      </w:pPr>
      <w:r>
        <w:t xml:space="preserve">        builder.Logging.ClearProviders();</w:t>
      </w:r>
    </w:p>
    <w:p w14:paraId="7D600B6E" w14:textId="77777777" w:rsidR="00683AF5" w:rsidRDefault="006C0287">
      <w:pPr>
        <w:pStyle w:val="SourceCode"/>
      </w:pPr>
      <w:r>
        <w:t xml:space="preserve">        builder.WebHost.ConfigureKestrel(options =&gt;</w:t>
      </w:r>
    </w:p>
    <w:p w14:paraId="68A38893" w14:textId="77777777" w:rsidR="00683AF5" w:rsidRDefault="006C0287">
      <w:pPr>
        <w:pStyle w:val="SourceCode"/>
      </w:pPr>
      <w:r>
        <w:t xml:space="preserve">            options.Listen(IPAddress.Loopback, 8765,</w:t>
      </w:r>
    </w:p>
    <w:p w14:paraId="64BB54EE" w14:textId="77777777" w:rsidR="00683AF5" w:rsidRDefault="006C0287">
      <w:pPr>
        <w:pStyle w:val="SourceCode"/>
      </w:pPr>
      <w:r>
        <w:t xml:space="preserve">                listenOptions =&gt; listenOptions.UseHttps(certificate)));</w:t>
      </w:r>
    </w:p>
    <w:p w14:paraId="01B60D06" w14:textId="77777777" w:rsidR="00683AF5" w:rsidRDefault="006C0287">
      <w:pPr>
        <w:pStyle w:val="SourceCode"/>
      </w:pPr>
      <w:r>
        <w:t xml:space="preserve">        WebApplication app = builder.Build();</w:t>
      </w:r>
    </w:p>
    <w:p w14:paraId="401E5B7F" w14:textId="77777777" w:rsidR="00683AF5" w:rsidRDefault="00683AF5">
      <w:pPr>
        <w:pStyle w:val="SourceCode"/>
      </w:pPr>
    </w:p>
    <w:p w14:paraId="67A8F971" w14:textId="77777777" w:rsidR="00683AF5" w:rsidRDefault="006C0287">
      <w:pPr>
        <w:pStyle w:val="SourceCode"/>
      </w:pPr>
      <w:r>
        <w:t xml:space="preserve">        // Each route names the method that answers it. Remember, {id}</w:t>
      </w:r>
    </w:p>
    <w:p w14:paraId="587660E1" w14:textId="77777777" w:rsidR="00683AF5" w:rsidRDefault="006C0287">
      <w:pPr>
        <w:pStyle w:val="SourceCode"/>
      </w:pPr>
      <w:r>
        <w:t xml:space="preserve">        // stands for one whole segment.</w:t>
      </w:r>
    </w:p>
    <w:p w14:paraId="506F891B" w14:textId="77777777" w:rsidR="00683AF5" w:rsidRDefault="006C0287">
      <w:pPr>
        <w:pStyle w:val="SourceCode"/>
      </w:pPr>
      <w:r>
        <w:t xml:space="preserve">        app.MapGet("/api/v1/contacts/{id}", AnswerOne);</w:t>
      </w:r>
    </w:p>
    <w:p w14:paraId="61EBA3D4" w14:textId="77777777" w:rsidR="00683AF5" w:rsidRDefault="006C0287">
      <w:pPr>
        <w:pStyle w:val="SourceCode"/>
      </w:pPr>
      <w:r>
        <w:t xml:space="preserve">        // Remember, MapFallback answers every request no route matched.</w:t>
      </w:r>
    </w:p>
    <w:p w14:paraId="27F8DFBF" w14:textId="77777777" w:rsidR="00683AF5" w:rsidRDefault="006C0287">
      <w:pPr>
        <w:pStyle w:val="SourceCode"/>
      </w:pPr>
      <w:r>
        <w:t xml:space="preserve">        app.MapFallback("{*path}",</w:t>
      </w:r>
    </w:p>
    <w:p w14:paraId="11AC732A" w14:textId="77777777" w:rsidR="00683AF5" w:rsidRDefault="006C0287">
      <w:pPr>
        <w:pStyle w:val="SourceCode"/>
      </w:pPr>
      <w:r>
        <w:t xml:space="preserve">            () =&gt; ErrorResult(404, "not_found", "no such path"));</w:t>
      </w:r>
    </w:p>
    <w:p w14:paraId="1FCABE65" w14:textId="77777777" w:rsidR="00683AF5" w:rsidRDefault="00683AF5">
      <w:pPr>
        <w:pStyle w:val="SourceCode"/>
      </w:pPr>
    </w:p>
    <w:p w14:paraId="3FF6DBA5" w14:textId="77777777" w:rsidR="00683AF5" w:rsidRDefault="006C0287">
      <w:pPr>
        <w:pStyle w:val="SourceCode"/>
      </w:pPr>
      <w:r>
        <w:t xml:space="preserve">        // Remember, Start opens the port, and WaitForShutdown answers</w:t>
      </w:r>
    </w:p>
    <w:p w14:paraId="7C551032" w14:textId="77777777" w:rsidR="00683AF5" w:rsidRDefault="006C0287">
      <w:pPr>
        <w:pStyle w:val="SourceCode"/>
      </w:pPr>
      <w:r>
        <w:t xml:space="preserve">        // requests until Ctrl+C.</w:t>
      </w:r>
    </w:p>
    <w:p w14:paraId="665B4466" w14:textId="77777777" w:rsidR="00683AF5" w:rsidRDefault="006C0287">
      <w:pPr>
        <w:pStyle w:val="SourceCode"/>
      </w:pPr>
      <w:r>
        <w:t xml:space="preserve">        app.Start();</w:t>
      </w:r>
    </w:p>
    <w:p w14:paraId="565BEF2B" w14:textId="77777777" w:rsidR="00683AF5" w:rsidRDefault="006C0287">
      <w:pPr>
        <w:pStyle w:val="SourceCode"/>
      </w:pPr>
      <w:r>
        <w:t xml:space="preserve">        Console.WriteLine("Listening on https://127.0.0.1:8765");</w:t>
      </w:r>
    </w:p>
    <w:p w14:paraId="1FF336F7" w14:textId="77777777" w:rsidR="00683AF5" w:rsidRDefault="006C0287">
      <w:pPr>
        <w:pStyle w:val="SourceCode"/>
        <w:keepNext/>
      </w:pPr>
      <w:r>
        <w:t xml:space="preserve">        app.WaitForShutdown();</w:t>
      </w:r>
    </w:p>
    <w:p w14:paraId="50905C40" w14:textId="77777777" w:rsidR="00683AF5" w:rsidRDefault="006C0287">
      <w:pPr>
        <w:pStyle w:val="SourceCode"/>
        <w:keepNext/>
      </w:pPr>
      <w:r>
        <w:t xml:space="preserve">    }</w:t>
      </w:r>
    </w:p>
    <w:p w14:paraId="4D2FD7C5" w14:textId="77777777" w:rsidR="00683AF5" w:rsidRDefault="006C0287">
      <w:pPr>
        <w:pStyle w:val="SourceCode"/>
      </w:pPr>
      <w:r>
        <w:t>}</w:t>
      </w:r>
    </w:p>
    <w:p w14:paraId="3F757636" w14:textId="77777777" w:rsidR="00683AF5" w:rsidRDefault="00683AF5">
      <w:pPr>
        <w:keepNext/>
      </w:pPr>
    </w:p>
    <w:p w14:paraId="1844C0B3" w14:textId="77777777" w:rsidR="00683AF5" w:rsidRDefault="006C0287">
      <w:pPr>
        <w:pStyle w:val="Heading3"/>
      </w:pPr>
      <w:r>
        <w:t>csharp/BasicClient/Program.cs</w:t>
      </w:r>
    </w:p>
    <w:p w14:paraId="20A146A8" w14:textId="77777777" w:rsidR="00683AF5" w:rsidRDefault="006C0287">
      <w:pPr>
        <w:pStyle w:val="SourceCode"/>
        <w:keepNext/>
      </w:pPr>
      <w:r>
        <w:t>// Lesson 6.15 Basic: fetch three contact paths, and for each error answer</w:t>
      </w:r>
    </w:p>
    <w:p w14:paraId="66205446" w14:textId="77777777" w:rsidR="00683AF5" w:rsidRDefault="006C0287">
      <w:pPr>
        <w:pStyle w:val="SourceCode"/>
        <w:keepNext/>
      </w:pPr>
      <w:r>
        <w:t>// print the code and the message from its JSON error body.</w:t>
      </w:r>
    </w:p>
    <w:p w14:paraId="014DF8F2" w14:textId="77777777" w:rsidR="00683AF5" w:rsidRDefault="006C0287">
      <w:pPr>
        <w:pStyle w:val="SourceCode"/>
      </w:pPr>
      <w:r>
        <w:t>using System.Net.Http;</w:t>
      </w:r>
    </w:p>
    <w:p w14:paraId="27540487" w14:textId="77777777" w:rsidR="00683AF5" w:rsidRDefault="006C0287">
      <w:pPr>
        <w:pStyle w:val="SourceCode"/>
      </w:pPr>
      <w:r>
        <w:t>using System.Security.Cryptography.X509Certificates;</w:t>
      </w:r>
    </w:p>
    <w:p w14:paraId="5D3E73C0" w14:textId="77777777" w:rsidR="00683AF5" w:rsidRDefault="006C0287">
      <w:pPr>
        <w:pStyle w:val="SourceCode"/>
      </w:pPr>
      <w:r>
        <w:t>// Remember, System.Text.Json reads JSON text (Lesson 3.15).</w:t>
      </w:r>
    </w:p>
    <w:p w14:paraId="3FEB87BF" w14:textId="77777777" w:rsidR="00683AF5" w:rsidRDefault="006C0287">
      <w:pPr>
        <w:pStyle w:val="SourceCode"/>
      </w:pPr>
      <w:r>
        <w:t>using System.Text.Json;</w:t>
      </w:r>
    </w:p>
    <w:p w14:paraId="49C37743" w14:textId="77777777" w:rsidR="00683AF5" w:rsidRDefault="00683AF5">
      <w:pPr>
        <w:pStyle w:val="SourceCode"/>
      </w:pPr>
    </w:p>
    <w:p w14:paraId="6AC32D1D" w14:textId="77777777" w:rsidR="00683AF5" w:rsidRDefault="006C0287">
      <w:pPr>
        <w:pStyle w:val="SourceCode"/>
      </w:pPr>
      <w:r>
        <w:t>internal static class Program</w:t>
      </w:r>
    </w:p>
    <w:p w14:paraId="5CA6A154" w14:textId="77777777" w:rsidR="00683AF5" w:rsidRDefault="006C0287">
      <w:pPr>
        <w:pStyle w:val="SourceCode"/>
      </w:pPr>
      <w:r>
        <w:t>{</w:t>
      </w:r>
    </w:p>
    <w:p w14:paraId="7F87EDA7" w14:textId="77777777" w:rsidR="00683AF5" w:rsidRDefault="006C0287">
      <w:pPr>
        <w:pStyle w:val="SourceCode"/>
      </w:pPr>
      <w:r>
        <w:t xml:space="preserve">    // Prints the code and the message of an error body. A body that is not</w:t>
      </w:r>
    </w:p>
    <w:p w14:paraId="1CB50D37" w14:textId="77777777" w:rsidR="00683AF5" w:rsidRDefault="006C0287">
      <w:pPr>
        <w:pStyle w:val="SourceCode"/>
      </w:pPr>
      <w:r>
        <w:t xml:space="preserve">    // JSON, or has no text code and message, gets one line instead.</w:t>
      </w:r>
    </w:p>
    <w:p w14:paraId="68C8C009" w14:textId="77777777" w:rsidR="00683AF5" w:rsidRDefault="006C0287">
      <w:pPr>
        <w:pStyle w:val="SourceCode"/>
      </w:pPr>
      <w:r>
        <w:t xml:space="preserve">    private static void PrintErrorBody(string body)</w:t>
      </w:r>
    </w:p>
    <w:p w14:paraId="787BF6ED" w14:textId="77777777" w:rsidR="00683AF5" w:rsidRDefault="006C0287">
      <w:pPr>
        <w:pStyle w:val="SourceCode"/>
      </w:pPr>
      <w:r>
        <w:t xml:space="preserve">    {</w:t>
      </w:r>
    </w:p>
    <w:p w14:paraId="46BCE43F" w14:textId="77777777" w:rsidR="00683AF5" w:rsidRDefault="006C0287">
      <w:pPr>
        <w:pStyle w:val="SourceCode"/>
      </w:pPr>
      <w:r>
        <w:t xml:space="preserve">        // Remember, JsonDocument.Parse throws a JsonException for text that</w:t>
      </w:r>
    </w:p>
    <w:p w14:paraId="578D325B" w14:textId="77777777" w:rsidR="00683AF5" w:rsidRDefault="006C0287">
      <w:pPr>
        <w:pStyle w:val="SourceCode"/>
      </w:pPr>
      <w:r>
        <w:t xml:space="preserve">        // is not JSON, and using gives its memory back; TryGetProperty gives</w:t>
      </w:r>
    </w:p>
    <w:p w14:paraId="5ED1B55B" w14:textId="77777777" w:rsidR="00683AF5" w:rsidRDefault="006C0287">
      <w:pPr>
        <w:pStyle w:val="SourceCode"/>
      </w:pPr>
      <w:r>
        <w:t xml:space="preserve">        // false for a missing key; ValueKind is the value's kind (Lesson 6.13).</w:t>
      </w:r>
    </w:p>
    <w:p w14:paraId="2E275E45" w14:textId="77777777" w:rsidR="00683AF5" w:rsidRDefault="006C0287">
      <w:pPr>
        <w:pStyle w:val="SourceCode"/>
      </w:pPr>
      <w:r>
        <w:t xml:space="preserve">        try</w:t>
      </w:r>
    </w:p>
    <w:p w14:paraId="37583A5C" w14:textId="77777777" w:rsidR="00683AF5" w:rsidRDefault="006C0287">
      <w:pPr>
        <w:pStyle w:val="SourceCode"/>
      </w:pPr>
      <w:r>
        <w:t xml:space="preserve">        {</w:t>
      </w:r>
    </w:p>
    <w:p w14:paraId="4EC3A53A" w14:textId="77777777" w:rsidR="00683AF5" w:rsidRDefault="006C0287">
      <w:pPr>
        <w:pStyle w:val="SourceCode"/>
      </w:pPr>
      <w:r>
        <w:t xml:space="preserve">            using JsonDocument document = JsonDocument.Parse(body);</w:t>
      </w:r>
    </w:p>
    <w:p w14:paraId="42A678B0" w14:textId="77777777" w:rsidR="00683AF5" w:rsidRDefault="006C0287">
      <w:pPr>
        <w:pStyle w:val="SourceCode"/>
      </w:pPr>
      <w:r>
        <w:t xml:space="preserve">            JsonElement record = document.RootElement;</w:t>
      </w:r>
    </w:p>
    <w:p w14:paraId="0770D0E2" w14:textId="77777777" w:rsidR="00683AF5" w:rsidRDefault="006C0287">
      <w:pPr>
        <w:pStyle w:val="SourceCode"/>
      </w:pPr>
      <w:r>
        <w:t xml:space="preserve">            if (record.ValueKind != JsonValueKind.Object ||</w:t>
      </w:r>
    </w:p>
    <w:p w14:paraId="0E0A1285" w14:textId="77777777" w:rsidR="00683AF5" w:rsidRDefault="006C0287">
      <w:pPr>
        <w:pStyle w:val="SourceCode"/>
      </w:pPr>
      <w:r>
        <w:t xml:space="preserve">                !record.TryGetProperty("code", out JsonElement codeValue) ||</w:t>
      </w:r>
    </w:p>
    <w:p w14:paraId="3375366F" w14:textId="77777777" w:rsidR="00683AF5" w:rsidRDefault="006C0287">
      <w:pPr>
        <w:pStyle w:val="SourceCode"/>
      </w:pPr>
      <w:r>
        <w:t xml:space="preserve">                !record.TryGetProperty("message", out JsonElement messageValue) ||</w:t>
      </w:r>
    </w:p>
    <w:p w14:paraId="32B60A0E" w14:textId="77777777" w:rsidR="00683AF5" w:rsidRDefault="006C0287">
      <w:pPr>
        <w:pStyle w:val="SourceCode"/>
      </w:pPr>
      <w:r>
        <w:t xml:space="preserve">                codeValue.ValueKind != JsonValueKind.String ||</w:t>
      </w:r>
    </w:p>
    <w:p w14:paraId="0CAC8ABD" w14:textId="77777777" w:rsidR="00683AF5" w:rsidRDefault="006C0287">
      <w:pPr>
        <w:pStyle w:val="SourceCode"/>
      </w:pPr>
      <w:r>
        <w:t xml:space="preserve">                messageValue.ValueKind != JsonValueKind.String)</w:t>
      </w:r>
    </w:p>
    <w:p w14:paraId="52532B5B" w14:textId="77777777" w:rsidR="00683AF5" w:rsidRDefault="006C0287">
      <w:pPr>
        <w:pStyle w:val="SourceCode"/>
      </w:pPr>
      <w:r>
        <w:t xml:space="preserve">            {</w:t>
      </w:r>
    </w:p>
    <w:p w14:paraId="5BB332D3" w14:textId="77777777" w:rsidR="00683AF5" w:rsidRDefault="006C0287">
      <w:pPr>
        <w:pStyle w:val="SourceCode"/>
      </w:pPr>
      <w:r>
        <w:t xml:space="preserve">                Console.WriteLine("  the body is not an error body");</w:t>
      </w:r>
    </w:p>
    <w:p w14:paraId="04B1B0A8" w14:textId="77777777" w:rsidR="00683AF5" w:rsidRDefault="006C0287">
      <w:pPr>
        <w:pStyle w:val="SourceCode"/>
      </w:pPr>
      <w:r>
        <w:t xml:space="preserve">                return;</w:t>
      </w:r>
    </w:p>
    <w:p w14:paraId="2FD2D501" w14:textId="77777777" w:rsidR="00683AF5" w:rsidRDefault="006C0287">
      <w:pPr>
        <w:pStyle w:val="SourceCode"/>
      </w:pPr>
      <w:r>
        <w:t xml:space="preserve">            }</w:t>
      </w:r>
    </w:p>
    <w:p w14:paraId="46425524" w14:textId="77777777" w:rsidR="00683AF5" w:rsidRDefault="006C0287">
      <w:pPr>
        <w:pStyle w:val="SourceCode"/>
      </w:pPr>
      <w:r>
        <w:t xml:space="preserve">            // Both out values hold text here; $"..." prints it, with no quotes.</w:t>
      </w:r>
    </w:p>
    <w:p w14:paraId="79C90E61" w14:textId="77777777" w:rsidR="00683AF5" w:rsidRDefault="006C0287">
      <w:pPr>
        <w:pStyle w:val="SourceCode"/>
      </w:pPr>
      <w:r>
        <w:t xml:space="preserve">            Console.WriteLine($"  code: {codeValue}");</w:t>
      </w:r>
    </w:p>
    <w:p w14:paraId="3139AA4E" w14:textId="77777777" w:rsidR="00683AF5" w:rsidRDefault="006C0287">
      <w:pPr>
        <w:pStyle w:val="SourceCode"/>
      </w:pPr>
      <w:r>
        <w:t xml:space="preserve">            Console.WriteLine($"  message: {messageValue}");</w:t>
      </w:r>
    </w:p>
    <w:p w14:paraId="0C4750F9" w14:textId="77777777" w:rsidR="00683AF5" w:rsidRDefault="006C0287">
      <w:pPr>
        <w:pStyle w:val="SourceCode"/>
      </w:pPr>
      <w:r>
        <w:t xml:space="preserve">        }</w:t>
      </w:r>
    </w:p>
    <w:p w14:paraId="26FA23BF" w14:textId="77777777" w:rsidR="00683AF5" w:rsidRDefault="006C0287">
      <w:pPr>
        <w:pStyle w:val="SourceCode"/>
      </w:pPr>
      <w:r>
        <w:t xml:space="preserve">        catch (JsonException)</w:t>
      </w:r>
    </w:p>
    <w:p w14:paraId="653A0E35" w14:textId="77777777" w:rsidR="00683AF5" w:rsidRDefault="006C0287">
      <w:pPr>
        <w:pStyle w:val="SourceCode"/>
      </w:pPr>
      <w:r>
        <w:t xml:space="preserve">        {</w:t>
      </w:r>
    </w:p>
    <w:p w14:paraId="7F3FED74" w14:textId="77777777" w:rsidR="00683AF5" w:rsidRDefault="006C0287">
      <w:pPr>
        <w:pStyle w:val="SourceCode"/>
      </w:pPr>
      <w:r>
        <w:t xml:space="preserve">            Console.WriteLine("  the body is not an error body");</w:t>
      </w:r>
    </w:p>
    <w:p w14:paraId="5285720D" w14:textId="77777777" w:rsidR="00683AF5" w:rsidRDefault="006C0287">
      <w:pPr>
        <w:pStyle w:val="SourceCode"/>
      </w:pPr>
      <w:r>
        <w:t xml:space="preserve">        }</w:t>
      </w:r>
    </w:p>
    <w:p w14:paraId="647540C0" w14:textId="77777777" w:rsidR="00683AF5" w:rsidRDefault="006C0287">
      <w:pPr>
        <w:pStyle w:val="SourceCode"/>
      </w:pPr>
      <w:r>
        <w:t xml:space="preserve">    }</w:t>
      </w:r>
    </w:p>
    <w:p w14:paraId="0141F266" w14:textId="77777777" w:rsidR="00683AF5" w:rsidRDefault="00683AF5">
      <w:pPr>
        <w:pStyle w:val="SourceCode"/>
      </w:pPr>
    </w:p>
    <w:p w14:paraId="59FCF511" w14:textId="77777777" w:rsidR="00683AF5" w:rsidRDefault="006C0287">
      <w:pPr>
        <w:pStyle w:val="SourceCode"/>
      </w:pPr>
      <w:r>
        <w:t xml:space="preserve">    private static async Task Main()</w:t>
      </w:r>
    </w:p>
    <w:p w14:paraId="585267FD" w14:textId="77777777" w:rsidR="00683AF5" w:rsidRDefault="006C0287">
      <w:pPr>
        <w:pStyle w:val="SourceCode"/>
      </w:pPr>
      <w:r>
        <w:t xml:space="preserve">    {</w:t>
      </w:r>
    </w:p>
    <w:p w14:paraId="6C6C3FE8" w14:textId="77777777" w:rsidR="00683AF5" w:rsidRDefault="006C0287">
      <w:pPr>
        <w:pStyle w:val="SourceCode"/>
      </w:pPr>
      <w:r>
        <w:t xml:space="preserve">        // Remember, the chain policy trusts only the course certificate</w:t>
      </w:r>
    </w:p>
    <w:p w14:paraId="0FDC8FCF" w14:textId="77777777" w:rsidR="00683AF5" w:rsidRDefault="006C0287">
      <w:pPr>
        <w:pStyle w:val="SourceCode"/>
      </w:pPr>
      <w:r>
        <w:t xml:space="preserve">        // authority, and NoCheck skips the revocation question only.</w:t>
      </w:r>
    </w:p>
    <w:p w14:paraId="1B85BAAA" w14:textId="77777777" w:rsidR="00683AF5" w:rsidRDefault="006C0287">
      <w:pPr>
        <w:pStyle w:val="SourceCode"/>
      </w:pPr>
      <w:r>
        <w:t xml:space="preserve">        X509ChainPolicy policy = new X509ChainPolicy();</w:t>
      </w:r>
    </w:p>
    <w:p w14:paraId="7456C3A7" w14:textId="77777777" w:rsidR="00683AF5" w:rsidRDefault="006C0287">
      <w:pPr>
        <w:pStyle w:val="SourceCode"/>
      </w:pPr>
      <w:r>
        <w:t xml:space="preserve">        policy.TrustMode = X509ChainTrustMode.CustomRootTrust;</w:t>
      </w:r>
    </w:p>
    <w:p w14:paraId="3F9CCAD7" w14:textId="77777777" w:rsidR="00683AF5" w:rsidRDefault="006C0287">
      <w:pPr>
        <w:pStyle w:val="SourceCode"/>
      </w:pPr>
      <w:r>
        <w:t xml:space="preserve">        policy.CustomTrustStore.Add(X509Certificate2.CreateFromPem(</w:t>
      </w:r>
    </w:p>
    <w:p w14:paraId="7D1E669B" w14:textId="77777777" w:rsidR="00683AF5" w:rsidRDefault="006C0287">
      <w:pPr>
        <w:pStyle w:val="SourceCode"/>
      </w:pPr>
      <w:r>
        <w:t xml:space="preserve">            File.ReadAllText("certs/spa-ca.pem")));</w:t>
      </w:r>
    </w:p>
    <w:p w14:paraId="1253339C" w14:textId="77777777" w:rsidR="00683AF5" w:rsidRDefault="006C0287">
      <w:pPr>
        <w:pStyle w:val="SourceCode"/>
      </w:pPr>
      <w:r>
        <w:t xml:space="preserve">        policy.RevocationMode = X509RevocationMode.NoCheck;</w:t>
      </w:r>
    </w:p>
    <w:p w14:paraId="1CEF9F59" w14:textId="77777777" w:rsidR="00683AF5" w:rsidRDefault="006C0287">
      <w:pPr>
        <w:pStyle w:val="SourceCode"/>
      </w:pPr>
      <w:r>
        <w:t xml:space="preserve">        SocketsHttpHandler handler = new SocketsHttpHandler();</w:t>
      </w:r>
    </w:p>
    <w:p w14:paraId="2FC0CB3C" w14:textId="77777777" w:rsidR="00683AF5" w:rsidRDefault="006C0287">
      <w:pPr>
        <w:pStyle w:val="SourceCode"/>
      </w:pPr>
      <w:r>
        <w:t xml:space="preserve">        handler.SslOptions.CertificateChainPolicy = policy;</w:t>
      </w:r>
    </w:p>
    <w:p w14:paraId="12419597" w14:textId="77777777" w:rsidR="00683AF5" w:rsidRDefault="00683AF5">
      <w:pPr>
        <w:pStyle w:val="SourceCode"/>
      </w:pPr>
    </w:p>
    <w:p w14:paraId="79147EB2" w14:textId="77777777" w:rsidR="00683AF5" w:rsidRDefault="006C0287">
      <w:pPr>
        <w:pStyle w:val="SourceCode"/>
      </w:pPr>
      <w:r>
        <w:t xml:space="preserve">        // Remember, create the client once, with a 10-second timeout.</w:t>
      </w:r>
    </w:p>
    <w:p w14:paraId="224D5F63" w14:textId="77777777" w:rsidR="00683AF5" w:rsidRDefault="006C0287">
      <w:pPr>
        <w:pStyle w:val="SourceCode"/>
      </w:pPr>
      <w:r>
        <w:t xml:space="preserve">        using HttpClient client = new HttpClient(handler);</w:t>
      </w:r>
    </w:p>
    <w:p w14:paraId="0D512206" w14:textId="77777777" w:rsidR="00683AF5" w:rsidRDefault="006C0287">
      <w:pPr>
        <w:pStyle w:val="SourceCode"/>
      </w:pPr>
      <w:r>
        <w:t xml:space="preserve">        client.Timeout = TimeSpan.FromSeconds(10);</w:t>
      </w:r>
    </w:p>
    <w:p w14:paraId="7C92F779" w14:textId="77777777" w:rsidR="00683AF5" w:rsidRDefault="00683AF5">
      <w:pPr>
        <w:pStyle w:val="SourceCode"/>
      </w:pPr>
    </w:p>
    <w:p w14:paraId="2D2CDF1C" w14:textId="77777777" w:rsidR="00683AF5" w:rsidRDefault="006C0287">
      <w:pPr>
        <w:pStyle w:val="SourceCode"/>
      </w:pPr>
      <w:r>
        <w:t xml:space="preserve">        // A contact that exists, one that does not, and an id that is not</w:t>
      </w:r>
    </w:p>
    <w:p w14:paraId="2D77FC48" w14:textId="77777777" w:rsidR="00683AF5" w:rsidRDefault="006C0287">
      <w:pPr>
        <w:pStyle w:val="SourceCode"/>
      </w:pPr>
      <w:r>
        <w:t xml:space="preserve">        // one.</w:t>
      </w:r>
    </w:p>
    <w:p w14:paraId="6F161817" w14:textId="77777777" w:rsidR="00683AF5" w:rsidRDefault="006C0287">
      <w:pPr>
        <w:pStyle w:val="SourceCode"/>
      </w:pPr>
      <w:r>
        <w:t xml:space="preserve">        string[] paths = { "/api/v1/contacts/2", "/api/v1/contacts/99",</w:t>
      </w:r>
    </w:p>
    <w:p w14:paraId="3DA72490" w14:textId="77777777" w:rsidR="00683AF5" w:rsidRDefault="006C0287">
      <w:pPr>
        <w:pStyle w:val="SourceCode"/>
      </w:pPr>
      <w:r>
        <w:t xml:space="preserve">            "/api/v1/contacts/abc" };</w:t>
      </w:r>
    </w:p>
    <w:p w14:paraId="50328C0B" w14:textId="77777777" w:rsidR="00683AF5" w:rsidRDefault="006C0287">
      <w:pPr>
        <w:pStyle w:val="SourceCode"/>
      </w:pPr>
      <w:r>
        <w:t xml:space="preserve">        foreach (string path in paths)</w:t>
      </w:r>
    </w:p>
    <w:p w14:paraId="3E3352C5" w14:textId="77777777" w:rsidR="00683AF5" w:rsidRDefault="006C0287">
      <w:pPr>
        <w:pStyle w:val="SourceCode"/>
      </w:pPr>
      <w:r>
        <w:t xml:space="preserve">        {</w:t>
      </w:r>
    </w:p>
    <w:p w14:paraId="51FB2210" w14:textId="77777777" w:rsidR="00683AF5" w:rsidRDefault="006C0287">
      <w:pPr>
        <w:pStyle w:val="SourceCode"/>
      </w:pPr>
      <w:r>
        <w:t xml:space="preserve">            // Remember, await waits for each Task's result, a 4xx is an</w:t>
      </w:r>
    </w:p>
    <w:p w14:paraId="2A569921" w14:textId="77777777" w:rsidR="00683AF5" w:rsidRDefault="006C0287">
      <w:pPr>
        <w:pStyle w:val="SourceCode"/>
      </w:pPr>
      <w:r>
        <w:t xml:space="preserve">            // answer, not an error, and (int) turns the StatusCode into its</w:t>
      </w:r>
    </w:p>
    <w:p w14:paraId="573D4E3E" w14:textId="77777777" w:rsidR="00683AF5" w:rsidRDefault="006C0287">
      <w:pPr>
        <w:pStyle w:val="SourceCode"/>
      </w:pPr>
      <w:r>
        <w:t xml:space="preserve">            // number.</w:t>
      </w:r>
    </w:p>
    <w:p w14:paraId="65EF96C2" w14:textId="77777777" w:rsidR="00683AF5" w:rsidRDefault="006C0287">
      <w:pPr>
        <w:pStyle w:val="SourceCode"/>
      </w:pPr>
      <w:r>
        <w:t xml:space="preserve">            using HttpResponseMessage response =</w:t>
      </w:r>
    </w:p>
    <w:p w14:paraId="33778272" w14:textId="77777777" w:rsidR="00683AF5" w:rsidRDefault="006C0287">
      <w:pPr>
        <w:pStyle w:val="SourceCode"/>
      </w:pPr>
      <w:r>
        <w:t xml:space="preserve">                await client.GetAsync("https://127.0.0.1:8765" + path);</w:t>
      </w:r>
    </w:p>
    <w:p w14:paraId="0AD40D75" w14:textId="77777777" w:rsidR="00683AF5" w:rsidRDefault="006C0287">
      <w:pPr>
        <w:pStyle w:val="SourceCode"/>
      </w:pPr>
      <w:r>
        <w:t xml:space="preserve">            int statusCode = (int)response.StatusCode;</w:t>
      </w:r>
    </w:p>
    <w:p w14:paraId="04150445" w14:textId="77777777" w:rsidR="00683AF5" w:rsidRDefault="006C0287">
      <w:pPr>
        <w:pStyle w:val="SourceCode"/>
      </w:pPr>
      <w:r>
        <w:t xml:space="preserve">            string body = await response.Content.ReadAsStringAsync();</w:t>
      </w:r>
    </w:p>
    <w:p w14:paraId="35517879" w14:textId="77777777" w:rsidR="00683AF5" w:rsidRDefault="006C0287">
      <w:pPr>
        <w:pStyle w:val="SourceCode"/>
      </w:pPr>
      <w:r>
        <w:t xml:space="preserve">            Console.WriteLine($"GET {path} -&gt; {statusCode}");</w:t>
      </w:r>
    </w:p>
    <w:p w14:paraId="118796A6" w14:textId="77777777" w:rsidR="00683AF5" w:rsidRDefault="006C0287">
      <w:pPr>
        <w:pStyle w:val="SourceCode"/>
      </w:pPr>
      <w:r>
        <w:t xml:space="preserve">            // Only a failure has an error body; a 200 holds the contact.</w:t>
      </w:r>
    </w:p>
    <w:p w14:paraId="19AB05DF" w14:textId="77777777" w:rsidR="00683AF5" w:rsidRDefault="006C0287">
      <w:pPr>
        <w:pStyle w:val="SourceCode"/>
      </w:pPr>
      <w:r>
        <w:t xml:space="preserve">            if (statusCode &gt;= 400)</w:t>
      </w:r>
    </w:p>
    <w:p w14:paraId="510CEBE4" w14:textId="77777777" w:rsidR="00683AF5" w:rsidRDefault="006C0287">
      <w:pPr>
        <w:pStyle w:val="SourceCode"/>
      </w:pPr>
      <w:r>
        <w:t xml:space="preserve">            {</w:t>
      </w:r>
    </w:p>
    <w:p w14:paraId="77C26649" w14:textId="77777777" w:rsidR="00683AF5" w:rsidRDefault="006C0287">
      <w:pPr>
        <w:pStyle w:val="SourceCode"/>
      </w:pPr>
      <w:r>
        <w:t xml:space="preserve">                PrintErrorBody(body);</w:t>
      </w:r>
    </w:p>
    <w:p w14:paraId="77DB0443" w14:textId="77777777" w:rsidR="00683AF5" w:rsidRDefault="006C0287">
      <w:pPr>
        <w:pStyle w:val="SourceCode"/>
      </w:pPr>
      <w:r>
        <w:t xml:space="preserve">            }</w:t>
      </w:r>
    </w:p>
    <w:p w14:paraId="283F8763" w14:textId="77777777" w:rsidR="00683AF5" w:rsidRDefault="006C0287">
      <w:pPr>
        <w:pStyle w:val="SourceCode"/>
        <w:keepNext/>
      </w:pPr>
      <w:r>
        <w:t xml:space="preserve">        }</w:t>
      </w:r>
    </w:p>
    <w:p w14:paraId="28399CFC" w14:textId="77777777" w:rsidR="00683AF5" w:rsidRDefault="006C0287">
      <w:pPr>
        <w:pStyle w:val="SourceCode"/>
        <w:keepNext/>
      </w:pPr>
      <w:r>
        <w:t xml:space="preserve">    }</w:t>
      </w:r>
    </w:p>
    <w:p w14:paraId="454835FB" w14:textId="77777777" w:rsidR="00683AF5" w:rsidRDefault="006C0287">
      <w:pPr>
        <w:pStyle w:val="SourceCode"/>
      </w:pPr>
      <w:r>
        <w:t>}</w:t>
      </w:r>
    </w:p>
    <w:p w14:paraId="7E4BAE21" w14:textId="77777777" w:rsidR="00683AF5" w:rsidRDefault="00683AF5">
      <w:pPr>
        <w:keepNext/>
      </w:pPr>
    </w:p>
    <w:p w14:paraId="386420EC" w14:textId="77777777" w:rsidR="00683AF5" w:rsidRDefault="006C0287">
      <w:pPr>
        <w:pStyle w:val="Heading3"/>
      </w:pPr>
      <w:r>
        <w:t>Windows PowerShell Basic Server Build and Run</w:t>
      </w:r>
    </w:p>
    <w:p w14:paraId="744FDE2A" w14:textId="77777777" w:rsidR="00683AF5" w:rsidRDefault="006C0287">
      <w:pPr>
        <w:keepNext/>
      </w:pPr>
      <w:r>
        <w:t>In Terminal 1, in the lesson-6.15 folder, after the Data Reset:</w:t>
      </w:r>
    </w:p>
    <w:p w14:paraId="370AE8B2" w14:textId="77777777" w:rsidR="00683AF5" w:rsidRDefault="00683AF5">
      <w:pPr>
        <w:keepNext/>
      </w:pPr>
    </w:p>
    <w:p w14:paraId="388DBCD2" w14:textId="77777777" w:rsidR="00683AF5" w:rsidRDefault="006C0287">
      <w:pPr>
        <w:pStyle w:val="CommandBlock"/>
        <w:keepNext/>
      </w:pPr>
      <w:r>
        <w:t>dotnet build .\csharp\BasicServer --nologo --warnaserror</w:t>
      </w:r>
    </w:p>
    <w:p w14:paraId="30919B0F" w14:textId="77777777" w:rsidR="00683AF5" w:rsidRDefault="006C0287">
      <w:pPr>
        <w:pStyle w:val="CommandBlock"/>
      </w:pPr>
      <w:r>
        <w:t>dotnet run --no-build --project .\csharp\BasicServer</w:t>
      </w:r>
    </w:p>
    <w:p w14:paraId="5CF64EF6" w14:textId="77777777" w:rsidR="00683AF5" w:rsidRDefault="00683AF5">
      <w:pPr>
        <w:keepNext/>
      </w:pPr>
    </w:p>
    <w:p w14:paraId="70401C44" w14:textId="77777777" w:rsidR="00683AF5" w:rsidRDefault="006C0287">
      <w:r>
        <w:t>The server prints its Listening line and waits. Leave it running.</w:t>
      </w:r>
    </w:p>
    <w:p w14:paraId="668941EE" w14:textId="77777777" w:rsidR="00683AF5" w:rsidRDefault="00683AF5">
      <w:pPr>
        <w:keepNext/>
      </w:pPr>
    </w:p>
    <w:p w14:paraId="3AB33096" w14:textId="77777777" w:rsidR="00683AF5" w:rsidRDefault="006C0287">
      <w:pPr>
        <w:pStyle w:val="Heading3"/>
      </w:pPr>
      <w:r>
        <w:t>Windows PowerShell Basic Client Build and Run</w:t>
      </w:r>
    </w:p>
    <w:p w14:paraId="075BBE44" w14:textId="77777777" w:rsidR="00683AF5" w:rsidRDefault="006C0287">
      <w:pPr>
        <w:keepNext/>
      </w:pPr>
      <w:r>
        <w:t>In Terminal 2, in the lesson-6.15 folder:</w:t>
      </w:r>
    </w:p>
    <w:p w14:paraId="659EED06" w14:textId="77777777" w:rsidR="00683AF5" w:rsidRDefault="00683AF5">
      <w:pPr>
        <w:keepNext/>
      </w:pPr>
    </w:p>
    <w:p w14:paraId="1CF7F379" w14:textId="77777777" w:rsidR="00683AF5" w:rsidRDefault="006C0287">
      <w:pPr>
        <w:pStyle w:val="CommandBlock"/>
        <w:keepNext/>
      </w:pPr>
      <w:r>
        <w:t>dotnet build .\csharp\BasicClient --nologo --warnaserror</w:t>
      </w:r>
    </w:p>
    <w:p w14:paraId="6F4418D5" w14:textId="77777777" w:rsidR="00683AF5" w:rsidRDefault="006C0287">
      <w:pPr>
        <w:pStyle w:val="CommandBlock"/>
      </w:pPr>
      <w:r>
        <w:t>dotnet run --no-build --project .\csharp\BasicClient</w:t>
      </w:r>
    </w:p>
    <w:p w14:paraId="2279A635" w14:textId="77777777" w:rsidR="00683AF5" w:rsidRDefault="00683AF5">
      <w:pPr>
        <w:keepNext/>
      </w:pPr>
    </w:p>
    <w:p w14:paraId="2FE9F86D" w14:textId="77777777" w:rsidR="00683AF5" w:rsidRDefault="006C0287">
      <w:pPr>
        <w:pStyle w:val="Heading3"/>
      </w:pPr>
      <w:r>
        <w:t>Windows PowerShell curl Check</w:t>
      </w:r>
    </w:p>
    <w:p w14:paraId="3DEC37C7" w14:textId="77777777" w:rsidR="00683AF5" w:rsidRDefault="006C0287">
      <w:pPr>
        <w:keepNext/>
      </w:pPr>
      <w:r>
        <w:t>Still in Terminal 2, look at one error body exactly as the server sent it. Remember, -w prints the status and the content type after the body (Lesson 6.4):</w:t>
      </w:r>
    </w:p>
    <w:p w14:paraId="2A24A064" w14:textId="77777777" w:rsidR="00683AF5" w:rsidRDefault="00683AF5">
      <w:pPr>
        <w:keepNext/>
      </w:pPr>
    </w:p>
    <w:p w14:paraId="5A29E0A9" w14:textId="77777777" w:rsidR="00683AF5" w:rsidRDefault="006C0287">
      <w:pPr>
        <w:pStyle w:val="CommandBlock"/>
        <w:keepNext/>
      </w:pPr>
      <w:r>
        <w:t>&amp; "$env:SystemRoot\System32\curl.exe" -sS --ssl-revoke-best-effort `</w:t>
      </w:r>
    </w:p>
    <w:p w14:paraId="139CA66A" w14:textId="77777777" w:rsidR="00683AF5" w:rsidRDefault="006C0287">
      <w:pPr>
        <w:pStyle w:val="CommandBlock"/>
        <w:keepNext/>
      </w:pPr>
      <w:r>
        <w:t xml:space="preserve">    --cacert .\certs\spa-ca.pem -w "\n%{http_code} %{content_type}\n" `</w:t>
      </w:r>
    </w:p>
    <w:p w14:paraId="7BA8DD03" w14:textId="77777777" w:rsidR="00683AF5" w:rsidRDefault="006C0287">
      <w:pPr>
        <w:pStyle w:val="CommandBlock"/>
      </w:pPr>
      <w:r>
        <w:t xml:space="preserve">    https://127.0.0.1:8765/api/v1/contacts/99</w:t>
      </w:r>
    </w:p>
    <w:p w14:paraId="1833B840" w14:textId="77777777" w:rsidR="00683AF5" w:rsidRDefault="00683AF5">
      <w:pPr>
        <w:keepNext/>
      </w:pPr>
    </w:p>
    <w:p w14:paraId="133021FB" w14:textId="77777777" w:rsidR="00683AF5" w:rsidRDefault="006C0287">
      <w:r>
        <w:t>Then press Ctrl+C in Terminal 1 to stop the server.</w:t>
      </w:r>
    </w:p>
    <w:p w14:paraId="38944C89" w14:textId="77777777" w:rsidR="00683AF5" w:rsidRDefault="00683AF5">
      <w:pPr>
        <w:keepNext/>
      </w:pPr>
    </w:p>
    <w:p w14:paraId="2C490002" w14:textId="77777777" w:rsidR="00683AF5" w:rsidRDefault="006C0287">
      <w:pPr>
        <w:pStyle w:val="Heading3"/>
      </w:pPr>
      <w:r>
        <w:t>Linux or macOS Basic Build and Run</w:t>
      </w:r>
    </w:p>
    <w:p w14:paraId="07921736" w14:textId="77777777" w:rsidR="00683AF5" w:rsidRDefault="006C0287">
      <w:pPr>
        <w:keepNext/>
      </w:pPr>
      <w:r>
        <w:t>In Terminal 1, then in Terminal 2. For the curl Check, type curl instead of &amp; "$env:SystemRoot\System32\curl.exe", leave out --ssl-revoke-best-effort, and write / instead of \.</w:t>
      </w:r>
    </w:p>
    <w:p w14:paraId="0A9114DD" w14:textId="77777777" w:rsidR="00683AF5" w:rsidRDefault="00683AF5">
      <w:pPr>
        <w:keepNext/>
      </w:pPr>
    </w:p>
    <w:p w14:paraId="7ADA1622" w14:textId="77777777" w:rsidR="00683AF5" w:rsidRDefault="006C0287">
      <w:pPr>
        <w:pStyle w:val="CommandBlock"/>
        <w:keepNext/>
      </w:pPr>
      <w:r>
        <w:t>dotnet build ./csharp/BasicServer --nologo --warnaserror</w:t>
      </w:r>
    </w:p>
    <w:p w14:paraId="1B900ADE" w14:textId="77777777" w:rsidR="00683AF5" w:rsidRDefault="006C0287">
      <w:pPr>
        <w:pStyle w:val="CommandBlock"/>
      </w:pPr>
      <w:r>
        <w:t>dotnet run --no-build --project ./csharp/BasicServer</w:t>
      </w:r>
    </w:p>
    <w:p w14:paraId="7FFDAB81" w14:textId="77777777" w:rsidR="00683AF5" w:rsidRDefault="00683AF5">
      <w:pPr>
        <w:keepNext/>
      </w:pPr>
    </w:p>
    <w:p w14:paraId="41A9714B" w14:textId="77777777" w:rsidR="00683AF5" w:rsidRDefault="006C0287">
      <w:pPr>
        <w:pStyle w:val="CommandBlock"/>
        <w:keepNext/>
      </w:pPr>
      <w:r>
        <w:t>dotnet build ./csharp/BasicClient --nologo --warnaserror</w:t>
      </w:r>
    </w:p>
    <w:p w14:paraId="1C6C26C9" w14:textId="77777777" w:rsidR="00683AF5" w:rsidRDefault="006C0287">
      <w:pPr>
        <w:pStyle w:val="CommandBlock"/>
      </w:pPr>
      <w:r>
        <w:t>dotnet run --no-build --project ./csharp/BasicClient</w:t>
      </w:r>
    </w:p>
    <w:p w14:paraId="7C18AD01" w14:textId="77777777" w:rsidR="00683AF5" w:rsidRDefault="00683AF5">
      <w:pPr>
        <w:keepNext/>
      </w:pPr>
    </w:p>
    <w:p w14:paraId="59B20436" w14:textId="77777777" w:rsidR="00683AF5" w:rsidRDefault="006C0287">
      <w:pPr>
        <w:pStyle w:val="Heading3"/>
      </w:pPr>
      <w:r>
        <w:t>Check Your Results</w:t>
      </w:r>
    </w:p>
    <w:p w14:paraId="1D586768" w14:textId="77777777" w:rsidR="00683AF5" w:rsidRDefault="006C0287">
      <w:r>
        <w:t>Terminal 2 must show the Basic client lines and the curl Check lines of the Required Clean-Run Output in Validation Rules; Terminal 1 shows only its Listening line.</w:t>
      </w:r>
    </w:p>
    <w:p w14:paraId="6383C7D0" w14:textId="77777777" w:rsidR="00683AF5" w:rsidRDefault="00683AF5">
      <w:pPr>
        <w:keepNext/>
      </w:pPr>
    </w:p>
    <w:p w14:paraId="519557E5" w14:textId="77777777" w:rsidR="00683AF5" w:rsidRDefault="00683AF5">
      <w:pPr>
        <w:keepNext/>
      </w:pPr>
    </w:p>
    <w:p w14:paraId="6959C428" w14:textId="77777777" w:rsidR="00683AF5" w:rsidRDefault="006C0287">
      <w:pPr>
        <w:pStyle w:val="Heading2"/>
      </w:pPr>
      <w:r>
        <w:t>Production-Minded Implementation</w:t>
      </w:r>
    </w:p>
    <w:p w14:paraId="33C715D0" w14:textId="77777777" w:rsidR="00683AF5" w:rsidRDefault="006C0287">
      <w:r>
        <w:t>The server is Lesson 6.14's, copied unchanged in step 1, so it is not printed again. Open your copy and find SendError: every failure except the unknown-path answer goes through it, by way of SendFailure or SendUnavailable. The unknown-path answer is a fixed text from Lesson 6.0 in the same shape; the Challenge routes it through SendError. Every error body has the one shape. The client is printed in full. Its SendRequest and OutcomeFor are unchanged; class ApiError, ReadError, PrintError, and SendAndExplain</w:t>
      </w:r>
      <w:r>
        <w:t xml:space="preserve"> are new, and SendAndExplain takes the place of Lesson 6.14's SendAndReport. Read ReadError first.</w:t>
      </w:r>
    </w:p>
    <w:p w14:paraId="779C99E3" w14:textId="77777777" w:rsidR="00683AF5" w:rsidRDefault="00683AF5">
      <w:pPr>
        <w:keepNext/>
      </w:pPr>
    </w:p>
    <w:p w14:paraId="4DC884B0" w14:textId="77777777" w:rsidR="00683AF5" w:rsidRDefault="006C0287">
      <w:pPr>
        <w:pStyle w:val="Heading3"/>
      </w:pPr>
      <w:r>
        <w:t>csharp/Client/Program.cs</w:t>
      </w:r>
    </w:p>
    <w:p w14:paraId="20972B15" w14:textId="77777777" w:rsidR="00683AF5" w:rsidRDefault="006C0287">
      <w:pPr>
        <w:pStyle w:val="SourceCode"/>
        <w:keepNext/>
      </w:pPr>
      <w:r>
        <w:t>// Lesson 6.15: the Chapter 6 client reads every error answer's JSON body</w:t>
      </w:r>
    </w:p>
    <w:p w14:paraId="625C819E" w14:textId="77777777" w:rsidR="00683AF5" w:rsidRDefault="006C0287">
      <w:pPr>
        <w:pStyle w:val="SourceCode"/>
        <w:keepNext/>
      </w:pPr>
      <w:r>
        <w:t>// into an ApiError record and reports its code and message. A body that is</w:t>
      </w:r>
    </w:p>
    <w:p w14:paraId="11E5850F" w14:textId="77777777" w:rsidR="00683AF5" w:rsidRDefault="006C0287">
      <w:pPr>
        <w:pStyle w:val="SourceCode"/>
      </w:pPr>
      <w:r>
        <w:t>// not the API's error shape, such as a proxy's HTML page or an empty body,</w:t>
      </w:r>
    </w:p>
    <w:p w14:paraId="2D2E5130" w14:textId="77777777" w:rsidR="00683AF5" w:rsidRDefault="006C0287">
      <w:pPr>
        <w:pStyle w:val="SourceCode"/>
      </w:pPr>
      <w:r>
        <w:t>// still gives an ApiError, made from the status code alone. SendRequest is</w:t>
      </w:r>
    </w:p>
    <w:p w14:paraId="64ED75E0" w14:textId="77777777" w:rsidR="00683AF5" w:rsidRDefault="006C0287">
      <w:pPr>
        <w:pStyle w:val="SourceCode"/>
      </w:pPr>
      <w:r>
        <w:t>// Lesson 6.4's and OutcomeFor Lesson 6.14's, both unchanged.</w:t>
      </w:r>
    </w:p>
    <w:p w14:paraId="04D0119B" w14:textId="77777777" w:rsidR="00683AF5" w:rsidRDefault="006C0287">
      <w:pPr>
        <w:pStyle w:val="SourceCode"/>
      </w:pPr>
      <w:r>
        <w:t>using System.Net.Http;</w:t>
      </w:r>
    </w:p>
    <w:p w14:paraId="3D402B1F" w14:textId="77777777" w:rsidR="00683AF5" w:rsidRDefault="006C0287">
      <w:pPr>
        <w:pStyle w:val="SourceCode"/>
      </w:pPr>
      <w:r>
        <w:t>using System.Security.Cryptography.X509Certificates;</w:t>
      </w:r>
    </w:p>
    <w:p w14:paraId="61C3067F" w14:textId="77777777" w:rsidR="00683AF5" w:rsidRDefault="006C0287">
      <w:pPr>
        <w:pStyle w:val="SourceCode"/>
      </w:pPr>
      <w:r>
        <w:t>using System.Text;</w:t>
      </w:r>
    </w:p>
    <w:p w14:paraId="11DD25DC" w14:textId="77777777" w:rsidR="00683AF5" w:rsidRDefault="006C0287">
      <w:pPr>
        <w:pStyle w:val="SourceCode"/>
      </w:pPr>
      <w:r>
        <w:t>// Remember, System.Text.Json reads JSON text (Lesson 3.15).</w:t>
      </w:r>
    </w:p>
    <w:p w14:paraId="6C0215BA" w14:textId="77777777" w:rsidR="00683AF5" w:rsidRDefault="006C0287">
      <w:pPr>
        <w:pStyle w:val="SourceCode"/>
      </w:pPr>
      <w:r>
        <w:t>using System.Text.Json;</w:t>
      </w:r>
    </w:p>
    <w:p w14:paraId="2708723D" w14:textId="77777777" w:rsidR="00683AF5" w:rsidRDefault="00683AF5">
      <w:pPr>
        <w:pStyle w:val="SourceCode"/>
      </w:pPr>
    </w:p>
    <w:p w14:paraId="0A1356C5" w14:textId="77777777" w:rsidR="00683AF5" w:rsidRDefault="006C0287">
      <w:pPr>
        <w:pStyle w:val="SourceCode"/>
      </w:pPr>
      <w:r>
        <w:t>// One answer from the server. StatusCode is 0 when there was no answer,</w:t>
      </w:r>
    </w:p>
    <w:p w14:paraId="22F4776B" w14:textId="77777777" w:rsidR="00683AF5" w:rsidRDefault="006C0287">
      <w:pPr>
        <w:pStyle w:val="SourceCode"/>
      </w:pPr>
      <w:r>
        <w:t>// and Failure then names why: "timeout", "refused", "certificate", or</w:t>
      </w:r>
    </w:p>
    <w:p w14:paraId="17961206" w14:textId="77777777" w:rsidR="00683AF5" w:rsidRDefault="006C0287">
      <w:pPr>
        <w:pStyle w:val="SourceCode"/>
      </w:pPr>
      <w:r>
        <w:t>// "other"; it is "" when there was an answer.</w:t>
      </w:r>
    </w:p>
    <w:p w14:paraId="733E34F6" w14:textId="77777777" w:rsidR="00683AF5" w:rsidRDefault="006C0287">
      <w:pPr>
        <w:pStyle w:val="SourceCode"/>
      </w:pPr>
      <w:r>
        <w:t>internal class ApiResponse</w:t>
      </w:r>
    </w:p>
    <w:p w14:paraId="3482B7D4" w14:textId="77777777" w:rsidR="00683AF5" w:rsidRDefault="006C0287">
      <w:pPr>
        <w:pStyle w:val="SourceCode"/>
      </w:pPr>
      <w:r>
        <w:t>{</w:t>
      </w:r>
    </w:p>
    <w:p w14:paraId="15D3209A" w14:textId="77777777" w:rsidR="00683AF5" w:rsidRDefault="006C0287">
      <w:pPr>
        <w:pStyle w:val="SourceCode"/>
      </w:pPr>
      <w:r>
        <w:t xml:space="preserve">    public int StatusCode;</w:t>
      </w:r>
    </w:p>
    <w:p w14:paraId="5F966C97" w14:textId="77777777" w:rsidR="00683AF5" w:rsidRDefault="006C0287">
      <w:pPr>
        <w:pStyle w:val="SourceCode"/>
      </w:pPr>
      <w:r>
        <w:t xml:space="preserve">    public string Body;</w:t>
      </w:r>
    </w:p>
    <w:p w14:paraId="28D0C2FC" w14:textId="77777777" w:rsidR="00683AF5" w:rsidRDefault="006C0287">
      <w:pPr>
        <w:pStyle w:val="SourceCode"/>
      </w:pPr>
      <w:r>
        <w:t xml:space="preserve">    public Dictionary&lt;string, string&gt; Headers;</w:t>
      </w:r>
    </w:p>
    <w:p w14:paraId="6BD50720" w14:textId="77777777" w:rsidR="00683AF5" w:rsidRDefault="006C0287">
      <w:pPr>
        <w:pStyle w:val="SourceCode"/>
      </w:pPr>
      <w:r>
        <w:t xml:space="preserve">    public string Failure;</w:t>
      </w:r>
    </w:p>
    <w:p w14:paraId="667F3EB3" w14:textId="77777777" w:rsidR="00683AF5" w:rsidRDefault="00683AF5">
      <w:pPr>
        <w:pStyle w:val="SourceCode"/>
      </w:pPr>
    </w:p>
    <w:p w14:paraId="3A953E68" w14:textId="77777777" w:rsidR="00683AF5" w:rsidRDefault="006C0287">
      <w:pPr>
        <w:pStyle w:val="SourceCode"/>
      </w:pPr>
      <w:r>
        <w:t xml:space="preserve">    public ApiResponse(int statusCode, string body,</w:t>
      </w:r>
    </w:p>
    <w:p w14:paraId="0A87EC68" w14:textId="77777777" w:rsidR="00683AF5" w:rsidRDefault="006C0287">
      <w:pPr>
        <w:pStyle w:val="SourceCode"/>
      </w:pPr>
      <w:r>
        <w:t xml:space="preserve">                       Dictionary&lt;string, string&gt; headers, string failure)</w:t>
      </w:r>
    </w:p>
    <w:p w14:paraId="1B851658" w14:textId="77777777" w:rsidR="00683AF5" w:rsidRDefault="006C0287">
      <w:pPr>
        <w:pStyle w:val="SourceCode"/>
      </w:pPr>
      <w:r>
        <w:t xml:space="preserve">    {</w:t>
      </w:r>
    </w:p>
    <w:p w14:paraId="5BB6E929" w14:textId="77777777" w:rsidR="00683AF5" w:rsidRDefault="006C0287">
      <w:pPr>
        <w:pStyle w:val="SourceCode"/>
      </w:pPr>
      <w:r>
        <w:t xml:space="preserve">        this.StatusCode = statusCode;</w:t>
      </w:r>
    </w:p>
    <w:p w14:paraId="131BB6C5" w14:textId="77777777" w:rsidR="00683AF5" w:rsidRDefault="006C0287">
      <w:pPr>
        <w:pStyle w:val="SourceCode"/>
      </w:pPr>
      <w:r>
        <w:t xml:space="preserve">        this.Body = body;</w:t>
      </w:r>
    </w:p>
    <w:p w14:paraId="293F541F" w14:textId="77777777" w:rsidR="00683AF5" w:rsidRDefault="006C0287">
      <w:pPr>
        <w:pStyle w:val="SourceCode"/>
      </w:pPr>
      <w:r>
        <w:t xml:space="preserve">        this.Headers = headers;</w:t>
      </w:r>
    </w:p>
    <w:p w14:paraId="7D8AF7B5" w14:textId="77777777" w:rsidR="00683AF5" w:rsidRDefault="006C0287">
      <w:pPr>
        <w:pStyle w:val="SourceCode"/>
      </w:pPr>
      <w:r>
        <w:t xml:space="preserve">        this.Failure = failure;</w:t>
      </w:r>
    </w:p>
    <w:p w14:paraId="574DE1C6" w14:textId="77777777" w:rsidR="00683AF5" w:rsidRDefault="006C0287">
      <w:pPr>
        <w:pStyle w:val="SourceCode"/>
      </w:pPr>
      <w:r>
        <w:t xml:space="preserve">    }</w:t>
      </w:r>
    </w:p>
    <w:p w14:paraId="61DB4F0E" w14:textId="77777777" w:rsidR="00683AF5" w:rsidRDefault="006C0287">
      <w:pPr>
        <w:pStyle w:val="SourceCode"/>
      </w:pPr>
      <w:r>
        <w:t>}</w:t>
      </w:r>
    </w:p>
    <w:p w14:paraId="3574BC08" w14:textId="77777777" w:rsidR="00683AF5" w:rsidRDefault="00683AF5">
      <w:pPr>
        <w:pStyle w:val="SourceCode"/>
      </w:pPr>
    </w:p>
    <w:p w14:paraId="5A5E409E" w14:textId="77777777" w:rsidR="00683AF5" w:rsidRDefault="006C0287">
      <w:pPr>
        <w:pStyle w:val="SourceCode"/>
      </w:pPr>
      <w:r>
        <w:t>// One error answer, as the client keeps it: Code, the fixed word a program</w:t>
      </w:r>
    </w:p>
    <w:p w14:paraId="6CE1D2B3" w14:textId="77777777" w:rsidR="00683AF5" w:rsidRDefault="006C0287">
      <w:pPr>
        <w:pStyle w:val="SourceCode"/>
      </w:pPr>
      <w:r>
        <w:t>// tests, and Message, the sentence a person reads.</w:t>
      </w:r>
    </w:p>
    <w:p w14:paraId="2E5D0D0C" w14:textId="77777777" w:rsidR="00683AF5" w:rsidRDefault="006C0287">
      <w:pPr>
        <w:pStyle w:val="SourceCode"/>
      </w:pPr>
      <w:r>
        <w:t>internal class ApiError</w:t>
      </w:r>
    </w:p>
    <w:p w14:paraId="42CA4E1D" w14:textId="77777777" w:rsidR="00683AF5" w:rsidRDefault="006C0287">
      <w:pPr>
        <w:pStyle w:val="SourceCode"/>
      </w:pPr>
      <w:r>
        <w:t>{</w:t>
      </w:r>
    </w:p>
    <w:p w14:paraId="662396AF" w14:textId="77777777" w:rsidR="00683AF5" w:rsidRDefault="006C0287">
      <w:pPr>
        <w:pStyle w:val="SourceCode"/>
      </w:pPr>
      <w:r>
        <w:t xml:space="preserve">    public string Code;</w:t>
      </w:r>
    </w:p>
    <w:p w14:paraId="7E58A3D8" w14:textId="77777777" w:rsidR="00683AF5" w:rsidRDefault="006C0287">
      <w:pPr>
        <w:pStyle w:val="SourceCode"/>
      </w:pPr>
      <w:r>
        <w:t xml:space="preserve">    public string Message;</w:t>
      </w:r>
    </w:p>
    <w:p w14:paraId="2992815E" w14:textId="77777777" w:rsidR="00683AF5" w:rsidRDefault="00683AF5">
      <w:pPr>
        <w:pStyle w:val="SourceCode"/>
      </w:pPr>
    </w:p>
    <w:p w14:paraId="7479BC33" w14:textId="77777777" w:rsidR="00683AF5" w:rsidRDefault="006C0287">
      <w:pPr>
        <w:pStyle w:val="SourceCode"/>
      </w:pPr>
      <w:r>
        <w:t xml:space="preserve">    public ApiError(string code, string message)</w:t>
      </w:r>
    </w:p>
    <w:p w14:paraId="7D35F48C" w14:textId="77777777" w:rsidR="00683AF5" w:rsidRDefault="006C0287">
      <w:pPr>
        <w:pStyle w:val="SourceCode"/>
      </w:pPr>
      <w:r>
        <w:t xml:space="preserve">    {</w:t>
      </w:r>
    </w:p>
    <w:p w14:paraId="19F3A12A" w14:textId="77777777" w:rsidR="00683AF5" w:rsidRDefault="006C0287">
      <w:pPr>
        <w:pStyle w:val="SourceCode"/>
      </w:pPr>
      <w:r>
        <w:t xml:space="preserve">        this.Code = code;</w:t>
      </w:r>
    </w:p>
    <w:p w14:paraId="327A76F0" w14:textId="77777777" w:rsidR="00683AF5" w:rsidRDefault="006C0287">
      <w:pPr>
        <w:pStyle w:val="SourceCode"/>
      </w:pPr>
      <w:r>
        <w:t xml:space="preserve">        this.Message = message;</w:t>
      </w:r>
    </w:p>
    <w:p w14:paraId="1F31B53F" w14:textId="77777777" w:rsidR="00683AF5" w:rsidRDefault="006C0287">
      <w:pPr>
        <w:pStyle w:val="SourceCode"/>
      </w:pPr>
      <w:r>
        <w:t xml:space="preserve">    }</w:t>
      </w:r>
    </w:p>
    <w:p w14:paraId="5103067B" w14:textId="77777777" w:rsidR="00683AF5" w:rsidRDefault="006C0287">
      <w:pPr>
        <w:pStyle w:val="SourceCode"/>
      </w:pPr>
      <w:r>
        <w:t>}</w:t>
      </w:r>
    </w:p>
    <w:p w14:paraId="7C1C794B" w14:textId="77777777" w:rsidR="00683AF5" w:rsidRDefault="00683AF5">
      <w:pPr>
        <w:pStyle w:val="SourceCode"/>
      </w:pPr>
    </w:p>
    <w:p w14:paraId="6B661F90" w14:textId="77777777" w:rsidR="00683AF5" w:rsidRDefault="006C0287">
      <w:pPr>
        <w:pStyle w:val="SourceCode"/>
      </w:pPr>
      <w:r>
        <w:t>internal static class Program</w:t>
      </w:r>
    </w:p>
    <w:p w14:paraId="47D5D81D" w14:textId="77777777" w:rsidR="00683AF5" w:rsidRDefault="006C0287">
      <w:pPr>
        <w:pStyle w:val="SourceCode"/>
      </w:pPr>
      <w:r>
        <w:t>{</w:t>
      </w:r>
    </w:p>
    <w:p w14:paraId="71D0B3AA" w14:textId="77777777" w:rsidR="00683AF5" w:rsidRDefault="006C0287">
      <w:pPr>
        <w:pStyle w:val="SourceCode"/>
      </w:pPr>
      <w:r>
        <w:t xml:space="preserve">    private const string ServerOrigin = "https://127.0.0.1:8765";</w:t>
      </w:r>
    </w:p>
    <w:p w14:paraId="6E896682" w14:textId="77777777" w:rsidR="00683AF5" w:rsidRDefault="006C0287">
      <w:pPr>
        <w:pStyle w:val="SourceCode"/>
      </w:pPr>
      <w:r>
        <w:t xml:space="preserve">    private const string ApiPrefix = "/api/v1";</w:t>
      </w:r>
    </w:p>
    <w:p w14:paraId="282E7CD8" w14:textId="77777777" w:rsidR="00683AF5" w:rsidRDefault="006C0287">
      <w:pPr>
        <w:pStyle w:val="SourceCode"/>
      </w:pPr>
      <w:r>
        <w:t xml:space="preserve">    private const string CaFile = "certs/spa-ca.pem";</w:t>
      </w:r>
    </w:p>
    <w:p w14:paraId="1A782870" w14:textId="77777777" w:rsidR="00683AF5" w:rsidRDefault="006C0287">
      <w:pPr>
        <w:pStyle w:val="SourceCode"/>
      </w:pPr>
      <w:r>
        <w:t xml:space="preserve">    private const int TimeoutSeconds = 10;</w:t>
      </w:r>
    </w:p>
    <w:p w14:paraId="0EB40C7C" w14:textId="77777777" w:rsidR="00683AF5" w:rsidRDefault="006C0287">
      <w:pPr>
        <w:pStyle w:val="SourceCode"/>
      </w:pPr>
      <w:r>
        <w:t xml:space="preserve">    private const string UserAgent = "spa-api-client";</w:t>
      </w:r>
    </w:p>
    <w:p w14:paraId="2C4FA293" w14:textId="77777777" w:rsidR="00683AF5" w:rsidRDefault="006C0287">
      <w:pPr>
        <w:pStyle w:val="SourceCode"/>
      </w:pPr>
      <w:r>
        <w:t xml:space="preserve">    // Remember, a contact with no name, which the server's validators</w:t>
      </w:r>
    </w:p>
    <w:p w14:paraId="061CBDB8" w14:textId="77777777" w:rsidR="00683AF5" w:rsidRDefault="006C0287">
      <w:pPr>
        <w:pStyle w:val="SourceCode"/>
      </w:pPr>
      <w:r>
        <w:t xml:space="preserve">    // refuse, and Ada again, whose email is already taken (Lesson 6.14).</w:t>
      </w:r>
    </w:p>
    <w:p w14:paraId="17A6E6EE" w14:textId="77777777" w:rsidR="00683AF5" w:rsidRDefault="006C0287">
      <w:pPr>
        <w:pStyle w:val="SourceCode"/>
      </w:pPr>
      <w:r>
        <w:t xml:space="preserve">    private const string NamelessJson =</w:t>
      </w:r>
    </w:p>
    <w:p w14:paraId="78F5FCF1" w14:textId="77777777" w:rsidR="00683AF5" w:rsidRDefault="006C0287">
      <w:pPr>
        <w:pStyle w:val="SourceCode"/>
      </w:pPr>
      <w:r>
        <w:t xml:space="preserve">        "{\"name\":\"\",\"email\":\"nobody@example.com\"}";</w:t>
      </w:r>
    </w:p>
    <w:p w14:paraId="0FF5AA81" w14:textId="77777777" w:rsidR="00683AF5" w:rsidRDefault="006C0287">
      <w:pPr>
        <w:pStyle w:val="SourceCode"/>
      </w:pPr>
      <w:r>
        <w:t xml:space="preserve">    private const string TakenEmailJson =</w:t>
      </w:r>
    </w:p>
    <w:p w14:paraId="5E9AE191" w14:textId="77777777" w:rsidR="00683AF5" w:rsidRDefault="006C0287">
      <w:pPr>
        <w:pStyle w:val="SourceCode"/>
      </w:pPr>
      <w:r>
        <w:t xml:space="preserve">        "{\"name\":\"Ada Lovelace\",\"email\":\"ada@example.com\"," +</w:t>
      </w:r>
    </w:p>
    <w:p w14:paraId="76CC552F" w14:textId="77777777" w:rsidR="00683AF5" w:rsidRDefault="006C0287">
      <w:pPr>
        <w:pStyle w:val="SourceCode"/>
      </w:pPr>
      <w:r>
        <w:t xml:space="preserve">        "\"phone\":\"555-0100\"}";</w:t>
      </w:r>
    </w:p>
    <w:p w14:paraId="17ECE04A" w14:textId="77777777" w:rsidR="00683AF5" w:rsidRDefault="006C0287">
      <w:pPr>
        <w:pStyle w:val="SourceCode"/>
      </w:pPr>
      <w:r>
        <w:t xml:space="preserve">    // The page a proxy in front of an API sends when the API behind it does</w:t>
      </w:r>
    </w:p>
    <w:p w14:paraId="7565463B" w14:textId="77777777" w:rsidR="00683AF5" w:rsidRDefault="006C0287">
      <w:pPr>
        <w:pStyle w:val="SourceCode"/>
      </w:pPr>
      <w:r>
        <w:t xml:space="preserve">    // not answer: HTML, not this API's JSON.</w:t>
      </w:r>
    </w:p>
    <w:p w14:paraId="49442CFC" w14:textId="77777777" w:rsidR="00683AF5" w:rsidRDefault="006C0287">
      <w:pPr>
        <w:pStyle w:val="SourceCode"/>
      </w:pPr>
      <w:r>
        <w:t xml:space="preserve">    private const string ProxyPage =</w:t>
      </w:r>
    </w:p>
    <w:p w14:paraId="577E9A95" w14:textId="77777777" w:rsidR="00683AF5" w:rsidRDefault="006C0287">
      <w:pPr>
        <w:pStyle w:val="SourceCode"/>
      </w:pPr>
      <w:r>
        <w:t xml:space="preserve">        "&lt;html&gt;&lt;body&gt;&lt;h1&gt;502 Bad Gateway&lt;/h1&gt;&lt;/body&gt;&lt;/html&gt;";</w:t>
      </w:r>
    </w:p>
    <w:p w14:paraId="2EFD3A92" w14:textId="77777777" w:rsidR="00683AF5" w:rsidRDefault="00683AF5">
      <w:pPr>
        <w:pStyle w:val="SourceCode"/>
      </w:pPr>
    </w:p>
    <w:p w14:paraId="43BCB0DB" w14:textId="77777777" w:rsidR="00683AF5" w:rsidRDefault="006C0287">
      <w:pPr>
        <w:pStyle w:val="SourceCode"/>
      </w:pPr>
      <w:r>
        <w:t xml:space="preserve">    private static void ReportFailure(string reason)</w:t>
      </w:r>
    </w:p>
    <w:p w14:paraId="38D995C7" w14:textId="77777777" w:rsidR="00683AF5" w:rsidRDefault="006C0287">
      <w:pPr>
        <w:pStyle w:val="SourceCode"/>
      </w:pPr>
      <w:r>
        <w:t xml:space="preserve">    {</w:t>
      </w:r>
    </w:p>
    <w:p w14:paraId="0E53D36E" w14:textId="77777777" w:rsidR="00683AF5" w:rsidRDefault="006C0287">
      <w:pPr>
        <w:pStyle w:val="SourceCode"/>
      </w:pPr>
      <w:r>
        <w:t xml:space="preserve">        Console.Error.WriteLine($"Error: could not reach {ServerOrigin}");</w:t>
      </w:r>
    </w:p>
    <w:p w14:paraId="40E2D829" w14:textId="77777777" w:rsidR="00683AF5" w:rsidRDefault="006C0287">
      <w:pPr>
        <w:pStyle w:val="SourceCode"/>
      </w:pPr>
      <w:r>
        <w:t xml:space="preserve">        Console.Error.WriteLine($"Reason: {reason}");</w:t>
      </w:r>
    </w:p>
    <w:p w14:paraId="598B7562" w14:textId="77777777" w:rsidR="00683AF5" w:rsidRDefault="006C0287">
      <w:pPr>
        <w:pStyle w:val="SourceCode"/>
      </w:pPr>
      <w:r>
        <w:t xml:space="preserve">    }</w:t>
      </w:r>
    </w:p>
    <w:p w14:paraId="56231E4C" w14:textId="77777777" w:rsidR="00683AF5" w:rsidRDefault="00683AF5">
      <w:pPr>
        <w:pStyle w:val="SourceCode"/>
      </w:pPr>
    </w:p>
    <w:p w14:paraId="1C4E2074" w14:textId="77777777" w:rsidR="00683AF5" w:rsidRDefault="006C0287">
      <w:pPr>
        <w:pStyle w:val="SourceCode"/>
      </w:pPr>
      <w:r>
        <w:t xml:space="preserve">    // Send one request with the client and return the answer. key "" sends</w:t>
      </w:r>
    </w:p>
    <w:p w14:paraId="7C3FC99E" w14:textId="77777777" w:rsidR="00683AF5" w:rsidRDefault="006C0287">
      <w:pPr>
        <w:pStyle w:val="SourceCode"/>
      </w:pPr>
      <w:r>
        <w:t xml:space="preserve">    // no Authorization header, and jsonBody "" sends no body. A 4xx or 5xx</w:t>
      </w:r>
    </w:p>
    <w:p w14:paraId="3626BD8B" w14:textId="77777777" w:rsidR="00683AF5" w:rsidRDefault="006C0287">
      <w:pPr>
        <w:pStyle w:val="SourceCode"/>
      </w:pPr>
      <w:r>
        <w:t xml:space="preserve">    // is an answer like any other; only no answer at all gives StatusCode</w:t>
      </w:r>
    </w:p>
    <w:p w14:paraId="07423CD0" w14:textId="77777777" w:rsidR="00683AF5" w:rsidRDefault="006C0287">
      <w:pPr>
        <w:pStyle w:val="SourceCode"/>
      </w:pPr>
      <w:r>
        <w:t xml:space="preserve">    // 0, with two Error lines. async Task&lt;ApiResponse&gt;: the caller awaits</w:t>
      </w:r>
    </w:p>
    <w:p w14:paraId="1323BDB3" w14:textId="77777777" w:rsidR="00683AF5" w:rsidRDefault="006C0287">
      <w:pPr>
        <w:pStyle w:val="SourceCode"/>
      </w:pPr>
      <w:r>
        <w:t xml:space="preserve">    // it, and gets the ApiResponse when the answer has arrived.</w:t>
      </w:r>
    </w:p>
    <w:p w14:paraId="5D31301A" w14:textId="77777777" w:rsidR="00683AF5" w:rsidRDefault="006C0287">
      <w:pPr>
        <w:pStyle w:val="SourceCode"/>
      </w:pPr>
      <w:r>
        <w:t xml:space="preserve">    private static async Task&lt;ApiResponse&gt; SendRequest(HttpClient client,</w:t>
      </w:r>
    </w:p>
    <w:p w14:paraId="430F3880" w14:textId="77777777" w:rsidR="00683AF5" w:rsidRDefault="006C0287">
      <w:pPr>
        <w:pStyle w:val="SourceCode"/>
      </w:pPr>
      <w:r>
        <w:t xml:space="preserve">        string method, string path, string key, string jsonBody)</w:t>
      </w:r>
    </w:p>
    <w:p w14:paraId="39F76549" w14:textId="77777777" w:rsidR="00683AF5" w:rsidRDefault="006C0287">
      <w:pPr>
        <w:pStyle w:val="SourceCode"/>
      </w:pPr>
      <w:r>
        <w:t xml:space="preserve">    {</w:t>
      </w:r>
    </w:p>
    <w:p w14:paraId="62F572BD" w14:textId="77777777" w:rsidR="00683AF5" w:rsidRDefault="006C0287">
      <w:pPr>
        <w:pStyle w:val="SourceCode"/>
      </w:pPr>
      <w:r>
        <w:t xml:space="preserve">        // The path is relative: the client's BaseAddress puts the server's</w:t>
      </w:r>
    </w:p>
    <w:p w14:paraId="7D3FB8F6" w14:textId="77777777" w:rsidR="00683AF5" w:rsidRDefault="006C0287">
      <w:pPr>
        <w:pStyle w:val="SourceCode"/>
      </w:pPr>
      <w:r>
        <w:t xml:space="preserve">        // origin in front of it.</w:t>
      </w:r>
    </w:p>
    <w:p w14:paraId="10A7C2AF" w14:textId="77777777" w:rsidR="00683AF5" w:rsidRDefault="006C0287">
      <w:pPr>
        <w:pStyle w:val="SourceCode"/>
      </w:pPr>
      <w:r>
        <w:t xml:space="preserve">        using HttpRequestMessage request =</w:t>
      </w:r>
    </w:p>
    <w:p w14:paraId="0EE47D3B" w14:textId="77777777" w:rsidR="00683AF5" w:rsidRDefault="006C0287">
      <w:pPr>
        <w:pStyle w:val="SourceCode"/>
      </w:pPr>
      <w:r>
        <w:t xml:space="preserve">            new HttpRequestMessage(new HttpMethod(method), path);</w:t>
      </w:r>
    </w:p>
    <w:p w14:paraId="6EA5091D" w14:textId="77777777" w:rsidR="00683AF5" w:rsidRDefault="006C0287">
      <w:pPr>
        <w:pStyle w:val="SourceCode"/>
      </w:pPr>
      <w:r>
        <w:t xml:space="preserve">        request.Headers.Add("Accept", "application/json");</w:t>
      </w:r>
    </w:p>
    <w:p w14:paraId="4C5B7EB7" w14:textId="77777777" w:rsidR="00683AF5" w:rsidRDefault="006C0287">
      <w:pPr>
        <w:pStyle w:val="SourceCode"/>
      </w:pPr>
      <w:r>
        <w:t xml:space="preserve">        request.Headers.Add("User-Agent", UserAgent);</w:t>
      </w:r>
    </w:p>
    <w:p w14:paraId="6D1922F2" w14:textId="77777777" w:rsidR="00683AF5" w:rsidRDefault="006C0287">
      <w:pPr>
        <w:pStyle w:val="SourceCode"/>
      </w:pPr>
      <w:r>
        <w:t xml:space="preserve">        if (key != "")</w:t>
      </w:r>
    </w:p>
    <w:p w14:paraId="785E9067" w14:textId="77777777" w:rsidR="00683AF5" w:rsidRDefault="006C0287">
      <w:pPr>
        <w:pStyle w:val="SourceCode"/>
      </w:pPr>
      <w:r>
        <w:t xml:space="preserve">        {</w:t>
      </w:r>
    </w:p>
    <w:p w14:paraId="5ED6AE3C" w14:textId="77777777" w:rsidR="00683AF5" w:rsidRDefault="006C0287">
      <w:pPr>
        <w:pStyle w:val="SourceCode"/>
      </w:pPr>
      <w:r>
        <w:t xml:space="preserve">            request.Headers.Add("Authorization", "Bearer " + key);</w:t>
      </w:r>
    </w:p>
    <w:p w14:paraId="6CE72682" w14:textId="77777777" w:rsidR="00683AF5" w:rsidRDefault="006C0287">
      <w:pPr>
        <w:pStyle w:val="SourceCode"/>
      </w:pPr>
      <w:r>
        <w:t xml:space="preserve">        }</w:t>
      </w:r>
    </w:p>
    <w:p w14:paraId="7ABD4CF2" w14:textId="77777777" w:rsidR="00683AF5" w:rsidRDefault="006C0287">
      <w:pPr>
        <w:pStyle w:val="SourceCode"/>
      </w:pPr>
      <w:r>
        <w:t xml:space="preserve">        if (jsonBody != "")</w:t>
      </w:r>
    </w:p>
    <w:p w14:paraId="4B3DECB4" w14:textId="77777777" w:rsidR="00683AF5" w:rsidRDefault="006C0287">
      <w:pPr>
        <w:pStyle w:val="SourceCode"/>
      </w:pPr>
      <w:r>
        <w:t xml:space="preserve">        {</w:t>
      </w:r>
    </w:p>
    <w:p w14:paraId="21AE9AEC" w14:textId="77777777" w:rsidR="00683AF5" w:rsidRDefault="006C0287">
      <w:pPr>
        <w:pStyle w:val="SourceCode"/>
      </w:pPr>
      <w:r>
        <w:t xml:space="preserve">            // StringContent is the body; it sets the Content-Type header to</w:t>
      </w:r>
    </w:p>
    <w:p w14:paraId="427A07EE" w14:textId="77777777" w:rsidR="00683AF5" w:rsidRDefault="006C0287">
      <w:pPr>
        <w:pStyle w:val="SourceCode"/>
      </w:pPr>
      <w:r>
        <w:t xml:space="preserve">            // application/json; charset=utf-8.</w:t>
      </w:r>
    </w:p>
    <w:p w14:paraId="5E8F1824" w14:textId="77777777" w:rsidR="00683AF5" w:rsidRDefault="006C0287">
      <w:pPr>
        <w:pStyle w:val="SourceCode"/>
      </w:pPr>
      <w:r>
        <w:t xml:space="preserve">            request.Content =</w:t>
      </w:r>
    </w:p>
    <w:p w14:paraId="329DFF63" w14:textId="77777777" w:rsidR="00683AF5" w:rsidRDefault="006C0287">
      <w:pPr>
        <w:pStyle w:val="SourceCode"/>
      </w:pPr>
      <w:r>
        <w:t xml:space="preserve">                new StringContent(jsonBody, Encoding.UTF8, "application/json");</w:t>
      </w:r>
    </w:p>
    <w:p w14:paraId="725B386D" w14:textId="77777777" w:rsidR="00683AF5" w:rsidRDefault="006C0287">
      <w:pPr>
        <w:pStyle w:val="SourceCode"/>
      </w:pPr>
      <w:r>
        <w:t xml:space="preserve">        }</w:t>
      </w:r>
    </w:p>
    <w:p w14:paraId="3090A808" w14:textId="77777777" w:rsidR="00683AF5" w:rsidRDefault="006C0287">
      <w:pPr>
        <w:pStyle w:val="SourceCode"/>
      </w:pPr>
      <w:r>
        <w:t xml:space="preserve">        try</w:t>
      </w:r>
    </w:p>
    <w:p w14:paraId="388B0D41" w14:textId="77777777" w:rsidR="00683AF5" w:rsidRDefault="006C0287">
      <w:pPr>
        <w:pStyle w:val="SourceCode"/>
      </w:pPr>
      <w:r>
        <w:t xml:space="preserve">        {</w:t>
      </w:r>
    </w:p>
    <w:p w14:paraId="498841FE" w14:textId="77777777" w:rsidR="00683AF5" w:rsidRDefault="006C0287">
      <w:pPr>
        <w:pStyle w:val="SourceCode"/>
      </w:pPr>
      <w:r>
        <w:t xml:space="preserve">            using HttpResponseMessage response = await client.SendAsync(request);</w:t>
      </w:r>
    </w:p>
    <w:p w14:paraId="0B587CC7" w14:textId="77777777" w:rsidR="00683AF5" w:rsidRDefault="006C0287">
      <w:pPr>
        <w:pStyle w:val="SourceCode"/>
      </w:pPr>
      <w:r>
        <w:t xml:space="preserve">            string body = await response.Content.ReadAsStringAsync();</w:t>
      </w:r>
    </w:p>
    <w:p w14:paraId="5CB7870D" w14:textId="77777777" w:rsidR="00683AF5" w:rsidRDefault="006C0287">
      <w:pPr>
        <w:pStyle w:val="SourceCode"/>
      </w:pPr>
      <w:r>
        <w:t xml:space="preserve">            // HttpClient keeps the body's headers, such as Content-Type, in</w:t>
      </w:r>
    </w:p>
    <w:p w14:paraId="07C4F6BC" w14:textId="77777777" w:rsidR="00683AF5" w:rsidRDefault="006C0287">
      <w:pPr>
        <w:pStyle w:val="SourceCode"/>
      </w:pPr>
      <w:r>
        <w:t xml:space="preserve">            // Content.Headers, and the rest in Headers. Both go into one</w:t>
      </w:r>
    </w:p>
    <w:p w14:paraId="2A3A4B30" w14:textId="77777777" w:rsidR="00683AF5" w:rsidRDefault="006C0287">
      <w:pPr>
        <w:pStyle w:val="SourceCode"/>
      </w:pPr>
      <w:r>
        <w:t xml:space="preserve">            // Dictionary (Lesson 2.8's SortedDictionary without the key order),</w:t>
      </w:r>
    </w:p>
    <w:p w14:paraId="19632F74" w14:textId="77777777" w:rsidR="00683AF5" w:rsidRDefault="006C0287">
      <w:pPr>
        <w:pStyle w:val="SourceCode"/>
      </w:pPr>
      <w:r>
        <w:t xml:space="preserve">            // whose comparer ignores case. A header's several values come as an</w:t>
      </w:r>
    </w:p>
    <w:p w14:paraId="0D2045C4" w14:textId="77777777" w:rsidR="00683AF5" w:rsidRDefault="006C0287">
      <w:pPr>
        <w:pStyle w:val="SourceCode"/>
      </w:pPr>
      <w:r>
        <w:t xml:space="preserve">            // IEnumerable&lt;string&gt;; string.Join makes them one line, with commas.</w:t>
      </w:r>
    </w:p>
    <w:p w14:paraId="2A2134C4" w14:textId="77777777" w:rsidR="00683AF5" w:rsidRDefault="006C0287">
      <w:pPr>
        <w:pStyle w:val="SourceCode"/>
      </w:pPr>
      <w:r>
        <w:t xml:space="preserve">            Dictionary&lt;string, string&gt; headers =</w:t>
      </w:r>
    </w:p>
    <w:p w14:paraId="56F1FE65" w14:textId="77777777" w:rsidR="00683AF5" w:rsidRDefault="006C0287">
      <w:pPr>
        <w:pStyle w:val="SourceCode"/>
      </w:pPr>
      <w:r>
        <w:t xml:space="preserve">                new Dictionary&lt;string, string&gt;(StringComparer.OrdinalIgnoreCase);</w:t>
      </w:r>
    </w:p>
    <w:p w14:paraId="1CB95591" w14:textId="77777777" w:rsidR="00683AF5" w:rsidRDefault="006C0287">
      <w:pPr>
        <w:pStyle w:val="SourceCode"/>
      </w:pPr>
      <w:r>
        <w:t xml:space="preserve">            foreach (KeyValuePair&lt;string, IEnumerable&lt;string&gt;&gt; header</w:t>
      </w:r>
    </w:p>
    <w:p w14:paraId="0D144C3C" w14:textId="77777777" w:rsidR="00683AF5" w:rsidRDefault="006C0287">
      <w:pPr>
        <w:pStyle w:val="SourceCode"/>
      </w:pPr>
      <w:r>
        <w:t xml:space="preserve">                     in response.Headers)</w:t>
      </w:r>
    </w:p>
    <w:p w14:paraId="5EBD41E2" w14:textId="77777777" w:rsidR="00683AF5" w:rsidRDefault="006C0287">
      <w:pPr>
        <w:pStyle w:val="SourceCode"/>
      </w:pPr>
      <w:r>
        <w:t xml:space="preserve">            {</w:t>
      </w:r>
    </w:p>
    <w:p w14:paraId="1D955BC3" w14:textId="77777777" w:rsidR="00683AF5" w:rsidRDefault="006C0287">
      <w:pPr>
        <w:pStyle w:val="SourceCode"/>
      </w:pPr>
      <w:r>
        <w:t xml:space="preserve">                headers[header.Key] = string.Join(", ", header.Value);</w:t>
      </w:r>
    </w:p>
    <w:p w14:paraId="05EE0775" w14:textId="77777777" w:rsidR="00683AF5" w:rsidRDefault="006C0287">
      <w:pPr>
        <w:pStyle w:val="SourceCode"/>
      </w:pPr>
      <w:r>
        <w:t xml:space="preserve">            }</w:t>
      </w:r>
    </w:p>
    <w:p w14:paraId="17A0CF26" w14:textId="77777777" w:rsidR="00683AF5" w:rsidRDefault="006C0287">
      <w:pPr>
        <w:pStyle w:val="SourceCode"/>
      </w:pPr>
      <w:r>
        <w:t xml:space="preserve">            foreach (KeyValuePair&lt;string, IEnumerable&lt;string&gt;&gt; header</w:t>
      </w:r>
    </w:p>
    <w:p w14:paraId="0F37AEC3" w14:textId="77777777" w:rsidR="00683AF5" w:rsidRDefault="006C0287">
      <w:pPr>
        <w:pStyle w:val="SourceCode"/>
      </w:pPr>
      <w:r>
        <w:t xml:space="preserve">                     in response.Content.Headers)</w:t>
      </w:r>
    </w:p>
    <w:p w14:paraId="66382D07" w14:textId="77777777" w:rsidR="00683AF5" w:rsidRDefault="006C0287">
      <w:pPr>
        <w:pStyle w:val="SourceCode"/>
      </w:pPr>
      <w:r>
        <w:t xml:space="preserve">            {</w:t>
      </w:r>
    </w:p>
    <w:p w14:paraId="14245C9B" w14:textId="77777777" w:rsidR="00683AF5" w:rsidRDefault="006C0287">
      <w:pPr>
        <w:pStyle w:val="SourceCode"/>
      </w:pPr>
      <w:r>
        <w:t xml:space="preserve">                headers[header.Key] = string.Join(", ", header.Value);</w:t>
      </w:r>
    </w:p>
    <w:p w14:paraId="520171D6" w14:textId="77777777" w:rsidR="00683AF5" w:rsidRDefault="006C0287">
      <w:pPr>
        <w:pStyle w:val="SourceCode"/>
      </w:pPr>
      <w:r>
        <w:t xml:space="preserve">            }</w:t>
      </w:r>
    </w:p>
    <w:p w14:paraId="1C78FC2E" w14:textId="77777777" w:rsidR="00683AF5" w:rsidRDefault="006C0287">
      <w:pPr>
        <w:pStyle w:val="SourceCode"/>
      </w:pPr>
      <w:r>
        <w:t xml:space="preserve">            return new ApiResponse((int)response.StatusCode, body, headers, "");</w:t>
      </w:r>
    </w:p>
    <w:p w14:paraId="686F3797" w14:textId="77777777" w:rsidR="00683AF5" w:rsidRDefault="006C0287">
      <w:pPr>
        <w:pStyle w:val="SourceCode"/>
      </w:pPr>
      <w:r>
        <w:t xml:space="preserve">        }</w:t>
      </w:r>
    </w:p>
    <w:p w14:paraId="0DB4959E" w14:textId="77777777" w:rsidR="00683AF5" w:rsidRDefault="006C0287">
      <w:pPr>
        <w:pStyle w:val="SourceCode"/>
      </w:pPr>
      <w:r>
        <w:t xml:space="preserve">        catch (TaskCanceledException error)</w:t>
      </w:r>
    </w:p>
    <w:p w14:paraId="63DC883E" w14:textId="77777777" w:rsidR="00683AF5" w:rsidRDefault="006C0287">
      <w:pPr>
        <w:pStyle w:val="SourceCode"/>
      </w:pPr>
      <w:r>
        <w:t xml:space="preserve">        {</w:t>
      </w:r>
    </w:p>
    <w:p w14:paraId="1E63950E" w14:textId="77777777" w:rsidR="00683AF5" w:rsidRDefault="006C0287">
      <w:pPr>
        <w:pStyle w:val="SourceCode"/>
      </w:pPr>
      <w:r>
        <w:t xml:space="preserve">            // Remember, a request past the Timeout is a TaskCanceledException.</w:t>
      </w:r>
    </w:p>
    <w:p w14:paraId="6D5A0E74" w14:textId="77777777" w:rsidR="00683AF5" w:rsidRDefault="006C0287">
      <w:pPr>
        <w:pStyle w:val="SourceCode"/>
      </w:pPr>
      <w:r>
        <w:t xml:space="preserve">            ReportFailure(error.Message);</w:t>
      </w:r>
    </w:p>
    <w:p w14:paraId="32E96636" w14:textId="77777777" w:rsidR="00683AF5" w:rsidRDefault="006C0287">
      <w:pPr>
        <w:pStyle w:val="SourceCode"/>
      </w:pPr>
      <w:r>
        <w:t xml:space="preserve">            return new ApiResponse(0, "", new Dictionary&lt;string, string&gt;(),</w:t>
      </w:r>
    </w:p>
    <w:p w14:paraId="3F02F903" w14:textId="77777777" w:rsidR="00683AF5" w:rsidRDefault="006C0287">
      <w:pPr>
        <w:pStyle w:val="SourceCode"/>
      </w:pPr>
      <w:r>
        <w:t xml:space="preserve">                                   "timeout");</w:t>
      </w:r>
    </w:p>
    <w:p w14:paraId="7017C84C" w14:textId="77777777" w:rsidR="00683AF5" w:rsidRDefault="006C0287">
      <w:pPr>
        <w:pStyle w:val="SourceCode"/>
      </w:pPr>
      <w:r>
        <w:t xml:space="preserve">        }</w:t>
      </w:r>
    </w:p>
    <w:p w14:paraId="5B6BEE24" w14:textId="77777777" w:rsidR="00683AF5" w:rsidRDefault="006C0287">
      <w:pPr>
        <w:pStyle w:val="SourceCode"/>
      </w:pPr>
      <w:r>
        <w:t xml:space="preserve">        catch (HttpRequestException error)</w:t>
      </w:r>
    </w:p>
    <w:p w14:paraId="569BAF85" w14:textId="77777777" w:rsidR="00683AF5" w:rsidRDefault="006C0287">
      <w:pPr>
        <w:pStyle w:val="SourceCode"/>
      </w:pPr>
      <w:r>
        <w:t xml:space="preserve">        {</w:t>
      </w:r>
    </w:p>
    <w:p w14:paraId="2DA9765B" w14:textId="77777777" w:rsidR="00683AF5" w:rsidRDefault="006C0287">
      <w:pPr>
        <w:pStyle w:val="SourceCode"/>
      </w:pPr>
      <w:r>
        <w:t xml:space="preserve">            // Remember, the inner exception holds the library's own words.</w:t>
      </w:r>
    </w:p>
    <w:p w14:paraId="592E5042" w14:textId="77777777" w:rsidR="00683AF5" w:rsidRDefault="006C0287">
      <w:pPr>
        <w:pStyle w:val="SourceCode"/>
      </w:pPr>
      <w:r>
        <w:t xml:space="preserve">            string reason = error.Message;</w:t>
      </w:r>
    </w:p>
    <w:p w14:paraId="60C9CD97" w14:textId="77777777" w:rsidR="00683AF5" w:rsidRDefault="006C0287">
      <w:pPr>
        <w:pStyle w:val="SourceCode"/>
      </w:pPr>
      <w:r>
        <w:t xml:space="preserve">            if (error.InnerException != null)</w:t>
      </w:r>
    </w:p>
    <w:p w14:paraId="38E0FCFD" w14:textId="77777777" w:rsidR="00683AF5" w:rsidRDefault="006C0287">
      <w:pPr>
        <w:pStyle w:val="SourceCode"/>
      </w:pPr>
      <w:r>
        <w:t xml:space="preserve">            {</w:t>
      </w:r>
    </w:p>
    <w:p w14:paraId="2A56354D" w14:textId="77777777" w:rsidR="00683AF5" w:rsidRDefault="006C0287">
      <w:pPr>
        <w:pStyle w:val="SourceCode"/>
      </w:pPr>
      <w:r>
        <w:t xml:space="preserve">                reason = error.InnerException.Message;</w:t>
      </w:r>
    </w:p>
    <w:p w14:paraId="48479813" w14:textId="77777777" w:rsidR="00683AF5" w:rsidRDefault="006C0287">
      <w:pPr>
        <w:pStyle w:val="SourceCode"/>
      </w:pPr>
      <w:r>
        <w:t xml:space="preserve">            }</w:t>
      </w:r>
    </w:p>
    <w:p w14:paraId="7DA1E737" w14:textId="77777777" w:rsidR="00683AF5" w:rsidRDefault="006C0287">
      <w:pPr>
        <w:pStyle w:val="SourceCode"/>
      </w:pPr>
      <w:r>
        <w:t xml:space="preserve">            ReportFailure(reason);</w:t>
      </w:r>
    </w:p>
    <w:p w14:paraId="473032C6" w14:textId="77777777" w:rsidR="00683AF5" w:rsidRDefault="006C0287">
      <w:pPr>
        <w:pStyle w:val="SourceCode"/>
      </w:pPr>
      <w:r>
        <w:t xml:space="preserve">            // HttpRequestError says what kind of failure it was.</w:t>
      </w:r>
    </w:p>
    <w:p w14:paraId="1F18B145" w14:textId="77777777" w:rsidR="00683AF5" w:rsidRDefault="006C0287">
      <w:pPr>
        <w:pStyle w:val="SourceCode"/>
      </w:pPr>
      <w:r>
        <w:t xml:space="preserve">            string failure = "other";</w:t>
      </w:r>
    </w:p>
    <w:p w14:paraId="115567A8" w14:textId="77777777" w:rsidR="00683AF5" w:rsidRDefault="006C0287">
      <w:pPr>
        <w:pStyle w:val="SourceCode"/>
      </w:pPr>
      <w:r>
        <w:t xml:space="preserve">            if (error.HttpRequestError == HttpRequestError.ConnectionError)</w:t>
      </w:r>
    </w:p>
    <w:p w14:paraId="1476455E" w14:textId="77777777" w:rsidR="00683AF5" w:rsidRDefault="006C0287">
      <w:pPr>
        <w:pStyle w:val="SourceCode"/>
      </w:pPr>
      <w:r>
        <w:t xml:space="preserve">            {</w:t>
      </w:r>
    </w:p>
    <w:p w14:paraId="184FD682" w14:textId="77777777" w:rsidR="00683AF5" w:rsidRDefault="006C0287">
      <w:pPr>
        <w:pStyle w:val="SourceCode"/>
      </w:pPr>
      <w:r>
        <w:t xml:space="preserve">                failure = "refused";</w:t>
      </w:r>
    </w:p>
    <w:p w14:paraId="49E4E4E9" w14:textId="77777777" w:rsidR="00683AF5" w:rsidRDefault="006C0287">
      <w:pPr>
        <w:pStyle w:val="SourceCode"/>
      </w:pPr>
      <w:r>
        <w:t xml:space="preserve">            }</w:t>
      </w:r>
    </w:p>
    <w:p w14:paraId="6D2E9483" w14:textId="77777777" w:rsidR="00683AF5" w:rsidRDefault="006C0287">
      <w:pPr>
        <w:pStyle w:val="SourceCode"/>
      </w:pPr>
      <w:r>
        <w:t xml:space="preserve">            if (error.HttpRequestError == HttpRequestError.SecureConnectionError)</w:t>
      </w:r>
    </w:p>
    <w:p w14:paraId="2F044593" w14:textId="77777777" w:rsidR="00683AF5" w:rsidRDefault="006C0287">
      <w:pPr>
        <w:pStyle w:val="SourceCode"/>
      </w:pPr>
      <w:r>
        <w:t xml:space="preserve">            {</w:t>
      </w:r>
    </w:p>
    <w:p w14:paraId="51EDE61A" w14:textId="77777777" w:rsidR="00683AF5" w:rsidRDefault="006C0287">
      <w:pPr>
        <w:pStyle w:val="SourceCode"/>
      </w:pPr>
      <w:r>
        <w:t xml:space="preserve">                failure = "certificate";</w:t>
      </w:r>
    </w:p>
    <w:p w14:paraId="2EA15B26" w14:textId="77777777" w:rsidR="00683AF5" w:rsidRDefault="006C0287">
      <w:pPr>
        <w:pStyle w:val="SourceCode"/>
      </w:pPr>
      <w:r>
        <w:t xml:space="preserve">            }</w:t>
      </w:r>
    </w:p>
    <w:p w14:paraId="7F328343" w14:textId="77777777" w:rsidR="00683AF5" w:rsidRDefault="006C0287">
      <w:pPr>
        <w:pStyle w:val="SourceCode"/>
      </w:pPr>
      <w:r>
        <w:t xml:space="preserve">            return new ApiResponse(0, "", new Dictionary&lt;string, string&gt;(),</w:t>
      </w:r>
    </w:p>
    <w:p w14:paraId="4FE2A5F6" w14:textId="77777777" w:rsidR="00683AF5" w:rsidRDefault="006C0287">
      <w:pPr>
        <w:pStyle w:val="SourceCode"/>
      </w:pPr>
      <w:r>
        <w:t xml:space="preserve">                                   failure);</w:t>
      </w:r>
    </w:p>
    <w:p w14:paraId="4505BBB0" w14:textId="77777777" w:rsidR="00683AF5" w:rsidRDefault="006C0287">
      <w:pPr>
        <w:pStyle w:val="SourceCode"/>
      </w:pPr>
      <w:r>
        <w:t xml:space="preserve">        }</w:t>
      </w:r>
    </w:p>
    <w:p w14:paraId="07FE294E" w14:textId="77777777" w:rsidR="00683AF5" w:rsidRDefault="006C0287">
      <w:pPr>
        <w:pStyle w:val="SourceCode"/>
      </w:pPr>
      <w:r>
        <w:t xml:space="preserve">    }</w:t>
      </w:r>
    </w:p>
    <w:p w14:paraId="3C834B0F" w14:textId="77777777" w:rsidR="00683AF5" w:rsidRDefault="00683AF5">
      <w:pPr>
        <w:pStyle w:val="SourceCode"/>
      </w:pPr>
    </w:p>
    <w:p w14:paraId="13E3615C" w14:textId="77777777" w:rsidR="00683AF5" w:rsidRDefault="006C0287">
      <w:pPr>
        <w:pStyle w:val="SourceCode"/>
      </w:pPr>
      <w:r>
        <w:t xml:space="preserve">    // What a status code means for this client. The codes this API sends</w:t>
      </w:r>
    </w:p>
    <w:p w14:paraId="151AB0E9" w14:textId="77777777" w:rsidR="00683AF5" w:rsidRDefault="006C0287">
      <w:pPr>
        <w:pStyle w:val="SourceCode"/>
      </w:pPr>
      <w:r>
        <w:t xml:space="preserve">    // are matched one by one; any other code is read by its class, the first</w:t>
      </w:r>
    </w:p>
    <w:p w14:paraId="3C018DBF" w14:textId="77777777" w:rsidR="00683AF5" w:rsidRDefault="006C0287">
      <w:pPr>
        <w:pStyle w:val="SourceCode"/>
      </w:pPr>
      <w:r>
        <w:t xml:space="preserve">    // digit, so a code the client has never seen still gets a meaning.</w:t>
      </w:r>
    </w:p>
    <w:p w14:paraId="22A7AD95" w14:textId="77777777" w:rsidR="00683AF5" w:rsidRDefault="006C0287">
      <w:pPr>
        <w:pStyle w:val="SourceCode"/>
      </w:pPr>
      <w:r>
        <w:t xml:space="preserve">    // Remember, each case ends with return, so no case runs into the next.</w:t>
      </w:r>
    </w:p>
    <w:p w14:paraId="15BAF4C3" w14:textId="77777777" w:rsidR="00683AF5" w:rsidRDefault="006C0287">
      <w:pPr>
        <w:pStyle w:val="SourceCode"/>
      </w:pPr>
      <w:r>
        <w:t xml:space="preserve">    private static string OutcomeFor(int statusCode)</w:t>
      </w:r>
    </w:p>
    <w:p w14:paraId="404CA931" w14:textId="77777777" w:rsidR="00683AF5" w:rsidRDefault="006C0287">
      <w:pPr>
        <w:pStyle w:val="SourceCode"/>
      </w:pPr>
      <w:r>
        <w:t xml:space="preserve">    {</w:t>
      </w:r>
    </w:p>
    <w:p w14:paraId="58039A29" w14:textId="77777777" w:rsidR="00683AF5" w:rsidRDefault="006C0287">
      <w:pPr>
        <w:pStyle w:val="SourceCode"/>
      </w:pPr>
      <w:r>
        <w:t xml:space="preserve">        switch (statusCode)</w:t>
      </w:r>
    </w:p>
    <w:p w14:paraId="1D3DFD2D" w14:textId="77777777" w:rsidR="00683AF5" w:rsidRDefault="006C0287">
      <w:pPr>
        <w:pStyle w:val="SourceCode"/>
      </w:pPr>
      <w:r>
        <w:t xml:space="preserve">        {</w:t>
      </w:r>
    </w:p>
    <w:p w14:paraId="6E265880" w14:textId="77777777" w:rsidR="00683AF5" w:rsidRDefault="006C0287">
      <w:pPr>
        <w:pStyle w:val="SourceCode"/>
      </w:pPr>
      <w:r>
        <w:t xml:space="preserve">            case 200:</w:t>
      </w:r>
    </w:p>
    <w:p w14:paraId="501E0655" w14:textId="77777777" w:rsidR="00683AF5" w:rsidRDefault="006C0287">
      <w:pPr>
        <w:pStyle w:val="SourceCode"/>
      </w:pPr>
      <w:r>
        <w:t xml:space="preserve">                return "success";</w:t>
      </w:r>
    </w:p>
    <w:p w14:paraId="2AE5D102" w14:textId="77777777" w:rsidR="00683AF5" w:rsidRDefault="006C0287">
      <w:pPr>
        <w:pStyle w:val="SourceCode"/>
      </w:pPr>
      <w:r>
        <w:t xml:space="preserve">            case 201:</w:t>
      </w:r>
    </w:p>
    <w:p w14:paraId="4D90034E" w14:textId="77777777" w:rsidR="00683AF5" w:rsidRDefault="006C0287">
      <w:pPr>
        <w:pStyle w:val="SourceCode"/>
      </w:pPr>
      <w:r>
        <w:t xml:space="preserve">                return "success: created";</w:t>
      </w:r>
    </w:p>
    <w:p w14:paraId="28DBAF6A" w14:textId="77777777" w:rsidR="00683AF5" w:rsidRDefault="006C0287">
      <w:pPr>
        <w:pStyle w:val="SourceCode"/>
      </w:pPr>
      <w:r>
        <w:t xml:space="preserve">            case 204:</w:t>
      </w:r>
    </w:p>
    <w:p w14:paraId="0EE53473" w14:textId="77777777" w:rsidR="00683AF5" w:rsidRDefault="006C0287">
      <w:pPr>
        <w:pStyle w:val="SourceCode"/>
      </w:pPr>
      <w:r>
        <w:t xml:space="preserve">                return "success: no body";</w:t>
      </w:r>
    </w:p>
    <w:p w14:paraId="0A19E96F" w14:textId="77777777" w:rsidR="00683AF5" w:rsidRDefault="006C0287">
      <w:pPr>
        <w:pStyle w:val="SourceCode"/>
      </w:pPr>
      <w:r>
        <w:t xml:space="preserve">            case 400:</w:t>
      </w:r>
    </w:p>
    <w:p w14:paraId="1F1D1002" w14:textId="77777777" w:rsidR="00683AF5" w:rsidRDefault="006C0287">
      <w:pPr>
        <w:pStyle w:val="SourceCode"/>
      </w:pPr>
      <w:r>
        <w:t xml:space="preserve">                return "client error: fix the request";</w:t>
      </w:r>
    </w:p>
    <w:p w14:paraId="38FBD78C" w14:textId="77777777" w:rsidR="00683AF5" w:rsidRDefault="006C0287">
      <w:pPr>
        <w:pStyle w:val="SourceCode"/>
      </w:pPr>
      <w:r>
        <w:t xml:space="preserve">            case 401:</w:t>
      </w:r>
    </w:p>
    <w:p w14:paraId="3088DFE4" w14:textId="77777777" w:rsidR="00683AF5" w:rsidRDefault="006C0287">
      <w:pPr>
        <w:pStyle w:val="SourceCode"/>
      </w:pPr>
      <w:r>
        <w:t xml:space="preserve">                return "client error: send a valid API key";</w:t>
      </w:r>
    </w:p>
    <w:p w14:paraId="0E01F2FE" w14:textId="77777777" w:rsidR="00683AF5" w:rsidRDefault="006C0287">
      <w:pPr>
        <w:pStyle w:val="SourceCode"/>
      </w:pPr>
      <w:r>
        <w:t xml:space="preserve">            case 403:</w:t>
      </w:r>
    </w:p>
    <w:p w14:paraId="7BD3A07C" w14:textId="77777777" w:rsidR="00683AF5" w:rsidRDefault="006C0287">
      <w:pPr>
        <w:pStyle w:val="SourceCode"/>
      </w:pPr>
      <w:r>
        <w:t xml:space="preserve">                return "client error: this key may not do that";</w:t>
      </w:r>
    </w:p>
    <w:p w14:paraId="00C0A751" w14:textId="77777777" w:rsidR="00683AF5" w:rsidRDefault="006C0287">
      <w:pPr>
        <w:pStyle w:val="SourceCode"/>
      </w:pPr>
      <w:r>
        <w:t xml:space="preserve">            case 404:</w:t>
      </w:r>
    </w:p>
    <w:p w14:paraId="79DF820C" w14:textId="77777777" w:rsidR="00683AF5" w:rsidRDefault="006C0287">
      <w:pPr>
        <w:pStyle w:val="SourceCode"/>
      </w:pPr>
      <w:r>
        <w:t xml:space="preserve">                return "client error: not found";</w:t>
      </w:r>
    </w:p>
    <w:p w14:paraId="0E8D0C56" w14:textId="77777777" w:rsidR="00683AF5" w:rsidRDefault="006C0287">
      <w:pPr>
        <w:pStyle w:val="SourceCode"/>
      </w:pPr>
      <w:r>
        <w:t xml:space="preserve">            case 409:</w:t>
      </w:r>
    </w:p>
    <w:p w14:paraId="541EF590" w14:textId="77777777" w:rsidR="00683AF5" w:rsidRDefault="006C0287">
      <w:pPr>
        <w:pStyle w:val="SourceCode"/>
      </w:pPr>
      <w:r>
        <w:t xml:space="preserve">                return "client error: conflicts with stored data";</w:t>
      </w:r>
    </w:p>
    <w:p w14:paraId="42BF899A" w14:textId="77777777" w:rsidR="00683AF5" w:rsidRDefault="006C0287">
      <w:pPr>
        <w:pStyle w:val="SourceCode"/>
      </w:pPr>
      <w:r>
        <w:t xml:space="preserve">            case 500:</w:t>
      </w:r>
    </w:p>
    <w:p w14:paraId="490EAF30" w14:textId="77777777" w:rsidR="00683AF5" w:rsidRDefault="006C0287">
      <w:pPr>
        <w:pStyle w:val="SourceCode"/>
      </w:pPr>
      <w:r>
        <w:t xml:space="preserve">                return "server error: report it";</w:t>
      </w:r>
    </w:p>
    <w:p w14:paraId="5363A0E6" w14:textId="77777777" w:rsidR="00683AF5" w:rsidRDefault="006C0287">
      <w:pPr>
        <w:pStyle w:val="SourceCode"/>
      </w:pPr>
      <w:r>
        <w:t xml:space="preserve">            case 503:</w:t>
      </w:r>
    </w:p>
    <w:p w14:paraId="302076F1" w14:textId="77777777" w:rsidR="00683AF5" w:rsidRDefault="006C0287">
      <w:pPr>
        <w:pStyle w:val="SourceCode"/>
      </w:pPr>
      <w:r>
        <w:t xml:space="preserve">                return "server error: try again later";</w:t>
      </w:r>
    </w:p>
    <w:p w14:paraId="687FB7CA" w14:textId="77777777" w:rsidR="00683AF5" w:rsidRDefault="006C0287">
      <w:pPr>
        <w:pStyle w:val="SourceCode"/>
      </w:pPr>
      <w:r>
        <w:t xml:space="preserve">        }</w:t>
      </w:r>
    </w:p>
    <w:p w14:paraId="06BAC216" w14:textId="77777777" w:rsidR="00683AF5" w:rsidRDefault="006C0287">
      <w:pPr>
        <w:pStyle w:val="SourceCode"/>
      </w:pPr>
      <w:r>
        <w:t xml:space="preserve">        // The class: 2xx success, 3xx redirection (never followed here), 4xx</w:t>
      </w:r>
    </w:p>
    <w:p w14:paraId="45B48994" w14:textId="77777777" w:rsidR="00683AF5" w:rsidRDefault="006C0287">
      <w:pPr>
        <w:pStyle w:val="SourceCode"/>
      </w:pPr>
      <w:r>
        <w:t xml:space="preserve">        // the client's mistake, 5xx the server's trouble.</w:t>
      </w:r>
    </w:p>
    <w:p w14:paraId="3A0EC676" w14:textId="77777777" w:rsidR="00683AF5" w:rsidRDefault="006C0287">
      <w:pPr>
        <w:pStyle w:val="SourceCode"/>
      </w:pPr>
      <w:r>
        <w:t xml:space="preserve">        if (statusCode &gt;= 200 &amp;&amp; statusCode &lt;= 299)</w:t>
      </w:r>
    </w:p>
    <w:p w14:paraId="63E07295" w14:textId="77777777" w:rsidR="00683AF5" w:rsidRDefault="006C0287">
      <w:pPr>
        <w:pStyle w:val="SourceCode"/>
      </w:pPr>
      <w:r>
        <w:t xml:space="preserve">        {</w:t>
      </w:r>
    </w:p>
    <w:p w14:paraId="3498B68A" w14:textId="77777777" w:rsidR="00683AF5" w:rsidRDefault="006C0287">
      <w:pPr>
        <w:pStyle w:val="SourceCode"/>
      </w:pPr>
      <w:r>
        <w:t xml:space="preserve">            return "success";</w:t>
      </w:r>
    </w:p>
    <w:p w14:paraId="619FA200" w14:textId="77777777" w:rsidR="00683AF5" w:rsidRDefault="006C0287">
      <w:pPr>
        <w:pStyle w:val="SourceCode"/>
      </w:pPr>
      <w:r>
        <w:t xml:space="preserve">        }</w:t>
      </w:r>
    </w:p>
    <w:p w14:paraId="4416B9FC" w14:textId="77777777" w:rsidR="00683AF5" w:rsidRDefault="006C0287">
      <w:pPr>
        <w:pStyle w:val="SourceCode"/>
      </w:pPr>
      <w:r>
        <w:t xml:space="preserve">        if (statusCode &gt;= 300 &amp;&amp; statusCode &lt;= 399)</w:t>
      </w:r>
    </w:p>
    <w:p w14:paraId="36E9C62C" w14:textId="77777777" w:rsidR="00683AF5" w:rsidRDefault="006C0287">
      <w:pPr>
        <w:pStyle w:val="SourceCode"/>
      </w:pPr>
      <w:r>
        <w:t xml:space="preserve">        {</w:t>
      </w:r>
    </w:p>
    <w:p w14:paraId="416466B8" w14:textId="77777777" w:rsidR="00683AF5" w:rsidRDefault="006C0287">
      <w:pPr>
        <w:pStyle w:val="SourceCode"/>
      </w:pPr>
      <w:r>
        <w:t xml:space="preserve">            return "redirect: not followed";</w:t>
      </w:r>
    </w:p>
    <w:p w14:paraId="43C5676D" w14:textId="77777777" w:rsidR="00683AF5" w:rsidRDefault="006C0287">
      <w:pPr>
        <w:pStyle w:val="SourceCode"/>
      </w:pPr>
      <w:r>
        <w:t xml:space="preserve">        }</w:t>
      </w:r>
    </w:p>
    <w:p w14:paraId="071D9E7D" w14:textId="77777777" w:rsidR="00683AF5" w:rsidRDefault="006C0287">
      <w:pPr>
        <w:pStyle w:val="SourceCode"/>
      </w:pPr>
      <w:r>
        <w:t xml:space="preserve">        if (statusCode &gt;= 400 &amp;&amp; statusCode &lt;= 499)</w:t>
      </w:r>
    </w:p>
    <w:p w14:paraId="1655C561" w14:textId="77777777" w:rsidR="00683AF5" w:rsidRDefault="006C0287">
      <w:pPr>
        <w:pStyle w:val="SourceCode"/>
      </w:pPr>
      <w:r>
        <w:t xml:space="preserve">        {</w:t>
      </w:r>
    </w:p>
    <w:p w14:paraId="7381D4E8" w14:textId="77777777" w:rsidR="00683AF5" w:rsidRDefault="006C0287">
      <w:pPr>
        <w:pStyle w:val="SourceCode"/>
      </w:pPr>
      <w:r>
        <w:t xml:space="preserve">            return "client error";</w:t>
      </w:r>
    </w:p>
    <w:p w14:paraId="56D1AABC" w14:textId="77777777" w:rsidR="00683AF5" w:rsidRDefault="006C0287">
      <w:pPr>
        <w:pStyle w:val="SourceCode"/>
      </w:pPr>
      <w:r>
        <w:t xml:space="preserve">        }</w:t>
      </w:r>
    </w:p>
    <w:p w14:paraId="448FE236" w14:textId="77777777" w:rsidR="00683AF5" w:rsidRDefault="006C0287">
      <w:pPr>
        <w:pStyle w:val="SourceCode"/>
      </w:pPr>
      <w:r>
        <w:t xml:space="preserve">        if (statusCode &gt;= 500 &amp;&amp; statusCode &lt;= 599)</w:t>
      </w:r>
    </w:p>
    <w:p w14:paraId="5EE60B61" w14:textId="77777777" w:rsidR="00683AF5" w:rsidRDefault="006C0287">
      <w:pPr>
        <w:pStyle w:val="SourceCode"/>
      </w:pPr>
      <w:r>
        <w:t xml:space="preserve">        {</w:t>
      </w:r>
    </w:p>
    <w:p w14:paraId="3A4F794E" w14:textId="77777777" w:rsidR="00683AF5" w:rsidRDefault="006C0287">
      <w:pPr>
        <w:pStyle w:val="SourceCode"/>
      </w:pPr>
      <w:r>
        <w:t xml:space="preserve">            return "server error";</w:t>
      </w:r>
    </w:p>
    <w:p w14:paraId="15ED82D9" w14:textId="77777777" w:rsidR="00683AF5" w:rsidRDefault="006C0287">
      <w:pPr>
        <w:pStyle w:val="SourceCode"/>
      </w:pPr>
      <w:r>
        <w:t xml:space="preserve">        }</w:t>
      </w:r>
    </w:p>
    <w:p w14:paraId="53C18CAF" w14:textId="77777777" w:rsidR="00683AF5" w:rsidRDefault="006C0287">
      <w:pPr>
        <w:pStyle w:val="SourceCode"/>
      </w:pPr>
      <w:r>
        <w:t xml:space="preserve">        return "unexpected status";</w:t>
      </w:r>
    </w:p>
    <w:p w14:paraId="433EE4D9" w14:textId="77777777" w:rsidR="00683AF5" w:rsidRDefault="006C0287">
      <w:pPr>
        <w:pStyle w:val="SourceCode"/>
      </w:pPr>
      <w:r>
        <w:t xml:space="preserve">    }</w:t>
      </w:r>
    </w:p>
    <w:p w14:paraId="5EDE396A" w14:textId="77777777" w:rsidR="00683AF5" w:rsidRDefault="00683AF5">
      <w:pPr>
        <w:pStyle w:val="SourceCode"/>
      </w:pPr>
    </w:p>
    <w:p w14:paraId="0E4D7685" w14:textId="77777777" w:rsidR="00683AF5" w:rsidRDefault="006C0287">
      <w:pPr>
        <w:pStyle w:val="SourceCode"/>
      </w:pPr>
      <w:r>
        <w:t xml:space="preserve">    // Reads an error answer's body into an ApiError. This API's error body</w:t>
      </w:r>
    </w:p>
    <w:p w14:paraId="4CC88C14" w14:textId="77777777" w:rsidR="00683AF5" w:rsidRDefault="006C0287">
      <w:pPr>
        <w:pStyle w:val="SourceCode"/>
      </w:pPr>
      <w:r>
        <w:t xml:space="preserve">    // is a JSON object with text code and message; any other key is ignored.</w:t>
      </w:r>
    </w:p>
    <w:p w14:paraId="44B2CB35" w14:textId="77777777" w:rsidR="00683AF5" w:rsidRDefault="006C0287">
      <w:pPr>
        <w:pStyle w:val="SourceCode"/>
      </w:pPr>
      <w:r>
        <w:t xml:space="preserve">    // Any other body, such as HTML, an empty body, or another API's JSON,</w:t>
      </w:r>
    </w:p>
    <w:p w14:paraId="1A2A9855" w14:textId="77777777" w:rsidR="00683AF5" w:rsidRDefault="006C0287">
      <w:pPr>
        <w:pStyle w:val="SourceCode"/>
      </w:pPr>
      <w:r>
        <w:t xml:space="preserve">    // gives an ApiError made from the status code alone: the code http_ and</w:t>
      </w:r>
    </w:p>
    <w:p w14:paraId="6F22B3D1" w14:textId="77777777" w:rsidR="00683AF5" w:rsidRDefault="006C0287">
      <w:pPr>
        <w:pStyle w:val="SourceCode"/>
      </w:pPr>
      <w:r>
        <w:t xml:space="preserve">    // the number, and OutcomeFor's words. It never fails.</w:t>
      </w:r>
    </w:p>
    <w:p w14:paraId="215948F2" w14:textId="77777777" w:rsidR="00683AF5" w:rsidRDefault="006C0287">
      <w:pPr>
        <w:pStyle w:val="SourceCode"/>
      </w:pPr>
      <w:r>
        <w:t xml:space="preserve">    private static ApiError ReadError(int statusCode, string body)</w:t>
      </w:r>
    </w:p>
    <w:p w14:paraId="795034AB" w14:textId="77777777" w:rsidR="00683AF5" w:rsidRDefault="006C0287">
      <w:pPr>
        <w:pStyle w:val="SourceCode"/>
      </w:pPr>
      <w:r>
        <w:t xml:space="preserve">    {</w:t>
      </w:r>
    </w:p>
    <w:p w14:paraId="15016C46" w14:textId="77777777" w:rsidR="00683AF5" w:rsidRDefault="006C0287">
      <w:pPr>
        <w:pStyle w:val="SourceCode"/>
      </w:pPr>
      <w:r>
        <w:t xml:space="preserve">        ApiError fallback =</w:t>
      </w:r>
    </w:p>
    <w:p w14:paraId="72A37F7C" w14:textId="77777777" w:rsidR="00683AF5" w:rsidRDefault="006C0287">
      <w:pPr>
        <w:pStyle w:val="SourceCode"/>
      </w:pPr>
      <w:r>
        <w:t xml:space="preserve">            new ApiError($"http_{statusCode}", OutcomeFor(statusCode));</w:t>
      </w:r>
    </w:p>
    <w:p w14:paraId="055EB1E2" w14:textId="77777777" w:rsidR="00683AF5" w:rsidRDefault="006C0287">
      <w:pPr>
        <w:pStyle w:val="SourceCode"/>
      </w:pPr>
      <w:r>
        <w:t xml:space="preserve">        // Remember, JsonDocument.Parse throws a JsonException for text that</w:t>
      </w:r>
    </w:p>
    <w:p w14:paraId="1CDAEC11" w14:textId="77777777" w:rsidR="00683AF5" w:rsidRDefault="006C0287">
      <w:pPr>
        <w:pStyle w:val="SourceCode"/>
      </w:pPr>
      <w:r>
        <w:t xml:space="preserve">        // is not JSON, an empty body included, and using gives the document's</w:t>
      </w:r>
    </w:p>
    <w:p w14:paraId="159F0E29" w14:textId="77777777" w:rsidR="00683AF5" w:rsidRDefault="006C0287">
      <w:pPr>
        <w:pStyle w:val="SourceCode"/>
      </w:pPr>
      <w:r>
        <w:t xml:space="preserve">        // memory back. ValueKind (Lesson 6.13) is checked first, because</w:t>
      </w:r>
    </w:p>
    <w:p w14:paraId="11EF0766" w14:textId="77777777" w:rsidR="00683AF5" w:rsidRDefault="006C0287">
      <w:pPr>
        <w:pStyle w:val="SourceCode"/>
      </w:pPr>
      <w:r>
        <w:t xml:space="preserve">        // TryGetProperty throws for a value that is not an object; it gives</w:t>
      </w:r>
    </w:p>
    <w:p w14:paraId="19FB98FE" w14:textId="77777777" w:rsidR="00683AF5" w:rsidRDefault="006C0287">
      <w:pPr>
        <w:pStyle w:val="SourceCode"/>
      </w:pPr>
      <w:r>
        <w:t xml:space="preserve">        // false for a missing key.</w:t>
      </w:r>
    </w:p>
    <w:p w14:paraId="6428FFF1" w14:textId="77777777" w:rsidR="00683AF5" w:rsidRDefault="006C0287">
      <w:pPr>
        <w:pStyle w:val="SourceCode"/>
      </w:pPr>
      <w:r>
        <w:t xml:space="preserve">        try</w:t>
      </w:r>
    </w:p>
    <w:p w14:paraId="13EFBF2F" w14:textId="77777777" w:rsidR="00683AF5" w:rsidRDefault="006C0287">
      <w:pPr>
        <w:pStyle w:val="SourceCode"/>
      </w:pPr>
      <w:r>
        <w:t xml:space="preserve">        {</w:t>
      </w:r>
    </w:p>
    <w:p w14:paraId="6F862080" w14:textId="77777777" w:rsidR="00683AF5" w:rsidRDefault="006C0287">
      <w:pPr>
        <w:pStyle w:val="SourceCode"/>
      </w:pPr>
      <w:r>
        <w:t xml:space="preserve">            using JsonDocument document = JsonDocument.Parse(body);</w:t>
      </w:r>
    </w:p>
    <w:p w14:paraId="0799B1B5" w14:textId="77777777" w:rsidR="00683AF5" w:rsidRDefault="006C0287">
      <w:pPr>
        <w:pStyle w:val="SourceCode"/>
      </w:pPr>
      <w:r>
        <w:t xml:space="preserve">            JsonElement record = document.RootElement;</w:t>
      </w:r>
    </w:p>
    <w:p w14:paraId="2E43331D" w14:textId="77777777" w:rsidR="00683AF5" w:rsidRDefault="006C0287">
      <w:pPr>
        <w:pStyle w:val="SourceCode"/>
      </w:pPr>
      <w:r>
        <w:t xml:space="preserve">            if (record.ValueKind != JsonValueKind.Object ||</w:t>
      </w:r>
    </w:p>
    <w:p w14:paraId="630CA883" w14:textId="77777777" w:rsidR="00683AF5" w:rsidRDefault="006C0287">
      <w:pPr>
        <w:pStyle w:val="SourceCode"/>
      </w:pPr>
      <w:r>
        <w:t xml:space="preserve">                !record.TryGetProperty("code", out JsonElement codeValue) ||</w:t>
      </w:r>
    </w:p>
    <w:p w14:paraId="77A9A6A4" w14:textId="77777777" w:rsidR="00683AF5" w:rsidRDefault="006C0287">
      <w:pPr>
        <w:pStyle w:val="SourceCode"/>
      </w:pPr>
      <w:r>
        <w:t xml:space="preserve">                !record.TryGetProperty("message", out JsonElement messageValue) ||</w:t>
      </w:r>
    </w:p>
    <w:p w14:paraId="426AE7DA" w14:textId="77777777" w:rsidR="00683AF5" w:rsidRDefault="006C0287">
      <w:pPr>
        <w:pStyle w:val="SourceCode"/>
      </w:pPr>
      <w:r>
        <w:t xml:space="preserve">                codeValue.ValueKind != JsonValueKind.String ||</w:t>
      </w:r>
    </w:p>
    <w:p w14:paraId="1A4D5CDB" w14:textId="77777777" w:rsidR="00683AF5" w:rsidRDefault="006C0287">
      <w:pPr>
        <w:pStyle w:val="SourceCode"/>
      </w:pPr>
      <w:r>
        <w:t xml:space="preserve">                messageValue.ValueKind != JsonValueKind.String)</w:t>
      </w:r>
    </w:p>
    <w:p w14:paraId="24EFFC0D" w14:textId="77777777" w:rsidR="00683AF5" w:rsidRDefault="006C0287">
      <w:pPr>
        <w:pStyle w:val="SourceCode"/>
      </w:pPr>
      <w:r>
        <w:t xml:space="preserve">            {</w:t>
      </w:r>
    </w:p>
    <w:p w14:paraId="25A544EF" w14:textId="77777777" w:rsidR="00683AF5" w:rsidRDefault="006C0287">
      <w:pPr>
        <w:pStyle w:val="SourceCode"/>
      </w:pPr>
      <w:r>
        <w:t xml:space="preserve">                return fallback;</w:t>
      </w:r>
    </w:p>
    <w:p w14:paraId="50523FDE" w14:textId="77777777" w:rsidR="00683AF5" w:rsidRDefault="006C0287">
      <w:pPr>
        <w:pStyle w:val="SourceCode"/>
      </w:pPr>
      <w:r>
        <w:t xml:space="preserve">            }</w:t>
      </w:r>
    </w:p>
    <w:p w14:paraId="7E690694" w14:textId="77777777" w:rsidR="00683AF5" w:rsidRDefault="006C0287">
      <w:pPr>
        <w:pStyle w:val="SourceCode"/>
      </w:pPr>
      <w:r>
        <w:t xml:space="preserve">            // Both out values hold text here; ToString gives that text, a string.</w:t>
      </w:r>
    </w:p>
    <w:p w14:paraId="1E2E614A" w14:textId="77777777" w:rsidR="00683AF5" w:rsidRDefault="006C0287">
      <w:pPr>
        <w:pStyle w:val="SourceCode"/>
      </w:pPr>
      <w:r>
        <w:t xml:space="preserve">            return new ApiError(codeValue.ToString(), messageValue.ToString());</w:t>
      </w:r>
    </w:p>
    <w:p w14:paraId="745721BB" w14:textId="77777777" w:rsidR="00683AF5" w:rsidRDefault="006C0287">
      <w:pPr>
        <w:pStyle w:val="SourceCode"/>
      </w:pPr>
      <w:r>
        <w:t xml:space="preserve">        }</w:t>
      </w:r>
    </w:p>
    <w:p w14:paraId="4DB5F892" w14:textId="77777777" w:rsidR="00683AF5" w:rsidRDefault="006C0287">
      <w:pPr>
        <w:pStyle w:val="SourceCode"/>
      </w:pPr>
      <w:r>
        <w:t xml:space="preserve">        catch (JsonException)</w:t>
      </w:r>
    </w:p>
    <w:p w14:paraId="590DD9C5" w14:textId="77777777" w:rsidR="00683AF5" w:rsidRDefault="006C0287">
      <w:pPr>
        <w:pStyle w:val="SourceCode"/>
      </w:pPr>
      <w:r>
        <w:t xml:space="preserve">        {</w:t>
      </w:r>
    </w:p>
    <w:p w14:paraId="03684784" w14:textId="77777777" w:rsidR="00683AF5" w:rsidRDefault="006C0287">
      <w:pPr>
        <w:pStyle w:val="SourceCode"/>
      </w:pPr>
      <w:r>
        <w:t xml:space="preserve">            return fallback;</w:t>
      </w:r>
    </w:p>
    <w:p w14:paraId="528C4A79" w14:textId="77777777" w:rsidR="00683AF5" w:rsidRDefault="006C0287">
      <w:pPr>
        <w:pStyle w:val="SourceCode"/>
      </w:pPr>
      <w:r>
        <w:t xml:space="preserve">        }</w:t>
      </w:r>
    </w:p>
    <w:p w14:paraId="6B11F4A6" w14:textId="77777777" w:rsidR="00683AF5" w:rsidRDefault="006C0287">
      <w:pPr>
        <w:pStyle w:val="SourceCode"/>
      </w:pPr>
      <w:r>
        <w:t xml:space="preserve">        catch (InvalidOperationException)</w:t>
      </w:r>
    </w:p>
    <w:p w14:paraId="2AE36557" w14:textId="77777777" w:rsidR="00683AF5" w:rsidRDefault="006C0287">
      <w:pPr>
        <w:pStyle w:val="SourceCode"/>
      </w:pPr>
      <w:r>
        <w:t xml:space="preserve">        {</w:t>
      </w:r>
    </w:p>
    <w:p w14:paraId="70B376C5" w14:textId="77777777" w:rsidR="00683AF5" w:rsidRDefault="006C0287">
      <w:pPr>
        <w:pStyle w:val="SourceCode"/>
      </w:pPr>
      <w:r>
        <w:t xml:space="preserve">            // ToString throws this for text that holds half a character, a</w:t>
      </w:r>
    </w:p>
    <w:p w14:paraId="2FE05E4D" w14:textId="77777777" w:rsidR="00683AF5" w:rsidRDefault="006C0287">
      <w:pPr>
        <w:pStyle w:val="SourceCode"/>
      </w:pPr>
      <w:r>
        <w:t xml:space="preserve">            // lone surrogate such as \ud800, which the reader will not turn</w:t>
      </w:r>
    </w:p>
    <w:p w14:paraId="4D8E77D4" w14:textId="77777777" w:rsidR="00683AF5" w:rsidRDefault="006C0287">
      <w:pPr>
        <w:pStyle w:val="SourceCode"/>
      </w:pPr>
      <w:r>
        <w:t xml:space="preserve">            // into a string.</w:t>
      </w:r>
    </w:p>
    <w:p w14:paraId="6D97E145" w14:textId="77777777" w:rsidR="00683AF5" w:rsidRDefault="006C0287">
      <w:pPr>
        <w:pStyle w:val="SourceCode"/>
      </w:pPr>
      <w:r>
        <w:t xml:space="preserve">            return fallback;</w:t>
      </w:r>
    </w:p>
    <w:p w14:paraId="76AA0B6D" w14:textId="77777777" w:rsidR="00683AF5" w:rsidRDefault="006C0287">
      <w:pPr>
        <w:pStyle w:val="SourceCode"/>
      </w:pPr>
      <w:r>
        <w:t xml:space="preserve">        }</w:t>
      </w:r>
    </w:p>
    <w:p w14:paraId="74853C12" w14:textId="77777777" w:rsidR="00683AF5" w:rsidRDefault="006C0287">
      <w:pPr>
        <w:pStyle w:val="SourceCode"/>
      </w:pPr>
      <w:r>
        <w:t xml:space="preserve">    }</w:t>
      </w:r>
    </w:p>
    <w:p w14:paraId="365E78E6" w14:textId="77777777" w:rsidR="00683AF5" w:rsidRDefault="00683AF5">
      <w:pPr>
        <w:pStyle w:val="SourceCode"/>
      </w:pPr>
    </w:p>
    <w:p w14:paraId="6150DADB" w14:textId="77777777" w:rsidR="00683AF5" w:rsidRDefault="006C0287">
      <w:pPr>
        <w:pStyle w:val="SourceCode"/>
      </w:pPr>
      <w:r>
        <w:t xml:space="preserve">    // Prints an ApiError's two fields, indented under the request's line.</w:t>
      </w:r>
    </w:p>
    <w:p w14:paraId="75E8F273" w14:textId="77777777" w:rsidR="00683AF5" w:rsidRDefault="006C0287">
      <w:pPr>
        <w:pStyle w:val="SourceCode"/>
      </w:pPr>
      <w:r>
        <w:t xml:space="preserve">    private static void PrintError(ApiError error)</w:t>
      </w:r>
    </w:p>
    <w:p w14:paraId="04AA1F64" w14:textId="77777777" w:rsidR="00683AF5" w:rsidRDefault="006C0287">
      <w:pPr>
        <w:pStyle w:val="SourceCode"/>
      </w:pPr>
      <w:r>
        <w:t xml:space="preserve">    {</w:t>
      </w:r>
    </w:p>
    <w:p w14:paraId="0D82EB50" w14:textId="77777777" w:rsidR="00683AF5" w:rsidRDefault="006C0287">
      <w:pPr>
        <w:pStyle w:val="SourceCode"/>
      </w:pPr>
      <w:r>
        <w:t xml:space="preserve">        Console.WriteLine($"  code: {error.Code}");</w:t>
      </w:r>
    </w:p>
    <w:p w14:paraId="728A2770" w14:textId="77777777" w:rsidR="00683AF5" w:rsidRDefault="006C0287">
      <w:pPr>
        <w:pStyle w:val="SourceCode"/>
      </w:pPr>
      <w:r>
        <w:t xml:space="preserve">        Console.WriteLine($"  message: {error.Message}");</w:t>
      </w:r>
    </w:p>
    <w:p w14:paraId="3917E98D" w14:textId="77777777" w:rsidR="00683AF5" w:rsidRDefault="006C0287">
      <w:pPr>
        <w:pStyle w:val="SourceCode"/>
      </w:pPr>
      <w:r>
        <w:t xml:space="preserve">    }</w:t>
      </w:r>
    </w:p>
    <w:p w14:paraId="6567956B" w14:textId="77777777" w:rsidR="00683AF5" w:rsidRDefault="00683AF5">
      <w:pPr>
        <w:pStyle w:val="SourceCode"/>
      </w:pPr>
    </w:p>
    <w:p w14:paraId="51DC29D9" w14:textId="77777777" w:rsidR="00683AF5" w:rsidRDefault="006C0287">
      <w:pPr>
        <w:pStyle w:val="SourceCode"/>
      </w:pPr>
      <w:r>
        <w:t xml:space="preserve">    // Sends one request and prints its line: the method, the path, the</w:t>
      </w:r>
    </w:p>
    <w:p w14:paraId="063E4CF7" w14:textId="77777777" w:rsidR="00683AF5" w:rsidRDefault="006C0287">
      <w:pPr>
        <w:pStyle w:val="SourceCode"/>
      </w:pPr>
      <w:r>
        <w:t xml:space="preserve">    // status code, and its outcome. A failure, 400 or more, adds its error</w:t>
      </w:r>
    </w:p>
    <w:p w14:paraId="1F1B5F1F" w14:textId="77777777" w:rsidR="00683AF5" w:rsidRDefault="006C0287">
      <w:pPr>
        <w:pStyle w:val="SourceCode"/>
      </w:pPr>
      <w:r>
        <w:t xml:space="preserve">    // body's code and message. Returns false when the client should stop:</w:t>
      </w:r>
    </w:p>
    <w:p w14:paraId="781CF55C" w14:textId="77777777" w:rsidR="00683AF5" w:rsidRDefault="006C0287">
      <w:pPr>
        <w:pStyle w:val="SourceCode"/>
      </w:pPr>
      <w:r>
        <w:t xml:space="preserve">    // no answer at all, or a server error.</w:t>
      </w:r>
    </w:p>
    <w:p w14:paraId="09FDC71B" w14:textId="77777777" w:rsidR="00683AF5" w:rsidRDefault="006C0287">
      <w:pPr>
        <w:pStyle w:val="SourceCode"/>
      </w:pPr>
      <w:r>
        <w:t xml:space="preserve">    private static async Task&lt;bool&gt; SendAndExplain(HttpClient client,</w:t>
      </w:r>
    </w:p>
    <w:p w14:paraId="67CC13E0" w14:textId="77777777" w:rsidR="00683AF5" w:rsidRDefault="006C0287">
      <w:pPr>
        <w:pStyle w:val="SourceCode"/>
      </w:pPr>
      <w:r>
        <w:t xml:space="preserve">        string method, string path, string jsonBody)</w:t>
      </w:r>
    </w:p>
    <w:p w14:paraId="1B2353A4" w14:textId="77777777" w:rsidR="00683AF5" w:rsidRDefault="006C0287">
      <w:pPr>
        <w:pStyle w:val="SourceCode"/>
      </w:pPr>
      <w:r>
        <w:t xml:space="preserve">    {</w:t>
      </w:r>
    </w:p>
    <w:p w14:paraId="354C7732" w14:textId="77777777" w:rsidR="00683AF5" w:rsidRDefault="006C0287">
      <w:pPr>
        <w:pStyle w:val="SourceCode"/>
      </w:pPr>
      <w:r>
        <w:t xml:space="preserve">        ApiResponse response =</w:t>
      </w:r>
    </w:p>
    <w:p w14:paraId="518590FB" w14:textId="77777777" w:rsidR="00683AF5" w:rsidRDefault="006C0287">
      <w:pPr>
        <w:pStyle w:val="SourceCode"/>
      </w:pPr>
      <w:r>
        <w:t xml:space="preserve">            await SendRequest(client, method, path, "", jsonBody);</w:t>
      </w:r>
    </w:p>
    <w:p w14:paraId="0C17C288" w14:textId="77777777" w:rsidR="00683AF5" w:rsidRDefault="006C0287">
      <w:pPr>
        <w:pStyle w:val="SourceCode"/>
      </w:pPr>
      <w:r>
        <w:t xml:space="preserve">        if (response.StatusCode == 0)</w:t>
      </w:r>
    </w:p>
    <w:p w14:paraId="068E8A9D" w14:textId="77777777" w:rsidR="00683AF5" w:rsidRDefault="006C0287">
      <w:pPr>
        <w:pStyle w:val="SourceCode"/>
      </w:pPr>
      <w:r>
        <w:t xml:space="preserve">        {</w:t>
      </w:r>
    </w:p>
    <w:p w14:paraId="25686D26" w14:textId="77777777" w:rsidR="00683AF5" w:rsidRDefault="006C0287">
      <w:pPr>
        <w:pStyle w:val="SourceCode"/>
      </w:pPr>
      <w:r>
        <w:t xml:space="preserve">            return false;</w:t>
      </w:r>
    </w:p>
    <w:p w14:paraId="3230028D" w14:textId="77777777" w:rsidR="00683AF5" w:rsidRDefault="006C0287">
      <w:pPr>
        <w:pStyle w:val="SourceCode"/>
      </w:pPr>
      <w:r>
        <w:t xml:space="preserve">        }</w:t>
      </w:r>
    </w:p>
    <w:p w14:paraId="76DEBA74" w14:textId="77777777" w:rsidR="00683AF5" w:rsidRDefault="006C0287">
      <w:pPr>
        <w:pStyle w:val="SourceCode"/>
      </w:pPr>
      <w:r>
        <w:t xml:space="preserve">        Console.WriteLine($"{method} {path} -&gt; {response.StatusCode} " +</w:t>
      </w:r>
    </w:p>
    <w:p w14:paraId="59A3EF2C" w14:textId="77777777" w:rsidR="00683AF5" w:rsidRDefault="006C0287">
      <w:pPr>
        <w:pStyle w:val="SourceCode"/>
      </w:pPr>
      <w:r>
        <w:t xml:space="preserve">            OutcomeFor(response.StatusCode));</w:t>
      </w:r>
    </w:p>
    <w:p w14:paraId="011B4EB8" w14:textId="77777777" w:rsidR="00683AF5" w:rsidRDefault="006C0287">
      <w:pPr>
        <w:pStyle w:val="SourceCode"/>
      </w:pPr>
      <w:r>
        <w:t xml:space="preserve">        if (response.StatusCode &gt;= 400)</w:t>
      </w:r>
    </w:p>
    <w:p w14:paraId="0FA79342" w14:textId="77777777" w:rsidR="00683AF5" w:rsidRDefault="006C0287">
      <w:pPr>
        <w:pStyle w:val="SourceCode"/>
      </w:pPr>
      <w:r>
        <w:t xml:space="preserve">        {</w:t>
      </w:r>
    </w:p>
    <w:p w14:paraId="2AC8F71D" w14:textId="77777777" w:rsidR="00683AF5" w:rsidRDefault="006C0287">
      <w:pPr>
        <w:pStyle w:val="SourceCode"/>
      </w:pPr>
      <w:r>
        <w:t xml:space="preserve">            PrintError(ReadError(response.StatusCode, response.Body));</w:t>
      </w:r>
    </w:p>
    <w:p w14:paraId="7ABCD1FC" w14:textId="77777777" w:rsidR="00683AF5" w:rsidRDefault="006C0287">
      <w:pPr>
        <w:pStyle w:val="SourceCode"/>
      </w:pPr>
      <w:r>
        <w:t xml:space="preserve">        }</w:t>
      </w:r>
    </w:p>
    <w:p w14:paraId="38D0ACD1" w14:textId="77777777" w:rsidR="00683AF5" w:rsidRDefault="006C0287">
      <w:pPr>
        <w:pStyle w:val="SourceCode"/>
      </w:pPr>
      <w:r>
        <w:t xml:space="preserve">        if (response.StatusCode &gt;= 500)</w:t>
      </w:r>
    </w:p>
    <w:p w14:paraId="38829E53" w14:textId="77777777" w:rsidR="00683AF5" w:rsidRDefault="006C0287">
      <w:pPr>
        <w:pStyle w:val="SourceCode"/>
      </w:pPr>
      <w:r>
        <w:t xml:space="preserve">        {</w:t>
      </w:r>
    </w:p>
    <w:p w14:paraId="0600AC2D" w14:textId="77777777" w:rsidR="00683AF5" w:rsidRDefault="006C0287">
      <w:pPr>
        <w:pStyle w:val="SourceCode"/>
      </w:pPr>
      <w:r>
        <w:t xml:space="preserve">            // Remember, an error line goes to the error stream (Lesson</w:t>
      </w:r>
    </w:p>
    <w:p w14:paraId="62D9DB8A" w14:textId="77777777" w:rsidR="00683AF5" w:rsidRDefault="006C0287">
      <w:pPr>
        <w:pStyle w:val="SourceCode"/>
      </w:pPr>
      <w:r>
        <w:t xml:space="preserve">            // 6.4).</w:t>
      </w:r>
    </w:p>
    <w:p w14:paraId="5AC828E1" w14:textId="77777777" w:rsidR="00683AF5" w:rsidRDefault="006C0287">
      <w:pPr>
        <w:pStyle w:val="SourceCode"/>
      </w:pPr>
      <w:r>
        <w:t xml:space="preserve">            Console.Error.WriteLine("Error: the server failed; stopping " +</w:t>
      </w:r>
    </w:p>
    <w:p w14:paraId="4BD52138" w14:textId="77777777" w:rsidR="00683AF5" w:rsidRDefault="006C0287">
      <w:pPr>
        <w:pStyle w:val="SourceCode"/>
      </w:pPr>
      <w:r>
        <w:t xml:space="preserve">                "before the next request");</w:t>
      </w:r>
    </w:p>
    <w:p w14:paraId="4A68473F" w14:textId="77777777" w:rsidR="00683AF5" w:rsidRDefault="006C0287">
      <w:pPr>
        <w:pStyle w:val="SourceCode"/>
      </w:pPr>
      <w:r>
        <w:t xml:space="preserve">            return false;</w:t>
      </w:r>
    </w:p>
    <w:p w14:paraId="1D8216ED" w14:textId="77777777" w:rsidR="00683AF5" w:rsidRDefault="006C0287">
      <w:pPr>
        <w:pStyle w:val="SourceCode"/>
      </w:pPr>
      <w:r>
        <w:t xml:space="preserve">        }</w:t>
      </w:r>
    </w:p>
    <w:p w14:paraId="22B6502D" w14:textId="77777777" w:rsidR="00683AF5" w:rsidRDefault="006C0287">
      <w:pPr>
        <w:pStyle w:val="SourceCode"/>
      </w:pPr>
      <w:r>
        <w:t xml:space="preserve">        return true;</w:t>
      </w:r>
    </w:p>
    <w:p w14:paraId="472E8C2A" w14:textId="77777777" w:rsidR="00683AF5" w:rsidRDefault="006C0287">
      <w:pPr>
        <w:pStyle w:val="SourceCode"/>
      </w:pPr>
      <w:r>
        <w:t xml:space="preserve">    }</w:t>
      </w:r>
    </w:p>
    <w:p w14:paraId="5FC3FB7A" w14:textId="77777777" w:rsidR="00683AF5" w:rsidRDefault="00683AF5">
      <w:pPr>
        <w:pStyle w:val="SourceCode"/>
      </w:pPr>
    </w:p>
    <w:p w14:paraId="7C935773" w14:textId="77777777" w:rsidR="00683AF5" w:rsidRDefault="006C0287">
      <w:pPr>
        <w:pStyle w:val="SourceCode"/>
      </w:pPr>
      <w:r>
        <w:t xml:space="preserve">    // Task&lt;int&gt;: Main awaits, and its int result is the exit code.</w:t>
      </w:r>
    </w:p>
    <w:p w14:paraId="3B8ED8B4" w14:textId="77777777" w:rsidR="00683AF5" w:rsidRDefault="006C0287">
      <w:pPr>
        <w:pStyle w:val="SourceCode"/>
      </w:pPr>
      <w:r>
        <w:t xml:space="preserve">    private static async Task&lt;int&gt; Main()</w:t>
      </w:r>
    </w:p>
    <w:p w14:paraId="721C4A07" w14:textId="77777777" w:rsidR="00683AF5" w:rsidRDefault="006C0287">
      <w:pPr>
        <w:pStyle w:val="SourceCode"/>
      </w:pPr>
      <w:r>
        <w:t xml:space="preserve">    {</w:t>
      </w:r>
    </w:p>
    <w:p w14:paraId="4250EA2D" w14:textId="77777777" w:rsidR="00683AF5" w:rsidRDefault="006C0287">
      <w:pPr>
        <w:pStyle w:val="SourceCode"/>
      </w:pPr>
      <w:r>
        <w:t xml:space="preserve">        // Create the client once, with the settings every request shares:</w:t>
      </w:r>
    </w:p>
    <w:p w14:paraId="35348F19" w14:textId="77777777" w:rsidR="00683AF5" w:rsidRDefault="006C0287">
      <w:pPr>
        <w:pStyle w:val="SourceCode"/>
      </w:pPr>
      <w:r>
        <w:t xml:space="preserve">        // the one certificate authority it trusts, the server's origin, and</w:t>
      </w:r>
    </w:p>
    <w:p w14:paraId="3C628840" w14:textId="77777777" w:rsidR="00683AF5" w:rsidRDefault="006C0287">
      <w:pPr>
        <w:pStyle w:val="SourceCode"/>
      </w:pPr>
      <w:r>
        <w:t xml:space="preserve">        // the timeout.</w:t>
      </w:r>
    </w:p>
    <w:p w14:paraId="2B11D4BF" w14:textId="77777777" w:rsidR="00683AF5" w:rsidRDefault="006C0287">
      <w:pPr>
        <w:pStyle w:val="SourceCode"/>
      </w:pPr>
      <w:r>
        <w:t xml:space="preserve">        X509ChainPolicy policy = new X509ChainPolicy();</w:t>
      </w:r>
    </w:p>
    <w:p w14:paraId="661B6087" w14:textId="77777777" w:rsidR="00683AF5" w:rsidRDefault="006C0287">
      <w:pPr>
        <w:pStyle w:val="SourceCode"/>
      </w:pPr>
      <w:r>
        <w:t xml:space="preserve">        policy.TrustMode = X509ChainTrustMode.CustomRootTrust;</w:t>
      </w:r>
    </w:p>
    <w:p w14:paraId="4352FD46" w14:textId="77777777" w:rsidR="00683AF5" w:rsidRDefault="006C0287">
      <w:pPr>
        <w:pStyle w:val="SourceCode"/>
      </w:pPr>
      <w:r>
        <w:t xml:space="preserve">        policy.CustomTrustStore.Add(</w:t>
      </w:r>
    </w:p>
    <w:p w14:paraId="61CB454A" w14:textId="77777777" w:rsidR="00683AF5" w:rsidRDefault="006C0287">
      <w:pPr>
        <w:pStyle w:val="SourceCode"/>
      </w:pPr>
      <w:r>
        <w:t xml:space="preserve">            X509Certificate2.CreateFromPem(File.ReadAllText(CaFile)));</w:t>
      </w:r>
    </w:p>
    <w:p w14:paraId="4E2E0013" w14:textId="77777777" w:rsidR="00683AF5" w:rsidRDefault="006C0287">
      <w:pPr>
        <w:pStyle w:val="SourceCode"/>
      </w:pPr>
      <w:r>
        <w:t xml:space="preserve">        policy.RevocationMode = X509RevocationMode.NoCheck;</w:t>
      </w:r>
    </w:p>
    <w:p w14:paraId="55C5AAB9" w14:textId="77777777" w:rsidR="00683AF5" w:rsidRDefault="006C0287">
      <w:pPr>
        <w:pStyle w:val="SourceCode"/>
      </w:pPr>
      <w:r>
        <w:t xml:space="preserve">        SocketsHttpHandler handler = new SocketsHttpHandler();</w:t>
      </w:r>
    </w:p>
    <w:p w14:paraId="1B336289" w14:textId="77777777" w:rsidR="00683AF5" w:rsidRDefault="006C0287">
      <w:pPr>
        <w:pStyle w:val="SourceCode"/>
      </w:pPr>
      <w:r>
        <w:t xml:space="preserve">        handler.SslOptions.CertificateChainPolicy = policy;</w:t>
      </w:r>
    </w:p>
    <w:p w14:paraId="1D57E7C1" w14:textId="77777777" w:rsidR="00683AF5" w:rsidRDefault="006C0287">
      <w:pPr>
        <w:pStyle w:val="SourceCode"/>
      </w:pPr>
      <w:r>
        <w:t xml:space="preserve">        // Never follow a redirect: a 3xx is an answer like any other.</w:t>
      </w:r>
    </w:p>
    <w:p w14:paraId="5062A39D" w14:textId="77777777" w:rsidR="00683AF5" w:rsidRDefault="006C0287">
      <w:pPr>
        <w:pStyle w:val="SourceCode"/>
      </w:pPr>
      <w:r>
        <w:t xml:space="preserve">        handler.AllowAutoRedirect = false;</w:t>
      </w:r>
    </w:p>
    <w:p w14:paraId="732BA954" w14:textId="77777777" w:rsidR="00683AF5" w:rsidRDefault="006C0287">
      <w:pPr>
        <w:pStyle w:val="SourceCode"/>
      </w:pPr>
      <w:r>
        <w:t xml:space="preserve">        using HttpClient client = new HttpClient(handler);</w:t>
      </w:r>
    </w:p>
    <w:p w14:paraId="6D0BFFE9" w14:textId="77777777" w:rsidR="00683AF5" w:rsidRDefault="006C0287">
      <w:pPr>
        <w:pStyle w:val="SourceCode"/>
      </w:pPr>
      <w:r>
        <w:t xml:space="preserve">        client.BaseAddress = new Uri(ServerOrigin);</w:t>
      </w:r>
    </w:p>
    <w:p w14:paraId="00658C5A" w14:textId="77777777" w:rsidR="00683AF5" w:rsidRDefault="006C0287">
      <w:pPr>
        <w:pStyle w:val="SourceCode"/>
      </w:pPr>
      <w:r>
        <w:t xml:space="preserve">        client.Timeout = TimeSpan.FromSeconds(TimeoutSeconds);</w:t>
      </w:r>
    </w:p>
    <w:p w14:paraId="52C6122A" w14:textId="77777777" w:rsidR="00683AF5" w:rsidRDefault="00683AF5">
      <w:pPr>
        <w:pStyle w:val="SourceCode"/>
      </w:pPr>
    </w:p>
    <w:p w14:paraId="13B3BB51" w14:textId="77777777" w:rsidR="00683AF5" w:rsidRDefault="006C0287">
      <w:pPr>
        <w:pStyle w:val="SourceCode"/>
      </w:pPr>
      <w:r>
        <w:t xml:space="preserve">        // Six requests: read Grace, then five that fail, each in its own</w:t>
      </w:r>
    </w:p>
    <w:p w14:paraId="7125BD0F" w14:textId="77777777" w:rsidR="00683AF5" w:rsidRDefault="006C0287">
      <w:pPr>
        <w:pStyle w:val="SourceCode"/>
      </w:pPr>
      <w:r>
        <w:t xml:space="preserve">        // way: no such contact, an id that is not one, a contact with no</w:t>
      </w:r>
    </w:p>
    <w:p w14:paraId="4FD2CFDA" w14:textId="77777777" w:rsidR="00683AF5" w:rsidRDefault="006C0287">
      <w:pPr>
        <w:pStyle w:val="SourceCode"/>
      </w:pPr>
      <w:r>
        <w:t xml:space="preserve">        // name, a taken email, and a path with a typo in it.</w:t>
      </w:r>
    </w:p>
    <w:p w14:paraId="657CAB25" w14:textId="77777777" w:rsidR="00683AF5" w:rsidRDefault="006C0287">
      <w:pPr>
        <w:pStyle w:val="SourceCode"/>
      </w:pPr>
      <w:r>
        <w:t xml:space="preserve">        string contactsPath = ApiPrefix + "/contacts";</w:t>
      </w:r>
    </w:p>
    <w:p w14:paraId="7ABE992F" w14:textId="77777777" w:rsidR="00683AF5" w:rsidRDefault="006C0287">
      <w:pPr>
        <w:pStyle w:val="SourceCode"/>
      </w:pPr>
      <w:r>
        <w:t xml:space="preserve">        if (!await SendAndExplain(client, "GET", contactsPath + "/2", ""))</w:t>
      </w:r>
    </w:p>
    <w:p w14:paraId="7D078BBE" w14:textId="77777777" w:rsidR="00683AF5" w:rsidRDefault="006C0287">
      <w:pPr>
        <w:pStyle w:val="SourceCode"/>
      </w:pPr>
      <w:r>
        <w:t xml:space="preserve">        {</w:t>
      </w:r>
    </w:p>
    <w:p w14:paraId="2588F8FA" w14:textId="77777777" w:rsidR="00683AF5" w:rsidRDefault="006C0287">
      <w:pPr>
        <w:pStyle w:val="SourceCode"/>
      </w:pPr>
      <w:r>
        <w:t xml:space="preserve">            return 1;</w:t>
      </w:r>
    </w:p>
    <w:p w14:paraId="12C45987" w14:textId="77777777" w:rsidR="00683AF5" w:rsidRDefault="006C0287">
      <w:pPr>
        <w:pStyle w:val="SourceCode"/>
      </w:pPr>
      <w:r>
        <w:t xml:space="preserve">        }</w:t>
      </w:r>
    </w:p>
    <w:p w14:paraId="11AB4731" w14:textId="77777777" w:rsidR="00683AF5" w:rsidRDefault="006C0287">
      <w:pPr>
        <w:pStyle w:val="SourceCode"/>
      </w:pPr>
      <w:r>
        <w:t xml:space="preserve">        if (!await SendAndExplain(client, "GET", contactsPath + "/99", ""))</w:t>
      </w:r>
    </w:p>
    <w:p w14:paraId="72D6F0A6" w14:textId="77777777" w:rsidR="00683AF5" w:rsidRDefault="006C0287">
      <w:pPr>
        <w:pStyle w:val="SourceCode"/>
      </w:pPr>
      <w:r>
        <w:t xml:space="preserve">        {</w:t>
      </w:r>
    </w:p>
    <w:p w14:paraId="3ADB05F1" w14:textId="77777777" w:rsidR="00683AF5" w:rsidRDefault="006C0287">
      <w:pPr>
        <w:pStyle w:val="SourceCode"/>
      </w:pPr>
      <w:r>
        <w:t xml:space="preserve">            return 1;</w:t>
      </w:r>
    </w:p>
    <w:p w14:paraId="7F7FCF48" w14:textId="77777777" w:rsidR="00683AF5" w:rsidRDefault="006C0287">
      <w:pPr>
        <w:pStyle w:val="SourceCode"/>
      </w:pPr>
      <w:r>
        <w:t xml:space="preserve">        }</w:t>
      </w:r>
    </w:p>
    <w:p w14:paraId="653FEA1A" w14:textId="77777777" w:rsidR="00683AF5" w:rsidRDefault="006C0287">
      <w:pPr>
        <w:pStyle w:val="SourceCode"/>
      </w:pPr>
      <w:r>
        <w:t xml:space="preserve">        if (!await SendAndExplain(client, "GET", contactsPath + "/abc", ""))</w:t>
      </w:r>
    </w:p>
    <w:p w14:paraId="6004C57B" w14:textId="77777777" w:rsidR="00683AF5" w:rsidRDefault="006C0287">
      <w:pPr>
        <w:pStyle w:val="SourceCode"/>
      </w:pPr>
      <w:r>
        <w:t xml:space="preserve">        {</w:t>
      </w:r>
    </w:p>
    <w:p w14:paraId="3218D7F3" w14:textId="77777777" w:rsidR="00683AF5" w:rsidRDefault="006C0287">
      <w:pPr>
        <w:pStyle w:val="SourceCode"/>
      </w:pPr>
      <w:r>
        <w:t xml:space="preserve">            return 1;</w:t>
      </w:r>
    </w:p>
    <w:p w14:paraId="7E215E10" w14:textId="77777777" w:rsidR="00683AF5" w:rsidRDefault="006C0287">
      <w:pPr>
        <w:pStyle w:val="SourceCode"/>
      </w:pPr>
      <w:r>
        <w:t xml:space="preserve">        }</w:t>
      </w:r>
    </w:p>
    <w:p w14:paraId="61229561" w14:textId="77777777" w:rsidR="00683AF5" w:rsidRDefault="006C0287">
      <w:pPr>
        <w:pStyle w:val="SourceCode"/>
      </w:pPr>
      <w:r>
        <w:t xml:space="preserve">        if (!await SendAndExplain(client, "POST", contactsPath, NamelessJson))</w:t>
      </w:r>
    </w:p>
    <w:p w14:paraId="06C996F7" w14:textId="77777777" w:rsidR="00683AF5" w:rsidRDefault="006C0287">
      <w:pPr>
        <w:pStyle w:val="SourceCode"/>
      </w:pPr>
      <w:r>
        <w:t xml:space="preserve">        {</w:t>
      </w:r>
    </w:p>
    <w:p w14:paraId="7EB12458" w14:textId="77777777" w:rsidR="00683AF5" w:rsidRDefault="006C0287">
      <w:pPr>
        <w:pStyle w:val="SourceCode"/>
      </w:pPr>
      <w:r>
        <w:t xml:space="preserve">            return 1;</w:t>
      </w:r>
    </w:p>
    <w:p w14:paraId="6CCC4106" w14:textId="77777777" w:rsidR="00683AF5" w:rsidRDefault="006C0287">
      <w:pPr>
        <w:pStyle w:val="SourceCode"/>
      </w:pPr>
      <w:r>
        <w:t xml:space="preserve">        }</w:t>
      </w:r>
    </w:p>
    <w:p w14:paraId="72E76329" w14:textId="77777777" w:rsidR="00683AF5" w:rsidRDefault="006C0287">
      <w:pPr>
        <w:pStyle w:val="SourceCode"/>
      </w:pPr>
      <w:r>
        <w:t xml:space="preserve">        if (!await SendAndExplain(client, "POST", contactsPath, TakenEmailJson))</w:t>
      </w:r>
    </w:p>
    <w:p w14:paraId="31D40FF6" w14:textId="77777777" w:rsidR="00683AF5" w:rsidRDefault="006C0287">
      <w:pPr>
        <w:pStyle w:val="SourceCode"/>
      </w:pPr>
      <w:r>
        <w:t xml:space="preserve">        {</w:t>
      </w:r>
    </w:p>
    <w:p w14:paraId="2F7511C8" w14:textId="77777777" w:rsidR="00683AF5" w:rsidRDefault="006C0287">
      <w:pPr>
        <w:pStyle w:val="SourceCode"/>
      </w:pPr>
      <w:r>
        <w:t xml:space="preserve">            return 1;</w:t>
      </w:r>
    </w:p>
    <w:p w14:paraId="3937EF16" w14:textId="77777777" w:rsidR="00683AF5" w:rsidRDefault="006C0287">
      <w:pPr>
        <w:pStyle w:val="SourceCode"/>
      </w:pPr>
      <w:r>
        <w:t xml:space="preserve">        }</w:t>
      </w:r>
    </w:p>
    <w:p w14:paraId="31DBF922" w14:textId="77777777" w:rsidR="00683AF5" w:rsidRDefault="006C0287">
      <w:pPr>
        <w:pStyle w:val="SourceCode"/>
      </w:pPr>
      <w:r>
        <w:t xml:space="preserve">        if (!await SendAndExplain(client, "GET", ApiPrefix + "/contact", ""))</w:t>
      </w:r>
    </w:p>
    <w:p w14:paraId="5EF15488" w14:textId="77777777" w:rsidR="00683AF5" w:rsidRDefault="006C0287">
      <w:pPr>
        <w:pStyle w:val="SourceCode"/>
      </w:pPr>
      <w:r>
        <w:t xml:space="preserve">        {</w:t>
      </w:r>
    </w:p>
    <w:p w14:paraId="6B44D4AC" w14:textId="77777777" w:rsidR="00683AF5" w:rsidRDefault="006C0287">
      <w:pPr>
        <w:pStyle w:val="SourceCode"/>
      </w:pPr>
      <w:r>
        <w:t xml:space="preserve">            return 1;</w:t>
      </w:r>
    </w:p>
    <w:p w14:paraId="4A9FC092" w14:textId="77777777" w:rsidR="00683AF5" w:rsidRDefault="006C0287">
      <w:pPr>
        <w:pStyle w:val="SourceCode"/>
      </w:pPr>
      <w:r>
        <w:t xml:space="preserve">        }</w:t>
      </w:r>
    </w:p>
    <w:p w14:paraId="6DAB8511" w14:textId="77777777" w:rsidR="00683AF5" w:rsidRDefault="00683AF5">
      <w:pPr>
        <w:pStyle w:val="SourceCode"/>
      </w:pPr>
    </w:p>
    <w:p w14:paraId="681CC9D2" w14:textId="77777777" w:rsidR="00683AF5" w:rsidRDefault="006C0287">
      <w:pPr>
        <w:pStyle w:val="SourceCode"/>
      </w:pPr>
      <w:r>
        <w:t xml:space="preserve">        // Two bodies this server never sends, read the same way: a proxy's</w:t>
      </w:r>
    </w:p>
    <w:p w14:paraId="337765D1" w14:textId="77777777" w:rsidR="00683AF5" w:rsidRDefault="006C0287">
      <w:pPr>
        <w:pStyle w:val="SourceCode"/>
      </w:pPr>
      <w:r>
        <w:t xml:space="preserve">        // page, and an empty body. Neither is an error of this run.</w:t>
      </w:r>
    </w:p>
    <w:p w14:paraId="0689C551" w14:textId="77777777" w:rsidR="00683AF5" w:rsidRDefault="006C0287">
      <w:pPr>
        <w:pStyle w:val="SourceCode"/>
      </w:pPr>
      <w:r>
        <w:t xml:space="preserve">        Console.WriteLine("A proxy's HTML page with 502:");</w:t>
      </w:r>
    </w:p>
    <w:p w14:paraId="6E63655A" w14:textId="77777777" w:rsidR="00683AF5" w:rsidRDefault="006C0287">
      <w:pPr>
        <w:pStyle w:val="SourceCode"/>
      </w:pPr>
      <w:r>
        <w:t xml:space="preserve">        PrintError(ReadError(502, ProxyPage));</w:t>
      </w:r>
    </w:p>
    <w:p w14:paraId="76341EFC" w14:textId="77777777" w:rsidR="00683AF5" w:rsidRDefault="006C0287">
      <w:pPr>
        <w:pStyle w:val="SourceCode"/>
      </w:pPr>
      <w:r>
        <w:t xml:space="preserve">        Console.WriteLine("An empty body with 503:");</w:t>
      </w:r>
    </w:p>
    <w:p w14:paraId="48959BF6" w14:textId="77777777" w:rsidR="00683AF5" w:rsidRDefault="006C0287">
      <w:pPr>
        <w:pStyle w:val="SourceCode"/>
      </w:pPr>
      <w:r>
        <w:t xml:space="preserve">        PrintError(ReadError(503, ""));</w:t>
      </w:r>
    </w:p>
    <w:p w14:paraId="2E8D144B" w14:textId="77777777" w:rsidR="00683AF5" w:rsidRDefault="006C0287">
      <w:pPr>
        <w:pStyle w:val="SourceCode"/>
        <w:keepNext/>
      </w:pPr>
      <w:r>
        <w:t xml:space="preserve">        return 0;</w:t>
      </w:r>
    </w:p>
    <w:p w14:paraId="7550589C" w14:textId="77777777" w:rsidR="00683AF5" w:rsidRDefault="006C0287">
      <w:pPr>
        <w:pStyle w:val="SourceCode"/>
        <w:keepNext/>
      </w:pPr>
      <w:r>
        <w:t xml:space="preserve">    }</w:t>
      </w:r>
    </w:p>
    <w:p w14:paraId="266450EF" w14:textId="77777777" w:rsidR="00683AF5" w:rsidRDefault="006C0287">
      <w:pPr>
        <w:pStyle w:val="SourceCode"/>
      </w:pPr>
      <w:r>
        <w:t>}</w:t>
      </w:r>
    </w:p>
    <w:p w14:paraId="7181A8D4" w14:textId="77777777" w:rsidR="00683AF5" w:rsidRDefault="00683AF5">
      <w:pPr>
        <w:keepNext/>
      </w:pPr>
    </w:p>
    <w:p w14:paraId="1636BC36" w14:textId="77777777" w:rsidR="00683AF5" w:rsidRDefault="006C0287">
      <w:pPr>
        <w:pStyle w:val="Heading3"/>
      </w:pPr>
      <w:r>
        <w:t>Windows PowerShell Server Build and Run</w:t>
      </w:r>
    </w:p>
    <w:p w14:paraId="4CDF2C5F" w14:textId="77777777" w:rsidR="00683AF5" w:rsidRDefault="006C0287">
      <w:pPr>
        <w:keepNext/>
      </w:pPr>
      <w:r>
        <w:t>In Terminal 1:</w:t>
      </w:r>
    </w:p>
    <w:p w14:paraId="28B620AA" w14:textId="77777777" w:rsidR="00683AF5" w:rsidRDefault="00683AF5">
      <w:pPr>
        <w:keepNext/>
      </w:pPr>
    </w:p>
    <w:p w14:paraId="6E0FDFAA" w14:textId="77777777" w:rsidR="00683AF5" w:rsidRDefault="006C0287">
      <w:pPr>
        <w:pStyle w:val="CommandBlock"/>
        <w:keepNext/>
      </w:pPr>
      <w:r>
        <w:t>dotnet build .\csharp\Server --nologo --warnaserror</w:t>
      </w:r>
    </w:p>
    <w:p w14:paraId="720468A7" w14:textId="77777777" w:rsidR="00683AF5" w:rsidRDefault="006C0287">
      <w:pPr>
        <w:pStyle w:val="CommandBlock"/>
      </w:pPr>
      <w:r>
        <w:t>dotnet run --no-build --project .\csharp\Server</w:t>
      </w:r>
    </w:p>
    <w:p w14:paraId="2E2FBE16" w14:textId="77777777" w:rsidR="00683AF5" w:rsidRDefault="00683AF5">
      <w:pPr>
        <w:keepNext/>
      </w:pPr>
    </w:p>
    <w:p w14:paraId="789C2FB9" w14:textId="77777777" w:rsidR="00683AF5" w:rsidRDefault="006C0287">
      <w:pPr>
        <w:pStyle w:val="Heading3"/>
      </w:pPr>
      <w:r>
        <w:t>Windows PowerShell Client Build and Run</w:t>
      </w:r>
    </w:p>
    <w:p w14:paraId="1ADFD554" w14:textId="77777777" w:rsidR="00683AF5" w:rsidRDefault="006C0287">
      <w:pPr>
        <w:keepNext/>
      </w:pPr>
      <w:r>
        <w:t>In Terminal 2. No request changes a contact, so the client needs no reset before it runs again:</w:t>
      </w:r>
    </w:p>
    <w:p w14:paraId="1807BA94" w14:textId="77777777" w:rsidR="00683AF5" w:rsidRDefault="00683AF5">
      <w:pPr>
        <w:keepNext/>
      </w:pPr>
    </w:p>
    <w:p w14:paraId="7B8D890B" w14:textId="77777777" w:rsidR="00683AF5" w:rsidRDefault="006C0287">
      <w:pPr>
        <w:pStyle w:val="CommandBlock"/>
        <w:keepNext/>
      </w:pPr>
      <w:r>
        <w:t>dotnet build .\csharp\Client --nologo --warnaserror</w:t>
      </w:r>
    </w:p>
    <w:p w14:paraId="7FCF5D8F" w14:textId="77777777" w:rsidR="00683AF5" w:rsidRDefault="006C0287">
      <w:pPr>
        <w:pStyle w:val="CommandBlock"/>
        <w:keepNext/>
      </w:pPr>
      <w:r>
        <w:t>dotnet run --no-build --project .\csharp\Client</w:t>
      </w:r>
    </w:p>
    <w:p w14:paraId="51452CD0" w14:textId="77777777" w:rsidR="00683AF5" w:rsidRDefault="006C0287">
      <w:pPr>
        <w:pStyle w:val="CommandBlock"/>
      </w:pPr>
      <w:r>
        <w:t>$LASTEXITCODE</w:t>
      </w:r>
    </w:p>
    <w:p w14:paraId="65D4F6C2" w14:textId="77777777" w:rsidR="00683AF5" w:rsidRDefault="00683AF5">
      <w:pPr>
        <w:keepNext/>
      </w:pPr>
    </w:p>
    <w:p w14:paraId="360B7074" w14:textId="77777777" w:rsidR="00683AF5" w:rsidRDefault="006C0287">
      <w:pPr>
        <w:pStyle w:val="Heading3"/>
      </w:pPr>
      <w:r>
        <w:t>Windows PowerShell Database Failure Run</w:t>
      </w:r>
    </w:p>
    <w:p w14:paraId="6FE5F545" w14:textId="77777777" w:rsidR="00683AF5" w:rsidRDefault="006C0287">
      <w:pPr>
        <w:keepNext/>
      </w:pPr>
      <w:r>
        <w:t>Still in Terminal 2, with the server still running: rename this language's table, contacts_csharp, as Lesson 5.9's Troubleshooting Run did, and run the client again. The next two lines read the newest line of contacts.log, as Lesson 5.9's Repair Run did, and print its operation, its error number, and MySQL's own message. The last lines rename the table back:</w:t>
      </w:r>
    </w:p>
    <w:p w14:paraId="63FF3DD1" w14:textId="77777777" w:rsidR="00683AF5" w:rsidRDefault="00683AF5">
      <w:pPr>
        <w:keepNext/>
      </w:pPr>
    </w:p>
    <w:p w14:paraId="51F36E8A" w14:textId="77777777" w:rsidR="00683AF5" w:rsidRDefault="006C0287">
      <w:pPr>
        <w:pStyle w:val="CommandBlock"/>
        <w:keepNext/>
      </w:pPr>
      <w:r>
        <w:t>$mysql = "C:\Program Files\MySQL\MySQL Server 26.7\bin\mysql.exe"</w:t>
      </w:r>
    </w:p>
    <w:p w14:paraId="02E48864" w14:textId="77777777" w:rsidR="00683AF5" w:rsidRDefault="006C0287">
      <w:pPr>
        <w:pStyle w:val="CommandBlock"/>
        <w:keepNext/>
      </w:pPr>
      <w:r>
        <w:t>$env:MYSQL_PWD = $env:SPA_DB_PASSWORD</w:t>
      </w:r>
    </w:p>
    <w:p w14:paraId="14511928" w14:textId="77777777" w:rsidR="00683AF5" w:rsidRDefault="006C0287">
      <w:pPr>
        <w:pStyle w:val="CommandBlock"/>
        <w:keepNext/>
      </w:pPr>
      <w:r>
        <w:t>&amp; $mysql -u devuser -h 127.0.0.1 -P 3306 -D spa_contacts `</w:t>
      </w:r>
    </w:p>
    <w:p w14:paraId="063EC930" w14:textId="77777777" w:rsidR="00683AF5" w:rsidRDefault="006C0287">
      <w:pPr>
        <w:pStyle w:val="CommandBlock"/>
        <w:keepNext/>
      </w:pPr>
      <w:r>
        <w:t xml:space="preserve">    -e "RENAME TABLE contacts_csharp TO contacts_csharp_old"</w:t>
      </w:r>
    </w:p>
    <w:p w14:paraId="31B8DCA7" w14:textId="77777777" w:rsidR="00683AF5" w:rsidRDefault="006C0287">
      <w:pPr>
        <w:pStyle w:val="CommandBlock"/>
        <w:keepNext/>
      </w:pPr>
      <w:r>
        <w:t>dotnet run --no-build --project .\csharp\Client</w:t>
      </w:r>
    </w:p>
    <w:p w14:paraId="1BF5BE93" w14:textId="77777777" w:rsidR="00683AF5" w:rsidRDefault="006C0287">
      <w:pPr>
        <w:pStyle w:val="CommandBlock"/>
        <w:keepNext/>
      </w:pPr>
      <w:r>
        <w:t>$LASTEXITCODE</w:t>
      </w:r>
    </w:p>
    <w:p w14:paraId="3D9CC0F4" w14:textId="77777777" w:rsidR="00683AF5" w:rsidRDefault="006C0287">
      <w:pPr>
        <w:pStyle w:val="CommandBlock"/>
        <w:keepNext/>
      </w:pPr>
      <w:r>
        <w:t>$fields = (Get-Content contacts.log -Tail 1) -split " \| "</w:t>
      </w:r>
    </w:p>
    <w:p w14:paraId="41A32948" w14:textId="77777777" w:rsidR="00683AF5" w:rsidRDefault="006C0287">
      <w:pPr>
        <w:pStyle w:val="CommandBlock"/>
        <w:keepNext/>
      </w:pPr>
      <w:r>
        <w:t>$fields[1] + " | " + $fields[2] + " | " + $fields[3]</w:t>
      </w:r>
    </w:p>
    <w:p w14:paraId="2B73846D" w14:textId="77777777" w:rsidR="00683AF5" w:rsidRDefault="006C0287">
      <w:pPr>
        <w:pStyle w:val="CommandBlock"/>
        <w:keepNext/>
      </w:pPr>
      <w:r>
        <w:t>&amp; $mysql -u devuser -h 127.0.0.1 -P 3306 -D spa_contacts `</w:t>
      </w:r>
    </w:p>
    <w:p w14:paraId="09AC1833" w14:textId="77777777" w:rsidR="00683AF5" w:rsidRDefault="006C0287">
      <w:pPr>
        <w:pStyle w:val="CommandBlock"/>
        <w:keepNext/>
      </w:pPr>
      <w:r>
        <w:t xml:space="preserve">    -e "RENAME TABLE contacts_csharp_old TO contacts_csharp"</w:t>
      </w:r>
    </w:p>
    <w:p w14:paraId="2A2924C3" w14:textId="77777777" w:rsidR="00683AF5" w:rsidRDefault="006C0287">
      <w:pPr>
        <w:pStyle w:val="CommandBlock"/>
      </w:pPr>
      <w:r>
        <w:t>Remove-Item Env:MYSQL_PWD</w:t>
      </w:r>
    </w:p>
    <w:p w14:paraId="07740437" w14:textId="77777777" w:rsidR="00683AF5" w:rsidRDefault="00683AF5">
      <w:pPr>
        <w:keepNext/>
      </w:pPr>
    </w:p>
    <w:p w14:paraId="08D26E60" w14:textId="77777777" w:rsidR="00683AF5" w:rsidRDefault="006C0287">
      <w:r>
        <w:t>Now press Ctrl+C in Terminal 1.</w:t>
      </w:r>
    </w:p>
    <w:p w14:paraId="0BE11BCA" w14:textId="77777777" w:rsidR="00683AF5" w:rsidRDefault="00683AF5">
      <w:pPr>
        <w:keepNext/>
      </w:pPr>
    </w:p>
    <w:p w14:paraId="55F3CFBA" w14:textId="77777777" w:rsidR="00683AF5" w:rsidRDefault="006C0287">
      <w:pPr>
        <w:pStyle w:val="Heading3"/>
      </w:pPr>
      <w:r>
        <w:t>Linux or macOS Build and Run</w:t>
      </w:r>
    </w:p>
    <w:p w14:paraId="0574E705" w14:textId="77777777" w:rsidR="00683AF5" w:rsidRDefault="006C0287">
      <w:pPr>
        <w:keepNext/>
      </w:pPr>
      <w:r>
        <w:t>In Terminal 1, then in Terminal 2:</w:t>
      </w:r>
    </w:p>
    <w:p w14:paraId="70CF5320" w14:textId="77777777" w:rsidR="00683AF5" w:rsidRDefault="00683AF5">
      <w:pPr>
        <w:keepNext/>
      </w:pPr>
    </w:p>
    <w:p w14:paraId="5CB4E830" w14:textId="77777777" w:rsidR="00683AF5" w:rsidRDefault="006C0287">
      <w:pPr>
        <w:pStyle w:val="CommandBlock"/>
        <w:keepNext/>
      </w:pPr>
      <w:r>
        <w:t>dotnet build ./csharp/Server --nologo --warnaserror</w:t>
      </w:r>
    </w:p>
    <w:p w14:paraId="233C5321" w14:textId="77777777" w:rsidR="00683AF5" w:rsidRDefault="006C0287">
      <w:pPr>
        <w:pStyle w:val="CommandBlock"/>
      </w:pPr>
      <w:r>
        <w:t>dotnet run --no-build --project ./csharp/Server</w:t>
      </w:r>
    </w:p>
    <w:p w14:paraId="5C4DDCB9" w14:textId="77777777" w:rsidR="00683AF5" w:rsidRDefault="00683AF5">
      <w:pPr>
        <w:keepNext/>
      </w:pPr>
    </w:p>
    <w:p w14:paraId="321986D7" w14:textId="77777777" w:rsidR="00683AF5" w:rsidRDefault="006C0287">
      <w:pPr>
        <w:pStyle w:val="CommandBlock"/>
        <w:keepNext/>
      </w:pPr>
      <w:r>
        <w:t>dotnet build ./csharp/Client --nologo --warnaserror</w:t>
      </w:r>
    </w:p>
    <w:p w14:paraId="1856B396" w14:textId="77777777" w:rsidR="00683AF5" w:rsidRDefault="006C0287">
      <w:pPr>
        <w:pStyle w:val="CommandBlock"/>
        <w:keepNext/>
      </w:pPr>
      <w:r>
        <w:t>dotnet run --no-build --project ./csharp/Client</w:t>
      </w:r>
    </w:p>
    <w:p w14:paraId="51342DED" w14:textId="77777777" w:rsidR="00683AF5" w:rsidRDefault="006C0287">
      <w:pPr>
        <w:pStyle w:val="CommandBlock"/>
      </w:pPr>
      <w:r>
        <w:t>echo $?</w:t>
      </w:r>
    </w:p>
    <w:p w14:paraId="59D2ABEC" w14:textId="77777777" w:rsidR="00683AF5" w:rsidRDefault="00683AF5">
      <w:pPr>
        <w:keepNext/>
      </w:pPr>
    </w:p>
    <w:p w14:paraId="021A59E0" w14:textId="77777777" w:rsidR="00683AF5" w:rsidRDefault="006C0287">
      <w:r>
        <w:t>For the failure run, use mysql with the two RENAME TABLE statements around the client, then tail -n 1 contacts.log.</w:t>
      </w:r>
    </w:p>
    <w:p w14:paraId="47F69162" w14:textId="77777777" w:rsidR="00683AF5" w:rsidRDefault="00683AF5">
      <w:pPr>
        <w:keepNext/>
      </w:pPr>
    </w:p>
    <w:p w14:paraId="5934407B" w14:textId="77777777" w:rsidR="00683AF5" w:rsidRDefault="006C0287">
      <w:pPr>
        <w:pStyle w:val="Heading3"/>
      </w:pPr>
      <w:r>
        <w:t>Check Your Results</w:t>
      </w:r>
    </w:p>
    <w:p w14:paraId="449AA465" w14:textId="77777777" w:rsidR="00683AF5" w:rsidRDefault="006C0287">
      <w:r>
        <w:t>Terminal 2 must show the Production client lines of the Required Clean-Run Output in Validation Rules with $LASTEXITCODE 0 (echo $? on Linux or macOS), then the renamed-table run's lines with $LASTEXITCODE 1 and the log line; Terminal 1 must show the server lines.</w:t>
      </w:r>
    </w:p>
    <w:p w14:paraId="7BA19E3D" w14:textId="77777777" w:rsidR="00683AF5" w:rsidRDefault="00683AF5">
      <w:pPr>
        <w:keepNext/>
      </w:pPr>
    </w:p>
    <w:p w14:paraId="02408B6A" w14:textId="77777777" w:rsidR="00683AF5" w:rsidRDefault="00683AF5">
      <w:pPr>
        <w:keepNext/>
      </w:pPr>
    </w:p>
    <w:p w14:paraId="013121BA" w14:textId="77777777" w:rsidR="00683AF5" w:rsidRDefault="006C0287">
      <w:pPr>
        <w:pStyle w:val="Heading2"/>
      </w:pPr>
      <w:r>
        <w:t>What to Notice</w:t>
      </w:r>
    </w:p>
    <w:p w14:paraId="54E7833C" w14:textId="77777777" w:rsidR="00683AF5" w:rsidRDefault="006C0287">
      <w:pPr>
        <w:pStyle w:val="ListBullet"/>
      </w:pPr>
      <w:r>
        <w:t>ReadError's one if checks ValueKind first: TryGetProperty throws for a value that is not an object, and || stops at the first true part, so it is never asked.</w:t>
      </w:r>
    </w:p>
    <w:p w14:paraId="50A27B24" w14:textId="77777777" w:rsidR="00683AF5" w:rsidRDefault="006C0287">
      <w:pPr>
        <w:pStyle w:val="ListBullet"/>
      </w:pPr>
      <w:r>
        <w:t>out JsonElement codeValue declares the variable inside the call. After the if, the compiler knows both TryGetProperty calls ran and filled their variables.</w:t>
      </w:r>
    </w:p>
    <w:p w14:paraId="045B05D3" w14:textId="77777777" w:rsidR="00683AF5" w:rsidRDefault="006C0287">
      <w:pPr>
        <w:pStyle w:val="ListBullet"/>
      </w:pPr>
      <w:r>
        <w:t>JsonDocument.Parse("") throws a JsonException, so an empty body takes the same catch as a proxy's HTML page.</w:t>
      </w:r>
    </w:p>
    <w:p w14:paraId="32FB18CA" w14:textId="77777777" w:rsidR="00683AF5" w:rsidRDefault="00683AF5">
      <w:pPr>
        <w:keepNext/>
      </w:pPr>
    </w:p>
    <w:p w14:paraId="65F2CC81" w14:textId="77777777" w:rsidR="00683AF5" w:rsidRDefault="006C0287">
      <w:pPr>
        <w:pStyle w:val="Heading3"/>
      </w:pPr>
      <w:r>
        <w:t>Basic and Production-Minded Comparison</w:t>
      </w:r>
    </w:p>
    <w:p w14:paraId="2E9C69E0" w14:textId="77777777" w:rsidR="00683AF5" w:rsidRDefault="006C0287">
      <w:r>
        <w:t>Both C# servers answer every failure with {"code","message"}: the Basic server always through its one function, the Production server through SendError for every failure but the unknown path; the Basic client prints the two keys, and the Production client keeps them in an ApiError and falls back to the status code for any other body.</w:t>
      </w:r>
    </w:p>
    <w:p w14:paraId="41967743" w14:textId="77777777" w:rsidR="00683AF5" w:rsidRDefault="00683AF5">
      <w:pPr>
        <w:keepNext/>
      </w:pPr>
    </w:p>
    <w:p w14:paraId="446A2AB8" w14:textId="77777777" w:rsidR="00683AF5" w:rsidRDefault="00683AF5">
      <w:pPr>
        <w:keepNext/>
      </w:pPr>
    </w:p>
    <w:p w14:paraId="37F5A578" w14:textId="77777777" w:rsidR="00683AF5" w:rsidRDefault="00683AF5">
      <w:pPr>
        <w:keepNext/>
      </w:pPr>
    </w:p>
    <w:p w14:paraId="65D9B127" w14:textId="77777777" w:rsidR="00683AF5" w:rsidRDefault="006C0287">
      <w:pPr>
        <w:pStyle w:val="Heading1"/>
      </w:pPr>
      <w:r>
        <w:t>Go Implementation</w:t>
      </w:r>
    </w:p>
    <w:p w14:paraId="6B6E06B9" w14:textId="77777777" w:rsidR="00683AF5" w:rsidRDefault="006C0287">
      <w:r>
        <w:t>Remember, Go has both sides in net/http and reads MySQL with the go-sql-driver/mysql driver, which go mod tidy downloads in step 2 (Lessons 6.0 and 6.1). The module in the go folder is example.com/errorresponses, the name step 1's -replace lines give it.</w:t>
      </w:r>
    </w:p>
    <w:p w14:paraId="7704D413" w14:textId="77777777" w:rsidR="00683AF5" w:rsidRDefault="00683AF5">
      <w:pPr>
        <w:keepNext/>
      </w:pPr>
    </w:p>
    <w:p w14:paraId="0F48DA43" w14:textId="77777777" w:rsidR="00683AF5" w:rsidRDefault="00683AF5">
      <w:pPr>
        <w:keepNext/>
      </w:pPr>
    </w:p>
    <w:p w14:paraId="78E9EB77" w14:textId="77777777" w:rsidR="00683AF5" w:rsidRDefault="006C0287">
      <w:pPr>
        <w:pStyle w:val="Heading2"/>
      </w:pPr>
      <w:r>
        <w:t>Basic Implementation</w:t>
      </w:r>
    </w:p>
    <w:p w14:paraId="40FB3E19" w14:textId="77777777" w:rsidR="00683AF5" w:rsidRDefault="006C0287">
      <w:r>
        <w:t>Start with the most direct versions. The Basic server is Lesson 6.14's one-route server with every hand-written error body replaced by one function: sendError fills an errorBody struct and writes it with encodeJSON, for the route and for the / route alike. The Basic client: printErrorBody unmarshals each error body into errorFields and prints its code and message. The new steps are commented in full, and the ones from earlier lessons have short reminders.</w:t>
      </w:r>
    </w:p>
    <w:p w14:paraId="018A2751" w14:textId="77777777" w:rsidR="00683AF5" w:rsidRDefault="00683AF5">
      <w:pPr>
        <w:keepNext/>
      </w:pPr>
    </w:p>
    <w:p w14:paraId="2C1306EC" w14:textId="77777777" w:rsidR="00683AF5" w:rsidRDefault="006C0287">
      <w:pPr>
        <w:pStyle w:val="Heading3"/>
      </w:pPr>
      <w:r>
        <w:t>go/basic/server/main.go</w:t>
      </w:r>
    </w:p>
    <w:p w14:paraId="70FD63EC" w14:textId="77777777" w:rsidR="00683AF5" w:rsidRDefault="006C0287">
      <w:pPr>
        <w:pStyle w:val="SourceCode"/>
        <w:keepNext/>
      </w:pPr>
      <w:r>
        <w:t>// Lesson 6.15 Basic: a server that answers GET /api/v1/contacts/{id}.</w:t>
      </w:r>
    </w:p>
    <w:p w14:paraId="43EF586C" w14:textId="77777777" w:rsidR="00683AF5" w:rsidRDefault="006C0287">
      <w:pPr>
        <w:pStyle w:val="SourceCode"/>
        <w:keepNext/>
      </w:pPr>
      <w:r>
        <w:t>// Every failure answers with the same JSON error body, made in one place,</w:t>
      </w:r>
    </w:p>
    <w:p w14:paraId="501FF6E2" w14:textId="77777777" w:rsidR="00683AF5" w:rsidRDefault="006C0287">
      <w:pPr>
        <w:pStyle w:val="SourceCode"/>
      </w:pPr>
      <w:r>
        <w:t>// sendError: {"code":"...","message":"..."}.</w:t>
      </w:r>
    </w:p>
    <w:p w14:paraId="754F1929" w14:textId="77777777" w:rsidR="00683AF5" w:rsidRDefault="006C0287">
      <w:pPr>
        <w:pStyle w:val="SourceCode"/>
      </w:pPr>
      <w:r>
        <w:t>package main</w:t>
      </w:r>
    </w:p>
    <w:p w14:paraId="76852AA9" w14:textId="77777777" w:rsidR="00683AF5" w:rsidRDefault="00683AF5">
      <w:pPr>
        <w:pStyle w:val="SourceCode"/>
      </w:pPr>
    </w:p>
    <w:p w14:paraId="6DC27D78" w14:textId="77777777" w:rsidR="00683AF5" w:rsidRDefault="006C0287">
      <w:pPr>
        <w:pStyle w:val="SourceCode"/>
      </w:pPr>
      <w:r>
        <w:t>// Remember, import names the packages the program uses: encoding/json</w:t>
      </w:r>
    </w:p>
    <w:p w14:paraId="595449F8" w14:textId="77777777" w:rsidR="00683AF5" w:rsidRDefault="006C0287">
      <w:pPr>
        <w:pStyle w:val="SourceCode"/>
      </w:pPr>
      <w:r>
        <w:t>// writes JSON text (Lesson 3.15), and contacts is your Chapter 5 package,</w:t>
      </w:r>
    </w:p>
    <w:p w14:paraId="11A6A628" w14:textId="77777777" w:rsidR="00683AF5" w:rsidRDefault="006C0287">
      <w:pPr>
        <w:pStyle w:val="SourceCode"/>
      </w:pPr>
      <w:r>
        <w:t>// with its ContactStatus.</w:t>
      </w:r>
    </w:p>
    <w:p w14:paraId="4141180F" w14:textId="77777777" w:rsidR="00683AF5" w:rsidRDefault="006C0287">
      <w:pPr>
        <w:pStyle w:val="SourceCode"/>
      </w:pPr>
      <w:r>
        <w:t>import (</w:t>
      </w:r>
    </w:p>
    <w:p w14:paraId="7944D4E2" w14:textId="77777777" w:rsidR="00683AF5" w:rsidRDefault="006C0287">
      <w:pPr>
        <w:pStyle w:val="SourceCode"/>
      </w:pPr>
      <w:r>
        <w:tab/>
        <w:t>"bytes"</w:t>
      </w:r>
    </w:p>
    <w:p w14:paraId="60A7CF58" w14:textId="77777777" w:rsidR="00683AF5" w:rsidRDefault="006C0287">
      <w:pPr>
        <w:pStyle w:val="SourceCode"/>
      </w:pPr>
      <w:r>
        <w:tab/>
        <w:t>"database/sql"</w:t>
      </w:r>
    </w:p>
    <w:p w14:paraId="20CA5CE1" w14:textId="77777777" w:rsidR="00683AF5" w:rsidRDefault="006C0287">
      <w:pPr>
        <w:pStyle w:val="SourceCode"/>
      </w:pPr>
      <w:r>
        <w:tab/>
        <w:t>"encoding/json"</w:t>
      </w:r>
    </w:p>
    <w:p w14:paraId="0E59EB86" w14:textId="77777777" w:rsidR="00683AF5" w:rsidRDefault="006C0287">
      <w:pPr>
        <w:pStyle w:val="SourceCode"/>
      </w:pPr>
      <w:r>
        <w:tab/>
        <w:t>"example.com/errorresponses/contacts"</w:t>
      </w:r>
    </w:p>
    <w:p w14:paraId="2AAD279B" w14:textId="77777777" w:rsidR="00683AF5" w:rsidRDefault="006C0287">
      <w:pPr>
        <w:pStyle w:val="SourceCode"/>
      </w:pPr>
      <w:r>
        <w:tab/>
        <w:t>"fmt"</w:t>
      </w:r>
    </w:p>
    <w:p w14:paraId="4FD53A6D" w14:textId="77777777" w:rsidR="00683AF5" w:rsidRDefault="006C0287">
      <w:pPr>
        <w:pStyle w:val="SourceCode"/>
      </w:pPr>
      <w:r>
        <w:tab/>
        <w:t>"net"</w:t>
      </w:r>
    </w:p>
    <w:p w14:paraId="422F4EA0" w14:textId="77777777" w:rsidR="00683AF5" w:rsidRDefault="006C0287">
      <w:pPr>
        <w:pStyle w:val="SourceCode"/>
      </w:pPr>
      <w:r>
        <w:tab/>
        <w:t>"net/http"</w:t>
      </w:r>
    </w:p>
    <w:p w14:paraId="2BE82099" w14:textId="77777777" w:rsidR="00683AF5" w:rsidRDefault="006C0287">
      <w:pPr>
        <w:pStyle w:val="SourceCode"/>
      </w:pPr>
      <w:r>
        <w:tab/>
        <w:t>"os"</w:t>
      </w:r>
    </w:p>
    <w:p w14:paraId="03376A92" w14:textId="77777777" w:rsidR="00683AF5" w:rsidRDefault="006C0287">
      <w:pPr>
        <w:pStyle w:val="SourceCode"/>
      </w:pPr>
      <w:r>
        <w:tab/>
        <w:t>"strings"</w:t>
      </w:r>
    </w:p>
    <w:p w14:paraId="0000267B" w14:textId="77777777" w:rsidR="00683AF5" w:rsidRDefault="006C0287">
      <w:pPr>
        <w:pStyle w:val="SourceCode"/>
      </w:pPr>
      <w:r>
        <w:t>)</w:t>
      </w:r>
    </w:p>
    <w:p w14:paraId="20D0DC15" w14:textId="77777777" w:rsidR="00683AF5" w:rsidRDefault="00683AF5">
      <w:pPr>
        <w:pStyle w:val="SourceCode"/>
      </w:pPr>
    </w:p>
    <w:p w14:paraId="0797E03A" w14:textId="77777777" w:rsidR="00683AF5" w:rsidRDefault="006C0287">
      <w:pPr>
        <w:pStyle w:val="SourceCode"/>
      </w:pPr>
      <w:r>
        <w:t>// statusCodeFor: remember, the one place a ContactStatus becomes an HTTP</w:t>
      </w:r>
    </w:p>
    <w:p w14:paraId="6881C87A" w14:textId="77777777" w:rsidR="00683AF5" w:rsidRDefault="006C0287">
      <w:pPr>
        <w:pStyle w:val="SourceCode"/>
      </w:pPr>
      <w:r>
        <w:t>// status code (Lesson 6.14).</w:t>
      </w:r>
    </w:p>
    <w:p w14:paraId="55F4E9BE" w14:textId="77777777" w:rsidR="00683AF5" w:rsidRDefault="006C0287">
      <w:pPr>
        <w:pStyle w:val="SourceCode"/>
      </w:pPr>
      <w:r>
        <w:t>func statusCodeFor(status contacts.ContactStatus) int {</w:t>
      </w:r>
    </w:p>
    <w:p w14:paraId="2FB7F218" w14:textId="77777777" w:rsidR="00683AF5" w:rsidRDefault="006C0287">
      <w:pPr>
        <w:pStyle w:val="SourceCode"/>
      </w:pPr>
      <w:r>
        <w:tab/>
        <w:t>switch status {</w:t>
      </w:r>
    </w:p>
    <w:p w14:paraId="3ECF54EA" w14:textId="77777777" w:rsidR="00683AF5" w:rsidRDefault="006C0287">
      <w:pPr>
        <w:pStyle w:val="SourceCode"/>
      </w:pPr>
      <w:r>
        <w:tab/>
        <w:t>case contacts.Success:</w:t>
      </w:r>
    </w:p>
    <w:p w14:paraId="32F978D0" w14:textId="77777777" w:rsidR="00683AF5" w:rsidRDefault="006C0287">
      <w:pPr>
        <w:pStyle w:val="SourceCode"/>
      </w:pPr>
      <w:r>
        <w:tab/>
      </w:r>
      <w:r>
        <w:tab/>
        <w:t>return 200</w:t>
      </w:r>
    </w:p>
    <w:p w14:paraId="279C9B4E" w14:textId="77777777" w:rsidR="00683AF5" w:rsidRDefault="006C0287">
      <w:pPr>
        <w:pStyle w:val="SourceCode"/>
      </w:pPr>
      <w:r>
        <w:tab/>
        <w:t>case contacts.InvalidInput:</w:t>
      </w:r>
    </w:p>
    <w:p w14:paraId="3DFECDB6" w14:textId="77777777" w:rsidR="00683AF5" w:rsidRDefault="006C0287">
      <w:pPr>
        <w:pStyle w:val="SourceCode"/>
      </w:pPr>
      <w:r>
        <w:tab/>
      </w:r>
      <w:r>
        <w:tab/>
        <w:t>return 400</w:t>
      </w:r>
    </w:p>
    <w:p w14:paraId="732698CE" w14:textId="77777777" w:rsidR="00683AF5" w:rsidRDefault="006C0287">
      <w:pPr>
        <w:pStyle w:val="SourceCode"/>
      </w:pPr>
      <w:r>
        <w:tab/>
        <w:t>case contacts.NotFound:</w:t>
      </w:r>
    </w:p>
    <w:p w14:paraId="2AC100F0" w14:textId="77777777" w:rsidR="00683AF5" w:rsidRDefault="006C0287">
      <w:pPr>
        <w:pStyle w:val="SourceCode"/>
      </w:pPr>
      <w:r>
        <w:tab/>
      </w:r>
      <w:r>
        <w:tab/>
        <w:t>return 404</w:t>
      </w:r>
    </w:p>
    <w:p w14:paraId="494DB275" w14:textId="77777777" w:rsidR="00683AF5" w:rsidRDefault="006C0287">
      <w:pPr>
        <w:pStyle w:val="SourceCode"/>
      </w:pPr>
      <w:r>
        <w:tab/>
        <w:t>case contacts.DuplicateEmail:</w:t>
      </w:r>
    </w:p>
    <w:p w14:paraId="44C3FFFB" w14:textId="77777777" w:rsidR="00683AF5" w:rsidRDefault="006C0287">
      <w:pPr>
        <w:pStyle w:val="SourceCode"/>
      </w:pPr>
      <w:r>
        <w:tab/>
      </w:r>
      <w:r>
        <w:tab/>
        <w:t>return 409</w:t>
      </w:r>
    </w:p>
    <w:p w14:paraId="2E4012FB" w14:textId="77777777" w:rsidR="00683AF5" w:rsidRDefault="006C0287">
      <w:pPr>
        <w:pStyle w:val="SourceCode"/>
      </w:pPr>
      <w:r>
        <w:tab/>
        <w:t>default:</w:t>
      </w:r>
    </w:p>
    <w:p w14:paraId="6B24F601" w14:textId="77777777" w:rsidR="00683AF5" w:rsidRDefault="006C0287">
      <w:pPr>
        <w:pStyle w:val="SourceCode"/>
      </w:pPr>
      <w:r>
        <w:tab/>
      </w:r>
      <w:r>
        <w:tab/>
        <w:t>return 500</w:t>
      </w:r>
    </w:p>
    <w:p w14:paraId="03FE87DE" w14:textId="77777777" w:rsidR="00683AF5" w:rsidRDefault="006C0287">
      <w:pPr>
        <w:pStyle w:val="SourceCode"/>
      </w:pPr>
      <w:r>
        <w:tab/>
        <w:t>}</w:t>
      </w:r>
    </w:p>
    <w:p w14:paraId="56AEFABB" w14:textId="77777777" w:rsidR="00683AF5" w:rsidRDefault="006C0287">
      <w:pPr>
        <w:pStyle w:val="SourceCode"/>
      </w:pPr>
      <w:r>
        <w:t>}</w:t>
      </w:r>
    </w:p>
    <w:p w14:paraId="11D5C2C9" w14:textId="77777777" w:rsidR="00683AF5" w:rsidRDefault="00683AF5">
      <w:pPr>
        <w:pStyle w:val="SourceCode"/>
      </w:pPr>
    </w:p>
    <w:p w14:paraId="509E4D3E" w14:textId="77777777" w:rsidR="00683AF5" w:rsidRDefault="006C0287">
      <w:pPr>
        <w:pStyle w:val="SourceCode"/>
      </w:pPr>
      <w:r>
        <w:t>// contactObject is one contact as Lesson 5.8's JSON object. Remember, the</w:t>
      </w:r>
    </w:p>
    <w:p w14:paraId="64063483" w14:textId="77777777" w:rsidR="00683AF5" w:rsidRDefault="006C0287">
      <w:pPr>
        <w:pStyle w:val="SourceCode"/>
      </w:pPr>
      <w:r>
        <w:t>// json tags name the keys, and Phone, of type any, holds the phone's text,</w:t>
      </w:r>
    </w:p>
    <w:p w14:paraId="5D19827E" w14:textId="77777777" w:rsidR="00683AF5" w:rsidRDefault="006C0287">
      <w:pPr>
        <w:pStyle w:val="SourceCode"/>
      </w:pPr>
      <w:r>
        <w:t>// or nil, written as null.</w:t>
      </w:r>
    </w:p>
    <w:p w14:paraId="36B0141C" w14:textId="77777777" w:rsidR="00683AF5" w:rsidRDefault="006C0287">
      <w:pPr>
        <w:pStyle w:val="SourceCode"/>
      </w:pPr>
      <w:r>
        <w:t>type contactObject struct {</w:t>
      </w:r>
    </w:p>
    <w:p w14:paraId="1C004513" w14:textId="77777777" w:rsidR="00683AF5" w:rsidRDefault="006C0287">
      <w:pPr>
        <w:pStyle w:val="SourceCode"/>
      </w:pPr>
      <w:r>
        <w:tab/>
        <w:t>ID       int    `json:"id"`</w:t>
      </w:r>
    </w:p>
    <w:p w14:paraId="5166A7A4" w14:textId="77777777" w:rsidR="00683AF5" w:rsidRDefault="006C0287">
      <w:pPr>
        <w:pStyle w:val="SourceCode"/>
      </w:pPr>
      <w:r>
        <w:tab/>
        <w:t>FullName string `json:"name"`</w:t>
      </w:r>
    </w:p>
    <w:p w14:paraId="6A3A3231" w14:textId="77777777" w:rsidR="00683AF5" w:rsidRDefault="006C0287">
      <w:pPr>
        <w:pStyle w:val="SourceCode"/>
      </w:pPr>
      <w:r>
        <w:tab/>
        <w:t>Email    string `json:"email"`</w:t>
      </w:r>
    </w:p>
    <w:p w14:paraId="55A4660E" w14:textId="77777777" w:rsidR="00683AF5" w:rsidRDefault="006C0287">
      <w:pPr>
        <w:pStyle w:val="SourceCode"/>
      </w:pPr>
      <w:r>
        <w:tab/>
        <w:t>Phone    any    `json:"phone"`</w:t>
      </w:r>
    </w:p>
    <w:p w14:paraId="1EEC0247" w14:textId="77777777" w:rsidR="00683AF5" w:rsidRDefault="006C0287">
      <w:pPr>
        <w:pStyle w:val="SourceCode"/>
      </w:pPr>
      <w:r>
        <w:t>}</w:t>
      </w:r>
    </w:p>
    <w:p w14:paraId="5F201371" w14:textId="77777777" w:rsidR="00683AF5" w:rsidRDefault="00683AF5">
      <w:pPr>
        <w:pStyle w:val="SourceCode"/>
      </w:pPr>
    </w:p>
    <w:p w14:paraId="6C96B1FC" w14:textId="77777777" w:rsidR="00683AF5" w:rsidRDefault="006C0287">
      <w:pPr>
        <w:pStyle w:val="SourceCode"/>
      </w:pPr>
      <w:r>
        <w:t>// objectFor fills a contactObject from a Contact. Remember, Phone.Valid is</w:t>
      </w:r>
    </w:p>
    <w:p w14:paraId="6C370BE0" w14:textId="77777777" w:rsidR="00683AF5" w:rsidRDefault="006C0287">
      <w:pPr>
        <w:pStyle w:val="SourceCode"/>
      </w:pPr>
      <w:r>
        <w:t>// false when the column was NULL.</w:t>
      </w:r>
    </w:p>
    <w:p w14:paraId="16CF8FFB" w14:textId="77777777" w:rsidR="00683AF5" w:rsidRDefault="006C0287">
      <w:pPr>
        <w:pStyle w:val="SourceCode"/>
      </w:pPr>
      <w:r>
        <w:t>func objectFor(contact contacts.Contact) contactObject {</w:t>
      </w:r>
    </w:p>
    <w:p w14:paraId="33D3508C" w14:textId="77777777" w:rsidR="00683AF5" w:rsidRDefault="006C0287">
      <w:pPr>
        <w:pStyle w:val="SourceCode"/>
      </w:pPr>
      <w:r>
        <w:tab/>
        <w:t>var phone any = nil</w:t>
      </w:r>
    </w:p>
    <w:p w14:paraId="4CC5E5D2" w14:textId="77777777" w:rsidR="00683AF5" w:rsidRDefault="006C0287">
      <w:pPr>
        <w:pStyle w:val="SourceCode"/>
      </w:pPr>
      <w:r>
        <w:tab/>
        <w:t>if contact.Phone.Valid {</w:t>
      </w:r>
    </w:p>
    <w:p w14:paraId="5F0E96C2" w14:textId="77777777" w:rsidR="00683AF5" w:rsidRDefault="006C0287">
      <w:pPr>
        <w:pStyle w:val="SourceCode"/>
      </w:pPr>
      <w:r>
        <w:tab/>
      </w:r>
      <w:r>
        <w:tab/>
        <w:t>phone = contact.Phone.String</w:t>
      </w:r>
    </w:p>
    <w:p w14:paraId="4DBA78C7" w14:textId="77777777" w:rsidR="00683AF5" w:rsidRDefault="006C0287">
      <w:pPr>
        <w:pStyle w:val="SourceCode"/>
      </w:pPr>
      <w:r>
        <w:tab/>
        <w:t>}</w:t>
      </w:r>
    </w:p>
    <w:p w14:paraId="05B83E24" w14:textId="77777777" w:rsidR="00683AF5" w:rsidRDefault="006C0287">
      <w:pPr>
        <w:pStyle w:val="SourceCode"/>
      </w:pPr>
      <w:r>
        <w:tab/>
      </w:r>
      <w:r>
        <w:t>return contactObject{ID: contact.ID, FullName: contact.FullName,</w:t>
      </w:r>
    </w:p>
    <w:p w14:paraId="0834A860" w14:textId="77777777" w:rsidR="00683AF5" w:rsidRDefault="006C0287">
      <w:pPr>
        <w:pStyle w:val="SourceCode"/>
      </w:pPr>
      <w:r>
        <w:tab/>
      </w:r>
      <w:r>
        <w:tab/>
        <w:t>Email: contact.Email, Phone: phone}</w:t>
      </w:r>
    </w:p>
    <w:p w14:paraId="672C0E50" w14:textId="77777777" w:rsidR="00683AF5" w:rsidRDefault="006C0287">
      <w:pPr>
        <w:pStyle w:val="SourceCode"/>
      </w:pPr>
      <w:r>
        <w:t>}</w:t>
      </w:r>
    </w:p>
    <w:p w14:paraId="202E100C" w14:textId="77777777" w:rsidR="00683AF5" w:rsidRDefault="00683AF5">
      <w:pPr>
        <w:pStyle w:val="SourceCode"/>
      </w:pPr>
    </w:p>
    <w:p w14:paraId="222A4EF0" w14:textId="77777777" w:rsidR="00683AF5" w:rsidRDefault="006C0287">
      <w:pPr>
        <w:pStyle w:val="SourceCode"/>
      </w:pPr>
      <w:r>
        <w:t>// encodeJSON returns a record as compact JSON text. Remember, the Encoder</w:t>
      </w:r>
    </w:p>
    <w:p w14:paraId="4C2317F7" w14:textId="77777777" w:rsidR="00683AF5" w:rsidRDefault="006C0287">
      <w:pPr>
        <w:pStyle w:val="SourceCode"/>
      </w:pPr>
      <w:r>
        <w:t>// with SetEscapeHTML(false) writes &amp;, &lt;, and &gt; as themselves, and</w:t>
      </w:r>
    </w:p>
    <w:p w14:paraId="795B4335" w14:textId="77777777" w:rsidR="00683AF5" w:rsidRDefault="006C0287">
      <w:pPr>
        <w:pStyle w:val="SourceCode"/>
      </w:pPr>
      <w:r>
        <w:t>// TrimSuffix removes the "\n" Encode adds.</w:t>
      </w:r>
    </w:p>
    <w:p w14:paraId="3D2E3859" w14:textId="77777777" w:rsidR="00683AF5" w:rsidRDefault="006C0287">
      <w:pPr>
        <w:pStyle w:val="SourceCode"/>
      </w:pPr>
      <w:r>
        <w:t>func encodeJSON(record any) string {</w:t>
      </w:r>
    </w:p>
    <w:p w14:paraId="31347DFB" w14:textId="77777777" w:rsidR="00683AF5" w:rsidRDefault="006C0287">
      <w:pPr>
        <w:pStyle w:val="SourceCode"/>
      </w:pPr>
      <w:r>
        <w:tab/>
        <w:t>var buffer bytes.Buffer</w:t>
      </w:r>
    </w:p>
    <w:p w14:paraId="45D1E33F" w14:textId="77777777" w:rsidR="00683AF5" w:rsidRDefault="006C0287">
      <w:pPr>
        <w:pStyle w:val="SourceCode"/>
      </w:pPr>
      <w:r>
        <w:tab/>
        <w:t>encoder := json.NewEncoder(&amp;buffer)</w:t>
      </w:r>
    </w:p>
    <w:p w14:paraId="2007B24B" w14:textId="77777777" w:rsidR="00683AF5" w:rsidRDefault="006C0287">
      <w:pPr>
        <w:pStyle w:val="SourceCode"/>
      </w:pPr>
      <w:r>
        <w:tab/>
        <w:t>encoder.SetEscapeHTML(false)</w:t>
      </w:r>
    </w:p>
    <w:p w14:paraId="624FA8E2" w14:textId="77777777" w:rsidR="00683AF5" w:rsidRDefault="006C0287">
      <w:pPr>
        <w:pStyle w:val="SourceCode"/>
      </w:pPr>
      <w:r>
        <w:tab/>
        <w:t>_ = encoder.Encode(record)</w:t>
      </w:r>
    </w:p>
    <w:p w14:paraId="250EC470" w14:textId="77777777" w:rsidR="00683AF5" w:rsidRDefault="006C0287">
      <w:pPr>
        <w:pStyle w:val="SourceCode"/>
      </w:pPr>
      <w:r>
        <w:tab/>
        <w:t>return strings.TrimSuffix(buffer.String(), "\n")</w:t>
      </w:r>
    </w:p>
    <w:p w14:paraId="4292CA77" w14:textId="77777777" w:rsidR="00683AF5" w:rsidRDefault="006C0287">
      <w:pPr>
        <w:pStyle w:val="SourceCode"/>
      </w:pPr>
      <w:r>
        <w:t>}</w:t>
      </w:r>
    </w:p>
    <w:p w14:paraId="146DFF8A" w14:textId="77777777" w:rsidR="00683AF5" w:rsidRDefault="00683AF5">
      <w:pPr>
        <w:pStyle w:val="SourceCode"/>
      </w:pPr>
    </w:p>
    <w:p w14:paraId="5AF10F79" w14:textId="77777777" w:rsidR="00683AF5" w:rsidRDefault="006C0287">
      <w:pPr>
        <w:pStyle w:val="SourceCode"/>
      </w:pPr>
      <w:r>
        <w:t>// sendBody sends one answer: the Content-Type header, the status, and the</w:t>
      </w:r>
    </w:p>
    <w:p w14:paraId="6CEB7397" w14:textId="77777777" w:rsidR="00683AF5" w:rsidRDefault="006C0287">
      <w:pPr>
        <w:pStyle w:val="SourceCode"/>
      </w:pPr>
      <w:r>
        <w:t>// body.</w:t>
      </w:r>
    </w:p>
    <w:p w14:paraId="1FBE5182" w14:textId="77777777" w:rsidR="00683AF5" w:rsidRDefault="006C0287">
      <w:pPr>
        <w:pStyle w:val="SourceCode"/>
      </w:pPr>
      <w:r>
        <w:t>func sendBody(writer http.ResponseWriter, status int, body string) {</w:t>
      </w:r>
    </w:p>
    <w:p w14:paraId="6349A032" w14:textId="77777777" w:rsidR="00683AF5" w:rsidRDefault="006C0287">
      <w:pPr>
        <w:pStyle w:val="SourceCode"/>
      </w:pPr>
      <w:r>
        <w:tab/>
        <w:t>writer.Header().Set("Content-Type", "application/json; charset=utf-8")</w:t>
      </w:r>
    </w:p>
    <w:p w14:paraId="1A93924E" w14:textId="77777777" w:rsidR="00683AF5" w:rsidRDefault="006C0287">
      <w:pPr>
        <w:pStyle w:val="SourceCode"/>
      </w:pPr>
      <w:r>
        <w:tab/>
        <w:t>writer.WriteHeader(status)</w:t>
      </w:r>
    </w:p>
    <w:p w14:paraId="2A6082A5" w14:textId="77777777" w:rsidR="00683AF5" w:rsidRDefault="006C0287">
      <w:pPr>
        <w:pStyle w:val="SourceCode"/>
      </w:pPr>
      <w:r>
        <w:tab/>
        <w:t>fmt.Fprint(writer, body)</w:t>
      </w:r>
    </w:p>
    <w:p w14:paraId="5380B248" w14:textId="77777777" w:rsidR="00683AF5" w:rsidRDefault="006C0287">
      <w:pPr>
        <w:pStyle w:val="SourceCode"/>
      </w:pPr>
      <w:r>
        <w:t>}</w:t>
      </w:r>
    </w:p>
    <w:p w14:paraId="0B4452CB" w14:textId="77777777" w:rsidR="00683AF5" w:rsidRDefault="00683AF5">
      <w:pPr>
        <w:pStyle w:val="SourceCode"/>
      </w:pPr>
    </w:p>
    <w:p w14:paraId="5728F908" w14:textId="77777777" w:rsidR="00683AF5" w:rsidRDefault="006C0287">
      <w:pPr>
        <w:pStyle w:val="SourceCode"/>
      </w:pPr>
      <w:r>
        <w:t>// errorBody is the one error body. Code is a fixed word a program can</w:t>
      </w:r>
    </w:p>
    <w:p w14:paraId="59E68617" w14:textId="77777777" w:rsidR="00683AF5" w:rsidRDefault="006C0287">
      <w:pPr>
        <w:pStyle w:val="SourceCode"/>
      </w:pPr>
      <w:r>
        <w:t>// test, such as not_found; Message is a sentence for a person.</w:t>
      </w:r>
    </w:p>
    <w:p w14:paraId="7BB3068E" w14:textId="77777777" w:rsidR="00683AF5" w:rsidRDefault="006C0287">
      <w:pPr>
        <w:pStyle w:val="SourceCode"/>
      </w:pPr>
      <w:r>
        <w:t>type errorBody struct {</w:t>
      </w:r>
    </w:p>
    <w:p w14:paraId="1E0F6C80" w14:textId="77777777" w:rsidR="00683AF5" w:rsidRDefault="006C0287">
      <w:pPr>
        <w:pStyle w:val="SourceCode"/>
      </w:pPr>
      <w:r>
        <w:tab/>
        <w:t>Code    string `json:"code"`</w:t>
      </w:r>
    </w:p>
    <w:p w14:paraId="50C2282A" w14:textId="77777777" w:rsidR="00683AF5" w:rsidRDefault="006C0287">
      <w:pPr>
        <w:pStyle w:val="SourceCode"/>
      </w:pPr>
      <w:r>
        <w:tab/>
        <w:t>Message string `json:"message"`</w:t>
      </w:r>
    </w:p>
    <w:p w14:paraId="438BBFE7" w14:textId="77777777" w:rsidR="00683AF5" w:rsidRDefault="006C0287">
      <w:pPr>
        <w:pStyle w:val="SourceCode"/>
      </w:pPr>
      <w:r>
        <w:t>}</w:t>
      </w:r>
    </w:p>
    <w:p w14:paraId="634DE94B" w14:textId="77777777" w:rsidR="00683AF5" w:rsidRDefault="00683AF5">
      <w:pPr>
        <w:pStyle w:val="SourceCode"/>
      </w:pPr>
    </w:p>
    <w:p w14:paraId="3EFBBD0F" w14:textId="77777777" w:rsidR="00683AF5" w:rsidRDefault="006C0287">
      <w:pPr>
        <w:pStyle w:val="SourceCode"/>
      </w:pPr>
      <w:r>
        <w:t>// sendError answers with the error body. encodeJSON writes it, so a quote</w:t>
      </w:r>
    </w:p>
    <w:p w14:paraId="5A90C7FB" w14:textId="77777777" w:rsidR="00683AF5" w:rsidRDefault="006C0287">
      <w:pPr>
        <w:pStyle w:val="SourceCode"/>
      </w:pPr>
      <w:r>
        <w:t>// or a backslash in the message is escaped, and the body is always valid</w:t>
      </w:r>
    </w:p>
    <w:p w14:paraId="7F54D8B9" w14:textId="77777777" w:rsidR="00683AF5" w:rsidRDefault="006C0287">
      <w:pPr>
        <w:pStyle w:val="SourceCode"/>
      </w:pPr>
      <w:r>
        <w:t>// JSON.</w:t>
      </w:r>
    </w:p>
    <w:p w14:paraId="750B2AAA" w14:textId="77777777" w:rsidR="00683AF5" w:rsidRDefault="006C0287">
      <w:pPr>
        <w:pStyle w:val="SourceCode"/>
      </w:pPr>
      <w:r>
        <w:t>func sendError(writer http.ResponseWriter, status int, code string,</w:t>
      </w:r>
    </w:p>
    <w:p w14:paraId="4870A688" w14:textId="77777777" w:rsidR="00683AF5" w:rsidRDefault="006C0287">
      <w:pPr>
        <w:pStyle w:val="SourceCode"/>
      </w:pPr>
      <w:r>
        <w:tab/>
        <w:t>message string) {</w:t>
      </w:r>
    </w:p>
    <w:p w14:paraId="24B1831A" w14:textId="77777777" w:rsidR="00683AF5" w:rsidRDefault="006C0287">
      <w:pPr>
        <w:pStyle w:val="SourceCode"/>
      </w:pPr>
      <w:r>
        <w:tab/>
        <w:t>sendBody(writer, status,</w:t>
      </w:r>
    </w:p>
    <w:p w14:paraId="48FF522A" w14:textId="77777777" w:rsidR="00683AF5" w:rsidRDefault="006C0287">
      <w:pPr>
        <w:pStyle w:val="SourceCode"/>
      </w:pPr>
      <w:r>
        <w:tab/>
      </w:r>
      <w:r>
        <w:tab/>
        <w:t>encodeJSON(errorBody{Code: code, Message: message}))</w:t>
      </w:r>
    </w:p>
    <w:p w14:paraId="05FFE74F" w14:textId="77777777" w:rsidR="00683AF5" w:rsidRDefault="006C0287">
      <w:pPr>
        <w:pStyle w:val="SourceCode"/>
      </w:pPr>
      <w:r>
        <w:t>}</w:t>
      </w:r>
    </w:p>
    <w:p w14:paraId="45597134" w14:textId="77777777" w:rsidR="00683AF5" w:rsidRDefault="00683AF5">
      <w:pPr>
        <w:pStyle w:val="SourceCode"/>
      </w:pPr>
    </w:p>
    <w:p w14:paraId="1358B7E0" w14:textId="77777777" w:rsidR="00683AF5" w:rsidRDefault="006C0287">
      <w:pPr>
        <w:pStyle w:val="SourceCode"/>
      </w:pPr>
      <w:r>
        <w:t>// connectForRequest opens one connection for one request. Remember, the</w:t>
      </w:r>
    </w:p>
    <w:p w14:paraId="4D92DA00" w14:textId="77777777" w:rsidR="00683AF5" w:rsidRDefault="006C0287">
      <w:pPr>
        <w:pStyle w:val="SourceCode"/>
      </w:pPr>
      <w:r>
        <w:t>// password comes only from SPA_DB_PASSWORD; the handler's defer closes it.</w:t>
      </w:r>
    </w:p>
    <w:p w14:paraId="15C212BC" w14:textId="77777777" w:rsidR="00683AF5" w:rsidRDefault="006C0287">
      <w:pPr>
        <w:pStyle w:val="SourceCode"/>
      </w:pPr>
      <w:r>
        <w:t>func connectForRequest() (*sql.DB, error) {</w:t>
      </w:r>
    </w:p>
    <w:p w14:paraId="51557CE1" w14:textId="77777777" w:rsidR="00683AF5" w:rsidRDefault="006C0287">
      <w:pPr>
        <w:pStyle w:val="SourceCode"/>
      </w:pPr>
      <w:r>
        <w:tab/>
        <w:t>return contacts.ConnectDatabase(os.Getenv("SPA_DB_PASSWORD"))</w:t>
      </w:r>
    </w:p>
    <w:p w14:paraId="57A4A19F" w14:textId="77777777" w:rsidR="00683AF5" w:rsidRDefault="006C0287">
      <w:pPr>
        <w:pStyle w:val="SourceCode"/>
      </w:pPr>
      <w:r>
        <w:t>}</w:t>
      </w:r>
    </w:p>
    <w:p w14:paraId="61D94174" w14:textId="77777777" w:rsidR="00683AF5" w:rsidRDefault="00683AF5">
      <w:pPr>
        <w:pStyle w:val="SourceCode"/>
      </w:pPr>
    </w:p>
    <w:p w14:paraId="66B0E02C" w14:textId="77777777" w:rsidR="00683AF5" w:rsidRDefault="006C0287">
      <w:pPr>
        <w:pStyle w:val="SourceCode"/>
      </w:pPr>
      <w:r>
        <w:t>// parsePathID returns the id in a decoded path segment, or 0 when it is</w:t>
      </w:r>
    </w:p>
    <w:p w14:paraId="2A94DA71" w14:textId="77777777" w:rsidR="00683AF5" w:rsidRDefault="006C0287">
      <w:pPr>
        <w:pStyle w:val="SourceCode"/>
      </w:pPr>
      <w:r>
        <w:t>// not an id. Remember, digits only, no leading 0, then ParseID's range</w:t>
      </w:r>
    </w:p>
    <w:p w14:paraId="2B8CEE74" w14:textId="77777777" w:rsidR="00683AF5" w:rsidRDefault="006C0287">
      <w:pPr>
        <w:pStyle w:val="SourceCode"/>
      </w:pPr>
      <w:r>
        <w:t>// (Lesson 6.11).</w:t>
      </w:r>
    </w:p>
    <w:p w14:paraId="58A4A3F8" w14:textId="77777777" w:rsidR="00683AF5" w:rsidRDefault="006C0287">
      <w:pPr>
        <w:pStyle w:val="SourceCode"/>
      </w:pPr>
      <w:r>
        <w:t>func parsePathID(idText string) int {</w:t>
      </w:r>
    </w:p>
    <w:p w14:paraId="3F33340A" w14:textId="77777777" w:rsidR="00683AF5" w:rsidRDefault="006C0287">
      <w:pPr>
        <w:pStyle w:val="SourceCode"/>
      </w:pPr>
      <w:r>
        <w:tab/>
        <w:t>if strings.HasPrefix(idText, "0") {</w:t>
      </w:r>
    </w:p>
    <w:p w14:paraId="2A604065" w14:textId="77777777" w:rsidR="00683AF5" w:rsidRDefault="006C0287">
      <w:pPr>
        <w:pStyle w:val="SourceCode"/>
      </w:pPr>
      <w:r>
        <w:tab/>
      </w:r>
      <w:r>
        <w:tab/>
        <w:t>return 0</w:t>
      </w:r>
    </w:p>
    <w:p w14:paraId="49933796" w14:textId="77777777" w:rsidR="00683AF5" w:rsidRDefault="006C0287">
      <w:pPr>
        <w:pStyle w:val="SourceCode"/>
      </w:pPr>
      <w:r>
        <w:tab/>
        <w:t>}</w:t>
      </w:r>
    </w:p>
    <w:p w14:paraId="2FC8479D" w14:textId="77777777" w:rsidR="00683AF5" w:rsidRDefault="006C0287">
      <w:pPr>
        <w:pStyle w:val="SourceCode"/>
      </w:pPr>
      <w:r>
        <w:tab/>
        <w:t>for position := 0; position &lt; len(idText); position++ {</w:t>
      </w:r>
    </w:p>
    <w:p w14:paraId="31702EDF" w14:textId="77777777" w:rsidR="00683AF5" w:rsidRDefault="006C0287">
      <w:pPr>
        <w:pStyle w:val="SourceCode"/>
      </w:pPr>
      <w:r>
        <w:tab/>
      </w:r>
      <w:r>
        <w:tab/>
        <w:t>if !strings.Contains("0123456789", idText[position:position+1]) {</w:t>
      </w:r>
    </w:p>
    <w:p w14:paraId="37C2FCE0" w14:textId="77777777" w:rsidR="00683AF5" w:rsidRDefault="006C0287">
      <w:pPr>
        <w:pStyle w:val="SourceCode"/>
      </w:pPr>
      <w:r>
        <w:tab/>
      </w:r>
      <w:r>
        <w:tab/>
      </w:r>
      <w:r>
        <w:tab/>
        <w:t>return 0</w:t>
      </w:r>
    </w:p>
    <w:p w14:paraId="4E6BEB60" w14:textId="77777777" w:rsidR="00683AF5" w:rsidRDefault="006C0287">
      <w:pPr>
        <w:pStyle w:val="SourceCode"/>
      </w:pPr>
      <w:r>
        <w:tab/>
      </w:r>
      <w:r>
        <w:tab/>
        <w:t>}</w:t>
      </w:r>
    </w:p>
    <w:p w14:paraId="1D319F17" w14:textId="77777777" w:rsidR="00683AF5" w:rsidRDefault="006C0287">
      <w:pPr>
        <w:pStyle w:val="SourceCode"/>
      </w:pPr>
      <w:r>
        <w:tab/>
        <w:t>}</w:t>
      </w:r>
    </w:p>
    <w:p w14:paraId="13B0E756" w14:textId="77777777" w:rsidR="00683AF5" w:rsidRDefault="006C0287">
      <w:pPr>
        <w:pStyle w:val="SourceCode"/>
      </w:pPr>
      <w:r>
        <w:tab/>
      </w:r>
      <w:r>
        <w:t>return contacts.ParseID(idText)</w:t>
      </w:r>
    </w:p>
    <w:p w14:paraId="04A787A4" w14:textId="77777777" w:rsidR="00683AF5" w:rsidRDefault="006C0287">
      <w:pPr>
        <w:pStyle w:val="SourceCode"/>
      </w:pPr>
      <w:r>
        <w:t>}</w:t>
      </w:r>
    </w:p>
    <w:p w14:paraId="2A0B574D" w14:textId="77777777" w:rsidR="00683AF5" w:rsidRDefault="00683AF5">
      <w:pPr>
        <w:pStyle w:val="SourceCode"/>
      </w:pPr>
    </w:p>
    <w:p w14:paraId="1020EBB5" w14:textId="77777777" w:rsidR="00683AF5" w:rsidRDefault="006C0287">
      <w:pPr>
        <w:pStyle w:val="SourceCode"/>
      </w:pPr>
      <w:r>
        <w:t>// handleGetContact answers GET /api/v1/contacts/{id} with one contact as</w:t>
      </w:r>
    </w:p>
    <w:p w14:paraId="59FF4436" w14:textId="77777777" w:rsidR="00683AF5" w:rsidRDefault="006C0287">
      <w:pPr>
        <w:pStyle w:val="SourceCode"/>
      </w:pPr>
      <w:r>
        <w:t>// one JSON object, or one error body.</w:t>
      </w:r>
    </w:p>
    <w:p w14:paraId="30E8B412" w14:textId="77777777" w:rsidR="00683AF5" w:rsidRDefault="006C0287">
      <w:pPr>
        <w:pStyle w:val="SourceCode"/>
      </w:pPr>
      <w:r>
        <w:t>func handleGetContact(writer http.ResponseWriter, request *http.Request) {</w:t>
      </w:r>
    </w:p>
    <w:p w14:paraId="6A50D1F4" w14:textId="77777777" w:rsidR="00683AF5" w:rsidRDefault="006C0287">
      <w:pPr>
        <w:pStyle w:val="SourceCode"/>
      </w:pPr>
      <w:r>
        <w:tab/>
        <w:t>contactID := parsePathID(request.PathValue("id"))</w:t>
      </w:r>
    </w:p>
    <w:p w14:paraId="39937F6B" w14:textId="77777777" w:rsidR="00683AF5" w:rsidRDefault="006C0287">
      <w:pPr>
        <w:pStyle w:val="SourceCode"/>
      </w:pPr>
      <w:r>
        <w:tab/>
        <w:t>if contactID == 0 {</w:t>
      </w:r>
    </w:p>
    <w:p w14:paraId="6A8BF66C" w14:textId="77777777" w:rsidR="00683AF5" w:rsidRDefault="006C0287">
      <w:pPr>
        <w:pStyle w:val="SourceCode"/>
      </w:pPr>
      <w:r>
        <w:tab/>
      </w:r>
      <w:r>
        <w:tab/>
        <w:t>sendError(writer, statusCodeFor(contacts.InvalidInput),</w:t>
      </w:r>
    </w:p>
    <w:p w14:paraId="1679832D" w14:textId="77777777" w:rsidR="00683AF5" w:rsidRDefault="006C0287">
      <w:pPr>
        <w:pStyle w:val="SourceCode"/>
      </w:pPr>
      <w:r>
        <w:tab/>
      </w:r>
      <w:r>
        <w:tab/>
      </w:r>
      <w:r>
        <w:tab/>
        <w:t>"invalid_input", "id must be digits only, 1 to 2147483647")</w:t>
      </w:r>
    </w:p>
    <w:p w14:paraId="4EAA0514" w14:textId="77777777" w:rsidR="00683AF5" w:rsidRDefault="006C0287">
      <w:pPr>
        <w:pStyle w:val="SourceCode"/>
      </w:pPr>
      <w:r>
        <w:tab/>
      </w:r>
      <w:r>
        <w:tab/>
        <w:t>return</w:t>
      </w:r>
    </w:p>
    <w:p w14:paraId="6B919ECA" w14:textId="77777777" w:rsidR="00683AF5" w:rsidRDefault="006C0287">
      <w:pPr>
        <w:pStyle w:val="SourceCode"/>
      </w:pPr>
      <w:r>
        <w:tab/>
        <w:t>}</w:t>
      </w:r>
    </w:p>
    <w:p w14:paraId="4C859302" w14:textId="77777777" w:rsidR="00683AF5" w:rsidRDefault="006C0287">
      <w:pPr>
        <w:pStyle w:val="SourceCode"/>
      </w:pPr>
      <w:r>
        <w:tab/>
        <w:t>database, err := connectForRequest()</w:t>
      </w:r>
    </w:p>
    <w:p w14:paraId="3B6595A9" w14:textId="77777777" w:rsidR="00683AF5" w:rsidRDefault="006C0287">
      <w:pPr>
        <w:pStyle w:val="SourceCode"/>
      </w:pPr>
      <w:r>
        <w:tab/>
        <w:t>if err != nil {</w:t>
      </w:r>
    </w:p>
    <w:p w14:paraId="432B3761" w14:textId="77777777" w:rsidR="00683AF5" w:rsidRDefault="006C0287">
      <w:pPr>
        <w:pStyle w:val="SourceCode"/>
      </w:pPr>
      <w:r>
        <w:tab/>
      </w:r>
      <w:r>
        <w:tab/>
      </w:r>
      <w:r>
        <w:t>// Remember, no connection is 503: try again later. The message is</w:t>
      </w:r>
    </w:p>
    <w:p w14:paraId="6BF86CE9" w14:textId="77777777" w:rsidR="00683AF5" w:rsidRDefault="006C0287">
      <w:pPr>
        <w:pStyle w:val="SourceCode"/>
      </w:pPr>
      <w:r>
        <w:tab/>
      </w:r>
      <w:r>
        <w:tab/>
        <w:t>// fixed words, never err's own text: that can name the database</w:t>
      </w:r>
    </w:p>
    <w:p w14:paraId="34771D55" w14:textId="77777777" w:rsidR="00683AF5" w:rsidRDefault="006C0287">
      <w:pPr>
        <w:pStyle w:val="SourceCode"/>
      </w:pPr>
      <w:r>
        <w:tab/>
      </w:r>
      <w:r>
        <w:tab/>
        <w:t>// server, its port, or a user.</w:t>
      </w:r>
    </w:p>
    <w:p w14:paraId="58AD14ED" w14:textId="77777777" w:rsidR="00683AF5" w:rsidRDefault="006C0287">
      <w:pPr>
        <w:pStyle w:val="SourceCode"/>
      </w:pPr>
      <w:r>
        <w:tab/>
      </w:r>
      <w:r>
        <w:tab/>
        <w:t>sendError(writer, 503, "database_unavailable",</w:t>
      </w:r>
    </w:p>
    <w:p w14:paraId="0308BA24" w14:textId="77777777" w:rsidR="00683AF5" w:rsidRDefault="006C0287">
      <w:pPr>
        <w:pStyle w:val="SourceCode"/>
      </w:pPr>
      <w:r>
        <w:tab/>
      </w:r>
      <w:r>
        <w:tab/>
      </w:r>
      <w:r>
        <w:tab/>
        <w:t>"the database cannot be reached")</w:t>
      </w:r>
    </w:p>
    <w:p w14:paraId="00D9BC17" w14:textId="77777777" w:rsidR="00683AF5" w:rsidRDefault="006C0287">
      <w:pPr>
        <w:pStyle w:val="SourceCode"/>
      </w:pPr>
      <w:r>
        <w:tab/>
      </w:r>
      <w:r>
        <w:tab/>
        <w:t>return</w:t>
      </w:r>
    </w:p>
    <w:p w14:paraId="3C117D00" w14:textId="77777777" w:rsidR="00683AF5" w:rsidRDefault="006C0287">
      <w:pPr>
        <w:pStyle w:val="SourceCode"/>
      </w:pPr>
      <w:r>
        <w:tab/>
        <w:t>}</w:t>
      </w:r>
    </w:p>
    <w:p w14:paraId="05F52DC8" w14:textId="77777777" w:rsidR="00683AF5" w:rsidRDefault="006C0287">
      <w:pPr>
        <w:pStyle w:val="SourceCode"/>
      </w:pPr>
      <w:r>
        <w:tab/>
        <w:t>defer database.Close()</w:t>
      </w:r>
    </w:p>
    <w:p w14:paraId="29EA0EA6" w14:textId="77777777" w:rsidR="00683AF5" w:rsidRDefault="006C0287">
      <w:pPr>
        <w:pStyle w:val="SourceCode"/>
      </w:pPr>
      <w:r>
        <w:tab/>
        <w:t>// Remember, GetContact returns false when no contact has the id.</w:t>
      </w:r>
    </w:p>
    <w:p w14:paraId="1340CA9A" w14:textId="77777777" w:rsidR="00683AF5" w:rsidRDefault="006C0287">
      <w:pPr>
        <w:pStyle w:val="SourceCode"/>
      </w:pPr>
      <w:r>
        <w:tab/>
        <w:t>contact, found, err := contacts.GetContact(database, contactID)</w:t>
      </w:r>
    </w:p>
    <w:p w14:paraId="37A936AF" w14:textId="77777777" w:rsidR="00683AF5" w:rsidRDefault="006C0287">
      <w:pPr>
        <w:pStyle w:val="SourceCode"/>
      </w:pPr>
      <w:r>
        <w:tab/>
        <w:t>if err != nil {</w:t>
      </w:r>
    </w:p>
    <w:p w14:paraId="71A3AF03" w14:textId="77777777" w:rsidR="00683AF5" w:rsidRDefault="006C0287">
      <w:pPr>
        <w:pStyle w:val="SourceCode"/>
      </w:pPr>
      <w:r>
        <w:tab/>
      </w:r>
      <w:r>
        <w:tab/>
        <w:t>// Connected, but the query failed: 500, again with fixed words,</w:t>
      </w:r>
    </w:p>
    <w:p w14:paraId="2F7E0552" w14:textId="77777777" w:rsidR="00683AF5" w:rsidRDefault="006C0287">
      <w:pPr>
        <w:pStyle w:val="SourceCode"/>
      </w:pPr>
      <w:r>
        <w:tab/>
      </w:r>
      <w:r>
        <w:tab/>
      </w:r>
      <w:r>
        <w:t>// never err's text, which can name a table, a column, or the SQL.</w:t>
      </w:r>
    </w:p>
    <w:p w14:paraId="109EDEC1" w14:textId="77777777" w:rsidR="00683AF5" w:rsidRDefault="006C0287">
      <w:pPr>
        <w:pStyle w:val="SourceCode"/>
      </w:pPr>
      <w:r>
        <w:tab/>
      </w:r>
      <w:r>
        <w:tab/>
        <w:t>sendError(writer, statusCodeFor(contacts.DatabaseFailure),</w:t>
      </w:r>
    </w:p>
    <w:p w14:paraId="39D43BED" w14:textId="77777777" w:rsidR="00683AF5" w:rsidRDefault="006C0287">
      <w:pPr>
        <w:pStyle w:val="SourceCode"/>
      </w:pPr>
      <w:r>
        <w:tab/>
      </w:r>
      <w:r>
        <w:tab/>
      </w:r>
      <w:r>
        <w:tab/>
        <w:t>"database_failure", "the database could not answer")</w:t>
      </w:r>
    </w:p>
    <w:p w14:paraId="1E0BB436" w14:textId="77777777" w:rsidR="00683AF5" w:rsidRDefault="006C0287">
      <w:pPr>
        <w:pStyle w:val="SourceCode"/>
      </w:pPr>
      <w:r>
        <w:tab/>
      </w:r>
      <w:r>
        <w:tab/>
        <w:t>return</w:t>
      </w:r>
    </w:p>
    <w:p w14:paraId="420D4F89" w14:textId="77777777" w:rsidR="00683AF5" w:rsidRDefault="006C0287">
      <w:pPr>
        <w:pStyle w:val="SourceCode"/>
      </w:pPr>
      <w:r>
        <w:tab/>
        <w:t>}</w:t>
      </w:r>
    </w:p>
    <w:p w14:paraId="13B12565" w14:textId="77777777" w:rsidR="00683AF5" w:rsidRDefault="006C0287">
      <w:pPr>
        <w:pStyle w:val="SourceCode"/>
      </w:pPr>
      <w:r>
        <w:tab/>
        <w:t>if !found {</w:t>
      </w:r>
    </w:p>
    <w:p w14:paraId="0DF45961" w14:textId="77777777" w:rsidR="00683AF5" w:rsidRDefault="006C0287">
      <w:pPr>
        <w:pStyle w:val="SourceCode"/>
      </w:pPr>
      <w:r>
        <w:tab/>
      </w:r>
      <w:r>
        <w:tab/>
        <w:t>sendError(writer, statusCodeFor(contacts.NotFound), "not_found",</w:t>
      </w:r>
    </w:p>
    <w:p w14:paraId="72158EDD" w14:textId="77777777" w:rsidR="00683AF5" w:rsidRDefault="006C0287">
      <w:pPr>
        <w:pStyle w:val="SourceCode"/>
      </w:pPr>
      <w:r>
        <w:tab/>
      </w:r>
      <w:r>
        <w:tab/>
      </w:r>
      <w:r>
        <w:tab/>
        <w:t>fmt.Sprintf("no contact with id %d", contactID))</w:t>
      </w:r>
    </w:p>
    <w:p w14:paraId="4016B011" w14:textId="77777777" w:rsidR="00683AF5" w:rsidRDefault="006C0287">
      <w:pPr>
        <w:pStyle w:val="SourceCode"/>
      </w:pPr>
      <w:r>
        <w:tab/>
      </w:r>
      <w:r>
        <w:tab/>
        <w:t>return</w:t>
      </w:r>
    </w:p>
    <w:p w14:paraId="416D58B6" w14:textId="77777777" w:rsidR="00683AF5" w:rsidRDefault="006C0287">
      <w:pPr>
        <w:pStyle w:val="SourceCode"/>
      </w:pPr>
      <w:r>
        <w:tab/>
        <w:t>}</w:t>
      </w:r>
    </w:p>
    <w:p w14:paraId="1AF12479" w14:textId="77777777" w:rsidR="00683AF5" w:rsidRDefault="006C0287">
      <w:pPr>
        <w:pStyle w:val="SourceCode"/>
      </w:pPr>
      <w:r>
        <w:tab/>
        <w:t>sendBody(writer, statusCodeFor(contacts.Success),</w:t>
      </w:r>
    </w:p>
    <w:p w14:paraId="3010EE14" w14:textId="77777777" w:rsidR="00683AF5" w:rsidRDefault="006C0287">
      <w:pPr>
        <w:pStyle w:val="SourceCode"/>
      </w:pPr>
      <w:r>
        <w:tab/>
      </w:r>
      <w:r>
        <w:tab/>
        <w:t>encodeJSON(objectFor(contact)))</w:t>
      </w:r>
    </w:p>
    <w:p w14:paraId="148A50FB" w14:textId="77777777" w:rsidR="00683AF5" w:rsidRDefault="006C0287">
      <w:pPr>
        <w:pStyle w:val="SourceCode"/>
      </w:pPr>
      <w:r>
        <w:t>}</w:t>
      </w:r>
    </w:p>
    <w:p w14:paraId="19516D40" w14:textId="77777777" w:rsidR="00683AF5" w:rsidRDefault="00683AF5">
      <w:pPr>
        <w:pStyle w:val="SourceCode"/>
      </w:pPr>
    </w:p>
    <w:p w14:paraId="63D8EF56" w14:textId="77777777" w:rsidR="00683AF5" w:rsidRDefault="006C0287">
      <w:pPr>
        <w:pStyle w:val="SourceCode"/>
      </w:pPr>
      <w:r>
        <w:t>// Every other path: 404, like a contact that is not there.</w:t>
      </w:r>
    </w:p>
    <w:p w14:paraId="1462B433" w14:textId="77777777" w:rsidR="00683AF5" w:rsidRDefault="006C0287">
      <w:pPr>
        <w:pStyle w:val="SourceCode"/>
      </w:pPr>
      <w:r>
        <w:t>func handleNotFound(writer http.ResponseWriter, request *http.Request) {</w:t>
      </w:r>
    </w:p>
    <w:p w14:paraId="29A7C8F8" w14:textId="77777777" w:rsidR="00683AF5" w:rsidRDefault="006C0287">
      <w:pPr>
        <w:pStyle w:val="SourceCode"/>
      </w:pPr>
      <w:r>
        <w:tab/>
        <w:t>sendError(writer, 404, "not_found", "no such path")</w:t>
      </w:r>
    </w:p>
    <w:p w14:paraId="24D58DAA" w14:textId="77777777" w:rsidR="00683AF5" w:rsidRDefault="006C0287">
      <w:pPr>
        <w:pStyle w:val="SourceCode"/>
      </w:pPr>
      <w:r>
        <w:t>}</w:t>
      </w:r>
    </w:p>
    <w:p w14:paraId="2FA875BF" w14:textId="77777777" w:rsidR="00683AF5" w:rsidRDefault="00683AF5">
      <w:pPr>
        <w:pStyle w:val="SourceCode"/>
      </w:pPr>
    </w:p>
    <w:p w14:paraId="6CB9E2B2" w14:textId="77777777" w:rsidR="00683AF5" w:rsidRDefault="006C0287">
      <w:pPr>
        <w:pStyle w:val="SourceCode"/>
      </w:pPr>
      <w:r>
        <w:t>func main() {</w:t>
      </w:r>
    </w:p>
    <w:p w14:paraId="323ABD5A" w14:textId="77777777" w:rsidR="00683AF5" w:rsidRDefault="006C0287">
      <w:pPr>
        <w:pStyle w:val="SourceCode"/>
      </w:pPr>
      <w:r>
        <w:tab/>
        <w:t>// Remember, the ServeMux sends each request to the function registered</w:t>
      </w:r>
    </w:p>
    <w:p w14:paraId="127EF4BF" w14:textId="77777777" w:rsidR="00683AF5" w:rsidRDefault="006C0287">
      <w:pPr>
        <w:pStyle w:val="SourceCode"/>
      </w:pPr>
      <w:r>
        <w:tab/>
        <w:t>// for its method and path; {id} is one whole segment, "/" every other path.</w:t>
      </w:r>
    </w:p>
    <w:p w14:paraId="2B800F11" w14:textId="77777777" w:rsidR="00683AF5" w:rsidRDefault="006C0287">
      <w:pPr>
        <w:pStyle w:val="SourceCode"/>
      </w:pPr>
      <w:r>
        <w:tab/>
        <w:t>router := http.NewServeMux()</w:t>
      </w:r>
    </w:p>
    <w:p w14:paraId="6ACEC42F" w14:textId="77777777" w:rsidR="00683AF5" w:rsidRDefault="006C0287">
      <w:pPr>
        <w:pStyle w:val="SourceCode"/>
      </w:pPr>
      <w:r>
        <w:tab/>
        <w:t>router.HandleFunc("GET /api/v1/contacts/{id}", handleGetContact)</w:t>
      </w:r>
    </w:p>
    <w:p w14:paraId="19492415" w14:textId="77777777" w:rsidR="00683AF5" w:rsidRDefault="006C0287">
      <w:pPr>
        <w:pStyle w:val="SourceCode"/>
      </w:pPr>
      <w:r>
        <w:tab/>
        <w:t>router.HandleFunc("/", handleNotFound)</w:t>
      </w:r>
    </w:p>
    <w:p w14:paraId="25F9E769" w14:textId="77777777" w:rsidR="00683AF5" w:rsidRDefault="00683AF5">
      <w:pPr>
        <w:pStyle w:val="SourceCode"/>
      </w:pPr>
    </w:p>
    <w:p w14:paraId="7F2F804E" w14:textId="77777777" w:rsidR="00683AF5" w:rsidRDefault="006C0287">
      <w:pPr>
        <w:pStyle w:val="SourceCode"/>
      </w:pPr>
      <w:r>
        <w:tab/>
        <w:t>// Remember, "tcp" is the connection HTTP uses; the port is open on return.</w:t>
      </w:r>
    </w:p>
    <w:p w14:paraId="5C5A3662" w14:textId="77777777" w:rsidR="00683AF5" w:rsidRDefault="006C0287">
      <w:pPr>
        <w:pStyle w:val="SourceCode"/>
      </w:pPr>
      <w:r>
        <w:tab/>
      </w:r>
      <w:r>
        <w:t>listener, err := net.Listen("tcp", "127.0.0.1:8765")</w:t>
      </w:r>
    </w:p>
    <w:p w14:paraId="0BE525CC" w14:textId="77777777" w:rsidR="00683AF5" w:rsidRDefault="006C0287">
      <w:pPr>
        <w:pStyle w:val="SourceCode"/>
      </w:pPr>
      <w:r>
        <w:tab/>
        <w:t>if err != nil {</w:t>
      </w:r>
    </w:p>
    <w:p w14:paraId="70E7AE91" w14:textId="77777777" w:rsidR="00683AF5" w:rsidRDefault="006C0287">
      <w:pPr>
        <w:pStyle w:val="SourceCode"/>
      </w:pPr>
      <w:r>
        <w:tab/>
      </w:r>
      <w:r>
        <w:tab/>
        <w:t>fmt.Fprintln(os.Stderr, "Error:", err)</w:t>
      </w:r>
    </w:p>
    <w:p w14:paraId="0320D802" w14:textId="77777777" w:rsidR="00683AF5" w:rsidRDefault="006C0287">
      <w:pPr>
        <w:pStyle w:val="SourceCode"/>
      </w:pPr>
      <w:r>
        <w:tab/>
      </w:r>
      <w:r>
        <w:tab/>
        <w:t>os.Exit(1)</w:t>
      </w:r>
    </w:p>
    <w:p w14:paraId="1E0B646C" w14:textId="77777777" w:rsidR="00683AF5" w:rsidRDefault="006C0287">
      <w:pPr>
        <w:pStyle w:val="SourceCode"/>
      </w:pPr>
      <w:r>
        <w:tab/>
        <w:t>}</w:t>
      </w:r>
    </w:p>
    <w:p w14:paraId="361856B5" w14:textId="77777777" w:rsidR="00683AF5" w:rsidRDefault="006C0287">
      <w:pPr>
        <w:pStyle w:val="SourceCode"/>
      </w:pPr>
      <w:r>
        <w:tab/>
        <w:t>fmt.Println("Listening on https://127.0.0.1:8765")</w:t>
      </w:r>
    </w:p>
    <w:p w14:paraId="5EC33591" w14:textId="77777777" w:rsidR="00683AF5" w:rsidRDefault="006C0287">
      <w:pPr>
        <w:pStyle w:val="SourceCode"/>
      </w:pPr>
      <w:r>
        <w:tab/>
        <w:t>// Remember, ServeTLS answers requests over HTTPS until Ctrl+C.</w:t>
      </w:r>
    </w:p>
    <w:p w14:paraId="01EAF763" w14:textId="77777777" w:rsidR="00683AF5" w:rsidRDefault="006C0287">
      <w:pPr>
        <w:pStyle w:val="SourceCode"/>
      </w:pPr>
      <w:r>
        <w:tab/>
        <w:t>server := &amp;http.Server{Handler: router}</w:t>
      </w:r>
    </w:p>
    <w:p w14:paraId="2E21402C" w14:textId="77777777" w:rsidR="00683AF5" w:rsidRDefault="006C0287">
      <w:pPr>
        <w:pStyle w:val="SourceCode"/>
      </w:pPr>
      <w:r>
        <w:tab/>
        <w:t>err = server.ServeTLS(listener, "certs/server.pem", "certs/server.key")</w:t>
      </w:r>
    </w:p>
    <w:p w14:paraId="4CA79C19" w14:textId="77777777" w:rsidR="00683AF5" w:rsidRDefault="006C0287">
      <w:pPr>
        <w:pStyle w:val="SourceCode"/>
        <w:keepNext/>
      </w:pPr>
      <w:r>
        <w:tab/>
        <w:t>fmt.Fprintln(os.Stderr, "Error:", err)</w:t>
      </w:r>
    </w:p>
    <w:p w14:paraId="551C39D5" w14:textId="77777777" w:rsidR="00683AF5" w:rsidRDefault="006C0287">
      <w:pPr>
        <w:pStyle w:val="SourceCode"/>
        <w:keepNext/>
      </w:pPr>
      <w:r>
        <w:tab/>
        <w:t>os.Exit(1)</w:t>
      </w:r>
    </w:p>
    <w:p w14:paraId="36E3768C" w14:textId="77777777" w:rsidR="00683AF5" w:rsidRDefault="006C0287">
      <w:pPr>
        <w:pStyle w:val="SourceCode"/>
      </w:pPr>
      <w:r>
        <w:t>}</w:t>
      </w:r>
    </w:p>
    <w:p w14:paraId="4F47AE5A" w14:textId="77777777" w:rsidR="00683AF5" w:rsidRDefault="00683AF5">
      <w:pPr>
        <w:keepNext/>
      </w:pPr>
    </w:p>
    <w:p w14:paraId="0BF89634" w14:textId="77777777" w:rsidR="00683AF5" w:rsidRDefault="006C0287">
      <w:pPr>
        <w:pStyle w:val="Heading3"/>
      </w:pPr>
      <w:r>
        <w:t>go/basic/client/main.go</w:t>
      </w:r>
    </w:p>
    <w:p w14:paraId="5AA704C2" w14:textId="77777777" w:rsidR="00683AF5" w:rsidRDefault="006C0287">
      <w:pPr>
        <w:pStyle w:val="SourceCode"/>
        <w:keepNext/>
      </w:pPr>
      <w:r>
        <w:t>// Lesson 6.15 Basic: fetch three contact paths, and for each error answer</w:t>
      </w:r>
    </w:p>
    <w:p w14:paraId="546E6556" w14:textId="77777777" w:rsidR="00683AF5" w:rsidRDefault="006C0287">
      <w:pPr>
        <w:pStyle w:val="SourceCode"/>
        <w:keepNext/>
      </w:pPr>
      <w:r>
        <w:t>// print the code and the message from its JSON error body.</w:t>
      </w:r>
    </w:p>
    <w:p w14:paraId="2A326C6F" w14:textId="77777777" w:rsidR="00683AF5" w:rsidRDefault="006C0287">
      <w:pPr>
        <w:pStyle w:val="SourceCode"/>
      </w:pPr>
      <w:r>
        <w:t>package main</w:t>
      </w:r>
    </w:p>
    <w:p w14:paraId="6B76B025" w14:textId="77777777" w:rsidR="00683AF5" w:rsidRDefault="00683AF5">
      <w:pPr>
        <w:pStyle w:val="SourceCode"/>
      </w:pPr>
    </w:p>
    <w:p w14:paraId="435062C5" w14:textId="77777777" w:rsidR="00683AF5" w:rsidRDefault="006C0287">
      <w:pPr>
        <w:pStyle w:val="SourceCode"/>
      </w:pPr>
      <w:r>
        <w:t>// Remember, import names the packages the program uses; encoding/json</w:t>
      </w:r>
    </w:p>
    <w:p w14:paraId="7DE9E59F" w14:textId="77777777" w:rsidR="00683AF5" w:rsidRDefault="006C0287">
      <w:pPr>
        <w:pStyle w:val="SourceCode"/>
      </w:pPr>
      <w:r>
        <w:t>// reads JSON text (Lesson 3.15).</w:t>
      </w:r>
    </w:p>
    <w:p w14:paraId="111AFE99" w14:textId="77777777" w:rsidR="00683AF5" w:rsidRDefault="006C0287">
      <w:pPr>
        <w:pStyle w:val="SourceCode"/>
      </w:pPr>
      <w:r>
        <w:t>import (</w:t>
      </w:r>
    </w:p>
    <w:p w14:paraId="53A5F48B" w14:textId="77777777" w:rsidR="00683AF5" w:rsidRDefault="006C0287">
      <w:pPr>
        <w:pStyle w:val="SourceCode"/>
      </w:pPr>
      <w:r>
        <w:tab/>
        <w:t>"crypto/tls"</w:t>
      </w:r>
    </w:p>
    <w:p w14:paraId="20A364D8" w14:textId="77777777" w:rsidR="00683AF5" w:rsidRDefault="006C0287">
      <w:pPr>
        <w:pStyle w:val="SourceCode"/>
      </w:pPr>
      <w:r>
        <w:tab/>
        <w:t>"crypto/x509"</w:t>
      </w:r>
    </w:p>
    <w:p w14:paraId="37607EF9" w14:textId="77777777" w:rsidR="00683AF5" w:rsidRDefault="006C0287">
      <w:pPr>
        <w:pStyle w:val="SourceCode"/>
      </w:pPr>
      <w:r>
        <w:tab/>
        <w:t>"encoding/json"</w:t>
      </w:r>
    </w:p>
    <w:p w14:paraId="0BF3DB65" w14:textId="77777777" w:rsidR="00683AF5" w:rsidRDefault="006C0287">
      <w:pPr>
        <w:pStyle w:val="SourceCode"/>
      </w:pPr>
      <w:r>
        <w:tab/>
        <w:t>"fmt"</w:t>
      </w:r>
    </w:p>
    <w:p w14:paraId="2534695D" w14:textId="77777777" w:rsidR="00683AF5" w:rsidRDefault="006C0287">
      <w:pPr>
        <w:pStyle w:val="SourceCode"/>
      </w:pPr>
      <w:r>
        <w:tab/>
        <w:t>"io"</w:t>
      </w:r>
    </w:p>
    <w:p w14:paraId="66BAED0C" w14:textId="77777777" w:rsidR="00683AF5" w:rsidRDefault="006C0287">
      <w:pPr>
        <w:pStyle w:val="SourceCode"/>
      </w:pPr>
      <w:r>
        <w:tab/>
        <w:t>"net/http"</w:t>
      </w:r>
    </w:p>
    <w:p w14:paraId="2C24E484" w14:textId="77777777" w:rsidR="00683AF5" w:rsidRDefault="006C0287">
      <w:pPr>
        <w:pStyle w:val="SourceCode"/>
      </w:pPr>
      <w:r>
        <w:tab/>
        <w:t>"os"</w:t>
      </w:r>
    </w:p>
    <w:p w14:paraId="1E5F58CC" w14:textId="77777777" w:rsidR="00683AF5" w:rsidRDefault="006C0287">
      <w:pPr>
        <w:pStyle w:val="SourceCode"/>
      </w:pPr>
      <w:r>
        <w:tab/>
        <w:t>"time"</w:t>
      </w:r>
    </w:p>
    <w:p w14:paraId="4ADE5077" w14:textId="77777777" w:rsidR="00683AF5" w:rsidRDefault="006C0287">
      <w:pPr>
        <w:pStyle w:val="SourceCode"/>
      </w:pPr>
      <w:r>
        <w:t>)</w:t>
      </w:r>
    </w:p>
    <w:p w14:paraId="4DC1D493" w14:textId="77777777" w:rsidR="00683AF5" w:rsidRDefault="00683AF5">
      <w:pPr>
        <w:pStyle w:val="SourceCode"/>
      </w:pPr>
    </w:p>
    <w:p w14:paraId="2004E219" w14:textId="77777777" w:rsidR="00683AF5" w:rsidRDefault="006C0287">
      <w:pPr>
        <w:pStyle w:val="SourceCode"/>
      </w:pPr>
      <w:r>
        <w:t>// errorFields is what json.Unmarshal fills from an error body. Remember,</w:t>
      </w:r>
    </w:p>
    <w:p w14:paraId="766292A0" w14:textId="77777777" w:rsidR="00683AF5" w:rsidRDefault="006C0287">
      <w:pPr>
        <w:pStyle w:val="SourceCode"/>
      </w:pPr>
      <w:r>
        <w:t>// the json tags name the keys, and a *string stays nil when its key is</w:t>
      </w:r>
    </w:p>
    <w:p w14:paraId="3E9FF125" w14:textId="77777777" w:rsidR="00683AF5" w:rsidRDefault="006C0287">
      <w:pPr>
        <w:pStyle w:val="SourceCode"/>
      </w:pPr>
      <w:r>
        <w:t>// missing or null (Lesson 6.13).</w:t>
      </w:r>
    </w:p>
    <w:p w14:paraId="18F2FD5F" w14:textId="77777777" w:rsidR="00683AF5" w:rsidRDefault="006C0287">
      <w:pPr>
        <w:pStyle w:val="SourceCode"/>
      </w:pPr>
      <w:r>
        <w:t>type errorFields struct {</w:t>
      </w:r>
    </w:p>
    <w:p w14:paraId="3CEEF2B0" w14:textId="77777777" w:rsidR="00683AF5" w:rsidRDefault="006C0287">
      <w:pPr>
        <w:pStyle w:val="SourceCode"/>
      </w:pPr>
      <w:r>
        <w:tab/>
        <w:t>Code    *string `json:"code"`</w:t>
      </w:r>
    </w:p>
    <w:p w14:paraId="35E12739" w14:textId="77777777" w:rsidR="00683AF5" w:rsidRDefault="006C0287">
      <w:pPr>
        <w:pStyle w:val="SourceCode"/>
      </w:pPr>
      <w:r>
        <w:tab/>
        <w:t>Message *string `json:"message"`</w:t>
      </w:r>
    </w:p>
    <w:p w14:paraId="19AA9505" w14:textId="77777777" w:rsidR="00683AF5" w:rsidRDefault="006C0287">
      <w:pPr>
        <w:pStyle w:val="SourceCode"/>
      </w:pPr>
      <w:r>
        <w:t>}</w:t>
      </w:r>
    </w:p>
    <w:p w14:paraId="40239617" w14:textId="77777777" w:rsidR="00683AF5" w:rsidRDefault="00683AF5">
      <w:pPr>
        <w:pStyle w:val="SourceCode"/>
      </w:pPr>
    </w:p>
    <w:p w14:paraId="3041CFD1" w14:textId="77777777" w:rsidR="00683AF5" w:rsidRDefault="006C0287">
      <w:pPr>
        <w:pStyle w:val="SourceCode"/>
      </w:pPr>
      <w:r>
        <w:t>// printErrorBody prints the code and the message of an error body. A body</w:t>
      </w:r>
    </w:p>
    <w:p w14:paraId="67CE4822" w14:textId="77777777" w:rsidR="00683AF5" w:rsidRDefault="006C0287">
      <w:pPr>
        <w:pStyle w:val="SourceCode"/>
      </w:pPr>
      <w:r>
        <w:t>// that is not JSON, or has no text code and message, gets one line</w:t>
      </w:r>
    </w:p>
    <w:p w14:paraId="6FB23DEE" w14:textId="77777777" w:rsidR="00683AF5" w:rsidRDefault="006C0287">
      <w:pPr>
        <w:pStyle w:val="SourceCode"/>
      </w:pPr>
      <w:r>
        <w:t>// instead. Unmarshal returns an error for text that is not JSON, for a</w:t>
      </w:r>
    </w:p>
    <w:p w14:paraId="23FEBDC9" w14:textId="77777777" w:rsidR="00683AF5" w:rsidRDefault="006C0287">
      <w:pPr>
        <w:pStyle w:val="SourceCode"/>
      </w:pPr>
      <w:r>
        <w:t>// value that is not an object, and for a code or message that is not text.</w:t>
      </w:r>
    </w:p>
    <w:p w14:paraId="7EC39844" w14:textId="77777777" w:rsidR="00683AF5" w:rsidRDefault="006C0287">
      <w:pPr>
        <w:pStyle w:val="SourceCode"/>
      </w:pPr>
      <w:r>
        <w:t>func printErrorBody(body []byte) {</w:t>
      </w:r>
    </w:p>
    <w:p w14:paraId="30B55726" w14:textId="77777777" w:rsidR="00683AF5" w:rsidRDefault="006C0287">
      <w:pPr>
        <w:pStyle w:val="SourceCode"/>
      </w:pPr>
      <w:r>
        <w:tab/>
        <w:t>var fields errorFields</w:t>
      </w:r>
    </w:p>
    <w:p w14:paraId="37DD1CC1" w14:textId="77777777" w:rsidR="00683AF5" w:rsidRDefault="006C0287">
      <w:pPr>
        <w:pStyle w:val="SourceCode"/>
      </w:pPr>
      <w:r>
        <w:tab/>
        <w:t>if json.Unmarshal(body, &amp;fields) != nil || fields.Code == nil ||</w:t>
      </w:r>
    </w:p>
    <w:p w14:paraId="38A4EAAF" w14:textId="77777777" w:rsidR="00683AF5" w:rsidRDefault="006C0287">
      <w:pPr>
        <w:pStyle w:val="SourceCode"/>
      </w:pPr>
      <w:r>
        <w:tab/>
      </w:r>
      <w:r>
        <w:tab/>
        <w:t>fields.Message == nil {</w:t>
      </w:r>
    </w:p>
    <w:p w14:paraId="29CC1BDC" w14:textId="77777777" w:rsidR="00683AF5" w:rsidRDefault="006C0287">
      <w:pPr>
        <w:pStyle w:val="SourceCode"/>
      </w:pPr>
      <w:r>
        <w:tab/>
      </w:r>
      <w:r>
        <w:tab/>
      </w:r>
      <w:r>
        <w:t>fmt.Println("  the body is not an error body")</w:t>
      </w:r>
    </w:p>
    <w:p w14:paraId="16558A0F" w14:textId="77777777" w:rsidR="00683AF5" w:rsidRDefault="006C0287">
      <w:pPr>
        <w:pStyle w:val="SourceCode"/>
      </w:pPr>
      <w:r>
        <w:tab/>
      </w:r>
      <w:r>
        <w:tab/>
        <w:t>return</w:t>
      </w:r>
    </w:p>
    <w:p w14:paraId="6A9E31B2" w14:textId="77777777" w:rsidR="00683AF5" w:rsidRDefault="006C0287">
      <w:pPr>
        <w:pStyle w:val="SourceCode"/>
      </w:pPr>
      <w:r>
        <w:tab/>
        <w:t>}</w:t>
      </w:r>
    </w:p>
    <w:p w14:paraId="51E5681C" w14:textId="77777777" w:rsidR="00683AF5" w:rsidRDefault="006C0287">
      <w:pPr>
        <w:pStyle w:val="SourceCode"/>
      </w:pPr>
      <w:r>
        <w:tab/>
        <w:t>// Remember, * reads the text a pointer points to.</w:t>
      </w:r>
    </w:p>
    <w:p w14:paraId="68D7C9F8" w14:textId="77777777" w:rsidR="00683AF5" w:rsidRDefault="006C0287">
      <w:pPr>
        <w:pStyle w:val="SourceCode"/>
      </w:pPr>
      <w:r>
        <w:tab/>
        <w:t>fmt.Printf("  code: %s\n", *fields.Code)</w:t>
      </w:r>
    </w:p>
    <w:p w14:paraId="396C1A18" w14:textId="77777777" w:rsidR="00683AF5" w:rsidRDefault="006C0287">
      <w:pPr>
        <w:pStyle w:val="SourceCode"/>
      </w:pPr>
      <w:r>
        <w:tab/>
        <w:t>fmt.Printf("  message: %s\n", *fields.Message)</w:t>
      </w:r>
    </w:p>
    <w:p w14:paraId="0331CCE2" w14:textId="77777777" w:rsidR="00683AF5" w:rsidRDefault="006C0287">
      <w:pPr>
        <w:pStyle w:val="SourceCode"/>
      </w:pPr>
      <w:r>
        <w:t>}</w:t>
      </w:r>
    </w:p>
    <w:p w14:paraId="288DBC7D" w14:textId="77777777" w:rsidR="00683AF5" w:rsidRDefault="00683AF5">
      <w:pPr>
        <w:pStyle w:val="SourceCode"/>
      </w:pPr>
    </w:p>
    <w:p w14:paraId="6084DEB4" w14:textId="77777777" w:rsidR="00683AF5" w:rsidRDefault="006C0287">
      <w:pPr>
        <w:pStyle w:val="SourceCode"/>
      </w:pPr>
      <w:r>
        <w:t>func main() {</w:t>
      </w:r>
    </w:p>
    <w:p w14:paraId="64608152" w14:textId="77777777" w:rsidR="00683AF5" w:rsidRDefault="006C0287">
      <w:pPr>
        <w:pStyle w:val="SourceCode"/>
      </w:pPr>
      <w:r>
        <w:tab/>
        <w:t>// Remember, the pool holds the one certificate authority this client</w:t>
      </w:r>
    </w:p>
    <w:p w14:paraId="654E1023" w14:textId="77777777" w:rsidR="00683AF5" w:rsidRDefault="006C0287">
      <w:pPr>
        <w:pStyle w:val="SourceCode"/>
      </w:pPr>
      <w:r>
        <w:tab/>
        <w:t>// trusts.</w:t>
      </w:r>
    </w:p>
    <w:p w14:paraId="7ECDF763" w14:textId="77777777" w:rsidR="00683AF5" w:rsidRDefault="006C0287">
      <w:pPr>
        <w:pStyle w:val="SourceCode"/>
      </w:pPr>
      <w:r>
        <w:tab/>
        <w:t>authority, err := os.ReadFile("certs/spa-ca.pem")</w:t>
      </w:r>
    </w:p>
    <w:p w14:paraId="3E9887A7" w14:textId="77777777" w:rsidR="00683AF5" w:rsidRDefault="006C0287">
      <w:pPr>
        <w:pStyle w:val="SourceCode"/>
      </w:pPr>
      <w:r>
        <w:tab/>
        <w:t>if err != nil {</w:t>
      </w:r>
    </w:p>
    <w:p w14:paraId="7C98E0B7" w14:textId="77777777" w:rsidR="00683AF5" w:rsidRDefault="006C0287">
      <w:pPr>
        <w:pStyle w:val="SourceCode"/>
      </w:pPr>
      <w:r>
        <w:tab/>
      </w:r>
      <w:r>
        <w:tab/>
        <w:t>fmt.Fprintln(os.Stderr, "Error:", err)</w:t>
      </w:r>
    </w:p>
    <w:p w14:paraId="0FF1BE86" w14:textId="77777777" w:rsidR="00683AF5" w:rsidRDefault="006C0287">
      <w:pPr>
        <w:pStyle w:val="SourceCode"/>
      </w:pPr>
      <w:r>
        <w:tab/>
      </w:r>
      <w:r>
        <w:tab/>
        <w:t>os.Exit(1)</w:t>
      </w:r>
    </w:p>
    <w:p w14:paraId="4826DFD7" w14:textId="77777777" w:rsidR="00683AF5" w:rsidRDefault="006C0287">
      <w:pPr>
        <w:pStyle w:val="SourceCode"/>
      </w:pPr>
      <w:r>
        <w:tab/>
        <w:t>}</w:t>
      </w:r>
    </w:p>
    <w:p w14:paraId="166607AF" w14:textId="77777777" w:rsidR="00683AF5" w:rsidRDefault="006C0287">
      <w:pPr>
        <w:pStyle w:val="SourceCode"/>
      </w:pPr>
      <w:r>
        <w:tab/>
        <w:t>trusted := x509.NewCertPool()</w:t>
      </w:r>
    </w:p>
    <w:p w14:paraId="6341907A" w14:textId="77777777" w:rsidR="00683AF5" w:rsidRDefault="006C0287">
      <w:pPr>
        <w:pStyle w:val="SourceCode"/>
      </w:pPr>
      <w:r>
        <w:tab/>
        <w:t>trusted.AppendCertsFromPEM(authority)</w:t>
      </w:r>
    </w:p>
    <w:p w14:paraId="6550723B" w14:textId="77777777" w:rsidR="00683AF5" w:rsidRDefault="00683AF5">
      <w:pPr>
        <w:pStyle w:val="SourceCode"/>
      </w:pPr>
    </w:p>
    <w:p w14:paraId="5A3B4070" w14:textId="77777777" w:rsidR="00683AF5" w:rsidRDefault="006C0287">
      <w:pPr>
        <w:pStyle w:val="SourceCode"/>
      </w:pPr>
      <w:r>
        <w:tab/>
      </w:r>
      <w:r>
        <w:t>// Remember, create the client once, with a 10-second timeout.</w:t>
      </w:r>
    </w:p>
    <w:p w14:paraId="2E23DDF5" w14:textId="77777777" w:rsidR="00683AF5" w:rsidRDefault="006C0287">
      <w:pPr>
        <w:pStyle w:val="SourceCode"/>
      </w:pPr>
      <w:r>
        <w:tab/>
        <w:t>client := &amp;http.Client{</w:t>
      </w:r>
    </w:p>
    <w:p w14:paraId="3106CE9B" w14:textId="77777777" w:rsidR="00683AF5" w:rsidRDefault="006C0287">
      <w:pPr>
        <w:pStyle w:val="SourceCode"/>
      </w:pPr>
      <w:r>
        <w:tab/>
      </w:r>
      <w:r>
        <w:tab/>
        <w:t>Timeout: 10 * time.Second,</w:t>
      </w:r>
    </w:p>
    <w:p w14:paraId="6D30D889" w14:textId="77777777" w:rsidR="00683AF5" w:rsidRDefault="006C0287">
      <w:pPr>
        <w:pStyle w:val="SourceCode"/>
      </w:pPr>
      <w:r>
        <w:tab/>
      </w:r>
      <w:r>
        <w:tab/>
        <w:t>Transport: &amp;http.Transport{</w:t>
      </w:r>
    </w:p>
    <w:p w14:paraId="05F003DF" w14:textId="77777777" w:rsidR="00683AF5" w:rsidRDefault="006C0287">
      <w:pPr>
        <w:pStyle w:val="SourceCode"/>
      </w:pPr>
      <w:r>
        <w:tab/>
      </w:r>
      <w:r>
        <w:tab/>
      </w:r>
      <w:r>
        <w:tab/>
        <w:t>TLSClientConfig: &amp;tls.Config{RootCAs: trusted},</w:t>
      </w:r>
    </w:p>
    <w:p w14:paraId="63D13E7A" w14:textId="77777777" w:rsidR="00683AF5" w:rsidRDefault="006C0287">
      <w:pPr>
        <w:pStyle w:val="SourceCode"/>
      </w:pPr>
      <w:r>
        <w:tab/>
      </w:r>
      <w:r>
        <w:tab/>
        <w:t>},</w:t>
      </w:r>
    </w:p>
    <w:p w14:paraId="6D56BE8F" w14:textId="77777777" w:rsidR="00683AF5" w:rsidRDefault="006C0287">
      <w:pPr>
        <w:pStyle w:val="SourceCode"/>
      </w:pPr>
      <w:r>
        <w:tab/>
        <w:t>}</w:t>
      </w:r>
    </w:p>
    <w:p w14:paraId="33D977E6" w14:textId="77777777" w:rsidR="00683AF5" w:rsidRDefault="00683AF5">
      <w:pPr>
        <w:pStyle w:val="SourceCode"/>
      </w:pPr>
    </w:p>
    <w:p w14:paraId="38D98773" w14:textId="77777777" w:rsidR="00683AF5" w:rsidRDefault="006C0287">
      <w:pPr>
        <w:pStyle w:val="SourceCode"/>
      </w:pPr>
      <w:r>
        <w:tab/>
        <w:t>// A contact that exists, one that does not, and an id that is not one.</w:t>
      </w:r>
    </w:p>
    <w:p w14:paraId="0C2E18E7" w14:textId="77777777" w:rsidR="00683AF5" w:rsidRDefault="006C0287">
      <w:pPr>
        <w:pStyle w:val="SourceCode"/>
      </w:pPr>
      <w:r>
        <w:tab/>
        <w:t>paths := []string{"/api/v1/contacts/2", "/api/v1/contacts/99",</w:t>
      </w:r>
    </w:p>
    <w:p w14:paraId="5F7E0C64" w14:textId="77777777" w:rsidR="00683AF5" w:rsidRDefault="006C0287">
      <w:pPr>
        <w:pStyle w:val="SourceCode"/>
      </w:pPr>
      <w:r>
        <w:tab/>
      </w:r>
      <w:r>
        <w:tab/>
        <w:t>"/api/v1/contacts/abc"}</w:t>
      </w:r>
    </w:p>
    <w:p w14:paraId="01AE3432" w14:textId="77777777" w:rsidR="00683AF5" w:rsidRDefault="006C0287">
      <w:pPr>
        <w:pStyle w:val="SourceCode"/>
      </w:pPr>
      <w:r>
        <w:tab/>
        <w:t>for _, path := range paths {</w:t>
      </w:r>
    </w:p>
    <w:p w14:paraId="131509CE" w14:textId="77777777" w:rsidR="00683AF5" w:rsidRDefault="006C0287">
      <w:pPr>
        <w:pStyle w:val="SourceCode"/>
      </w:pPr>
      <w:r>
        <w:tab/>
      </w:r>
      <w:r>
        <w:tab/>
        <w:t>// Remember, a 4xx is an answer, not an error. io.ReadAll reads the</w:t>
      </w:r>
    </w:p>
    <w:p w14:paraId="2925DAB0" w14:textId="77777777" w:rsidR="00683AF5" w:rsidRDefault="006C0287">
      <w:pPr>
        <w:pStyle w:val="SourceCode"/>
      </w:pPr>
      <w:r>
        <w:tab/>
      </w:r>
      <w:r>
        <w:tab/>
      </w:r>
      <w:r>
        <w:t>// whole body, and Close gives the connection back for the next</w:t>
      </w:r>
    </w:p>
    <w:p w14:paraId="2C435AEB" w14:textId="77777777" w:rsidR="00683AF5" w:rsidRDefault="006C0287">
      <w:pPr>
        <w:pStyle w:val="SourceCode"/>
      </w:pPr>
      <w:r>
        <w:tab/>
      </w:r>
      <w:r>
        <w:tab/>
        <w:t>// request.</w:t>
      </w:r>
    </w:p>
    <w:p w14:paraId="2F03C011" w14:textId="77777777" w:rsidR="00683AF5" w:rsidRDefault="006C0287">
      <w:pPr>
        <w:pStyle w:val="SourceCode"/>
      </w:pPr>
      <w:r>
        <w:tab/>
      </w:r>
      <w:r>
        <w:tab/>
        <w:t>response, err := client.Get("https://127.0.0.1:8765" + path)</w:t>
      </w:r>
    </w:p>
    <w:p w14:paraId="3DEC05B9" w14:textId="77777777" w:rsidR="00683AF5" w:rsidRDefault="006C0287">
      <w:pPr>
        <w:pStyle w:val="SourceCode"/>
      </w:pPr>
      <w:r>
        <w:tab/>
      </w:r>
      <w:r>
        <w:tab/>
        <w:t>if err != nil {</w:t>
      </w:r>
    </w:p>
    <w:p w14:paraId="22A450DE" w14:textId="77777777" w:rsidR="00683AF5" w:rsidRDefault="006C0287">
      <w:pPr>
        <w:pStyle w:val="SourceCode"/>
      </w:pPr>
      <w:r>
        <w:tab/>
      </w:r>
      <w:r>
        <w:tab/>
      </w:r>
      <w:r>
        <w:tab/>
        <w:t>fmt.Fprintln(os.Stderr, "Error:", err)</w:t>
      </w:r>
    </w:p>
    <w:p w14:paraId="14BF1324" w14:textId="77777777" w:rsidR="00683AF5" w:rsidRDefault="006C0287">
      <w:pPr>
        <w:pStyle w:val="SourceCode"/>
      </w:pPr>
      <w:r>
        <w:tab/>
      </w:r>
      <w:r>
        <w:tab/>
      </w:r>
      <w:r>
        <w:tab/>
        <w:t>os.Exit(1)</w:t>
      </w:r>
    </w:p>
    <w:p w14:paraId="014E124A" w14:textId="77777777" w:rsidR="00683AF5" w:rsidRDefault="006C0287">
      <w:pPr>
        <w:pStyle w:val="SourceCode"/>
      </w:pPr>
      <w:r>
        <w:tab/>
      </w:r>
      <w:r>
        <w:tab/>
        <w:t>}</w:t>
      </w:r>
    </w:p>
    <w:p w14:paraId="2B205BEE" w14:textId="77777777" w:rsidR="00683AF5" w:rsidRDefault="006C0287">
      <w:pPr>
        <w:pStyle w:val="SourceCode"/>
      </w:pPr>
      <w:r>
        <w:tab/>
      </w:r>
      <w:r>
        <w:tab/>
        <w:t>body, err := io.ReadAll(response.Body)</w:t>
      </w:r>
    </w:p>
    <w:p w14:paraId="13737209" w14:textId="77777777" w:rsidR="00683AF5" w:rsidRDefault="006C0287">
      <w:pPr>
        <w:pStyle w:val="SourceCode"/>
      </w:pPr>
      <w:r>
        <w:tab/>
      </w:r>
      <w:r>
        <w:tab/>
        <w:t>response.Body.Close()</w:t>
      </w:r>
    </w:p>
    <w:p w14:paraId="4EEA8791" w14:textId="77777777" w:rsidR="00683AF5" w:rsidRDefault="006C0287">
      <w:pPr>
        <w:pStyle w:val="SourceCode"/>
      </w:pPr>
      <w:r>
        <w:tab/>
      </w:r>
      <w:r>
        <w:tab/>
        <w:t>if err != nil {</w:t>
      </w:r>
    </w:p>
    <w:p w14:paraId="165FA207" w14:textId="77777777" w:rsidR="00683AF5" w:rsidRDefault="006C0287">
      <w:pPr>
        <w:pStyle w:val="SourceCode"/>
      </w:pPr>
      <w:r>
        <w:tab/>
      </w:r>
      <w:r>
        <w:tab/>
      </w:r>
      <w:r>
        <w:tab/>
        <w:t>fmt.Fprintln(os.Stderr, "Error:", err)</w:t>
      </w:r>
    </w:p>
    <w:p w14:paraId="6DD7A854" w14:textId="77777777" w:rsidR="00683AF5" w:rsidRDefault="006C0287">
      <w:pPr>
        <w:pStyle w:val="SourceCode"/>
      </w:pPr>
      <w:r>
        <w:tab/>
      </w:r>
      <w:r>
        <w:tab/>
      </w:r>
      <w:r>
        <w:tab/>
        <w:t>os.Exit(1)</w:t>
      </w:r>
    </w:p>
    <w:p w14:paraId="05618ACA" w14:textId="77777777" w:rsidR="00683AF5" w:rsidRDefault="006C0287">
      <w:pPr>
        <w:pStyle w:val="SourceCode"/>
      </w:pPr>
      <w:r>
        <w:tab/>
      </w:r>
      <w:r>
        <w:tab/>
        <w:t>}</w:t>
      </w:r>
    </w:p>
    <w:p w14:paraId="0A162CFF" w14:textId="77777777" w:rsidR="00683AF5" w:rsidRDefault="006C0287">
      <w:pPr>
        <w:pStyle w:val="SourceCode"/>
      </w:pPr>
      <w:r>
        <w:tab/>
      </w:r>
      <w:r>
        <w:tab/>
        <w:t>fmt.Printf("GET %s -&gt; %d\n", path, response.StatusCode)</w:t>
      </w:r>
    </w:p>
    <w:p w14:paraId="0FC8DC4D" w14:textId="77777777" w:rsidR="00683AF5" w:rsidRDefault="006C0287">
      <w:pPr>
        <w:pStyle w:val="SourceCode"/>
      </w:pPr>
      <w:r>
        <w:tab/>
      </w:r>
      <w:r>
        <w:tab/>
        <w:t>// Only a failure has an error body; a 200 holds the contact.</w:t>
      </w:r>
    </w:p>
    <w:p w14:paraId="27B82927" w14:textId="77777777" w:rsidR="00683AF5" w:rsidRDefault="006C0287">
      <w:pPr>
        <w:pStyle w:val="SourceCode"/>
      </w:pPr>
      <w:r>
        <w:tab/>
      </w:r>
      <w:r>
        <w:tab/>
      </w:r>
      <w:r>
        <w:t>if response.StatusCode &gt;= 400 {</w:t>
      </w:r>
    </w:p>
    <w:p w14:paraId="5F0F72F7" w14:textId="77777777" w:rsidR="00683AF5" w:rsidRDefault="006C0287">
      <w:pPr>
        <w:pStyle w:val="SourceCode"/>
      </w:pPr>
      <w:r>
        <w:tab/>
      </w:r>
      <w:r>
        <w:tab/>
      </w:r>
      <w:r>
        <w:tab/>
        <w:t>printErrorBody(body)</w:t>
      </w:r>
    </w:p>
    <w:p w14:paraId="6EBA579A" w14:textId="77777777" w:rsidR="00683AF5" w:rsidRDefault="006C0287">
      <w:pPr>
        <w:pStyle w:val="SourceCode"/>
        <w:keepNext/>
      </w:pPr>
      <w:r>
        <w:tab/>
      </w:r>
      <w:r>
        <w:tab/>
        <w:t>}</w:t>
      </w:r>
    </w:p>
    <w:p w14:paraId="7DBFA208" w14:textId="77777777" w:rsidR="00683AF5" w:rsidRDefault="006C0287">
      <w:pPr>
        <w:pStyle w:val="SourceCode"/>
        <w:keepNext/>
      </w:pPr>
      <w:r>
        <w:tab/>
        <w:t>}</w:t>
      </w:r>
    </w:p>
    <w:p w14:paraId="3BB80D1C" w14:textId="77777777" w:rsidR="00683AF5" w:rsidRDefault="006C0287">
      <w:pPr>
        <w:pStyle w:val="SourceCode"/>
      </w:pPr>
      <w:r>
        <w:t>}</w:t>
      </w:r>
    </w:p>
    <w:p w14:paraId="1EDBBCEC" w14:textId="77777777" w:rsidR="00683AF5" w:rsidRDefault="00683AF5">
      <w:pPr>
        <w:keepNext/>
      </w:pPr>
    </w:p>
    <w:p w14:paraId="6EEB63BA" w14:textId="77777777" w:rsidR="00683AF5" w:rsidRDefault="006C0287">
      <w:pPr>
        <w:pStyle w:val="Heading3"/>
      </w:pPr>
      <w:r>
        <w:t>Windows PowerShell Basic Server Build and Run</w:t>
      </w:r>
    </w:p>
    <w:p w14:paraId="575DC709" w14:textId="77777777" w:rsidR="00683AF5" w:rsidRDefault="006C0287">
      <w:pPr>
        <w:keepNext/>
      </w:pPr>
      <w:r>
        <w:t>In Terminal 1, in the lesson-6.15 folder, after the Data Reset:</w:t>
      </w:r>
    </w:p>
    <w:p w14:paraId="43A996D6" w14:textId="77777777" w:rsidR="00683AF5" w:rsidRDefault="00683AF5">
      <w:pPr>
        <w:keepNext/>
      </w:pPr>
    </w:p>
    <w:p w14:paraId="5C0C5F2A" w14:textId="77777777" w:rsidR="00683AF5" w:rsidRDefault="006C0287">
      <w:pPr>
        <w:pStyle w:val="CommandBlock"/>
        <w:keepNext/>
      </w:pPr>
      <w:r>
        <w:t>go -C .\go build -o basic-server.exe .\basic\server</w:t>
      </w:r>
    </w:p>
    <w:p w14:paraId="61ABBCC6" w14:textId="77777777" w:rsidR="00683AF5" w:rsidRDefault="006C0287">
      <w:pPr>
        <w:pStyle w:val="CommandBlock"/>
      </w:pPr>
      <w:r>
        <w:t>.\go\basic-server.exe</w:t>
      </w:r>
    </w:p>
    <w:p w14:paraId="1475F510" w14:textId="77777777" w:rsidR="00683AF5" w:rsidRDefault="00683AF5">
      <w:pPr>
        <w:keepNext/>
      </w:pPr>
    </w:p>
    <w:p w14:paraId="0C472754" w14:textId="77777777" w:rsidR="00683AF5" w:rsidRDefault="006C0287">
      <w:r>
        <w:t>The server prints its Listening line and waits. Leave it running.</w:t>
      </w:r>
    </w:p>
    <w:p w14:paraId="20BC840E" w14:textId="77777777" w:rsidR="00683AF5" w:rsidRDefault="00683AF5">
      <w:pPr>
        <w:keepNext/>
      </w:pPr>
    </w:p>
    <w:p w14:paraId="7B22CBF3" w14:textId="77777777" w:rsidR="00683AF5" w:rsidRDefault="006C0287">
      <w:pPr>
        <w:pStyle w:val="Heading3"/>
      </w:pPr>
      <w:r>
        <w:t>Windows PowerShell Basic Client Build and Run</w:t>
      </w:r>
    </w:p>
    <w:p w14:paraId="00F71255" w14:textId="77777777" w:rsidR="00683AF5" w:rsidRDefault="006C0287">
      <w:pPr>
        <w:keepNext/>
      </w:pPr>
      <w:r>
        <w:t>In Terminal 2, in the lesson-6.15 folder:</w:t>
      </w:r>
    </w:p>
    <w:p w14:paraId="2186ED78" w14:textId="77777777" w:rsidR="00683AF5" w:rsidRDefault="00683AF5">
      <w:pPr>
        <w:keepNext/>
      </w:pPr>
    </w:p>
    <w:p w14:paraId="5050DCFA" w14:textId="77777777" w:rsidR="00683AF5" w:rsidRDefault="006C0287">
      <w:pPr>
        <w:pStyle w:val="CommandBlock"/>
        <w:keepNext/>
      </w:pPr>
      <w:r>
        <w:t>go -C .\go build -o basic-client.exe .\basic\client</w:t>
      </w:r>
    </w:p>
    <w:p w14:paraId="493A33A1" w14:textId="77777777" w:rsidR="00683AF5" w:rsidRDefault="006C0287">
      <w:pPr>
        <w:pStyle w:val="CommandBlock"/>
      </w:pPr>
      <w:r>
        <w:t>.\go\basic-client.exe</w:t>
      </w:r>
    </w:p>
    <w:p w14:paraId="58DB90B0" w14:textId="77777777" w:rsidR="00683AF5" w:rsidRDefault="00683AF5">
      <w:pPr>
        <w:keepNext/>
      </w:pPr>
    </w:p>
    <w:p w14:paraId="7A4A8AAC" w14:textId="77777777" w:rsidR="00683AF5" w:rsidRDefault="006C0287">
      <w:pPr>
        <w:pStyle w:val="Heading3"/>
      </w:pPr>
      <w:r>
        <w:t>Windows PowerShell curl Check</w:t>
      </w:r>
    </w:p>
    <w:p w14:paraId="18B6E76A" w14:textId="77777777" w:rsidR="00683AF5" w:rsidRDefault="006C0287">
      <w:pPr>
        <w:keepNext/>
      </w:pPr>
      <w:r>
        <w:t>Still in Terminal 2, look at one error body exactly as the server sent it. Remember, -w prints the status and the content type after the body (Lesson 6.4):</w:t>
      </w:r>
    </w:p>
    <w:p w14:paraId="3BD89BF5" w14:textId="77777777" w:rsidR="00683AF5" w:rsidRDefault="00683AF5">
      <w:pPr>
        <w:keepNext/>
      </w:pPr>
    </w:p>
    <w:p w14:paraId="7FE3E6A8" w14:textId="77777777" w:rsidR="00683AF5" w:rsidRDefault="006C0287">
      <w:pPr>
        <w:pStyle w:val="CommandBlock"/>
        <w:keepNext/>
      </w:pPr>
      <w:r>
        <w:t>&amp; "$env:SystemRoot\System32\curl.exe" -sS --ssl-revoke-best-effort `</w:t>
      </w:r>
    </w:p>
    <w:p w14:paraId="6514C75F" w14:textId="77777777" w:rsidR="00683AF5" w:rsidRDefault="006C0287">
      <w:pPr>
        <w:pStyle w:val="CommandBlock"/>
        <w:keepNext/>
      </w:pPr>
      <w:r>
        <w:t xml:space="preserve">    --cacert .\certs\spa-ca.pem -w "\n%{http_code} %{content_type}\n" `</w:t>
      </w:r>
    </w:p>
    <w:p w14:paraId="69316997" w14:textId="77777777" w:rsidR="00683AF5" w:rsidRDefault="006C0287">
      <w:pPr>
        <w:pStyle w:val="CommandBlock"/>
      </w:pPr>
      <w:r>
        <w:t xml:space="preserve">    https://127.0.0.1:8765/api/v1/contacts/99</w:t>
      </w:r>
    </w:p>
    <w:p w14:paraId="27ACBD25" w14:textId="77777777" w:rsidR="00683AF5" w:rsidRDefault="00683AF5">
      <w:pPr>
        <w:keepNext/>
      </w:pPr>
    </w:p>
    <w:p w14:paraId="28E0EE83" w14:textId="77777777" w:rsidR="00683AF5" w:rsidRDefault="006C0287">
      <w:r>
        <w:t>Then press Ctrl+C in Terminal 1 to stop the server.</w:t>
      </w:r>
    </w:p>
    <w:p w14:paraId="582AE8A9" w14:textId="77777777" w:rsidR="00683AF5" w:rsidRDefault="00683AF5">
      <w:pPr>
        <w:keepNext/>
      </w:pPr>
    </w:p>
    <w:p w14:paraId="012C89C5" w14:textId="77777777" w:rsidR="00683AF5" w:rsidRDefault="006C0287">
      <w:pPr>
        <w:pStyle w:val="Heading3"/>
      </w:pPr>
      <w:r>
        <w:t>Linux or macOS Basic Build and Run</w:t>
      </w:r>
    </w:p>
    <w:p w14:paraId="24ADED09" w14:textId="77777777" w:rsidR="00683AF5" w:rsidRDefault="006C0287">
      <w:pPr>
        <w:keepNext/>
      </w:pPr>
      <w:r>
        <w:t>In Terminal 1, then in Terminal 2. For the curl Check, type curl instead of &amp; "$env:SystemRoot\System32\curl.exe", leave out --ssl-revoke-best-effort, and write / instead of \.</w:t>
      </w:r>
    </w:p>
    <w:p w14:paraId="3F6B3B07" w14:textId="77777777" w:rsidR="00683AF5" w:rsidRDefault="00683AF5">
      <w:pPr>
        <w:keepNext/>
      </w:pPr>
    </w:p>
    <w:p w14:paraId="0FC448D6" w14:textId="77777777" w:rsidR="00683AF5" w:rsidRDefault="006C0287">
      <w:pPr>
        <w:pStyle w:val="CommandBlock"/>
        <w:keepNext/>
      </w:pPr>
      <w:r>
        <w:t>go -C ./go build -o basic-server ./basic/server</w:t>
      </w:r>
    </w:p>
    <w:p w14:paraId="782AE7E5" w14:textId="77777777" w:rsidR="00683AF5" w:rsidRDefault="006C0287">
      <w:pPr>
        <w:pStyle w:val="CommandBlock"/>
      </w:pPr>
      <w:r>
        <w:t>./go/basic-server</w:t>
      </w:r>
    </w:p>
    <w:p w14:paraId="210F3833" w14:textId="77777777" w:rsidR="00683AF5" w:rsidRDefault="00683AF5">
      <w:pPr>
        <w:keepNext/>
      </w:pPr>
    </w:p>
    <w:p w14:paraId="5FEBC7AE" w14:textId="77777777" w:rsidR="00683AF5" w:rsidRDefault="006C0287">
      <w:pPr>
        <w:pStyle w:val="CommandBlock"/>
        <w:keepNext/>
      </w:pPr>
      <w:r>
        <w:t>go -C ./go build -o basic-client ./basic/client</w:t>
      </w:r>
    </w:p>
    <w:p w14:paraId="73583F2A" w14:textId="77777777" w:rsidR="00683AF5" w:rsidRDefault="006C0287">
      <w:pPr>
        <w:pStyle w:val="CommandBlock"/>
      </w:pPr>
      <w:r>
        <w:t>./go/basic-client</w:t>
      </w:r>
    </w:p>
    <w:p w14:paraId="1B7C301C" w14:textId="77777777" w:rsidR="00683AF5" w:rsidRDefault="00683AF5">
      <w:pPr>
        <w:keepNext/>
      </w:pPr>
    </w:p>
    <w:p w14:paraId="064E73C6" w14:textId="77777777" w:rsidR="00683AF5" w:rsidRDefault="006C0287">
      <w:pPr>
        <w:pStyle w:val="Heading3"/>
      </w:pPr>
      <w:r>
        <w:t>Check Your Results</w:t>
      </w:r>
    </w:p>
    <w:p w14:paraId="0ABC1EFE" w14:textId="77777777" w:rsidR="00683AF5" w:rsidRDefault="006C0287">
      <w:r>
        <w:t>Terminal 2 must show the Basic client lines and the curl Check lines of the Required Clean-Run Output in Validation Rules; Terminal 1 shows only its Listening line.</w:t>
      </w:r>
    </w:p>
    <w:p w14:paraId="6DFDA241" w14:textId="77777777" w:rsidR="00683AF5" w:rsidRDefault="00683AF5">
      <w:pPr>
        <w:keepNext/>
      </w:pPr>
    </w:p>
    <w:p w14:paraId="3646895B" w14:textId="77777777" w:rsidR="00683AF5" w:rsidRDefault="00683AF5">
      <w:pPr>
        <w:keepNext/>
      </w:pPr>
    </w:p>
    <w:p w14:paraId="4B1037B5" w14:textId="77777777" w:rsidR="00683AF5" w:rsidRDefault="006C0287">
      <w:pPr>
        <w:pStyle w:val="Heading2"/>
      </w:pPr>
      <w:r>
        <w:t>Production-Minded Implementation</w:t>
      </w:r>
    </w:p>
    <w:p w14:paraId="4835F7D1" w14:textId="77777777" w:rsidR="00683AF5" w:rsidRDefault="006C0287">
      <w:r>
        <w:t>The server is Lesson 6.14's, copied unchanged in step 1, so it is not printed again. Open your copy and find sendError: every failure except the unknown-path answer goes through it, by way of sendFailure or sendUnavailable. The unknown-path answer is a fixed text from Lesson 6.0 in the same shape; the Challenge routes it through sendError. Every error body has the one shape. The client is printed in full. Its sendRequest and outcomeFor are unchanged; APIError, readError, printError, and sendAndExplain are n</w:t>
      </w:r>
      <w:r>
        <w:t>ew, and sendAndExplain takes the place of Lesson 6.14's sendAndReport. Read readError first.</w:t>
      </w:r>
    </w:p>
    <w:p w14:paraId="5970D754" w14:textId="77777777" w:rsidR="00683AF5" w:rsidRDefault="00683AF5">
      <w:pPr>
        <w:keepNext/>
      </w:pPr>
    </w:p>
    <w:p w14:paraId="59019984" w14:textId="77777777" w:rsidR="00683AF5" w:rsidRDefault="006C0287">
      <w:pPr>
        <w:pStyle w:val="Heading3"/>
      </w:pPr>
      <w:r>
        <w:t>go/client/main.go</w:t>
      </w:r>
    </w:p>
    <w:p w14:paraId="2D6B3B4A" w14:textId="77777777" w:rsidR="00683AF5" w:rsidRDefault="006C0287">
      <w:pPr>
        <w:pStyle w:val="SourceCode"/>
        <w:keepNext/>
      </w:pPr>
      <w:r>
        <w:t>// Lesson 6.15: the Chapter 6 client reads every error answer's JSON body</w:t>
      </w:r>
    </w:p>
    <w:p w14:paraId="05CE53AA" w14:textId="77777777" w:rsidR="00683AF5" w:rsidRDefault="006C0287">
      <w:pPr>
        <w:pStyle w:val="SourceCode"/>
        <w:keepNext/>
      </w:pPr>
      <w:r>
        <w:t>// into an APIError record and reports its code and message. A body that is</w:t>
      </w:r>
    </w:p>
    <w:p w14:paraId="576C42B3" w14:textId="77777777" w:rsidR="00683AF5" w:rsidRDefault="006C0287">
      <w:pPr>
        <w:pStyle w:val="SourceCode"/>
      </w:pPr>
      <w:r>
        <w:t>// not the API's error shape, such as a proxy's HTML page or an empty body,</w:t>
      </w:r>
    </w:p>
    <w:p w14:paraId="6F47B1BA" w14:textId="77777777" w:rsidR="00683AF5" w:rsidRDefault="006C0287">
      <w:pPr>
        <w:pStyle w:val="SourceCode"/>
      </w:pPr>
      <w:r>
        <w:t>// still gives an APIError, made from the status code alone. sendRequest is</w:t>
      </w:r>
    </w:p>
    <w:p w14:paraId="2C7A3192" w14:textId="77777777" w:rsidR="00683AF5" w:rsidRDefault="006C0287">
      <w:pPr>
        <w:pStyle w:val="SourceCode"/>
      </w:pPr>
      <w:r>
        <w:t>// Lesson 6.4's and outcomeFor Lesson 6.14's, both unchanged.</w:t>
      </w:r>
    </w:p>
    <w:p w14:paraId="66CC7166" w14:textId="77777777" w:rsidR="00683AF5" w:rsidRDefault="006C0287">
      <w:pPr>
        <w:pStyle w:val="SourceCode"/>
      </w:pPr>
      <w:r>
        <w:t>package main</w:t>
      </w:r>
    </w:p>
    <w:p w14:paraId="4C273B35" w14:textId="77777777" w:rsidR="00683AF5" w:rsidRDefault="00683AF5">
      <w:pPr>
        <w:pStyle w:val="SourceCode"/>
      </w:pPr>
    </w:p>
    <w:p w14:paraId="18174256" w14:textId="77777777" w:rsidR="00683AF5" w:rsidRDefault="006C0287">
      <w:pPr>
        <w:pStyle w:val="SourceCode"/>
      </w:pPr>
      <w:r>
        <w:t>// Remember, encoding/json reads JSON text (Lesson 3.15).</w:t>
      </w:r>
    </w:p>
    <w:p w14:paraId="4F58AE2A" w14:textId="77777777" w:rsidR="00683AF5" w:rsidRDefault="006C0287">
      <w:pPr>
        <w:pStyle w:val="SourceCode"/>
      </w:pPr>
      <w:r>
        <w:t>import (</w:t>
      </w:r>
    </w:p>
    <w:p w14:paraId="181E61B1" w14:textId="77777777" w:rsidR="00683AF5" w:rsidRDefault="006C0287">
      <w:pPr>
        <w:pStyle w:val="SourceCode"/>
      </w:pPr>
      <w:r>
        <w:tab/>
        <w:t>"crypto/tls"</w:t>
      </w:r>
    </w:p>
    <w:p w14:paraId="6096945F" w14:textId="77777777" w:rsidR="00683AF5" w:rsidRDefault="006C0287">
      <w:pPr>
        <w:pStyle w:val="SourceCode"/>
      </w:pPr>
      <w:r>
        <w:tab/>
        <w:t>"crypto/x509"</w:t>
      </w:r>
    </w:p>
    <w:p w14:paraId="0BC6EEE2" w14:textId="77777777" w:rsidR="00683AF5" w:rsidRDefault="006C0287">
      <w:pPr>
        <w:pStyle w:val="SourceCode"/>
      </w:pPr>
      <w:r>
        <w:tab/>
        <w:t>"encoding/json"</w:t>
      </w:r>
    </w:p>
    <w:p w14:paraId="69C71CEE" w14:textId="77777777" w:rsidR="00683AF5" w:rsidRDefault="006C0287">
      <w:pPr>
        <w:pStyle w:val="SourceCode"/>
      </w:pPr>
      <w:r>
        <w:tab/>
      </w:r>
      <w:r>
        <w:t>"errors"</w:t>
      </w:r>
    </w:p>
    <w:p w14:paraId="16ADC595" w14:textId="77777777" w:rsidR="00683AF5" w:rsidRDefault="006C0287">
      <w:pPr>
        <w:pStyle w:val="SourceCode"/>
      </w:pPr>
      <w:r>
        <w:tab/>
        <w:t>"fmt"</w:t>
      </w:r>
    </w:p>
    <w:p w14:paraId="2381A6EB" w14:textId="77777777" w:rsidR="00683AF5" w:rsidRDefault="006C0287">
      <w:pPr>
        <w:pStyle w:val="SourceCode"/>
      </w:pPr>
      <w:r>
        <w:tab/>
        <w:t>"io"</w:t>
      </w:r>
    </w:p>
    <w:p w14:paraId="3FED4B48" w14:textId="77777777" w:rsidR="00683AF5" w:rsidRDefault="006C0287">
      <w:pPr>
        <w:pStyle w:val="SourceCode"/>
      </w:pPr>
      <w:r>
        <w:tab/>
        <w:t>"net"</w:t>
      </w:r>
    </w:p>
    <w:p w14:paraId="0D6DCEB1" w14:textId="77777777" w:rsidR="00683AF5" w:rsidRDefault="006C0287">
      <w:pPr>
        <w:pStyle w:val="SourceCode"/>
      </w:pPr>
      <w:r>
        <w:tab/>
        <w:t>"net/http"</w:t>
      </w:r>
    </w:p>
    <w:p w14:paraId="489F255B" w14:textId="77777777" w:rsidR="00683AF5" w:rsidRDefault="006C0287">
      <w:pPr>
        <w:pStyle w:val="SourceCode"/>
      </w:pPr>
      <w:r>
        <w:tab/>
        <w:t>"os"</w:t>
      </w:r>
    </w:p>
    <w:p w14:paraId="1C68F1B9" w14:textId="77777777" w:rsidR="00683AF5" w:rsidRDefault="006C0287">
      <w:pPr>
        <w:pStyle w:val="SourceCode"/>
      </w:pPr>
      <w:r>
        <w:tab/>
        <w:t>"strings"</w:t>
      </w:r>
    </w:p>
    <w:p w14:paraId="010DFBA3" w14:textId="77777777" w:rsidR="00683AF5" w:rsidRDefault="006C0287">
      <w:pPr>
        <w:pStyle w:val="SourceCode"/>
      </w:pPr>
      <w:r>
        <w:tab/>
        <w:t>"time"</w:t>
      </w:r>
    </w:p>
    <w:p w14:paraId="107B3CE3" w14:textId="77777777" w:rsidR="00683AF5" w:rsidRDefault="006C0287">
      <w:pPr>
        <w:pStyle w:val="SourceCode"/>
      </w:pPr>
      <w:r>
        <w:t>)</w:t>
      </w:r>
    </w:p>
    <w:p w14:paraId="62DB8B6F" w14:textId="77777777" w:rsidR="00683AF5" w:rsidRDefault="00683AF5">
      <w:pPr>
        <w:pStyle w:val="SourceCode"/>
      </w:pPr>
    </w:p>
    <w:p w14:paraId="1B8104CB" w14:textId="77777777" w:rsidR="00683AF5" w:rsidRDefault="006C0287">
      <w:pPr>
        <w:pStyle w:val="SourceCode"/>
      </w:pPr>
      <w:r>
        <w:t>const (</w:t>
      </w:r>
    </w:p>
    <w:p w14:paraId="3FA1AB46" w14:textId="77777777" w:rsidR="00683AF5" w:rsidRDefault="006C0287">
      <w:pPr>
        <w:pStyle w:val="SourceCode"/>
      </w:pPr>
      <w:r>
        <w:tab/>
        <w:t>serverOrigin   = "https://127.0.0.1:8765"</w:t>
      </w:r>
    </w:p>
    <w:p w14:paraId="383479DE" w14:textId="77777777" w:rsidR="00683AF5" w:rsidRDefault="006C0287">
      <w:pPr>
        <w:pStyle w:val="SourceCode"/>
      </w:pPr>
      <w:r>
        <w:tab/>
        <w:t>apiPrefix      = "/api/v1"</w:t>
      </w:r>
    </w:p>
    <w:p w14:paraId="50340088" w14:textId="77777777" w:rsidR="00683AF5" w:rsidRDefault="006C0287">
      <w:pPr>
        <w:pStyle w:val="SourceCode"/>
      </w:pPr>
      <w:r>
        <w:tab/>
        <w:t>caFile         = "certs/spa-ca.pem"</w:t>
      </w:r>
    </w:p>
    <w:p w14:paraId="760534CC" w14:textId="77777777" w:rsidR="00683AF5" w:rsidRDefault="006C0287">
      <w:pPr>
        <w:pStyle w:val="SourceCode"/>
      </w:pPr>
      <w:r>
        <w:tab/>
        <w:t>timeoutSeconds = 10</w:t>
      </w:r>
    </w:p>
    <w:p w14:paraId="40C77CAE" w14:textId="77777777" w:rsidR="00683AF5" w:rsidRDefault="006C0287">
      <w:pPr>
        <w:pStyle w:val="SourceCode"/>
      </w:pPr>
      <w:r>
        <w:tab/>
        <w:t>userAgent      = "spa-api-client"</w:t>
      </w:r>
    </w:p>
    <w:p w14:paraId="400701BE" w14:textId="77777777" w:rsidR="00683AF5" w:rsidRDefault="006C0287">
      <w:pPr>
        <w:pStyle w:val="SourceCode"/>
      </w:pPr>
      <w:r>
        <w:tab/>
        <w:t>jsonType       = "application/json; charset=utf-8"</w:t>
      </w:r>
    </w:p>
    <w:p w14:paraId="67DAAA64" w14:textId="77777777" w:rsidR="00683AF5" w:rsidRDefault="006C0287">
      <w:pPr>
        <w:pStyle w:val="SourceCode"/>
      </w:pPr>
      <w:r>
        <w:tab/>
        <w:t>// Remember, a contact with no name, which the server's validators</w:t>
      </w:r>
    </w:p>
    <w:p w14:paraId="4AC7AC66" w14:textId="77777777" w:rsidR="00683AF5" w:rsidRDefault="006C0287">
      <w:pPr>
        <w:pStyle w:val="SourceCode"/>
      </w:pPr>
      <w:r>
        <w:tab/>
        <w:t>// refuse, and Ada again, whose email is already taken (Lesson 6.14).</w:t>
      </w:r>
    </w:p>
    <w:p w14:paraId="692D985F" w14:textId="77777777" w:rsidR="00683AF5" w:rsidRDefault="006C0287">
      <w:pPr>
        <w:pStyle w:val="SourceCode"/>
      </w:pPr>
      <w:r>
        <w:tab/>
        <w:t>namelessJSON   = `{"name":"","email":"nobody@example.com"}`</w:t>
      </w:r>
    </w:p>
    <w:p w14:paraId="153B741E" w14:textId="77777777" w:rsidR="00683AF5" w:rsidRDefault="006C0287">
      <w:pPr>
        <w:pStyle w:val="SourceCode"/>
      </w:pPr>
      <w:r>
        <w:tab/>
      </w:r>
      <w:r>
        <w:t>takenEmailJSON = `{"name":"Ada Lovelace","email":"ada@example.com",` +</w:t>
      </w:r>
    </w:p>
    <w:p w14:paraId="24E26330" w14:textId="77777777" w:rsidR="00683AF5" w:rsidRDefault="006C0287">
      <w:pPr>
        <w:pStyle w:val="SourceCode"/>
      </w:pPr>
      <w:r>
        <w:tab/>
      </w:r>
      <w:r>
        <w:tab/>
        <w:t>`"phone":"555-0100"}`</w:t>
      </w:r>
    </w:p>
    <w:p w14:paraId="1C03FC6F" w14:textId="77777777" w:rsidR="00683AF5" w:rsidRDefault="006C0287">
      <w:pPr>
        <w:pStyle w:val="SourceCode"/>
      </w:pPr>
      <w:r>
        <w:tab/>
        <w:t>// The page a proxy in front of an API sends when the API behind it does</w:t>
      </w:r>
    </w:p>
    <w:p w14:paraId="5FF7F98D" w14:textId="77777777" w:rsidR="00683AF5" w:rsidRDefault="006C0287">
      <w:pPr>
        <w:pStyle w:val="SourceCode"/>
      </w:pPr>
      <w:r>
        <w:tab/>
        <w:t>// not answer: HTML, not this API's JSON.</w:t>
      </w:r>
    </w:p>
    <w:p w14:paraId="472D7E26" w14:textId="77777777" w:rsidR="00683AF5" w:rsidRDefault="006C0287">
      <w:pPr>
        <w:pStyle w:val="SourceCode"/>
      </w:pPr>
      <w:r>
        <w:tab/>
        <w:t>proxyPage = "&lt;html&gt;&lt;body&gt;&lt;h1&gt;502 Bad Gateway&lt;/h1&gt;&lt;/body&gt;&lt;/html&gt;"</w:t>
      </w:r>
    </w:p>
    <w:p w14:paraId="374D4F2C" w14:textId="77777777" w:rsidR="00683AF5" w:rsidRDefault="006C0287">
      <w:pPr>
        <w:pStyle w:val="SourceCode"/>
      </w:pPr>
      <w:r>
        <w:t>)</w:t>
      </w:r>
    </w:p>
    <w:p w14:paraId="2BE31CE2" w14:textId="77777777" w:rsidR="00683AF5" w:rsidRDefault="00683AF5">
      <w:pPr>
        <w:pStyle w:val="SourceCode"/>
      </w:pPr>
    </w:p>
    <w:p w14:paraId="42D7D208" w14:textId="77777777" w:rsidR="00683AF5" w:rsidRDefault="006C0287">
      <w:pPr>
        <w:pStyle w:val="SourceCode"/>
      </w:pPr>
      <w:r>
        <w:t>// APIResponse is one answer from the server. StatusCode is 0 when there</w:t>
      </w:r>
    </w:p>
    <w:p w14:paraId="6CA16521" w14:textId="77777777" w:rsidR="00683AF5" w:rsidRDefault="006C0287">
      <w:pPr>
        <w:pStyle w:val="SourceCode"/>
      </w:pPr>
      <w:r>
        <w:t>// was no answer, and Failure then names why: "timeout", "refused",</w:t>
      </w:r>
    </w:p>
    <w:p w14:paraId="06B1963B" w14:textId="77777777" w:rsidR="00683AF5" w:rsidRDefault="006C0287">
      <w:pPr>
        <w:pStyle w:val="SourceCode"/>
      </w:pPr>
      <w:r>
        <w:t>// "certificate", or "other"; it is "" when there was an answer.</w:t>
      </w:r>
    </w:p>
    <w:p w14:paraId="65DD16FE" w14:textId="77777777" w:rsidR="00683AF5" w:rsidRDefault="006C0287">
      <w:pPr>
        <w:pStyle w:val="SourceCode"/>
      </w:pPr>
      <w:r>
        <w:t>// http.Header holds every header.</w:t>
      </w:r>
    </w:p>
    <w:p w14:paraId="6DC80C00" w14:textId="77777777" w:rsidR="00683AF5" w:rsidRDefault="006C0287">
      <w:pPr>
        <w:pStyle w:val="SourceCode"/>
      </w:pPr>
      <w:r>
        <w:t>type APIResponse struct {</w:t>
      </w:r>
    </w:p>
    <w:p w14:paraId="2E815443" w14:textId="77777777" w:rsidR="00683AF5" w:rsidRDefault="006C0287">
      <w:pPr>
        <w:pStyle w:val="SourceCode"/>
      </w:pPr>
      <w:r>
        <w:tab/>
        <w:t>StatusCode int</w:t>
      </w:r>
    </w:p>
    <w:p w14:paraId="328A5659" w14:textId="77777777" w:rsidR="00683AF5" w:rsidRDefault="006C0287">
      <w:pPr>
        <w:pStyle w:val="SourceCode"/>
      </w:pPr>
      <w:r>
        <w:tab/>
        <w:t>Body       string</w:t>
      </w:r>
    </w:p>
    <w:p w14:paraId="001F5D2B" w14:textId="77777777" w:rsidR="00683AF5" w:rsidRDefault="006C0287">
      <w:pPr>
        <w:pStyle w:val="SourceCode"/>
      </w:pPr>
      <w:r>
        <w:tab/>
        <w:t>Headers    http.Header</w:t>
      </w:r>
    </w:p>
    <w:p w14:paraId="4E45DD03" w14:textId="77777777" w:rsidR="00683AF5" w:rsidRDefault="006C0287">
      <w:pPr>
        <w:pStyle w:val="SourceCode"/>
      </w:pPr>
      <w:r>
        <w:tab/>
        <w:t>Failure    string</w:t>
      </w:r>
    </w:p>
    <w:p w14:paraId="693CA43D" w14:textId="77777777" w:rsidR="00683AF5" w:rsidRDefault="006C0287">
      <w:pPr>
        <w:pStyle w:val="SourceCode"/>
      </w:pPr>
      <w:r>
        <w:t>}</w:t>
      </w:r>
    </w:p>
    <w:p w14:paraId="5675B2D1" w14:textId="77777777" w:rsidR="00683AF5" w:rsidRDefault="00683AF5">
      <w:pPr>
        <w:pStyle w:val="SourceCode"/>
      </w:pPr>
    </w:p>
    <w:p w14:paraId="7C59E306" w14:textId="77777777" w:rsidR="00683AF5" w:rsidRDefault="006C0287">
      <w:pPr>
        <w:pStyle w:val="SourceCode"/>
      </w:pPr>
      <w:r>
        <w:t>// reportFailure prints the two error lines.</w:t>
      </w:r>
    </w:p>
    <w:p w14:paraId="1F675AFD" w14:textId="77777777" w:rsidR="00683AF5" w:rsidRDefault="006C0287">
      <w:pPr>
        <w:pStyle w:val="SourceCode"/>
      </w:pPr>
      <w:r>
        <w:t>func reportFailure(err error) {</w:t>
      </w:r>
    </w:p>
    <w:p w14:paraId="5B1A4E7C" w14:textId="77777777" w:rsidR="00683AF5" w:rsidRDefault="006C0287">
      <w:pPr>
        <w:pStyle w:val="SourceCode"/>
      </w:pPr>
      <w:r>
        <w:tab/>
        <w:t>fmt.Fprintf(os.Stderr, "Error: could not reach %s\n", serverOrigin)</w:t>
      </w:r>
    </w:p>
    <w:p w14:paraId="1B41DC31" w14:textId="77777777" w:rsidR="00683AF5" w:rsidRDefault="006C0287">
      <w:pPr>
        <w:pStyle w:val="SourceCode"/>
      </w:pPr>
      <w:r>
        <w:tab/>
        <w:t>fmt.Fprintln(os.Stderr, "Reason:", err)</w:t>
      </w:r>
    </w:p>
    <w:p w14:paraId="48A901EB" w14:textId="77777777" w:rsidR="00683AF5" w:rsidRDefault="006C0287">
      <w:pPr>
        <w:pStyle w:val="SourceCode"/>
      </w:pPr>
      <w:r>
        <w:t>}</w:t>
      </w:r>
    </w:p>
    <w:p w14:paraId="16BB5E1A" w14:textId="77777777" w:rsidR="00683AF5" w:rsidRDefault="00683AF5">
      <w:pPr>
        <w:pStyle w:val="SourceCode"/>
      </w:pPr>
    </w:p>
    <w:p w14:paraId="2D15DB18" w14:textId="77777777" w:rsidR="00683AF5" w:rsidRDefault="006C0287">
      <w:pPr>
        <w:pStyle w:val="SourceCode"/>
      </w:pPr>
      <w:r>
        <w:t>// failureKind returns the kind of failure err is. Remember, errors.As finds</w:t>
      </w:r>
    </w:p>
    <w:p w14:paraId="3A8304C8" w14:textId="77777777" w:rsidR="00683AF5" w:rsidRDefault="006C0287">
      <w:pPr>
        <w:pStyle w:val="SourceCode"/>
      </w:pPr>
      <w:r>
        <w:t>// an error of one type inside err (Lesson 4.5); Op "dial" means connecting.</w:t>
      </w:r>
    </w:p>
    <w:p w14:paraId="4F5B370F" w14:textId="77777777" w:rsidR="00683AF5" w:rsidRDefault="006C0287">
      <w:pPr>
        <w:pStyle w:val="SourceCode"/>
      </w:pPr>
      <w:r>
        <w:t>func failureKind(err error) string {</w:t>
      </w:r>
    </w:p>
    <w:p w14:paraId="795C2272" w14:textId="77777777" w:rsidR="00683AF5" w:rsidRDefault="006C0287">
      <w:pPr>
        <w:pStyle w:val="SourceCode"/>
      </w:pPr>
      <w:r>
        <w:tab/>
        <w:t>var networkError net.Error</w:t>
      </w:r>
    </w:p>
    <w:p w14:paraId="5EA2741C" w14:textId="77777777" w:rsidR="00683AF5" w:rsidRDefault="006C0287">
      <w:pPr>
        <w:pStyle w:val="SourceCode"/>
      </w:pPr>
      <w:r>
        <w:tab/>
        <w:t>if errors.As(err, &amp;networkError) &amp;&amp; networkError.Timeout() {</w:t>
      </w:r>
    </w:p>
    <w:p w14:paraId="194D4A63" w14:textId="77777777" w:rsidR="00683AF5" w:rsidRDefault="006C0287">
      <w:pPr>
        <w:pStyle w:val="SourceCode"/>
      </w:pPr>
      <w:r>
        <w:tab/>
      </w:r>
      <w:r>
        <w:tab/>
        <w:t>return "timeout"</w:t>
      </w:r>
    </w:p>
    <w:p w14:paraId="452B873D" w14:textId="77777777" w:rsidR="00683AF5" w:rsidRDefault="006C0287">
      <w:pPr>
        <w:pStyle w:val="SourceCode"/>
      </w:pPr>
      <w:r>
        <w:tab/>
        <w:t>}</w:t>
      </w:r>
    </w:p>
    <w:p w14:paraId="31F00FBE" w14:textId="77777777" w:rsidR="00683AF5" w:rsidRDefault="006C0287">
      <w:pPr>
        <w:pStyle w:val="SourceCode"/>
      </w:pPr>
      <w:r>
        <w:tab/>
        <w:t>var certificateError *tls.CertificateVerificationError</w:t>
      </w:r>
    </w:p>
    <w:p w14:paraId="6198CB08" w14:textId="77777777" w:rsidR="00683AF5" w:rsidRDefault="006C0287">
      <w:pPr>
        <w:pStyle w:val="SourceCode"/>
      </w:pPr>
      <w:r>
        <w:tab/>
        <w:t>if errors.As(err, &amp;certificateError) {</w:t>
      </w:r>
    </w:p>
    <w:p w14:paraId="3DB1D809" w14:textId="77777777" w:rsidR="00683AF5" w:rsidRDefault="006C0287">
      <w:pPr>
        <w:pStyle w:val="SourceCode"/>
      </w:pPr>
      <w:r>
        <w:tab/>
      </w:r>
      <w:r>
        <w:tab/>
        <w:t>return "certificate"</w:t>
      </w:r>
    </w:p>
    <w:p w14:paraId="6AB99AD9" w14:textId="77777777" w:rsidR="00683AF5" w:rsidRDefault="006C0287">
      <w:pPr>
        <w:pStyle w:val="SourceCode"/>
      </w:pPr>
      <w:r>
        <w:tab/>
        <w:t>}</w:t>
      </w:r>
    </w:p>
    <w:p w14:paraId="6D765EE8" w14:textId="77777777" w:rsidR="00683AF5" w:rsidRDefault="006C0287">
      <w:pPr>
        <w:pStyle w:val="SourceCode"/>
      </w:pPr>
      <w:r>
        <w:tab/>
        <w:t>var operationError *net.OpError</w:t>
      </w:r>
    </w:p>
    <w:p w14:paraId="7123CF95" w14:textId="77777777" w:rsidR="00683AF5" w:rsidRDefault="006C0287">
      <w:pPr>
        <w:pStyle w:val="SourceCode"/>
      </w:pPr>
      <w:r>
        <w:tab/>
        <w:t>if errors.As(err, &amp;operationError) &amp;&amp; operationError.Op == "dial" {</w:t>
      </w:r>
    </w:p>
    <w:p w14:paraId="05DF7727" w14:textId="77777777" w:rsidR="00683AF5" w:rsidRDefault="006C0287">
      <w:pPr>
        <w:pStyle w:val="SourceCode"/>
      </w:pPr>
      <w:r>
        <w:tab/>
      </w:r>
      <w:r>
        <w:tab/>
        <w:t>return "refused"</w:t>
      </w:r>
    </w:p>
    <w:p w14:paraId="68EAB58F" w14:textId="77777777" w:rsidR="00683AF5" w:rsidRDefault="006C0287">
      <w:pPr>
        <w:pStyle w:val="SourceCode"/>
      </w:pPr>
      <w:r>
        <w:tab/>
        <w:t>}</w:t>
      </w:r>
    </w:p>
    <w:p w14:paraId="0F44171A" w14:textId="77777777" w:rsidR="00683AF5" w:rsidRDefault="006C0287">
      <w:pPr>
        <w:pStyle w:val="SourceCode"/>
      </w:pPr>
      <w:r>
        <w:tab/>
        <w:t>return "other"</w:t>
      </w:r>
    </w:p>
    <w:p w14:paraId="4237065B" w14:textId="77777777" w:rsidR="00683AF5" w:rsidRDefault="006C0287">
      <w:pPr>
        <w:pStyle w:val="SourceCode"/>
      </w:pPr>
      <w:r>
        <w:t>}</w:t>
      </w:r>
    </w:p>
    <w:p w14:paraId="53FB9697" w14:textId="77777777" w:rsidR="00683AF5" w:rsidRDefault="00683AF5">
      <w:pPr>
        <w:pStyle w:val="SourceCode"/>
      </w:pPr>
    </w:p>
    <w:p w14:paraId="75CD0E45" w14:textId="77777777" w:rsidR="00683AF5" w:rsidRDefault="006C0287">
      <w:pPr>
        <w:pStyle w:val="SourceCode"/>
      </w:pPr>
      <w:r>
        <w:t>// stopAtRedirect is the function the client calls before it follows a</w:t>
      </w:r>
    </w:p>
    <w:p w14:paraId="56A97117" w14:textId="77777777" w:rsidR="00683AF5" w:rsidRDefault="006C0287">
      <w:pPr>
        <w:pStyle w:val="SourceCode"/>
      </w:pPr>
      <w:r>
        <w:t>// redirect. Returning http.ErrUseLastResponse makes the client stop and</w:t>
      </w:r>
    </w:p>
    <w:p w14:paraId="3D645B4B" w14:textId="77777777" w:rsidR="00683AF5" w:rsidRDefault="006C0287">
      <w:pPr>
        <w:pStyle w:val="SourceCode"/>
      </w:pPr>
      <w:r>
        <w:t>// return the 3xx as an answer like any other. via lists the requests so</w:t>
      </w:r>
    </w:p>
    <w:p w14:paraId="4E0F2137" w14:textId="77777777" w:rsidR="00683AF5" w:rsidRDefault="006C0287">
      <w:pPr>
        <w:pStyle w:val="SourceCode"/>
      </w:pPr>
      <w:r>
        <w:t>// far; this function does not need it.</w:t>
      </w:r>
    </w:p>
    <w:p w14:paraId="357A1412" w14:textId="77777777" w:rsidR="00683AF5" w:rsidRDefault="006C0287">
      <w:pPr>
        <w:pStyle w:val="SourceCode"/>
      </w:pPr>
      <w:r>
        <w:t>func stopAtRedirect(request *http.Request, via []*http.Request) error {</w:t>
      </w:r>
    </w:p>
    <w:p w14:paraId="2760CF42" w14:textId="77777777" w:rsidR="00683AF5" w:rsidRDefault="006C0287">
      <w:pPr>
        <w:pStyle w:val="SourceCode"/>
      </w:pPr>
      <w:r>
        <w:tab/>
        <w:t>return http.ErrUseLastResponse</w:t>
      </w:r>
    </w:p>
    <w:p w14:paraId="47FBCCDA" w14:textId="77777777" w:rsidR="00683AF5" w:rsidRDefault="006C0287">
      <w:pPr>
        <w:pStyle w:val="SourceCode"/>
      </w:pPr>
      <w:r>
        <w:t>}</w:t>
      </w:r>
    </w:p>
    <w:p w14:paraId="21EE91AD" w14:textId="77777777" w:rsidR="00683AF5" w:rsidRDefault="00683AF5">
      <w:pPr>
        <w:pStyle w:val="SourceCode"/>
      </w:pPr>
    </w:p>
    <w:p w14:paraId="58576274" w14:textId="77777777" w:rsidR="00683AF5" w:rsidRDefault="006C0287">
      <w:pPr>
        <w:pStyle w:val="SourceCode"/>
      </w:pPr>
      <w:r>
        <w:t>// sendRequest sends one request with the client and returns the answer.</w:t>
      </w:r>
    </w:p>
    <w:p w14:paraId="2B68D65B" w14:textId="77777777" w:rsidR="00683AF5" w:rsidRDefault="006C0287">
      <w:pPr>
        <w:pStyle w:val="SourceCode"/>
      </w:pPr>
      <w:r>
        <w:t>// key "" sends no Authorization header, and jsonBody "" sends no body. A</w:t>
      </w:r>
    </w:p>
    <w:p w14:paraId="6FF42F35" w14:textId="77777777" w:rsidR="00683AF5" w:rsidRDefault="006C0287">
      <w:pPr>
        <w:pStyle w:val="SourceCode"/>
      </w:pPr>
      <w:r>
        <w:t>// 4xx or 5xx is an answer like any other; only no answer at all gives</w:t>
      </w:r>
    </w:p>
    <w:p w14:paraId="05C3EF68" w14:textId="77777777" w:rsidR="00683AF5" w:rsidRDefault="006C0287">
      <w:pPr>
        <w:pStyle w:val="SourceCode"/>
      </w:pPr>
      <w:r>
        <w:t>// StatusCode 0, with two Error lines.</w:t>
      </w:r>
    </w:p>
    <w:p w14:paraId="48C412AA" w14:textId="77777777" w:rsidR="00683AF5" w:rsidRDefault="006C0287">
      <w:pPr>
        <w:pStyle w:val="SourceCode"/>
      </w:pPr>
      <w:r>
        <w:t>func sendRequest(client *http.Client, method string, path string, key string,</w:t>
      </w:r>
    </w:p>
    <w:p w14:paraId="250CF234" w14:textId="77777777" w:rsidR="00683AF5" w:rsidRDefault="006C0287">
      <w:pPr>
        <w:pStyle w:val="SourceCode"/>
      </w:pPr>
      <w:r>
        <w:tab/>
        <w:t>jsonBody string) APIResponse {</w:t>
      </w:r>
    </w:p>
    <w:p w14:paraId="7CB484B0" w14:textId="77777777" w:rsidR="00683AF5" w:rsidRDefault="006C0287">
      <w:pPr>
        <w:pStyle w:val="SourceCode"/>
      </w:pPr>
      <w:r>
        <w:tab/>
        <w:t>// An io.Reader is anything a body can be read from. Left empty (nil),</w:t>
      </w:r>
    </w:p>
    <w:p w14:paraId="34533EF0" w14:textId="77777777" w:rsidR="00683AF5" w:rsidRDefault="006C0287">
      <w:pPr>
        <w:pStyle w:val="SourceCode"/>
      </w:pPr>
      <w:r>
        <w:tab/>
        <w:t>// the request has no body; strings.NewReader reads one from text.</w:t>
      </w:r>
    </w:p>
    <w:p w14:paraId="78A23F59" w14:textId="77777777" w:rsidR="00683AF5" w:rsidRDefault="006C0287">
      <w:pPr>
        <w:pStyle w:val="SourceCode"/>
      </w:pPr>
      <w:r>
        <w:tab/>
        <w:t>var body io.Reader</w:t>
      </w:r>
    </w:p>
    <w:p w14:paraId="03652216" w14:textId="77777777" w:rsidR="00683AF5" w:rsidRDefault="006C0287">
      <w:pPr>
        <w:pStyle w:val="SourceCode"/>
      </w:pPr>
      <w:r>
        <w:tab/>
        <w:t>if jsonBody != "" {</w:t>
      </w:r>
    </w:p>
    <w:p w14:paraId="59D95712" w14:textId="77777777" w:rsidR="00683AF5" w:rsidRDefault="006C0287">
      <w:pPr>
        <w:pStyle w:val="SourceCode"/>
      </w:pPr>
      <w:r>
        <w:tab/>
      </w:r>
      <w:r>
        <w:tab/>
        <w:t>body = strings.NewReader(jsonBody)</w:t>
      </w:r>
    </w:p>
    <w:p w14:paraId="01EE2668" w14:textId="77777777" w:rsidR="00683AF5" w:rsidRDefault="006C0287">
      <w:pPr>
        <w:pStyle w:val="SourceCode"/>
      </w:pPr>
      <w:r>
        <w:tab/>
        <w:t>}</w:t>
      </w:r>
    </w:p>
    <w:p w14:paraId="28442798" w14:textId="77777777" w:rsidR="00683AF5" w:rsidRDefault="006C0287">
      <w:pPr>
        <w:pStyle w:val="SourceCode"/>
      </w:pPr>
      <w:r>
        <w:tab/>
        <w:t>request, err := http.NewRequest(method, serverOrigin+path, body)</w:t>
      </w:r>
    </w:p>
    <w:p w14:paraId="59AFB475" w14:textId="77777777" w:rsidR="00683AF5" w:rsidRDefault="006C0287">
      <w:pPr>
        <w:pStyle w:val="SourceCode"/>
      </w:pPr>
      <w:r>
        <w:tab/>
        <w:t>if err != nil {</w:t>
      </w:r>
    </w:p>
    <w:p w14:paraId="44AACCDD" w14:textId="77777777" w:rsidR="00683AF5" w:rsidRDefault="006C0287">
      <w:pPr>
        <w:pStyle w:val="SourceCode"/>
      </w:pPr>
      <w:r>
        <w:tab/>
      </w:r>
      <w:r>
        <w:tab/>
        <w:t>reportFailure(err)</w:t>
      </w:r>
    </w:p>
    <w:p w14:paraId="67820463" w14:textId="77777777" w:rsidR="00683AF5" w:rsidRDefault="006C0287">
      <w:pPr>
        <w:pStyle w:val="SourceCode"/>
      </w:pPr>
      <w:r>
        <w:tab/>
      </w:r>
      <w:r>
        <w:tab/>
        <w:t>return APIResponse{Failure: "other"}</w:t>
      </w:r>
    </w:p>
    <w:p w14:paraId="01EF3C76" w14:textId="77777777" w:rsidR="00683AF5" w:rsidRDefault="006C0287">
      <w:pPr>
        <w:pStyle w:val="SourceCode"/>
      </w:pPr>
      <w:r>
        <w:tab/>
        <w:t>}</w:t>
      </w:r>
    </w:p>
    <w:p w14:paraId="51EF1CF5" w14:textId="77777777" w:rsidR="00683AF5" w:rsidRDefault="006C0287">
      <w:pPr>
        <w:pStyle w:val="SourceCode"/>
      </w:pPr>
      <w:r>
        <w:tab/>
        <w:t>request.Header.Set("Accept", "application/json")</w:t>
      </w:r>
    </w:p>
    <w:p w14:paraId="5D36D5A5" w14:textId="77777777" w:rsidR="00683AF5" w:rsidRDefault="006C0287">
      <w:pPr>
        <w:pStyle w:val="SourceCode"/>
      </w:pPr>
      <w:r>
        <w:tab/>
        <w:t>request.Header.Set("User-Agent", userAgent)</w:t>
      </w:r>
    </w:p>
    <w:p w14:paraId="1BAF0857" w14:textId="77777777" w:rsidR="00683AF5" w:rsidRDefault="006C0287">
      <w:pPr>
        <w:pStyle w:val="SourceCode"/>
      </w:pPr>
      <w:r>
        <w:tab/>
        <w:t>if key != "" {</w:t>
      </w:r>
    </w:p>
    <w:p w14:paraId="24DFAC93" w14:textId="77777777" w:rsidR="00683AF5" w:rsidRDefault="006C0287">
      <w:pPr>
        <w:pStyle w:val="SourceCode"/>
      </w:pPr>
      <w:r>
        <w:tab/>
      </w:r>
      <w:r>
        <w:tab/>
        <w:t>request.Header.Set("Authorization", "Bearer "+key)</w:t>
      </w:r>
    </w:p>
    <w:p w14:paraId="33EC5B5F" w14:textId="77777777" w:rsidR="00683AF5" w:rsidRDefault="006C0287">
      <w:pPr>
        <w:pStyle w:val="SourceCode"/>
      </w:pPr>
      <w:r>
        <w:tab/>
        <w:t>}</w:t>
      </w:r>
    </w:p>
    <w:p w14:paraId="0D7A086F" w14:textId="77777777" w:rsidR="00683AF5" w:rsidRDefault="006C0287">
      <w:pPr>
        <w:pStyle w:val="SourceCode"/>
      </w:pPr>
      <w:r>
        <w:tab/>
        <w:t>if jsonBody != "" {</w:t>
      </w:r>
    </w:p>
    <w:p w14:paraId="1DA2314A" w14:textId="77777777" w:rsidR="00683AF5" w:rsidRDefault="006C0287">
      <w:pPr>
        <w:pStyle w:val="SourceCode"/>
      </w:pPr>
      <w:r>
        <w:tab/>
      </w:r>
      <w:r>
        <w:tab/>
        <w:t>request.Header.Set("Content-Type", jsonType)</w:t>
      </w:r>
    </w:p>
    <w:p w14:paraId="7249A8BD" w14:textId="77777777" w:rsidR="00683AF5" w:rsidRDefault="006C0287">
      <w:pPr>
        <w:pStyle w:val="SourceCode"/>
      </w:pPr>
      <w:r>
        <w:tab/>
        <w:t>}</w:t>
      </w:r>
    </w:p>
    <w:p w14:paraId="0EDB5818" w14:textId="77777777" w:rsidR="00683AF5" w:rsidRDefault="006C0287">
      <w:pPr>
        <w:pStyle w:val="SourceCode"/>
      </w:pPr>
      <w:r>
        <w:tab/>
        <w:t>// Do sends the request with the client's settings.</w:t>
      </w:r>
    </w:p>
    <w:p w14:paraId="0FCF46E5" w14:textId="77777777" w:rsidR="00683AF5" w:rsidRDefault="006C0287">
      <w:pPr>
        <w:pStyle w:val="SourceCode"/>
      </w:pPr>
      <w:r>
        <w:tab/>
        <w:t>response, err := client.Do(request)</w:t>
      </w:r>
    </w:p>
    <w:p w14:paraId="1DDF7F2F" w14:textId="77777777" w:rsidR="00683AF5" w:rsidRDefault="006C0287">
      <w:pPr>
        <w:pStyle w:val="SourceCode"/>
      </w:pPr>
      <w:r>
        <w:tab/>
        <w:t>if err != nil {</w:t>
      </w:r>
    </w:p>
    <w:p w14:paraId="221EE633" w14:textId="77777777" w:rsidR="00683AF5" w:rsidRDefault="006C0287">
      <w:pPr>
        <w:pStyle w:val="SourceCode"/>
      </w:pPr>
      <w:r>
        <w:tab/>
      </w:r>
      <w:r>
        <w:tab/>
        <w:t>reportFailure(err)</w:t>
      </w:r>
    </w:p>
    <w:p w14:paraId="1671E7E1" w14:textId="77777777" w:rsidR="00683AF5" w:rsidRDefault="006C0287">
      <w:pPr>
        <w:pStyle w:val="SourceCode"/>
      </w:pPr>
      <w:r>
        <w:tab/>
      </w:r>
      <w:r>
        <w:tab/>
        <w:t>return APIResponse{Failure: failureKind(err)}</w:t>
      </w:r>
    </w:p>
    <w:p w14:paraId="2AD962CE" w14:textId="77777777" w:rsidR="00683AF5" w:rsidRDefault="006C0287">
      <w:pPr>
        <w:pStyle w:val="SourceCode"/>
      </w:pPr>
      <w:r>
        <w:tab/>
        <w:t>}</w:t>
      </w:r>
    </w:p>
    <w:p w14:paraId="70B037EC" w14:textId="77777777" w:rsidR="00683AF5" w:rsidRDefault="006C0287">
      <w:pPr>
        <w:pStyle w:val="SourceCode"/>
      </w:pPr>
      <w:r>
        <w:tab/>
        <w:t>defer response.Body.Close()</w:t>
      </w:r>
    </w:p>
    <w:p w14:paraId="335E56B1" w14:textId="77777777" w:rsidR="00683AF5" w:rsidRDefault="006C0287">
      <w:pPr>
        <w:pStyle w:val="SourceCode"/>
      </w:pPr>
      <w:r>
        <w:tab/>
        <w:t>responseBody, err := io.ReadAll(response.Body)</w:t>
      </w:r>
    </w:p>
    <w:p w14:paraId="453084D0" w14:textId="77777777" w:rsidR="00683AF5" w:rsidRDefault="006C0287">
      <w:pPr>
        <w:pStyle w:val="SourceCode"/>
      </w:pPr>
      <w:r>
        <w:tab/>
      </w:r>
      <w:r>
        <w:t>if err != nil {</w:t>
      </w:r>
    </w:p>
    <w:p w14:paraId="71640876" w14:textId="77777777" w:rsidR="00683AF5" w:rsidRDefault="006C0287">
      <w:pPr>
        <w:pStyle w:val="SourceCode"/>
      </w:pPr>
      <w:r>
        <w:tab/>
      </w:r>
      <w:r>
        <w:tab/>
        <w:t>reportFailure(err)</w:t>
      </w:r>
    </w:p>
    <w:p w14:paraId="25A57C19" w14:textId="77777777" w:rsidR="00683AF5" w:rsidRDefault="006C0287">
      <w:pPr>
        <w:pStyle w:val="SourceCode"/>
      </w:pPr>
      <w:r>
        <w:tab/>
      </w:r>
      <w:r>
        <w:tab/>
        <w:t>return APIResponse{Failure: failureKind(err)}</w:t>
      </w:r>
    </w:p>
    <w:p w14:paraId="58968DD8" w14:textId="77777777" w:rsidR="00683AF5" w:rsidRDefault="006C0287">
      <w:pPr>
        <w:pStyle w:val="SourceCode"/>
      </w:pPr>
      <w:r>
        <w:tab/>
        <w:t>}</w:t>
      </w:r>
    </w:p>
    <w:p w14:paraId="22CC6B3E" w14:textId="77777777" w:rsidR="00683AF5" w:rsidRDefault="006C0287">
      <w:pPr>
        <w:pStyle w:val="SourceCode"/>
      </w:pPr>
      <w:r>
        <w:tab/>
        <w:t>return APIResponse{</w:t>
      </w:r>
    </w:p>
    <w:p w14:paraId="173ADFD9" w14:textId="77777777" w:rsidR="00683AF5" w:rsidRDefault="006C0287">
      <w:pPr>
        <w:pStyle w:val="SourceCode"/>
      </w:pPr>
      <w:r>
        <w:tab/>
      </w:r>
      <w:r>
        <w:tab/>
        <w:t>StatusCode: response.StatusCode,</w:t>
      </w:r>
    </w:p>
    <w:p w14:paraId="48AA55C2" w14:textId="77777777" w:rsidR="00683AF5" w:rsidRDefault="006C0287">
      <w:pPr>
        <w:pStyle w:val="SourceCode"/>
      </w:pPr>
      <w:r>
        <w:tab/>
      </w:r>
      <w:r>
        <w:tab/>
        <w:t>Body:       string(responseBody),</w:t>
      </w:r>
    </w:p>
    <w:p w14:paraId="49A8C9B8" w14:textId="77777777" w:rsidR="00683AF5" w:rsidRDefault="006C0287">
      <w:pPr>
        <w:pStyle w:val="SourceCode"/>
      </w:pPr>
      <w:r>
        <w:tab/>
      </w:r>
      <w:r>
        <w:tab/>
        <w:t>Headers:    response.Header,</w:t>
      </w:r>
    </w:p>
    <w:p w14:paraId="6B4F744E" w14:textId="77777777" w:rsidR="00683AF5" w:rsidRDefault="006C0287">
      <w:pPr>
        <w:pStyle w:val="SourceCode"/>
      </w:pPr>
      <w:r>
        <w:tab/>
      </w:r>
      <w:r>
        <w:tab/>
        <w:t>Failure:    "",</w:t>
      </w:r>
    </w:p>
    <w:p w14:paraId="622DB3B8" w14:textId="77777777" w:rsidR="00683AF5" w:rsidRDefault="006C0287">
      <w:pPr>
        <w:pStyle w:val="SourceCode"/>
      </w:pPr>
      <w:r>
        <w:tab/>
        <w:t>}</w:t>
      </w:r>
    </w:p>
    <w:p w14:paraId="0E547C87" w14:textId="77777777" w:rsidR="00683AF5" w:rsidRDefault="006C0287">
      <w:pPr>
        <w:pStyle w:val="SourceCode"/>
      </w:pPr>
      <w:r>
        <w:t>}</w:t>
      </w:r>
    </w:p>
    <w:p w14:paraId="5A3A02FC" w14:textId="77777777" w:rsidR="00683AF5" w:rsidRDefault="00683AF5">
      <w:pPr>
        <w:pStyle w:val="SourceCode"/>
      </w:pPr>
    </w:p>
    <w:p w14:paraId="7E91635F" w14:textId="77777777" w:rsidR="00683AF5" w:rsidRDefault="006C0287">
      <w:pPr>
        <w:pStyle w:val="SourceCode"/>
      </w:pPr>
      <w:r>
        <w:t>// outcomeFor returns what a status code means for this client. The codes</w:t>
      </w:r>
    </w:p>
    <w:p w14:paraId="2A9E2DF2" w14:textId="77777777" w:rsidR="00683AF5" w:rsidRDefault="006C0287">
      <w:pPr>
        <w:pStyle w:val="SourceCode"/>
      </w:pPr>
      <w:r>
        <w:t>// this API sends are matched one by one; any other code is read by its</w:t>
      </w:r>
    </w:p>
    <w:p w14:paraId="11556F43" w14:textId="77777777" w:rsidR="00683AF5" w:rsidRDefault="006C0287">
      <w:pPr>
        <w:pStyle w:val="SourceCode"/>
      </w:pPr>
      <w:r>
        <w:t>// class, the first digit, so a code the client has never seen still gets</w:t>
      </w:r>
    </w:p>
    <w:p w14:paraId="159A28B8" w14:textId="77777777" w:rsidR="00683AF5" w:rsidRDefault="006C0287">
      <w:pPr>
        <w:pStyle w:val="SourceCode"/>
      </w:pPr>
      <w:r>
        <w:t>// a meaning. Remember, a Go switch runs only the matching case.</w:t>
      </w:r>
    </w:p>
    <w:p w14:paraId="5618EA57" w14:textId="77777777" w:rsidR="00683AF5" w:rsidRDefault="006C0287">
      <w:pPr>
        <w:pStyle w:val="SourceCode"/>
      </w:pPr>
      <w:r>
        <w:t>func outcomeFor(statusCode int) string {</w:t>
      </w:r>
    </w:p>
    <w:p w14:paraId="14E30119" w14:textId="77777777" w:rsidR="00683AF5" w:rsidRDefault="006C0287">
      <w:pPr>
        <w:pStyle w:val="SourceCode"/>
      </w:pPr>
      <w:r>
        <w:tab/>
        <w:t>switch statusCode {</w:t>
      </w:r>
    </w:p>
    <w:p w14:paraId="63ADC85D" w14:textId="77777777" w:rsidR="00683AF5" w:rsidRDefault="006C0287">
      <w:pPr>
        <w:pStyle w:val="SourceCode"/>
      </w:pPr>
      <w:r>
        <w:tab/>
        <w:t>case 200:</w:t>
      </w:r>
    </w:p>
    <w:p w14:paraId="1CEC7F0A" w14:textId="77777777" w:rsidR="00683AF5" w:rsidRDefault="006C0287">
      <w:pPr>
        <w:pStyle w:val="SourceCode"/>
      </w:pPr>
      <w:r>
        <w:tab/>
      </w:r>
      <w:r>
        <w:tab/>
        <w:t>return "success"</w:t>
      </w:r>
    </w:p>
    <w:p w14:paraId="37D261A6" w14:textId="77777777" w:rsidR="00683AF5" w:rsidRDefault="006C0287">
      <w:pPr>
        <w:pStyle w:val="SourceCode"/>
      </w:pPr>
      <w:r>
        <w:tab/>
        <w:t>case 201:</w:t>
      </w:r>
    </w:p>
    <w:p w14:paraId="1CF8EDEE" w14:textId="77777777" w:rsidR="00683AF5" w:rsidRDefault="006C0287">
      <w:pPr>
        <w:pStyle w:val="SourceCode"/>
      </w:pPr>
      <w:r>
        <w:tab/>
      </w:r>
      <w:r>
        <w:tab/>
        <w:t>return "success: created"</w:t>
      </w:r>
    </w:p>
    <w:p w14:paraId="14CC8806" w14:textId="77777777" w:rsidR="00683AF5" w:rsidRDefault="006C0287">
      <w:pPr>
        <w:pStyle w:val="SourceCode"/>
      </w:pPr>
      <w:r>
        <w:tab/>
        <w:t>case 204:</w:t>
      </w:r>
    </w:p>
    <w:p w14:paraId="058B0960" w14:textId="77777777" w:rsidR="00683AF5" w:rsidRDefault="006C0287">
      <w:pPr>
        <w:pStyle w:val="SourceCode"/>
      </w:pPr>
      <w:r>
        <w:tab/>
      </w:r>
      <w:r>
        <w:tab/>
        <w:t>return "success: no body"</w:t>
      </w:r>
    </w:p>
    <w:p w14:paraId="41F36E62" w14:textId="77777777" w:rsidR="00683AF5" w:rsidRDefault="006C0287">
      <w:pPr>
        <w:pStyle w:val="SourceCode"/>
      </w:pPr>
      <w:r>
        <w:tab/>
        <w:t>case 400:</w:t>
      </w:r>
    </w:p>
    <w:p w14:paraId="32DE7C85" w14:textId="77777777" w:rsidR="00683AF5" w:rsidRDefault="006C0287">
      <w:pPr>
        <w:pStyle w:val="SourceCode"/>
      </w:pPr>
      <w:r>
        <w:tab/>
      </w:r>
      <w:r>
        <w:tab/>
        <w:t>return "client error: fix the request"</w:t>
      </w:r>
    </w:p>
    <w:p w14:paraId="1C5BC8C5" w14:textId="77777777" w:rsidR="00683AF5" w:rsidRDefault="006C0287">
      <w:pPr>
        <w:pStyle w:val="SourceCode"/>
      </w:pPr>
      <w:r>
        <w:tab/>
        <w:t>case 401:</w:t>
      </w:r>
    </w:p>
    <w:p w14:paraId="0831E7DD" w14:textId="77777777" w:rsidR="00683AF5" w:rsidRDefault="006C0287">
      <w:pPr>
        <w:pStyle w:val="SourceCode"/>
      </w:pPr>
      <w:r>
        <w:tab/>
      </w:r>
      <w:r>
        <w:tab/>
        <w:t>return "client error: send a valid API key"</w:t>
      </w:r>
    </w:p>
    <w:p w14:paraId="7D98C8E5" w14:textId="77777777" w:rsidR="00683AF5" w:rsidRDefault="006C0287">
      <w:pPr>
        <w:pStyle w:val="SourceCode"/>
      </w:pPr>
      <w:r>
        <w:tab/>
        <w:t>case 403:</w:t>
      </w:r>
    </w:p>
    <w:p w14:paraId="6960018F" w14:textId="77777777" w:rsidR="00683AF5" w:rsidRDefault="006C0287">
      <w:pPr>
        <w:pStyle w:val="SourceCode"/>
      </w:pPr>
      <w:r>
        <w:tab/>
      </w:r>
      <w:r>
        <w:tab/>
        <w:t>return "client error: this key may not do that"</w:t>
      </w:r>
    </w:p>
    <w:p w14:paraId="2328BB45" w14:textId="77777777" w:rsidR="00683AF5" w:rsidRDefault="006C0287">
      <w:pPr>
        <w:pStyle w:val="SourceCode"/>
      </w:pPr>
      <w:r>
        <w:tab/>
        <w:t>case 404:</w:t>
      </w:r>
    </w:p>
    <w:p w14:paraId="6CA50441" w14:textId="77777777" w:rsidR="00683AF5" w:rsidRDefault="006C0287">
      <w:pPr>
        <w:pStyle w:val="SourceCode"/>
      </w:pPr>
      <w:r>
        <w:tab/>
      </w:r>
      <w:r>
        <w:tab/>
        <w:t>return "client error: not found"</w:t>
      </w:r>
    </w:p>
    <w:p w14:paraId="11A128AD" w14:textId="77777777" w:rsidR="00683AF5" w:rsidRDefault="006C0287">
      <w:pPr>
        <w:pStyle w:val="SourceCode"/>
      </w:pPr>
      <w:r>
        <w:tab/>
        <w:t>case 409:</w:t>
      </w:r>
    </w:p>
    <w:p w14:paraId="6EA24073" w14:textId="77777777" w:rsidR="00683AF5" w:rsidRDefault="006C0287">
      <w:pPr>
        <w:pStyle w:val="SourceCode"/>
      </w:pPr>
      <w:r>
        <w:tab/>
      </w:r>
      <w:r>
        <w:tab/>
      </w:r>
      <w:r>
        <w:t>return "client error: conflicts with stored data"</w:t>
      </w:r>
    </w:p>
    <w:p w14:paraId="618F602E" w14:textId="77777777" w:rsidR="00683AF5" w:rsidRDefault="006C0287">
      <w:pPr>
        <w:pStyle w:val="SourceCode"/>
      </w:pPr>
      <w:r>
        <w:tab/>
        <w:t>case 500:</w:t>
      </w:r>
    </w:p>
    <w:p w14:paraId="5469ADD6" w14:textId="77777777" w:rsidR="00683AF5" w:rsidRDefault="006C0287">
      <w:pPr>
        <w:pStyle w:val="SourceCode"/>
      </w:pPr>
      <w:r>
        <w:tab/>
      </w:r>
      <w:r>
        <w:tab/>
        <w:t>return "server error: report it"</w:t>
      </w:r>
    </w:p>
    <w:p w14:paraId="753EBE82" w14:textId="77777777" w:rsidR="00683AF5" w:rsidRDefault="006C0287">
      <w:pPr>
        <w:pStyle w:val="SourceCode"/>
      </w:pPr>
      <w:r>
        <w:tab/>
        <w:t>case 503:</w:t>
      </w:r>
    </w:p>
    <w:p w14:paraId="031F8448" w14:textId="77777777" w:rsidR="00683AF5" w:rsidRDefault="006C0287">
      <w:pPr>
        <w:pStyle w:val="SourceCode"/>
      </w:pPr>
      <w:r>
        <w:tab/>
      </w:r>
      <w:r>
        <w:tab/>
        <w:t>return "server error: try again later"</w:t>
      </w:r>
    </w:p>
    <w:p w14:paraId="6B2265CA" w14:textId="77777777" w:rsidR="00683AF5" w:rsidRDefault="006C0287">
      <w:pPr>
        <w:pStyle w:val="SourceCode"/>
      </w:pPr>
      <w:r>
        <w:tab/>
        <w:t>}</w:t>
      </w:r>
    </w:p>
    <w:p w14:paraId="21A7F9F6" w14:textId="77777777" w:rsidR="00683AF5" w:rsidRDefault="006C0287">
      <w:pPr>
        <w:pStyle w:val="SourceCode"/>
      </w:pPr>
      <w:r>
        <w:tab/>
        <w:t>// The class: 2xx success, 3xx redirection (never followed here), 4xx</w:t>
      </w:r>
    </w:p>
    <w:p w14:paraId="442D1B6C" w14:textId="77777777" w:rsidR="00683AF5" w:rsidRDefault="006C0287">
      <w:pPr>
        <w:pStyle w:val="SourceCode"/>
      </w:pPr>
      <w:r>
        <w:tab/>
        <w:t>// the client's mistake, 5xx the server's trouble.</w:t>
      </w:r>
    </w:p>
    <w:p w14:paraId="1181DBE6" w14:textId="77777777" w:rsidR="00683AF5" w:rsidRDefault="006C0287">
      <w:pPr>
        <w:pStyle w:val="SourceCode"/>
      </w:pPr>
      <w:r>
        <w:tab/>
        <w:t>if statusCode &gt;= 200 &amp;&amp; statusCode &lt;= 299 {</w:t>
      </w:r>
    </w:p>
    <w:p w14:paraId="3DDDBBFB" w14:textId="77777777" w:rsidR="00683AF5" w:rsidRDefault="006C0287">
      <w:pPr>
        <w:pStyle w:val="SourceCode"/>
      </w:pPr>
      <w:r>
        <w:tab/>
      </w:r>
      <w:r>
        <w:tab/>
        <w:t>return "success"</w:t>
      </w:r>
    </w:p>
    <w:p w14:paraId="7E815336" w14:textId="77777777" w:rsidR="00683AF5" w:rsidRDefault="006C0287">
      <w:pPr>
        <w:pStyle w:val="SourceCode"/>
      </w:pPr>
      <w:r>
        <w:tab/>
        <w:t>}</w:t>
      </w:r>
    </w:p>
    <w:p w14:paraId="42624650" w14:textId="77777777" w:rsidR="00683AF5" w:rsidRDefault="006C0287">
      <w:pPr>
        <w:pStyle w:val="SourceCode"/>
      </w:pPr>
      <w:r>
        <w:tab/>
        <w:t>if statusCode &gt;= 300 &amp;&amp; statusCode &lt;= 399 {</w:t>
      </w:r>
    </w:p>
    <w:p w14:paraId="4F30431A" w14:textId="77777777" w:rsidR="00683AF5" w:rsidRDefault="006C0287">
      <w:pPr>
        <w:pStyle w:val="SourceCode"/>
      </w:pPr>
      <w:r>
        <w:tab/>
      </w:r>
      <w:r>
        <w:tab/>
        <w:t>return "redirect: not followed"</w:t>
      </w:r>
    </w:p>
    <w:p w14:paraId="098B26B3" w14:textId="77777777" w:rsidR="00683AF5" w:rsidRDefault="006C0287">
      <w:pPr>
        <w:pStyle w:val="SourceCode"/>
      </w:pPr>
      <w:r>
        <w:tab/>
        <w:t>}</w:t>
      </w:r>
    </w:p>
    <w:p w14:paraId="3A5843DF" w14:textId="77777777" w:rsidR="00683AF5" w:rsidRDefault="006C0287">
      <w:pPr>
        <w:pStyle w:val="SourceCode"/>
      </w:pPr>
      <w:r>
        <w:tab/>
        <w:t>if statusCode &gt;= 400 &amp;&amp; statusCode &lt;= 499 {</w:t>
      </w:r>
    </w:p>
    <w:p w14:paraId="6730873E" w14:textId="77777777" w:rsidR="00683AF5" w:rsidRDefault="006C0287">
      <w:pPr>
        <w:pStyle w:val="SourceCode"/>
      </w:pPr>
      <w:r>
        <w:tab/>
      </w:r>
      <w:r>
        <w:tab/>
        <w:t>return "client error"</w:t>
      </w:r>
    </w:p>
    <w:p w14:paraId="4BC14F6E" w14:textId="77777777" w:rsidR="00683AF5" w:rsidRDefault="006C0287">
      <w:pPr>
        <w:pStyle w:val="SourceCode"/>
      </w:pPr>
      <w:r>
        <w:tab/>
        <w:t>}</w:t>
      </w:r>
    </w:p>
    <w:p w14:paraId="52111D1B" w14:textId="77777777" w:rsidR="00683AF5" w:rsidRDefault="006C0287">
      <w:pPr>
        <w:pStyle w:val="SourceCode"/>
      </w:pPr>
      <w:r>
        <w:tab/>
      </w:r>
      <w:r>
        <w:t>if statusCode &gt;= 500 &amp;&amp; statusCode &lt;= 599 {</w:t>
      </w:r>
    </w:p>
    <w:p w14:paraId="75966F18" w14:textId="77777777" w:rsidR="00683AF5" w:rsidRDefault="006C0287">
      <w:pPr>
        <w:pStyle w:val="SourceCode"/>
      </w:pPr>
      <w:r>
        <w:tab/>
      </w:r>
      <w:r>
        <w:tab/>
        <w:t>return "server error"</w:t>
      </w:r>
    </w:p>
    <w:p w14:paraId="2730E734" w14:textId="77777777" w:rsidR="00683AF5" w:rsidRDefault="006C0287">
      <w:pPr>
        <w:pStyle w:val="SourceCode"/>
      </w:pPr>
      <w:r>
        <w:tab/>
        <w:t>}</w:t>
      </w:r>
    </w:p>
    <w:p w14:paraId="1A22768E" w14:textId="77777777" w:rsidR="00683AF5" w:rsidRDefault="006C0287">
      <w:pPr>
        <w:pStyle w:val="SourceCode"/>
      </w:pPr>
      <w:r>
        <w:tab/>
        <w:t>return "unexpected status"</w:t>
      </w:r>
    </w:p>
    <w:p w14:paraId="372AF60F" w14:textId="77777777" w:rsidR="00683AF5" w:rsidRDefault="006C0287">
      <w:pPr>
        <w:pStyle w:val="SourceCode"/>
      </w:pPr>
      <w:r>
        <w:t>}</w:t>
      </w:r>
    </w:p>
    <w:p w14:paraId="062E7A70" w14:textId="77777777" w:rsidR="00683AF5" w:rsidRDefault="00683AF5">
      <w:pPr>
        <w:pStyle w:val="SourceCode"/>
      </w:pPr>
    </w:p>
    <w:p w14:paraId="401BDE20" w14:textId="77777777" w:rsidR="00683AF5" w:rsidRDefault="006C0287">
      <w:pPr>
        <w:pStyle w:val="SourceCode"/>
      </w:pPr>
      <w:r>
        <w:t>// APIError is one error answer, as the client keeps it: Code, the fixed</w:t>
      </w:r>
    </w:p>
    <w:p w14:paraId="08253763" w14:textId="77777777" w:rsidR="00683AF5" w:rsidRDefault="006C0287">
      <w:pPr>
        <w:pStyle w:val="SourceCode"/>
      </w:pPr>
      <w:r>
        <w:t>// word a program tests, and Message, the sentence a person reads.</w:t>
      </w:r>
    </w:p>
    <w:p w14:paraId="16CA8891" w14:textId="77777777" w:rsidR="00683AF5" w:rsidRDefault="006C0287">
      <w:pPr>
        <w:pStyle w:val="SourceCode"/>
      </w:pPr>
      <w:r>
        <w:t>type APIError struct {</w:t>
      </w:r>
    </w:p>
    <w:p w14:paraId="72E5CD9B" w14:textId="77777777" w:rsidR="00683AF5" w:rsidRDefault="006C0287">
      <w:pPr>
        <w:pStyle w:val="SourceCode"/>
      </w:pPr>
      <w:r>
        <w:tab/>
        <w:t>Code    string</w:t>
      </w:r>
    </w:p>
    <w:p w14:paraId="750DB694" w14:textId="77777777" w:rsidR="00683AF5" w:rsidRDefault="006C0287">
      <w:pPr>
        <w:pStyle w:val="SourceCode"/>
      </w:pPr>
      <w:r>
        <w:tab/>
        <w:t>Message string</w:t>
      </w:r>
    </w:p>
    <w:p w14:paraId="2A2254F6" w14:textId="77777777" w:rsidR="00683AF5" w:rsidRDefault="006C0287">
      <w:pPr>
        <w:pStyle w:val="SourceCode"/>
      </w:pPr>
      <w:r>
        <w:t>}</w:t>
      </w:r>
    </w:p>
    <w:p w14:paraId="02222B53" w14:textId="77777777" w:rsidR="00683AF5" w:rsidRDefault="00683AF5">
      <w:pPr>
        <w:pStyle w:val="SourceCode"/>
      </w:pPr>
    </w:p>
    <w:p w14:paraId="73E4CD57" w14:textId="77777777" w:rsidR="00683AF5" w:rsidRDefault="006C0287">
      <w:pPr>
        <w:pStyle w:val="SourceCode"/>
      </w:pPr>
      <w:r>
        <w:t>// errorFields is what json.Unmarshal fills from an error body. Remember,</w:t>
      </w:r>
    </w:p>
    <w:p w14:paraId="2BA679AC" w14:textId="77777777" w:rsidR="00683AF5" w:rsidRDefault="006C0287">
      <w:pPr>
        <w:pStyle w:val="SourceCode"/>
      </w:pPr>
      <w:r>
        <w:t>// the json tags name the keys, and a *string stays nil when its key is</w:t>
      </w:r>
    </w:p>
    <w:p w14:paraId="2C9677A7" w14:textId="77777777" w:rsidR="00683AF5" w:rsidRDefault="006C0287">
      <w:pPr>
        <w:pStyle w:val="SourceCode"/>
      </w:pPr>
      <w:r>
        <w:t>// missing or null (Lesson 6.13).</w:t>
      </w:r>
    </w:p>
    <w:p w14:paraId="2379160A" w14:textId="77777777" w:rsidR="00683AF5" w:rsidRDefault="006C0287">
      <w:pPr>
        <w:pStyle w:val="SourceCode"/>
      </w:pPr>
      <w:r>
        <w:t>type errorFields struct {</w:t>
      </w:r>
    </w:p>
    <w:p w14:paraId="774F4556" w14:textId="77777777" w:rsidR="00683AF5" w:rsidRDefault="006C0287">
      <w:pPr>
        <w:pStyle w:val="SourceCode"/>
      </w:pPr>
      <w:r>
        <w:tab/>
      </w:r>
      <w:r>
        <w:t>Code    *string `json:"code"`</w:t>
      </w:r>
    </w:p>
    <w:p w14:paraId="3723EDED" w14:textId="77777777" w:rsidR="00683AF5" w:rsidRDefault="006C0287">
      <w:pPr>
        <w:pStyle w:val="SourceCode"/>
      </w:pPr>
      <w:r>
        <w:tab/>
        <w:t>Message *string `json:"message"`</w:t>
      </w:r>
    </w:p>
    <w:p w14:paraId="786B7656" w14:textId="77777777" w:rsidR="00683AF5" w:rsidRDefault="006C0287">
      <w:pPr>
        <w:pStyle w:val="SourceCode"/>
      </w:pPr>
      <w:r>
        <w:t>}</w:t>
      </w:r>
    </w:p>
    <w:p w14:paraId="4DA7A7E5" w14:textId="77777777" w:rsidR="00683AF5" w:rsidRDefault="00683AF5">
      <w:pPr>
        <w:pStyle w:val="SourceCode"/>
      </w:pPr>
    </w:p>
    <w:p w14:paraId="33E0D056" w14:textId="77777777" w:rsidR="00683AF5" w:rsidRDefault="006C0287">
      <w:pPr>
        <w:pStyle w:val="SourceCode"/>
      </w:pPr>
      <w:r>
        <w:t>// readError reads an error answer's body into an APIError. This API's</w:t>
      </w:r>
    </w:p>
    <w:p w14:paraId="52A54C68" w14:textId="77777777" w:rsidR="00683AF5" w:rsidRDefault="006C0287">
      <w:pPr>
        <w:pStyle w:val="SourceCode"/>
      </w:pPr>
      <w:r>
        <w:t>// error body is a JSON object with text code and message; any other key is</w:t>
      </w:r>
    </w:p>
    <w:p w14:paraId="2A711177" w14:textId="77777777" w:rsidR="00683AF5" w:rsidRDefault="006C0287">
      <w:pPr>
        <w:pStyle w:val="SourceCode"/>
      </w:pPr>
      <w:r>
        <w:t>// ignored. Any other body, such as HTML, an empty body, or another API's</w:t>
      </w:r>
    </w:p>
    <w:p w14:paraId="4EB7DA58" w14:textId="77777777" w:rsidR="00683AF5" w:rsidRDefault="006C0287">
      <w:pPr>
        <w:pStyle w:val="SourceCode"/>
      </w:pPr>
      <w:r>
        <w:t>// JSON, gives an APIError made from the status code alone: the code http_</w:t>
      </w:r>
    </w:p>
    <w:p w14:paraId="7E40532F" w14:textId="77777777" w:rsidR="00683AF5" w:rsidRDefault="006C0287">
      <w:pPr>
        <w:pStyle w:val="SourceCode"/>
      </w:pPr>
      <w:r>
        <w:t>// and the number, and outcomeFor's words. It never fails.</w:t>
      </w:r>
    </w:p>
    <w:p w14:paraId="04C41D86" w14:textId="77777777" w:rsidR="00683AF5" w:rsidRDefault="006C0287">
      <w:pPr>
        <w:pStyle w:val="SourceCode"/>
      </w:pPr>
      <w:r>
        <w:t>func readError(statusCode int, body string) APIError {</w:t>
      </w:r>
    </w:p>
    <w:p w14:paraId="72AD636F" w14:textId="77777777" w:rsidR="00683AF5" w:rsidRDefault="006C0287">
      <w:pPr>
        <w:pStyle w:val="SourceCode"/>
      </w:pPr>
      <w:r>
        <w:tab/>
      </w:r>
      <w:r>
        <w:t>fallback := APIError{Code: fmt.Sprintf("http_%d", statusCode),</w:t>
      </w:r>
    </w:p>
    <w:p w14:paraId="00CC9DA7" w14:textId="77777777" w:rsidR="00683AF5" w:rsidRDefault="006C0287">
      <w:pPr>
        <w:pStyle w:val="SourceCode"/>
      </w:pPr>
      <w:r>
        <w:tab/>
      </w:r>
      <w:r>
        <w:tab/>
        <w:t>Message: outcomeFor(statusCode)}</w:t>
      </w:r>
    </w:p>
    <w:p w14:paraId="44C8BAC0" w14:textId="77777777" w:rsidR="00683AF5" w:rsidRDefault="006C0287">
      <w:pPr>
        <w:pStyle w:val="SourceCode"/>
      </w:pPr>
      <w:r>
        <w:tab/>
        <w:t>// Unmarshal returns an error for text that is not JSON, an empty body</w:t>
      </w:r>
    </w:p>
    <w:p w14:paraId="63B14299" w14:textId="77777777" w:rsidR="00683AF5" w:rsidRDefault="006C0287">
      <w:pPr>
        <w:pStyle w:val="SourceCode"/>
      </w:pPr>
      <w:r>
        <w:tab/>
        <w:t>// included, for a value that is not an object, and for a code or</w:t>
      </w:r>
    </w:p>
    <w:p w14:paraId="2254CDA3" w14:textId="77777777" w:rsidR="00683AF5" w:rsidRDefault="006C0287">
      <w:pPr>
        <w:pStyle w:val="SourceCode"/>
      </w:pPr>
      <w:r>
        <w:tab/>
        <w:t>// message that is not text.</w:t>
      </w:r>
    </w:p>
    <w:p w14:paraId="2A61A8D4" w14:textId="77777777" w:rsidR="00683AF5" w:rsidRDefault="006C0287">
      <w:pPr>
        <w:pStyle w:val="SourceCode"/>
      </w:pPr>
      <w:r>
        <w:tab/>
        <w:t>var fields errorFields</w:t>
      </w:r>
    </w:p>
    <w:p w14:paraId="7F9692D8" w14:textId="77777777" w:rsidR="00683AF5" w:rsidRDefault="006C0287">
      <w:pPr>
        <w:pStyle w:val="SourceCode"/>
      </w:pPr>
      <w:r>
        <w:tab/>
        <w:t>if json.Unmarshal([]byte(body), &amp;fields) != nil ||</w:t>
      </w:r>
    </w:p>
    <w:p w14:paraId="4E8C73C3" w14:textId="77777777" w:rsidR="00683AF5" w:rsidRDefault="006C0287">
      <w:pPr>
        <w:pStyle w:val="SourceCode"/>
      </w:pPr>
      <w:r>
        <w:tab/>
      </w:r>
      <w:r>
        <w:tab/>
        <w:t>fields.Code == nil || fields.Message == nil {</w:t>
      </w:r>
    </w:p>
    <w:p w14:paraId="7D41CD16" w14:textId="77777777" w:rsidR="00683AF5" w:rsidRDefault="006C0287">
      <w:pPr>
        <w:pStyle w:val="SourceCode"/>
      </w:pPr>
      <w:r>
        <w:tab/>
      </w:r>
      <w:r>
        <w:tab/>
        <w:t>return fallback</w:t>
      </w:r>
    </w:p>
    <w:p w14:paraId="6065CF9C" w14:textId="77777777" w:rsidR="00683AF5" w:rsidRDefault="006C0287">
      <w:pPr>
        <w:pStyle w:val="SourceCode"/>
      </w:pPr>
      <w:r>
        <w:tab/>
        <w:t>}</w:t>
      </w:r>
    </w:p>
    <w:p w14:paraId="3CDA6F03" w14:textId="77777777" w:rsidR="00683AF5" w:rsidRDefault="006C0287">
      <w:pPr>
        <w:pStyle w:val="SourceCode"/>
      </w:pPr>
      <w:r>
        <w:tab/>
        <w:t>return APIError{Code: *fields.Code, Message: *fields.Message}</w:t>
      </w:r>
    </w:p>
    <w:p w14:paraId="22E189AD" w14:textId="77777777" w:rsidR="00683AF5" w:rsidRDefault="006C0287">
      <w:pPr>
        <w:pStyle w:val="SourceCode"/>
      </w:pPr>
      <w:r>
        <w:t>}</w:t>
      </w:r>
    </w:p>
    <w:p w14:paraId="416B858B" w14:textId="77777777" w:rsidR="00683AF5" w:rsidRDefault="00683AF5">
      <w:pPr>
        <w:pStyle w:val="SourceCode"/>
      </w:pPr>
    </w:p>
    <w:p w14:paraId="54EEFB37" w14:textId="77777777" w:rsidR="00683AF5" w:rsidRDefault="006C0287">
      <w:pPr>
        <w:pStyle w:val="SourceCode"/>
      </w:pPr>
      <w:r>
        <w:t>// printError prints an APIError's two fields, indented under the</w:t>
      </w:r>
    </w:p>
    <w:p w14:paraId="6F283F06" w14:textId="77777777" w:rsidR="00683AF5" w:rsidRDefault="006C0287">
      <w:pPr>
        <w:pStyle w:val="SourceCode"/>
      </w:pPr>
      <w:r>
        <w:t>// request's line.</w:t>
      </w:r>
    </w:p>
    <w:p w14:paraId="7606C568" w14:textId="77777777" w:rsidR="00683AF5" w:rsidRDefault="006C0287">
      <w:pPr>
        <w:pStyle w:val="SourceCode"/>
      </w:pPr>
      <w:r>
        <w:t>func printError(apiError APIError) {</w:t>
      </w:r>
    </w:p>
    <w:p w14:paraId="7CD02D46" w14:textId="77777777" w:rsidR="00683AF5" w:rsidRDefault="006C0287">
      <w:pPr>
        <w:pStyle w:val="SourceCode"/>
      </w:pPr>
      <w:r>
        <w:tab/>
        <w:t>fmt.Printf("  code: %s\n", apiError.Code)</w:t>
      </w:r>
    </w:p>
    <w:p w14:paraId="5965D86E" w14:textId="77777777" w:rsidR="00683AF5" w:rsidRDefault="006C0287">
      <w:pPr>
        <w:pStyle w:val="SourceCode"/>
      </w:pPr>
      <w:r>
        <w:tab/>
        <w:t>fmt.Printf("  message: %s\n", apiError.Message)</w:t>
      </w:r>
    </w:p>
    <w:p w14:paraId="332CD37F" w14:textId="77777777" w:rsidR="00683AF5" w:rsidRDefault="006C0287">
      <w:pPr>
        <w:pStyle w:val="SourceCode"/>
      </w:pPr>
      <w:r>
        <w:t>}</w:t>
      </w:r>
    </w:p>
    <w:p w14:paraId="59BA7951" w14:textId="77777777" w:rsidR="00683AF5" w:rsidRDefault="00683AF5">
      <w:pPr>
        <w:pStyle w:val="SourceCode"/>
      </w:pPr>
    </w:p>
    <w:p w14:paraId="61CCEB85" w14:textId="77777777" w:rsidR="00683AF5" w:rsidRDefault="006C0287">
      <w:pPr>
        <w:pStyle w:val="SourceCode"/>
      </w:pPr>
      <w:r>
        <w:t>// sendAndExplain sends one request and prints its line: the method, the</w:t>
      </w:r>
    </w:p>
    <w:p w14:paraId="0D743805" w14:textId="77777777" w:rsidR="00683AF5" w:rsidRDefault="006C0287">
      <w:pPr>
        <w:pStyle w:val="SourceCode"/>
      </w:pPr>
      <w:r>
        <w:t>// path, the status code, and its outcome. A failure, 400 or more, adds its</w:t>
      </w:r>
    </w:p>
    <w:p w14:paraId="3E95BE1B" w14:textId="77777777" w:rsidR="00683AF5" w:rsidRDefault="006C0287">
      <w:pPr>
        <w:pStyle w:val="SourceCode"/>
      </w:pPr>
      <w:r>
        <w:t>// error body's code and message. It returns false when the client should</w:t>
      </w:r>
    </w:p>
    <w:p w14:paraId="11AAE4AF" w14:textId="77777777" w:rsidR="00683AF5" w:rsidRDefault="006C0287">
      <w:pPr>
        <w:pStyle w:val="SourceCode"/>
      </w:pPr>
      <w:r>
        <w:t>// stop: no answer at all, or a server error.</w:t>
      </w:r>
    </w:p>
    <w:p w14:paraId="6413BD01" w14:textId="77777777" w:rsidR="00683AF5" w:rsidRDefault="006C0287">
      <w:pPr>
        <w:pStyle w:val="SourceCode"/>
      </w:pPr>
      <w:r>
        <w:t>func sendAndExplain(client *http.Client, method string, path string,</w:t>
      </w:r>
    </w:p>
    <w:p w14:paraId="6446A860" w14:textId="77777777" w:rsidR="00683AF5" w:rsidRDefault="006C0287">
      <w:pPr>
        <w:pStyle w:val="SourceCode"/>
      </w:pPr>
      <w:r>
        <w:tab/>
        <w:t>jsonBody string) bool {</w:t>
      </w:r>
    </w:p>
    <w:p w14:paraId="05B662FD" w14:textId="77777777" w:rsidR="00683AF5" w:rsidRDefault="006C0287">
      <w:pPr>
        <w:pStyle w:val="SourceCode"/>
      </w:pPr>
      <w:r>
        <w:tab/>
        <w:t>response := sendRequest(client, method, path, "", jsonBody)</w:t>
      </w:r>
    </w:p>
    <w:p w14:paraId="41003DE8" w14:textId="77777777" w:rsidR="00683AF5" w:rsidRDefault="006C0287">
      <w:pPr>
        <w:pStyle w:val="SourceCode"/>
      </w:pPr>
      <w:r>
        <w:tab/>
        <w:t>if response.StatusCode == 0 {</w:t>
      </w:r>
    </w:p>
    <w:p w14:paraId="4153B763" w14:textId="77777777" w:rsidR="00683AF5" w:rsidRDefault="006C0287">
      <w:pPr>
        <w:pStyle w:val="SourceCode"/>
      </w:pPr>
      <w:r>
        <w:tab/>
      </w:r>
      <w:r>
        <w:tab/>
        <w:t>return false</w:t>
      </w:r>
    </w:p>
    <w:p w14:paraId="43AF1D18" w14:textId="77777777" w:rsidR="00683AF5" w:rsidRDefault="006C0287">
      <w:pPr>
        <w:pStyle w:val="SourceCode"/>
      </w:pPr>
      <w:r>
        <w:tab/>
        <w:t>}</w:t>
      </w:r>
    </w:p>
    <w:p w14:paraId="2FFBEA2D" w14:textId="77777777" w:rsidR="00683AF5" w:rsidRDefault="006C0287">
      <w:pPr>
        <w:pStyle w:val="SourceCode"/>
      </w:pPr>
      <w:r>
        <w:tab/>
        <w:t>fmt.Printf("%s %s -&gt; %d %s\n", method, path, response.StatusCode,</w:t>
      </w:r>
    </w:p>
    <w:p w14:paraId="6E538C9F" w14:textId="77777777" w:rsidR="00683AF5" w:rsidRDefault="006C0287">
      <w:pPr>
        <w:pStyle w:val="SourceCode"/>
      </w:pPr>
      <w:r>
        <w:tab/>
      </w:r>
      <w:r>
        <w:tab/>
        <w:t>outcomeFor(response.StatusCode))</w:t>
      </w:r>
    </w:p>
    <w:p w14:paraId="1646AC85" w14:textId="77777777" w:rsidR="00683AF5" w:rsidRDefault="006C0287">
      <w:pPr>
        <w:pStyle w:val="SourceCode"/>
      </w:pPr>
      <w:r>
        <w:tab/>
        <w:t>if response.StatusCode &gt;= 400 {</w:t>
      </w:r>
    </w:p>
    <w:p w14:paraId="30552E6D" w14:textId="77777777" w:rsidR="00683AF5" w:rsidRDefault="006C0287">
      <w:pPr>
        <w:pStyle w:val="SourceCode"/>
      </w:pPr>
      <w:r>
        <w:tab/>
      </w:r>
      <w:r>
        <w:tab/>
        <w:t>printError(readError(response.StatusCode, response.Body))</w:t>
      </w:r>
    </w:p>
    <w:p w14:paraId="4EE2E9B5" w14:textId="77777777" w:rsidR="00683AF5" w:rsidRDefault="006C0287">
      <w:pPr>
        <w:pStyle w:val="SourceCode"/>
      </w:pPr>
      <w:r>
        <w:tab/>
        <w:t>}</w:t>
      </w:r>
    </w:p>
    <w:p w14:paraId="722CA3FC" w14:textId="77777777" w:rsidR="00683AF5" w:rsidRDefault="006C0287">
      <w:pPr>
        <w:pStyle w:val="SourceCode"/>
      </w:pPr>
      <w:r>
        <w:tab/>
        <w:t>if response.StatusCode &gt;= 500 {</w:t>
      </w:r>
    </w:p>
    <w:p w14:paraId="359BF595" w14:textId="77777777" w:rsidR="00683AF5" w:rsidRDefault="006C0287">
      <w:pPr>
        <w:pStyle w:val="SourceCode"/>
      </w:pPr>
      <w:r>
        <w:tab/>
      </w:r>
      <w:r>
        <w:tab/>
        <w:t>// Remember, an error line goes to the error stream (Lesson 6.4).</w:t>
      </w:r>
    </w:p>
    <w:p w14:paraId="3B29127F" w14:textId="77777777" w:rsidR="00683AF5" w:rsidRDefault="006C0287">
      <w:pPr>
        <w:pStyle w:val="SourceCode"/>
      </w:pPr>
      <w:r>
        <w:tab/>
      </w:r>
      <w:r>
        <w:tab/>
      </w:r>
      <w:r>
        <w:t>fmt.Fprintln(os.Stderr, "Error: the server failed; stopping before "+</w:t>
      </w:r>
    </w:p>
    <w:p w14:paraId="31B762E9" w14:textId="77777777" w:rsidR="00683AF5" w:rsidRDefault="006C0287">
      <w:pPr>
        <w:pStyle w:val="SourceCode"/>
      </w:pPr>
      <w:r>
        <w:tab/>
      </w:r>
      <w:r>
        <w:tab/>
      </w:r>
      <w:r>
        <w:tab/>
        <w:t>"the next request")</w:t>
      </w:r>
    </w:p>
    <w:p w14:paraId="635A5724" w14:textId="77777777" w:rsidR="00683AF5" w:rsidRDefault="006C0287">
      <w:pPr>
        <w:pStyle w:val="SourceCode"/>
      </w:pPr>
      <w:r>
        <w:tab/>
      </w:r>
      <w:r>
        <w:tab/>
        <w:t>return false</w:t>
      </w:r>
    </w:p>
    <w:p w14:paraId="1BCDD965" w14:textId="77777777" w:rsidR="00683AF5" w:rsidRDefault="006C0287">
      <w:pPr>
        <w:pStyle w:val="SourceCode"/>
      </w:pPr>
      <w:r>
        <w:tab/>
        <w:t>}</w:t>
      </w:r>
    </w:p>
    <w:p w14:paraId="4319BEF3" w14:textId="77777777" w:rsidR="00683AF5" w:rsidRDefault="006C0287">
      <w:pPr>
        <w:pStyle w:val="SourceCode"/>
      </w:pPr>
      <w:r>
        <w:tab/>
        <w:t>return true</w:t>
      </w:r>
    </w:p>
    <w:p w14:paraId="4DBF4027" w14:textId="77777777" w:rsidR="00683AF5" w:rsidRDefault="006C0287">
      <w:pPr>
        <w:pStyle w:val="SourceCode"/>
      </w:pPr>
      <w:r>
        <w:t>}</w:t>
      </w:r>
    </w:p>
    <w:p w14:paraId="3D0CE3C5" w14:textId="77777777" w:rsidR="00683AF5" w:rsidRDefault="00683AF5">
      <w:pPr>
        <w:pStyle w:val="SourceCode"/>
      </w:pPr>
    </w:p>
    <w:p w14:paraId="328AE0F9" w14:textId="77777777" w:rsidR="00683AF5" w:rsidRDefault="006C0287">
      <w:pPr>
        <w:pStyle w:val="SourceCode"/>
      </w:pPr>
      <w:r>
        <w:t>func main() {</w:t>
      </w:r>
    </w:p>
    <w:p w14:paraId="14E57339" w14:textId="77777777" w:rsidR="00683AF5" w:rsidRDefault="006C0287">
      <w:pPr>
        <w:pStyle w:val="SourceCode"/>
      </w:pPr>
      <w:r>
        <w:tab/>
        <w:t>// Create the client once, with the settings every request shares:</w:t>
      </w:r>
    </w:p>
    <w:p w14:paraId="4181FF1D" w14:textId="77777777" w:rsidR="00683AF5" w:rsidRDefault="006C0287">
      <w:pPr>
        <w:pStyle w:val="SourceCode"/>
      </w:pPr>
      <w:r>
        <w:tab/>
        <w:t>// the one certificate authority it trusts, the timeout, and no</w:t>
      </w:r>
    </w:p>
    <w:p w14:paraId="3324D839" w14:textId="77777777" w:rsidR="00683AF5" w:rsidRDefault="006C0287">
      <w:pPr>
        <w:pStyle w:val="SourceCode"/>
      </w:pPr>
      <w:r>
        <w:tab/>
        <w:t>// redirects.</w:t>
      </w:r>
    </w:p>
    <w:p w14:paraId="2787D0A2" w14:textId="77777777" w:rsidR="00683AF5" w:rsidRDefault="006C0287">
      <w:pPr>
        <w:pStyle w:val="SourceCode"/>
      </w:pPr>
      <w:r>
        <w:tab/>
        <w:t>authority, err := os.ReadFile(caFile)</w:t>
      </w:r>
    </w:p>
    <w:p w14:paraId="205BAD19" w14:textId="77777777" w:rsidR="00683AF5" w:rsidRDefault="006C0287">
      <w:pPr>
        <w:pStyle w:val="SourceCode"/>
      </w:pPr>
      <w:r>
        <w:tab/>
        <w:t>if err != nil {</w:t>
      </w:r>
    </w:p>
    <w:p w14:paraId="780C4E2D" w14:textId="77777777" w:rsidR="00683AF5" w:rsidRDefault="006C0287">
      <w:pPr>
        <w:pStyle w:val="SourceCode"/>
      </w:pPr>
      <w:r>
        <w:tab/>
      </w:r>
      <w:r>
        <w:tab/>
        <w:t>reportFailure(err)</w:t>
      </w:r>
    </w:p>
    <w:p w14:paraId="0B201A19" w14:textId="77777777" w:rsidR="00683AF5" w:rsidRDefault="006C0287">
      <w:pPr>
        <w:pStyle w:val="SourceCode"/>
      </w:pPr>
      <w:r>
        <w:tab/>
      </w:r>
      <w:r>
        <w:tab/>
        <w:t>os.Exit(1)</w:t>
      </w:r>
    </w:p>
    <w:p w14:paraId="6995ED66" w14:textId="77777777" w:rsidR="00683AF5" w:rsidRDefault="006C0287">
      <w:pPr>
        <w:pStyle w:val="SourceCode"/>
      </w:pPr>
      <w:r>
        <w:tab/>
        <w:t>}</w:t>
      </w:r>
    </w:p>
    <w:p w14:paraId="37C1445D" w14:textId="77777777" w:rsidR="00683AF5" w:rsidRDefault="006C0287">
      <w:pPr>
        <w:pStyle w:val="SourceCode"/>
      </w:pPr>
      <w:r>
        <w:tab/>
        <w:t>trusted := x509.NewCertPool()</w:t>
      </w:r>
    </w:p>
    <w:p w14:paraId="0C686341" w14:textId="77777777" w:rsidR="00683AF5" w:rsidRDefault="006C0287">
      <w:pPr>
        <w:pStyle w:val="SourceCode"/>
      </w:pPr>
      <w:r>
        <w:tab/>
        <w:t>trusted.AppendCertsFromPEM(authority)</w:t>
      </w:r>
    </w:p>
    <w:p w14:paraId="1BB46252" w14:textId="77777777" w:rsidR="00683AF5" w:rsidRDefault="006C0287">
      <w:pPr>
        <w:pStyle w:val="SourceCode"/>
      </w:pPr>
      <w:r>
        <w:tab/>
        <w:t>client := &amp;http.Client{</w:t>
      </w:r>
    </w:p>
    <w:p w14:paraId="722CB5FC" w14:textId="77777777" w:rsidR="00683AF5" w:rsidRDefault="006C0287">
      <w:pPr>
        <w:pStyle w:val="SourceCode"/>
      </w:pPr>
      <w:r>
        <w:tab/>
      </w:r>
      <w:r>
        <w:tab/>
      </w:r>
      <w:r>
        <w:t>Timeout:       timeoutSeconds * time.Second,</w:t>
      </w:r>
    </w:p>
    <w:p w14:paraId="384E685A" w14:textId="77777777" w:rsidR="00683AF5" w:rsidRDefault="006C0287">
      <w:pPr>
        <w:pStyle w:val="SourceCode"/>
      </w:pPr>
      <w:r>
        <w:tab/>
      </w:r>
      <w:r>
        <w:tab/>
        <w:t>CheckRedirect: stopAtRedirect,</w:t>
      </w:r>
    </w:p>
    <w:p w14:paraId="33061C70" w14:textId="77777777" w:rsidR="00683AF5" w:rsidRDefault="006C0287">
      <w:pPr>
        <w:pStyle w:val="SourceCode"/>
      </w:pPr>
      <w:r>
        <w:tab/>
      </w:r>
      <w:r>
        <w:tab/>
        <w:t>Transport: &amp;http.Transport{</w:t>
      </w:r>
    </w:p>
    <w:p w14:paraId="0C7DC311" w14:textId="77777777" w:rsidR="00683AF5" w:rsidRDefault="006C0287">
      <w:pPr>
        <w:pStyle w:val="SourceCode"/>
      </w:pPr>
      <w:r>
        <w:tab/>
      </w:r>
      <w:r>
        <w:tab/>
      </w:r>
      <w:r>
        <w:tab/>
        <w:t>TLSClientConfig: &amp;tls.Config{RootCAs: trusted},</w:t>
      </w:r>
    </w:p>
    <w:p w14:paraId="4FB11680" w14:textId="77777777" w:rsidR="00683AF5" w:rsidRDefault="006C0287">
      <w:pPr>
        <w:pStyle w:val="SourceCode"/>
      </w:pPr>
      <w:r>
        <w:tab/>
      </w:r>
      <w:r>
        <w:tab/>
        <w:t>},</w:t>
      </w:r>
    </w:p>
    <w:p w14:paraId="57B91699" w14:textId="77777777" w:rsidR="00683AF5" w:rsidRDefault="006C0287">
      <w:pPr>
        <w:pStyle w:val="SourceCode"/>
      </w:pPr>
      <w:r>
        <w:tab/>
        <w:t>}</w:t>
      </w:r>
    </w:p>
    <w:p w14:paraId="72A4CD36" w14:textId="77777777" w:rsidR="00683AF5" w:rsidRDefault="00683AF5">
      <w:pPr>
        <w:pStyle w:val="SourceCode"/>
      </w:pPr>
    </w:p>
    <w:p w14:paraId="37618475" w14:textId="77777777" w:rsidR="00683AF5" w:rsidRDefault="006C0287">
      <w:pPr>
        <w:pStyle w:val="SourceCode"/>
      </w:pPr>
      <w:r>
        <w:tab/>
        <w:t>// Six requests: read Grace, then five that fail, each in its own way:</w:t>
      </w:r>
    </w:p>
    <w:p w14:paraId="33234F73" w14:textId="77777777" w:rsidR="00683AF5" w:rsidRDefault="006C0287">
      <w:pPr>
        <w:pStyle w:val="SourceCode"/>
      </w:pPr>
      <w:r>
        <w:tab/>
        <w:t>// no such contact, an id that is not one, a contact with no name, a</w:t>
      </w:r>
    </w:p>
    <w:p w14:paraId="6CABCB89" w14:textId="77777777" w:rsidR="00683AF5" w:rsidRDefault="006C0287">
      <w:pPr>
        <w:pStyle w:val="SourceCode"/>
      </w:pPr>
      <w:r>
        <w:tab/>
        <w:t>// taken email, and a path with a typo in it.</w:t>
      </w:r>
    </w:p>
    <w:p w14:paraId="15AC4208" w14:textId="77777777" w:rsidR="00683AF5" w:rsidRDefault="006C0287">
      <w:pPr>
        <w:pStyle w:val="SourceCode"/>
      </w:pPr>
      <w:r>
        <w:tab/>
        <w:t>contactsPath := apiPrefix + "/contacts"</w:t>
      </w:r>
    </w:p>
    <w:p w14:paraId="0C6DD8BE" w14:textId="77777777" w:rsidR="00683AF5" w:rsidRDefault="006C0287">
      <w:pPr>
        <w:pStyle w:val="SourceCode"/>
      </w:pPr>
      <w:r>
        <w:tab/>
        <w:t>if !sendAndExplain(client, "GET", contactsPath+"/2", "") {</w:t>
      </w:r>
    </w:p>
    <w:p w14:paraId="6D20AE76" w14:textId="77777777" w:rsidR="00683AF5" w:rsidRDefault="006C0287">
      <w:pPr>
        <w:pStyle w:val="SourceCode"/>
      </w:pPr>
      <w:r>
        <w:tab/>
      </w:r>
      <w:r>
        <w:tab/>
        <w:t>os.Exit(1)</w:t>
      </w:r>
    </w:p>
    <w:p w14:paraId="19D1E2F9" w14:textId="77777777" w:rsidR="00683AF5" w:rsidRDefault="006C0287">
      <w:pPr>
        <w:pStyle w:val="SourceCode"/>
      </w:pPr>
      <w:r>
        <w:tab/>
        <w:t>}</w:t>
      </w:r>
    </w:p>
    <w:p w14:paraId="23FD38E9" w14:textId="77777777" w:rsidR="00683AF5" w:rsidRDefault="006C0287">
      <w:pPr>
        <w:pStyle w:val="SourceCode"/>
      </w:pPr>
      <w:r>
        <w:tab/>
      </w:r>
      <w:r>
        <w:t>if !sendAndExplain(client, "GET", contactsPath+"/99", "") {</w:t>
      </w:r>
    </w:p>
    <w:p w14:paraId="447CFCF0" w14:textId="77777777" w:rsidR="00683AF5" w:rsidRDefault="006C0287">
      <w:pPr>
        <w:pStyle w:val="SourceCode"/>
      </w:pPr>
      <w:r>
        <w:tab/>
      </w:r>
      <w:r>
        <w:tab/>
        <w:t>os.Exit(1)</w:t>
      </w:r>
    </w:p>
    <w:p w14:paraId="0A00692B" w14:textId="77777777" w:rsidR="00683AF5" w:rsidRDefault="006C0287">
      <w:pPr>
        <w:pStyle w:val="SourceCode"/>
      </w:pPr>
      <w:r>
        <w:tab/>
        <w:t>}</w:t>
      </w:r>
    </w:p>
    <w:p w14:paraId="4CCF5243" w14:textId="77777777" w:rsidR="00683AF5" w:rsidRDefault="006C0287">
      <w:pPr>
        <w:pStyle w:val="SourceCode"/>
      </w:pPr>
      <w:r>
        <w:tab/>
        <w:t>if !sendAndExplain(client, "GET", contactsPath+"/abc", "") {</w:t>
      </w:r>
    </w:p>
    <w:p w14:paraId="4893C4A8" w14:textId="77777777" w:rsidR="00683AF5" w:rsidRDefault="006C0287">
      <w:pPr>
        <w:pStyle w:val="SourceCode"/>
      </w:pPr>
      <w:r>
        <w:tab/>
      </w:r>
      <w:r>
        <w:tab/>
        <w:t>os.Exit(1)</w:t>
      </w:r>
    </w:p>
    <w:p w14:paraId="67EC4595" w14:textId="77777777" w:rsidR="00683AF5" w:rsidRDefault="006C0287">
      <w:pPr>
        <w:pStyle w:val="SourceCode"/>
      </w:pPr>
      <w:r>
        <w:tab/>
        <w:t>}</w:t>
      </w:r>
    </w:p>
    <w:p w14:paraId="6E365C30" w14:textId="77777777" w:rsidR="00683AF5" w:rsidRDefault="006C0287">
      <w:pPr>
        <w:pStyle w:val="SourceCode"/>
      </w:pPr>
      <w:r>
        <w:tab/>
        <w:t>if !sendAndExplain(client, "POST", contactsPath, namelessJSON) {</w:t>
      </w:r>
    </w:p>
    <w:p w14:paraId="367B8F54" w14:textId="77777777" w:rsidR="00683AF5" w:rsidRDefault="006C0287">
      <w:pPr>
        <w:pStyle w:val="SourceCode"/>
      </w:pPr>
      <w:r>
        <w:tab/>
      </w:r>
      <w:r>
        <w:tab/>
        <w:t>os.Exit(1)</w:t>
      </w:r>
    </w:p>
    <w:p w14:paraId="3D3666F4" w14:textId="77777777" w:rsidR="00683AF5" w:rsidRDefault="006C0287">
      <w:pPr>
        <w:pStyle w:val="SourceCode"/>
      </w:pPr>
      <w:r>
        <w:tab/>
        <w:t>}</w:t>
      </w:r>
    </w:p>
    <w:p w14:paraId="6B186585" w14:textId="77777777" w:rsidR="00683AF5" w:rsidRDefault="006C0287">
      <w:pPr>
        <w:pStyle w:val="SourceCode"/>
      </w:pPr>
      <w:r>
        <w:tab/>
        <w:t>if !sendAndExplain(client, "POST", contactsPath, takenEmailJSON) {</w:t>
      </w:r>
    </w:p>
    <w:p w14:paraId="21FB9914" w14:textId="77777777" w:rsidR="00683AF5" w:rsidRDefault="006C0287">
      <w:pPr>
        <w:pStyle w:val="SourceCode"/>
      </w:pPr>
      <w:r>
        <w:tab/>
      </w:r>
      <w:r>
        <w:tab/>
        <w:t>os.Exit(1)</w:t>
      </w:r>
    </w:p>
    <w:p w14:paraId="4C2C4E2F" w14:textId="77777777" w:rsidR="00683AF5" w:rsidRDefault="006C0287">
      <w:pPr>
        <w:pStyle w:val="SourceCode"/>
      </w:pPr>
      <w:r>
        <w:tab/>
        <w:t>}</w:t>
      </w:r>
    </w:p>
    <w:p w14:paraId="5AC04A92" w14:textId="77777777" w:rsidR="00683AF5" w:rsidRDefault="006C0287">
      <w:pPr>
        <w:pStyle w:val="SourceCode"/>
      </w:pPr>
      <w:r>
        <w:tab/>
        <w:t>if !sendAndExplain(client, "GET", apiPrefix+"/contact", "") {</w:t>
      </w:r>
    </w:p>
    <w:p w14:paraId="1DF9B9A7" w14:textId="77777777" w:rsidR="00683AF5" w:rsidRDefault="006C0287">
      <w:pPr>
        <w:pStyle w:val="SourceCode"/>
      </w:pPr>
      <w:r>
        <w:tab/>
      </w:r>
      <w:r>
        <w:tab/>
        <w:t>os.Exit(1)</w:t>
      </w:r>
    </w:p>
    <w:p w14:paraId="105403C1" w14:textId="77777777" w:rsidR="00683AF5" w:rsidRDefault="006C0287">
      <w:pPr>
        <w:pStyle w:val="SourceCode"/>
      </w:pPr>
      <w:r>
        <w:tab/>
        <w:t>}</w:t>
      </w:r>
    </w:p>
    <w:p w14:paraId="0220AC8D" w14:textId="77777777" w:rsidR="00683AF5" w:rsidRDefault="00683AF5">
      <w:pPr>
        <w:pStyle w:val="SourceCode"/>
      </w:pPr>
    </w:p>
    <w:p w14:paraId="3A8861DC" w14:textId="77777777" w:rsidR="00683AF5" w:rsidRDefault="006C0287">
      <w:pPr>
        <w:pStyle w:val="SourceCode"/>
      </w:pPr>
      <w:r>
        <w:tab/>
        <w:t>// Two bodies this server never sends, read the same way: a proxy's</w:t>
      </w:r>
    </w:p>
    <w:p w14:paraId="1D1EF717" w14:textId="77777777" w:rsidR="00683AF5" w:rsidRDefault="006C0287">
      <w:pPr>
        <w:pStyle w:val="SourceCode"/>
      </w:pPr>
      <w:r>
        <w:tab/>
      </w:r>
      <w:r>
        <w:t>// page, and an empty body. Neither is an error of this run.</w:t>
      </w:r>
    </w:p>
    <w:p w14:paraId="47F9E062" w14:textId="77777777" w:rsidR="00683AF5" w:rsidRDefault="006C0287">
      <w:pPr>
        <w:pStyle w:val="SourceCode"/>
      </w:pPr>
      <w:r>
        <w:tab/>
        <w:t>fmt.Println("A proxy's HTML page with 502:")</w:t>
      </w:r>
    </w:p>
    <w:p w14:paraId="5821DDD3" w14:textId="77777777" w:rsidR="00683AF5" w:rsidRDefault="006C0287">
      <w:pPr>
        <w:pStyle w:val="SourceCode"/>
      </w:pPr>
      <w:r>
        <w:tab/>
        <w:t>printError(readError(502, proxyPage))</w:t>
      </w:r>
    </w:p>
    <w:p w14:paraId="2647D9C5" w14:textId="77777777" w:rsidR="00683AF5" w:rsidRDefault="006C0287">
      <w:pPr>
        <w:pStyle w:val="SourceCode"/>
        <w:keepNext/>
      </w:pPr>
      <w:r>
        <w:tab/>
        <w:t>fmt.Println("An empty body with 503:")</w:t>
      </w:r>
    </w:p>
    <w:p w14:paraId="2D7A268C" w14:textId="77777777" w:rsidR="00683AF5" w:rsidRDefault="006C0287">
      <w:pPr>
        <w:pStyle w:val="SourceCode"/>
        <w:keepNext/>
      </w:pPr>
      <w:r>
        <w:tab/>
        <w:t>printError(readError(503, ""))</w:t>
      </w:r>
    </w:p>
    <w:p w14:paraId="42258361" w14:textId="77777777" w:rsidR="00683AF5" w:rsidRDefault="006C0287">
      <w:pPr>
        <w:pStyle w:val="SourceCode"/>
      </w:pPr>
      <w:r>
        <w:t>}</w:t>
      </w:r>
    </w:p>
    <w:p w14:paraId="342DF4C2" w14:textId="77777777" w:rsidR="00683AF5" w:rsidRDefault="00683AF5">
      <w:pPr>
        <w:keepNext/>
      </w:pPr>
    </w:p>
    <w:p w14:paraId="62138C1E" w14:textId="77777777" w:rsidR="00683AF5" w:rsidRDefault="006C0287">
      <w:pPr>
        <w:pStyle w:val="Heading3"/>
      </w:pPr>
      <w:r>
        <w:t>Windows PowerShell Server Build and Run</w:t>
      </w:r>
    </w:p>
    <w:p w14:paraId="22F34C58" w14:textId="77777777" w:rsidR="00683AF5" w:rsidRDefault="006C0287">
      <w:pPr>
        <w:keepNext/>
      </w:pPr>
      <w:r>
        <w:t>In Terminal 1:</w:t>
      </w:r>
    </w:p>
    <w:p w14:paraId="6AC47F98" w14:textId="77777777" w:rsidR="00683AF5" w:rsidRDefault="00683AF5">
      <w:pPr>
        <w:keepNext/>
      </w:pPr>
    </w:p>
    <w:p w14:paraId="0F5FC9D5" w14:textId="77777777" w:rsidR="00683AF5" w:rsidRDefault="006C0287">
      <w:pPr>
        <w:pStyle w:val="CommandBlock"/>
        <w:keepNext/>
      </w:pPr>
      <w:r>
        <w:t>go -C .\go build -o server.exe .\server</w:t>
      </w:r>
    </w:p>
    <w:p w14:paraId="68CE9B29" w14:textId="77777777" w:rsidR="00683AF5" w:rsidRDefault="006C0287">
      <w:pPr>
        <w:pStyle w:val="CommandBlock"/>
      </w:pPr>
      <w:r>
        <w:t>.\go\server.exe</w:t>
      </w:r>
    </w:p>
    <w:p w14:paraId="5923693B" w14:textId="77777777" w:rsidR="00683AF5" w:rsidRDefault="00683AF5">
      <w:pPr>
        <w:keepNext/>
      </w:pPr>
    </w:p>
    <w:p w14:paraId="3E88E782" w14:textId="77777777" w:rsidR="00683AF5" w:rsidRDefault="006C0287">
      <w:pPr>
        <w:pStyle w:val="Heading3"/>
      </w:pPr>
      <w:r>
        <w:t>Windows PowerShell Client Build and Run</w:t>
      </w:r>
    </w:p>
    <w:p w14:paraId="25262F5C" w14:textId="77777777" w:rsidR="00683AF5" w:rsidRDefault="006C0287">
      <w:pPr>
        <w:keepNext/>
      </w:pPr>
      <w:r>
        <w:t>In Terminal 2. No request changes a contact, so the client needs no reset before it runs again:</w:t>
      </w:r>
    </w:p>
    <w:p w14:paraId="44F39AB0" w14:textId="77777777" w:rsidR="00683AF5" w:rsidRDefault="00683AF5">
      <w:pPr>
        <w:keepNext/>
      </w:pPr>
    </w:p>
    <w:p w14:paraId="5082299A" w14:textId="77777777" w:rsidR="00683AF5" w:rsidRDefault="006C0287">
      <w:pPr>
        <w:pStyle w:val="CommandBlock"/>
        <w:keepNext/>
      </w:pPr>
      <w:r>
        <w:t>go -C .\go build -o client.exe .\client</w:t>
      </w:r>
    </w:p>
    <w:p w14:paraId="2C82E6B7" w14:textId="77777777" w:rsidR="00683AF5" w:rsidRDefault="006C0287">
      <w:pPr>
        <w:pStyle w:val="CommandBlock"/>
        <w:keepNext/>
      </w:pPr>
      <w:r>
        <w:t>.\go\client.exe</w:t>
      </w:r>
    </w:p>
    <w:p w14:paraId="34D9D84B" w14:textId="77777777" w:rsidR="00683AF5" w:rsidRDefault="006C0287">
      <w:pPr>
        <w:pStyle w:val="CommandBlock"/>
      </w:pPr>
      <w:r>
        <w:t>$LASTEXITCODE</w:t>
      </w:r>
    </w:p>
    <w:p w14:paraId="244B789C" w14:textId="77777777" w:rsidR="00683AF5" w:rsidRDefault="00683AF5">
      <w:pPr>
        <w:keepNext/>
      </w:pPr>
    </w:p>
    <w:p w14:paraId="7E5EB775" w14:textId="77777777" w:rsidR="00683AF5" w:rsidRDefault="006C0287">
      <w:pPr>
        <w:pStyle w:val="Heading3"/>
      </w:pPr>
      <w:r>
        <w:t>Windows PowerShell Database Failure Run</w:t>
      </w:r>
    </w:p>
    <w:p w14:paraId="12B10BF4" w14:textId="77777777" w:rsidR="00683AF5" w:rsidRDefault="006C0287">
      <w:pPr>
        <w:keepNext/>
      </w:pPr>
      <w:r>
        <w:t>Still in Terminal 2, with the server still running: rename this language's table, contacts_go, as Lesson 5.9's Troubleshooting Run did, and run the client again. The next two lines read the newest line of contacts.log, as Lesson 5.9's Repair Run did, and print its operation, its error number, and MySQL's own message. The last lines rename the table back:</w:t>
      </w:r>
    </w:p>
    <w:p w14:paraId="2D243A47" w14:textId="77777777" w:rsidR="00683AF5" w:rsidRDefault="00683AF5">
      <w:pPr>
        <w:keepNext/>
      </w:pPr>
    </w:p>
    <w:p w14:paraId="61DC76D4" w14:textId="77777777" w:rsidR="00683AF5" w:rsidRDefault="006C0287">
      <w:pPr>
        <w:pStyle w:val="CommandBlock"/>
        <w:keepNext/>
      </w:pPr>
      <w:r>
        <w:t>$mysql = "C:\Program Files\MySQL\MySQL Server 26.7\bin\mysql.exe"</w:t>
      </w:r>
    </w:p>
    <w:p w14:paraId="61C79654" w14:textId="77777777" w:rsidR="00683AF5" w:rsidRDefault="006C0287">
      <w:pPr>
        <w:pStyle w:val="CommandBlock"/>
        <w:keepNext/>
      </w:pPr>
      <w:r>
        <w:t>$env:MYSQL_PWD = $env:SPA_DB_PASSWORD</w:t>
      </w:r>
    </w:p>
    <w:p w14:paraId="40DF0343" w14:textId="77777777" w:rsidR="00683AF5" w:rsidRDefault="006C0287">
      <w:pPr>
        <w:pStyle w:val="CommandBlock"/>
        <w:keepNext/>
      </w:pPr>
      <w:r>
        <w:t>&amp; $mysql -u devuser -h 127.0.0.1 -P 3306 -D spa_contacts `</w:t>
      </w:r>
    </w:p>
    <w:p w14:paraId="468CE6A6" w14:textId="77777777" w:rsidR="00683AF5" w:rsidRDefault="006C0287">
      <w:pPr>
        <w:pStyle w:val="CommandBlock"/>
        <w:keepNext/>
      </w:pPr>
      <w:r>
        <w:t xml:space="preserve">    -e "RENAME TABLE contacts_go TO contacts_go_old"</w:t>
      </w:r>
    </w:p>
    <w:p w14:paraId="267948D2" w14:textId="77777777" w:rsidR="00683AF5" w:rsidRDefault="006C0287">
      <w:pPr>
        <w:pStyle w:val="CommandBlock"/>
        <w:keepNext/>
      </w:pPr>
      <w:r>
        <w:t>.\go\client.exe</w:t>
      </w:r>
    </w:p>
    <w:p w14:paraId="15EB63F4" w14:textId="77777777" w:rsidR="00683AF5" w:rsidRDefault="006C0287">
      <w:pPr>
        <w:pStyle w:val="CommandBlock"/>
        <w:keepNext/>
      </w:pPr>
      <w:r>
        <w:t>$LASTEXITCODE</w:t>
      </w:r>
    </w:p>
    <w:p w14:paraId="02663BF2" w14:textId="77777777" w:rsidR="00683AF5" w:rsidRDefault="006C0287">
      <w:pPr>
        <w:pStyle w:val="CommandBlock"/>
        <w:keepNext/>
      </w:pPr>
      <w:r>
        <w:t>$fields = (Get-Content contacts.log -Tail 1) -split " \| "</w:t>
      </w:r>
    </w:p>
    <w:p w14:paraId="27165E26" w14:textId="77777777" w:rsidR="00683AF5" w:rsidRDefault="006C0287">
      <w:pPr>
        <w:pStyle w:val="CommandBlock"/>
        <w:keepNext/>
      </w:pPr>
      <w:r>
        <w:t>$fields[1] + " | " + $fields[2] + " | " + $fields[3]</w:t>
      </w:r>
    </w:p>
    <w:p w14:paraId="2026AA3B" w14:textId="77777777" w:rsidR="00683AF5" w:rsidRDefault="006C0287">
      <w:pPr>
        <w:pStyle w:val="CommandBlock"/>
        <w:keepNext/>
      </w:pPr>
      <w:r>
        <w:t>&amp; $mysql -u devuser -h 127.0.0.1 -P 3306 -D spa_contacts `</w:t>
      </w:r>
    </w:p>
    <w:p w14:paraId="065D5C6C" w14:textId="77777777" w:rsidR="00683AF5" w:rsidRDefault="006C0287">
      <w:pPr>
        <w:pStyle w:val="CommandBlock"/>
        <w:keepNext/>
      </w:pPr>
      <w:r>
        <w:t xml:space="preserve">    -e "RENAME TABLE contacts_go_old TO contacts_go"</w:t>
      </w:r>
    </w:p>
    <w:p w14:paraId="46AF5D8C" w14:textId="77777777" w:rsidR="00683AF5" w:rsidRDefault="006C0287">
      <w:pPr>
        <w:pStyle w:val="CommandBlock"/>
      </w:pPr>
      <w:r>
        <w:t>Remove-Item Env:MYSQL_PWD</w:t>
      </w:r>
    </w:p>
    <w:p w14:paraId="50A4942F" w14:textId="77777777" w:rsidR="00683AF5" w:rsidRDefault="00683AF5">
      <w:pPr>
        <w:keepNext/>
      </w:pPr>
    </w:p>
    <w:p w14:paraId="54D59E1F" w14:textId="77777777" w:rsidR="00683AF5" w:rsidRDefault="006C0287">
      <w:r>
        <w:t>Now press Ctrl+C in Terminal 1.</w:t>
      </w:r>
    </w:p>
    <w:p w14:paraId="221FFD4E" w14:textId="77777777" w:rsidR="00683AF5" w:rsidRDefault="00683AF5">
      <w:pPr>
        <w:keepNext/>
      </w:pPr>
    </w:p>
    <w:p w14:paraId="40455E58" w14:textId="77777777" w:rsidR="00683AF5" w:rsidRDefault="006C0287">
      <w:pPr>
        <w:pStyle w:val="Heading3"/>
      </w:pPr>
      <w:r>
        <w:t>Linux or macOS Build and Run</w:t>
      </w:r>
    </w:p>
    <w:p w14:paraId="40413AF9" w14:textId="77777777" w:rsidR="00683AF5" w:rsidRDefault="006C0287">
      <w:pPr>
        <w:keepNext/>
      </w:pPr>
      <w:r>
        <w:t>In Terminal 1, then in Terminal 2:</w:t>
      </w:r>
    </w:p>
    <w:p w14:paraId="2180369B" w14:textId="77777777" w:rsidR="00683AF5" w:rsidRDefault="00683AF5">
      <w:pPr>
        <w:keepNext/>
      </w:pPr>
    </w:p>
    <w:p w14:paraId="4EBB8B1C" w14:textId="77777777" w:rsidR="00683AF5" w:rsidRDefault="006C0287">
      <w:pPr>
        <w:pStyle w:val="CommandBlock"/>
        <w:keepNext/>
      </w:pPr>
      <w:r>
        <w:t>go -C ./go build -o server ./server</w:t>
      </w:r>
    </w:p>
    <w:p w14:paraId="0BD490DC" w14:textId="77777777" w:rsidR="00683AF5" w:rsidRDefault="006C0287">
      <w:pPr>
        <w:pStyle w:val="CommandBlock"/>
      </w:pPr>
      <w:r>
        <w:t>./go/server</w:t>
      </w:r>
    </w:p>
    <w:p w14:paraId="74C5F9AC" w14:textId="77777777" w:rsidR="00683AF5" w:rsidRDefault="00683AF5">
      <w:pPr>
        <w:keepNext/>
      </w:pPr>
    </w:p>
    <w:p w14:paraId="6A082CB3" w14:textId="77777777" w:rsidR="00683AF5" w:rsidRDefault="006C0287">
      <w:pPr>
        <w:pStyle w:val="CommandBlock"/>
        <w:keepNext/>
      </w:pPr>
      <w:r>
        <w:t>go -C ./go build -o client ./client</w:t>
      </w:r>
    </w:p>
    <w:p w14:paraId="56A7BA8C" w14:textId="77777777" w:rsidR="00683AF5" w:rsidRDefault="006C0287">
      <w:pPr>
        <w:pStyle w:val="CommandBlock"/>
        <w:keepNext/>
      </w:pPr>
      <w:r>
        <w:t>./go/client</w:t>
      </w:r>
    </w:p>
    <w:p w14:paraId="7BAC7FCC" w14:textId="77777777" w:rsidR="00683AF5" w:rsidRDefault="006C0287">
      <w:pPr>
        <w:pStyle w:val="CommandBlock"/>
      </w:pPr>
      <w:r>
        <w:t>echo $?</w:t>
      </w:r>
    </w:p>
    <w:p w14:paraId="23AFA761" w14:textId="77777777" w:rsidR="00683AF5" w:rsidRDefault="00683AF5">
      <w:pPr>
        <w:keepNext/>
      </w:pPr>
    </w:p>
    <w:p w14:paraId="24B4E7DE" w14:textId="77777777" w:rsidR="00683AF5" w:rsidRDefault="006C0287">
      <w:r>
        <w:t>For the failure run, use mysql with the two RENAME TABLE statements around the client, then tail -n 1 contacts.log.</w:t>
      </w:r>
    </w:p>
    <w:p w14:paraId="4B2FE8E5" w14:textId="77777777" w:rsidR="00683AF5" w:rsidRDefault="00683AF5">
      <w:pPr>
        <w:keepNext/>
      </w:pPr>
    </w:p>
    <w:p w14:paraId="08066A58" w14:textId="77777777" w:rsidR="00683AF5" w:rsidRDefault="006C0287">
      <w:pPr>
        <w:pStyle w:val="Heading3"/>
      </w:pPr>
      <w:r>
        <w:t>Check Your Results</w:t>
      </w:r>
    </w:p>
    <w:p w14:paraId="792A5A94" w14:textId="77777777" w:rsidR="00683AF5" w:rsidRDefault="006C0287">
      <w:r>
        <w:t>Terminal 2 must show the Production client lines of the Required Clean-Run Output in Validation Rules with $LASTEXITCODE 0 (echo $? on Linux or macOS), then the renamed-table run's lines with $LASTEXITCODE 1 and the log line; Terminal 1 must show the server lines.</w:t>
      </w:r>
    </w:p>
    <w:p w14:paraId="68E1CAD6" w14:textId="77777777" w:rsidR="00683AF5" w:rsidRDefault="00683AF5">
      <w:pPr>
        <w:keepNext/>
      </w:pPr>
    </w:p>
    <w:p w14:paraId="392F6350" w14:textId="77777777" w:rsidR="00683AF5" w:rsidRDefault="00683AF5">
      <w:pPr>
        <w:keepNext/>
      </w:pPr>
    </w:p>
    <w:p w14:paraId="6A01B94B" w14:textId="77777777" w:rsidR="00683AF5" w:rsidRDefault="006C0287">
      <w:pPr>
        <w:pStyle w:val="Heading2"/>
      </w:pPr>
      <w:r>
        <w:t>What to Notice</w:t>
      </w:r>
    </w:p>
    <w:p w14:paraId="5F2E6C27" w14:textId="77777777" w:rsidR="00683AF5" w:rsidRDefault="006C0287">
      <w:pPr>
        <w:pStyle w:val="ListBullet"/>
      </w:pPr>
      <w:r>
        <w:t>errorFields uses *string, so a missing or null key stays nil, and Unmarshal itself fails for text that is not JSON, for a value that is not an object, and for a code or message that is not text. One if covers every case.</w:t>
      </w:r>
    </w:p>
    <w:p w14:paraId="12F80251" w14:textId="77777777" w:rsidR="00683AF5" w:rsidRDefault="006C0287">
      <w:pPr>
        <w:pStyle w:val="ListBullet"/>
      </w:pPr>
      <w:r>
        <w:t>APIError is spelled like APIResponse: Go writes the letters of a short form such as API in one case.</w:t>
      </w:r>
    </w:p>
    <w:p w14:paraId="4F7D915A" w14:textId="77777777" w:rsidR="00683AF5" w:rsidRDefault="006C0287">
      <w:pPr>
        <w:pStyle w:val="ListBullet"/>
      </w:pPr>
      <w:r>
        <w:t>Unmarshal matches key names without regard to case, so {"CODE":"x","MESSAGE":"y"} fills Code and Message; the other five languages accept only code and message as written.</w:t>
      </w:r>
    </w:p>
    <w:p w14:paraId="1F3DFED1" w14:textId="77777777" w:rsidR="00683AF5" w:rsidRDefault="006C0287">
      <w:pPr>
        <w:pStyle w:val="ListBullet"/>
      </w:pPr>
      <w:r>
        <w:t>The Basic client reads each body with io.ReadAll and closes it itself, where Lesson 6.14's threw the body away with io.Discard: now it needs the body.</w:t>
      </w:r>
    </w:p>
    <w:p w14:paraId="28655897" w14:textId="77777777" w:rsidR="00683AF5" w:rsidRDefault="00683AF5">
      <w:pPr>
        <w:keepNext/>
      </w:pPr>
    </w:p>
    <w:p w14:paraId="53046954" w14:textId="77777777" w:rsidR="00683AF5" w:rsidRDefault="006C0287">
      <w:pPr>
        <w:pStyle w:val="Heading3"/>
      </w:pPr>
      <w:r>
        <w:t>Basic and Production-Minded Comparison</w:t>
      </w:r>
    </w:p>
    <w:p w14:paraId="6B499880" w14:textId="77777777" w:rsidR="00683AF5" w:rsidRDefault="006C0287">
      <w:r>
        <w:t>Both Go servers answer every failure with {"code","message"}: the Basic server always through its one function, the Production server through sendError for every failure but the unknown path; the Basic client prints the two keys, and the Production client keeps them in an ApiError and falls back to the status code for any other body.</w:t>
      </w:r>
    </w:p>
    <w:p w14:paraId="016C504E" w14:textId="77777777" w:rsidR="00683AF5" w:rsidRDefault="00683AF5">
      <w:pPr>
        <w:keepNext/>
      </w:pPr>
    </w:p>
    <w:p w14:paraId="33515FBB" w14:textId="77777777" w:rsidR="00683AF5" w:rsidRDefault="00683AF5">
      <w:pPr>
        <w:keepNext/>
      </w:pPr>
    </w:p>
    <w:p w14:paraId="53D266E5" w14:textId="77777777" w:rsidR="00683AF5" w:rsidRDefault="00683AF5">
      <w:pPr>
        <w:keepNext/>
      </w:pPr>
    </w:p>
    <w:p w14:paraId="49C23BFD" w14:textId="77777777" w:rsidR="00683AF5" w:rsidRDefault="006C0287">
      <w:pPr>
        <w:pStyle w:val="Heading1"/>
      </w:pPr>
      <w:r>
        <w:t>Python Implementation</w:t>
      </w:r>
    </w:p>
    <w:p w14:paraId="3B844482" w14:textId="77777777" w:rsidR="00683AF5" w:rsidRDefault="006C0287">
      <w:r>
        <w:t>Remember, Python's server is http.server with ssl, and its client urllib.request (Lesson 6.0). The servers import your Chapter 5 contacts module, which needs mysql-connector-python, so they run with the virtual environment's python.exe, which step 2 makes. The clients use only the standard library, json included, so py still runs them.</w:t>
      </w:r>
    </w:p>
    <w:p w14:paraId="5C4502C5" w14:textId="77777777" w:rsidR="00683AF5" w:rsidRDefault="00683AF5">
      <w:pPr>
        <w:keepNext/>
      </w:pPr>
    </w:p>
    <w:p w14:paraId="5E882DB6" w14:textId="77777777" w:rsidR="00683AF5" w:rsidRDefault="00683AF5">
      <w:pPr>
        <w:keepNext/>
      </w:pPr>
    </w:p>
    <w:p w14:paraId="294E7968" w14:textId="77777777" w:rsidR="00683AF5" w:rsidRDefault="006C0287">
      <w:pPr>
        <w:pStyle w:val="Heading2"/>
      </w:pPr>
      <w:r>
        <w:t>Basic Implementation</w:t>
      </w:r>
    </w:p>
    <w:p w14:paraId="42945FE6" w14:textId="77777777" w:rsidR="00683AF5" w:rsidRDefault="006C0287">
      <w:r>
        <w:t>Start with the most direct versions. The Basic server is Lesson 6.14's one-route server with every hand-written error body replaced by one function: send_error_json makes every error body with json.dumps and sends it through send_body, the path a contact's JSON takes. The Basic client: print_error_body parses each error body with json.loads and prints its code and message. The new steps are commented in full, and the ones from earlier lessons have short reminders.</w:t>
      </w:r>
    </w:p>
    <w:p w14:paraId="512FE195" w14:textId="77777777" w:rsidR="00683AF5" w:rsidRDefault="00683AF5">
      <w:pPr>
        <w:keepNext/>
      </w:pPr>
    </w:p>
    <w:p w14:paraId="34EDE19A" w14:textId="77777777" w:rsidR="00683AF5" w:rsidRDefault="006C0287">
      <w:pPr>
        <w:pStyle w:val="Heading3"/>
      </w:pPr>
      <w:r>
        <w:t>python/basic_server.py</w:t>
      </w:r>
    </w:p>
    <w:p w14:paraId="24F4ADEF" w14:textId="77777777" w:rsidR="00683AF5" w:rsidRDefault="006C0287">
      <w:pPr>
        <w:pStyle w:val="SourceCode"/>
        <w:keepNext/>
      </w:pPr>
      <w:r>
        <w:t>"""Lesson 6.15 Basic: a server that answers GET /api/v1/contacts/{id}.</w:t>
      </w:r>
    </w:p>
    <w:p w14:paraId="59C16D42" w14:textId="77777777" w:rsidR="00683AF5" w:rsidRDefault="006C0287">
      <w:pPr>
        <w:pStyle w:val="SourceCode"/>
        <w:keepNext/>
      </w:pPr>
      <w:r>
        <w:t>Every failure answers with the same JSON error body, made in one place,</w:t>
      </w:r>
    </w:p>
    <w:p w14:paraId="6C896918" w14:textId="77777777" w:rsidR="00683AF5" w:rsidRDefault="006C0287">
      <w:pPr>
        <w:pStyle w:val="SourceCode"/>
      </w:pPr>
      <w:r>
        <w:t>send_error_json: {"code":"...","message":"..."}."""</w:t>
      </w:r>
    </w:p>
    <w:p w14:paraId="6E91C20A" w14:textId="77777777" w:rsidR="00683AF5" w:rsidRDefault="00683AF5">
      <w:pPr>
        <w:pStyle w:val="SourceCode"/>
      </w:pPr>
    </w:p>
    <w:p w14:paraId="68CDF171" w14:textId="77777777" w:rsidR="00683AF5" w:rsidRDefault="006C0287">
      <w:pPr>
        <w:pStyle w:val="SourceCode"/>
      </w:pPr>
      <w:r>
        <w:t># Remember, http.server is Python's built-in HTTP server; ssl adds TLS.</w:t>
      </w:r>
    </w:p>
    <w:p w14:paraId="3FB466F9" w14:textId="77777777" w:rsidR="00683AF5" w:rsidRDefault="006C0287">
      <w:pPr>
        <w:pStyle w:val="SourceCode"/>
      </w:pPr>
      <w:r>
        <w:t># urlsplit splits a URL into parts, and unquote decodes it. json writes</w:t>
      </w:r>
    </w:p>
    <w:p w14:paraId="06DF4004" w14:textId="77777777" w:rsidR="00683AF5" w:rsidRDefault="006C0287">
      <w:pPr>
        <w:pStyle w:val="SourceCode"/>
      </w:pPr>
      <w:r>
        <w:t># JSON text, mysql.connector is the MySQL connector, and contacts is your</w:t>
      </w:r>
    </w:p>
    <w:p w14:paraId="3DA79FF6" w14:textId="77777777" w:rsidR="00683AF5" w:rsidRDefault="006C0287">
      <w:pPr>
        <w:pStyle w:val="SourceCode"/>
      </w:pPr>
      <w:r>
        <w:t># Chapter 5 module, with its ContactStatus.</w:t>
      </w:r>
    </w:p>
    <w:p w14:paraId="62B07748" w14:textId="77777777" w:rsidR="00683AF5" w:rsidRDefault="006C0287">
      <w:pPr>
        <w:pStyle w:val="SourceCode"/>
      </w:pPr>
      <w:r>
        <w:t>import json</w:t>
      </w:r>
    </w:p>
    <w:p w14:paraId="26DCF9F9" w14:textId="77777777" w:rsidR="00683AF5" w:rsidRDefault="006C0287">
      <w:pPr>
        <w:pStyle w:val="SourceCode"/>
      </w:pPr>
      <w:r>
        <w:t>import os</w:t>
      </w:r>
    </w:p>
    <w:p w14:paraId="066E7FC1" w14:textId="77777777" w:rsidR="00683AF5" w:rsidRDefault="006C0287">
      <w:pPr>
        <w:pStyle w:val="SourceCode"/>
      </w:pPr>
      <w:r>
        <w:t>import ssl</w:t>
      </w:r>
    </w:p>
    <w:p w14:paraId="5827CEBA" w14:textId="77777777" w:rsidR="00683AF5" w:rsidRDefault="006C0287">
      <w:pPr>
        <w:pStyle w:val="SourceCode"/>
      </w:pPr>
      <w:r>
        <w:t>from http.server import BaseHTTPRequestHandler, ThreadingHTTPServer</w:t>
      </w:r>
    </w:p>
    <w:p w14:paraId="0A329795" w14:textId="77777777" w:rsidR="00683AF5" w:rsidRDefault="006C0287">
      <w:pPr>
        <w:pStyle w:val="SourceCode"/>
      </w:pPr>
      <w:r>
        <w:t>from urllib.parse import unquote, urlsplit</w:t>
      </w:r>
    </w:p>
    <w:p w14:paraId="51EDD2B8" w14:textId="77777777" w:rsidR="00683AF5" w:rsidRDefault="006C0287">
      <w:pPr>
        <w:pStyle w:val="SourceCode"/>
      </w:pPr>
      <w:r>
        <w:t>import mysql.connector</w:t>
      </w:r>
    </w:p>
    <w:p w14:paraId="2BB9C166" w14:textId="77777777" w:rsidR="00683AF5" w:rsidRDefault="006C0287">
      <w:pPr>
        <w:pStyle w:val="SourceCode"/>
      </w:pPr>
      <w:r>
        <w:t>import contacts</w:t>
      </w:r>
    </w:p>
    <w:p w14:paraId="103D36C1" w14:textId="77777777" w:rsidR="00683AF5" w:rsidRDefault="006C0287">
      <w:pPr>
        <w:pStyle w:val="SourceCode"/>
      </w:pPr>
      <w:r>
        <w:t>from contacts import ContactStatus</w:t>
      </w:r>
    </w:p>
    <w:p w14:paraId="176A55A5" w14:textId="77777777" w:rsidR="00683AF5" w:rsidRDefault="00683AF5">
      <w:pPr>
        <w:pStyle w:val="SourceCode"/>
      </w:pPr>
    </w:p>
    <w:p w14:paraId="65645203" w14:textId="77777777" w:rsidR="00683AF5" w:rsidRDefault="00683AF5">
      <w:pPr>
        <w:pStyle w:val="SourceCode"/>
      </w:pPr>
    </w:p>
    <w:p w14:paraId="54AB2A56" w14:textId="77777777" w:rsidR="00683AF5" w:rsidRDefault="006C0287">
      <w:pPr>
        <w:pStyle w:val="SourceCode"/>
      </w:pPr>
      <w:r>
        <w:t>def status_code_for(status: ContactStatus) -&gt; int:</w:t>
      </w:r>
    </w:p>
    <w:p w14:paraId="4583F8A3" w14:textId="77777777" w:rsidR="00683AF5" w:rsidRDefault="006C0287">
      <w:pPr>
        <w:pStyle w:val="SourceCode"/>
      </w:pPr>
      <w:r>
        <w:t xml:space="preserve">    """Remember, the one place a ContactStatus becomes an HTTP status code</w:t>
      </w:r>
    </w:p>
    <w:p w14:paraId="72E6656C" w14:textId="77777777" w:rsidR="00683AF5" w:rsidRDefault="006C0287">
      <w:pPr>
        <w:pStyle w:val="SourceCode"/>
      </w:pPr>
      <w:r>
        <w:t xml:space="preserve">    (Lesson 6.14)."""</w:t>
      </w:r>
    </w:p>
    <w:p w14:paraId="0BCDC2C5" w14:textId="77777777" w:rsidR="00683AF5" w:rsidRDefault="006C0287">
      <w:pPr>
        <w:pStyle w:val="SourceCode"/>
      </w:pPr>
      <w:r>
        <w:t xml:space="preserve">    match status:</w:t>
      </w:r>
    </w:p>
    <w:p w14:paraId="6FB5ADA5" w14:textId="77777777" w:rsidR="00683AF5" w:rsidRDefault="006C0287">
      <w:pPr>
        <w:pStyle w:val="SourceCode"/>
      </w:pPr>
      <w:r>
        <w:t xml:space="preserve">        case ContactStatus.SUCCESS:</w:t>
      </w:r>
    </w:p>
    <w:p w14:paraId="27D387FB" w14:textId="77777777" w:rsidR="00683AF5" w:rsidRDefault="006C0287">
      <w:pPr>
        <w:pStyle w:val="SourceCode"/>
      </w:pPr>
      <w:r>
        <w:t xml:space="preserve">            return 200</w:t>
      </w:r>
    </w:p>
    <w:p w14:paraId="79147788" w14:textId="77777777" w:rsidR="00683AF5" w:rsidRDefault="006C0287">
      <w:pPr>
        <w:pStyle w:val="SourceCode"/>
      </w:pPr>
      <w:r>
        <w:t xml:space="preserve">        case ContactStatus.INVALID_INPUT:</w:t>
      </w:r>
    </w:p>
    <w:p w14:paraId="213A83F6" w14:textId="77777777" w:rsidR="00683AF5" w:rsidRDefault="006C0287">
      <w:pPr>
        <w:pStyle w:val="SourceCode"/>
      </w:pPr>
      <w:r>
        <w:t xml:space="preserve">            return 400</w:t>
      </w:r>
    </w:p>
    <w:p w14:paraId="5CE5290A" w14:textId="77777777" w:rsidR="00683AF5" w:rsidRDefault="006C0287">
      <w:pPr>
        <w:pStyle w:val="SourceCode"/>
      </w:pPr>
      <w:r>
        <w:t xml:space="preserve">        case ContactStatus.NOT_FOUND:</w:t>
      </w:r>
    </w:p>
    <w:p w14:paraId="5E645912" w14:textId="77777777" w:rsidR="00683AF5" w:rsidRDefault="006C0287">
      <w:pPr>
        <w:pStyle w:val="SourceCode"/>
      </w:pPr>
      <w:r>
        <w:t xml:space="preserve">            return 404</w:t>
      </w:r>
    </w:p>
    <w:p w14:paraId="4AB9EBB8" w14:textId="77777777" w:rsidR="00683AF5" w:rsidRDefault="006C0287">
      <w:pPr>
        <w:pStyle w:val="SourceCode"/>
      </w:pPr>
      <w:r>
        <w:t xml:space="preserve">        case ContactStatus.DUPLICATE_EMAIL:</w:t>
      </w:r>
    </w:p>
    <w:p w14:paraId="5994C610" w14:textId="77777777" w:rsidR="00683AF5" w:rsidRDefault="006C0287">
      <w:pPr>
        <w:pStyle w:val="SourceCode"/>
      </w:pPr>
      <w:r>
        <w:t xml:space="preserve">            return 409</w:t>
      </w:r>
    </w:p>
    <w:p w14:paraId="3B7F33F2" w14:textId="77777777" w:rsidR="00683AF5" w:rsidRDefault="006C0287">
      <w:pPr>
        <w:pStyle w:val="SourceCode"/>
      </w:pPr>
      <w:r>
        <w:t xml:space="preserve">    # Every other status is a failure on the server's side.</w:t>
      </w:r>
    </w:p>
    <w:p w14:paraId="19F8A67B" w14:textId="77777777" w:rsidR="00683AF5" w:rsidRDefault="006C0287">
      <w:pPr>
        <w:pStyle w:val="SourceCode"/>
      </w:pPr>
      <w:r>
        <w:t xml:space="preserve">    return 500</w:t>
      </w:r>
    </w:p>
    <w:p w14:paraId="73176ECF" w14:textId="77777777" w:rsidR="00683AF5" w:rsidRDefault="00683AF5">
      <w:pPr>
        <w:pStyle w:val="SourceCode"/>
      </w:pPr>
    </w:p>
    <w:p w14:paraId="6502E8E4" w14:textId="77777777" w:rsidR="00683AF5" w:rsidRDefault="00683AF5">
      <w:pPr>
        <w:pStyle w:val="SourceCode"/>
      </w:pPr>
    </w:p>
    <w:p w14:paraId="3BAD7009" w14:textId="77777777" w:rsidR="00683AF5" w:rsidRDefault="006C0287">
      <w:pPr>
        <w:pStyle w:val="SourceCode"/>
      </w:pPr>
      <w:r>
        <w:t>def parse_path_id(id_text: str) -&gt; int:</w:t>
      </w:r>
    </w:p>
    <w:p w14:paraId="07AFD0C1" w14:textId="77777777" w:rsidR="00683AF5" w:rsidRDefault="006C0287">
      <w:pPr>
        <w:pStyle w:val="SourceCode"/>
      </w:pPr>
      <w:r>
        <w:t xml:space="preserve">    """Remember, the id in a decoded path segment, or 0 when it is not an</w:t>
      </w:r>
    </w:p>
    <w:p w14:paraId="7EE83A86" w14:textId="77777777" w:rsidR="00683AF5" w:rsidRDefault="006C0287">
      <w:pPr>
        <w:pStyle w:val="SourceCode"/>
      </w:pPr>
      <w:r>
        <w:t xml:space="preserve">    id: digits only, no leading 0, then parse_id's range (Lesson 6.11)."""</w:t>
      </w:r>
    </w:p>
    <w:p w14:paraId="2E1A32A6" w14:textId="77777777" w:rsidR="00683AF5" w:rsidRDefault="006C0287">
      <w:pPr>
        <w:pStyle w:val="SourceCode"/>
      </w:pPr>
      <w:r>
        <w:t xml:space="preserve">    # A leading 0, or any character but a digit, is not an id.</w:t>
      </w:r>
    </w:p>
    <w:p w14:paraId="3E15C978" w14:textId="77777777" w:rsidR="00683AF5" w:rsidRDefault="006C0287">
      <w:pPr>
        <w:pStyle w:val="SourceCode"/>
      </w:pPr>
      <w:r>
        <w:t xml:space="preserve">    if id_text.startswith("0"):</w:t>
      </w:r>
    </w:p>
    <w:p w14:paraId="64DEDF27" w14:textId="77777777" w:rsidR="00683AF5" w:rsidRDefault="006C0287">
      <w:pPr>
        <w:pStyle w:val="SourceCode"/>
      </w:pPr>
      <w:r>
        <w:t xml:space="preserve">        return 0</w:t>
      </w:r>
    </w:p>
    <w:p w14:paraId="5523BDD9" w14:textId="77777777" w:rsidR="00683AF5" w:rsidRDefault="006C0287">
      <w:pPr>
        <w:pStyle w:val="SourceCode"/>
      </w:pPr>
      <w:r>
        <w:t xml:space="preserve">    for character in id_text:</w:t>
      </w:r>
    </w:p>
    <w:p w14:paraId="57371023" w14:textId="77777777" w:rsidR="00683AF5" w:rsidRDefault="006C0287">
      <w:pPr>
        <w:pStyle w:val="SourceCode"/>
      </w:pPr>
      <w:r>
        <w:t xml:space="preserve">        if "0123456789".find(character) == -1:</w:t>
      </w:r>
    </w:p>
    <w:p w14:paraId="7672F48A" w14:textId="77777777" w:rsidR="00683AF5" w:rsidRDefault="006C0287">
      <w:pPr>
        <w:pStyle w:val="SourceCode"/>
      </w:pPr>
      <w:r>
        <w:t xml:space="preserve">            return 0</w:t>
      </w:r>
    </w:p>
    <w:p w14:paraId="331C4C91" w14:textId="77777777" w:rsidR="00683AF5" w:rsidRDefault="006C0287">
      <w:pPr>
        <w:pStyle w:val="SourceCode"/>
      </w:pPr>
      <w:r>
        <w:t xml:space="preserve">    return contacts.parse_id(id_text)</w:t>
      </w:r>
    </w:p>
    <w:p w14:paraId="5FB22905" w14:textId="77777777" w:rsidR="00683AF5" w:rsidRDefault="00683AF5">
      <w:pPr>
        <w:pStyle w:val="SourceCode"/>
      </w:pPr>
    </w:p>
    <w:p w14:paraId="50DC968F" w14:textId="77777777" w:rsidR="00683AF5" w:rsidRDefault="00683AF5">
      <w:pPr>
        <w:pStyle w:val="SourceCode"/>
      </w:pPr>
    </w:p>
    <w:p w14:paraId="3988BB73" w14:textId="77777777" w:rsidR="00683AF5" w:rsidRDefault="006C0287">
      <w:pPr>
        <w:pStyle w:val="SourceCode"/>
      </w:pPr>
      <w:r>
        <w:t># Remember, ContactHandler starts with everything BaseHTTPRequestHandler</w:t>
      </w:r>
    </w:p>
    <w:p w14:paraId="4D8BF9E7" w14:textId="77777777" w:rsidR="00683AF5" w:rsidRDefault="006C0287">
      <w:pPr>
        <w:pStyle w:val="SourceCode"/>
      </w:pPr>
      <w:r>
        <w:t># does, and the server makes one for each request it receives.</w:t>
      </w:r>
    </w:p>
    <w:p w14:paraId="0DFEE591" w14:textId="77777777" w:rsidR="00683AF5" w:rsidRDefault="006C0287">
      <w:pPr>
        <w:pStyle w:val="SourceCode"/>
      </w:pPr>
      <w:r>
        <w:t>class ContactHandler(BaseHTTPRequestHandler):</w:t>
      </w:r>
    </w:p>
    <w:p w14:paraId="06B9AC91" w14:textId="77777777" w:rsidR="00683AF5" w:rsidRDefault="006C0287">
      <w:pPr>
        <w:pStyle w:val="SourceCode"/>
      </w:pPr>
      <w:r>
        <w:t xml:space="preserve">    """Answers each GET request."""</w:t>
      </w:r>
    </w:p>
    <w:p w14:paraId="1C1DF5B1" w14:textId="77777777" w:rsidR="00683AF5" w:rsidRDefault="00683AF5">
      <w:pPr>
        <w:pStyle w:val="SourceCode"/>
      </w:pPr>
    </w:p>
    <w:p w14:paraId="446757EC" w14:textId="77777777" w:rsidR="00683AF5" w:rsidRDefault="006C0287">
      <w:pPr>
        <w:pStyle w:val="SourceCode"/>
      </w:pPr>
      <w:r>
        <w:t xml:space="preserve">    def send_body(self, status_code: int, body: str) -&gt; None:</w:t>
      </w:r>
    </w:p>
    <w:p w14:paraId="4BA4E3A8" w14:textId="77777777" w:rsidR="00683AF5" w:rsidRDefault="006C0287">
      <w:pPr>
        <w:pStyle w:val="SourceCode"/>
      </w:pPr>
      <w:r>
        <w:t xml:space="preserve">        """Remember, a response is a status, headers, a blank line, then the</w:t>
      </w:r>
    </w:p>
    <w:p w14:paraId="0FBE8597" w14:textId="77777777" w:rsidR="00683AF5" w:rsidRDefault="006C0287">
      <w:pPr>
        <w:pStyle w:val="SourceCode"/>
      </w:pPr>
      <w:r>
        <w:t xml:space="preserve">        body as UTF-8 bytes."""</w:t>
      </w:r>
    </w:p>
    <w:p w14:paraId="1B17B85E" w14:textId="77777777" w:rsidR="00683AF5" w:rsidRDefault="006C0287">
      <w:pPr>
        <w:pStyle w:val="SourceCode"/>
      </w:pPr>
      <w:r>
        <w:t xml:space="preserve">        # Remember, Content-Length counts the bytes, not the characters.</w:t>
      </w:r>
    </w:p>
    <w:p w14:paraId="78089EB3" w14:textId="77777777" w:rsidR="00683AF5" w:rsidRDefault="006C0287">
      <w:pPr>
        <w:pStyle w:val="SourceCode"/>
      </w:pPr>
      <w:r>
        <w:t xml:space="preserve">        body_bytes = body.encode("utf-8")</w:t>
      </w:r>
    </w:p>
    <w:p w14:paraId="7DBD2DD6" w14:textId="77777777" w:rsidR="00683AF5" w:rsidRDefault="006C0287">
      <w:pPr>
        <w:pStyle w:val="SourceCode"/>
      </w:pPr>
      <w:r>
        <w:t xml:space="preserve">        self.send_response(status_code)</w:t>
      </w:r>
    </w:p>
    <w:p w14:paraId="5D9471D6" w14:textId="77777777" w:rsidR="00683AF5" w:rsidRDefault="006C0287">
      <w:pPr>
        <w:pStyle w:val="SourceCode"/>
      </w:pPr>
      <w:r>
        <w:t xml:space="preserve">        self.send_header("Content-Type", "application/json; charset=utf-8")</w:t>
      </w:r>
    </w:p>
    <w:p w14:paraId="22E00BC4" w14:textId="77777777" w:rsidR="00683AF5" w:rsidRDefault="006C0287">
      <w:pPr>
        <w:pStyle w:val="SourceCode"/>
      </w:pPr>
      <w:r>
        <w:t xml:space="preserve">        self.send_header("Content-Length", str(len(body_bytes)))</w:t>
      </w:r>
    </w:p>
    <w:p w14:paraId="08301CB2" w14:textId="77777777" w:rsidR="00683AF5" w:rsidRDefault="006C0287">
      <w:pPr>
        <w:pStyle w:val="SourceCode"/>
      </w:pPr>
      <w:r>
        <w:t xml:space="preserve">        self.end_headers()</w:t>
      </w:r>
    </w:p>
    <w:p w14:paraId="38C99EDF" w14:textId="77777777" w:rsidR="00683AF5" w:rsidRDefault="006C0287">
      <w:pPr>
        <w:pStyle w:val="SourceCode"/>
      </w:pPr>
      <w:r>
        <w:t xml:space="preserve">        self.wfile.write(body_bytes)</w:t>
      </w:r>
    </w:p>
    <w:p w14:paraId="29E0B26C" w14:textId="77777777" w:rsidR="00683AF5" w:rsidRDefault="00683AF5">
      <w:pPr>
        <w:pStyle w:val="SourceCode"/>
      </w:pPr>
    </w:p>
    <w:p w14:paraId="2C2991CF" w14:textId="77777777" w:rsidR="00683AF5" w:rsidRDefault="006C0287">
      <w:pPr>
        <w:pStyle w:val="SourceCode"/>
      </w:pPr>
      <w:r>
        <w:t xml:space="preserve">    def send_error_json(self, status_code: int, code: str,</w:t>
      </w:r>
    </w:p>
    <w:p w14:paraId="51CB6AFE" w14:textId="77777777" w:rsidR="00683AF5" w:rsidRDefault="006C0287">
      <w:pPr>
        <w:pStyle w:val="SourceCode"/>
      </w:pPr>
      <w:r>
        <w:t xml:space="preserve">                        message: str) -&gt; None:</w:t>
      </w:r>
    </w:p>
    <w:p w14:paraId="03D48657" w14:textId="77777777" w:rsidR="00683AF5" w:rsidRDefault="006C0287">
      <w:pPr>
        <w:pStyle w:val="SourceCode"/>
      </w:pPr>
      <w:r>
        <w:t xml:space="preserve">        """The one error body. code is a fixed word a program can test,</w:t>
      </w:r>
    </w:p>
    <w:p w14:paraId="0B3278F2" w14:textId="77777777" w:rsidR="00683AF5" w:rsidRDefault="006C0287">
      <w:pPr>
        <w:pStyle w:val="SourceCode"/>
      </w:pPr>
      <w:r>
        <w:t xml:space="preserve">        such as not_found; message is a sentence for a person. json.dumps</w:t>
      </w:r>
    </w:p>
    <w:p w14:paraId="2A569E61" w14:textId="77777777" w:rsidR="00683AF5" w:rsidRDefault="006C0287">
      <w:pPr>
        <w:pStyle w:val="SourceCode"/>
      </w:pPr>
      <w:r>
        <w:t xml:space="preserve">        writes both, so a quote or a backslash in the message is escaped,</w:t>
      </w:r>
    </w:p>
    <w:p w14:paraId="5806A722" w14:textId="77777777" w:rsidR="00683AF5" w:rsidRDefault="006C0287">
      <w:pPr>
        <w:pStyle w:val="SourceCode"/>
      </w:pPr>
      <w:r>
        <w:t xml:space="preserve">        and the body is always valid JSON. BaseHTTPRequestHandler already</w:t>
      </w:r>
    </w:p>
    <w:p w14:paraId="1246B086" w14:textId="77777777" w:rsidR="00683AF5" w:rsidRDefault="006C0287">
      <w:pPr>
        <w:pStyle w:val="SourceCode"/>
      </w:pPr>
      <w:r>
        <w:t xml:space="preserve">        has a send_error, which answers with an HTML page, so this one has</w:t>
      </w:r>
    </w:p>
    <w:p w14:paraId="3CEED11B" w14:textId="77777777" w:rsidR="00683AF5" w:rsidRDefault="006C0287">
      <w:pPr>
        <w:pStyle w:val="SourceCode"/>
      </w:pPr>
      <w:r>
        <w:t xml:space="preserve">        its own name."""</w:t>
      </w:r>
    </w:p>
    <w:p w14:paraId="30D8DD24" w14:textId="77777777" w:rsidR="00683AF5" w:rsidRDefault="006C0287">
      <w:pPr>
        <w:pStyle w:val="SourceCode"/>
      </w:pPr>
      <w:r>
        <w:t xml:space="preserve">        # Remember, separators leaves out the spaces, and ensure_ascii=False</w:t>
      </w:r>
    </w:p>
    <w:p w14:paraId="0AA869E0" w14:textId="77777777" w:rsidR="00683AF5" w:rsidRDefault="006C0287">
      <w:pPr>
        <w:pStyle w:val="SourceCode"/>
      </w:pPr>
      <w:r>
        <w:t xml:space="preserve">        # writes letters such as ë as they are (Lesson 6.13).</w:t>
      </w:r>
    </w:p>
    <w:p w14:paraId="79F267E6" w14:textId="77777777" w:rsidR="00683AF5" w:rsidRDefault="006C0287">
      <w:pPr>
        <w:pStyle w:val="SourceCode"/>
      </w:pPr>
      <w:r>
        <w:t xml:space="preserve">        error_body = {"code": code, "message": message}</w:t>
      </w:r>
    </w:p>
    <w:p w14:paraId="6388E53A" w14:textId="77777777" w:rsidR="00683AF5" w:rsidRDefault="006C0287">
      <w:pPr>
        <w:pStyle w:val="SourceCode"/>
      </w:pPr>
      <w:r>
        <w:t xml:space="preserve">        self.send_body(status_code, json.dumps(error_body,</w:t>
      </w:r>
    </w:p>
    <w:p w14:paraId="15CED9E2" w14:textId="77777777" w:rsidR="00683AF5" w:rsidRDefault="006C0287">
      <w:pPr>
        <w:pStyle w:val="SourceCode"/>
      </w:pPr>
      <w:r>
        <w:t xml:space="preserve">                                               separators=(",", ":"),</w:t>
      </w:r>
    </w:p>
    <w:p w14:paraId="3B897796" w14:textId="77777777" w:rsidR="00683AF5" w:rsidRDefault="006C0287">
      <w:pPr>
        <w:pStyle w:val="SourceCode"/>
      </w:pPr>
      <w:r>
        <w:t xml:space="preserve">                                               ensure_ascii=False))</w:t>
      </w:r>
    </w:p>
    <w:p w14:paraId="23BD9015" w14:textId="77777777" w:rsidR="00683AF5" w:rsidRDefault="00683AF5">
      <w:pPr>
        <w:pStyle w:val="SourceCode"/>
      </w:pPr>
    </w:p>
    <w:p w14:paraId="3A4D4042" w14:textId="77777777" w:rsidR="00683AF5" w:rsidRDefault="006C0287">
      <w:pPr>
        <w:pStyle w:val="SourceCode"/>
      </w:pPr>
      <w:r>
        <w:t xml:space="preserve">    def do_GET(self) -&gt; None:</w:t>
      </w:r>
    </w:p>
    <w:p w14:paraId="40A6FA85" w14:textId="77777777" w:rsidR="00683AF5" w:rsidRDefault="006C0287">
      <w:pPr>
        <w:pStyle w:val="SourceCode"/>
      </w:pPr>
      <w:r>
        <w:t xml:space="preserve">        # Remember, urlsplit(...).path is the path without the query. One</w:t>
      </w:r>
    </w:p>
    <w:p w14:paraId="60E59249" w14:textId="77777777" w:rsidR="00683AF5" w:rsidRDefault="006C0287">
      <w:pPr>
        <w:pStyle w:val="SourceCode"/>
      </w:pPr>
      <w:r>
        <w:t xml:space="preserve">        # contact's path is the prefix, then the id segment, with no slash.</w:t>
      </w:r>
    </w:p>
    <w:p w14:paraId="6229EFC8" w14:textId="77777777" w:rsidR="00683AF5" w:rsidRDefault="006C0287">
      <w:pPr>
        <w:pStyle w:val="SourceCode"/>
      </w:pPr>
      <w:r>
        <w:t xml:space="preserve">        path = urlsplit(self.path).path</w:t>
      </w:r>
    </w:p>
    <w:p w14:paraId="7DE0AFC2" w14:textId="77777777" w:rsidR="00683AF5" w:rsidRDefault="006C0287">
      <w:pPr>
        <w:pStyle w:val="SourceCode"/>
      </w:pPr>
      <w:r>
        <w:t xml:space="preserve">        prefix = "/api/v1/contacts/"</w:t>
      </w:r>
    </w:p>
    <w:p w14:paraId="2FC39918" w14:textId="77777777" w:rsidR="00683AF5" w:rsidRDefault="006C0287">
      <w:pPr>
        <w:pStyle w:val="SourceCode"/>
      </w:pPr>
      <w:r>
        <w:t xml:space="preserve">        segment = path[len(prefix):]</w:t>
      </w:r>
    </w:p>
    <w:p w14:paraId="7DD4EBAE" w14:textId="77777777" w:rsidR="00683AF5" w:rsidRDefault="006C0287">
      <w:pPr>
        <w:pStyle w:val="SourceCode"/>
      </w:pPr>
      <w:r>
        <w:t xml:space="preserve">        if (path.startswith(prefix) and segment != ""</w:t>
      </w:r>
    </w:p>
    <w:p w14:paraId="6C627ABA" w14:textId="77777777" w:rsidR="00683AF5" w:rsidRDefault="006C0287">
      <w:pPr>
        <w:pStyle w:val="SourceCode"/>
      </w:pPr>
      <w:r>
        <w:t xml:space="preserve">                and segment.find("/") == -1):</w:t>
      </w:r>
    </w:p>
    <w:p w14:paraId="190B2FFA" w14:textId="77777777" w:rsidR="00683AF5" w:rsidRDefault="006C0287">
      <w:pPr>
        <w:pStyle w:val="SourceCode"/>
      </w:pPr>
      <w:r>
        <w:t xml:space="preserve">            self.answer_one(unquote(segment))</w:t>
      </w:r>
    </w:p>
    <w:p w14:paraId="5D3C4DC7" w14:textId="77777777" w:rsidR="00683AF5" w:rsidRDefault="006C0287">
      <w:pPr>
        <w:pStyle w:val="SourceCode"/>
      </w:pPr>
      <w:r>
        <w:t xml:space="preserve">        else:</w:t>
      </w:r>
    </w:p>
    <w:p w14:paraId="6D80C1D4" w14:textId="77777777" w:rsidR="00683AF5" w:rsidRDefault="006C0287">
      <w:pPr>
        <w:pStyle w:val="SourceCode"/>
      </w:pPr>
      <w:r>
        <w:t xml:space="preserve">            self.send_error_json(404, "not_found", "no such path")</w:t>
      </w:r>
    </w:p>
    <w:p w14:paraId="7F98C97D" w14:textId="77777777" w:rsidR="00683AF5" w:rsidRDefault="00683AF5">
      <w:pPr>
        <w:pStyle w:val="SourceCode"/>
      </w:pPr>
    </w:p>
    <w:p w14:paraId="2376BAC5" w14:textId="77777777" w:rsidR="00683AF5" w:rsidRDefault="006C0287">
      <w:pPr>
        <w:pStyle w:val="SourceCode"/>
      </w:pPr>
      <w:r>
        <w:t xml:space="preserve">    def answer_one(self, id_text: str) -&gt; None:</w:t>
      </w:r>
    </w:p>
    <w:p w14:paraId="1CE7E2DF" w14:textId="77777777" w:rsidR="00683AF5" w:rsidRDefault="006C0287">
      <w:pPr>
        <w:pStyle w:val="SourceCode"/>
      </w:pPr>
      <w:r>
        <w:t xml:space="preserve">        """GET /api/v1/contacts/{id}: one contact, or one error body."""</w:t>
      </w:r>
    </w:p>
    <w:p w14:paraId="06F74D8C" w14:textId="77777777" w:rsidR="00683AF5" w:rsidRDefault="006C0287">
      <w:pPr>
        <w:pStyle w:val="SourceCode"/>
      </w:pPr>
      <w:r>
        <w:t xml:space="preserve">        contact_id = parse_path_id(id_text)</w:t>
      </w:r>
    </w:p>
    <w:p w14:paraId="5866A0BE" w14:textId="77777777" w:rsidR="00683AF5" w:rsidRDefault="006C0287">
      <w:pPr>
        <w:pStyle w:val="SourceCode"/>
      </w:pPr>
      <w:r>
        <w:t xml:space="preserve">        if contact_id == 0:</w:t>
      </w:r>
    </w:p>
    <w:p w14:paraId="74316B4B" w14:textId="77777777" w:rsidR="00683AF5" w:rsidRDefault="006C0287">
      <w:pPr>
        <w:pStyle w:val="SourceCode"/>
      </w:pPr>
      <w:r>
        <w:t xml:space="preserve">            self.send_error_json(status_code_for(ContactStatus.INVALID_INPUT),</w:t>
      </w:r>
    </w:p>
    <w:p w14:paraId="26EE0705" w14:textId="77777777" w:rsidR="00683AF5" w:rsidRDefault="006C0287">
      <w:pPr>
        <w:pStyle w:val="SourceCode"/>
      </w:pPr>
      <w:r>
        <w:t xml:space="preserve">                                 "invalid_input",</w:t>
      </w:r>
    </w:p>
    <w:p w14:paraId="14901E84" w14:textId="77777777" w:rsidR="00683AF5" w:rsidRDefault="006C0287">
      <w:pPr>
        <w:pStyle w:val="SourceCode"/>
      </w:pPr>
      <w:r>
        <w:t xml:space="preserve">                                 "id must be digits only, 1 to 2147483647")</w:t>
      </w:r>
    </w:p>
    <w:p w14:paraId="77EF5D4E" w14:textId="77777777" w:rsidR="00683AF5" w:rsidRDefault="006C0287">
      <w:pPr>
        <w:pStyle w:val="SourceCode"/>
      </w:pPr>
      <w:r>
        <w:t xml:space="preserve">            return</w:t>
      </w:r>
    </w:p>
    <w:p w14:paraId="34DB71BF" w14:textId="77777777" w:rsidR="00683AF5" w:rsidRDefault="006C0287">
      <w:pPr>
        <w:pStyle w:val="SourceCode"/>
      </w:pPr>
      <w:r>
        <w:t xml:space="preserve">        # Remember, the password comes only from SPA_DB_PASSWORD.</w:t>
      </w:r>
    </w:p>
    <w:p w14:paraId="61A78254" w14:textId="77777777" w:rsidR="00683AF5" w:rsidRDefault="006C0287">
      <w:pPr>
        <w:pStyle w:val="SourceCode"/>
      </w:pPr>
      <w:r>
        <w:t xml:space="preserve">        password = os.environ.get("SPA_DB_PASSWORD", "")</w:t>
      </w:r>
    </w:p>
    <w:p w14:paraId="723FB777" w14:textId="77777777" w:rsidR="00683AF5" w:rsidRDefault="006C0287">
      <w:pPr>
        <w:pStyle w:val="SourceCode"/>
      </w:pPr>
      <w:r>
        <w:t xml:space="preserve">        try:</w:t>
      </w:r>
    </w:p>
    <w:p w14:paraId="116E401A" w14:textId="77777777" w:rsidR="00683AF5" w:rsidRDefault="006C0287">
      <w:pPr>
        <w:pStyle w:val="SourceCode"/>
      </w:pPr>
      <w:r>
        <w:t xml:space="preserve">            connection = contacts.connect_database(password)</w:t>
      </w:r>
    </w:p>
    <w:p w14:paraId="4D9DE043" w14:textId="77777777" w:rsidR="00683AF5" w:rsidRDefault="006C0287">
      <w:pPr>
        <w:pStyle w:val="SourceCode"/>
      </w:pPr>
      <w:r>
        <w:t xml:space="preserve">        except mysql.connector.Error:</w:t>
      </w:r>
    </w:p>
    <w:p w14:paraId="3CB15ABC" w14:textId="77777777" w:rsidR="00683AF5" w:rsidRDefault="006C0287">
      <w:pPr>
        <w:pStyle w:val="SourceCode"/>
      </w:pPr>
      <w:r>
        <w:t xml:space="preserve">            # Remember, no connection is 503: try again later. The message</w:t>
      </w:r>
    </w:p>
    <w:p w14:paraId="7AF2A374" w14:textId="77777777" w:rsidR="00683AF5" w:rsidRDefault="006C0287">
      <w:pPr>
        <w:pStyle w:val="SourceCode"/>
      </w:pPr>
      <w:r>
        <w:t xml:space="preserve">            # is fixed words, never the error's own text: that can name the</w:t>
      </w:r>
    </w:p>
    <w:p w14:paraId="49758C15" w14:textId="77777777" w:rsidR="00683AF5" w:rsidRDefault="006C0287">
      <w:pPr>
        <w:pStyle w:val="SourceCode"/>
      </w:pPr>
      <w:r>
        <w:t xml:space="preserve">            # database server, its port, a table, or a user.</w:t>
      </w:r>
    </w:p>
    <w:p w14:paraId="3D8BCDAE" w14:textId="77777777" w:rsidR="00683AF5" w:rsidRDefault="006C0287">
      <w:pPr>
        <w:pStyle w:val="SourceCode"/>
      </w:pPr>
      <w:r>
        <w:t xml:space="preserve">            self.send_error_json(503, "database_unavailable",</w:t>
      </w:r>
    </w:p>
    <w:p w14:paraId="375E7410" w14:textId="77777777" w:rsidR="00683AF5" w:rsidRDefault="006C0287">
      <w:pPr>
        <w:pStyle w:val="SourceCode"/>
      </w:pPr>
      <w:r>
        <w:t xml:space="preserve">                                 "the database cannot be reached")</w:t>
      </w:r>
    </w:p>
    <w:p w14:paraId="3D975A36" w14:textId="77777777" w:rsidR="00683AF5" w:rsidRDefault="006C0287">
      <w:pPr>
        <w:pStyle w:val="SourceCode"/>
      </w:pPr>
      <w:r>
        <w:t xml:space="preserve">            return</w:t>
      </w:r>
    </w:p>
    <w:p w14:paraId="726C9FA2" w14:textId="77777777" w:rsidR="00683AF5" w:rsidRDefault="006C0287">
      <w:pPr>
        <w:pStyle w:val="SourceCode"/>
      </w:pPr>
      <w:r>
        <w:t xml:space="preserve">        try:</w:t>
      </w:r>
    </w:p>
    <w:p w14:paraId="4C34F7C5" w14:textId="77777777" w:rsidR="00683AF5" w:rsidRDefault="006C0287">
      <w:pPr>
        <w:pStyle w:val="SourceCode"/>
      </w:pPr>
      <w:r>
        <w:t xml:space="preserve">            contact = contacts.get_contact(connection, contact_id)</w:t>
      </w:r>
    </w:p>
    <w:p w14:paraId="27122C64" w14:textId="77777777" w:rsidR="00683AF5" w:rsidRDefault="006C0287">
      <w:pPr>
        <w:pStyle w:val="SourceCode"/>
      </w:pPr>
      <w:r>
        <w:t xml:space="preserve">        except mysql.connector.Error:</w:t>
      </w:r>
    </w:p>
    <w:p w14:paraId="7F3DBA69" w14:textId="77777777" w:rsidR="00683AF5" w:rsidRDefault="006C0287">
      <w:pPr>
        <w:pStyle w:val="SourceCode"/>
      </w:pPr>
      <w:r>
        <w:t xml:space="preserve">            # Connected, but the query failed: 500, again with fixed words.</w:t>
      </w:r>
    </w:p>
    <w:p w14:paraId="7E255649" w14:textId="77777777" w:rsidR="00683AF5" w:rsidRDefault="006C0287">
      <w:pPr>
        <w:pStyle w:val="SourceCode"/>
      </w:pPr>
      <w:r>
        <w:t xml:space="preserve">            self.send_error_json(</w:t>
      </w:r>
    </w:p>
    <w:p w14:paraId="796C305E" w14:textId="77777777" w:rsidR="00683AF5" w:rsidRDefault="006C0287">
      <w:pPr>
        <w:pStyle w:val="SourceCode"/>
      </w:pPr>
      <w:r>
        <w:t xml:space="preserve">                status_code_for(ContactStatus.DATABASE_FAILURE),</w:t>
      </w:r>
    </w:p>
    <w:p w14:paraId="46887E1C" w14:textId="77777777" w:rsidR="00683AF5" w:rsidRDefault="006C0287">
      <w:pPr>
        <w:pStyle w:val="SourceCode"/>
      </w:pPr>
      <w:r>
        <w:t xml:space="preserve">                "database_failure", "the database could not answer")</w:t>
      </w:r>
    </w:p>
    <w:p w14:paraId="7D5ACAAA" w14:textId="77777777" w:rsidR="00683AF5" w:rsidRDefault="006C0287">
      <w:pPr>
        <w:pStyle w:val="SourceCode"/>
      </w:pPr>
      <w:r>
        <w:t xml:space="preserve">            return</w:t>
      </w:r>
    </w:p>
    <w:p w14:paraId="1F1DDB70" w14:textId="77777777" w:rsidR="00683AF5" w:rsidRDefault="006C0287">
      <w:pPr>
        <w:pStyle w:val="SourceCode"/>
      </w:pPr>
      <w:r>
        <w:t xml:space="preserve">        finally:</w:t>
      </w:r>
    </w:p>
    <w:p w14:paraId="57781EF1" w14:textId="77777777" w:rsidR="00683AF5" w:rsidRDefault="006C0287">
      <w:pPr>
        <w:pStyle w:val="SourceCode"/>
      </w:pPr>
      <w:r>
        <w:t xml:space="preserve">            # Remember, finally closes the connection either way.</w:t>
      </w:r>
    </w:p>
    <w:p w14:paraId="3647F9CA" w14:textId="77777777" w:rsidR="00683AF5" w:rsidRDefault="006C0287">
      <w:pPr>
        <w:pStyle w:val="SourceCode"/>
      </w:pPr>
      <w:r>
        <w:t xml:space="preserve">            connection.close()</w:t>
      </w:r>
    </w:p>
    <w:p w14:paraId="024685FD" w14:textId="77777777" w:rsidR="00683AF5" w:rsidRDefault="006C0287">
      <w:pPr>
        <w:pStyle w:val="SourceCode"/>
      </w:pPr>
      <w:r>
        <w:t xml:space="preserve">        if contact is None:</w:t>
      </w:r>
    </w:p>
    <w:p w14:paraId="668EF8F3" w14:textId="77777777" w:rsidR="00683AF5" w:rsidRDefault="006C0287">
      <w:pPr>
        <w:pStyle w:val="SourceCode"/>
      </w:pPr>
      <w:r>
        <w:t xml:space="preserve">            self.send_error_json(status_code_for(ContactStatus.NOT_FOUND),</w:t>
      </w:r>
    </w:p>
    <w:p w14:paraId="15F16B68" w14:textId="77777777" w:rsidR="00683AF5" w:rsidRDefault="006C0287">
      <w:pPr>
        <w:pStyle w:val="SourceCode"/>
      </w:pPr>
      <w:r>
        <w:t xml:space="preserve">                                 "not_found",</w:t>
      </w:r>
    </w:p>
    <w:p w14:paraId="69B23930" w14:textId="77777777" w:rsidR="00683AF5" w:rsidRDefault="006C0287">
      <w:pPr>
        <w:pStyle w:val="SourceCode"/>
      </w:pPr>
      <w:r>
        <w:t xml:space="preserve">                                 f"no contact with id {contact_id}")</w:t>
      </w:r>
    </w:p>
    <w:p w14:paraId="7548E06B" w14:textId="77777777" w:rsidR="00683AF5" w:rsidRDefault="006C0287">
      <w:pPr>
        <w:pStyle w:val="SourceCode"/>
      </w:pPr>
      <w:r>
        <w:t xml:space="preserve">            return</w:t>
      </w:r>
    </w:p>
    <w:p w14:paraId="07D65DFD" w14:textId="77777777" w:rsidR="00683AF5" w:rsidRDefault="006C0287">
      <w:pPr>
        <w:pStyle w:val="SourceCode"/>
      </w:pPr>
      <w:r>
        <w:t xml:space="preserve">        record = {"id": contact.id, "name": contact.full_name,</w:t>
      </w:r>
    </w:p>
    <w:p w14:paraId="45E062CA" w14:textId="77777777" w:rsidR="00683AF5" w:rsidRDefault="006C0287">
      <w:pPr>
        <w:pStyle w:val="SourceCode"/>
      </w:pPr>
      <w:r>
        <w:t xml:space="preserve">                  "email": contact.email, "phone": contact.phone}</w:t>
      </w:r>
    </w:p>
    <w:p w14:paraId="4C3ABBD8" w14:textId="77777777" w:rsidR="00683AF5" w:rsidRDefault="006C0287">
      <w:pPr>
        <w:pStyle w:val="SourceCode"/>
      </w:pPr>
      <w:r>
        <w:t xml:space="preserve">        self.send_body(status_code_for(ContactStatus.SUCCESS),</w:t>
      </w:r>
    </w:p>
    <w:p w14:paraId="04452CDB" w14:textId="77777777" w:rsidR="00683AF5" w:rsidRDefault="006C0287">
      <w:pPr>
        <w:pStyle w:val="SourceCode"/>
      </w:pPr>
      <w:r>
        <w:t xml:space="preserve">                       json.dumps(record, separators=(",", ":"),</w:t>
      </w:r>
    </w:p>
    <w:p w14:paraId="6CD689CC" w14:textId="77777777" w:rsidR="00683AF5" w:rsidRDefault="006C0287">
      <w:pPr>
        <w:pStyle w:val="SourceCode"/>
      </w:pPr>
      <w:r>
        <w:t xml:space="preserve">                                  ensure_ascii=False))</w:t>
      </w:r>
    </w:p>
    <w:p w14:paraId="7D7158CF" w14:textId="77777777" w:rsidR="00683AF5" w:rsidRDefault="00683AF5">
      <w:pPr>
        <w:pStyle w:val="SourceCode"/>
      </w:pPr>
    </w:p>
    <w:p w14:paraId="0068E73A" w14:textId="77777777" w:rsidR="00683AF5" w:rsidRDefault="006C0287">
      <w:pPr>
        <w:pStyle w:val="SourceCode"/>
      </w:pPr>
      <w:r>
        <w:t xml:space="preserve">    def log_message(self, format: str, *args: object) -&gt; None:</w:t>
      </w:r>
    </w:p>
    <w:p w14:paraId="537B5072" w14:textId="77777777" w:rsidR="00683AF5" w:rsidRDefault="006C0287">
      <w:pPr>
        <w:pStyle w:val="SourceCode"/>
      </w:pPr>
      <w:r>
        <w:t xml:space="preserve">        # Remember, this turns off the handler's own line per request.</w:t>
      </w:r>
    </w:p>
    <w:p w14:paraId="3CC9FDFB" w14:textId="77777777" w:rsidR="00683AF5" w:rsidRDefault="006C0287">
      <w:pPr>
        <w:pStyle w:val="SourceCode"/>
      </w:pPr>
      <w:r>
        <w:t xml:space="preserve">        pass</w:t>
      </w:r>
    </w:p>
    <w:p w14:paraId="2C2162DF" w14:textId="77777777" w:rsidR="00683AF5" w:rsidRDefault="00683AF5">
      <w:pPr>
        <w:pStyle w:val="SourceCode"/>
      </w:pPr>
    </w:p>
    <w:p w14:paraId="17DAD2F1" w14:textId="77777777" w:rsidR="00683AF5" w:rsidRDefault="00683AF5">
      <w:pPr>
        <w:pStyle w:val="SourceCode"/>
      </w:pPr>
    </w:p>
    <w:p w14:paraId="40DB176E" w14:textId="77777777" w:rsidR="00683AF5" w:rsidRDefault="006C0287">
      <w:pPr>
        <w:pStyle w:val="SourceCode"/>
      </w:pPr>
      <w:r>
        <w:t>def main() -&gt; None:</w:t>
      </w:r>
    </w:p>
    <w:p w14:paraId="301EB36C" w14:textId="77777777" w:rsidR="00683AF5" w:rsidRDefault="006C0287">
      <w:pPr>
        <w:pStyle w:val="SourceCode"/>
      </w:pPr>
      <w:r>
        <w:t xml:space="preserve">    # Remember, the server listens on 127.0.0.1:8765 only, loads the</w:t>
      </w:r>
    </w:p>
    <w:p w14:paraId="24D6159F" w14:textId="77777777" w:rsidR="00683AF5" w:rsidRDefault="006C0287">
      <w:pPr>
        <w:pStyle w:val="SourceCode"/>
      </w:pPr>
      <w:r>
        <w:t xml:space="preserve">    # certificate and its key, and wraps its socket with TLS.</w:t>
      </w:r>
    </w:p>
    <w:p w14:paraId="44083101" w14:textId="77777777" w:rsidR="00683AF5" w:rsidRDefault="006C0287">
      <w:pPr>
        <w:pStyle w:val="SourceCode"/>
      </w:pPr>
      <w:r>
        <w:t xml:space="preserve">    server = ThreadingHTTPServer(("127.0.0.1", 8765), ContactHandler)</w:t>
      </w:r>
    </w:p>
    <w:p w14:paraId="094CCEB4" w14:textId="77777777" w:rsidR="00683AF5" w:rsidRDefault="006C0287">
      <w:pPr>
        <w:pStyle w:val="SourceCode"/>
      </w:pPr>
      <w:r>
        <w:t xml:space="preserve">    context = ssl.SSLContext(ssl.PROTOCOL_TLS_SERVER)</w:t>
      </w:r>
    </w:p>
    <w:p w14:paraId="62A292F9" w14:textId="77777777" w:rsidR="00683AF5" w:rsidRDefault="006C0287">
      <w:pPr>
        <w:pStyle w:val="SourceCode"/>
      </w:pPr>
      <w:r>
        <w:t xml:space="preserve">    context.load_cert_chain("certs/server.pem", "certs/server.key")</w:t>
      </w:r>
    </w:p>
    <w:p w14:paraId="11ED5485" w14:textId="77777777" w:rsidR="00683AF5" w:rsidRDefault="006C0287">
      <w:pPr>
        <w:pStyle w:val="SourceCode"/>
      </w:pPr>
      <w:r>
        <w:t xml:space="preserve">    server.socket = context.wrap_socket(server.socket, server_side=True)</w:t>
      </w:r>
    </w:p>
    <w:p w14:paraId="58D021AB" w14:textId="77777777" w:rsidR="00683AF5" w:rsidRDefault="006C0287">
      <w:pPr>
        <w:pStyle w:val="SourceCode"/>
      </w:pPr>
      <w:r>
        <w:t xml:space="preserve">    print("Listening on https://127.0.0.1:8765", flush=True)</w:t>
      </w:r>
    </w:p>
    <w:p w14:paraId="43A89588" w14:textId="77777777" w:rsidR="00683AF5" w:rsidRDefault="006C0287">
      <w:pPr>
        <w:pStyle w:val="SourceCode"/>
      </w:pPr>
      <w:r>
        <w:t xml:space="preserve">    # Remember, Ctrl+C raises KeyboardInterrupt, which stops the server.</w:t>
      </w:r>
    </w:p>
    <w:p w14:paraId="357D5846" w14:textId="77777777" w:rsidR="00683AF5" w:rsidRDefault="006C0287">
      <w:pPr>
        <w:pStyle w:val="SourceCode"/>
      </w:pPr>
      <w:r>
        <w:t xml:space="preserve">    try:</w:t>
      </w:r>
    </w:p>
    <w:p w14:paraId="24B0556A" w14:textId="77777777" w:rsidR="00683AF5" w:rsidRDefault="006C0287">
      <w:pPr>
        <w:pStyle w:val="SourceCode"/>
      </w:pPr>
      <w:r>
        <w:t xml:space="preserve">        server.serve_forever()</w:t>
      </w:r>
    </w:p>
    <w:p w14:paraId="1BC99123" w14:textId="77777777" w:rsidR="00683AF5" w:rsidRDefault="006C0287">
      <w:pPr>
        <w:pStyle w:val="SourceCode"/>
      </w:pPr>
      <w:r>
        <w:t xml:space="preserve">    except KeyboardInterrupt:</w:t>
      </w:r>
    </w:p>
    <w:p w14:paraId="1ED1A616" w14:textId="77777777" w:rsidR="00683AF5" w:rsidRDefault="006C0287">
      <w:pPr>
        <w:pStyle w:val="SourceCode"/>
        <w:keepNext/>
      </w:pPr>
      <w:r>
        <w:t xml:space="preserve">        server.server_close()</w:t>
      </w:r>
    </w:p>
    <w:p w14:paraId="6BDD6093" w14:textId="77777777" w:rsidR="00683AF5" w:rsidRDefault="00683AF5">
      <w:pPr>
        <w:pStyle w:val="SourceCode"/>
        <w:keepNext/>
      </w:pPr>
    </w:p>
    <w:p w14:paraId="26CEC54A" w14:textId="77777777" w:rsidR="00683AF5" w:rsidRDefault="00683AF5">
      <w:pPr>
        <w:pStyle w:val="SourceCode"/>
        <w:keepNext/>
      </w:pPr>
    </w:p>
    <w:p w14:paraId="65737249" w14:textId="77777777" w:rsidR="00683AF5" w:rsidRDefault="006C0287">
      <w:pPr>
        <w:pStyle w:val="SourceCode"/>
        <w:keepNext/>
      </w:pPr>
      <w:r>
        <w:t># Remember, calling main() here runs the program.</w:t>
      </w:r>
    </w:p>
    <w:p w14:paraId="18F44286" w14:textId="77777777" w:rsidR="00683AF5" w:rsidRDefault="006C0287">
      <w:pPr>
        <w:pStyle w:val="SourceCode"/>
      </w:pPr>
      <w:r>
        <w:t>main()</w:t>
      </w:r>
    </w:p>
    <w:p w14:paraId="6DA8C6A6" w14:textId="77777777" w:rsidR="00683AF5" w:rsidRDefault="00683AF5">
      <w:pPr>
        <w:keepNext/>
      </w:pPr>
    </w:p>
    <w:p w14:paraId="7ED9C271" w14:textId="77777777" w:rsidR="00683AF5" w:rsidRDefault="006C0287">
      <w:pPr>
        <w:pStyle w:val="Heading3"/>
      </w:pPr>
      <w:r>
        <w:t>python/basic_client.py</w:t>
      </w:r>
    </w:p>
    <w:p w14:paraId="030557E0" w14:textId="77777777" w:rsidR="00683AF5" w:rsidRDefault="006C0287">
      <w:pPr>
        <w:pStyle w:val="SourceCode"/>
        <w:keepNext/>
      </w:pPr>
      <w:r>
        <w:t>"""Lesson 6.15 Basic: fetch three contact paths, and for each error answer</w:t>
      </w:r>
    </w:p>
    <w:p w14:paraId="7F08D25C" w14:textId="77777777" w:rsidR="00683AF5" w:rsidRDefault="006C0287">
      <w:pPr>
        <w:pStyle w:val="SourceCode"/>
        <w:keepNext/>
      </w:pPr>
      <w:r>
        <w:t>print the code and the message from its JSON error body."""</w:t>
      </w:r>
    </w:p>
    <w:p w14:paraId="107B1727" w14:textId="77777777" w:rsidR="00683AF5" w:rsidRDefault="006C0287">
      <w:pPr>
        <w:pStyle w:val="SourceCode"/>
      </w:pPr>
      <w:r>
        <w:t># Remember, urllib.request is Python's built-in HTTP client, and json</w:t>
      </w:r>
    </w:p>
    <w:p w14:paraId="5D33E3CC" w14:textId="77777777" w:rsidR="00683AF5" w:rsidRDefault="006C0287">
      <w:pPr>
        <w:pStyle w:val="SourceCode"/>
      </w:pPr>
      <w:r>
        <w:t># reads JSON text (Lesson 3.15).</w:t>
      </w:r>
    </w:p>
    <w:p w14:paraId="2AB6DE87" w14:textId="77777777" w:rsidR="00683AF5" w:rsidRDefault="006C0287">
      <w:pPr>
        <w:pStyle w:val="SourceCode"/>
      </w:pPr>
      <w:r>
        <w:t>import json</w:t>
      </w:r>
    </w:p>
    <w:p w14:paraId="4483BD94" w14:textId="77777777" w:rsidR="00683AF5" w:rsidRDefault="006C0287">
      <w:pPr>
        <w:pStyle w:val="SourceCode"/>
      </w:pPr>
      <w:r>
        <w:t>import ssl</w:t>
      </w:r>
    </w:p>
    <w:p w14:paraId="0D0CBD1F" w14:textId="77777777" w:rsidR="00683AF5" w:rsidRDefault="006C0287">
      <w:pPr>
        <w:pStyle w:val="SourceCode"/>
      </w:pPr>
      <w:r>
        <w:t>import urllib.error</w:t>
      </w:r>
    </w:p>
    <w:p w14:paraId="3CC00662" w14:textId="77777777" w:rsidR="00683AF5" w:rsidRDefault="006C0287">
      <w:pPr>
        <w:pStyle w:val="SourceCode"/>
      </w:pPr>
      <w:r>
        <w:t>import urllib.request</w:t>
      </w:r>
    </w:p>
    <w:p w14:paraId="2DC1B951" w14:textId="77777777" w:rsidR="00683AF5" w:rsidRDefault="00683AF5">
      <w:pPr>
        <w:pStyle w:val="SourceCode"/>
      </w:pPr>
    </w:p>
    <w:p w14:paraId="7BEF187C" w14:textId="77777777" w:rsidR="00683AF5" w:rsidRDefault="00683AF5">
      <w:pPr>
        <w:pStyle w:val="SourceCode"/>
      </w:pPr>
    </w:p>
    <w:p w14:paraId="1E8B58DE" w14:textId="77777777" w:rsidR="00683AF5" w:rsidRDefault="006C0287">
      <w:pPr>
        <w:pStyle w:val="SourceCode"/>
      </w:pPr>
      <w:r>
        <w:t>def print_error_body(body: str) -&gt; None:</w:t>
      </w:r>
    </w:p>
    <w:p w14:paraId="62DCEE06" w14:textId="77777777" w:rsidR="00683AF5" w:rsidRDefault="006C0287">
      <w:pPr>
        <w:pStyle w:val="SourceCode"/>
      </w:pPr>
      <w:r>
        <w:t xml:space="preserve">    """Prints the code and the message of an error body. A body that is not</w:t>
      </w:r>
    </w:p>
    <w:p w14:paraId="50A450EB" w14:textId="77777777" w:rsidR="00683AF5" w:rsidRDefault="006C0287">
      <w:pPr>
        <w:pStyle w:val="SourceCode"/>
      </w:pPr>
      <w:r>
        <w:t xml:space="preserve">    JSON, or has no text code and message, gets one line instead."""</w:t>
      </w:r>
    </w:p>
    <w:p w14:paraId="4AC1210F" w14:textId="77777777" w:rsidR="00683AF5" w:rsidRDefault="006C0287">
      <w:pPr>
        <w:pStyle w:val="SourceCode"/>
      </w:pPr>
      <w:r>
        <w:t xml:space="preserve">    # Remember, json.loads raises ValueError for text that is not JSON.</w:t>
      </w:r>
    </w:p>
    <w:p w14:paraId="6E1E268C" w14:textId="77777777" w:rsidR="00683AF5" w:rsidRDefault="006C0287">
      <w:pPr>
        <w:pStyle w:val="SourceCode"/>
      </w:pPr>
      <w:r>
        <w:t xml:space="preserve">    try:</w:t>
      </w:r>
    </w:p>
    <w:p w14:paraId="15B9AA7E" w14:textId="77777777" w:rsidR="00683AF5" w:rsidRDefault="006C0287">
      <w:pPr>
        <w:pStyle w:val="SourceCode"/>
      </w:pPr>
      <w:r>
        <w:t xml:space="preserve">        record = json.loads(body)</w:t>
      </w:r>
    </w:p>
    <w:p w14:paraId="0ECE7154" w14:textId="77777777" w:rsidR="00683AF5" w:rsidRDefault="006C0287">
      <w:pPr>
        <w:pStyle w:val="SourceCode"/>
      </w:pPr>
      <w:r>
        <w:t xml:space="preserve">    except ValueError:</w:t>
      </w:r>
    </w:p>
    <w:p w14:paraId="20DE56EB" w14:textId="77777777" w:rsidR="00683AF5" w:rsidRDefault="006C0287">
      <w:pPr>
        <w:pStyle w:val="SourceCode"/>
      </w:pPr>
      <w:r>
        <w:t xml:space="preserve">        record = None</w:t>
      </w:r>
    </w:p>
    <w:p w14:paraId="0CB94014" w14:textId="77777777" w:rsidR="00683AF5" w:rsidRDefault="006C0287">
      <w:pPr>
        <w:pStyle w:val="SourceCode"/>
      </w:pPr>
      <w:r>
        <w:t xml:space="preserve">    # Remember, a JSON object becomes a dict, and type() gives a value's</w:t>
      </w:r>
    </w:p>
    <w:p w14:paraId="39DBF66A" w14:textId="77777777" w:rsidR="00683AF5" w:rsidRDefault="006C0287">
      <w:pPr>
        <w:pStyle w:val="SourceCode"/>
      </w:pPr>
      <w:r>
        <w:t xml:space="preserve">    # kind. get returns None for a key the object does not have.</w:t>
      </w:r>
    </w:p>
    <w:p w14:paraId="46890E5C" w14:textId="77777777" w:rsidR="00683AF5" w:rsidRDefault="006C0287">
      <w:pPr>
        <w:pStyle w:val="SourceCode"/>
      </w:pPr>
      <w:r>
        <w:t xml:space="preserve">    if (type(record) is not dict or type(record.get("code")) is not str</w:t>
      </w:r>
    </w:p>
    <w:p w14:paraId="12F8AEB3" w14:textId="77777777" w:rsidR="00683AF5" w:rsidRDefault="006C0287">
      <w:pPr>
        <w:pStyle w:val="SourceCode"/>
      </w:pPr>
      <w:r>
        <w:t xml:space="preserve">            or type(record.get("message")) is not str):</w:t>
      </w:r>
    </w:p>
    <w:p w14:paraId="6952C33F" w14:textId="77777777" w:rsidR="00683AF5" w:rsidRDefault="006C0287">
      <w:pPr>
        <w:pStyle w:val="SourceCode"/>
      </w:pPr>
      <w:r>
        <w:t xml:space="preserve">        print("  the body is not an error body")</w:t>
      </w:r>
    </w:p>
    <w:p w14:paraId="271926E6" w14:textId="77777777" w:rsidR="00683AF5" w:rsidRDefault="006C0287">
      <w:pPr>
        <w:pStyle w:val="SourceCode"/>
      </w:pPr>
      <w:r>
        <w:t xml:space="preserve">        return</w:t>
      </w:r>
    </w:p>
    <w:p w14:paraId="0AF60552" w14:textId="77777777" w:rsidR="00683AF5" w:rsidRDefault="006C0287">
      <w:pPr>
        <w:pStyle w:val="SourceCode"/>
      </w:pPr>
      <w:r>
        <w:t xml:space="preserve">    print(f"  code: {record['code']}")</w:t>
      </w:r>
    </w:p>
    <w:p w14:paraId="1B36E45F" w14:textId="77777777" w:rsidR="00683AF5" w:rsidRDefault="006C0287">
      <w:pPr>
        <w:pStyle w:val="SourceCode"/>
      </w:pPr>
      <w:r>
        <w:t xml:space="preserve">    print(f"  message: {record['message']}")</w:t>
      </w:r>
    </w:p>
    <w:p w14:paraId="23E3D23A" w14:textId="77777777" w:rsidR="00683AF5" w:rsidRDefault="00683AF5">
      <w:pPr>
        <w:pStyle w:val="SourceCode"/>
      </w:pPr>
    </w:p>
    <w:p w14:paraId="7604BA02" w14:textId="77777777" w:rsidR="00683AF5" w:rsidRDefault="00683AF5">
      <w:pPr>
        <w:pStyle w:val="SourceCode"/>
      </w:pPr>
    </w:p>
    <w:p w14:paraId="2E60CEBF" w14:textId="77777777" w:rsidR="00683AF5" w:rsidRDefault="006C0287">
      <w:pPr>
        <w:pStyle w:val="SourceCode"/>
      </w:pPr>
      <w:r>
        <w:t>def main() -&gt; None:</w:t>
      </w:r>
    </w:p>
    <w:p w14:paraId="52E83E24" w14:textId="77777777" w:rsidR="00683AF5" w:rsidRDefault="006C0287">
      <w:pPr>
        <w:pStyle w:val="SourceCode"/>
      </w:pPr>
      <w:r>
        <w:t xml:space="preserve">    # Remember, create the client once: an opener that trusts only the</w:t>
      </w:r>
    </w:p>
    <w:p w14:paraId="32A4D33B" w14:textId="77777777" w:rsidR="00683AF5" w:rsidRDefault="006C0287">
      <w:pPr>
        <w:pStyle w:val="SourceCode"/>
      </w:pPr>
      <w:r>
        <w:t xml:space="preserve">    # course certificate authority.</w:t>
      </w:r>
    </w:p>
    <w:p w14:paraId="78484457" w14:textId="77777777" w:rsidR="00683AF5" w:rsidRDefault="006C0287">
      <w:pPr>
        <w:pStyle w:val="SourceCode"/>
      </w:pPr>
      <w:r>
        <w:t xml:space="preserve">    context = ssl.create_default_context(cafile="certs/spa-ca.pem")</w:t>
      </w:r>
    </w:p>
    <w:p w14:paraId="0772A982" w14:textId="77777777" w:rsidR="00683AF5" w:rsidRDefault="006C0287">
      <w:pPr>
        <w:pStyle w:val="SourceCode"/>
      </w:pPr>
      <w:r>
        <w:t xml:space="preserve">    opener = urllib.request.build_opener(</w:t>
      </w:r>
    </w:p>
    <w:p w14:paraId="54DD82EB" w14:textId="77777777" w:rsidR="00683AF5" w:rsidRDefault="006C0287">
      <w:pPr>
        <w:pStyle w:val="SourceCode"/>
      </w:pPr>
      <w:r>
        <w:t xml:space="preserve">        urllib.request.HTTPSHandler(context=context))</w:t>
      </w:r>
    </w:p>
    <w:p w14:paraId="50F44F08" w14:textId="77777777" w:rsidR="00683AF5" w:rsidRDefault="00683AF5">
      <w:pPr>
        <w:pStyle w:val="SourceCode"/>
      </w:pPr>
    </w:p>
    <w:p w14:paraId="4788C1B1" w14:textId="77777777" w:rsidR="00683AF5" w:rsidRDefault="006C0287">
      <w:pPr>
        <w:pStyle w:val="SourceCode"/>
      </w:pPr>
      <w:r>
        <w:t xml:space="preserve">    # A contact that exists, one that does not, and an id that is not one.</w:t>
      </w:r>
    </w:p>
    <w:p w14:paraId="647B90B2" w14:textId="77777777" w:rsidR="00683AF5" w:rsidRDefault="006C0287">
      <w:pPr>
        <w:pStyle w:val="SourceCode"/>
      </w:pPr>
      <w:r>
        <w:t xml:space="preserve">    paths = ["/api/v1/contacts/2", "/api/v1/contacts/99",</w:t>
      </w:r>
    </w:p>
    <w:p w14:paraId="736ADDFE" w14:textId="77777777" w:rsidR="00683AF5" w:rsidRDefault="006C0287">
      <w:pPr>
        <w:pStyle w:val="SourceCode"/>
      </w:pPr>
      <w:r>
        <w:t xml:space="preserve">             "/api/v1/contacts/abc"]</w:t>
      </w:r>
    </w:p>
    <w:p w14:paraId="65D3579A" w14:textId="77777777" w:rsidR="00683AF5" w:rsidRDefault="006C0287">
      <w:pPr>
        <w:pStyle w:val="SourceCode"/>
      </w:pPr>
      <w:r>
        <w:t xml:space="preserve">    for path in paths:</w:t>
      </w:r>
    </w:p>
    <w:p w14:paraId="77D4925F" w14:textId="77777777" w:rsidR="00683AF5" w:rsidRDefault="006C0287">
      <w:pPr>
        <w:pStyle w:val="SourceCode"/>
      </w:pPr>
      <w:r>
        <w:t xml:space="preserve">        # Remember, timeout=10 gives up after 10 seconds; urllib raises</w:t>
      </w:r>
    </w:p>
    <w:p w14:paraId="31004824" w14:textId="77777777" w:rsidR="00683AF5" w:rsidRDefault="006C0287">
      <w:pPr>
        <w:pStyle w:val="SourceCode"/>
      </w:pPr>
      <w:r>
        <w:t xml:space="preserve">        # HTTPError for 400 or more, and the error's read gives the body.</w:t>
      </w:r>
    </w:p>
    <w:p w14:paraId="72DC49D8" w14:textId="77777777" w:rsidR="00683AF5" w:rsidRDefault="006C0287">
      <w:pPr>
        <w:pStyle w:val="SourceCode"/>
      </w:pPr>
      <w:r>
        <w:t xml:space="preserve">        try:</w:t>
      </w:r>
    </w:p>
    <w:p w14:paraId="0809C93A" w14:textId="77777777" w:rsidR="00683AF5" w:rsidRDefault="006C0287">
      <w:pPr>
        <w:pStyle w:val="SourceCode"/>
      </w:pPr>
      <w:r>
        <w:t xml:space="preserve">            with opener.open("https://127.0.0.1:8765" + path,</w:t>
      </w:r>
    </w:p>
    <w:p w14:paraId="7A795CF4" w14:textId="77777777" w:rsidR="00683AF5" w:rsidRDefault="006C0287">
      <w:pPr>
        <w:pStyle w:val="SourceCode"/>
      </w:pPr>
      <w:r>
        <w:t xml:space="preserve">                             timeout=10) as response:</w:t>
      </w:r>
    </w:p>
    <w:p w14:paraId="1CF00743" w14:textId="77777777" w:rsidR="00683AF5" w:rsidRDefault="006C0287">
      <w:pPr>
        <w:pStyle w:val="SourceCode"/>
      </w:pPr>
      <w:r>
        <w:t xml:space="preserve">                status_code = response.status</w:t>
      </w:r>
    </w:p>
    <w:p w14:paraId="3F534A51" w14:textId="77777777" w:rsidR="00683AF5" w:rsidRDefault="006C0287">
      <w:pPr>
        <w:pStyle w:val="SourceCode"/>
      </w:pPr>
      <w:r>
        <w:t xml:space="preserve">                body = response.read().decode("utf-8")</w:t>
      </w:r>
    </w:p>
    <w:p w14:paraId="7956C902" w14:textId="77777777" w:rsidR="00683AF5" w:rsidRDefault="006C0287">
      <w:pPr>
        <w:pStyle w:val="SourceCode"/>
      </w:pPr>
      <w:r>
        <w:t xml:space="preserve">        except urllib.error.HTTPError as error:</w:t>
      </w:r>
    </w:p>
    <w:p w14:paraId="116A4BCA" w14:textId="77777777" w:rsidR="00683AF5" w:rsidRDefault="006C0287">
      <w:pPr>
        <w:pStyle w:val="SourceCode"/>
      </w:pPr>
      <w:r>
        <w:t xml:space="preserve">            status_code = error.code</w:t>
      </w:r>
    </w:p>
    <w:p w14:paraId="35EA33D0" w14:textId="77777777" w:rsidR="00683AF5" w:rsidRDefault="006C0287">
      <w:pPr>
        <w:pStyle w:val="SourceCode"/>
      </w:pPr>
      <w:r>
        <w:t xml:space="preserve">            body = error.read().decode("utf-8")</w:t>
      </w:r>
    </w:p>
    <w:p w14:paraId="74D28B93" w14:textId="77777777" w:rsidR="00683AF5" w:rsidRDefault="006C0287">
      <w:pPr>
        <w:pStyle w:val="SourceCode"/>
      </w:pPr>
      <w:r>
        <w:t xml:space="preserve">        print(f"GET {path} -&gt; {status_code}")</w:t>
      </w:r>
    </w:p>
    <w:p w14:paraId="4C417E83" w14:textId="77777777" w:rsidR="00683AF5" w:rsidRDefault="006C0287">
      <w:pPr>
        <w:pStyle w:val="SourceCode"/>
      </w:pPr>
      <w:r>
        <w:t xml:space="preserve">        # Only a failure has an error body; a 200 holds the contact.</w:t>
      </w:r>
    </w:p>
    <w:p w14:paraId="079F4807" w14:textId="77777777" w:rsidR="00683AF5" w:rsidRDefault="006C0287">
      <w:pPr>
        <w:pStyle w:val="SourceCode"/>
      </w:pPr>
      <w:r>
        <w:t xml:space="preserve">        if status_code &gt;= 400:</w:t>
      </w:r>
    </w:p>
    <w:p w14:paraId="049ADF42" w14:textId="77777777" w:rsidR="00683AF5" w:rsidRDefault="006C0287">
      <w:pPr>
        <w:pStyle w:val="SourceCode"/>
        <w:keepNext/>
      </w:pPr>
      <w:r>
        <w:t xml:space="preserve">            print_error_body(body)</w:t>
      </w:r>
    </w:p>
    <w:p w14:paraId="4473889F" w14:textId="77777777" w:rsidR="00683AF5" w:rsidRDefault="00683AF5">
      <w:pPr>
        <w:pStyle w:val="SourceCode"/>
        <w:keepNext/>
      </w:pPr>
    </w:p>
    <w:p w14:paraId="1F4D0498" w14:textId="77777777" w:rsidR="00683AF5" w:rsidRDefault="00683AF5">
      <w:pPr>
        <w:pStyle w:val="SourceCode"/>
        <w:keepNext/>
      </w:pPr>
    </w:p>
    <w:p w14:paraId="68B603F9" w14:textId="77777777" w:rsidR="00683AF5" w:rsidRDefault="006C0287">
      <w:pPr>
        <w:pStyle w:val="SourceCode"/>
        <w:keepNext/>
      </w:pPr>
      <w:r>
        <w:t># Remember, calling main() here runs the program.</w:t>
      </w:r>
    </w:p>
    <w:p w14:paraId="29C34F9C" w14:textId="77777777" w:rsidR="00683AF5" w:rsidRDefault="006C0287">
      <w:pPr>
        <w:pStyle w:val="SourceCode"/>
      </w:pPr>
      <w:r>
        <w:t>main()</w:t>
      </w:r>
    </w:p>
    <w:p w14:paraId="44D1D994" w14:textId="77777777" w:rsidR="00683AF5" w:rsidRDefault="00683AF5">
      <w:pPr>
        <w:keepNext/>
      </w:pPr>
    </w:p>
    <w:p w14:paraId="4194EEAA" w14:textId="77777777" w:rsidR="00683AF5" w:rsidRDefault="006C0287">
      <w:pPr>
        <w:pStyle w:val="Heading3"/>
      </w:pPr>
      <w:r>
        <w:t>Windows PowerShell Basic Server Build and Run</w:t>
      </w:r>
    </w:p>
    <w:p w14:paraId="0994B8D1" w14:textId="77777777" w:rsidR="00683AF5" w:rsidRDefault="006C0287">
      <w:pPr>
        <w:keepNext/>
      </w:pPr>
      <w:r>
        <w:t>In Terminal 1, in the lesson-6.15 folder, after the Data Reset: Python has no build step.</w:t>
      </w:r>
    </w:p>
    <w:p w14:paraId="2982E139" w14:textId="77777777" w:rsidR="00683AF5" w:rsidRDefault="00683AF5">
      <w:pPr>
        <w:keepNext/>
      </w:pPr>
    </w:p>
    <w:p w14:paraId="1D07237F" w14:textId="77777777" w:rsidR="00683AF5" w:rsidRDefault="006C0287">
      <w:pPr>
        <w:pStyle w:val="CommandBlock"/>
      </w:pPr>
      <w:r>
        <w:t>.\python\.venv\Scripts\python.exe .\python\basic_server.py</w:t>
      </w:r>
    </w:p>
    <w:p w14:paraId="35E9862B" w14:textId="77777777" w:rsidR="00683AF5" w:rsidRDefault="00683AF5">
      <w:pPr>
        <w:keepNext/>
      </w:pPr>
    </w:p>
    <w:p w14:paraId="5ACD00F4" w14:textId="77777777" w:rsidR="00683AF5" w:rsidRDefault="006C0287">
      <w:r>
        <w:t>The server prints its Listening line and waits. Leave it running.</w:t>
      </w:r>
    </w:p>
    <w:p w14:paraId="05AA689C" w14:textId="77777777" w:rsidR="00683AF5" w:rsidRDefault="00683AF5">
      <w:pPr>
        <w:keepNext/>
      </w:pPr>
    </w:p>
    <w:p w14:paraId="757BE596" w14:textId="77777777" w:rsidR="00683AF5" w:rsidRDefault="006C0287">
      <w:pPr>
        <w:pStyle w:val="Heading3"/>
      </w:pPr>
      <w:r>
        <w:t>Windows PowerShell Basic Client Build and Run</w:t>
      </w:r>
    </w:p>
    <w:p w14:paraId="2D239F2F" w14:textId="77777777" w:rsidR="00683AF5" w:rsidRDefault="006C0287">
      <w:pPr>
        <w:keepNext/>
      </w:pPr>
      <w:r>
        <w:t>In Terminal 2, in the lesson-6.15 folder:</w:t>
      </w:r>
    </w:p>
    <w:p w14:paraId="4A9E92EF" w14:textId="77777777" w:rsidR="00683AF5" w:rsidRDefault="00683AF5">
      <w:pPr>
        <w:keepNext/>
      </w:pPr>
    </w:p>
    <w:p w14:paraId="4077B1E4" w14:textId="77777777" w:rsidR="00683AF5" w:rsidRDefault="006C0287">
      <w:pPr>
        <w:pStyle w:val="CommandBlock"/>
      </w:pPr>
      <w:r>
        <w:t>py .\python\basic_client.py</w:t>
      </w:r>
    </w:p>
    <w:p w14:paraId="4AF05437" w14:textId="77777777" w:rsidR="00683AF5" w:rsidRDefault="00683AF5">
      <w:pPr>
        <w:keepNext/>
      </w:pPr>
    </w:p>
    <w:p w14:paraId="00DB9A66" w14:textId="77777777" w:rsidR="00683AF5" w:rsidRDefault="006C0287">
      <w:pPr>
        <w:pStyle w:val="Heading3"/>
      </w:pPr>
      <w:r>
        <w:t>Windows PowerShell curl Check</w:t>
      </w:r>
    </w:p>
    <w:p w14:paraId="03BEFB6C" w14:textId="77777777" w:rsidR="00683AF5" w:rsidRDefault="006C0287">
      <w:pPr>
        <w:keepNext/>
      </w:pPr>
      <w:r>
        <w:t>Still in Terminal 2, look at one error body exactly as the server sent it. Remember, -w prints the status and the content type after the body (Lesson 6.4):</w:t>
      </w:r>
    </w:p>
    <w:p w14:paraId="50C012D6" w14:textId="77777777" w:rsidR="00683AF5" w:rsidRDefault="00683AF5">
      <w:pPr>
        <w:keepNext/>
      </w:pPr>
    </w:p>
    <w:p w14:paraId="739F6E58" w14:textId="77777777" w:rsidR="00683AF5" w:rsidRDefault="006C0287">
      <w:pPr>
        <w:pStyle w:val="CommandBlock"/>
        <w:keepNext/>
      </w:pPr>
      <w:r>
        <w:t>&amp; "$env:SystemRoot\System32\curl.exe" -sS --ssl-revoke-best-effort `</w:t>
      </w:r>
    </w:p>
    <w:p w14:paraId="46591550" w14:textId="77777777" w:rsidR="00683AF5" w:rsidRDefault="006C0287">
      <w:pPr>
        <w:pStyle w:val="CommandBlock"/>
        <w:keepNext/>
      </w:pPr>
      <w:r>
        <w:t xml:space="preserve">    --cacert .\certs\spa-ca.pem -w "\n%{http_code} %{content_type}\n" `</w:t>
      </w:r>
    </w:p>
    <w:p w14:paraId="629374E7" w14:textId="77777777" w:rsidR="00683AF5" w:rsidRDefault="006C0287">
      <w:pPr>
        <w:pStyle w:val="CommandBlock"/>
      </w:pPr>
      <w:r>
        <w:t xml:space="preserve">    https://127.0.0.1:8765/api/v1/contacts/99</w:t>
      </w:r>
    </w:p>
    <w:p w14:paraId="4DF8AFC3" w14:textId="77777777" w:rsidR="00683AF5" w:rsidRDefault="00683AF5">
      <w:pPr>
        <w:keepNext/>
      </w:pPr>
    </w:p>
    <w:p w14:paraId="587BB09E" w14:textId="77777777" w:rsidR="00683AF5" w:rsidRDefault="006C0287">
      <w:r>
        <w:t>Then press Ctrl+C in Terminal 1 to stop the server.</w:t>
      </w:r>
    </w:p>
    <w:p w14:paraId="1C338301" w14:textId="77777777" w:rsidR="00683AF5" w:rsidRDefault="00683AF5">
      <w:pPr>
        <w:keepNext/>
      </w:pPr>
    </w:p>
    <w:p w14:paraId="7F357C86" w14:textId="77777777" w:rsidR="00683AF5" w:rsidRDefault="006C0287">
      <w:pPr>
        <w:pStyle w:val="Heading3"/>
      </w:pPr>
      <w:r>
        <w:t>Linux or macOS Basic Build and Run</w:t>
      </w:r>
    </w:p>
    <w:p w14:paraId="41F7259A" w14:textId="77777777" w:rsidR="00683AF5" w:rsidRDefault="006C0287">
      <w:pPr>
        <w:keepNext/>
      </w:pPr>
      <w:r>
        <w:t>In Terminal 1, then in Terminal 2. For the curl Check, type curl instead of &amp; "$env:SystemRoot\System32\curl.exe", leave out --ssl-revoke-best-effort, and write / instead of \.</w:t>
      </w:r>
    </w:p>
    <w:p w14:paraId="416A67C7" w14:textId="77777777" w:rsidR="00683AF5" w:rsidRDefault="00683AF5">
      <w:pPr>
        <w:keepNext/>
      </w:pPr>
    </w:p>
    <w:p w14:paraId="2A1C072D" w14:textId="77777777" w:rsidR="00683AF5" w:rsidRDefault="006C0287">
      <w:pPr>
        <w:pStyle w:val="CommandBlock"/>
      </w:pPr>
      <w:r>
        <w:t>./python/.venv/bin/python ./python/basic_server.py</w:t>
      </w:r>
    </w:p>
    <w:p w14:paraId="104C0093" w14:textId="77777777" w:rsidR="00683AF5" w:rsidRDefault="00683AF5">
      <w:pPr>
        <w:keepNext/>
      </w:pPr>
    </w:p>
    <w:p w14:paraId="4EBEB5DB" w14:textId="77777777" w:rsidR="00683AF5" w:rsidRDefault="006C0287">
      <w:pPr>
        <w:pStyle w:val="CommandBlock"/>
      </w:pPr>
      <w:r>
        <w:t>python3 ./python/basic_client.py</w:t>
      </w:r>
    </w:p>
    <w:p w14:paraId="05538414" w14:textId="77777777" w:rsidR="00683AF5" w:rsidRDefault="00683AF5">
      <w:pPr>
        <w:keepNext/>
      </w:pPr>
    </w:p>
    <w:p w14:paraId="6FFEADDB" w14:textId="77777777" w:rsidR="00683AF5" w:rsidRDefault="006C0287">
      <w:pPr>
        <w:pStyle w:val="Heading3"/>
      </w:pPr>
      <w:r>
        <w:t>Check Your Results</w:t>
      </w:r>
    </w:p>
    <w:p w14:paraId="1860AC69" w14:textId="77777777" w:rsidR="00683AF5" w:rsidRDefault="006C0287">
      <w:r>
        <w:t>Terminal 2 must show the Basic client lines and the curl Check lines of the Required Clean-Run Output in Validation Rules; Terminal 1 shows only its Listening line.</w:t>
      </w:r>
    </w:p>
    <w:p w14:paraId="4FC309BE" w14:textId="77777777" w:rsidR="00683AF5" w:rsidRDefault="00683AF5">
      <w:pPr>
        <w:keepNext/>
      </w:pPr>
    </w:p>
    <w:p w14:paraId="08599073" w14:textId="77777777" w:rsidR="00683AF5" w:rsidRDefault="00683AF5">
      <w:pPr>
        <w:keepNext/>
      </w:pPr>
    </w:p>
    <w:p w14:paraId="6F0737C2" w14:textId="77777777" w:rsidR="00683AF5" w:rsidRDefault="006C0287">
      <w:pPr>
        <w:pStyle w:val="Heading2"/>
      </w:pPr>
      <w:r>
        <w:t>Production-Minded Implementation</w:t>
      </w:r>
    </w:p>
    <w:p w14:paraId="02F2FF39" w14:textId="77777777" w:rsidR="00683AF5" w:rsidRDefault="006C0287">
      <w:r>
        <w:t xml:space="preserve">The server is Lesson 6.14's, copied unchanged in step 1, so it is not printed again. Open your copy and find send_error_json: every failure except the unknown-path answer goes through it, by way of send_failure or send_unavailable. The unknown-path answer is a fixed text from Lesson 6.0 in the same shape; the Challenge routes it through send_error_json. Every error body has the one shape. The client is printed in full. Its send_request and outcome_for are unchanged; class ApiError, read_error, print_error, </w:t>
      </w:r>
      <w:r>
        <w:t>and send_and_explain are new, and send_and_explain takes the place of Lesson 6.14's send_and_report. Read read_error first.</w:t>
      </w:r>
    </w:p>
    <w:p w14:paraId="3F35D6FE" w14:textId="77777777" w:rsidR="00683AF5" w:rsidRDefault="00683AF5">
      <w:pPr>
        <w:keepNext/>
      </w:pPr>
    </w:p>
    <w:p w14:paraId="0F85AB57" w14:textId="77777777" w:rsidR="00683AF5" w:rsidRDefault="006C0287">
      <w:pPr>
        <w:pStyle w:val="Heading3"/>
      </w:pPr>
      <w:r>
        <w:t>python/client.py</w:t>
      </w:r>
    </w:p>
    <w:p w14:paraId="160AE3A7" w14:textId="77777777" w:rsidR="00683AF5" w:rsidRDefault="006C0287">
      <w:pPr>
        <w:pStyle w:val="SourceCode"/>
        <w:keepNext/>
      </w:pPr>
      <w:r>
        <w:t>"""Lesson 6.15: the Chapter 6 client reads every error answer's JSON body</w:t>
      </w:r>
    </w:p>
    <w:p w14:paraId="3ACC363D" w14:textId="77777777" w:rsidR="00683AF5" w:rsidRDefault="006C0287">
      <w:pPr>
        <w:pStyle w:val="SourceCode"/>
        <w:keepNext/>
      </w:pPr>
      <w:r>
        <w:t>into an ApiError record and reports its code and message. A body that is</w:t>
      </w:r>
    </w:p>
    <w:p w14:paraId="4749A152" w14:textId="77777777" w:rsidR="00683AF5" w:rsidRDefault="006C0287">
      <w:pPr>
        <w:pStyle w:val="SourceCode"/>
      </w:pPr>
      <w:r>
        <w:t>not the API's error shape, such as a proxy's HTML page or an empty body,</w:t>
      </w:r>
    </w:p>
    <w:p w14:paraId="6EBE947D" w14:textId="77777777" w:rsidR="00683AF5" w:rsidRDefault="006C0287">
      <w:pPr>
        <w:pStyle w:val="SourceCode"/>
      </w:pPr>
      <w:r>
        <w:t>still gives an ApiError, made from the status code alone. send_request is</w:t>
      </w:r>
    </w:p>
    <w:p w14:paraId="2053671D" w14:textId="77777777" w:rsidR="00683AF5" w:rsidRDefault="006C0287">
      <w:pPr>
        <w:pStyle w:val="SourceCode"/>
      </w:pPr>
      <w:r>
        <w:t>Lesson 6.4's and outcome_for Lesson 6.14's, both unchanged."""</w:t>
      </w:r>
    </w:p>
    <w:p w14:paraId="3AA785FF" w14:textId="77777777" w:rsidR="00683AF5" w:rsidRDefault="00683AF5">
      <w:pPr>
        <w:pStyle w:val="SourceCode"/>
      </w:pPr>
    </w:p>
    <w:p w14:paraId="47CC65E5" w14:textId="77777777" w:rsidR="00683AF5" w:rsidRDefault="006C0287">
      <w:pPr>
        <w:pStyle w:val="SourceCode"/>
      </w:pPr>
      <w:r>
        <w:t># Remember, json reads JSON text (Lesson 3.15).</w:t>
      </w:r>
    </w:p>
    <w:p w14:paraId="076DEF5E" w14:textId="77777777" w:rsidR="00683AF5" w:rsidRDefault="006C0287">
      <w:pPr>
        <w:pStyle w:val="SourceCode"/>
      </w:pPr>
      <w:r>
        <w:t>import json</w:t>
      </w:r>
    </w:p>
    <w:p w14:paraId="1F848F37" w14:textId="77777777" w:rsidR="00683AF5" w:rsidRDefault="006C0287">
      <w:pPr>
        <w:pStyle w:val="SourceCode"/>
      </w:pPr>
      <w:r>
        <w:t>import ssl</w:t>
      </w:r>
    </w:p>
    <w:p w14:paraId="3B76EEF2" w14:textId="77777777" w:rsidR="00683AF5" w:rsidRDefault="006C0287">
      <w:pPr>
        <w:pStyle w:val="SourceCode"/>
      </w:pPr>
      <w:r>
        <w:t>import sys</w:t>
      </w:r>
    </w:p>
    <w:p w14:paraId="5CB99C12" w14:textId="77777777" w:rsidR="00683AF5" w:rsidRDefault="006C0287">
      <w:pPr>
        <w:pStyle w:val="SourceCode"/>
      </w:pPr>
      <w:r>
        <w:t>import urllib.error</w:t>
      </w:r>
    </w:p>
    <w:p w14:paraId="57A5366E" w14:textId="77777777" w:rsidR="00683AF5" w:rsidRDefault="006C0287">
      <w:pPr>
        <w:pStyle w:val="SourceCode"/>
      </w:pPr>
      <w:r>
        <w:t>import urllib.request</w:t>
      </w:r>
    </w:p>
    <w:p w14:paraId="7825F645" w14:textId="77777777" w:rsidR="00683AF5" w:rsidRDefault="00683AF5">
      <w:pPr>
        <w:pStyle w:val="SourceCode"/>
      </w:pPr>
    </w:p>
    <w:p w14:paraId="6365ACE0" w14:textId="77777777" w:rsidR="00683AF5" w:rsidRDefault="006C0287">
      <w:pPr>
        <w:pStyle w:val="SourceCode"/>
      </w:pPr>
      <w:r>
        <w:t>SERVER_ORIGIN = "https://127.0.0.1:8765"</w:t>
      </w:r>
    </w:p>
    <w:p w14:paraId="4EA5F84C" w14:textId="77777777" w:rsidR="00683AF5" w:rsidRDefault="006C0287">
      <w:pPr>
        <w:pStyle w:val="SourceCode"/>
      </w:pPr>
      <w:r>
        <w:t>API_PREFIX = "/api/v1"</w:t>
      </w:r>
    </w:p>
    <w:p w14:paraId="50335D2A" w14:textId="77777777" w:rsidR="00683AF5" w:rsidRDefault="006C0287">
      <w:pPr>
        <w:pStyle w:val="SourceCode"/>
      </w:pPr>
      <w:r>
        <w:t>CA_FILE = "certs/spa-ca.pem"</w:t>
      </w:r>
    </w:p>
    <w:p w14:paraId="5D8A0121" w14:textId="77777777" w:rsidR="00683AF5" w:rsidRDefault="006C0287">
      <w:pPr>
        <w:pStyle w:val="SourceCode"/>
      </w:pPr>
      <w:r>
        <w:t>TIMEOUT_SECONDS = 10</w:t>
      </w:r>
    </w:p>
    <w:p w14:paraId="125A25E9" w14:textId="77777777" w:rsidR="00683AF5" w:rsidRDefault="006C0287">
      <w:pPr>
        <w:pStyle w:val="SourceCode"/>
      </w:pPr>
      <w:r>
        <w:t>USER_AGENT = "spa-api-client"</w:t>
      </w:r>
    </w:p>
    <w:p w14:paraId="276D03BC" w14:textId="77777777" w:rsidR="00683AF5" w:rsidRDefault="006C0287">
      <w:pPr>
        <w:pStyle w:val="SourceCode"/>
      </w:pPr>
      <w:r>
        <w:t>JSON_TYPE = "application/json; charset=utf-8"</w:t>
      </w:r>
    </w:p>
    <w:p w14:paraId="1C34FD98" w14:textId="77777777" w:rsidR="00683AF5" w:rsidRDefault="006C0287">
      <w:pPr>
        <w:pStyle w:val="SourceCode"/>
      </w:pPr>
      <w:r>
        <w:t># Remember, a contact with no name, which the validators refuse, and Ada</w:t>
      </w:r>
    </w:p>
    <w:p w14:paraId="37F16FD5" w14:textId="77777777" w:rsidR="00683AF5" w:rsidRDefault="006C0287">
      <w:pPr>
        <w:pStyle w:val="SourceCode"/>
      </w:pPr>
      <w:r>
        <w:t># again, whose email is taken; strings written side by side join into one.</w:t>
      </w:r>
    </w:p>
    <w:p w14:paraId="445C2063" w14:textId="77777777" w:rsidR="00683AF5" w:rsidRDefault="006C0287">
      <w:pPr>
        <w:pStyle w:val="SourceCode"/>
      </w:pPr>
      <w:r>
        <w:t>NAMELESS_JSON = '{"name":"","email":"nobody@example.com"}'</w:t>
      </w:r>
    </w:p>
    <w:p w14:paraId="1D533FEC" w14:textId="77777777" w:rsidR="00683AF5" w:rsidRDefault="006C0287">
      <w:pPr>
        <w:pStyle w:val="SourceCode"/>
      </w:pPr>
      <w:r>
        <w:t>TAKEN_EMAIL_JSON = ('{"name":"Ada Lovelace","email":"ada@example.com",'</w:t>
      </w:r>
    </w:p>
    <w:p w14:paraId="1DC7FEED" w14:textId="77777777" w:rsidR="00683AF5" w:rsidRDefault="006C0287">
      <w:pPr>
        <w:pStyle w:val="SourceCode"/>
      </w:pPr>
      <w:r>
        <w:t xml:space="preserve">                    '"phone":"555-0100"}')</w:t>
      </w:r>
    </w:p>
    <w:p w14:paraId="1C8B9ACC" w14:textId="77777777" w:rsidR="00683AF5" w:rsidRDefault="006C0287">
      <w:pPr>
        <w:pStyle w:val="SourceCode"/>
      </w:pPr>
      <w:r>
        <w:t># The page a proxy in front of an API sends when the API behind it does not</w:t>
      </w:r>
    </w:p>
    <w:p w14:paraId="32BE4FA3" w14:textId="77777777" w:rsidR="00683AF5" w:rsidRDefault="006C0287">
      <w:pPr>
        <w:pStyle w:val="SourceCode"/>
      </w:pPr>
      <w:r>
        <w:t># answer: HTML, not this API's JSON.</w:t>
      </w:r>
    </w:p>
    <w:p w14:paraId="4A01FDA6" w14:textId="77777777" w:rsidR="00683AF5" w:rsidRDefault="006C0287">
      <w:pPr>
        <w:pStyle w:val="SourceCode"/>
      </w:pPr>
      <w:r>
        <w:t>PROXY_PAGE = "&lt;html&gt;&lt;body&gt;&lt;h1&gt;502 Bad Gateway&lt;/h1&gt;&lt;/body&gt;&lt;/html&gt;"</w:t>
      </w:r>
    </w:p>
    <w:p w14:paraId="496CB68D" w14:textId="77777777" w:rsidR="00683AF5" w:rsidRDefault="00683AF5">
      <w:pPr>
        <w:pStyle w:val="SourceCode"/>
      </w:pPr>
    </w:p>
    <w:p w14:paraId="6AA4129E" w14:textId="77777777" w:rsidR="00683AF5" w:rsidRDefault="00683AF5">
      <w:pPr>
        <w:pStyle w:val="SourceCode"/>
      </w:pPr>
    </w:p>
    <w:p w14:paraId="336B179C" w14:textId="77777777" w:rsidR="00683AF5" w:rsidRDefault="006C0287">
      <w:pPr>
        <w:pStyle w:val="SourceCode"/>
      </w:pPr>
      <w:r>
        <w:t>class ApiResponse:</w:t>
      </w:r>
    </w:p>
    <w:p w14:paraId="2E7577D7" w14:textId="77777777" w:rsidR="00683AF5" w:rsidRDefault="006C0287">
      <w:pPr>
        <w:pStyle w:val="SourceCode"/>
      </w:pPr>
      <w:r>
        <w:t xml:space="preserve">    """One answer from the server. status_code is 0 when there was no answer,</w:t>
      </w:r>
    </w:p>
    <w:p w14:paraId="6B834779" w14:textId="77777777" w:rsidR="00683AF5" w:rsidRDefault="006C0287">
      <w:pPr>
        <w:pStyle w:val="SourceCode"/>
      </w:pPr>
      <w:r>
        <w:t xml:space="preserve">    and failure then names why: "timeout", "refused", "certificate", or</w:t>
      </w:r>
    </w:p>
    <w:p w14:paraId="2659DB07" w14:textId="77777777" w:rsidR="00683AF5" w:rsidRDefault="006C0287">
      <w:pPr>
        <w:pStyle w:val="SourceCode"/>
      </w:pPr>
      <w:r>
        <w:t xml:space="preserve">    "other"; it is "" when there was an answer. headers maps each header</w:t>
      </w:r>
    </w:p>
    <w:p w14:paraId="60346EF0" w14:textId="77777777" w:rsidR="00683AF5" w:rsidRDefault="006C0287">
      <w:pPr>
        <w:pStyle w:val="SourceCode"/>
      </w:pPr>
      <w:r>
        <w:t xml:space="preserve">    name, in lowercase, to its value."""</w:t>
      </w:r>
    </w:p>
    <w:p w14:paraId="5690CD65" w14:textId="77777777" w:rsidR="00683AF5" w:rsidRDefault="00683AF5">
      <w:pPr>
        <w:pStyle w:val="SourceCode"/>
      </w:pPr>
    </w:p>
    <w:p w14:paraId="0C247E3A" w14:textId="77777777" w:rsidR="00683AF5" w:rsidRDefault="006C0287">
      <w:pPr>
        <w:pStyle w:val="SourceCode"/>
      </w:pPr>
      <w:r>
        <w:t xml:space="preserve">    def __init__(self, status_code: int, body: str,</w:t>
      </w:r>
    </w:p>
    <w:p w14:paraId="6F0B2513" w14:textId="77777777" w:rsidR="00683AF5" w:rsidRDefault="006C0287">
      <w:pPr>
        <w:pStyle w:val="SourceCode"/>
      </w:pPr>
      <w:r>
        <w:t xml:space="preserve">                 headers: dict[str, str], failure: str) -&gt; None:</w:t>
      </w:r>
    </w:p>
    <w:p w14:paraId="199A37FA" w14:textId="77777777" w:rsidR="00683AF5" w:rsidRDefault="006C0287">
      <w:pPr>
        <w:pStyle w:val="SourceCode"/>
      </w:pPr>
      <w:r>
        <w:t xml:space="preserve">        self.status_code = status_code</w:t>
      </w:r>
    </w:p>
    <w:p w14:paraId="4C621EDA" w14:textId="77777777" w:rsidR="00683AF5" w:rsidRDefault="006C0287">
      <w:pPr>
        <w:pStyle w:val="SourceCode"/>
      </w:pPr>
      <w:r>
        <w:t xml:space="preserve">        self.body = body</w:t>
      </w:r>
    </w:p>
    <w:p w14:paraId="6B467167" w14:textId="77777777" w:rsidR="00683AF5" w:rsidRDefault="006C0287">
      <w:pPr>
        <w:pStyle w:val="SourceCode"/>
      </w:pPr>
      <w:r>
        <w:t xml:space="preserve">        self.headers = headers</w:t>
      </w:r>
    </w:p>
    <w:p w14:paraId="08795EF4" w14:textId="77777777" w:rsidR="00683AF5" w:rsidRDefault="006C0287">
      <w:pPr>
        <w:pStyle w:val="SourceCode"/>
      </w:pPr>
      <w:r>
        <w:t xml:space="preserve">        self.failure = failure</w:t>
      </w:r>
    </w:p>
    <w:p w14:paraId="333C64B9" w14:textId="77777777" w:rsidR="00683AF5" w:rsidRDefault="00683AF5">
      <w:pPr>
        <w:pStyle w:val="SourceCode"/>
      </w:pPr>
    </w:p>
    <w:p w14:paraId="2EF0DBE2" w14:textId="77777777" w:rsidR="00683AF5" w:rsidRDefault="00683AF5">
      <w:pPr>
        <w:pStyle w:val="SourceCode"/>
      </w:pPr>
    </w:p>
    <w:p w14:paraId="69303C4C" w14:textId="77777777" w:rsidR="00683AF5" w:rsidRDefault="006C0287">
      <w:pPr>
        <w:pStyle w:val="SourceCode"/>
      </w:pPr>
      <w:r>
        <w:t>class NoRedirectHandler(urllib.request.HTTPRedirectHandler):</w:t>
      </w:r>
    </w:p>
    <w:p w14:paraId="7A862F95" w14:textId="77777777" w:rsidR="00683AF5" w:rsidRDefault="006C0287">
      <w:pPr>
        <w:pStyle w:val="SourceCode"/>
      </w:pPr>
      <w:r>
        <w:t xml:space="preserve">    """Never follow a redirect: a 3xx is an answer like any other."""</w:t>
      </w:r>
    </w:p>
    <w:p w14:paraId="08DC70A0" w14:textId="77777777" w:rsidR="00683AF5" w:rsidRDefault="00683AF5">
      <w:pPr>
        <w:pStyle w:val="SourceCode"/>
      </w:pPr>
    </w:p>
    <w:p w14:paraId="0BD96998" w14:textId="77777777" w:rsidR="00683AF5" w:rsidRDefault="006C0287">
      <w:pPr>
        <w:pStyle w:val="SourceCode"/>
      </w:pPr>
      <w:r>
        <w:t xml:space="preserve">    def redirect_request(self, request: urllib.request.Request,</w:t>
      </w:r>
    </w:p>
    <w:p w14:paraId="2EB499ED" w14:textId="77777777" w:rsidR="00683AF5" w:rsidRDefault="006C0287">
      <w:pPr>
        <w:pStyle w:val="SourceCode"/>
      </w:pPr>
      <w:r>
        <w:t xml:space="preserve">                         response_file: object, code: int, message: str,</w:t>
      </w:r>
    </w:p>
    <w:p w14:paraId="6181EB4B" w14:textId="77777777" w:rsidR="00683AF5" w:rsidRDefault="006C0287">
      <w:pPr>
        <w:pStyle w:val="SourceCode"/>
      </w:pPr>
      <w:r>
        <w:t xml:space="preserve">                         headers: object, new_url: str) -&gt; None:</w:t>
      </w:r>
    </w:p>
    <w:p w14:paraId="502C800D" w14:textId="77777777" w:rsidR="00683AF5" w:rsidRDefault="006C0287">
      <w:pPr>
        <w:pStyle w:val="SourceCode"/>
      </w:pPr>
      <w:r>
        <w:t xml:space="preserve">        # Returning None tells urllib not to follow; it then raises</w:t>
      </w:r>
    </w:p>
    <w:p w14:paraId="56394A76" w14:textId="77777777" w:rsidR="00683AF5" w:rsidRDefault="006C0287">
      <w:pPr>
        <w:pStyle w:val="SourceCode"/>
      </w:pPr>
      <w:r>
        <w:t xml:space="preserve">        # HTTPError for the 3xx, which send_request reads as an answer.</w:t>
      </w:r>
    </w:p>
    <w:p w14:paraId="6EEA859A" w14:textId="77777777" w:rsidR="00683AF5" w:rsidRDefault="006C0287">
      <w:pPr>
        <w:pStyle w:val="SourceCode"/>
      </w:pPr>
      <w:r>
        <w:t xml:space="preserve">        return None</w:t>
      </w:r>
    </w:p>
    <w:p w14:paraId="36146500" w14:textId="77777777" w:rsidR="00683AF5" w:rsidRDefault="00683AF5">
      <w:pPr>
        <w:pStyle w:val="SourceCode"/>
      </w:pPr>
    </w:p>
    <w:p w14:paraId="477374CF" w14:textId="77777777" w:rsidR="00683AF5" w:rsidRDefault="00683AF5">
      <w:pPr>
        <w:pStyle w:val="SourceCode"/>
      </w:pPr>
    </w:p>
    <w:p w14:paraId="335511CD" w14:textId="77777777" w:rsidR="00683AF5" w:rsidRDefault="006C0287">
      <w:pPr>
        <w:pStyle w:val="SourceCode"/>
      </w:pPr>
      <w:r>
        <w:t>def failure_kind(reason: object) -&gt; str:</w:t>
      </w:r>
    </w:p>
    <w:p w14:paraId="6198AED3" w14:textId="77777777" w:rsidR="00683AF5" w:rsidRDefault="006C0287">
      <w:pPr>
        <w:pStyle w:val="SourceCode"/>
      </w:pPr>
      <w:r>
        <w:t xml:space="preserve">    """The kind of failure reason is. Remember, isinstance checks whether a</w:t>
      </w:r>
    </w:p>
    <w:p w14:paraId="3977CE30" w14:textId="77777777" w:rsidR="00683AF5" w:rsidRDefault="006C0287">
      <w:pPr>
        <w:pStyle w:val="SourceCode"/>
      </w:pPr>
      <w:r>
        <w:t xml:space="preserve">    value is of a type, or of a type built on it."""</w:t>
      </w:r>
    </w:p>
    <w:p w14:paraId="442DD2BE" w14:textId="77777777" w:rsidR="00683AF5" w:rsidRDefault="006C0287">
      <w:pPr>
        <w:pStyle w:val="SourceCode"/>
      </w:pPr>
      <w:r>
        <w:t xml:space="preserve">    if isinstance(reason, TimeoutError):</w:t>
      </w:r>
    </w:p>
    <w:p w14:paraId="2CFA8B8E" w14:textId="77777777" w:rsidR="00683AF5" w:rsidRDefault="006C0287">
      <w:pPr>
        <w:pStyle w:val="SourceCode"/>
      </w:pPr>
      <w:r>
        <w:t xml:space="preserve">        return "timeout"</w:t>
      </w:r>
    </w:p>
    <w:p w14:paraId="22C899D5" w14:textId="77777777" w:rsidR="00683AF5" w:rsidRDefault="006C0287">
      <w:pPr>
        <w:pStyle w:val="SourceCode"/>
      </w:pPr>
      <w:r>
        <w:t xml:space="preserve">    if isinstance(reason, ConnectionRefusedError):</w:t>
      </w:r>
    </w:p>
    <w:p w14:paraId="04C252A7" w14:textId="77777777" w:rsidR="00683AF5" w:rsidRDefault="006C0287">
      <w:pPr>
        <w:pStyle w:val="SourceCode"/>
      </w:pPr>
      <w:r>
        <w:t xml:space="preserve">        return "refused"</w:t>
      </w:r>
    </w:p>
    <w:p w14:paraId="2DE99514" w14:textId="77777777" w:rsidR="00683AF5" w:rsidRDefault="006C0287">
      <w:pPr>
        <w:pStyle w:val="SourceCode"/>
      </w:pPr>
      <w:r>
        <w:t xml:space="preserve">    if isinstance(reason, ssl.SSLCertVerificationError):</w:t>
      </w:r>
    </w:p>
    <w:p w14:paraId="7508F3E2" w14:textId="77777777" w:rsidR="00683AF5" w:rsidRDefault="006C0287">
      <w:pPr>
        <w:pStyle w:val="SourceCode"/>
      </w:pPr>
      <w:r>
        <w:t xml:space="preserve">        return "certificate"</w:t>
      </w:r>
    </w:p>
    <w:p w14:paraId="73811A36" w14:textId="77777777" w:rsidR="00683AF5" w:rsidRDefault="006C0287">
      <w:pPr>
        <w:pStyle w:val="SourceCode"/>
      </w:pPr>
      <w:r>
        <w:t xml:space="preserve">    return "other"</w:t>
      </w:r>
    </w:p>
    <w:p w14:paraId="3AD78639" w14:textId="77777777" w:rsidR="00683AF5" w:rsidRDefault="00683AF5">
      <w:pPr>
        <w:pStyle w:val="SourceCode"/>
      </w:pPr>
    </w:p>
    <w:p w14:paraId="7945153E" w14:textId="77777777" w:rsidR="00683AF5" w:rsidRDefault="00683AF5">
      <w:pPr>
        <w:pStyle w:val="SourceCode"/>
      </w:pPr>
    </w:p>
    <w:p w14:paraId="6A4CD1E0" w14:textId="77777777" w:rsidR="00683AF5" w:rsidRDefault="006C0287">
      <w:pPr>
        <w:pStyle w:val="SourceCode"/>
      </w:pPr>
      <w:r>
        <w:t>def report_failure(reason: object) -&gt; None:</w:t>
      </w:r>
    </w:p>
    <w:p w14:paraId="201C5D03" w14:textId="77777777" w:rsidR="00683AF5" w:rsidRDefault="006C0287">
      <w:pPr>
        <w:pStyle w:val="SourceCode"/>
      </w:pPr>
      <w:r>
        <w:t xml:space="preserve">    """Print the two error lines on the error stream."""</w:t>
      </w:r>
    </w:p>
    <w:p w14:paraId="7B28FF5F" w14:textId="77777777" w:rsidR="00683AF5" w:rsidRDefault="006C0287">
      <w:pPr>
        <w:pStyle w:val="SourceCode"/>
      </w:pPr>
      <w:r>
        <w:t xml:space="preserve">    print(f"Error: could not reach {SERVER_ORIGIN}", file=sys.stderr)</w:t>
      </w:r>
    </w:p>
    <w:p w14:paraId="6ED9E40F" w14:textId="77777777" w:rsidR="00683AF5" w:rsidRDefault="006C0287">
      <w:pPr>
        <w:pStyle w:val="SourceCode"/>
      </w:pPr>
      <w:r>
        <w:t xml:space="preserve">    print(f"Reason: {reason}", file=sys.stderr)</w:t>
      </w:r>
    </w:p>
    <w:p w14:paraId="380EF9BA" w14:textId="77777777" w:rsidR="00683AF5" w:rsidRDefault="00683AF5">
      <w:pPr>
        <w:pStyle w:val="SourceCode"/>
      </w:pPr>
    </w:p>
    <w:p w14:paraId="318F2C2A" w14:textId="77777777" w:rsidR="00683AF5" w:rsidRDefault="00683AF5">
      <w:pPr>
        <w:pStyle w:val="SourceCode"/>
      </w:pPr>
    </w:p>
    <w:p w14:paraId="5C9E07B2" w14:textId="77777777" w:rsidR="00683AF5" w:rsidRDefault="006C0287">
      <w:pPr>
        <w:pStyle w:val="SourceCode"/>
      </w:pPr>
      <w:r>
        <w:t>def send_request(opener: urllib.request.OpenerDirector, method: str,</w:t>
      </w:r>
    </w:p>
    <w:p w14:paraId="359A1999" w14:textId="77777777" w:rsidR="00683AF5" w:rsidRDefault="006C0287">
      <w:pPr>
        <w:pStyle w:val="SourceCode"/>
      </w:pPr>
      <w:r>
        <w:t xml:space="preserve">                 path: str, key: str, json_body: str) -&gt; ApiResponse:</w:t>
      </w:r>
    </w:p>
    <w:p w14:paraId="73D4C591" w14:textId="77777777" w:rsidR="00683AF5" w:rsidRDefault="006C0287">
      <w:pPr>
        <w:pStyle w:val="SourceCode"/>
      </w:pPr>
      <w:r>
        <w:t xml:space="preserve">    """Send one request with the opener and return the answer. key "" sends</w:t>
      </w:r>
    </w:p>
    <w:p w14:paraId="44AC345A" w14:textId="77777777" w:rsidR="00683AF5" w:rsidRDefault="006C0287">
      <w:pPr>
        <w:pStyle w:val="SourceCode"/>
      </w:pPr>
      <w:r>
        <w:t xml:space="preserve">    no Authorization header, and json_body "" sends no body. A 4xx or 5xx is</w:t>
      </w:r>
    </w:p>
    <w:p w14:paraId="1D613119" w14:textId="77777777" w:rsidR="00683AF5" w:rsidRDefault="006C0287">
      <w:pPr>
        <w:pStyle w:val="SourceCode"/>
      </w:pPr>
      <w:r>
        <w:t xml:space="preserve">    an answer like any other; only no answer at all gives status_code 0,</w:t>
      </w:r>
    </w:p>
    <w:p w14:paraId="34A53BBD" w14:textId="77777777" w:rsidR="00683AF5" w:rsidRDefault="006C0287">
      <w:pPr>
        <w:pStyle w:val="SourceCode"/>
      </w:pPr>
      <w:r>
        <w:t xml:space="preserve">    with two Error lines."""</w:t>
      </w:r>
    </w:p>
    <w:p w14:paraId="41F18938" w14:textId="77777777" w:rsidR="00683AF5" w:rsidRDefault="006C0287">
      <w:pPr>
        <w:pStyle w:val="SourceCode"/>
      </w:pPr>
      <w:r>
        <w:t xml:space="preserve">    headers = {"Accept": "application/json", "User-Agent": USER_AGENT}</w:t>
      </w:r>
    </w:p>
    <w:p w14:paraId="6A29EEBA" w14:textId="77777777" w:rsidR="00683AF5" w:rsidRDefault="006C0287">
      <w:pPr>
        <w:pStyle w:val="SourceCode"/>
      </w:pPr>
      <w:r>
        <w:t xml:space="preserve">    # request_body is the body as bytes; None sends no body.</w:t>
      </w:r>
    </w:p>
    <w:p w14:paraId="65B8370D" w14:textId="77777777" w:rsidR="00683AF5" w:rsidRDefault="006C0287">
      <w:pPr>
        <w:pStyle w:val="SourceCode"/>
      </w:pPr>
      <w:r>
        <w:t xml:space="preserve">    request_body = None</w:t>
      </w:r>
    </w:p>
    <w:p w14:paraId="6724D3A0" w14:textId="77777777" w:rsidR="00683AF5" w:rsidRDefault="006C0287">
      <w:pPr>
        <w:pStyle w:val="SourceCode"/>
      </w:pPr>
      <w:r>
        <w:t xml:space="preserve">    if key != "":</w:t>
      </w:r>
    </w:p>
    <w:p w14:paraId="0AD77C2B" w14:textId="77777777" w:rsidR="00683AF5" w:rsidRDefault="006C0287">
      <w:pPr>
        <w:pStyle w:val="SourceCode"/>
      </w:pPr>
      <w:r>
        <w:t xml:space="preserve">        headers["Authorization"] = "Bearer " + key</w:t>
      </w:r>
    </w:p>
    <w:p w14:paraId="07C32556" w14:textId="77777777" w:rsidR="00683AF5" w:rsidRDefault="006C0287">
      <w:pPr>
        <w:pStyle w:val="SourceCode"/>
      </w:pPr>
      <w:r>
        <w:t xml:space="preserve">    if json_body != "":</w:t>
      </w:r>
    </w:p>
    <w:p w14:paraId="647C120E" w14:textId="77777777" w:rsidR="00683AF5" w:rsidRDefault="006C0287">
      <w:pPr>
        <w:pStyle w:val="SourceCode"/>
      </w:pPr>
      <w:r>
        <w:t xml:space="preserve">        headers["Content-Type"] = JSON_TYPE</w:t>
      </w:r>
    </w:p>
    <w:p w14:paraId="06CD9DAC" w14:textId="77777777" w:rsidR="00683AF5" w:rsidRDefault="006C0287">
      <w:pPr>
        <w:pStyle w:val="SourceCode"/>
      </w:pPr>
      <w:r>
        <w:t xml:space="preserve">        request_body = json_body.encode("utf-8")</w:t>
      </w:r>
    </w:p>
    <w:p w14:paraId="19268942" w14:textId="77777777" w:rsidR="00683AF5" w:rsidRDefault="006C0287">
      <w:pPr>
        <w:pStyle w:val="SourceCode"/>
      </w:pPr>
      <w:r>
        <w:t xml:space="preserve">    # A Request names the URL, the body, the headers, and the method.</w:t>
      </w:r>
    </w:p>
    <w:p w14:paraId="766C5E2C" w14:textId="77777777" w:rsidR="00683AF5" w:rsidRDefault="006C0287">
      <w:pPr>
        <w:pStyle w:val="SourceCode"/>
      </w:pPr>
      <w:r>
        <w:t xml:space="preserve">    request = urllib.request.Request(SERVER_ORIGIN + path, data=request_body,</w:t>
      </w:r>
    </w:p>
    <w:p w14:paraId="3665BCD7" w14:textId="77777777" w:rsidR="00683AF5" w:rsidRDefault="006C0287">
      <w:pPr>
        <w:pStyle w:val="SourceCode"/>
      </w:pPr>
      <w:r>
        <w:t xml:space="preserve">                                     headers=headers, method=method)</w:t>
      </w:r>
    </w:p>
    <w:p w14:paraId="780A4B82" w14:textId="77777777" w:rsidR="00683AF5" w:rsidRDefault="006C0287">
      <w:pPr>
        <w:pStyle w:val="SourceCode"/>
      </w:pPr>
      <w:r>
        <w:t xml:space="preserve">    try:</w:t>
      </w:r>
    </w:p>
    <w:p w14:paraId="3DFFBE67" w14:textId="77777777" w:rsidR="00683AF5" w:rsidRDefault="006C0287">
      <w:pPr>
        <w:pStyle w:val="SourceCode"/>
      </w:pPr>
      <w:r>
        <w:t xml:space="preserve">        with opener.open(request, timeout=TIMEOUT_SECONDS) as response:</w:t>
      </w:r>
    </w:p>
    <w:p w14:paraId="173838C8" w14:textId="77777777" w:rsidR="00683AF5" w:rsidRDefault="006C0287">
      <w:pPr>
        <w:pStyle w:val="SourceCode"/>
      </w:pPr>
      <w:r>
        <w:t xml:space="preserve">            body_bytes = response.read()</w:t>
      </w:r>
    </w:p>
    <w:p w14:paraId="62E70F72" w14:textId="77777777" w:rsidR="00683AF5" w:rsidRDefault="006C0287">
      <w:pPr>
        <w:pStyle w:val="SourceCode"/>
      </w:pPr>
      <w:r>
        <w:t xml:space="preserve">            status_code = response.status</w:t>
      </w:r>
    </w:p>
    <w:p w14:paraId="55486A7F" w14:textId="77777777" w:rsidR="00683AF5" w:rsidRDefault="006C0287">
      <w:pPr>
        <w:pStyle w:val="SourceCode"/>
      </w:pPr>
      <w:r>
        <w:t xml:space="preserve">            message = response.headers</w:t>
      </w:r>
    </w:p>
    <w:p w14:paraId="562A5B0F" w14:textId="77777777" w:rsidR="00683AF5" w:rsidRDefault="006C0287">
      <w:pPr>
        <w:pStyle w:val="SourceCode"/>
      </w:pPr>
      <w:r>
        <w:t xml:space="preserve">    except urllib.error.HTTPError as error:</w:t>
      </w:r>
    </w:p>
    <w:p w14:paraId="31F42EE2" w14:textId="77777777" w:rsidR="00683AF5" w:rsidRDefault="006C0287">
      <w:pPr>
        <w:pStyle w:val="SourceCode"/>
      </w:pPr>
      <w:r>
        <w:t xml:space="preserve">        # Remember, HTTPError is a 3xx, 4xx, or 5xx: the server did answer.</w:t>
      </w:r>
    </w:p>
    <w:p w14:paraId="7FB7652C" w14:textId="77777777" w:rsidR="00683AF5" w:rsidRDefault="006C0287">
      <w:pPr>
        <w:pStyle w:val="SourceCode"/>
      </w:pPr>
      <w:r>
        <w:t xml:space="preserve">        body_bytes = error.read()</w:t>
      </w:r>
    </w:p>
    <w:p w14:paraId="39B1375B" w14:textId="77777777" w:rsidR="00683AF5" w:rsidRDefault="006C0287">
      <w:pPr>
        <w:pStyle w:val="SourceCode"/>
      </w:pPr>
      <w:r>
        <w:t xml:space="preserve">        status_code = error.code</w:t>
      </w:r>
    </w:p>
    <w:p w14:paraId="5EA566F6" w14:textId="77777777" w:rsidR="00683AF5" w:rsidRDefault="006C0287">
      <w:pPr>
        <w:pStyle w:val="SourceCode"/>
      </w:pPr>
      <w:r>
        <w:t xml:space="preserve">        message = error.headers</w:t>
      </w:r>
    </w:p>
    <w:p w14:paraId="0A6BE175" w14:textId="77777777" w:rsidR="00683AF5" w:rsidRDefault="006C0287">
      <w:pPr>
        <w:pStyle w:val="SourceCode"/>
      </w:pPr>
      <w:r>
        <w:t xml:space="preserve">    except urllib.error.URLError as error:</w:t>
      </w:r>
    </w:p>
    <w:p w14:paraId="67B5032B" w14:textId="77777777" w:rsidR="00683AF5" w:rsidRDefault="006C0287">
      <w:pPr>
        <w:pStyle w:val="SourceCode"/>
      </w:pPr>
      <w:r>
        <w:t xml:space="preserve">        # Remember, URLError is no answer: refused, untrusted, or timed out.</w:t>
      </w:r>
    </w:p>
    <w:p w14:paraId="26477545" w14:textId="77777777" w:rsidR="00683AF5" w:rsidRDefault="006C0287">
      <w:pPr>
        <w:pStyle w:val="SourceCode"/>
      </w:pPr>
      <w:r>
        <w:t xml:space="preserve">        report_failure(error.reason)</w:t>
      </w:r>
    </w:p>
    <w:p w14:paraId="1E6A9A15" w14:textId="77777777" w:rsidR="00683AF5" w:rsidRDefault="006C0287">
      <w:pPr>
        <w:pStyle w:val="SourceCode"/>
      </w:pPr>
      <w:r>
        <w:t xml:space="preserve">        return ApiResponse(0, "", {}, failure_kind(error.reason))</w:t>
      </w:r>
    </w:p>
    <w:p w14:paraId="7AA5CC13" w14:textId="77777777" w:rsidR="00683AF5" w:rsidRDefault="006C0287">
      <w:pPr>
        <w:pStyle w:val="SourceCode"/>
      </w:pPr>
      <w:r>
        <w:t xml:space="preserve">    except OSError as error:</w:t>
      </w:r>
    </w:p>
    <w:p w14:paraId="4592FACD" w14:textId="77777777" w:rsidR="00683AF5" w:rsidRDefault="006C0287">
      <w:pPr>
        <w:pStyle w:val="SourceCode"/>
      </w:pPr>
      <w:r>
        <w:t xml:space="preserve">        # OSError covers a timeout, a dropped connection, or a TLS error</w:t>
      </w:r>
    </w:p>
    <w:p w14:paraId="32AC54BA" w14:textId="77777777" w:rsidR="00683AF5" w:rsidRDefault="006C0287">
      <w:pPr>
        <w:pStyle w:val="SourceCode"/>
      </w:pPr>
      <w:r>
        <w:t xml:space="preserve">        # while the body is read, after urlopen has returned.</w:t>
      </w:r>
    </w:p>
    <w:p w14:paraId="183B3DA3" w14:textId="77777777" w:rsidR="00683AF5" w:rsidRDefault="006C0287">
      <w:pPr>
        <w:pStyle w:val="SourceCode"/>
      </w:pPr>
      <w:r>
        <w:t xml:space="preserve">        report_failure(error)</w:t>
      </w:r>
    </w:p>
    <w:p w14:paraId="33B8566E" w14:textId="77777777" w:rsidR="00683AF5" w:rsidRDefault="006C0287">
      <w:pPr>
        <w:pStyle w:val="SourceCode"/>
      </w:pPr>
      <w:r>
        <w:t xml:space="preserve">        return ApiResponse(0, "", {}, failure_kind(error))</w:t>
      </w:r>
    </w:p>
    <w:p w14:paraId="41D886FD" w14:textId="77777777" w:rsidR="00683AF5" w:rsidRDefault="006C0287">
      <w:pPr>
        <w:pStyle w:val="SourceCode"/>
      </w:pPr>
      <w:r>
        <w:t xml:space="preserve">    # items gives each header's name and value.</w:t>
      </w:r>
    </w:p>
    <w:p w14:paraId="2ABF6743" w14:textId="77777777" w:rsidR="00683AF5" w:rsidRDefault="006C0287">
      <w:pPr>
        <w:pStyle w:val="SourceCode"/>
      </w:pPr>
      <w:r>
        <w:t xml:space="preserve">    response_headers = {}</w:t>
      </w:r>
    </w:p>
    <w:p w14:paraId="0BE93688" w14:textId="77777777" w:rsidR="00683AF5" w:rsidRDefault="006C0287">
      <w:pPr>
        <w:pStyle w:val="SourceCode"/>
      </w:pPr>
      <w:r>
        <w:t xml:space="preserve">    for header_name, header_value in message.items():</w:t>
      </w:r>
    </w:p>
    <w:p w14:paraId="0CDDB3EF" w14:textId="77777777" w:rsidR="00683AF5" w:rsidRDefault="006C0287">
      <w:pPr>
        <w:pStyle w:val="SourceCode"/>
      </w:pPr>
      <w:r>
        <w:t xml:space="preserve">        response_headers[header_name.lower()] = header_value</w:t>
      </w:r>
    </w:p>
    <w:p w14:paraId="304C97F7" w14:textId="77777777" w:rsidR="00683AF5" w:rsidRDefault="006C0287">
      <w:pPr>
        <w:pStyle w:val="SourceCode"/>
      </w:pPr>
      <w:r>
        <w:t xml:space="preserve">    return ApiResponse(status_code, body_bytes.decode("utf-8"),</w:t>
      </w:r>
    </w:p>
    <w:p w14:paraId="056EA4CB" w14:textId="77777777" w:rsidR="00683AF5" w:rsidRDefault="006C0287">
      <w:pPr>
        <w:pStyle w:val="SourceCode"/>
      </w:pPr>
      <w:r>
        <w:t xml:space="preserve">                       response_headers, "")</w:t>
      </w:r>
    </w:p>
    <w:p w14:paraId="00B4ACDB" w14:textId="77777777" w:rsidR="00683AF5" w:rsidRDefault="00683AF5">
      <w:pPr>
        <w:pStyle w:val="SourceCode"/>
      </w:pPr>
    </w:p>
    <w:p w14:paraId="2E580E5F" w14:textId="77777777" w:rsidR="00683AF5" w:rsidRDefault="00683AF5">
      <w:pPr>
        <w:pStyle w:val="SourceCode"/>
      </w:pPr>
    </w:p>
    <w:p w14:paraId="032C30ED" w14:textId="77777777" w:rsidR="00683AF5" w:rsidRDefault="006C0287">
      <w:pPr>
        <w:pStyle w:val="SourceCode"/>
      </w:pPr>
      <w:r>
        <w:t>def outcome_for(status_code: int) -&gt; str:</w:t>
      </w:r>
    </w:p>
    <w:p w14:paraId="515DADFB" w14:textId="77777777" w:rsidR="00683AF5" w:rsidRDefault="006C0287">
      <w:pPr>
        <w:pStyle w:val="SourceCode"/>
      </w:pPr>
      <w:r>
        <w:t xml:space="preserve">    """What a status code means for this client. The codes this API sends</w:t>
      </w:r>
    </w:p>
    <w:p w14:paraId="11E84906" w14:textId="77777777" w:rsidR="00683AF5" w:rsidRDefault="006C0287">
      <w:pPr>
        <w:pStyle w:val="SourceCode"/>
      </w:pPr>
      <w:r>
        <w:t xml:space="preserve">    are matched one by one; any other code is read by its class, the first</w:t>
      </w:r>
    </w:p>
    <w:p w14:paraId="17461AE9" w14:textId="77777777" w:rsidR="00683AF5" w:rsidRDefault="006C0287">
      <w:pPr>
        <w:pStyle w:val="SourceCode"/>
      </w:pPr>
      <w:r>
        <w:t xml:space="preserve">    digit, so a code the client has never seen still gets a meaning."""</w:t>
      </w:r>
    </w:p>
    <w:p w14:paraId="77832B2B" w14:textId="77777777" w:rsidR="00683AF5" w:rsidRDefault="006C0287">
      <w:pPr>
        <w:pStyle w:val="SourceCode"/>
      </w:pPr>
      <w:r>
        <w:t xml:space="preserve">    # match compares status_code with each case's number in turn (Lesson</w:t>
      </w:r>
    </w:p>
    <w:p w14:paraId="7E1BF83E" w14:textId="77777777" w:rsidR="00683AF5" w:rsidRDefault="006C0287">
      <w:pPr>
        <w:pStyle w:val="SourceCode"/>
      </w:pPr>
      <w:r>
        <w:t xml:space="preserve">    # 6.5's http_status_for matches the same way).</w:t>
      </w:r>
    </w:p>
    <w:p w14:paraId="120F6AD2" w14:textId="77777777" w:rsidR="00683AF5" w:rsidRDefault="006C0287">
      <w:pPr>
        <w:pStyle w:val="SourceCode"/>
      </w:pPr>
      <w:r>
        <w:t xml:space="preserve">    match status_code:</w:t>
      </w:r>
    </w:p>
    <w:p w14:paraId="7481BD59" w14:textId="77777777" w:rsidR="00683AF5" w:rsidRDefault="006C0287">
      <w:pPr>
        <w:pStyle w:val="SourceCode"/>
      </w:pPr>
      <w:r>
        <w:t xml:space="preserve">        case 200:</w:t>
      </w:r>
    </w:p>
    <w:p w14:paraId="3049EEFA" w14:textId="77777777" w:rsidR="00683AF5" w:rsidRDefault="006C0287">
      <w:pPr>
        <w:pStyle w:val="SourceCode"/>
      </w:pPr>
      <w:r>
        <w:t xml:space="preserve">            return "success"</w:t>
      </w:r>
    </w:p>
    <w:p w14:paraId="1F61B92D" w14:textId="77777777" w:rsidR="00683AF5" w:rsidRDefault="006C0287">
      <w:pPr>
        <w:pStyle w:val="SourceCode"/>
      </w:pPr>
      <w:r>
        <w:t xml:space="preserve">        case 201:</w:t>
      </w:r>
    </w:p>
    <w:p w14:paraId="0309AA59" w14:textId="77777777" w:rsidR="00683AF5" w:rsidRDefault="006C0287">
      <w:pPr>
        <w:pStyle w:val="SourceCode"/>
      </w:pPr>
      <w:r>
        <w:t xml:space="preserve">            return "success: created"</w:t>
      </w:r>
    </w:p>
    <w:p w14:paraId="24D8D83F" w14:textId="77777777" w:rsidR="00683AF5" w:rsidRDefault="006C0287">
      <w:pPr>
        <w:pStyle w:val="SourceCode"/>
      </w:pPr>
      <w:r>
        <w:t xml:space="preserve">        case 204:</w:t>
      </w:r>
    </w:p>
    <w:p w14:paraId="2DECC068" w14:textId="77777777" w:rsidR="00683AF5" w:rsidRDefault="006C0287">
      <w:pPr>
        <w:pStyle w:val="SourceCode"/>
      </w:pPr>
      <w:r>
        <w:t xml:space="preserve">            return "success: no body"</w:t>
      </w:r>
    </w:p>
    <w:p w14:paraId="6E9E2640" w14:textId="77777777" w:rsidR="00683AF5" w:rsidRDefault="006C0287">
      <w:pPr>
        <w:pStyle w:val="SourceCode"/>
      </w:pPr>
      <w:r>
        <w:t xml:space="preserve">        case 400:</w:t>
      </w:r>
    </w:p>
    <w:p w14:paraId="442E6899" w14:textId="77777777" w:rsidR="00683AF5" w:rsidRDefault="006C0287">
      <w:pPr>
        <w:pStyle w:val="SourceCode"/>
      </w:pPr>
      <w:r>
        <w:t xml:space="preserve">            return "client error: fix the request"</w:t>
      </w:r>
    </w:p>
    <w:p w14:paraId="436F9F75" w14:textId="77777777" w:rsidR="00683AF5" w:rsidRDefault="006C0287">
      <w:pPr>
        <w:pStyle w:val="SourceCode"/>
      </w:pPr>
      <w:r>
        <w:t xml:space="preserve">        case 401:</w:t>
      </w:r>
    </w:p>
    <w:p w14:paraId="2C45183B" w14:textId="77777777" w:rsidR="00683AF5" w:rsidRDefault="006C0287">
      <w:pPr>
        <w:pStyle w:val="SourceCode"/>
      </w:pPr>
      <w:r>
        <w:t xml:space="preserve">            return "client error: send a valid API key"</w:t>
      </w:r>
    </w:p>
    <w:p w14:paraId="71BF6945" w14:textId="77777777" w:rsidR="00683AF5" w:rsidRDefault="006C0287">
      <w:pPr>
        <w:pStyle w:val="SourceCode"/>
      </w:pPr>
      <w:r>
        <w:t xml:space="preserve">        case 403:</w:t>
      </w:r>
    </w:p>
    <w:p w14:paraId="5736741A" w14:textId="77777777" w:rsidR="00683AF5" w:rsidRDefault="006C0287">
      <w:pPr>
        <w:pStyle w:val="SourceCode"/>
      </w:pPr>
      <w:r>
        <w:t xml:space="preserve">            return "client error: this key may not do that"</w:t>
      </w:r>
    </w:p>
    <w:p w14:paraId="5F10E2FC" w14:textId="77777777" w:rsidR="00683AF5" w:rsidRDefault="006C0287">
      <w:pPr>
        <w:pStyle w:val="SourceCode"/>
      </w:pPr>
      <w:r>
        <w:t xml:space="preserve">        case 404:</w:t>
      </w:r>
    </w:p>
    <w:p w14:paraId="25E0B9B6" w14:textId="77777777" w:rsidR="00683AF5" w:rsidRDefault="006C0287">
      <w:pPr>
        <w:pStyle w:val="SourceCode"/>
      </w:pPr>
      <w:r>
        <w:t xml:space="preserve">            return "client error: not found"</w:t>
      </w:r>
    </w:p>
    <w:p w14:paraId="39413EA1" w14:textId="77777777" w:rsidR="00683AF5" w:rsidRDefault="006C0287">
      <w:pPr>
        <w:pStyle w:val="SourceCode"/>
      </w:pPr>
      <w:r>
        <w:t xml:space="preserve">        case 409:</w:t>
      </w:r>
    </w:p>
    <w:p w14:paraId="170C7338" w14:textId="77777777" w:rsidR="00683AF5" w:rsidRDefault="006C0287">
      <w:pPr>
        <w:pStyle w:val="SourceCode"/>
      </w:pPr>
      <w:r>
        <w:t xml:space="preserve">            return "client error: conflicts with stored data"</w:t>
      </w:r>
    </w:p>
    <w:p w14:paraId="53ACDED2" w14:textId="77777777" w:rsidR="00683AF5" w:rsidRDefault="006C0287">
      <w:pPr>
        <w:pStyle w:val="SourceCode"/>
      </w:pPr>
      <w:r>
        <w:t xml:space="preserve">        case 500:</w:t>
      </w:r>
    </w:p>
    <w:p w14:paraId="29ECEFF6" w14:textId="77777777" w:rsidR="00683AF5" w:rsidRDefault="006C0287">
      <w:pPr>
        <w:pStyle w:val="SourceCode"/>
      </w:pPr>
      <w:r>
        <w:t xml:space="preserve">            return "server error: report it"</w:t>
      </w:r>
    </w:p>
    <w:p w14:paraId="01BE89C3" w14:textId="77777777" w:rsidR="00683AF5" w:rsidRDefault="006C0287">
      <w:pPr>
        <w:pStyle w:val="SourceCode"/>
      </w:pPr>
      <w:r>
        <w:t xml:space="preserve">        case 503:</w:t>
      </w:r>
    </w:p>
    <w:p w14:paraId="05B7A5B5" w14:textId="77777777" w:rsidR="00683AF5" w:rsidRDefault="006C0287">
      <w:pPr>
        <w:pStyle w:val="SourceCode"/>
      </w:pPr>
      <w:r>
        <w:t xml:space="preserve">            return "server error: try again later"</w:t>
      </w:r>
    </w:p>
    <w:p w14:paraId="715CB625" w14:textId="77777777" w:rsidR="00683AF5" w:rsidRDefault="006C0287">
      <w:pPr>
        <w:pStyle w:val="SourceCode"/>
      </w:pPr>
      <w:r>
        <w:t xml:space="preserve">    # The class: 2xx success, 3xx redirect, 4xx the client's mistake, 5xx the</w:t>
      </w:r>
    </w:p>
    <w:p w14:paraId="0CC48C6A" w14:textId="77777777" w:rsidR="00683AF5" w:rsidRDefault="006C0287">
      <w:pPr>
        <w:pStyle w:val="SourceCode"/>
      </w:pPr>
      <w:r>
        <w:t xml:space="preserve">    # server's. a &lt;= x &lt;= b, a chained comparison, means a &lt;= x and x &lt;= b.</w:t>
      </w:r>
    </w:p>
    <w:p w14:paraId="6B4B871C" w14:textId="77777777" w:rsidR="00683AF5" w:rsidRDefault="006C0287">
      <w:pPr>
        <w:pStyle w:val="SourceCode"/>
      </w:pPr>
      <w:r>
        <w:t xml:space="preserve">    if 200 &lt;= status_code &lt;= 299:</w:t>
      </w:r>
    </w:p>
    <w:p w14:paraId="4B8B3DC0" w14:textId="77777777" w:rsidR="00683AF5" w:rsidRDefault="006C0287">
      <w:pPr>
        <w:pStyle w:val="SourceCode"/>
      </w:pPr>
      <w:r>
        <w:t xml:space="preserve">        return "success"</w:t>
      </w:r>
    </w:p>
    <w:p w14:paraId="37CCBCE7" w14:textId="77777777" w:rsidR="00683AF5" w:rsidRDefault="006C0287">
      <w:pPr>
        <w:pStyle w:val="SourceCode"/>
      </w:pPr>
      <w:r>
        <w:t xml:space="preserve">    if 300 &lt;= status_code &lt;= 399:</w:t>
      </w:r>
    </w:p>
    <w:p w14:paraId="4477AEB4" w14:textId="77777777" w:rsidR="00683AF5" w:rsidRDefault="006C0287">
      <w:pPr>
        <w:pStyle w:val="SourceCode"/>
      </w:pPr>
      <w:r>
        <w:t xml:space="preserve">        return "redirect: not followed"</w:t>
      </w:r>
    </w:p>
    <w:p w14:paraId="3E75FF7D" w14:textId="77777777" w:rsidR="00683AF5" w:rsidRDefault="006C0287">
      <w:pPr>
        <w:pStyle w:val="SourceCode"/>
      </w:pPr>
      <w:r>
        <w:t xml:space="preserve">    if 400 &lt;= status_code &lt;= 499:</w:t>
      </w:r>
    </w:p>
    <w:p w14:paraId="4FD73EEB" w14:textId="77777777" w:rsidR="00683AF5" w:rsidRDefault="006C0287">
      <w:pPr>
        <w:pStyle w:val="SourceCode"/>
      </w:pPr>
      <w:r>
        <w:t xml:space="preserve">        return "client error"</w:t>
      </w:r>
    </w:p>
    <w:p w14:paraId="0F95956A" w14:textId="77777777" w:rsidR="00683AF5" w:rsidRDefault="006C0287">
      <w:pPr>
        <w:pStyle w:val="SourceCode"/>
      </w:pPr>
      <w:r>
        <w:t xml:space="preserve">    if 500 &lt;= status_code &lt;= 599:</w:t>
      </w:r>
    </w:p>
    <w:p w14:paraId="7891C764" w14:textId="77777777" w:rsidR="00683AF5" w:rsidRDefault="006C0287">
      <w:pPr>
        <w:pStyle w:val="SourceCode"/>
      </w:pPr>
      <w:r>
        <w:t xml:space="preserve">        return "server error"</w:t>
      </w:r>
    </w:p>
    <w:p w14:paraId="0B9B36E6" w14:textId="77777777" w:rsidR="00683AF5" w:rsidRDefault="006C0287">
      <w:pPr>
        <w:pStyle w:val="SourceCode"/>
      </w:pPr>
      <w:r>
        <w:t xml:space="preserve">    return "unexpected status"</w:t>
      </w:r>
    </w:p>
    <w:p w14:paraId="5C95DADD" w14:textId="77777777" w:rsidR="00683AF5" w:rsidRDefault="00683AF5">
      <w:pPr>
        <w:pStyle w:val="SourceCode"/>
      </w:pPr>
    </w:p>
    <w:p w14:paraId="7BFA2ACC" w14:textId="77777777" w:rsidR="00683AF5" w:rsidRDefault="00683AF5">
      <w:pPr>
        <w:pStyle w:val="SourceCode"/>
      </w:pPr>
    </w:p>
    <w:p w14:paraId="4748BE22" w14:textId="77777777" w:rsidR="00683AF5" w:rsidRDefault="006C0287">
      <w:pPr>
        <w:pStyle w:val="SourceCode"/>
      </w:pPr>
      <w:r>
        <w:t>class ApiError:</w:t>
      </w:r>
    </w:p>
    <w:p w14:paraId="4CB2F917" w14:textId="77777777" w:rsidR="00683AF5" w:rsidRDefault="006C0287">
      <w:pPr>
        <w:pStyle w:val="SourceCode"/>
      </w:pPr>
      <w:r>
        <w:t xml:space="preserve">    """One error answer, as the client keeps it: code, the fixed word a</w:t>
      </w:r>
    </w:p>
    <w:p w14:paraId="090ABFED" w14:textId="77777777" w:rsidR="00683AF5" w:rsidRDefault="006C0287">
      <w:pPr>
        <w:pStyle w:val="SourceCode"/>
      </w:pPr>
      <w:r>
        <w:t xml:space="preserve">    program tests, and message, the sentence a person reads."""</w:t>
      </w:r>
    </w:p>
    <w:p w14:paraId="7C718F08" w14:textId="77777777" w:rsidR="00683AF5" w:rsidRDefault="00683AF5">
      <w:pPr>
        <w:pStyle w:val="SourceCode"/>
      </w:pPr>
    </w:p>
    <w:p w14:paraId="2B891EFE" w14:textId="77777777" w:rsidR="00683AF5" w:rsidRDefault="006C0287">
      <w:pPr>
        <w:pStyle w:val="SourceCode"/>
      </w:pPr>
      <w:r>
        <w:t xml:space="preserve">    def __init__(self, code: str, message: str) -&gt; None:</w:t>
      </w:r>
    </w:p>
    <w:p w14:paraId="4676BE21" w14:textId="77777777" w:rsidR="00683AF5" w:rsidRDefault="006C0287">
      <w:pPr>
        <w:pStyle w:val="SourceCode"/>
      </w:pPr>
      <w:r>
        <w:t xml:space="preserve">        self.code = code</w:t>
      </w:r>
    </w:p>
    <w:p w14:paraId="5468D93F" w14:textId="77777777" w:rsidR="00683AF5" w:rsidRDefault="006C0287">
      <w:pPr>
        <w:pStyle w:val="SourceCode"/>
      </w:pPr>
      <w:r>
        <w:t xml:space="preserve">        self.message = message</w:t>
      </w:r>
    </w:p>
    <w:p w14:paraId="556316E2" w14:textId="77777777" w:rsidR="00683AF5" w:rsidRDefault="00683AF5">
      <w:pPr>
        <w:pStyle w:val="SourceCode"/>
      </w:pPr>
    </w:p>
    <w:p w14:paraId="5571C380" w14:textId="77777777" w:rsidR="00683AF5" w:rsidRDefault="00683AF5">
      <w:pPr>
        <w:pStyle w:val="SourceCode"/>
      </w:pPr>
    </w:p>
    <w:p w14:paraId="0865F8D1" w14:textId="77777777" w:rsidR="00683AF5" w:rsidRDefault="006C0287">
      <w:pPr>
        <w:pStyle w:val="SourceCode"/>
      </w:pPr>
      <w:r>
        <w:t>def read_error(status_code: int, body: str) -&gt; ApiError:</w:t>
      </w:r>
    </w:p>
    <w:p w14:paraId="4B07324E" w14:textId="77777777" w:rsidR="00683AF5" w:rsidRDefault="006C0287">
      <w:pPr>
        <w:pStyle w:val="SourceCode"/>
      </w:pPr>
      <w:r>
        <w:t xml:space="preserve">    """Reads an error answer's body into an ApiError. This API's error body</w:t>
      </w:r>
    </w:p>
    <w:p w14:paraId="6E21C601" w14:textId="77777777" w:rsidR="00683AF5" w:rsidRDefault="006C0287">
      <w:pPr>
        <w:pStyle w:val="SourceCode"/>
      </w:pPr>
      <w:r>
        <w:t xml:space="preserve">    is a JSON object with text code and message; any other key is ignored.</w:t>
      </w:r>
    </w:p>
    <w:p w14:paraId="20B6153E" w14:textId="77777777" w:rsidR="00683AF5" w:rsidRDefault="006C0287">
      <w:pPr>
        <w:pStyle w:val="SourceCode"/>
      </w:pPr>
      <w:r>
        <w:t xml:space="preserve">    Any other body, such as HTML, an empty body, or another API's JSON,</w:t>
      </w:r>
    </w:p>
    <w:p w14:paraId="0459AF30" w14:textId="77777777" w:rsidR="00683AF5" w:rsidRDefault="006C0287">
      <w:pPr>
        <w:pStyle w:val="SourceCode"/>
      </w:pPr>
      <w:r>
        <w:t xml:space="preserve">    gives an ApiError made from the status code alone: the code http_ and</w:t>
      </w:r>
    </w:p>
    <w:p w14:paraId="7FA278BC" w14:textId="77777777" w:rsidR="00683AF5" w:rsidRDefault="006C0287">
      <w:pPr>
        <w:pStyle w:val="SourceCode"/>
      </w:pPr>
      <w:r>
        <w:t xml:space="preserve">    the number, and outcome_for's words. It never fails."""</w:t>
      </w:r>
    </w:p>
    <w:p w14:paraId="16FEBC43" w14:textId="77777777" w:rsidR="00683AF5" w:rsidRDefault="006C0287">
      <w:pPr>
        <w:pStyle w:val="SourceCode"/>
      </w:pPr>
      <w:r>
        <w:t xml:space="preserve">    fallback = ApiError(f"http_{status_code}", outcome_for(status_code))</w:t>
      </w:r>
    </w:p>
    <w:p w14:paraId="45890279" w14:textId="77777777" w:rsidR="00683AF5" w:rsidRDefault="006C0287">
      <w:pPr>
        <w:pStyle w:val="SourceCode"/>
      </w:pPr>
      <w:r>
        <w:t xml:space="preserve">    # Remember, json.loads raises ValueError for text that is not JSON,</w:t>
      </w:r>
    </w:p>
    <w:p w14:paraId="3430B546" w14:textId="77777777" w:rsidR="00683AF5" w:rsidRDefault="006C0287">
      <w:pPr>
        <w:pStyle w:val="SourceCode"/>
      </w:pPr>
      <w:r>
        <w:t xml:space="preserve">    # an empty body included.</w:t>
      </w:r>
    </w:p>
    <w:p w14:paraId="4BA705B0" w14:textId="77777777" w:rsidR="00683AF5" w:rsidRDefault="006C0287">
      <w:pPr>
        <w:pStyle w:val="SourceCode"/>
      </w:pPr>
      <w:r>
        <w:t xml:space="preserve">    # A body nested thousands of arrays deep makes json.loads raise</w:t>
      </w:r>
    </w:p>
    <w:p w14:paraId="619200CF" w14:textId="77777777" w:rsidR="00683AF5" w:rsidRDefault="006C0287">
      <w:pPr>
        <w:pStyle w:val="SourceCode"/>
      </w:pPr>
      <w:r>
        <w:t xml:space="preserve">    # RecursionError instead, so the except names both.</w:t>
      </w:r>
    </w:p>
    <w:p w14:paraId="3935F72A" w14:textId="77777777" w:rsidR="00683AF5" w:rsidRDefault="006C0287">
      <w:pPr>
        <w:pStyle w:val="SourceCode"/>
      </w:pPr>
      <w:r>
        <w:t xml:space="preserve">    try:</w:t>
      </w:r>
    </w:p>
    <w:p w14:paraId="6657EAA9" w14:textId="77777777" w:rsidR="00683AF5" w:rsidRDefault="006C0287">
      <w:pPr>
        <w:pStyle w:val="SourceCode"/>
      </w:pPr>
      <w:r>
        <w:t xml:space="preserve">        record = json.loads(body)</w:t>
      </w:r>
    </w:p>
    <w:p w14:paraId="55D23E85" w14:textId="77777777" w:rsidR="00683AF5" w:rsidRDefault="006C0287">
      <w:pPr>
        <w:pStyle w:val="SourceCode"/>
      </w:pPr>
      <w:r>
        <w:t xml:space="preserve">    except (ValueError, RecursionError):</w:t>
      </w:r>
    </w:p>
    <w:p w14:paraId="7DB54815" w14:textId="77777777" w:rsidR="00683AF5" w:rsidRDefault="006C0287">
      <w:pPr>
        <w:pStyle w:val="SourceCode"/>
      </w:pPr>
      <w:r>
        <w:t xml:space="preserve">        return fallback</w:t>
      </w:r>
    </w:p>
    <w:p w14:paraId="2E9B50AE" w14:textId="77777777" w:rsidR="00683AF5" w:rsidRDefault="006C0287">
      <w:pPr>
        <w:pStyle w:val="SourceCode"/>
      </w:pPr>
      <w:r>
        <w:t xml:space="preserve">    # Remember, a JSON object becomes a dict; get returns None for a key</w:t>
      </w:r>
    </w:p>
    <w:p w14:paraId="1772F137" w14:textId="77777777" w:rsidR="00683AF5" w:rsidRDefault="006C0287">
      <w:pPr>
        <w:pStyle w:val="SourceCode"/>
      </w:pPr>
      <w:r>
        <w:t xml:space="preserve">    # the object does not have, and None is not text.</w:t>
      </w:r>
    </w:p>
    <w:p w14:paraId="2F9C81D4" w14:textId="77777777" w:rsidR="00683AF5" w:rsidRDefault="006C0287">
      <w:pPr>
        <w:pStyle w:val="SourceCode"/>
      </w:pPr>
      <w:r>
        <w:t xml:space="preserve">    if type(record) is not dict:</w:t>
      </w:r>
    </w:p>
    <w:p w14:paraId="222D7A5C" w14:textId="77777777" w:rsidR="00683AF5" w:rsidRDefault="006C0287">
      <w:pPr>
        <w:pStyle w:val="SourceCode"/>
      </w:pPr>
      <w:r>
        <w:t xml:space="preserve">        return fallback</w:t>
      </w:r>
    </w:p>
    <w:p w14:paraId="45BBD4D1" w14:textId="77777777" w:rsidR="00683AF5" w:rsidRDefault="006C0287">
      <w:pPr>
        <w:pStyle w:val="SourceCode"/>
      </w:pPr>
      <w:r>
        <w:t xml:space="preserve">    code = record.get("code")</w:t>
      </w:r>
    </w:p>
    <w:p w14:paraId="51E03502" w14:textId="77777777" w:rsidR="00683AF5" w:rsidRDefault="006C0287">
      <w:pPr>
        <w:pStyle w:val="SourceCode"/>
      </w:pPr>
      <w:r>
        <w:t xml:space="preserve">    message = record.get("message")</w:t>
      </w:r>
    </w:p>
    <w:p w14:paraId="215E7AD3" w14:textId="77777777" w:rsidR="00683AF5" w:rsidRDefault="006C0287">
      <w:pPr>
        <w:pStyle w:val="SourceCode"/>
      </w:pPr>
      <w:r>
        <w:t xml:space="preserve">    if type(code) is not str or type(message) is not str:</w:t>
      </w:r>
    </w:p>
    <w:p w14:paraId="409AB61C" w14:textId="77777777" w:rsidR="00683AF5" w:rsidRDefault="006C0287">
      <w:pPr>
        <w:pStyle w:val="SourceCode"/>
      </w:pPr>
      <w:r>
        <w:t xml:space="preserve">        return fallback</w:t>
      </w:r>
    </w:p>
    <w:p w14:paraId="0A4938A0" w14:textId="77777777" w:rsidR="00683AF5" w:rsidRDefault="006C0287">
      <w:pPr>
        <w:pStyle w:val="SourceCode"/>
      </w:pPr>
      <w:r>
        <w:t xml:space="preserve">    return ApiError(code, message)</w:t>
      </w:r>
    </w:p>
    <w:p w14:paraId="360E0D8B" w14:textId="77777777" w:rsidR="00683AF5" w:rsidRDefault="00683AF5">
      <w:pPr>
        <w:pStyle w:val="SourceCode"/>
      </w:pPr>
    </w:p>
    <w:p w14:paraId="542A68E8" w14:textId="77777777" w:rsidR="00683AF5" w:rsidRDefault="00683AF5">
      <w:pPr>
        <w:pStyle w:val="SourceCode"/>
      </w:pPr>
    </w:p>
    <w:p w14:paraId="7A077D32" w14:textId="77777777" w:rsidR="00683AF5" w:rsidRDefault="006C0287">
      <w:pPr>
        <w:pStyle w:val="SourceCode"/>
      </w:pPr>
      <w:r>
        <w:t>def print_error(error: ApiError) -&gt; None:</w:t>
      </w:r>
    </w:p>
    <w:p w14:paraId="0C5ADD1B" w14:textId="77777777" w:rsidR="00683AF5" w:rsidRDefault="006C0287">
      <w:pPr>
        <w:pStyle w:val="SourceCode"/>
      </w:pPr>
      <w:r>
        <w:t xml:space="preserve">    print(f"  code: {error.code}")</w:t>
      </w:r>
    </w:p>
    <w:p w14:paraId="14E104B1" w14:textId="77777777" w:rsidR="00683AF5" w:rsidRDefault="006C0287">
      <w:pPr>
        <w:pStyle w:val="SourceCode"/>
      </w:pPr>
      <w:r>
        <w:t xml:space="preserve">    print(f"  message: {error.message}")</w:t>
      </w:r>
    </w:p>
    <w:p w14:paraId="177DB067" w14:textId="77777777" w:rsidR="00683AF5" w:rsidRDefault="00683AF5">
      <w:pPr>
        <w:pStyle w:val="SourceCode"/>
      </w:pPr>
    </w:p>
    <w:p w14:paraId="4BE51870" w14:textId="77777777" w:rsidR="00683AF5" w:rsidRDefault="00683AF5">
      <w:pPr>
        <w:pStyle w:val="SourceCode"/>
      </w:pPr>
    </w:p>
    <w:p w14:paraId="2EE7634B" w14:textId="77777777" w:rsidR="00683AF5" w:rsidRDefault="006C0287">
      <w:pPr>
        <w:pStyle w:val="SourceCode"/>
      </w:pPr>
      <w:r>
        <w:t>def send_and_explain(opener: urllib.request.OpenerDirector, method: str,</w:t>
      </w:r>
    </w:p>
    <w:p w14:paraId="7DD90F95" w14:textId="77777777" w:rsidR="00683AF5" w:rsidRDefault="006C0287">
      <w:pPr>
        <w:pStyle w:val="SourceCode"/>
      </w:pPr>
      <w:r>
        <w:t xml:space="preserve">                     path: str, json_body: str) -&gt; bool:</w:t>
      </w:r>
    </w:p>
    <w:p w14:paraId="0B37B115" w14:textId="77777777" w:rsidR="00683AF5" w:rsidRDefault="006C0287">
      <w:pPr>
        <w:pStyle w:val="SourceCode"/>
      </w:pPr>
      <w:r>
        <w:t xml:space="preserve">    """Sends one request and prints its line: the method, the path, the</w:t>
      </w:r>
    </w:p>
    <w:p w14:paraId="7291201C" w14:textId="77777777" w:rsidR="00683AF5" w:rsidRDefault="006C0287">
      <w:pPr>
        <w:pStyle w:val="SourceCode"/>
      </w:pPr>
      <w:r>
        <w:t xml:space="preserve">    status code, and its outcome. A failure, 400 or more, adds its error</w:t>
      </w:r>
    </w:p>
    <w:p w14:paraId="4489B5D4" w14:textId="77777777" w:rsidR="00683AF5" w:rsidRDefault="006C0287">
      <w:pPr>
        <w:pStyle w:val="SourceCode"/>
      </w:pPr>
      <w:r>
        <w:t xml:space="preserve">    body's code and message. Returns False when the client should stop: no</w:t>
      </w:r>
    </w:p>
    <w:p w14:paraId="72114FF8" w14:textId="77777777" w:rsidR="00683AF5" w:rsidRDefault="006C0287">
      <w:pPr>
        <w:pStyle w:val="SourceCode"/>
      </w:pPr>
      <w:r>
        <w:t xml:space="preserve">    answer at all, or a server error."""</w:t>
      </w:r>
    </w:p>
    <w:p w14:paraId="1D35C1A6" w14:textId="77777777" w:rsidR="00683AF5" w:rsidRDefault="006C0287">
      <w:pPr>
        <w:pStyle w:val="SourceCode"/>
      </w:pPr>
      <w:r>
        <w:t xml:space="preserve">    response = send_request(opener, method, path, "", json_body)</w:t>
      </w:r>
    </w:p>
    <w:p w14:paraId="3252CE27" w14:textId="77777777" w:rsidR="00683AF5" w:rsidRDefault="006C0287">
      <w:pPr>
        <w:pStyle w:val="SourceCode"/>
      </w:pPr>
      <w:r>
        <w:t xml:space="preserve">    if response.status_code == 0:</w:t>
      </w:r>
    </w:p>
    <w:p w14:paraId="2DBB87A2" w14:textId="77777777" w:rsidR="00683AF5" w:rsidRDefault="006C0287">
      <w:pPr>
        <w:pStyle w:val="SourceCode"/>
      </w:pPr>
      <w:r>
        <w:t xml:space="preserve">        return False</w:t>
      </w:r>
    </w:p>
    <w:p w14:paraId="0E4F270C" w14:textId="77777777" w:rsidR="00683AF5" w:rsidRDefault="006C0287">
      <w:pPr>
        <w:pStyle w:val="SourceCode"/>
      </w:pPr>
      <w:r>
        <w:t xml:space="preserve">    print(f"{method} {path} -&gt; {response.status_code} "</w:t>
      </w:r>
    </w:p>
    <w:p w14:paraId="0D99BEFF" w14:textId="77777777" w:rsidR="00683AF5" w:rsidRDefault="006C0287">
      <w:pPr>
        <w:pStyle w:val="SourceCode"/>
      </w:pPr>
      <w:r>
        <w:t xml:space="preserve">          f"{outcome_for(response.status_code)}")</w:t>
      </w:r>
    </w:p>
    <w:p w14:paraId="5E40E2A0" w14:textId="77777777" w:rsidR="00683AF5" w:rsidRDefault="006C0287">
      <w:pPr>
        <w:pStyle w:val="SourceCode"/>
      </w:pPr>
      <w:r>
        <w:t xml:space="preserve">    if response.status_code &gt;= 400:</w:t>
      </w:r>
    </w:p>
    <w:p w14:paraId="7A42F17B" w14:textId="77777777" w:rsidR="00683AF5" w:rsidRDefault="006C0287">
      <w:pPr>
        <w:pStyle w:val="SourceCode"/>
      </w:pPr>
      <w:r>
        <w:t xml:space="preserve">        print_error(read_error(response.status_code, response.body))</w:t>
      </w:r>
    </w:p>
    <w:p w14:paraId="75370852" w14:textId="77777777" w:rsidR="00683AF5" w:rsidRDefault="006C0287">
      <w:pPr>
        <w:pStyle w:val="SourceCode"/>
      </w:pPr>
      <w:r>
        <w:t xml:space="preserve">    if response.status_code &gt;= 500:</w:t>
      </w:r>
    </w:p>
    <w:p w14:paraId="5B472FBE" w14:textId="77777777" w:rsidR="00683AF5" w:rsidRDefault="006C0287">
      <w:pPr>
        <w:pStyle w:val="SourceCode"/>
      </w:pPr>
      <w:r>
        <w:t xml:space="preserve">        # Remember, an error line goes to the error stream (Lesson 6.4).</w:t>
      </w:r>
    </w:p>
    <w:p w14:paraId="54FF72E6" w14:textId="77777777" w:rsidR="00683AF5" w:rsidRDefault="006C0287">
      <w:pPr>
        <w:pStyle w:val="SourceCode"/>
      </w:pPr>
      <w:r>
        <w:t xml:space="preserve">        print("Error: the server failed; stopping before the next request",</w:t>
      </w:r>
    </w:p>
    <w:p w14:paraId="66E7CA74" w14:textId="77777777" w:rsidR="00683AF5" w:rsidRDefault="006C0287">
      <w:pPr>
        <w:pStyle w:val="SourceCode"/>
      </w:pPr>
      <w:r>
        <w:t xml:space="preserve">              file=sys.stderr)</w:t>
      </w:r>
    </w:p>
    <w:p w14:paraId="654EA95E" w14:textId="77777777" w:rsidR="00683AF5" w:rsidRDefault="006C0287">
      <w:pPr>
        <w:pStyle w:val="SourceCode"/>
      </w:pPr>
      <w:r>
        <w:t xml:space="preserve">        return False</w:t>
      </w:r>
    </w:p>
    <w:p w14:paraId="15C46433" w14:textId="77777777" w:rsidR="00683AF5" w:rsidRDefault="006C0287">
      <w:pPr>
        <w:pStyle w:val="SourceCode"/>
      </w:pPr>
      <w:r>
        <w:t xml:space="preserve">    return True</w:t>
      </w:r>
    </w:p>
    <w:p w14:paraId="2A44C555" w14:textId="77777777" w:rsidR="00683AF5" w:rsidRDefault="00683AF5">
      <w:pPr>
        <w:pStyle w:val="SourceCode"/>
      </w:pPr>
    </w:p>
    <w:p w14:paraId="2B530853" w14:textId="77777777" w:rsidR="00683AF5" w:rsidRDefault="00683AF5">
      <w:pPr>
        <w:pStyle w:val="SourceCode"/>
      </w:pPr>
    </w:p>
    <w:p w14:paraId="2B7325B4" w14:textId="77777777" w:rsidR="00683AF5" w:rsidRDefault="006C0287">
      <w:pPr>
        <w:pStyle w:val="SourceCode"/>
      </w:pPr>
      <w:r>
        <w:t>def main() -&gt; int:</w:t>
      </w:r>
    </w:p>
    <w:p w14:paraId="7B7A4427" w14:textId="77777777" w:rsidR="00683AF5" w:rsidRDefault="006C0287">
      <w:pPr>
        <w:pStyle w:val="SourceCode"/>
      </w:pPr>
      <w:r>
        <w:t xml:space="preserve">    # Remember, create the client once: the one certificate authority it</w:t>
      </w:r>
    </w:p>
    <w:p w14:paraId="1C957D3D" w14:textId="77777777" w:rsidR="00683AF5" w:rsidRDefault="006C0287">
      <w:pPr>
        <w:pStyle w:val="SourceCode"/>
      </w:pPr>
      <w:r>
        <w:t xml:space="preserve">    # trusts, and no redirects. urllib takes the timeout with each request.</w:t>
      </w:r>
    </w:p>
    <w:p w14:paraId="2DF24462" w14:textId="77777777" w:rsidR="00683AF5" w:rsidRDefault="006C0287">
      <w:pPr>
        <w:pStyle w:val="SourceCode"/>
      </w:pPr>
      <w:r>
        <w:t xml:space="preserve">    context = ssl.create_default_context(cafile=CA_FILE)</w:t>
      </w:r>
    </w:p>
    <w:p w14:paraId="4236386C" w14:textId="77777777" w:rsidR="00683AF5" w:rsidRDefault="006C0287">
      <w:pPr>
        <w:pStyle w:val="SourceCode"/>
      </w:pPr>
      <w:r>
        <w:t xml:space="preserve">    opener = urllib.request.build_opener(</w:t>
      </w:r>
    </w:p>
    <w:p w14:paraId="351F5263" w14:textId="77777777" w:rsidR="00683AF5" w:rsidRDefault="006C0287">
      <w:pPr>
        <w:pStyle w:val="SourceCode"/>
      </w:pPr>
      <w:r>
        <w:t xml:space="preserve">        urllib.request.HTTPSHandler(context=context), NoRedirectHandler())</w:t>
      </w:r>
    </w:p>
    <w:p w14:paraId="0DA880ED" w14:textId="77777777" w:rsidR="00683AF5" w:rsidRDefault="00683AF5">
      <w:pPr>
        <w:pStyle w:val="SourceCode"/>
      </w:pPr>
    </w:p>
    <w:p w14:paraId="1466B93A" w14:textId="77777777" w:rsidR="00683AF5" w:rsidRDefault="006C0287">
      <w:pPr>
        <w:pStyle w:val="SourceCode"/>
      </w:pPr>
      <w:r>
        <w:t xml:space="preserve">    # Six requests: read Grace, then five that fail, each in its own way:</w:t>
      </w:r>
    </w:p>
    <w:p w14:paraId="43DC913B" w14:textId="77777777" w:rsidR="00683AF5" w:rsidRDefault="006C0287">
      <w:pPr>
        <w:pStyle w:val="SourceCode"/>
      </w:pPr>
      <w:r>
        <w:t xml:space="preserve">    # no such contact, an id that is not one, a contact with no name, a</w:t>
      </w:r>
    </w:p>
    <w:p w14:paraId="7FBC4FE2" w14:textId="77777777" w:rsidR="00683AF5" w:rsidRDefault="006C0287">
      <w:pPr>
        <w:pStyle w:val="SourceCode"/>
      </w:pPr>
      <w:r>
        <w:t xml:space="preserve">    # taken email, and a path with a typo in it.</w:t>
      </w:r>
    </w:p>
    <w:p w14:paraId="76518DEE" w14:textId="77777777" w:rsidR="00683AF5" w:rsidRDefault="006C0287">
      <w:pPr>
        <w:pStyle w:val="SourceCode"/>
      </w:pPr>
      <w:r>
        <w:t xml:space="preserve">    contacts_path = API_PREFIX + "/contacts"</w:t>
      </w:r>
    </w:p>
    <w:p w14:paraId="31BED4FA" w14:textId="77777777" w:rsidR="00683AF5" w:rsidRDefault="006C0287">
      <w:pPr>
        <w:pStyle w:val="SourceCode"/>
      </w:pPr>
      <w:r>
        <w:t xml:space="preserve">    if not send_and_explain(opener, "GET", contacts_path + "/2", ""):</w:t>
      </w:r>
    </w:p>
    <w:p w14:paraId="00FD5BDB" w14:textId="77777777" w:rsidR="00683AF5" w:rsidRDefault="006C0287">
      <w:pPr>
        <w:pStyle w:val="SourceCode"/>
      </w:pPr>
      <w:r>
        <w:t xml:space="preserve">        return 1</w:t>
      </w:r>
    </w:p>
    <w:p w14:paraId="12B99CA7" w14:textId="77777777" w:rsidR="00683AF5" w:rsidRDefault="006C0287">
      <w:pPr>
        <w:pStyle w:val="SourceCode"/>
      </w:pPr>
      <w:r>
        <w:t xml:space="preserve">    if not send_and_explain(opener, "GET", contacts_path + "/99", ""):</w:t>
      </w:r>
    </w:p>
    <w:p w14:paraId="75BB8011" w14:textId="77777777" w:rsidR="00683AF5" w:rsidRDefault="006C0287">
      <w:pPr>
        <w:pStyle w:val="SourceCode"/>
      </w:pPr>
      <w:r>
        <w:t xml:space="preserve">        return 1</w:t>
      </w:r>
    </w:p>
    <w:p w14:paraId="352D09DE" w14:textId="77777777" w:rsidR="00683AF5" w:rsidRDefault="006C0287">
      <w:pPr>
        <w:pStyle w:val="SourceCode"/>
      </w:pPr>
      <w:r>
        <w:t xml:space="preserve">    if not send_and_explain(opener, "GET", contacts_path + "/abc", ""):</w:t>
      </w:r>
    </w:p>
    <w:p w14:paraId="1BE06B48" w14:textId="77777777" w:rsidR="00683AF5" w:rsidRDefault="006C0287">
      <w:pPr>
        <w:pStyle w:val="SourceCode"/>
      </w:pPr>
      <w:r>
        <w:t xml:space="preserve">        return 1</w:t>
      </w:r>
    </w:p>
    <w:p w14:paraId="0B8076A3" w14:textId="77777777" w:rsidR="00683AF5" w:rsidRDefault="006C0287">
      <w:pPr>
        <w:pStyle w:val="SourceCode"/>
      </w:pPr>
      <w:r>
        <w:t xml:space="preserve">    if not send_and_explain(opener, "POST", contacts_path, NAMELESS_JSON):</w:t>
      </w:r>
    </w:p>
    <w:p w14:paraId="5A53F7A5" w14:textId="77777777" w:rsidR="00683AF5" w:rsidRDefault="006C0287">
      <w:pPr>
        <w:pStyle w:val="SourceCode"/>
      </w:pPr>
      <w:r>
        <w:t xml:space="preserve">        return 1</w:t>
      </w:r>
    </w:p>
    <w:p w14:paraId="62506A21" w14:textId="77777777" w:rsidR="00683AF5" w:rsidRDefault="006C0287">
      <w:pPr>
        <w:pStyle w:val="SourceCode"/>
      </w:pPr>
      <w:r>
        <w:t xml:space="preserve">    if not send_and_explain(opener, "POST", contacts_path, TAKEN_EMAIL_JSON):</w:t>
      </w:r>
    </w:p>
    <w:p w14:paraId="42045120" w14:textId="77777777" w:rsidR="00683AF5" w:rsidRDefault="006C0287">
      <w:pPr>
        <w:pStyle w:val="SourceCode"/>
      </w:pPr>
      <w:r>
        <w:t xml:space="preserve">        return 1</w:t>
      </w:r>
    </w:p>
    <w:p w14:paraId="3AA909FF" w14:textId="77777777" w:rsidR="00683AF5" w:rsidRDefault="006C0287">
      <w:pPr>
        <w:pStyle w:val="SourceCode"/>
      </w:pPr>
      <w:r>
        <w:t xml:space="preserve">    if not send_and_explain(opener, "GET", API_PREFIX + "/contact", ""):</w:t>
      </w:r>
    </w:p>
    <w:p w14:paraId="01F15F85" w14:textId="77777777" w:rsidR="00683AF5" w:rsidRDefault="006C0287">
      <w:pPr>
        <w:pStyle w:val="SourceCode"/>
      </w:pPr>
      <w:r>
        <w:t xml:space="preserve">        return 1</w:t>
      </w:r>
    </w:p>
    <w:p w14:paraId="23EA29AA" w14:textId="77777777" w:rsidR="00683AF5" w:rsidRDefault="00683AF5">
      <w:pPr>
        <w:pStyle w:val="SourceCode"/>
      </w:pPr>
    </w:p>
    <w:p w14:paraId="694D2903" w14:textId="77777777" w:rsidR="00683AF5" w:rsidRDefault="006C0287">
      <w:pPr>
        <w:pStyle w:val="SourceCode"/>
      </w:pPr>
      <w:r>
        <w:t xml:space="preserve">    # Two bodies this server never sends, read the same way: a proxy's</w:t>
      </w:r>
    </w:p>
    <w:p w14:paraId="502B4928" w14:textId="77777777" w:rsidR="00683AF5" w:rsidRDefault="006C0287">
      <w:pPr>
        <w:pStyle w:val="SourceCode"/>
      </w:pPr>
      <w:r>
        <w:t xml:space="preserve">    # page, and an empty body. Neither is an error of this run.</w:t>
      </w:r>
    </w:p>
    <w:p w14:paraId="27A2610B" w14:textId="77777777" w:rsidR="00683AF5" w:rsidRDefault="006C0287">
      <w:pPr>
        <w:pStyle w:val="SourceCode"/>
      </w:pPr>
      <w:r>
        <w:t xml:space="preserve">    print("A proxy's HTML page with 502:")</w:t>
      </w:r>
    </w:p>
    <w:p w14:paraId="1B71B0D9" w14:textId="77777777" w:rsidR="00683AF5" w:rsidRDefault="006C0287">
      <w:pPr>
        <w:pStyle w:val="SourceCode"/>
      </w:pPr>
      <w:r>
        <w:t xml:space="preserve">    print_error(read_error(502, PROXY_PAGE))</w:t>
      </w:r>
    </w:p>
    <w:p w14:paraId="739A441A" w14:textId="77777777" w:rsidR="00683AF5" w:rsidRDefault="006C0287">
      <w:pPr>
        <w:pStyle w:val="SourceCode"/>
      </w:pPr>
      <w:r>
        <w:t xml:space="preserve">    print("An empty body with 503:")</w:t>
      </w:r>
    </w:p>
    <w:p w14:paraId="0033A065" w14:textId="77777777" w:rsidR="00683AF5" w:rsidRDefault="006C0287">
      <w:pPr>
        <w:pStyle w:val="SourceCode"/>
        <w:keepNext/>
      </w:pPr>
      <w:r>
        <w:t xml:space="preserve">    print_error(read_error(503, ""))</w:t>
      </w:r>
    </w:p>
    <w:p w14:paraId="579CFB69" w14:textId="77777777" w:rsidR="00683AF5" w:rsidRDefault="006C0287">
      <w:pPr>
        <w:pStyle w:val="SourceCode"/>
        <w:keepNext/>
      </w:pPr>
      <w:r>
        <w:t xml:space="preserve">    return 0</w:t>
      </w:r>
    </w:p>
    <w:p w14:paraId="3C65D83E" w14:textId="77777777" w:rsidR="00683AF5" w:rsidRDefault="00683AF5">
      <w:pPr>
        <w:pStyle w:val="SourceCode"/>
        <w:keepNext/>
      </w:pPr>
    </w:p>
    <w:p w14:paraId="2A25965F" w14:textId="77777777" w:rsidR="00683AF5" w:rsidRDefault="00683AF5">
      <w:pPr>
        <w:pStyle w:val="SourceCode"/>
        <w:keepNext/>
      </w:pPr>
    </w:p>
    <w:p w14:paraId="7F0677CD" w14:textId="77777777" w:rsidR="00683AF5" w:rsidRDefault="006C0287">
      <w:pPr>
        <w:pStyle w:val="SourceCode"/>
      </w:pPr>
      <w:r>
        <w:t>sys.exit(main())</w:t>
      </w:r>
    </w:p>
    <w:p w14:paraId="362EE3A4" w14:textId="77777777" w:rsidR="00683AF5" w:rsidRDefault="00683AF5">
      <w:pPr>
        <w:keepNext/>
      </w:pPr>
    </w:p>
    <w:p w14:paraId="3FDFE145" w14:textId="77777777" w:rsidR="00683AF5" w:rsidRDefault="006C0287">
      <w:pPr>
        <w:pStyle w:val="Heading3"/>
      </w:pPr>
      <w:r>
        <w:t>Windows PowerShell Server Build and Run</w:t>
      </w:r>
    </w:p>
    <w:p w14:paraId="0AD1F3FA" w14:textId="77777777" w:rsidR="00683AF5" w:rsidRDefault="006C0287">
      <w:pPr>
        <w:keepNext/>
      </w:pPr>
      <w:r>
        <w:t>In Terminal 1: Python has no build step.</w:t>
      </w:r>
    </w:p>
    <w:p w14:paraId="3389847B" w14:textId="77777777" w:rsidR="00683AF5" w:rsidRDefault="00683AF5">
      <w:pPr>
        <w:keepNext/>
      </w:pPr>
    </w:p>
    <w:p w14:paraId="3DAC212D" w14:textId="77777777" w:rsidR="00683AF5" w:rsidRDefault="006C0287">
      <w:pPr>
        <w:pStyle w:val="CommandBlock"/>
      </w:pPr>
      <w:r>
        <w:t>.\python\.venv\Scripts\python.exe .\python\server.py</w:t>
      </w:r>
    </w:p>
    <w:p w14:paraId="0F81818F" w14:textId="77777777" w:rsidR="00683AF5" w:rsidRDefault="00683AF5">
      <w:pPr>
        <w:keepNext/>
      </w:pPr>
    </w:p>
    <w:p w14:paraId="765405FD" w14:textId="77777777" w:rsidR="00683AF5" w:rsidRDefault="006C0287">
      <w:pPr>
        <w:pStyle w:val="Heading3"/>
      </w:pPr>
      <w:r>
        <w:t>Windows PowerShell Client Build and Run</w:t>
      </w:r>
    </w:p>
    <w:p w14:paraId="1076C036" w14:textId="77777777" w:rsidR="00683AF5" w:rsidRDefault="006C0287">
      <w:pPr>
        <w:keepNext/>
      </w:pPr>
      <w:r>
        <w:t>In Terminal 2. No request changes a contact, so the client needs no reset before it runs again:</w:t>
      </w:r>
    </w:p>
    <w:p w14:paraId="36B8907D" w14:textId="77777777" w:rsidR="00683AF5" w:rsidRDefault="00683AF5">
      <w:pPr>
        <w:keepNext/>
      </w:pPr>
    </w:p>
    <w:p w14:paraId="618BE014" w14:textId="77777777" w:rsidR="00683AF5" w:rsidRDefault="006C0287">
      <w:pPr>
        <w:pStyle w:val="CommandBlock"/>
        <w:keepNext/>
      </w:pPr>
      <w:r>
        <w:t>py .\python\client.py</w:t>
      </w:r>
    </w:p>
    <w:p w14:paraId="4E2042D8" w14:textId="77777777" w:rsidR="00683AF5" w:rsidRDefault="006C0287">
      <w:pPr>
        <w:pStyle w:val="CommandBlock"/>
      </w:pPr>
      <w:r>
        <w:t>$LASTEXITCODE</w:t>
      </w:r>
    </w:p>
    <w:p w14:paraId="46B141AB" w14:textId="77777777" w:rsidR="00683AF5" w:rsidRDefault="00683AF5">
      <w:pPr>
        <w:keepNext/>
      </w:pPr>
    </w:p>
    <w:p w14:paraId="193117DD" w14:textId="77777777" w:rsidR="00683AF5" w:rsidRDefault="006C0287">
      <w:pPr>
        <w:pStyle w:val="Heading3"/>
      </w:pPr>
      <w:r>
        <w:t>Windows PowerShell Database Failure Run</w:t>
      </w:r>
    </w:p>
    <w:p w14:paraId="0B6D2B7E" w14:textId="77777777" w:rsidR="00683AF5" w:rsidRDefault="006C0287">
      <w:pPr>
        <w:keepNext/>
      </w:pPr>
      <w:r>
        <w:t>Still in Terminal 2, with the server still running: rename this language's table, contacts_python, as Lesson 5.9's Troubleshooting Run did, and run the client again. The next two lines read the newest line of contacts.log, as Lesson 5.9's Repair Run did, and print its operation, its error number, and MySQL's own message. The last lines rename the table back:</w:t>
      </w:r>
    </w:p>
    <w:p w14:paraId="762A28B5" w14:textId="77777777" w:rsidR="00683AF5" w:rsidRDefault="00683AF5">
      <w:pPr>
        <w:keepNext/>
      </w:pPr>
    </w:p>
    <w:p w14:paraId="4A68A0D6" w14:textId="77777777" w:rsidR="00683AF5" w:rsidRDefault="006C0287">
      <w:pPr>
        <w:pStyle w:val="CommandBlock"/>
        <w:keepNext/>
      </w:pPr>
      <w:r>
        <w:t>$mysql = "C:\Program Files\MySQL\MySQL Server 26.7\bin\mysql.exe"</w:t>
      </w:r>
    </w:p>
    <w:p w14:paraId="2AEF1FF7" w14:textId="77777777" w:rsidR="00683AF5" w:rsidRDefault="006C0287">
      <w:pPr>
        <w:pStyle w:val="CommandBlock"/>
        <w:keepNext/>
      </w:pPr>
      <w:r>
        <w:t>$env:MYSQL_PWD = $env:SPA_DB_PASSWORD</w:t>
      </w:r>
    </w:p>
    <w:p w14:paraId="32AA01A0" w14:textId="77777777" w:rsidR="00683AF5" w:rsidRDefault="006C0287">
      <w:pPr>
        <w:pStyle w:val="CommandBlock"/>
        <w:keepNext/>
      </w:pPr>
      <w:r>
        <w:t>&amp; $mysql -u devuser -h 127.0.0.1 -P 3306 -D spa_contacts `</w:t>
      </w:r>
    </w:p>
    <w:p w14:paraId="3F0D281F" w14:textId="77777777" w:rsidR="00683AF5" w:rsidRDefault="006C0287">
      <w:pPr>
        <w:pStyle w:val="CommandBlock"/>
        <w:keepNext/>
      </w:pPr>
      <w:r>
        <w:t xml:space="preserve">    -e "RENAME TABLE contacts_python TO contacts_python_old"</w:t>
      </w:r>
    </w:p>
    <w:p w14:paraId="76C914A9" w14:textId="77777777" w:rsidR="00683AF5" w:rsidRDefault="006C0287">
      <w:pPr>
        <w:pStyle w:val="CommandBlock"/>
        <w:keepNext/>
      </w:pPr>
      <w:r>
        <w:t>py .\python\client.py</w:t>
      </w:r>
    </w:p>
    <w:p w14:paraId="1B2A8AB6" w14:textId="77777777" w:rsidR="00683AF5" w:rsidRDefault="006C0287">
      <w:pPr>
        <w:pStyle w:val="CommandBlock"/>
        <w:keepNext/>
      </w:pPr>
      <w:r>
        <w:t>$LASTEXITCODE</w:t>
      </w:r>
    </w:p>
    <w:p w14:paraId="4A183093" w14:textId="77777777" w:rsidR="00683AF5" w:rsidRDefault="006C0287">
      <w:pPr>
        <w:pStyle w:val="CommandBlock"/>
        <w:keepNext/>
      </w:pPr>
      <w:r>
        <w:t>$fields = (Get-Content contacts.log -Tail 1) -split " \| "</w:t>
      </w:r>
    </w:p>
    <w:p w14:paraId="1D0C43AF" w14:textId="77777777" w:rsidR="00683AF5" w:rsidRDefault="006C0287">
      <w:pPr>
        <w:pStyle w:val="CommandBlock"/>
        <w:keepNext/>
      </w:pPr>
      <w:r>
        <w:t>$fields[1] + " | " + $fields[2] + " | " + $fields[3]</w:t>
      </w:r>
    </w:p>
    <w:p w14:paraId="7A8D409A" w14:textId="77777777" w:rsidR="00683AF5" w:rsidRDefault="006C0287">
      <w:pPr>
        <w:pStyle w:val="CommandBlock"/>
        <w:keepNext/>
      </w:pPr>
      <w:r>
        <w:t>&amp; $mysql -u devuser -h 127.0.0.1 -P 3306 -D spa_contacts `</w:t>
      </w:r>
    </w:p>
    <w:p w14:paraId="17F43E59" w14:textId="77777777" w:rsidR="00683AF5" w:rsidRDefault="006C0287">
      <w:pPr>
        <w:pStyle w:val="CommandBlock"/>
        <w:keepNext/>
      </w:pPr>
      <w:r>
        <w:t xml:space="preserve">    -e "RENAME TABLE contacts_python_old TO contacts_python"</w:t>
      </w:r>
    </w:p>
    <w:p w14:paraId="10088D1D" w14:textId="77777777" w:rsidR="00683AF5" w:rsidRDefault="006C0287">
      <w:pPr>
        <w:pStyle w:val="CommandBlock"/>
      </w:pPr>
      <w:r>
        <w:t>Remove-Item Env:MYSQL_PWD</w:t>
      </w:r>
    </w:p>
    <w:p w14:paraId="331A4E87" w14:textId="77777777" w:rsidR="00683AF5" w:rsidRDefault="00683AF5">
      <w:pPr>
        <w:keepNext/>
      </w:pPr>
    </w:p>
    <w:p w14:paraId="13436557" w14:textId="77777777" w:rsidR="00683AF5" w:rsidRDefault="006C0287">
      <w:r>
        <w:t>Now press Ctrl+C in Terminal 1.</w:t>
      </w:r>
    </w:p>
    <w:p w14:paraId="1B937B59" w14:textId="77777777" w:rsidR="00683AF5" w:rsidRDefault="00683AF5">
      <w:pPr>
        <w:keepNext/>
      </w:pPr>
    </w:p>
    <w:p w14:paraId="03EFB66A" w14:textId="77777777" w:rsidR="00683AF5" w:rsidRDefault="006C0287">
      <w:pPr>
        <w:pStyle w:val="Heading3"/>
      </w:pPr>
      <w:r>
        <w:t>Linux or macOS Build and Run</w:t>
      </w:r>
    </w:p>
    <w:p w14:paraId="1E35B303" w14:textId="77777777" w:rsidR="00683AF5" w:rsidRDefault="006C0287">
      <w:pPr>
        <w:keepNext/>
      </w:pPr>
      <w:r>
        <w:t>In Terminal 1, then in Terminal 2:</w:t>
      </w:r>
    </w:p>
    <w:p w14:paraId="0D213DE7" w14:textId="77777777" w:rsidR="00683AF5" w:rsidRDefault="00683AF5">
      <w:pPr>
        <w:keepNext/>
      </w:pPr>
    </w:p>
    <w:p w14:paraId="4F508927" w14:textId="77777777" w:rsidR="00683AF5" w:rsidRDefault="006C0287">
      <w:pPr>
        <w:pStyle w:val="CommandBlock"/>
      </w:pPr>
      <w:r>
        <w:t>./python/.venv/bin/python ./python/server.py</w:t>
      </w:r>
    </w:p>
    <w:p w14:paraId="5FAA8CE2" w14:textId="77777777" w:rsidR="00683AF5" w:rsidRDefault="00683AF5">
      <w:pPr>
        <w:keepNext/>
      </w:pPr>
    </w:p>
    <w:p w14:paraId="2CEBB3A3" w14:textId="77777777" w:rsidR="00683AF5" w:rsidRDefault="006C0287">
      <w:pPr>
        <w:pStyle w:val="CommandBlock"/>
        <w:keepNext/>
      </w:pPr>
      <w:r>
        <w:t>python3 ./python/client.py</w:t>
      </w:r>
    </w:p>
    <w:p w14:paraId="69573F84" w14:textId="77777777" w:rsidR="00683AF5" w:rsidRDefault="006C0287">
      <w:pPr>
        <w:pStyle w:val="CommandBlock"/>
      </w:pPr>
      <w:r>
        <w:t>echo $?</w:t>
      </w:r>
    </w:p>
    <w:p w14:paraId="532C99D9" w14:textId="77777777" w:rsidR="00683AF5" w:rsidRDefault="00683AF5">
      <w:pPr>
        <w:keepNext/>
      </w:pPr>
    </w:p>
    <w:p w14:paraId="7116ED13" w14:textId="77777777" w:rsidR="00683AF5" w:rsidRDefault="006C0287">
      <w:r>
        <w:t>For the failure run, use mysql with the two RENAME TABLE statements around the client, then tail -n 1 contacts.log.</w:t>
      </w:r>
    </w:p>
    <w:p w14:paraId="1791EA8A" w14:textId="77777777" w:rsidR="00683AF5" w:rsidRDefault="00683AF5">
      <w:pPr>
        <w:keepNext/>
      </w:pPr>
    </w:p>
    <w:p w14:paraId="53DF74B1" w14:textId="77777777" w:rsidR="00683AF5" w:rsidRDefault="006C0287">
      <w:pPr>
        <w:pStyle w:val="Heading3"/>
      </w:pPr>
      <w:r>
        <w:t>Check Your Results</w:t>
      </w:r>
    </w:p>
    <w:p w14:paraId="3E8C8BDC" w14:textId="77777777" w:rsidR="00683AF5" w:rsidRDefault="006C0287">
      <w:r>
        <w:t>Terminal 2 must show the Production client lines of the Required Clean-Run Output in Validation Rules with $LASTEXITCODE 0 (echo $? on Linux or macOS), then the renamed-table run's lines with $LASTEXITCODE 1 and the log line; Terminal 1 must show the server lines.</w:t>
      </w:r>
    </w:p>
    <w:p w14:paraId="30DE3D6E" w14:textId="77777777" w:rsidR="00683AF5" w:rsidRDefault="00683AF5">
      <w:pPr>
        <w:keepNext/>
      </w:pPr>
    </w:p>
    <w:p w14:paraId="58E77BE0" w14:textId="77777777" w:rsidR="00683AF5" w:rsidRDefault="00683AF5">
      <w:pPr>
        <w:keepNext/>
      </w:pPr>
    </w:p>
    <w:p w14:paraId="43883530" w14:textId="77777777" w:rsidR="00683AF5" w:rsidRDefault="006C0287">
      <w:pPr>
        <w:pStyle w:val="Heading2"/>
      </w:pPr>
      <w:r>
        <w:t>What to Notice</w:t>
      </w:r>
    </w:p>
    <w:p w14:paraId="5B6D5318" w14:textId="77777777" w:rsidR="00683AF5" w:rsidRDefault="006C0287">
      <w:pPr>
        <w:pStyle w:val="ListBullet"/>
      </w:pPr>
      <w:r>
        <w:t>BaseHTTPRequestHandler has a send_error of its own, which answers with an HTML page, so the servers name theirs send_error_json. http.server still calls its own send_error when a request is malformed, or uses a method with no do_ function, such as 501 for PROPFIND: one more reason a client must survive a body that is not JSON.</w:t>
      </w:r>
    </w:p>
    <w:p w14:paraId="0C19A5B3" w14:textId="77777777" w:rsidR="00683AF5" w:rsidRDefault="006C0287">
      <w:pPr>
        <w:pStyle w:val="ListBullet"/>
      </w:pPr>
      <w:r>
        <w:t>json.loads("") raises ValueError, so an empty body takes the same except as a proxy's HTML page.</w:t>
      </w:r>
    </w:p>
    <w:p w14:paraId="4EF67FAB" w14:textId="77777777" w:rsidR="00683AF5" w:rsidRDefault="006C0287">
      <w:pPr>
        <w:pStyle w:val="ListBullet"/>
      </w:pPr>
      <w:r>
        <w:t>type(code) is not str is True for None too, so a missing key, which get gives as None, and a null both fall back.</w:t>
      </w:r>
    </w:p>
    <w:p w14:paraId="618CB370" w14:textId="77777777" w:rsidR="00683AF5" w:rsidRDefault="00683AF5">
      <w:pPr>
        <w:keepNext/>
      </w:pPr>
    </w:p>
    <w:p w14:paraId="6DCCB43D" w14:textId="77777777" w:rsidR="00683AF5" w:rsidRDefault="006C0287">
      <w:pPr>
        <w:pStyle w:val="Heading3"/>
      </w:pPr>
      <w:r>
        <w:t>Basic and Production-Minded Comparison</w:t>
      </w:r>
    </w:p>
    <w:p w14:paraId="612B7F38" w14:textId="77777777" w:rsidR="00683AF5" w:rsidRDefault="006C0287">
      <w:r>
        <w:t>Both Python servers answer every failure with {"code","message"}: the Basic server always through its one function, the Production server through send_error_json for every failure but the unknown path; the Basic client prints the two keys, and the Production client keeps them in an ApiError and falls back to the status code for any other body.</w:t>
      </w:r>
    </w:p>
    <w:p w14:paraId="5CBC794F" w14:textId="77777777" w:rsidR="00683AF5" w:rsidRDefault="00683AF5">
      <w:pPr>
        <w:keepNext/>
      </w:pPr>
    </w:p>
    <w:p w14:paraId="4586B01A" w14:textId="77777777" w:rsidR="00683AF5" w:rsidRDefault="00683AF5">
      <w:pPr>
        <w:keepNext/>
      </w:pPr>
    </w:p>
    <w:p w14:paraId="5B1EBE92" w14:textId="77777777" w:rsidR="00683AF5" w:rsidRDefault="00683AF5">
      <w:pPr>
        <w:keepNext/>
      </w:pPr>
    </w:p>
    <w:p w14:paraId="4581BACF" w14:textId="77777777" w:rsidR="00683AF5" w:rsidRDefault="006C0287">
      <w:pPr>
        <w:pStyle w:val="Heading1"/>
      </w:pPr>
      <w:r>
        <w:t>TypeScript Implementation</w:t>
      </w:r>
    </w:p>
    <w:p w14:paraId="1CE873E3" w14:textId="77777777" w:rsidR="00683AF5" w:rsidRDefault="006C0287">
      <w:r>
        <w:t>Remember, TypeScript's server is node:https, its client undici's fetch, and it reads MySQL with mysql2, which npm installs in step 2; the server's build block builds every program (Lessons 6.0 and 6.1). Both clients read JSON with JSON.parse, which comes with Node.</w:t>
      </w:r>
    </w:p>
    <w:p w14:paraId="1CB29965" w14:textId="77777777" w:rsidR="00683AF5" w:rsidRDefault="00683AF5">
      <w:pPr>
        <w:keepNext/>
      </w:pPr>
    </w:p>
    <w:p w14:paraId="0AB36793" w14:textId="77777777" w:rsidR="00683AF5" w:rsidRDefault="00683AF5">
      <w:pPr>
        <w:keepNext/>
      </w:pPr>
    </w:p>
    <w:p w14:paraId="1F992881" w14:textId="77777777" w:rsidR="00683AF5" w:rsidRDefault="006C0287">
      <w:pPr>
        <w:pStyle w:val="Heading2"/>
      </w:pPr>
      <w:r>
        <w:t>Basic Implementation</w:t>
      </w:r>
    </w:p>
    <w:p w14:paraId="51B395E2" w14:textId="77777777" w:rsidR="00683AF5" w:rsidRDefault="006C0287">
      <w:r>
        <w:t>Start with the most direct versions. The Basic server is Lesson 6.14's one-route server with every hand-written error body replaced by one function: errorJson writes every error body with JSON.stringify, for the route and for every other path alike. The Basic client: printErrorBody parses each error body with JSON.parse and prints its code and message. The new steps are commented in full, and the ones from earlier lessons have short reminders.</w:t>
      </w:r>
    </w:p>
    <w:p w14:paraId="7189E1B4" w14:textId="77777777" w:rsidR="00683AF5" w:rsidRDefault="00683AF5">
      <w:pPr>
        <w:keepNext/>
      </w:pPr>
    </w:p>
    <w:p w14:paraId="51A4B817" w14:textId="77777777" w:rsidR="00683AF5" w:rsidRDefault="006C0287">
      <w:pPr>
        <w:pStyle w:val="Heading3"/>
      </w:pPr>
      <w:r>
        <w:t>typescript/src/basicServer.ts</w:t>
      </w:r>
    </w:p>
    <w:p w14:paraId="37373461" w14:textId="77777777" w:rsidR="00683AF5" w:rsidRDefault="006C0287">
      <w:pPr>
        <w:pStyle w:val="SourceCode"/>
        <w:keepNext/>
      </w:pPr>
      <w:r>
        <w:t>// Lesson 6.15 Basic: a server that answers GET /api/v1/contacts/{id}.</w:t>
      </w:r>
    </w:p>
    <w:p w14:paraId="5BE147E6" w14:textId="77777777" w:rsidR="00683AF5" w:rsidRDefault="006C0287">
      <w:pPr>
        <w:pStyle w:val="SourceCode"/>
        <w:keepNext/>
      </w:pPr>
      <w:r>
        <w:t>// Every failure answers with the same JSON error body, made in one place,</w:t>
      </w:r>
    </w:p>
    <w:p w14:paraId="6C903A83" w14:textId="77777777" w:rsidR="00683AF5" w:rsidRDefault="006C0287">
      <w:pPr>
        <w:pStyle w:val="SourceCode"/>
      </w:pPr>
      <w:r>
        <w:t>// errorJson: {"code":"...","message":"..."}.</w:t>
      </w:r>
    </w:p>
    <w:p w14:paraId="7421AC5F" w14:textId="77777777" w:rsidR="00683AF5" w:rsidRDefault="006C0287">
      <w:pPr>
        <w:pStyle w:val="SourceCode"/>
      </w:pPr>
      <w:r>
        <w:t>// Remember, node:https is Node's built-in HTTPS server, and contacts is</w:t>
      </w:r>
    </w:p>
    <w:p w14:paraId="4ADEB139" w14:textId="77777777" w:rsidR="00683AF5" w:rsidRDefault="006C0287">
      <w:pPr>
        <w:pStyle w:val="SourceCode"/>
      </w:pPr>
      <w:r>
        <w:t>// your Chapter 5 module, with its ContactStatus.</w:t>
      </w:r>
    </w:p>
    <w:p w14:paraId="5C41A329" w14:textId="77777777" w:rsidR="00683AF5" w:rsidRDefault="006C0287">
      <w:pPr>
        <w:pStyle w:val="SourceCode"/>
      </w:pPr>
      <w:r>
        <w:t>import { readFileSync } from "node:fs";</w:t>
      </w:r>
    </w:p>
    <w:p w14:paraId="5D1D325C" w14:textId="77777777" w:rsidR="00683AF5" w:rsidRDefault="006C0287">
      <w:pPr>
        <w:pStyle w:val="SourceCode"/>
      </w:pPr>
      <w:r>
        <w:t>import { createServer } from "node:https";</w:t>
      </w:r>
    </w:p>
    <w:p w14:paraId="4421E4CA" w14:textId="77777777" w:rsidR="00683AF5" w:rsidRDefault="006C0287">
      <w:pPr>
        <w:pStyle w:val="SourceCode"/>
      </w:pPr>
      <w:r>
        <w:t>import type { IncomingMessage, ServerResponse } from "node:http";</w:t>
      </w:r>
    </w:p>
    <w:p w14:paraId="6352EC67" w14:textId="77777777" w:rsidR="00683AF5" w:rsidRDefault="006C0287">
      <w:pPr>
        <w:pStyle w:val="SourceCode"/>
      </w:pPr>
      <w:r>
        <w:t>import type { Connection } from "mysql2/promise";</w:t>
      </w:r>
    </w:p>
    <w:p w14:paraId="7F440F25" w14:textId="77777777" w:rsidR="00683AF5" w:rsidRDefault="006C0287">
      <w:pPr>
        <w:pStyle w:val="SourceCode"/>
      </w:pPr>
      <w:r>
        <w:t>import * as contacts from "./contacts.js";</w:t>
      </w:r>
    </w:p>
    <w:p w14:paraId="7105F593" w14:textId="77777777" w:rsidR="00683AF5" w:rsidRDefault="006C0287">
      <w:pPr>
        <w:pStyle w:val="SourceCode"/>
      </w:pPr>
      <w:r>
        <w:t>import { ContactStatus } from "./contacts.js";</w:t>
      </w:r>
    </w:p>
    <w:p w14:paraId="0CAB016A" w14:textId="77777777" w:rsidR="00683AF5" w:rsidRDefault="006C0287">
      <w:pPr>
        <w:pStyle w:val="SourceCode"/>
      </w:pPr>
      <w:r>
        <w:t>import type { Contact } from "./contacts.js";</w:t>
      </w:r>
    </w:p>
    <w:p w14:paraId="17620079" w14:textId="77777777" w:rsidR="00683AF5" w:rsidRDefault="00683AF5">
      <w:pPr>
        <w:pStyle w:val="SourceCode"/>
      </w:pPr>
    </w:p>
    <w:p w14:paraId="25B8E7F1" w14:textId="77777777" w:rsidR="00683AF5" w:rsidRDefault="006C0287">
      <w:pPr>
        <w:pStyle w:val="SourceCode"/>
      </w:pPr>
      <w:r>
        <w:t>const JSON_TYPE: string = "application/json; charset=utf-8";</w:t>
      </w:r>
    </w:p>
    <w:p w14:paraId="41A6D50E" w14:textId="77777777" w:rsidR="00683AF5" w:rsidRDefault="00683AF5">
      <w:pPr>
        <w:pStyle w:val="SourceCode"/>
      </w:pPr>
    </w:p>
    <w:p w14:paraId="38483F05" w14:textId="77777777" w:rsidR="00683AF5" w:rsidRDefault="006C0287">
      <w:pPr>
        <w:pStyle w:val="SourceCode"/>
      </w:pPr>
      <w:r>
        <w:t>// Remember, the one place a ContactStatus becomes an HTTP status code</w:t>
      </w:r>
    </w:p>
    <w:p w14:paraId="46A680DA" w14:textId="77777777" w:rsidR="00683AF5" w:rsidRDefault="006C0287">
      <w:pPr>
        <w:pStyle w:val="SourceCode"/>
      </w:pPr>
      <w:r>
        <w:t>// (Lesson 6.14).</w:t>
      </w:r>
    </w:p>
    <w:p w14:paraId="7CAA0375" w14:textId="77777777" w:rsidR="00683AF5" w:rsidRDefault="006C0287">
      <w:pPr>
        <w:pStyle w:val="SourceCode"/>
      </w:pPr>
      <w:r>
        <w:t>function statusCodeFor(status: ContactStatus): number {</w:t>
      </w:r>
    </w:p>
    <w:p w14:paraId="21539EA9" w14:textId="77777777" w:rsidR="00683AF5" w:rsidRDefault="006C0287">
      <w:pPr>
        <w:pStyle w:val="SourceCode"/>
      </w:pPr>
      <w:r>
        <w:t xml:space="preserve">    switch (status) {</w:t>
      </w:r>
    </w:p>
    <w:p w14:paraId="1FFA7650" w14:textId="77777777" w:rsidR="00683AF5" w:rsidRDefault="006C0287">
      <w:pPr>
        <w:pStyle w:val="SourceCode"/>
      </w:pPr>
      <w:r>
        <w:t xml:space="preserve">        case ContactStatus.Success:</w:t>
      </w:r>
    </w:p>
    <w:p w14:paraId="6699A863" w14:textId="77777777" w:rsidR="00683AF5" w:rsidRDefault="006C0287">
      <w:pPr>
        <w:pStyle w:val="SourceCode"/>
      </w:pPr>
      <w:r>
        <w:t xml:space="preserve">            return 200;</w:t>
      </w:r>
    </w:p>
    <w:p w14:paraId="2FDDC930" w14:textId="77777777" w:rsidR="00683AF5" w:rsidRDefault="006C0287">
      <w:pPr>
        <w:pStyle w:val="SourceCode"/>
      </w:pPr>
      <w:r>
        <w:t xml:space="preserve">        case ContactStatus.InvalidInput:</w:t>
      </w:r>
    </w:p>
    <w:p w14:paraId="6A7C0D80" w14:textId="77777777" w:rsidR="00683AF5" w:rsidRDefault="006C0287">
      <w:pPr>
        <w:pStyle w:val="SourceCode"/>
      </w:pPr>
      <w:r>
        <w:t xml:space="preserve">            return 400;</w:t>
      </w:r>
    </w:p>
    <w:p w14:paraId="341EEA40" w14:textId="77777777" w:rsidR="00683AF5" w:rsidRDefault="006C0287">
      <w:pPr>
        <w:pStyle w:val="SourceCode"/>
      </w:pPr>
      <w:r>
        <w:t xml:space="preserve">        case ContactStatus.NotFound:</w:t>
      </w:r>
    </w:p>
    <w:p w14:paraId="210D71AB" w14:textId="77777777" w:rsidR="00683AF5" w:rsidRDefault="006C0287">
      <w:pPr>
        <w:pStyle w:val="SourceCode"/>
      </w:pPr>
      <w:r>
        <w:t xml:space="preserve">            return 404;</w:t>
      </w:r>
    </w:p>
    <w:p w14:paraId="1BCE6D7D" w14:textId="77777777" w:rsidR="00683AF5" w:rsidRDefault="006C0287">
      <w:pPr>
        <w:pStyle w:val="SourceCode"/>
      </w:pPr>
      <w:r>
        <w:t xml:space="preserve">        case ContactStatus.DuplicateEmail:</w:t>
      </w:r>
    </w:p>
    <w:p w14:paraId="594B0902" w14:textId="77777777" w:rsidR="00683AF5" w:rsidRDefault="006C0287">
      <w:pPr>
        <w:pStyle w:val="SourceCode"/>
      </w:pPr>
      <w:r>
        <w:t xml:space="preserve">            return 409;</w:t>
      </w:r>
    </w:p>
    <w:p w14:paraId="2EA57F33" w14:textId="77777777" w:rsidR="00683AF5" w:rsidRDefault="006C0287">
      <w:pPr>
        <w:pStyle w:val="SourceCode"/>
      </w:pPr>
      <w:r>
        <w:t xml:space="preserve">        default:</w:t>
      </w:r>
    </w:p>
    <w:p w14:paraId="1E0D8977" w14:textId="77777777" w:rsidR="00683AF5" w:rsidRDefault="006C0287">
      <w:pPr>
        <w:pStyle w:val="SourceCode"/>
      </w:pPr>
      <w:r>
        <w:t xml:space="preserve">            return 500;</w:t>
      </w:r>
    </w:p>
    <w:p w14:paraId="085F6E14" w14:textId="77777777" w:rsidR="00683AF5" w:rsidRDefault="006C0287">
      <w:pPr>
        <w:pStyle w:val="SourceCode"/>
      </w:pPr>
      <w:r>
        <w:t xml:space="preserve">    }</w:t>
      </w:r>
    </w:p>
    <w:p w14:paraId="500EB28E" w14:textId="77777777" w:rsidR="00683AF5" w:rsidRDefault="006C0287">
      <w:pPr>
        <w:pStyle w:val="SourceCode"/>
      </w:pPr>
      <w:r>
        <w:t>}</w:t>
      </w:r>
    </w:p>
    <w:p w14:paraId="5EE4E1C1" w14:textId="77777777" w:rsidR="00683AF5" w:rsidRDefault="00683AF5">
      <w:pPr>
        <w:pStyle w:val="SourceCode"/>
      </w:pPr>
    </w:p>
    <w:p w14:paraId="0DB57FBC" w14:textId="77777777" w:rsidR="00683AF5" w:rsidRDefault="006C0287">
      <w:pPr>
        <w:pStyle w:val="SourceCode"/>
      </w:pPr>
      <w:r>
        <w:t>// One contact as Lesson 5.8's JSON object, with null for no phone.</w:t>
      </w:r>
    </w:p>
    <w:p w14:paraId="06F201E1" w14:textId="77777777" w:rsidR="00683AF5" w:rsidRDefault="006C0287">
      <w:pPr>
        <w:pStyle w:val="SourceCode"/>
      </w:pPr>
      <w:r>
        <w:t>function contactObject(contact: Contact): object {</w:t>
      </w:r>
    </w:p>
    <w:p w14:paraId="0D3EB928" w14:textId="77777777" w:rsidR="00683AF5" w:rsidRDefault="006C0287">
      <w:pPr>
        <w:pStyle w:val="SourceCode"/>
      </w:pPr>
      <w:r>
        <w:t xml:space="preserve">    return { id: contact.id, name: contact.fullName, email: contact.email,</w:t>
      </w:r>
    </w:p>
    <w:p w14:paraId="3A51F1A6" w14:textId="77777777" w:rsidR="00683AF5" w:rsidRDefault="006C0287">
      <w:pPr>
        <w:pStyle w:val="SourceCode"/>
      </w:pPr>
      <w:r>
        <w:t xml:space="preserve">        phone: contact.phone };</w:t>
      </w:r>
    </w:p>
    <w:p w14:paraId="74B03708" w14:textId="77777777" w:rsidR="00683AF5" w:rsidRDefault="006C0287">
      <w:pPr>
        <w:pStyle w:val="SourceCode"/>
      </w:pPr>
      <w:r>
        <w:t>}</w:t>
      </w:r>
    </w:p>
    <w:p w14:paraId="273C23EC" w14:textId="77777777" w:rsidR="00683AF5" w:rsidRDefault="00683AF5">
      <w:pPr>
        <w:pStyle w:val="SourceCode"/>
      </w:pPr>
    </w:p>
    <w:p w14:paraId="493ACB82" w14:textId="77777777" w:rsidR="00683AF5" w:rsidRDefault="006C0287">
      <w:pPr>
        <w:pStyle w:val="SourceCode"/>
      </w:pPr>
      <w:r>
        <w:t>// The one error body. code is a fixed word a program can test, such as</w:t>
      </w:r>
    </w:p>
    <w:p w14:paraId="6F9E0B99" w14:textId="77777777" w:rsidR="00683AF5" w:rsidRDefault="006C0287">
      <w:pPr>
        <w:pStyle w:val="SourceCode"/>
      </w:pPr>
      <w:r>
        <w:t>// not_found; message is a sentence for a person. JSON.stringify writes</w:t>
      </w:r>
    </w:p>
    <w:p w14:paraId="1D2FD077" w14:textId="77777777" w:rsidR="00683AF5" w:rsidRDefault="006C0287">
      <w:pPr>
        <w:pStyle w:val="SourceCode"/>
      </w:pPr>
      <w:r>
        <w:t>// both, so a quote or a backslash in the message is escaped, and the body</w:t>
      </w:r>
    </w:p>
    <w:p w14:paraId="4E5D1DA7" w14:textId="77777777" w:rsidR="00683AF5" w:rsidRDefault="006C0287">
      <w:pPr>
        <w:pStyle w:val="SourceCode"/>
      </w:pPr>
      <w:r>
        <w:t>// is always valid JSON.</w:t>
      </w:r>
    </w:p>
    <w:p w14:paraId="654760E3" w14:textId="77777777" w:rsidR="00683AF5" w:rsidRDefault="006C0287">
      <w:pPr>
        <w:pStyle w:val="SourceCode"/>
      </w:pPr>
      <w:r>
        <w:t>function errorJson(code: string, message: string): string {</w:t>
      </w:r>
    </w:p>
    <w:p w14:paraId="7E5CE0C4" w14:textId="77777777" w:rsidR="00683AF5" w:rsidRDefault="006C0287">
      <w:pPr>
        <w:pStyle w:val="SourceCode"/>
      </w:pPr>
      <w:r>
        <w:t xml:space="preserve">    return JSON.stringify({ code: code, message: message });</w:t>
      </w:r>
    </w:p>
    <w:p w14:paraId="4C27CC84" w14:textId="77777777" w:rsidR="00683AF5" w:rsidRDefault="006C0287">
      <w:pPr>
        <w:pStyle w:val="SourceCode"/>
      </w:pPr>
      <w:r>
        <w:t>}</w:t>
      </w:r>
    </w:p>
    <w:p w14:paraId="2DDDD3F9" w14:textId="77777777" w:rsidR="00683AF5" w:rsidRDefault="00683AF5">
      <w:pPr>
        <w:pStyle w:val="SourceCode"/>
      </w:pPr>
    </w:p>
    <w:p w14:paraId="3219C023" w14:textId="77777777" w:rsidR="00683AF5" w:rsidRDefault="006C0287">
      <w:pPr>
        <w:pStyle w:val="SourceCode"/>
      </w:pPr>
      <w:r>
        <w:t>// One connection for one request. Remember, the password comes only from</w:t>
      </w:r>
    </w:p>
    <w:p w14:paraId="20ECDFE6" w14:textId="77777777" w:rsidR="00683AF5" w:rsidRDefault="006C0287">
      <w:pPr>
        <w:pStyle w:val="SourceCode"/>
      </w:pPr>
      <w:r>
        <w:t>// SPA_DB_PASSWORD, and an unset variable is undefined.</w:t>
      </w:r>
    </w:p>
    <w:p w14:paraId="3A564496" w14:textId="77777777" w:rsidR="00683AF5" w:rsidRDefault="006C0287">
      <w:pPr>
        <w:pStyle w:val="SourceCode"/>
      </w:pPr>
      <w:r>
        <w:t>async function connectForRequest(): Promise&lt;Connection&gt; {</w:t>
      </w:r>
    </w:p>
    <w:p w14:paraId="1A91F3A7" w14:textId="77777777" w:rsidR="00683AF5" w:rsidRDefault="006C0287">
      <w:pPr>
        <w:pStyle w:val="SourceCode"/>
      </w:pPr>
      <w:r>
        <w:t xml:space="preserve">    let password: string | undefined = process.env["SPA_DB_PASSWORD"];</w:t>
      </w:r>
    </w:p>
    <w:p w14:paraId="6C3D1A3E" w14:textId="77777777" w:rsidR="00683AF5" w:rsidRDefault="006C0287">
      <w:pPr>
        <w:pStyle w:val="SourceCode"/>
      </w:pPr>
      <w:r>
        <w:t xml:space="preserve">    if (password === undefined) {</w:t>
      </w:r>
    </w:p>
    <w:p w14:paraId="7F24AEC9" w14:textId="77777777" w:rsidR="00683AF5" w:rsidRDefault="006C0287">
      <w:pPr>
        <w:pStyle w:val="SourceCode"/>
      </w:pPr>
      <w:r>
        <w:t xml:space="preserve">        password = "";</w:t>
      </w:r>
    </w:p>
    <w:p w14:paraId="3D52555F" w14:textId="77777777" w:rsidR="00683AF5" w:rsidRDefault="006C0287">
      <w:pPr>
        <w:pStyle w:val="SourceCode"/>
      </w:pPr>
      <w:r>
        <w:t xml:space="preserve">    }</w:t>
      </w:r>
    </w:p>
    <w:p w14:paraId="1AA1FD33" w14:textId="77777777" w:rsidR="00683AF5" w:rsidRDefault="006C0287">
      <w:pPr>
        <w:pStyle w:val="SourceCode"/>
      </w:pPr>
      <w:r>
        <w:t xml:space="preserve">    return await contacts.connectDatabase(password);</w:t>
      </w:r>
    </w:p>
    <w:p w14:paraId="537B3F47" w14:textId="77777777" w:rsidR="00683AF5" w:rsidRDefault="006C0287">
      <w:pPr>
        <w:pStyle w:val="SourceCode"/>
      </w:pPr>
      <w:r>
        <w:t>}</w:t>
      </w:r>
    </w:p>
    <w:p w14:paraId="3A377803" w14:textId="77777777" w:rsidR="00683AF5" w:rsidRDefault="00683AF5">
      <w:pPr>
        <w:pStyle w:val="SourceCode"/>
      </w:pPr>
    </w:p>
    <w:p w14:paraId="7D03D02C" w14:textId="77777777" w:rsidR="00683AF5" w:rsidRDefault="006C0287">
      <w:pPr>
        <w:pStyle w:val="SourceCode"/>
      </w:pPr>
      <w:r>
        <w:t>// Remember, the id in a decoded path segment, or 0 when it is not an id:</w:t>
      </w:r>
    </w:p>
    <w:p w14:paraId="165613F5" w14:textId="77777777" w:rsidR="00683AF5" w:rsidRDefault="006C0287">
      <w:pPr>
        <w:pStyle w:val="SourceCode"/>
      </w:pPr>
      <w:r>
        <w:t>// digits only, no leading 0, then parseId's range (Lesson 6.11).</w:t>
      </w:r>
    </w:p>
    <w:p w14:paraId="7F486E19" w14:textId="77777777" w:rsidR="00683AF5" w:rsidRDefault="006C0287">
      <w:pPr>
        <w:pStyle w:val="SourceCode"/>
      </w:pPr>
      <w:r>
        <w:t>function parsePathId(idText: string): number {</w:t>
      </w:r>
    </w:p>
    <w:p w14:paraId="18B4BBF5" w14:textId="77777777" w:rsidR="00683AF5" w:rsidRDefault="006C0287">
      <w:pPr>
        <w:pStyle w:val="SourceCode"/>
      </w:pPr>
      <w:r>
        <w:t xml:space="preserve">    if (idText.startsWith("0")) {</w:t>
      </w:r>
    </w:p>
    <w:p w14:paraId="689B57AE" w14:textId="77777777" w:rsidR="00683AF5" w:rsidRDefault="006C0287">
      <w:pPr>
        <w:pStyle w:val="SourceCode"/>
      </w:pPr>
      <w:r>
        <w:t xml:space="preserve">        return 0;</w:t>
      </w:r>
    </w:p>
    <w:p w14:paraId="2A7F9876" w14:textId="77777777" w:rsidR="00683AF5" w:rsidRDefault="006C0287">
      <w:pPr>
        <w:pStyle w:val="SourceCode"/>
      </w:pPr>
      <w:r>
        <w:t xml:space="preserve">    }</w:t>
      </w:r>
    </w:p>
    <w:p w14:paraId="7C08B012" w14:textId="77777777" w:rsidR="00683AF5" w:rsidRDefault="006C0287">
      <w:pPr>
        <w:pStyle w:val="SourceCode"/>
      </w:pPr>
      <w:r>
        <w:t xml:space="preserve">    for (const character of idText) {</w:t>
      </w:r>
    </w:p>
    <w:p w14:paraId="74578E22" w14:textId="77777777" w:rsidR="00683AF5" w:rsidRDefault="006C0287">
      <w:pPr>
        <w:pStyle w:val="SourceCode"/>
      </w:pPr>
      <w:r>
        <w:t xml:space="preserve">        if ("0123456789".indexOf(character) === -1) {</w:t>
      </w:r>
    </w:p>
    <w:p w14:paraId="5DF4A842" w14:textId="77777777" w:rsidR="00683AF5" w:rsidRDefault="006C0287">
      <w:pPr>
        <w:pStyle w:val="SourceCode"/>
      </w:pPr>
      <w:r>
        <w:t xml:space="preserve">            return 0;</w:t>
      </w:r>
    </w:p>
    <w:p w14:paraId="0DE7DA33" w14:textId="77777777" w:rsidR="00683AF5" w:rsidRDefault="006C0287">
      <w:pPr>
        <w:pStyle w:val="SourceCode"/>
      </w:pPr>
      <w:r>
        <w:t xml:space="preserve">        }</w:t>
      </w:r>
    </w:p>
    <w:p w14:paraId="12AA916D" w14:textId="77777777" w:rsidR="00683AF5" w:rsidRDefault="006C0287">
      <w:pPr>
        <w:pStyle w:val="SourceCode"/>
      </w:pPr>
      <w:r>
        <w:t xml:space="preserve">    }</w:t>
      </w:r>
    </w:p>
    <w:p w14:paraId="3499AD3C" w14:textId="77777777" w:rsidR="00683AF5" w:rsidRDefault="006C0287">
      <w:pPr>
        <w:pStyle w:val="SourceCode"/>
      </w:pPr>
      <w:r>
        <w:t xml:space="preserve">    return contacts.parseId(idText);</w:t>
      </w:r>
    </w:p>
    <w:p w14:paraId="069797D7" w14:textId="77777777" w:rsidR="00683AF5" w:rsidRDefault="006C0287">
      <w:pPr>
        <w:pStyle w:val="SourceCode"/>
      </w:pPr>
      <w:r>
        <w:t>}</w:t>
      </w:r>
    </w:p>
    <w:p w14:paraId="00A8B9B3" w14:textId="77777777" w:rsidR="00683AF5" w:rsidRDefault="00683AF5">
      <w:pPr>
        <w:pStyle w:val="SourceCode"/>
      </w:pPr>
    </w:p>
    <w:p w14:paraId="63E8AA0B" w14:textId="77777777" w:rsidR="00683AF5" w:rsidRDefault="006C0287">
      <w:pPr>
        <w:pStyle w:val="SourceCode"/>
      </w:pPr>
      <w:r>
        <w:t>// GET /api/v1/contacts/{id}: the status and the JSON body. Remember, a</w:t>
      </w:r>
    </w:p>
    <w:p w14:paraId="6FD053AB" w14:textId="77777777" w:rsidR="00683AF5" w:rsidRDefault="006C0287">
      <w:pPr>
        <w:pStyle w:val="SourceCode"/>
      </w:pPr>
      <w:r>
        <w:t>// tuple is an array of fixed types, and [a, b] = ... takes it apart.</w:t>
      </w:r>
    </w:p>
    <w:p w14:paraId="2626AD1A" w14:textId="77777777" w:rsidR="00683AF5" w:rsidRDefault="006C0287">
      <w:pPr>
        <w:pStyle w:val="SourceCode"/>
      </w:pPr>
      <w:r>
        <w:t>async function readOne(idText: string): Promise&lt;[number, string]&gt; {</w:t>
      </w:r>
    </w:p>
    <w:p w14:paraId="34CB7A2A" w14:textId="77777777" w:rsidR="00683AF5" w:rsidRDefault="006C0287">
      <w:pPr>
        <w:pStyle w:val="SourceCode"/>
      </w:pPr>
      <w:r>
        <w:t xml:space="preserve">    const contactId = parsePathId(idText);</w:t>
      </w:r>
    </w:p>
    <w:p w14:paraId="7D1A6E2D" w14:textId="77777777" w:rsidR="00683AF5" w:rsidRDefault="006C0287">
      <w:pPr>
        <w:pStyle w:val="SourceCode"/>
      </w:pPr>
      <w:r>
        <w:t xml:space="preserve">    if (contactId === 0) {</w:t>
      </w:r>
    </w:p>
    <w:p w14:paraId="7A01BB24" w14:textId="77777777" w:rsidR="00683AF5" w:rsidRDefault="006C0287">
      <w:pPr>
        <w:pStyle w:val="SourceCode"/>
      </w:pPr>
      <w:r>
        <w:t xml:space="preserve">        return [statusCodeFor(ContactStatus.InvalidInput),</w:t>
      </w:r>
    </w:p>
    <w:p w14:paraId="2F754B97" w14:textId="77777777" w:rsidR="00683AF5" w:rsidRDefault="006C0287">
      <w:pPr>
        <w:pStyle w:val="SourceCode"/>
      </w:pPr>
      <w:r>
        <w:t xml:space="preserve">            errorJson("invalid_input",</w:t>
      </w:r>
    </w:p>
    <w:p w14:paraId="41E1AEE8" w14:textId="77777777" w:rsidR="00683AF5" w:rsidRDefault="006C0287">
      <w:pPr>
        <w:pStyle w:val="SourceCode"/>
      </w:pPr>
      <w:r>
        <w:t xml:space="preserve">                "id must be digits only, 1 to 2147483647")];</w:t>
      </w:r>
    </w:p>
    <w:p w14:paraId="09FFC5F6" w14:textId="77777777" w:rsidR="00683AF5" w:rsidRDefault="006C0287">
      <w:pPr>
        <w:pStyle w:val="SourceCode"/>
      </w:pPr>
      <w:r>
        <w:t xml:space="preserve">    }</w:t>
      </w:r>
    </w:p>
    <w:p w14:paraId="345A3361" w14:textId="77777777" w:rsidR="00683AF5" w:rsidRDefault="006C0287">
      <w:pPr>
        <w:pStyle w:val="SourceCode"/>
      </w:pPr>
      <w:r>
        <w:t xml:space="preserve">    let connection: Connection;</w:t>
      </w:r>
    </w:p>
    <w:p w14:paraId="0371CEE2" w14:textId="77777777" w:rsidR="00683AF5" w:rsidRDefault="006C0287">
      <w:pPr>
        <w:pStyle w:val="SourceCode"/>
      </w:pPr>
      <w:r>
        <w:t xml:space="preserve">    try {</w:t>
      </w:r>
    </w:p>
    <w:p w14:paraId="401A61E2" w14:textId="77777777" w:rsidR="00683AF5" w:rsidRDefault="006C0287">
      <w:pPr>
        <w:pStyle w:val="SourceCode"/>
      </w:pPr>
      <w:r>
        <w:t xml:space="preserve">        connection = await connectForRequest();</w:t>
      </w:r>
    </w:p>
    <w:p w14:paraId="4F29F444" w14:textId="77777777" w:rsidR="00683AF5" w:rsidRDefault="006C0287">
      <w:pPr>
        <w:pStyle w:val="SourceCode"/>
      </w:pPr>
      <w:r>
        <w:t xml:space="preserve">    } catch (error: unknown) {</w:t>
      </w:r>
    </w:p>
    <w:p w14:paraId="178CB464" w14:textId="77777777" w:rsidR="00683AF5" w:rsidRDefault="006C0287">
      <w:pPr>
        <w:pStyle w:val="SourceCode"/>
      </w:pPr>
      <w:r>
        <w:t xml:space="preserve">        // Remember, no connection is 503: try again later. The message is</w:t>
      </w:r>
    </w:p>
    <w:p w14:paraId="0BF11216" w14:textId="77777777" w:rsidR="00683AF5" w:rsidRDefault="006C0287">
      <w:pPr>
        <w:pStyle w:val="SourceCode"/>
      </w:pPr>
      <w:r>
        <w:t xml:space="preserve">        // fixed words, never the error's own message: that can name the</w:t>
      </w:r>
    </w:p>
    <w:p w14:paraId="3A4F7A7C" w14:textId="77777777" w:rsidR="00683AF5" w:rsidRDefault="006C0287">
      <w:pPr>
        <w:pStyle w:val="SourceCode"/>
      </w:pPr>
      <w:r>
        <w:t xml:space="preserve">        // database server, its port, or a user.</w:t>
      </w:r>
    </w:p>
    <w:p w14:paraId="161AAC22" w14:textId="77777777" w:rsidR="00683AF5" w:rsidRDefault="006C0287">
      <w:pPr>
        <w:pStyle w:val="SourceCode"/>
      </w:pPr>
      <w:r>
        <w:t xml:space="preserve">        return [503, errorJson("database_unavailable",</w:t>
      </w:r>
    </w:p>
    <w:p w14:paraId="184A59F6" w14:textId="77777777" w:rsidR="00683AF5" w:rsidRDefault="006C0287">
      <w:pPr>
        <w:pStyle w:val="SourceCode"/>
      </w:pPr>
      <w:r>
        <w:t xml:space="preserve">            "the database cannot be reached")];</w:t>
      </w:r>
    </w:p>
    <w:p w14:paraId="776A0263" w14:textId="77777777" w:rsidR="00683AF5" w:rsidRDefault="006C0287">
      <w:pPr>
        <w:pStyle w:val="SourceCode"/>
      </w:pPr>
      <w:r>
        <w:t xml:space="preserve">    }</w:t>
      </w:r>
    </w:p>
    <w:p w14:paraId="38EA8FDE" w14:textId="77777777" w:rsidR="00683AF5" w:rsidRDefault="006C0287">
      <w:pPr>
        <w:pStyle w:val="SourceCode"/>
      </w:pPr>
      <w:r>
        <w:t xml:space="preserve">    try {</w:t>
      </w:r>
    </w:p>
    <w:p w14:paraId="199E13E3" w14:textId="77777777" w:rsidR="00683AF5" w:rsidRDefault="006C0287">
      <w:pPr>
        <w:pStyle w:val="SourceCode"/>
      </w:pPr>
      <w:r>
        <w:t xml:space="preserve">        // Remember, getContact returns null when no contact has the id.</w:t>
      </w:r>
    </w:p>
    <w:p w14:paraId="606DB5F1" w14:textId="77777777" w:rsidR="00683AF5" w:rsidRDefault="006C0287">
      <w:pPr>
        <w:pStyle w:val="SourceCode"/>
      </w:pPr>
      <w:r>
        <w:t xml:space="preserve">        const contact = await contacts.getContact(connection, contactId);</w:t>
      </w:r>
    </w:p>
    <w:p w14:paraId="6BE9CD84" w14:textId="77777777" w:rsidR="00683AF5" w:rsidRDefault="006C0287">
      <w:pPr>
        <w:pStyle w:val="SourceCode"/>
      </w:pPr>
      <w:r>
        <w:t xml:space="preserve">        if (contact === null) {</w:t>
      </w:r>
    </w:p>
    <w:p w14:paraId="037E4189" w14:textId="77777777" w:rsidR="00683AF5" w:rsidRDefault="006C0287">
      <w:pPr>
        <w:pStyle w:val="SourceCode"/>
      </w:pPr>
      <w:r>
        <w:t xml:space="preserve">            return [statusCodeFor(ContactStatus.NotFound),</w:t>
      </w:r>
    </w:p>
    <w:p w14:paraId="1DA4CC8F" w14:textId="77777777" w:rsidR="00683AF5" w:rsidRDefault="006C0287">
      <w:pPr>
        <w:pStyle w:val="SourceCode"/>
      </w:pPr>
      <w:r>
        <w:t xml:space="preserve">                errorJson("not_found", `no contact with id ${contactId}`)];</w:t>
      </w:r>
    </w:p>
    <w:p w14:paraId="56484EBB" w14:textId="77777777" w:rsidR="00683AF5" w:rsidRDefault="006C0287">
      <w:pPr>
        <w:pStyle w:val="SourceCode"/>
      </w:pPr>
      <w:r>
        <w:t xml:space="preserve">        }</w:t>
      </w:r>
    </w:p>
    <w:p w14:paraId="2F015266" w14:textId="77777777" w:rsidR="00683AF5" w:rsidRDefault="006C0287">
      <w:pPr>
        <w:pStyle w:val="SourceCode"/>
      </w:pPr>
      <w:r>
        <w:t xml:space="preserve">        return [statusCodeFor(ContactStatus.Success),</w:t>
      </w:r>
    </w:p>
    <w:p w14:paraId="60C2CD33" w14:textId="77777777" w:rsidR="00683AF5" w:rsidRDefault="006C0287">
      <w:pPr>
        <w:pStyle w:val="SourceCode"/>
      </w:pPr>
      <w:r>
        <w:t xml:space="preserve">            JSON.stringify(contactObject(contact))];</w:t>
      </w:r>
    </w:p>
    <w:p w14:paraId="2C46F592" w14:textId="77777777" w:rsidR="00683AF5" w:rsidRDefault="006C0287">
      <w:pPr>
        <w:pStyle w:val="SourceCode"/>
      </w:pPr>
      <w:r>
        <w:t xml:space="preserve">    } catch (error: unknown) {</w:t>
      </w:r>
    </w:p>
    <w:p w14:paraId="3947A5ED" w14:textId="77777777" w:rsidR="00683AF5" w:rsidRDefault="006C0287">
      <w:pPr>
        <w:pStyle w:val="SourceCode"/>
      </w:pPr>
      <w:r>
        <w:t xml:space="preserve">        // Connected, but the query failed: 500, again with fixed words,</w:t>
      </w:r>
    </w:p>
    <w:p w14:paraId="0CB53E4E" w14:textId="77777777" w:rsidR="00683AF5" w:rsidRDefault="006C0287">
      <w:pPr>
        <w:pStyle w:val="SourceCode"/>
      </w:pPr>
      <w:r>
        <w:t xml:space="preserve">        // never the error's message, which can name a table or the SQL.</w:t>
      </w:r>
    </w:p>
    <w:p w14:paraId="2023FB92" w14:textId="77777777" w:rsidR="00683AF5" w:rsidRDefault="006C0287">
      <w:pPr>
        <w:pStyle w:val="SourceCode"/>
      </w:pPr>
      <w:r>
        <w:t xml:space="preserve">        return [statusCodeFor(ContactStatus.DatabaseFailure),</w:t>
      </w:r>
    </w:p>
    <w:p w14:paraId="1F76E396" w14:textId="77777777" w:rsidR="00683AF5" w:rsidRDefault="006C0287">
      <w:pPr>
        <w:pStyle w:val="SourceCode"/>
      </w:pPr>
      <w:r>
        <w:t xml:space="preserve">            errorJson("database_failure", "the database could not answer")];</w:t>
      </w:r>
    </w:p>
    <w:p w14:paraId="2F05B946" w14:textId="77777777" w:rsidR="00683AF5" w:rsidRDefault="006C0287">
      <w:pPr>
        <w:pStyle w:val="SourceCode"/>
      </w:pPr>
      <w:r>
        <w:t xml:space="preserve">    } finally {</w:t>
      </w:r>
    </w:p>
    <w:p w14:paraId="09A18CB9" w14:textId="77777777" w:rsidR="00683AF5" w:rsidRDefault="006C0287">
      <w:pPr>
        <w:pStyle w:val="SourceCode"/>
      </w:pPr>
      <w:r>
        <w:t xml:space="preserve">        // Remember, finally runs however the try block ends, so the</w:t>
      </w:r>
    </w:p>
    <w:p w14:paraId="15A043F7" w14:textId="77777777" w:rsidR="00683AF5" w:rsidRDefault="006C0287">
      <w:pPr>
        <w:pStyle w:val="SourceCode"/>
      </w:pPr>
      <w:r>
        <w:t xml:space="preserve">        // connection is always closed.</w:t>
      </w:r>
    </w:p>
    <w:p w14:paraId="405C1B65" w14:textId="77777777" w:rsidR="00683AF5" w:rsidRDefault="006C0287">
      <w:pPr>
        <w:pStyle w:val="SourceCode"/>
      </w:pPr>
      <w:r>
        <w:t xml:space="preserve">        await connection.end();</w:t>
      </w:r>
    </w:p>
    <w:p w14:paraId="2893C22B" w14:textId="77777777" w:rsidR="00683AF5" w:rsidRDefault="006C0287">
      <w:pPr>
        <w:pStyle w:val="SourceCode"/>
      </w:pPr>
      <w:r>
        <w:t xml:space="preserve">    }</w:t>
      </w:r>
    </w:p>
    <w:p w14:paraId="478CA23E" w14:textId="77777777" w:rsidR="00683AF5" w:rsidRDefault="006C0287">
      <w:pPr>
        <w:pStyle w:val="SourceCode"/>
      </w:pPr>
      <w:r>
        <w:t>}</w:t>
      </w:r>
    </w:p>
    <w:p w14:paraId="79390E52" w14:textId="77777777" w:rsidR="00683AF5" w:rsidRDefault="00683AF5">
      <w:pPr>
        <w:pStyle w:val="SourceCode"/>
      </w:pPr>
    </w:p>
    <w:p w14:paraId="1CE74BEA" w14:textId="77777777" w:rsidR="00683AF5" w:rsidRDefault="006C0287">
      <w:pPr>
        <w:pStyle w:val="SourceCode"/>
      </w:pPr>
      <w:r>
        <w:t>// Remember, createServer calls this function once for every request, and</w:t>
      </w:r>
    </w:p>
    <w:p w14:paraId="705807AD" w14:textId="77777777" w:rsidR="00683AF5" w:rsidRDefault="006C0287">
      <w:pPr>
        <w:pStyle w:val="SourceCode"/>
      </w:pPr>
      <w:r>
        <w:t>// it is async to await the database; new URL(...).pathname drops the query.</w:t>
      </w:r>
    </w:p>
    <w:p w14:paraId="7C2B7679" w14:textId="77777777" w:rsidR="00683AF5" w:rsidRDefault="006C0287">
      <w:pPr>
        <w:pStyle w:val="SourceCode"/>
      </w:pPr>
      <w:r>
        <w:t>async function answerRequest(request: IncomingMessage,</w:t>
      </w:r>
    </w:p>
    <w:p w14:paraId="2A6CFF43" w14:textId="77777777" w:rsidR="00683AF5" w:rsidRDefault="006C0287">
      <w:pPr>
        <w:pStyle w:val="SourceCode"/>
      </w:pPr>
      <w:r>
        <w:t xml:space="preserve">                             response: ServerResponse): Promise&lt;void&gt; {</w:t>
      </w:r>
    </w:p>
    <w:p w14:paraId="32897832" w14:textId="77777777" w:rsidR="00683AF5" w:rsidRDefault="006C0287">
      <w:pPr>
        <w:pStyle w:val="SourceCode"/>
      </w:pPr>
      <w:r>
        <w:t xml:space="preserve">    const path = new URL(String(request.url), "https://127.0.0.1:8765")</w:t>
      </w:r>
    </w:p>
    <w:p w14:paraId="5ED4DB3F" w14:textId="77777777" w:rsidR="00683AF5" w:rsidRDefault="006C0287">
      <w:pPr>
        <w:pStyle w:val="SourceCode"/>
      </w:pPr>
      <w:r>
        <w:t xml:space="preserve">        .pathname;</w:t>
      </w:r>
    </w:p>
    <w:p w14:paraId="26EBEBDC" w14:textId="77777777" w:rsidR="00683AF5" w:rsidRDefault="006C0287">
      <w:pPr>
        <w:pStyle w:val="SourceCode"/>
      </w:pPr>
      <w:r>
        <w:t xml:space="preserve">    const prefix = "/api/v1/contacts/";</w:t>
      </w:r>
    </w:p>
    <w:p w14:paraId="43C426F2" w14:textId="77777777" w:rsidR="00683AF5" w:rsidRDefault="006C0287">
      <w:pPr>
        <w:pStyle w:val="SourceCode"/>
      </w:pPr>
      <w:r>
        <w:t xml:space="preserve">    const segment = path.substring(prefix.length);</w:t>
      </w:r>
    </w:p>
    <w:p w14:paraId="5716EB74" w14:textId="77777777" w:rsidR="00683AF5" w:rsidRDefault="006C0287">
      <w:pPr>
        <w:pStyle w:val="SourceCode"/>
      </w:pPr>
      <w:r>
        <w:t xml:space="preserve">    // No route has this path: 404, like a contact that is not there.</w:t>
      </w:r>
    </w:p>
    <w:p w14:paraId="25539D4E" w14:textId="77777777" w:rsidR="00683AF5" w:rsidRDefault="006C0287">
      <w:pPr>
        <w:pStyle w:val="SourceCode"/>
      </w:pPr>
      <w:r>
        <w:t xml:space="preserve">    let statusCode = 404;</w:t>
      </w:r>
    </w:p>
    <w:p w14:paraId="13C67CD9" w14:textId="77777777" w:rsidR="00683AF5" w:rsidRDefault="006C0287">
      <w:pPr>
        <w:pStyle w:val="SourceCode"/>
      </w:pPr>
      <w:r>
        <w:t xml:space="preserve">    let body = errorJson("not_found", "no such path");</w:t>
      </w:r>
    </w:p>
    <w:p w14:paraId="40B05D8F" w14:textId="77777777" w:rsidR="00683AF5" w:rsidRDefault="006C0287">
      <w:pPr>
        <w:pStyle w:val="SourceCode"/>
      </w:pPr>
      <w:r>
        <w:t xml:space="preserve">    if (request.method === "GET" &amp;&amp; path.startsWith(prefix) &amp;&amp;</w:t>
      </w:r>
    </w:p>
    <w:p w14:paraId="490210CA" w14:textId="77777777" w:rsidR="00683AF5" w:rsidRDefault="006C0287">
      <w:pPr>
        <w:pStyle w:val="SourceCode"/>
      </w:pPr>
      <w:r>
        <w:t xml:space="preserve">        segment !== "" &amp;&amp; segment.indexOf("/") === -1) {</w:t>
      </w:r>
    </w:p>
    <w:p w14:paraId="6F4AE70D" w14:textId="77777777" w:rsidR="00683AF5" w:rsidRDefault="006C0287">
      <w:pPr>
        <w:pStyle w:val="SourceCode"/>
      </w:pPr>
      <w:r>
        <w:t xml:space="preserve">        // Remember, the segment is decoded before it is checked, and a</w:t>
      </w:r>
    </w:p>
    <w:p w14:paraId="278EDD7A" w14:textId="77777777" w:rsidR="00683AF5" w:rsidRDefault="006C0287">
      <w:pPr>
        <w:pStyle w:val="SourceCode"/>
      </w:pPr>
      <w:r>
        <w:t xml:space="preserve">        // broken escape such as %zz makes decodeURIComponent throw.</w:t>
      </w:r>
    </w:p>
    <w:p w14:paraId="2ED35F9F" w14:textId="77777777" w:rsidR="00683AF5" w:rsidRDefault="006C0287">
      <w:pPr>
        <w:pStyle w:val="SourceCode"/>
      </w:pPr>
      <w:r>
        <w:t xml:space="preserve">        let idText = "";</w:t>
      </w:r>
    </w:p>
    <w:p w14:paraId="7E08297B" w14:textId="77777777" w:rsidR="00683AF5" w:rsidRDefault="006C0287">
      <w:pPr>
        <w:pStyle w:val="SourceCode"/>
      </w:pPr>
      <w:r>
        <w:t xml:space="preserve">        try {</w:t>
      </w:r>
    </w:p>
    <w:p w14:paraId="1A2C41E8" w14:textId="77777777" w:rsidR="00683AF5" w:rsidRDefault="006C0287">
      <w:pPr>
        <w:pStyle w:val="SourceCode"/>
      </w:pPr>
      <w:r>
        <w:t xml:space="preserve">            idText = decodeURIComponent(segment);</w:t>
      </w:r>
    </w:p>
    <w:p w14:paraId="2EE91C40" w14:textId="77777777" w:rsidR="00683AF5" w:rsidRDefault="006C0287">
      <w:pPr>
        <w:pStyle w:val="SourceCode"/>
      </w:pPr>
      <w:r>
        <w:t xml:space="preserve">        } catch (error: unknown) {</w:t>
      </w:r>
    </w:p>
    <w:p w14:paraId="3FED9B37" w14:textId="77777777" w:rsidR="00683AF5" w:rsidRDefault="006C0287">
      <w:pPr>
        <w:pStyle w:val="SourceCode"/>
      </w:pPr>
      <w:r>
        <w:t xml:space="preserve">            idText = "";</w:t>
      </w:r>
    </w:p>
    <w:p w14:paraId="19687043" w14:textId="77777777" w:rsidR="00683AF5" w:rsidRDefault="006C0287">
      <w:pPr>
        <w:pStyle w:val="SourceCode"/>
      </w:pPr>
      <w:r>
        <w:t xml:space="preserve">        }</w:t>
      </w:r>
    </w:p>
    <w:p w14:paraId="56A787AA" w14:textId="77777777" w:rsidR="00683AF5" w:rsidRDefault="006C0287">
      <w:pPr>
        <w:pStyle w:val="SourceCode"/>
      </w:pPr>
      <w:r>
        <w:t xml:space="preserve">        [statusCode, body] = await readOne(idText);</w:t>
      </w:r>
    </w:p>
    <w:p w14:paraId="740C6FFA" w14:textId="77777777" w:rsidR="00683AF5" w:rsidRDefault="006C0287">
      <w:pPr>
        <w:pStyle w:val="SourceCode"/>
      </w:pPr>
      <w:r>
        <w:t xml:space="preserve">    }</w:t>
      </w:r>
    </w:p>
    <w:p w14:paraId="1C30C741" w14:textId="77777777" w:rsidR="00683AF5" w:rsidRDefault="006C0287">
      <w:pPr>
        <w:pStyle w:val="SourceCode"/>
      </w:pPr>
      <w:r>
        <w:t xml:space="preserve">    response.writeHead(statusCode, { "Content-Type": JSON_TYPE });</w:t>
      </w:r>
    </w:p>
    <w:p w14:paraId="1658BECA" w14:textId="77777777" w:rsidR="00683AF5" w:rsidRDefault="006C0287">
      <w:pPr>
        <w:pStyle w:val="SourceCode"/>
      </w:pPr>
      <w:r>
        <w:t xml:space="preserve">    response.end(body);</w:t>
      </w:r>
    </w:p>
    <w:p w14:paraId="659C0B5F" w14:textId="77777777" w:rsidR="00683AF5" w:rsidRDefault="006C0287">
      <w:pPr>
        <w:pStyle w:val="SourceCode"/>
      </w:pPr>
      <w:r>
        <w:t>}</w:t>
      </w:r>
    </w:p>
    <w:p w14:paraId="2E6D19FF" w14:textId="77777777" w:rsidR="00683AF5" w:rsidRDefault="00683AF5">
      <w:pPr>
        <w:pStyle w:val="SourceCode"/>
      </w:pPr>
    </w:p>
    <w:p w14:paraId="2A8B275A" w14:textId="77777777" w:rsidR="00683AF5" w:rsidRDefault="006C0287">
      <w:pPr>
        <w:pStyle w:val="SourceCode"/>
      </w:pPr>
      <w:r>
        <w:t>// Remember, the server's certificate and its private key.</w:t>
      </w:r>
    </w:p>
    <w:p w14:paraId="377167C3" w14:textId="77777777" w:rsidR="00683AF5" w:rsidRDefault="006C0287">
      <w:pPr>
        <w:pStyle w:val="SourceCode"/>
      </w:pPr>
      <w:r>
        <w:t>const options = {</w:t>
      </w:r>
    </w:p>
    <w:p w14:paraId="14A662EF" w14:textId="77777777" w:rsidR="00683AF5" w:rsidRDefault="006C0287">
      <w:pPr>
        <w:pStyle w:val="SourceCode"/>
      </w:pPr>
      <w:r>
        <w:t xml:space="preserve">    cert: readFileSync("certs/server.pem"),</w:t>
      </w:r>
    </w:p>
    <w:p w14:paraId="4E2E1C0D" w14:textId="77777777" w:rsidR="00683AF5" w:rsidRDefault="006C0287">
      <w:pPr>
        <w:pStyle w:val="SourceCode"/>
      </w:pPr>
      <w:r>
        <w:t xml:space="preserve">    key: readFileSync("certs/server.key"),</w:t>
      </w:r>
    </w:p>
    <w:p w14:paraId="59F70586" w14:textId="77777777" w:rsidR="00683AF5" w:rsidRDefault="006C0287">
      <w:pPr>
        <w:pStyle w:val="SourceCode"/>
      </w:pPr>
      <w:r>
        <w:t>};</w:t>
      </w:r>
    </w:p>
    <w:p w14:paraId="749BC79C" w14:textId="77777777" w:rsidR="00683AF5" w:rsidRDefault="006C0287">
      <w:pPr>
        <w:pStyle w:val="SourceCode"/>
      </w:pPr>
      <w:r>
        <w:t>const server = createServer(options, answerRequest);</w:t>
      </w:r>
    </w:p>
    <w:p w14:paraId="17459506" w14:textId="77777777" w:rsidR="00683AF5" w:rsidRDefault="006C0287">
      <w:pPr>
        <w:pStyle w:val="SourceCode"/>
      </w:pPr>
      <w:r>
        <w:t>// Remember, listen opens 127.0.0.1:8765 only, then calls the function.</w:t>
      </w:r>
    </w:p>
    <w:p w14:paraId="6372C9A4" w14:textId="77777777" w:rsidR="00683AF5" w:rsidRDefault="006C0287">
      <w:pPr>
        <w:pStyle w:val="SourceCode"/>
        <w:keepNext/>
      </w:pPr>
      <w:r>
        <w:t>server.listen(8765, "127.0.0.1", () =&gt; {</w:t>
      </w:r>
    </w:p>
    <w:p w14:paraId="45AE76D7" w14:textId="77777777" w:rsidR="00683AF5" w:rsidRDefault="006C0287">
      <w:pPr>
        <w:pStyle w:val="SourceCode"/>
        <w:keepNext/>
      </w:pPr>
      <w:r>
        <w:t xml:space="preserve">    console.log("Listening on https://127.0.0.1:8765");</w:t>
      </w:r>
    </w:p>
    <w:p w14:paraId="5111DCE9" w14:textId="77777777" w:rsidR="00683AF5" w:rsidRDefault="006C0287">
      <w:pPr>
        <w:pStyle w:val="SourceCode"/>
      </w:pPr>
      <w:r>
        <w:t>});</w:t>
      </w:r>
    </w:p>
    <w:p w14:paraId="3554C970" w14:textId="77777777" w:rsidR="00683AF5" w:rsidRDefault="00683AF5">
      <w:pPr>
        <w:keepNext/>
      </w:pPr>
    </w:p>
    <w:p w14:paraId="10C08BA8" w14:textId="77777777" w:rsidR="00683AF5" w:rsidRDefault="006C0287">
      <w:pPr>
        <w:pStyle w:val="Heading3"/>
      </w:pPr>
      <w:r>
        <w:t>typescript/src/basicClient.ts</w:t>
      </w:r>
    </w:p>
    <w:p w14:paraId="45BA67D3" w14:textId="77777777" w:rsidR="00683AF5" w:rsidRDefault="006C0287">
      <w:pPr>
        <w:pStyle w:val="SourceCode"/>
        <w:keepNext/>
      </w:pPr>
      <w:r>
        <w:t>// Lesson 6.15 Basic: fetch three contact paths, and for each error answer</w:t>
      </w:r>
    </w:p>
    <w:p w14:paraId="1B2DE18C" w14:textId="77777777" w:rsidR="00683AF5" w:rsidRDefault="006C0287">
      <w:pPr>
        <w:pStyle w:val="SourceCode"/>
        <w:keepNext/>
      </w:pPr>
      <w:r>
        <w:t>// print the code and the message from its JSON error body.</w:t>
      </w:r>
    </w:p>
    <w:p w14:paraId="4A326DCF" w14:textId="77777777" w:rsidR="00683AF5" w:rsidRDefault="006C0287">
      <w:pPr>
        <w:pStyle w:val="SourceCode"/>
      </w:pPr>
      <w:r>
        <w:t>import { readFileSync } from "node:fs";</w:t>
      </w:r>
    </w:p>
    <w:p w14:paraId="0BAB6FA6" w14:textId="77777777" w:rsidR="00683AF5" w:rsidRDefault="006C0287">
      <w:pPr>
        <w:pStyle w:val="SourceCode"/>
      </w:pPr>
      <w:r>
        <w:t>// Remember, undici's Agent makes the connections and trusts the course CA.</w:t>
      </w:r>
    </w:p>
    <w:p w14:paraId="4AE6F7CA" w14:textId="77777777" w:rsidR="00683AF5" w:rsidRDefault="006C0287">
      <w:pPr>
        <w:pStyle w:val="SourceCode"/>
      </w:pPr>
      <w:r>
        <w:t>import { Agent, fetch } from "undici";</w:t>
      </w:r>
    </w:p>
    <w:p w14:paraId="19BCDAF9" w14:textId="77777777" w:rsidR="00683AF5" w:rsidRDefault="00683AF5">
      <w:pPr>
        <w:pStyle w:val="SourceCode"/>
      </w:pPr>
    </w:p>
    <w:p w14:paraId="7D294D15" w14:textId="77777777" w:rsidR="00683AF5" w:rsidRDefault="006C0287">
      <w:pPr>
        <w:pStyle w:val="SourceCode"/>
      </w:pPr>
      <w:r>
        <w:t>// Prints the code and the message of an error body. A body that is not</w:t>
      </w:r>
    </w:p>
    <w:p w14:paraId="347F1B89" w14:textId="77777777" w:rsidR="00683AF5" w:rsidRDefault="006C0287">
      <w:pPr>
        <w:pStyle w:val="SourceCode"/>
      </w:pPr>
      <w:r>
        <w:t>// JSON, or has no text code and message, gets one line instead.</w:t>
      </w:r>
    </w:p>
    <w:p w14:paraId="0B5028D2" w14:textId="77777777" w:rsidR="00683AF5" w:rsidRDefault="006C0287">
      <w:pPr>
        <w:pStyle w:val="SourceCode"/>
      </w:pPr>
      <w:r>
        <w:t>function printErrorBody(body: string): void {</w:t>
      </w:r>
    </w:p>
    <w:p w14:paraId="1D3AAFCC" w14:textId="77777777" w:rsidR="00683AF5" w:rsidRDefault="006C0287">
      <w:pPr>
        <w:pStyle w:val="SourceCode"/>
      </w:pPr>
      <w:r>
        <w:t xml:space="preserve">    // Remember, JSON.parse throws a SyntaxError for text that is not JSON,</w:t>
      </w:r>
    </w:p>
    <w:p w14:paraId="6F76DEBA" w14:textId="77777777" w:rsidR="00683AF5" w:rsidRDefault="006C0287">
      <w:pPr>
        <w:pStyle w:val="SourceCode"/>
      </w:pPr>
      <w:r>
        <w:t xml:space="preserve">    // and any lets the checks below look at keys the compiler cannot know</w:t>
      </w:r>
    </w:p>
    <w:p w14:paraId="3E4B798F" w14:textId="77777777" w:rsidR="00683AF5" w:rsidRDefault="006C0287">
      <w:pPr>
        <w:pStyle w:val="SourceCode"/>
      </w:pPr>
      <w:r>
        <w:t xml:space="preserve">    // about.</w:t>
      </w:r>
    </w:p>
    <w:p w14:paraId="708343AE" w14:textId="77777777" w:rsidR="00683AF5" w:rsidRDefault="006C0287">
      <w:pPr>
        <w:pStyle w:val="SourceCode"/>
      </w:pPr>
      <w:r>
        <w:t xml:space="preserve">    let record: any;</w:t>
      </w:r>
    </w:p>
    <w:p w14:paraId="76C85727" w14:textId="77777777" w:rsidR="00683AF5" w:rsidRDefault="006C0287">
      <w:pPr>
        <w:pStyle w:val="SourceCode"/>
      </w:pPr>
      <w:r>
        <w:t xml:space="preserve">    try {</w:t>
      </w:r>
    </w:p>
    <w:p w14:paraId="7EC47790" w14:textId="77777777" w:rsidR="00683AF5" w:rsidRDefault="006C0287">
      <w:pPr>
        <w:pStyle w:val="SourceCode"/>
      </w:pPr>
      <w:r>
        <w:t xml:space="preserve">        record = JSON.parse(body);</w:t>
      </w:r>
    </w:p>
    <w:p w14:paraId="522BCE04" w14:textId="77777777" w:rsidR="00683AF5" w:rsidRDefault="006C0287">
      <w:pPr>
        <w:pStyle w:val="SourceCode"/>
      </w:pPr>
      <w:r>
        <w:t xml:space="preserve">    } catch (error: unknown) {</w:t>
      </w:r>
    </w:p>
    <w:p w14:paraId="758B4F49" w14:textId="77777777" w:rsidR="00683AF5" w:rsidRDefault="006C0287">
      <w:pPr>
        <w:pStyle w:val="SourceCode"/>
      </w:pPr>
      <w:r>
        <w:t xml:space="preserve">        record = null;</w:t>
      </w:r>
    </w:p>
    <w:p w14:paraId="7C6D8992" w14:textId="77777777" w:rsidR="00683AF5" w:rsidRDefault="006C0287">
      <w:pPr>
        <w:pStyle w:val="SourceCode"/>
      </w:pPr>
      <w:r>
        <w:t xml:space="preserve">    }</w:t>
      </w:r>
    </w:p>
    <w:p w14:paraId="11438F2B" w14:textId="77777777" w:rsidR="00683AF5" w:rsidRDefault="006C0287">
      <w:pPr>
        <w:pStyle w:val="SourceCode"/>
      </w:pPr>
      <w:r>
        <w:t xml:space="preserve">    // Remember, typeof gives a value's kind as text; typeof null is</w:t>
      </w:r>
    </w:p>
    <w:p w14:paraId="67D8121A" w14:textId="77777777" w:rsidR="00683AF5" w:rsidRDefault="006C0287">
      <w:pPr>
        <w:pStyle w:val="SourceCode"/>
      </w:pPr>
      <w:r>
        <w:t xml:space="preserve">    // "object", so null is checked by itself (Lesson 6.13).</w:t>
      </w:r>
    </w:p>
    <w:p w14:paraId="673B5319" w14:textId="77777777" w:rsidR="00683AF5" w:rsidRDefault="006C0287">
      <w:pPr>
        <w:pStyle w:val="SourceCode"/>
      </w:pPr>
      <w:r>
        <w:t xml:space="preserve">    if (typeof record !== "object" || record === null ||</w:t>
      </w:r>
    </w:p>
    <w:p w14:paraId="69EFD63F" w14:textId="77777777" w:rsidR="00683AF5" w:rsidRDefault="006C0287">
      <w:pPr>
        <w:pStyle w:val="SourceCode"/>
      </w:pPr>
      <w:r>
        <w:t xml:space="preserve">        typeof record.code !== "string" ||</w:t>
      </w:r>
    </w:p>
    <w:p w14:paraId="30FB2BDE" w14:textId="77777777" w:rsidR="00683AF5" w:rsidRDefault="006C0287">
      <w:pPr>
        <w:pStyle w:val="SourceCode"/>
      </w:pPr>
      <w:r>
        <w:t xml:space="preserve">        typeof record.message !== "string") {</w:t>
      </w:r>
    </w:p>
    <w:p w14:paraId="2ECEBC97" w14:textId="77777777" w:rsidR="00683AF5" w:rsidRDefault="006C0287">
      <w:pPr>
        <w:pStyle w:val="SourceCode"/>
      </w:pPr>
      <w:r>
        <w:t xml:space="preserve">        console.log("  the body is not an error body");</w:t>
      </w:r>
    </w:p>
    <w:p w14:paraId="4C25B7A2" w14:textId="77777777" w:rsidR="00683AF5" w:rsidRDefault="006C0287">
      <w:pPr>
        <w:pStyle w:val="SourceCode"/>
      </w:pPr>
      <w:r>
        <w:t xml:space="preserve">        return;</w:t>
      </w:r>
    </w:p>
    <w:p w14:paraId="5E02A654" w14:textId="77777777" w:rsidR="00683AF5" w:rsidRDefault="006C0287">
      <w:pPr>
        <w:pStyle w:val="SourceCode"/>
      </w:pPr>
      <w:r>
        <w:t xml:space="preserve">    }</w:t>
      </w:r>
    </w:p>
    <w:p w14:paraId="26B3D49C" w14:textId="77777777" w:rsidR="00683AF5" w:rsidRDefault="006C0287">
      <w:pPr>
        <w:pStyle w:val="SourceCode"/>
      </w:pPr>
      <w:r>
        <w:t xml:space="preserve">    console.log(`  code: ${record.code}`);</w:t>
      </w:r>
    </w:p>
    <w:p w14:paraId="5BF03452" w14:textId="77777777" w:rsidR="00683AF5" w:rsidRDefault="006C0287">
      <w:pPr>
        <w:pStyle w:val="SourceCode"/>
      </w:pPr>
      <w:r>
        <w:t xml:space="preserve">    console.log(`  message: ${record.message}`);</w:t>
      </w:r>
    </w:p>
    <w:p w14:paraId="29140ADA" w14:textId="77777777" w:rsidR="00683AF5" w:rsidRDefault="006C0287">
      <w:pPr>
        <w:pStyle w:val="SourceCode"/>
      </w:pPr>
      <w:r>
        <w:t>}</w:t>
      </w:r>
    </w:p>
    <w:p w14:paraId="00F1179A" w14:textId="77777777" w:rsidR="00683AF5" w:rsidRDefault="00683AF5">
      <w:pPr>
        <w:pStyle w:val="SourceCode"/>
      </w:pPr>
    </w:p>
    <w:p w14:paraId="3C233095" w14:textId="77777777" w:rsidR="00683AF5" w:rsidRDefault="006C0287">
      <w:pPr>
        <w:pStyle w:val="SourceCode"/>
      </w:pPr>
      <w:r>
        <w:t>async function main(): Promise&lt;void&gt; {</w:t>
      </w:r>
    </w:p>
    <w:p w14:paraId="2D0BA277" w14:textId="77777777" w:rsidR="00683AF5" w:rsidRDefault="006C0287">
      <w:pPr>
        <w:pStyle w:val="SourceCode"/>
      </w:pPr>
      <w:r>
        <w:t xml:space="preserve">    // Remember, create the client once: the agent trusts only the course</w:t>
      </w:r>
    </w:p>
    <w:p w14:paraId="32648879" w14:textId="77777777" w:rsidR="00683AF5" w:rsidRDefault="006C0287">
      <w:pPr>
        <w:pStyle w:val="SourceCode"/>
      </w:pPr>
      <w:r>
        <w:t xml:space="preserve">    // certificate authority.</w:t>
      </w:r>
    </w:p>
    <w:p w14:paraId="55D44A3F" w14:textId="77777777" w:rsidR="00683AF5" w:rsidRDefault="006C0287">
      <w:pPr>
        <w:pStyle w:val="SourceCode"/>
      </w:pPr>
      <w:r>
        <w:t xml:space="preserve">    const agent = new Agent({</w:t>
      </w:r>
    </w:p>
    <w:p w14:paraId="4C3126E2" w14:textId="77777777" w:rsidR="00683AF5" w:rsidRDefault="006C0287">
      <w:pPr>
        <w:pStyle w:val="SourceCode"/>
      </w:pPr>
      <w:r>
        <w:t xml:space="preserve">        connect: { ca: readFileSync("certs/spa-ca.pem") },</w:t>
      </w:r>
    </w:p>
    <w:p w14:paraId="14AD7755" w14:textId="77777777" w:rsidR="00683AF5" w:rsidRDefault="006C0287">
      <w:pPr>
        <w:pStyle w:val="SourceCode"/>
      </w:pPr>
      <w:r>
        <w:t xml:space="preserve">    });</w:t>
      </w:r>
    </w:p>
    <w:p w14:paraId="5DC7B971" w14:textId="77777777" w:rsidR="00683AF5" w:rsidRDefault="00683AF5">
      <w:pPr>
        <w:pStyle w:val="SourceCode"/>
      </w:pPr>
    </w:p>
    <w:p w14:paraId="5221FB6B" w14:textId="77777777" w:rsidR="00683AF5" w:rsidRDefault="006C0287">
      <w:pPr>
        <w:pStyle w:val="SourceCode"/>
      </w:pPr>
      <w:r>
        <w:t xml:space="preserve">    // A contact that exists, one that does not, and an id that is not one.</w:t>
      </w:r>
    </w:p>
    <w:p w14:paraId="7CB709C4" w14:textId="77777777" w:rsidR="00683AF5" w:rsidRDefault="006C0287">
      <w:pPr>
        <w:pStyle w:val="SourceCode"/>
      </w:pPr>
      <w:r>
        <w:t xml:space="preserve">    const paths: string[] = ["/api/v1/contacts/2", "/api/v1/contacts/99",</w:t>
      </w:r>
    </w:p>
    <w:p w14:paraId="14FE9280" w14:textId="77777777" w:rsidR="00683AF5" w:rsidRDefault="006C0287">
      <w:pPr>
        <w:pStyle w:val="SourceCode"/>
      </w:pPr>
      <w:r>
        <w:t xml:space="preserve">        "/api/v1/contacts/abc"];</w:t>
      </w:r>
    </w:p>
    <w:p w14:paraId="0546FA5E" w14:textId="77777777" w:rsidR="00683AF5" w:rsidRDefault="006C0287">
      <w:pPr>
        <w:pStyle w:val="SourceCode"/>
      </w:pPr>
      <w:r>
        <w:t xml:space="preserve">    for (const path of paths) {</w:t>
      </w:r>
    </w:p>
    <w:p w14:paraId="0EFF8EAA" w14:textId="77777777" w:rsidR="00683AF5" w:rsidRDefault="006C0287">
      <w:pPr>
        <w:pStyle w:val="SourceCode"/>
      </w:pPr>
      <w:r>
        <w:t xml:space="preserve">        // Remember, await waits for each Promise's value, the signal gives</w:t>
      </w:r>
    </w:p>
    <w:p w14:paraId="7D10D12B" w14:textId="77777777" w:rsidR="00683AF5" w:rsidRDefault="006C0287">
      <w:pPr>
        <w:pStyle w:val="SourceCode"/>
      </w:pPr>
      <w:r>
        <w:t xml:space="preserve">        // up after 10 seconds, and a 4xx is an answer, not an error.</w:t>
      </w:r>
    </w:p>
    <w:p w14:paraId="09354E6B" w14:textId="77777777" w:rsidR="00683AF5" w:rsidRDefault="006C0287">
      <w:pPr>
        <w:pStyle w:val="SourceCode"/>
      </w:pPr>
      <w:r>
        <w:t xml:space="preserve">        const response = await fetch("https://127.0.0.1:8765" + path,</w:t>
      </w:r>
    </w:p>
    <w:p w14:paraId="5D0E12A5" w14:textId="77777777" w:rsidR="00683AF5" w:rsidRDefault="006C0287">
      <w:pPr>
        <w:pStyle w:val="SourceCode"/>
      </w:pPr>
      <w:r>
        <w:t xml:space="preserve">            { dispatcher: agent, signal: AbortSignal.timeout(10000) });</w:t>
      </w:r>
    </w:p>
    <w:p w14:paraId="7FEE317C" w14:textId="77777777" w:rsidR="00683AF5" w:rsidRDefault="006C0287">
      <w:pPr>
        <w:pStyle w:val="SourceCode"/>
      </w:pPr>
      <w:r>
        <w:t xml:space="preserve">        // text reads the whole body as text.</w:t>
      </w:r>
    </w:p>
    <w:p w14:paraId="6FED5150" w14:textId="77777777" w:rsidR="00683AF5" w:rsidRDefault="006C0287">
      <w:pPr>
        <w:pStyle w:val="SourceCode"/>
      </w:pPr>
      <w:r>
        <w:t xml:space="preserve">        const body = await response.text();</w:t>
      </w:r>
    </w:p>
    <w:p w14:paraId="7E556039" w14:textId="77777777" w:rsidR="00683AF5" w:rsidRDefault="006C0287">
      <w:pPr>
        <w:pStyle w:val="SourceCode"/>
      </w:pPr>
      <w:r>
        <w:t xml:space="preserve">        console.log(`GET ${path} -&gt; ${response.status}`);</w:t>
      </w:r>
    </w:p>
    <w:p w14:paraId="2C5955C8" w14:textId="77777777" w:rsidR="00683AF5" w:rsidRDefault="006C0287">
      <w:pPr>
        <w:pStyle w:val="SourceCode"/>
      </w:pPr>
      <w:r>
        <w:t xml:space="preserve">        // Only a failure has an error body; a 200 holds the contact.</w:t>
      </w:r>
    </w:p>
    <w:p w14:paraId="7A3CA2DC" w14:textId="77777777" w:rsidR="00683AF5" w:rsidRDefault="006C0287">
      <w:pPr>
        <w:pStyle w:val="SourceCode"/>
      </w:pPr>
      <w:r>
        <w:t xml:space="preserve">        if (response.status &gt;= 400) {</w:t>
      </w:r>
    </w:p>
    <w:p w14:paraId="0340BD86" w14:textId="77777777" w:rsidR="00683AF5" w:rsidRDefault="006C0287">
      <w:pPr>
        <w:pStyle w:val="SourceCode"/>
      </w:pPr>
      <w:r>
        <w:t xml:space="preserve">            printErrorBody(body);</w:t>
      </w:r>
    </w:p>
    <w:p w14:paraId="65B36ADC" w14:textId="77777777" w:rsidR="00683AF5" w:rsidRDefault="006C0287">
      <w:pPr>
        <w:pStyle w:val="SourceCode"/>
      </w:pPr>
      <w:r>
        <w:t xml:space="preserve">        }</w:t>
      </w:r>
    </w:p>
    <w:p w14:paraId="2F176812" w14:textId="77777777" w:rsidR="00683AF5" w:rsidRDefault="006C0287">
      <w:pPr>
        <w:pStyle w:val="SourceCode"/>
      </w:pPr>
      <w:r>
        <w:t xml:space="preserve">    }</w:t>
      </w:r>
    </w:p>
    <w:p w14:paraId="30004578" w14:textId="77777777" w:rsidR="00683AF5" w:rsidRDefault="006C0287">
      <w:pPr>
        <w:pStyle w:val="SourceCode"/>
      </w:pPr>
      <w:r>
        <w:t xml:space="preserve">    // Remember, close ends the agent's open connection, so the program can</w:t>
      </w:r>
    </w:p>
    <w:p w14:paraId="1575D8A6" w14:textId="77777777" w:rsidR="00683AF5" w:rsidRDefault="006C0287">
      <w:pPr>
        <w:pStyle w:val="SourceCode"/>
      </w:pPr>
      <w:r>
        <w:t xml:space="preserve">    // end.</w:t>
      </w:r>
    </w:p>
    <w:p w14:paraId="650519CA" w14:textId="77777777" w:rsidR="00683AF5" w:rsidRDefault="006C0287">
      <w:pPr>
        <w:pStyle w:val="SourceCode"/>
      </w:pPr>
      <w:r>
        <w:t xml:space="preserve">    await agent.close();</w:t>
      </w:r>
    </w:p>
    <w:p w14:paraId="0FBB5126" w14:textId="77777777" w:rsidR="00683AF5" w:rsidRDefault="006C0287">
      <w:pPr>
        <w:pStyle w:val="SourceCode"/>
        <w:keepNext/>
      </w:pPr>
      <w:r>
        <w:t>}</w:t>
      </w:r>
    </w:p>
    <w:p w14:paraId="2024CE76" w14:textId="77777777" w:rsidR="00683AF5" w:rsidRDefault="00683AF5">
      <w:pPr>
        <w:pStyle w:val="SourceCode"/>
        <w:keepNext/>
      </w:pPr>
    </w:p>
    <w:p w14:paraId="3F114C6D" w14:textId="77777777" w:rsidR="00683AF5" w:rsidRDefault="006C0287">
      <w:pPr>
        <w:pStyle w:val="SourceCode"/>
        <w:keepNext/>
      </w:pPr>
      <w:r>
        <w:t>// Remember, calling main() here runs the program.</w:t>
      </w:r>
    </w:p>
    <w:p w14:paraId="15ADB6FC" w14:textId="77777777" w:rsidR="00683AF5" w:rsidRDefault="006C0287">
      <w:pPr>
        <w:pStyle w:val="SourceCode"/>
      </w:pPr>
      <w:r>
        <w:t>main();</w:t>
      </w:r>
    </w:p>
    <w:p w14:paraId="44519CAA" w14:textId="77777777" w:rsidR="00683AF5" w:rsidRDefault="00683AF5">
      <w:pPr>
        <w:keepNext/>
      </w:pPr>
    </w:p>
    <w:p w14:paraId="09F40BAA" w14:textId="77777777" w:rsidR="00683AF5" w:rsidRDefault="006C0287">
      <w:pPr>
        <w:pStyle w:val="Heading3"/>
      </w:pPr>
      <w:r>
        <w:t>Windows PowerShell Basic Server Build and Run</w:t>
      </w:r>
    </w:p>
    <w:p w14:paraId="72702D6E" w14:textId="77777777" w:rsidR="00683AF5" w:rsidRDefault="006C0287">
      <w:pPr>
        <w:keepNext/>
      </w:pPr>
      <w:r>
        <w:t>In Terminal 1, in the lesson-6.15 folder, after the Data Reset:</w:t>
      </w:r>
    </w:p>
    <w:p w14:paraId="548BC966" w14:textId="77777777" w:rsidR="00683AF5" w:rsidRDefault="00683AF5">
      <w:pPr>
        <w:keepNext/>
      </w:pPr>
    </w:p>
    <w:p w14:paraId="11BA3263" w14:textId="77777777" w:rsidR="00683AF5" w:rsidRDefault="006C0287">
      <w:pPr>
        <w:pStyle w:val="CommandBlock"/>
        <w:keepNext/>
      </w:pPr>
      <w:r>
        <w:t>npm --prefix .\typescript run check</w:t>
      </w:r>
    </w:p>
    <w:p w14:paraId="2F2BBBC2" w14:textId="77777777" w:rsidR="00683AF5" w:rsidRDefault="006C0287">
      <w:pPr>
        <w:pStyle w:val="CommandBlock"/>
        <w:keepNext/>
      </w:pPr>
      <w:r>
        <w:t>npm --prefix .\typescript run build</w:t>
      </w:r>
    </w:p>
    <w:p w14:paraId="3BCED95E" w14:textId="77777777" w:rsidR="00683AF5" w:rsidRDefault="006C0287">
      <w:pPr>
        <w:pStyle w:val="CommandBlock"/>
      </w:pPr>
      <w:r>
        <w:t>node .\typescript\dist\basicServer.js</w:t>
      </w:r>
    </w:p>
    <w:p w14:paraId="0975C777" w14:textId="77777777" w:rsidR="00683AF5" w:rsidRDefault="00683AF5">
      <w:pPr>
        <w:keepNext/>
      </w:pPr>
    </w:p>
    <w:p w14:paraId="0671CB51" w14:textId="77777777" w:rsidR="00683AF5" w:rsidRDefault="006C0287">
      <w:r>
        <w:t>The server prints its Listening line and waits. Leave it running.</w:t>
      </w:r>
    </w:p>
    <w:p w14:paraId="5691A6E9" w14:textId="77777777" w:rsidR="00683AF5" w:rsidRDefault="00683AF5">
      <w:pPr>
        <w:keepNext/>
      </w:pPr>
    </w:p>
    <w:p w14:paraId="2CBD133C" w14:textId="77777777" w:rsidR="00683AF5" w:rsidRDefault="006C0287">
      <w:pPr>
        <w:pStyle w:val="Heading3"/>
      </w:pPr>
      <w:r>
        <w:t>Windows PowerShell Basic Client Build and Run</w:t>
      </w:r>
    </w:p>
    <w:p w14:paraId="6C97AF6C" w14:textId="77777777" w:rsidR="00683AF5" w:rsidRDefault="006C0287">
      <w:pPr>
        <w:keepNext/>
      </w:pPr>
      <w:r>
        <w:t>In Terminal 2, in the lesson-6.15 folder:</w:t>
      </w:r>
    </w:p>
    <w:p w14:paraId="1231BF25" w14:textId="77777777" w:rsidR="00683AF5" w:rsidRDefault="00683AF5">
      <w:pPr>
        <w:keepNext/>
      </w:pPr>
    </w:p>
    <w:p w14:paraId="197E9A21" w14:textId="77777777" w:rsidR="00683AF5" w:rsidRDefault="006C0287">
      <w:pPr>
        <w:pStyle w:val="CommandBlock"/>
      </w:pPr>
      <w:r>
        <w:t>node .\typescript\dist\basicClient.js</w:t>
      </w:r>
    </w:p>
    <w:p w14:paraId="28EB937F" w14:textId="77777777" w:rsidR="00683AF5" w:rsidRDefault="00683AF5">
      <w:pPr>
        <w:keepNext/>
      </w:pPr>
    </w:p>
    <w:p w14:paraId="708628C1" w14:textId="77777777" w:rsidR="00683AF5" w:rsidRDefault="006C0287">
      <w:pPr>
        <w:pStyle w:val="Heading3"/>
      </w:pPr>
      <w:r>
        <w:t>Windows PowerShell curl Check</w:t>
      </w:r>
    </w:p>
    <w:p w14:paraId="65D6681A" w14:textId="77777777" w:rsidR="00683AF5" w:rsidRDefault="006C0287">
      <w:pPr>
        <w:keepNext/>
      </w:pPr>
      <w:r>
        <w:t>Still in Terminal 2, look at one error body exactly as the server sent it. Remember, -w prints the status and the content type after the body (Lesson 6.4):</w:t>
      </w:r>
    </w:p>
    <w:p w14:paraId="6D648E2D" w14:textId="77777777" w:rsidR="00683AF5" w:rsidRDefault="00683AF5">
      <w:pPr>
        <w:keepNext/>
      </w:pPr>
    </w:p>
    <w:p w14:paraId="45AF414B" w14:textId="77777777" w:rsidR="00683AF5" w:rsidRDefault="006C0287">
      <w:pPr>
        <w:pStyle w:val="CommandBlock"/>
        <w:keepNext/>
      </w:pPr>
      <w:r>
        <w:t>&amp; "$env:SystemRoot\System32\curl.exe" -sS --ssl-revoke-best-effort `</w:t>
      </w:r>
    </w:p>
    <w:p w14:paraId="6F68B847" w14:textId="77777777" w:rsidR="00683AF5" w:rsidRDefault="006C0287">
      <w:pPr>
        <w:pStyle w:val="CommandBlock"/>
        <w:keepNext/>
      </w:pPr>
      <w:r>
        <w:t xml:space="preserve">    --cacert .\certs\spa-ca.pem -w "\n%{http_code} %{content_type}\n" `</w:t>
      </w:r>
    </w:p>
    <w:p w14:paraId="1F727A6D" w14:textId="77777777" w:rsidR="00683AF5" w:rsidRDefault="006C0287">
      <w:pPr>
        <w:pStyle w:val="CommandBlock"/>
      </w:pPr>
      <w:r>
        <w:t xml:space="preserve">    https://127.0.0.1:8765/api/v1/contacts/99</w:t>
      </w:r>
    </w:p>
    <w:p w14:paraId="05CF5A2E" w14:textId="77777777" w:rsidR="00683AF5" w:rsidRDefault="00683AF5">
      <w:pPr>
        <w:keepNext/>
      </w:pPr>
    </w:p>
    <w:p w14:paraId="7EC33B1F" w14:textId="77777777" w:rsidR="00683AF5" w:rsidRDefault="006C0287">
      <w:r>
        <w:t>Then press Ctrl+C in Terminal 1 to stop the server.</w:t>
      </w:r>
    </w:p>
    <w:p w14:paraId="22C01F1B" w14:textId="77777777" w:rsidR="00683AF5" w:rsidRDefault="00683AF5">
      <w:pPr>
        <w:keepNext/>
      </w:pPr>
    </w:p>
    <w:p w14:paraId="3F76189D" w14:textId="77777777" w:rsidR="00683AF5" w:rsidRDefault="006C0287">
      <w:pPr>
        <w:pStyle w:val="Heading3"/>
      </w:pPr>
      <w:r>
        <w:t>Linux or macOS Basic Build and Run</w:t>
      </w:r>
    </w:p>
    <w:p w14:paraId="309B15A7" w14:textId="77777777" w:rsidR="00683AF5" w:rsidRDefault="006C0287">
      <w:pPr>
        <w:keepNext/>
      </w:pPr>
      <w:r>
        <w:t>In Terminal 1, then in Terminal 2. For the curl Check, type curl instead of &amp; "$env:SystemRoot\System32\curl.exe", leave out --ssl-revoke-best-effort, and write / instead of \.</w:t>
      </w:r>
    </w:p>
    <w:p w14:paraId="489A809C" w14:textId="77777777" w:rsidR="00683AF5" w:rsidRDefault="00683AF5">
      <w:pPr>
        <w:keepNext/>
      </w:pPr>
    </w:p>
    <w:p w14:paraId="6A44AB73" w14:textId="77777777" w:rsidR="00683AF5" w:rsidRDefault="006C0287">
      <w:pPr>
        <w:pStyle w:val="CommandBlock"/>
        <w:keepNext/>
      </w:pPr>
      <w:r>
        <w:t>npm --prefix ./typescript run check</w:t>
      </w:r>
    </w:p>
    <w:p w14:paraId="67723F41" w14:textId="77777777" w:rsidR="00683AF5" w:rsidRDefault="006C0287">
      <w:pPr>
        <w:pStyle w:val="CommandBlock"/>
        <w:keepNext/>
      </w:pPr>
      <w:r>
        <w:t>npm --prefix ./typescript run build</w:t>
      </w:r>
    </w:p>
    <w:p w14:paraId="24F190B5" w14:textId="77777777" w:rsidR="00683AF5" w:rsidRDefault="006C0287">
      <w:pPr>
        <w:pStyle w:val="CommandBlock"/>
      </w:pPr>
      <w:r>
        <w:t>node ./typescript/dist/basicServer.js</w:t>
      </w:r>
    </w:p>
    <w:p w14:paraId="62493F67" w14:textId="77777777" w:rsidR="00683AF5" w:rsidRDefault="00683AF5">
      <w:pPr>
        <w:keepNext/>
      </w:pPr>
    </w:p>
    <w:p w14:paraId="2F122F7B" w14:textId="77777777" w:rsidR="00683AF5" w:rsidRDefault="006C0287">
      <w:pPr>
        <w:pStyle w:val="CommandBlock"/>
      </w:pPr>
      <w:r>
        <w:t>node ./typescript/dist/basicClient.js</w:t>
      </w:r>
    </w:p>
    <w:p w14:paraId="67B44C16" w14:textId="77777777" w:rsidR="00683AF5" w:rsidRDefault="00683AF5">
      <w:pPr>
        <w:keepNext/>
      </w:pPr>
    </w:p>
    <w:p w14:paraId="0AD7CFFF" w14:textId="77777777" w:rsidR="00683AF5" w:rsidRDefault="006C0287">
      <w:pPr>
        <w:pStyle w:val="Heading3"/>
      </w:pPr>
      <w:r>
        <w:t>Check Your Results</w:t>
      </w:r>
    </w:p>
    <w:p w14:paraId="1453219C" w14:textId="77777777" w:rsidR="00683AF5" w:rsidRDefault="006C0287">
      <w:r>
        <w:t>Terminal 2 must show the Basic client lines and the curl Check lines of the Required Clean-Run Output in Validation Rules; Terminal 1 shows only its Listening line.</w:t>
      </w:r>
    </w:p>
    <w:p w14:paraId="543D2B72" w14:textId="77777777" w:rsidR="00683AF5" w:rsidRDefault="00683AF5">
      <w:pPr>
        <w:keepNext/>
      </w:pPr>
    </w:p>
    <w:p w14:paraId="49B8A315" w14:textId="77777777" w:rsidR="00683AF5" w:rsidRDefault="00683AF5">
      <w:pPr>
        <w:keepNext/>
      </w:pPr>
    </w:p>
    <w:p w14:paraId="4B554155" w14:textId="77777777" w:rsidR="00683AF5" w:rsidRDefault="006C0287">
      <w:pPr>
        <w:pStyle w:val="Heading2"/>
      </w:pPr>
      <w:r>
        <w:t>Production-Minded Implementation</w:t>
      </w:r>
    </w:p>
    <w:p w14:paraId="20B83884" w14:textId="77777777" w:rsidR="00683AF5" w:rsidRDefault="006C0287">
      <w:r>
        <w:t>The server is Lesson 6.14's, copied unchanged in step 1, so it is not printed again. Open your copy and find sendError: every failure except the unknown-path answer goes through it, by way of sendFailure or sendUnavailable. The unknown-path answer is a fixed text from Lesson 6.0 in the same shape; the Challenge routes it through sendError. Every error body has the one shape. The client is printed in full. Its sendRequest and outcomeFor are unchanged; class ApiError, readError, printError, and sendAndExplain</w:t>
      </w:r>
      <w:r>
        <w:t xml:space="preserve"> are new, and sendAndExplain takes the place of Lesson 6.14's sendAndReport. Read readError first.</w:t>
      </w:r>
    </w:p>
    <w:p w14:paraId="565CE33D" w14:textId="77777777" w:rsidR="00683AF5" w:rsidRDefault="00683AF5">
      <w:pPr>
        <w:keepNext/>
      </w:pPr>
    </w:p>
    <w:p w14:paraId="44867958" w14:textId="77777777" w:rsidR="00683AF5" w:rsidRDefault="006C0287">
      <w:pPr>
        <w:pStyle w:val="Heading3"/>
      </w:pPr>
      <w:r>
        <w:t>typescript/src/client.ts</w:t>
      </w:r>
    </w:p>
    <w:p w14:paraId="75EA0B2B" w14:textId="77777777" w:rsidR="00683AF5" w:rsidRDefault="006C0287">
      <w:pPr>
        <w:pStyle w:val="SourceCode"/>
        <w:keepNext/>
      </w:pPr>
      <w:r>
        <w:t>// Lesson 6.15: the Chapter 6 client reads every error answer's JSON body</w:t>
      </w:r>
    </w:p>
    <w:p w14:paraId="2EBB6789" w14:textId="77777777" w:rsidR="00683AF5" w:rsidRDefault="006C0287">
      <w:pPr>
        <w:pStyle w:val="SourceCode"/>
        <w:keepNext/>
      </w:pPr>
      <w:r>
        <w:t>// into an ApiError record and reports its code and message. A body that is</w:t>
      </w:r>
    </w:p>
    <w:p w14:paraId="667FB06F" w14:textId="77777777" w:rsidR="00683AF5" w:rsidRDefault="006C0287">
      <w:pPr>
        <w:pStyle w:val="SourceCode"/>
      </w:pPr>
      <w:r>
        <w:t>// not the API's error shape, such as a proxy's HTML page or an empty body,</w:t>
      </w:r>
    </w:p>
    <w:p w14:paraId="4BA07EF8" w14:textId="77777777" w:rsidR="00683AF5" w:rsidRDefault="006C0287">
      <w:pPr>
        <w:pStyle w:val="SourceCode"/>
      </w:pPr>
      <w:r>
        <w:t>// still gives an ApiError, made from the status code alone. sendRequest is</w:t>
      </w:r>
    </w:p>
    <w:p w14:paraId="6733D877" w14:textId="77777777" w:rsidR="00683AF5" w:rsidRDefault="006C0287">
      <w:pPr>
        <w:pStyle w:val="SourceCode"/>
      </w:pPr>
      <w:r>
        <w:t>// Lesson 6.4's and outcomeFor Lesson 6.14's, both unchanged.</w:t>
      </w:r>
    </w:p>
    <w:p w14:paraId="4B044E68" w14:textId="77777777" w:rsidR="00683AF5" w:rsidRDefault="006C0287">
      <w:pPr>
        <w:pStyle w:val="SourceCode"/>
      </w:pPr>
      <w:r>
        <w:t>import { readFileSync } from "node:fs";</w:t>
      </w:r>
    </w:p>
    <w:p w14:paraId="7F40CB50" w14:textId="77777777" w:rsidR="00683AF5" w:rsidRDefault="006C0287">
      <w:pPr>
        <w:pStyle w:val="SourceCode"/>
      </w:pPr>
      <w:r>
        <w:t>import { Agent, fetch, Headers } from "undici";</w:t>
      </w:r>
    </w:p>
    <w:p w14:paraId="73C4AC9A" w14:textId="77777777" w:rsidR="00683AF5" w:rsidRDefault="00683AF5">
      <w:pPr>
        <w:pStyle w:val="SourceCode"/>
      </w:pPr>
    </w:p>
    <w:p w14:paraId="5B1E898D" w14:textId="77777777" w:rsidR="00683AF5" w:rsidRDefault="006C0287">
      <w:pPr>
        <w:pStyle w:val="SourceCode"/>
      </w:pPr>
      <w:r>
        <w:t>const SERVER_ORIGIN: string = "https://127.0.0.1:8765";</w:t>
      </w:r>
    </w:p>
    <w:p w14:paraId="3D8FDEEF" w14:textId="77777777" w:rsidR="00683AF5" w:rsidRDefault="006C0287">
      <w:pPr>
        <w:pStyle w:val="SourceCode"/>
      </w:pPr>
      <w:r>
        <w:t>const API_PREFIX: string = "/api/v1";</w:t>
      </w:r>
    </w:p>
    <w:p w14:paraId="53684234" w14:textId="77777777" w:rsidR="00683AF5" w:rsidRDefault="006C0287">
      <w:pPr>
        <w:pStyle w:val="SourceCode"/>
      </w:pPr>
      <w:r>
        <w:t>const CA_FILE: string = "certs/spa-ca.pem";</w:t>
      </w:r>
    </w:p>
    <w:p w14:paraId="61C09463" w14:textId="77777777" w:rsidR="00683AF5" w:rsidRDefault="006C0287">
      <w:pPr>
        <w:pStyle w:val="SourceCode"/>
      </w:pPr>
      <w:r>
        <w:t>const TIMEOUT_SECONDS: number = 10;</w:t>
      </w:r>
    </w:p>
    <w:p w14:paraId="34098F74" w14:textId="77777777" w:rsidR="00683AF5" w:rsidRDefault="006C0287">
      <w:pPr>
        <w:pStyle w:val="SourceCode"/>
      </w:pPr>
      <w:r>
        <w:t>const USER_AGENT: string = "spa-api-client";</w:t>
      </w:r>
    </w:p>
    <w:p w14:paraId="6DD127C9" w14:textId="77777777" w:rsidR="00683AF5" w:rsidRDefault="006C0287">
      <w:pPr>
        <w:pStyle w:val="SourceCode"/>
      </w:pPr>
      <w:r>
        <w:t>const JSON_TYPE: string = "application/json; charset=utf-8";</w:t>
      </w:r>
    </w:p>
    <w:p w14:paraId="0BF03146" w14:textId="77777777" w:rsidR="00683AF5" w:rsidRDefault="006C0287">
      <w:pPr>
        <w:pStyle w:val="SourceCode"/>
      </w:pPr>
      <w:r>
        <w:t>// Remember, a contact with no name, which the server's validators refuse,</w:t>
      </w:r>
    </w:p>
    <w:p w14:paraId="189F0999" w14:textId="77777777" w:rsidR="00683AF5" w:rsidRDefault="006C0287">
      <w:pPr>
        <w:pStyle w:val="SourceCode"/>
      </w:pPr>
      <w:r>
        <w:t>// and Ada again, whose email is already taken (Lesson 6.14).</w:t>
      </w:r>
    </w:p>
    <w:p w14:paraId="283FEAC8" w14:textId="77777777" w:rsidR="00683AF5" w:rsidRDefault="006C0287">
      <w:pPr>
        <w:pStyle w:val="SourceCode"/>
      </w:pPr>
      <w:r>
        <w:t>const NAMELESS_JSON: string = '{"name":"","email":"nobody@example.com"}';</w:t>
      </w:r>
    </w:p>
    <w:p w14:paraId="371EB6F9" w14:textId="77777777" w:rsidR="00683AF5" w:rsidRDefault="006C0287">
      <w:pPr>
        <w:pStyle w:val="SourceCode"/>
      </w:pPr>
      <w:r>
        <w:t>const TAKEN_EMAIL_JSON: string =</w:t>
      </w:r>
    </w:p>
    <w:p w14:paraId="305E50C4" w14:textId="77777777" w:rsidR="00683AF5" w:rsidRDefault="006C0287">
      <w:pPr>
        <w:pStyle w:val="SourceCode"/>
      </w:pPr>
      <w:r>
        <w:t xml:space="preserve">    '{"name":"Ada Lovelace","email":"ada@example.com","phone":"555-0100"}';</w:t>
      </w:r>
    </w:p>
    <w:p w14:paraId="2D4D2EAB" w14:textId="77777777" w:rsidR="00683AF5" w:rsidRDefault="006C0287">
      <w:pPr>
        <w:pStyle w:val="SourceCode"/>
      </w:pPr>
      <w:r>
        <w:t>// The page a proxy in front of an API sends when the API behind it does not</w:t>
      </w:r>
    </w:p>
    <w:p w14:paraId="05042A32" w14:textId="77777777" w:rsidR="00683AF5" w:rsidRDefault="006C0287">
      <w:pPr>
        <w:pStyle w:val="SourceCode"/>
      </w:pPr>
      <w:r>
        <w:t>// answer: HTML, not this API's JSON.</w:t>
      </w:r>
    </w:p>
    <w:p w14:paraId="0BD36C00" w14:textId="77777777" w:rsidR="00683AF5" w:rsidRDefault="006C0287">
      <w:pPr>
        <w:pStyle w:val="SourceCode"/>
      </w:pPr>
      <w:r>
        <w:t>const PROXY_PAGE: string =</w:t>
      </w:r>
    </w:p>
    <w:p w14:paraId="48E2F971" w14:textId="77777777" w:rsidR="00683AF5" w:rsidRDefault="006C0287">
      <w:pPr>
        <w:pStyle w:val="SourceCode"/>
      </w:pPr>
      <w:r>
        <w:t xml:space="preserve">    "&lt;html&gt;&lt;body&gt;&lt;h1&gt;502 Bad Gateway&lt;/h1&gt;&lt;/body&gt;&lt;/html&gt;";</w:t>
      </w:r>
    </w:p>
    <w:p w14:paraId="46883BCB" w14:textId="77777777" w:rsidR="00683AF5" w:rsidRDefault="00683AF5">
      <w:pPr>
        <w:pStyle w:val="SourceCode"/>
      </w:pPr>
    </w:p>
    <w:p w14:paraId="736AA91E" w14:textId="77777777" w:rsidR="00683AF5" w:rsidRDefault="006C0287">
      <w:pPr>
        <w:pStyle w:val="SourceCode"/>
      </w:pPr>
      <w:r>
        <w:t>// One answer from the server. statusCode is 0 when there was no answer,</w:t>
      </w:r>
    </w:p>
    <w:p w14:paraId="5DE6E3F3" w14:textId="77777777" w:rsidR="00683AF5" w:rsidRDefault="006C0287">
      <w:pPr>
        <w:pStyle w:val="SourceCode"/>
      </w:pPr>
      <w:r>
        <w:t>// and failure then names why: "timeout", "refused", "certificate", or</w:t>
      </w:r>
    </w:p>
    <w:p w14:paraId="7DC3CB73" w14:textId="77777777" w:rsidR="00683AF5" w:rsidRDefault="006C0287">
      <w:pPr>
        <w:pStyle w:val="SourceCode"/>
      </w:pPr>
      <w:r>
        <w:t>// "other"; it is "" when there was an answer. Headers holds every header.</w:t>
      </w:r>
    </w:p>
    <w:p w14:paraId="5B60E360" w14:textId="77777777" w:rsidR="00683AF5" w:rsidRDefault="006C0287">
      <w:pPr>
        <w:pStyle w:val="SourceCode"/>
      </w:pPr>
      <w:r>
        <w:t>class ApiResponse {</w:t>
      </w:r>
    </w:p>
    <w:p w14:paraId="2EFFC998" w14:textId="77777777" w:rsidR="00683AF5" w:rsidRDefault="006C0287">
      <w:pPr>
        <w:pStyle w:val="SourceCode"/>
      </w:pPr>
      <w:r>
        <w:t xml:space="preserve">    statusCode: number;</w:t>
      </w:r>
    </w:p>
    <w:p w14:paraId="25E59F64" w14:textId="77777777" w:rsidR="00683AF5" w:rsidRDefault="006C0287">
      <w:pPr>
        <w:pStyle w:val="SourceCode"/>
      </w:pPr>
      <w:r>
        <w:t xml:space="preserve">    body: string;</w:t>
      </w:r>
    </w:p>
    <w:p w14:paraId="75208AA1" w14:textId="77777777" w:rsidR="00683AF5" w:rsidRDefault="006C0287">
      <w:pPr>
        <w:pStyle w:val="SourceCode"/>
      </w:pPr>
      <w:r>
        <w:t xml:space="preserve">    headers: Headers;</w:t>
      </w:r>
    </w:p>
    <w:p w14:paraId="7C733161" w14:textId="77777777" w:rsidR="00683AF5" w:rsidRDefault="006C0287">
      <w:pPr>
        <w:pStyle w:val="SourceCode"/>
      </w:pPr>
      <w:r>
        <w:t xml:space="preserve">    failure: string;</w:t>
      </w:r>
    </w:p>
    <w:p w14:paraId="6A3A4FD8" w14:textId="77777777" w:rsidR="00683AF5" w:rsidRDefault="00683AF5">
      <w:pPr>
        <w:pStyle w:val="SourceCode"/>
      </w:pPr>
    </w:p>
    <w:p w14:paraId="5A160A2D" w14:textId="77777777" w:rsidR="00683AF5" w:rsidRDefault="006C0287">
      <w:pPr>
        <w:pStyle w:val="SourceCode"/>
      </w:pPr>
      <w:r>
        <w:t xml:space="preserve">    constructor(statusCode: number, body: string, headers: Headers,</w:t>
      </w:r>
    </w:p>
    <w:p w14:paraId="1A915217" w14:textId="77777777" w:rsidR="00683AF5" w:rsidRDefault="006C0287">
      <w:pPr>
        <w:pStyle w:val="SourceCode"/>
      </w:pPr>
      <w:r>
        <w:t xml:space="preserve">                failure: string) {</w:t>
      </w:r>
    </w:p>
    <w:p w14:paraId="54070BDA" w14:textId="77777777" w:rsidR="00683AF5" w:rsidRDefault="006C0287">
      <w:pPr>
        <w:pStyle w:val="SourceCode"/>
      </w:pPr>
      <w:r>
        <w:t xml:space="preserve">        this.statusCode = statusCode;</w:t>
      </w:r>
    </w:p>
    <w:p w14:paraId="2D5E9FAF" w14:textId="77777777" w:rsidR="00683AF5" w:rsidRDefault="006C0287">
      <w:pPr>
        <w:pStyle w:val="SourceCode"/>
      </w:pPr>
      <w:r>
        <w:t xml:space="preserve">        this.body = body;</w:t>
      </w:r>
    </w:p>
    <w:p w14:paraId="2220CF39" w14:textId="77777777" w:rsidR="00683AF5" w:rsidRDefault="006C0287">
      <w:pPr>
        <w:pStyle w:val="SourceCode"/>
      </w:pPr>
      <w:r>
        <w:t xml:space="preserve">        this.headers = headers;</w:t>
      </w:r>
    </w:p>
    <w:p w14:paraId="5FBA7E98" w14:textId="77777777" w:rsidR="00683AF5" w:rsidRDefault="006C0287">
      <w:pPr>
        <w:pStyle w:val="SourceCode"/>
      </w:pPr>
      <w:r>
        <w:t xml:space="preserve">        this.failure = failure;</w:t>
      </w:r>
    </w:p>
    <w:p w14:paraId="1097729A" w14:textId="77777777" w:rsidR="00683AF5" w:rsidRDefault="006C0287">
      <w:pPr>
        <w:pStyle w:val="SourceCode"/>
      </w:pPr>
      <w:r>
        <w:t xml:space="preserve">    }</w:t>
      </w:r>
    </w:p>
    <w:p w14:paraId="1D142835" w14:textId="77777777" w:rsidR="00683AF5" w:rsidRDefault="006C0287">
      <w:pPr>
        <w:pStyle w:val="SourceCode"/>
      </w:pPr>
      <w:r>
        <w:t>}</w:t>
      </w:r>
    </w:p>
    <w:p w14:paraId="29573DD1" w14:textId="77777777" w:rsidR="00683AF5" w:rsidRDefault="00683AF5">
      <w:pPr>
        <w:pStyle w:val="SourceCode"/>
      </w:pPr>
    </w:p>
    <w:p w14:paraId="12EB361F" w14:textId="77777777" w:rsidR="00683AF5" w:rsidRDefault="006C0287">
      <w:pPr>
        <w:pStyle w:val="SourceCode"/>
      </w:pPr>
      <w:r>
        <w:t>// Remember, fetch reports a failed connection as "fetch failed", with the</w:t>
      </w:r>
    </w:p>
    <w:p w14:paraId="648809C4" w14:textId="77777777" w:rsidR="00683AF5" w:rsidRDefault="006C0287">
      <w:pPr>
        <w:pStyle w:val="SourceCode"/>
      </w:pPr>
      <w:r>
        <w:t>// library's own words in the error's cause.</w:t>
      </w:r>
    </w:p>
    <w:p w14:paraId="51EBA17C" w14:textId="77777777" w:rsidR="00683AF5" w:rsidRDefault="006C0287">
      <w:pPr>
        <w:pStyle w:val="SourceCode"/>
      </w:pPr>
      <w:r>
        <w:t>function reportFailure(error: unknown): void {</w:t>
      </w:r>
    </w:p>
    <w:p w14:paraId="579EE07F" w14:textId="77777777" w:rsidR="00683AF5" w:rsidRDefault="006C0287">
      <w:pPr>
        <w:pStyle w:val="SourceCode"/>
      </w:pPr>
      <w:r>
        <w:t xml:space="preserve">    console.error(`Error: could not reach ${SERVER_ORIGIN}`);</w:t>
      </w:r>
    </w:p>
    <w:p w14:paraId="051748CC" w14:textId="77777777" w:rsidR="00683AF5" w:rsidRDefault="006C0287">
      <w:pPr>
        <w:pStyle w:val="SourceCode"/>
      </w:pPr>
      <w:r>
        <w:t xml:space="preserve">    if (error instanceof Error &amp;&amp; error.cause instanceof Error) {</w:t>
      </w:r>
    </w:p>
    <w:p w14:paraId="695079B9" w14:textId="77777777" w:rsidR="00683AF5" w:rsidRDefault="006C0287">
      <w:pPr>
        <w:pStyle w:val="SourceCode"/>
      </w:pPr>
      <w:r>
        <w:t xml:space="preserve">        console.error(`Reason: ${error.cause.message}`);</w:t>
      </w:r>
    </w:p>
    <w:p w14:paraId="4F5A9036" w14:textId="77777777" w:rsidR="00683AF5" w:rsidRDefault="006C0287">
      <w:pPr>
        <w:pStyle w:val="SourceCode"/>
      </w:pPr>
      <w:r>
        <w:t xml:space="preserve">    } else if (error instanceof Error) {</w:t>
      </w:r>
    </w:p>
    <w:p w14:paraId="605B57EF" w14:textId="77777777" w:rsidR="00683AF5" w:rsidRDefault="006C0287">
      <w:pPr>
        <w:pStyle w:val="SourceCode"/>
      </w:pPr>
      <w:r>
        <w:t xml:space="preserve">        console.error(`Reason: ${error.message}`);</w:t>
      </w:r>
    </w:p>
    <w:p w14:paraId="2B495061" w14:textId="77777777" w:rsidR="00683AF5" w:rsidRDefault="006C0287">
      <w:pPr>
        <w:pStyle w:val="SourceCode"/>
      </w:pPr>
      <w:r>
        <w:t xml:space="preserve">    }</w:t>
      </w:r>
    </w:p>
    <w:p w14:paraId="369D69F0" w14:textId="77777777" w:rsidR="00683AF5" w:rsidRDefault="006C0287">
      <w:pPr>
        <w:pStyle w:val="SourceCode"/>
      </w:pPr>
      <w:r>
        <w:t>}</w:t>
      </w:r>
    </w:p>
    <w:p w14:paraId="4FF5E7B7" w14:textId="77777777" w:rsidR="00683AF5" w:rsidRDefault="00683AF5">
      <w:pPr>
        <w:pStyle w:val="SourceCode"/>
      </w:pPr>
    </w:p>
    <w:p w14:paraId="27C734EB" w14:textId="77777777" w:rsidR="00683AF5" w:rsidRDefault="006C0287">
      <w:pPr>
        <w:pStyle w:val="SourceCode"/>
      </w:pPr>
      <w:r>
        <w:t>// The kind of failure error is. AbortSignal.timeout's error is named</w:t>
      </w:r>
    </w:p>
    <w:p w14:paraId="2045E241" w14:textId="77777777" w:rsidR="00683AF5" w:rsidRDefault="006C0287">
      <w:pPr>
        <w:pStyle w:val="SourceCode"/>
      </w:pPr>
      <w:r>
        <w:t>// TimeoutError; for the rest, the cause's words name the problem.</w:t>
      </w:r>
    </w:p>
    <w:p w14:paraId="3405AB02" w14:textId="77777777" w:rsidR="00683AF5" w:rsidRDefault="006C0287">
      <w:pPr>
        <w:pStyle w:val="SourceCode"/>
      </w:pPr>
      <w:r>
        <w:t>function failureKind(error: unknown): string {</w:t>
      </w:r>
    </w:p>
    <w:p w14:paraId="587E4BEF" w14:textId="77777777" w:rsidR="00683AF5" w:rsidRDefault="006C0287">
      <w:pPr>
        <w:pStyle w:val="SourceCode"/>
      </w:pPr>
      <w:r>
        <w:t xml:space="preserve">    if (error instanceof Error &amp;&amp; error.name === "TimeoutError") {</w:t>
      </w:r>
    </w:p>
    <w:p w14:paraId="0033F25C" w14:textId="77777777" w:rsidR="00683AF5" w:rsidRDefault="006C0287">
      <w:pPr>
        <w:pStyle w:val="SourceCode"/>
      </w:pPr>
      <w:r>
        <w:t xml:space="preserve">        return "timeout";</w:t>
      </w:r>
    </w:p>
    <w:p w14:paraId="63E5616D" w14:textId="77777777" w:rsidR="00683AF5" w:rsidRDefault="006C0287">
      <w:pPr>
        <w:pStyle w:val="SourceCode"/>
      </w:pPr>
      <w:r>
        <w:t xml:space="preserve">    }</w:t>
      </w:r>
    </w:p>
    <w:p w14:paraId="71D780AB" w14:textId="77777777" w:rsidR="00683AF5" w:rsidRDefault="006C0287">
      <w:pPr>
        <w:pStyle w:val="SourceCode"/>
      </w:pPr>
      <w:r>
        <w:t xml:space="preserve">    if (error instanceof Error &amp;&amp; error.cause instanceof Error) {</w:t>
      </w:r>
    </w:p>
    <w:p w14:paraId="737001D3" w14:textId="77777777" w:rsidR="00683AF5" w:rsidRDefault="006C0287">
      <w:pPr>
        <w:pStyle w:val="SourceCode"/>
      </w:pPr>
      <w:r>
        <w:t xml:space="preserve">        if (error.cause.message.includes("ECONNREFUSED")) {</w:t>
      </w:r>
    </w:p>
    <w:p w14:paraId="2B02F676" w14:textId="77777777" w:rsidR="00683AF5" w:rsidRDefault="006C0287">
      <w:pPr>
        <w:pStyle w:val="SourceCode"/>
      </w:pPr>
      <w:r>
        <w:t xml:space="preserve">            return "refused";</w:t>
      </w:r>
    </w:p>
    <w:p w14:paraId="2BB5DB9E" w14:textId="77777777" w:rsidR="00683AF5" w:rsidRDefault="006C0287">
      <w:pPr>
        <w:pStyle w:val="SourceCode"/>
      </w:pPr>
      <w:r>
        <w:t xml:space="preserve">        }</w:t>
      </w:r>
    </w:p>
    <w:p w14:paraId="7AB71290" w14:textId="77777777" w:rsidR="00683AF5" w:rsidRDefault="006C0287">
      <w:pPr>
        <w:pStyle w:val="SourceCode"/>
      </w:pPr>
      <w:r>
        <w:t xml:space="preserve">        if (error.cause.message.includes("certificate")) {</w:t>
      </w:r>
    </w:p>
    <w:p w14:paraId="5C501A2B" w14:textId="77777777" w:rsidR="00683AF5" w:rsidRDefault="006C0287">
      <w:pPr>
        <w:pStyle w:val="SourceCode"/>
      </w:pPr>
      <w:r>
        <w:t xml:space="preserve">            return "certificate";</w:t>
      </w:r>
    </w:p>
    <w:p w14:paraId="0808C734" w14:textId="77777777" w:rsidR="00683AF5" w:rsidRDefault="006C0287">
      <w:pPr>
        <w:pStyle w:val="SourceCode"/>
      </w:pPr>
      <w:r>
        <w:t xml:space="preserve">        }</w:t>
      </w:r>
    </w:p>
    <w:p w14:paraId="53CED8BA" w14:textId="77777777" w:rsidR="00683AF5" w:rsidRDefault="006C0287">
      <w:pPr>
        <w:pStyle w:val="SourceCode"/>
      </w:pPr>
      <w:r>
        <w:t xml:space="preserve">    }</w:t>
      </w:r>
    </w:p>
    <w:p w14:paraId="415D324F" w14:textId="77777777" w:rsidR="00683AF5" w:rsidRDefault="006C0287">
      <w:pPr>
        <w:pStyle w:val="SourceCode"/>
      </w:pPr>
      <w:r>
        <w:t xml:space="preserve">    return "other";</w:t>
      </w:r>
    </w:p>
    <w:p w14:paraId="2F5FD944" w14:textId="77777777" w:rsidR="00683AF5" w:rsidRDefault="006C0287">
      <w:pPr>
        <w:pStyle w:val="SourceCode"/>
      </w:pPr>
      <w:r>
        <w:t>}</w:t>
      </w:r>
    </w:p>
    <w:p w14:paraId="0B1ED402" w14:textId="77777777" w:rsidR="00683AF5" w:rsidRDefault="00683AF5">
      <w:pPr>
        <w:pStyle w:val="SourceCode"/>
      </w:pPr>
    </w:p>
    <w:p w14:paraId="38B7FD16" w14:textId="77777777" w:rsidR="00683AF5" w:rsidRDefault="006C0287">
      <w:pPr>
        <w:pStyle w:val="SourceCode"/>
      </w:pPr>
      <w:r>
        <w:t>// Send one request with the agent and return the answer. key "" sends no</w:t>
      </w:r>
    </w:p>
    <w:p w14:paraId="0574FCDA" w14:textId="77777777" w:rsidR="00683AF5" w:rsidRDefault="006C0287">
      <w:pPr>
        <w:pStyle w:val="SourceCode"/>
      </w:pPr>
      <w:r>
        <w:t>// Authorization header, and jsonBody "" sends no body. A 4xx or 5xx is an</w:t>
      </w:r>
    </w:p>
    <w:p w14:paraId="7414F216" w14:textId="77777777" w:rsidR="00683AF5" w:rsidRDefault="006C0287">
      <w:pPr>
        <w:pStyle w:val="SourceCode"/>
      </w:pPr>
      <w:r>
        <w:t>// answer like any other; only no answer at all gives statusCode 0, with</w:t>
      </w:r>
    </w:p>
    <w:p w14:paraId="62982D5A" w14:textId="77777777" w:rsidR="00683AF5" w:rsidRDefault="006C0287">
      <w:pPr>
        <w:pStyle w:val="SourceCode"/>
      </w:pPr>
      <w:r>
        <w:t>// two Error lines. async: the caller awaits the Promise&lt;ApiResponse&gt;.</w:t>
      </w:r>
    </w:p>
    <w:p w14:paraId="0310BD2D" w14:textId="77777777" w:rsidR="00683AF5" w:rsidRDefault="006C0287">
      <w:pPr>
        <w:pStyle w:val="SourceCode"/>
      </w:pPr>
      <w:r>
        <w:t>async function sendRequest(agent: Agent, method: string, path: string,</w:t>
      </w:r>
    </w:p>
    <w:p w14:paraId="343614E8" w14:textId="77777777" w:rsidR="00683AF5" w:rsidRDefault="006C0287">
      <w:pPr>
        <w:pStyle w:val="SourceCode"/>
      </w:pPr>
      <w:r>
        <w:t xml:space="preserve">                           key: string, jsonBody: string):</w:t>
      </w:r>
    </w:p>
    <w:p w14:paraId="19CCCC8C" w14:textId="77777777" w:rsidR="00683AF5" w:rsidRDefault="006C0287">
      <w:pPr>
        <w:pStyle w:val="SourceCode"/>
      </w:pPr>
      <w:r>
        <w:t xml:space="preserve">    Promise&lt;ApiResponse&gt; {</w:t>
      </w:r>
    </w:p>
    <w:p w14:paraId="60CFCD2E" w14:textId="77777777" w:rsidR="00683AF5" w:rsidRDefault="006C0287">
      <w:pPr>
        <w:pStyle w:val="SourceCode"/>
      </w:pPr>
      <w:r>
        <w:t xml:space="preserve">    const headers = new Headers();</w:t>
      </w:r>
    </w:p>
    <w:p w14:paraId="1EFF5201" w14:textId="77777777" w:rsidR="00683AF5" w:rsidRDefault="006C0287">
      <w:pPr>
        <w:pStyle w:val="SourceCode"/>
      </w:pPr>
      <w:r>
        <w:t xml:space="preserve">    headers.set("Accept", "application/json");</w:t>
      </w:r>
    </w:p>
    <w:p w14:paraId="43F9A03E" w14:textId="77777777" w:rsidR="00683AF5" w:rsidRDefault="006C0287">
      <w:pPr>
        <w:pStyle w:val="SourceCode"/>
      </w:pPr>
      <w:r>
        <w:t xml:space="preserve">    headers.set("User-Agent", USER_AGENT);</w:t>
      </w:r>
    </w:p>
    <w:p w14:paraId="5A8546FC" w14:textId="77777777" w:rsidR="00683AF5" w:rsidRDefault="006C0287">
      <w:pPr>
        <w:pStyle w:val="SourceCode"/>
      </w:pPr>
      <w:r>
        <w:t xml:space="preserve">    if (key !== "") {</w:t>
      </w:r>
    </w:p>
    <w:p w14:paraId="460110EE" w14:textId="77777777" w:rsidR="00683AF5" w:rsidRDefault="006C0287">
      <w:pPr>
        <w:pStyle w:val="SourceCode"/>
      </w:pPr>
      <w:r>
        <w:t xml:space="preserve">        headers.set("Authorization", "Bearer " + key);</w:t>
      </w:r>
    </w:p>
    <w:p w14:paraId="31F35D11" w14:textId="77777777" w:rsidR="00683AF5" w:rsidRDefault="006C0287">
      <w:pPr>
        <w:pStyle w:val="SourceCode"/>
      </w:pPr>
      <w:r>
        <w:t xml:space="preserve">    }</w:t>
      </w:r>
    </w:p>
    <w:p w14:paraId="60463083" w14:textId="77777777" w:rsidR="00683AF5" w:rsidRDefault="006C0287">
      <w:pPr>
        <w:pStyle w:val="SourceCode"/>
      </w:pPr>
      <w:r>
        <w:t xml:space="preserve">    // undefined sends no body.</w:t>
      </w:r>
    </w:p>
    <w:p w14:paraId="7FBFFB89" w14:textId="77777777" w:rsidR="00683AF5" w:rsidRDefault="006C0287">
      <w:pPr>
        <w:pStyle w:val="SourceCode"/>
      </w:pPr>
      <w:r>
        <w:t xml:space="preserve">    let body: string | undefined = undefined;</w:t>
      </w:r>
    </w:p>
    <w:p w14:paraId="0321B0D5" w14:textId="77777777" w:rsidR="00683AF5" w:rsidRDefault="006C0287">
      <w:pPr>
        <w:pStyle w:val="SourceCode"/>
      </w:pPr>
      <w:r>
        <w:t xml:space="preserve">    if (jsonBody !== "") {</w:t>
      </w:r>
    </w:p>
    <w:p w14:paraId="3E898ACF" w14:textId="77777777" w:rsidR="00683AF5" w:rsidRDefault="006C0287">
      <w:pPr>
        <w:pStyle w:val="SourceCode"/>
      </w:pPr>
      <w:r>
        <w:t xml:space="preserve">        headers.set("Content-Type", JSON_TYPE);</w:t>
      </w:r>
    </w:p>
    <w:p w14:paraId="3D9F0038" w14:textId="77777777" w:rsidR="00683AF5" w:rsidRDefault="006C0287">
      <w:pPr>
        <w:pStyle w:val="SourceCode"/>
      </w:pPr>
      <w:r>
        <w:t xml:space="preserve">        body = jsonBody;</w:t>
      </w:r>
    </w:p>
    <w:p w14:paraId="17D826BC" w14:textId="77777777" w:rsidR="00683AF5" w:rsidRDefault="006C0287">
      <w:pPr>
        <w:pStyle w:val="SourceCode"/>
      </w:pPr>
      <w:r>
        <w:t xml:space="preserve">    }</w:t>
      </w:r>
    </w:p>
    <w:p w14:paraId="5A52AB39" w14:textId="77777777" w:rsidR="00683AF5" w:rsidRDefault="006C0287">
      <w:pPr>
        <w:pStyle w:val="SourceCode"/>
      </w:pPr>
      <w:r>
        <w:t xml:space="preserve">    try {</w:t>
      </w:r>
    </w:p>
    <w:p w14:paraId="307F9B00" w14:textId="77777777" w:rsidR="00683AF5" w:rsidRDefault="006C0287">
      <w:pPr>
        <w:pStyle w:val="SourceCode"/>
      </w:pPr>
      <w:r>
        <w:t xml:space="preserve">        const response = await fetch(SERVER_ORIGIN + path, {</w:t>
      </w:r>
    </w:p>
    <w:p w14:paraId="2A6A1B0E" w14:textId="77777777" w:rsidR="00683AF5" w:rsidRDefault="006C0287">
      <w:pPr>
        <w:pStyle w:val="SourceCode"/>
      </w:pPr>
      <w:r>
        <w:t xml:space="preserve">            method: method,</w:t>
      </w:r>
    </w:p>
    <w:p w14:paraId="439CA993" w14:textId="77777777" w:rsidR="00683AF5" w:rsidRDefault="006C0287">
      <w:pPr>
        <w:pStyle w:val="SourceCode"/>
      </w:pPr>
      <w:r>
        <w:t xml:space="preserve">            headers: headers,</w:t>
      </w:r>
    </w:p>
    <w:p w14:paraId="6C223CCC" w14:textId="77777777" w:rsidR="00683AF5" w:rsidRDefault="006C0287">
      <w:pPr>
        <w:pStyle w:val="SourceCode"/>
      </w:pPr>
      <w:r>
        <w:t xml:space="preserve">            body: body,</w:t>
      </w:r>
    </w:p>
    <w:p w14:paraId="78835A7D" w14:textId="77777777" w:rsidR="00683AF5" w:rsidRDefault="006C0287">
      <w:pPr>
        <w:pStyle w:val="SourceCode"/>
      </w:pPr>
      <w:r>
        <w:t xml:space="preserve">            dispatcher: agent,</w:t>
      </w:r>
    </w:p>
    <w:p w14:paraId="62335B54" w14:textId="77777777" w:rsidR="00683AF5" w:rsidRDefault="006C0287">
      <w:pPr>
        <w:pStyle w:val="SourceCode"/>
      </w:pPr>
      <w:r>
        <w:t xml:space="preserve">            // Never follow a redirect: a 3xx is an answer like any other.</w:t>
      </w:r>
    </w:p>
    <w:p w14:paraId="67439156" w14:textId="77777777" w:rsidR="00683AF5" w:rsidRDefault="006C0287">
      <w:pPr>
        <w:pStyle w:val="SourceCode"/>
      </w:pPr>
      <w:r>
        <w:t xml:space="preserve">            redirect: "manual",</w:t>
      </w:r>
    </w:p>
    <w:p w14:paraId="262B78B2" w14:textId="77777777" w:rsidR="00683AF5" w:rsidRDefault="006C0287">
      <w:pPr>
        <w:pStyle w:val="SourceCode"/>
      </w:pPr>
      <w:r>
        <w:t xml:space="preserve">            signal: AbortSignal.timeout(TIMEOUT_SECONDS * 1000),</w:t>
      </w:r>
    </w:p>
    <w:p w14:paraId="6CC20014" w14:textId="77777777" w:rsidR="00683AF5" w:rsidRDefault="006C0287">
      <w:pPr>
        <w:pStyle w:val="SourceCode"/>
      </w:pPr>
      <w:r>
        <w:t xml:space="preserve">        });</w:t>
      </w:r>
    </w:p>
    <w:p w14:paraId="698A010A" w14:textId="77777777" w:rsidR="00683AF5" w:rsidRDefault="006C0287">
      <w:pPr>
        <w:pStyle w:val="SourceCode"/>
      </w:pPr>
      <w:r>
        <w:t xml:space="preserve">        const responseBody = await response.text();</w:t>
      </w:r>
    </w:p>
    <w:p w14:paraId="6E56CD8C" w14:textId="77777777" w:rsidR="00683AF5" w:rsidRDefault="006C0287">
      <w:pPr>
        <w:pStyle w:val="SourceCode"/>
      </w:pPr>
      <w:r>
        <w:t xml:space="preserve">        return new ApiResponse(response.status, responseBody,</w:t>
      </w:r>
    </w:p>
    <w:p w14:paraId="131869CD" w14:textId="77777777" w:rsidR="00683AF5" w:rsidRDefault="006C0287">
      <w:pPr>
        <w:pStyle w:val="SourceCode"/>
      </w:pPr>
      <w:r>
        <w:t xml:space="preserve">                               response.headers, "");</w:t>
      </w:r>
    </w:p>
    <w:p w14:paraId="2A9F8D5A" w14:textId="77777777" w:rsidR="00683AF5" w:rsidRDefault="006C0287">
      <w:pPr>
        <w:pStyle w:val="SourceCode"/>
      </w:pPr>
      <w:r>
        <w:t xml:space="preserve">    } catch (error: unknown) {</w:t>
      </w:r>
    </w:p>
    <w:p w14:paraId="45FE9228" w14:textId="77777777" w:rsidR="00683AF5" w:rsidRDefault="006C0287">
      <w:pPr>
        <w:pStyle w:val="SourceCode"/>
      </w:pPr>
      <w:r>
        <w:t xml:space="preserve">        // A Promise that fails makes await throw, so try ... catch catches</w:t>
      </w:r>
    </w:p>
    <w:p w14:paraId="5239E7EA" w14:textId="77777777" w:rsidR="00683AF5" w:rsidRDefault="006C0287">
      <w:pPr>
        <w:pStyle w:val="SourceCode"/>
      </w:pPr>
      <w:r>
        <w:t xml:space="preserve">        // the failure here.</w:t>
      </w:r>
    </w:p>
    <w:p w14:paraId="1282DE9E" w14:textId="77777777" w:rsidR="00683AF5" w:rsidRDefault="006C0287">
      <w:pPr>
        <w:pStyle w:val="SourceCode"/>
      </w:pPr>
      <w:r>
        <w:t xml:space="preserve">        reportFailure(error);</w:t>
      </w:r>
    </w:p>
    <w:p w14:paraId="41A3085F" w14:textId="77777777" w:rsidR="00683AF5" w:rsidRDefault="006C0287">
      <w:pPr>
        <w:pStyle w:val="SourceCode"/>
      </w:pPr>
      <w:r>
        <w:t xml:space="preserve">        return new ApiResponse(0, "", new Headers(), failureKind(error));</w:t>
      </w:r>
    </w:p>
    <w:p w14:paraId="26850E76" w14:textId="77777777" w:rsidR="00683AF5" w:rsidRDefault="006C0287">
      <w:pPr>
        <w:pStyle w:val="SourceCode"/>
      </w:pPr>
      <w:r>
        <w:t xml:space="preserve">    }</w:t>
      </w:r>
    </w:p>
    <w:p w14:paraId="59889890" w14:textId="77777777" w:rsidR="00683AF5" w:rsidRDefault="006C0287">
      <w:pPr>
        <w:pStyle w:val="SourceCode"/>
      </w:pPr>
      <w:r>
        <w:t>}</w:t>
      </w:r>
    </w:p>
    <w:p w14:paraId="6851A207" w14:textId="77777777" w:rsidR="00683AF5" w:rsidRDefault="00683AF5">
      <w:pPr>
        <w:pStyle w:val="SourceCode"/>
      </w:pPr>
    </w:p>
    <w:p w14:paraId="1EC1DEF5" w14:textId="77777777" w:rsidR="00683AF5" w:rsidRDefault="006C0287">
      <w:pPr>
        <w:pStyle w:val="SourceCode"/>
      </w:pPr>
      <w:r>
        <w:t>// What a status code means for this client. The codes this API sends are</w:t>
      </w:r>
    </w:p>
    <w:p w14:paraId="0E930C83" w14:textId="77777777" w:rsidR="00683AF5" w:rsidRDefault="006C0287">
      <w:pPr>
        <w:pStyle w:val="SourceCode"/>
      </w:pPr>
      <w:r>
        <w:t>// matched one by one; any other code is read by its class, the first</w:t>
      </w:r>
    </w:p>
    <w:p w14:paraId="3A53B736" w14:textId="77777777" w:rsidR="00683AF5" w:rsidRDefault="006C0287">
      <w:pPr>
        <w:pStyle w:val="SourceCode"/>
      </w:pPr>
      <w:r>
        <w:t>// digit, so a code the client has never seen still gets a meaning.</w:t>
      </w:r>
    </w:p>
    <w:p w14:paraId="38A8603E" w14:textId="77777777" w:rsidR="00683AF5" w:rsidRDefault="006C0287">
      <w:pPr>
        <w:pStyle w:val="SourceCode"/>
      </w:pPr>
      <w:r>
        <w:t>// Remember, switch compares statusCode with each case in turn, and return</w:t>
      </w:r>
    </w:p>
    <w:p w14:paraId="2E810B42" w14:textId="77777777" w:rsidR="00683AF5" w:rsidRDefault="006C0287">
      <w:pPr>
        <w:pStyle w:val="SourceCode"/>
      </w:pPr>
      <w:r>
        <w:t>// leaves the function, so no case runs into the next.</w:t>
      </w:r>
    </w:p>
    <w:p w14:paraId="2799A990" w14:textId="77777777" w:rsidR="00683AF5" w:rsidRDefault="006C0287">
      <w:pPr>
        <w:pStyle w:val="SourceCode"/>
      </w:pPr>
      <w:r>
        <w:t>function outcomeFor(statusCode: number): string {</w:t>
      </w:r>
    </w:p>
    <w:p w14:paraId="4D0AB0D5" w14:textId="77777777" w:rsidR="00683AF5" w:rsidRDefault="006C0287">
      <w:pPr>
        <w:pStyle w:val="SourceCode"/>
      </w:pPr>
      <w:r>
        <w:t xml:space="preserve">    switch (statusCode) {</w:t>
      </w:r>
    </w:p>
    <w:p w14:paraId="2E2ECC13" w14:textId="77777777" w:rsidR="00683AF5" w:rsidRDefault="006C0287">
      <w:pPr>
        <w:pStyle w:val="SourceCode"/>
      </w:pPr>
      <w:r>
        <w:t xml:space="preserve">        case 200:</w:t>
      </w:r>
    </w:p>
    <w:p w14:paraId="5457AF92" w14:textId="77777777" w:rsidR="00683AF5" w:rsidRDefault="006C0287">
      <w:pPr>
        <w:pStyle w:val="SourceCode"/>
      </w:pPr>
      <w:r>
        <w:t xml:space="preserve">            return "success";</w:t>
      </w:r>
    </w:p>
    <w:p w14:paraId="42F7567F" w14:textId="77777777" w:rsidR="00683AF5" w:rsidRDefault="006C0287">
      <w:pPr>
        <w:pStyle w:val="SourceCode"/>
      </w:pPr>
      <w:r>
        <w:t xml:space="preserve">        case 201:</w:t>
      </w:r>
    </w:p>
    <w:p w14:paraId="25BE138A" w14:textId="77777777" w:rsidR="00683AF5" w:rsidRDefault="006C0287">
      <w:pPr>
        <w:pStyle w:val="SourceCode"/>
      </w:pPr>
      <w:r>
        <w:t xml:space="preserve">            return "success: created";</w:t>
      </w:r>
    </w:p>
    <w:p w14:paraId="080060F7" w14:textId="77777777" w:rsidR="00683AF5" w:rsidRDefault="006C0287">
      <w:pPr>
        <w:pStyle w:val="SourceCode"/>
      </w:pPr>
      <w:r>
        <w:t xml:space="preserve">        case 204:</w:t>
      </w:r>
    </w:p>
    <w:p w14:paraId="11949051" w14:textId="77777777" w:rsidR="00683AF5" w:rsidRDefault="006C0287">
      <w:pPr>
        <w:pStyle w:val="SourceCode"/>
      </w:pPr>
      <w:r>
        <w:t xml:space="preserve">            return "success: no body";</w:t>
      </w:r>
    </w:p>
    <w:p w14:paraId="0B7129D4" w14:textId="77777777" w:rsidR="00683AF5" w:rsidRDefault="006C0287">
      <w:pPr>
        <w:pStyle w:val="SourceCode"/>
      </w:pPr>
      <w:r>
        <w:t xml:space="preserve">        case 400:</w:t>
      </w:r>
    </w:p>
    <w:p w14:paraId="0F5E588D" w14:textId="77777777" w:rsidR="00683AF5" w:rsidRDefault="006C0287">
      <w:pPr>
        <w:pStyle w:val="SourceCode"/>
      </w:pPr>
      <w:r>
        <w:t xml:space="preserve">            return "client error: fix the request";</w:t>
      </w:r>
    </w:p>
    <w:p w14:paraId="3177C4FB" w14:textId="77777777" w:rsidR="00683AF5" w:rsidRDefault="006C0287">
      <w:pPr>
        <w:pStyle w:val="SourceCode"/>
      </w:pPr>
      <w:r>
        <w:t xml:space="preserve">        case 401:</w:t>
      </w:r>
    </w:p>
    <w:p w14:paraId="5ACCAE05" w14:textId="77777777" w:rsidR="00683AF5" w:rsidRDefault="006C0287">
      <w:pPr>
        <w:pStyle w:val="SourceCode"/>
      </w:pPr>
      <w:r>
        <w:t xml:space="preserve">            return "client error: send a valid API key";</w:t>
      </w:r>
    </w:p>
    <w:p w14:paraId="793CD1AD" w14:textId="77777777" w:rsidR="00683AF5" w:rsidRDefault="006C0287">
      <w:pPr>
        <w:pStyle w:val="SourceCode"/>
      </w:pPr>
      <w:r>
        <w:t xml:space="preserve">        case 403:</w:t>
      </w:r>
    </w:p>
    <w:p w14:paraId="2D44CE36" w14:textId="77777777" w:rsidR="00683AF5" w:rsidRDefault="006C0287">
      <w:pPr>
        <w:pStyle w:val="SourceCode"/>
      </w:pPr>
      <w:r>
        <w:t xml:space="preserve">            return "client error: this key may not do that";</w:t>
      </w:r>
    </w:p>
    <w:p w14:paraId="43A7CAE7" w14:textId="77777777" w:rsidR="00683AF5" w:rsidRDefault="006C0287">
      <w:pPr>
        <w:pStyle w:val="SourceCode"/>
      </w:pPr>
      <w:r>
        <w:t xml:space="preserve">        case 404:</w:t>
      </w:r>
    </w:p>
    <w:p w14:paraId="171FDF3B" w14:textId="77777777" w:rsidR="00683AF5" w:rsidRDefault="006C0287">
      <w:pPr>
        <w:pStyle w:val="SourceCode"/>
      </w:pPr>
      <w:r>
        <w:t xml:space="preserve">            return "client error: not found";</w:t>
      </w:r>
    </w:p>
    <w:p w14:paraId="3CC38FB5" w14:textId="77777777" w:rsidR="00683AF5" w:rsidRDefault="006C0287">
      <w:pPr>
        <w:pStyle w:val="SourceCode"/>
      </w:pPr>
      <w:r>
        <w:t xml:space="preserve">        case 409:</w:t>
      </w:r>
    </w:p>
    <w:p w14:paraId="356CF237" w14:textId="77777777" w:rsidR="00683AF5" w:rsidRDefault="006C0287">
      <w:pPr>
        <w:pStyle w:val="SourceCode"/>
      </w:pPr>
      <w:r>
        <w:t xml:space="preserve">            return "client error: conflicts with stored data";</w:t>
      </w:r>
    </w:p>
    <w:p w14:paraId="2F94EB31" w14:textId="77777777" w:rsidR="00683AF5" w:rsidRDefault="006C0287">
      <w:pPr>
        <w:pStyle w:val="SourceCode"/>
      </w:pPr>
      <w:r>
        <w:t xml:space="preserve">        case 500:</w:t>
      </w:r>
    </w:p>
    <w:p w14:paraId="7F0F8E04" w14:textId="77777777" w:rsidR="00683AF5" w:rsidRDefault="006C0287">
      <w:pPr>
        <w:pStyle w:val="SourceCode"/>
      </w:pPr>
      <w:r>
        <w:t xml:space="preserve">            return "server error: report it";</w:t>
      </w:r>
    </w:p>
    <w:p w14:paraId="12C819C8" w14:textId="77777777" w:rsidR="00683AF5" w:rsidRDefault="006C0287">
      <w:pPr>
        <w:pStyle w:val="SourceCode"/>
      </w:pPr>
      <w:r>
        <w:t xml:space="preserve">        case 503:</w:t>
      </w:r>
    </w:p>
    <w:p w14:paraId="2191B78B" w14:textId="77777777" w:rsidR="00683AF5" w:rsidRDefault="006C0287">
      <w:pPr>
        <w:pStyle w:val="SourceCode"/>
      </w:pPr>
      <w:r>
        <w:t xml:space="preserve">            return "server error: try again later";</w:t>
      </w:r>
    </w:p>
    <w:p w14:paraId="6E3B1793" w14:textId="77777777" w:rsidR="00683AF5" w:rsidRDefault="006C0287">
      <w:pPr>
        <w:pStyle w:val="SourceCode"/>
      </w:pPr>
      <w:r>
        <w:t xml:space="preserve">    }</w:t>
      </w:r>
    </w:p>
    <w:p w14:paraId="6C045890" w14:textId="77777777" w:rsidR="00683AF5" w:rsidRDefault="006C0287">
      <w:pPr>
        <w:pStyle w:val="SourceCode"/>
      </w:pPr>
      <w:r>
        <w:t xml:space="preserve">    // The class: 2xx success, 3xx redirection (never followed here), 4xx</w:t>
      </w:r>
    </w:p>
    <w:p w14:paraId="7DC67762" w14:textId="77777777" w:rsidR="00683AF5" w:rsidRDefault="006C0287">
      <w:pPr>
        <w:pStyle w:val="SourceCode"/>
      </w:pPr>
      <w:r>
        <w:t xml:space="preserve">    // the client's mistake, 5xx the server's trouble.</w:t>
      </w:r>
    </w:p>
    <w:p w14:paraId="41DEDA2C" w14:textId="77777777" w:rsidR="00683AF5" w:rsidRDefault="006C0287">
      <w:pPr>
        <w:pStyle w:val="SourceCode"/>
      </w:pPr>
      <w:r>
        <w:t xml:space="preserve">    if (statusCode &gt;= 200 &amp;&amp; statusCode &lt;= 299) {</w:t>
      </w:r>
    </w:p>
    <w:p w14:paraId="1D648F4C" w14:textId="77777777" w:rsidR="00683AF5" w:rsidRDefault="006C0287">
      <w:pPr>
        <w:pStyle w:val="SourceCode"/>
      </w:pPr>
      <w:r>
        <w:t xml:space="preserve">        return "success";</w:t>
      </w:r>
    </w:p>
    <w:p w14:paraId="35DA0AC3" w14:textId="77777777" w:rsidR="00683AF5" w:rsidRDefault="006C0287">
      <w:pPr>
        <w:pStyle w:val="SourceCode"/>
      </w:pPr>
      <w:r>
        <w:t xml:space="preserve">    }</w:t>
      </w:r>
    </w:p>
    <w:p w14:paraId="08DB9E81" w14:textId="77777777" w:rsidR="00683AF5" w:rsidRDefault="006C0287">
      <w:pPr>
        <w:pStyle w:val="SourceCode"/>
      </w:pPr>
      <w:r>
        <w:t xml:space="preserve">    if (statusCode &gt;= 300 &amp;&amp; statusCode &lt;= 399) {</w:t>
      </w:r>
    </w:p>
    <w:p w14:paraId="6C5C6F29" w14:textId="77777777" w:rsidR="00683AF5" w:rsidRDefault="006C0287">
      <w:pPr>
        <w:pStyle w:val="SourceCode"/>
      </w:pPr>
      <w:r>
        <w:t xml:space="preserve">        return "redirect: not followed";</w:t>
      </w:r>
    </w:p>
    <w:p w14:paraId="31216FDB" w14:textId="77777777" w:rsidR="00683AF5" w:rsidRDefault="006C0287">
      <w:pPr>
        <w:pStyle w:val="SourceCode"/>
      </w:pPr>
      <w:r>
        <w:t xml:space="preserve">    }</w:t>
      </w:r>
    </w:p>
    <w:p w14:paraId="6ACCF70D" w14:textId="77777777" w:rsidR="00683AF5" w:rsidRDefault="006C0287">
      <w:pPr>
        <w:pStyle w:val="SourceCode"/>
      </w:pPr>
      <w:r>
        <w:t xml:space="preserve">    if (statusCode &gt;= 400 &amp;&amp; statusCode &lt;= 499) {</w:t>
      </w:r>
    </w:p>
    <w:p w14:paraId="542EAD66" w14:textId="77777777" w:rsidR="00683AF5" w:rsidRDefault="006C0287">
      <w:pPr>
        <w:pStyle w:val="SourceCode"/>
      </w:pPr>
      <w:r>
        <w:t xml:space="preserve">        return "client error";</w:t>
      </w:r>
    </w:p>
    <w:p w14:paraId="1DBF0FAD" w14:textId="77777777" w:rsidR="00683AF5" w:rsidRDefault="006C0287">
      <w:pPr>
        <w:pStyle w:val="SourceCode"/>
      </w:pPr>
      <w:r>
        <w:t xml:space="preserve">    }</w:t>
      </w:r>
    </w:p>
    <w:p w14:paraId="45C92FB9" w14:textId="77777777" w:rsidR="00683AF5" w:rsidRDefault="006C0287">
      <w:pPr>
        <w:pStyle w:val="SourceCode"/>
      </w:pPr>
      <w:r>
        <w:t xml:space="preserve">    if (statusCode &gt;= 500 &amp;&amp; statusCode &lt;= 599) {</w:t>
      </w:r>
    </w:p>
    <w:p w14:paraId="523897CF" w14:textId="77777777" w:rsidR="00683AF5" w:rsidRDefault="006C0287">
      <w:pPr>
        <w:pStyle w:val="SourceCode"/>
      </w:pPr>
      <w:r>
        <w:t xml:space="preserve">        return "server error";</w:t>
      </w:r>
    </w:p>
    <w:p w14:paraId="6024C49A" w14:textId="77777777" w:rsidR="00683AF5" w:rsidRDefault="006C0287">
      <w:pPr>
        <w:pStyle w:val="SourceCode"/>
      </w:pPr>
      <w:r>
        <w:t xml:space="preserve">    }</w:t>
      </w:r>
    </w:p>
    <w:p w14:paraId="7D973111" w14:textId="77777777" w:rsidR="00683AF5" w:rsidRDefault="006C0287">
      <w:pPr>
        <w:pStyle w:val="SourceCode"/>
      </w:pPr>
      <w:r>
        <w:t xml:space="preserve">    return "unexpected status";</w:t>
      </w:r>
    </w:p>
    <w:p w14:paraId="2C42534F" w14:textId="77777777" w:rsidR="00683AF5" w:rsidRDefault="006C0287">
      <w:pPr>
        <w:pStyle w:val="SourceCode"/>
      </w:pPr>
      <w:r>
        <w:t>}</w:t>
      </w:r>
    </w:p>
    <w:p w14:paraId="0782DA8A" w14:textId="77777777" w:rsidR="00683AF5" w:rsidRDefault="00683AF5">
      <w:pPr>
        <w:pStyle w:val="SourceCode"/>
      </w:pPr>
    </w:p>
    <w:p w14:paraId="420695A2" w14:textId="77777777" w:rsidR="00683AF5" w:rsidRDefault="006C0287">
      <w:pPr>
        <w:pStyle w:val="SourceCode"/>
      </w:pPr>
      <w:r>
        <w:t>// One error answer, as the client keeps it: code, the fixed word a program</w:t>
      </w:r>
    </w:p>
    <w:p w14:paraId="11A735DB" w14:textId="77777777" w:rsidR="00683AF5" w:rsidRDefault="006C0287">
      <w:pPr>
        <w:pStyle w:val="SourceCode"/>
      </w:pPr>
      <w:r>
        <w:t>// tests, and message, the sentence a person reads.</w:t>
      </w:r>
    </w:p>
    <w:p w14:paraId="56C9C968" w14:textId="77777777" w:rsidR="00683AF5" w:rsidRDefault="006C0287">
      <w:pPr>
        <w:pStyle w:val="SourceCode"/>
      </w:pPr>
      <w:r>
        <w:t>class ApiError {</w:t>
      </w:r>
    </w:p>
    <w:p w14:paraId="16407320" w14:textId="77777777" w:rsidR="00683AF5" w:rsidRDefault="006C0287">
      <w:pPr>
        <w:pStyle w:val="SourceCode"/>
      </w:pPr>
      <w:r>
        <w:t xml:space="preserve">    code: string;</w:t>
      </w:r>
    </w:p>
    <w:p w14:paraId="418D4C05" w14:textId="77777777" w:rsidR="00683AF5" w:rsidRDefault="006C0287">
      <w:pPr>
        <w:pStyle w:val="SourceCode"/>
      </w:pPr>
      <w:r>
        <w:t xml:space="preserve">    message: string;</w:t>
      </w:r>
    </w:p>
    <w:p w14:paraId="64AA3AE6" w14:textId="77777777" w:rsidR="00683AF5" w:rsidRDefault="00683AF5">
      <w:pPr>
        <w:pStyle w:val="SourceCode"/>
      </w:pPr>
    </w:p>
    <w:p w14:paraId="71A276A6" w14:textId="77777777" w:rsidR="00683AF5" w:rsidRDefault="006C0287">
      <w:pPr>
        <w:pStyle w:val="SourceCode"/>
      </w:pPr>
      <w:r>
        <w:t xml:space="preserve">    constructor(code: string, message: string) {</w:t>
      </w:r>
    </w:p>
    <w:p w14:paraId="00AEAA21" w14:textId="77777777" w:rsidR="00683AF5" w:rsidRDefault="006C0287">
      <w:pPr>
        <w:pStyle w:val="SourceCode"/>
      </w:pPr>
      <w:r>
        <w:t xml:space="preserve">        this.code = code;</w:t>
      </w:r>
    </w:p>
    <w:p w14:paraId="47C17626" w14:textId="77777777" w:rsidR="00683AF5" w:rsidRDefault="006C0287">
      <w:pPr>
        <w:pStyle w:val="SourceCode"/>
      </w:pPr>
      <w:r>
        <w:t xml:space="preserve">        this.message = message;</w:t>
      </w:r>
    </w:p>
    <w:p w14:paraId="63DE788E" w14:textId="77777777" w:rsidR="00683AF5" w:rsidRDefault="006C0287">
      <w:pPr>
        <w:pStyle w:val="SourceCode"/>
      </w:pPr>
      <w:r>
        <w:t xml:space="preserve">    }</w:t>
      </w:r>
    </w:p>
    <w:p w14:paraId="68C3C257" w14:textId="77777777" w:rsidR="00683AF5" w:rsidRDefault="006C0287">
      <w:pPr>
        <w:pStyle w:val="SourceCode"/>
      </w:pPr>
      <w:r>
        <w:t>}</w:t>
      </w:r>
    </w:p>
    <w:p w14:paraId="39036CE1" w14:textId="77777777" w:rsidR="00683AF5" w:rsidRDefault="00683AF5">
      <w:pPr>
        <w:pStyle w:val="SourceCode"/>
      </w:pPr>
    </w:p>
    <w:p w14:paraId="5374D572" w14:textId="77777777" w:rsidR="00683AF5" w:rsidRDefault="006C0287">
      <w:pPr>
        <w:pStyle w:val="SourceCode"/>
      </w:pPr>
      <w:r>
        <w:t>// Reads an error answer's body into an ApiError. This API's error body is</w:t>
      </w:r>
    </w:p>
    <w:p w14:paraId="442D4ADC" w14:textId="77777777" w:rsidR="00683AF5" w:rsidRDefault="006C0287">
      <w:pPr>
        <w:pStyle w:val="SourceCode"/>
      </w:pPr>
      <w:r>
        <w:t>// a JSON object with text code and message; any other key is ignored. Any</w:t>
      </w:r>
    </w:p>
    <w:p w14:paraId="189DA899" w14:textId="77777777" w:rsidR="00683AF5" w:rsidRDefault="006C0287">
      <w:pPr>
        <w:pStyle w:val="SourceCode"/>
      </w:pPr>
      <w:r>
        <w:t>// other body, such as HTML, an empty body, or another API's JSON, gives an</w:t>
      </w:r>
    </w:p>
    <w:p w14:paraId="7359C4C7" w14:textId="77777777" w:rsidR="00683AF5" w:rsidRDefault="006C0287">
      <w:pPr>
        <w:pStyle w:val="SourceCode"/>
      </w:pPr>
      <w:r>
        <w:t>// ApiError made from the status code alone: the code http_ and the number,</w:t>
      </w:r>
    </w:p>
    <w:p w14:paraId="55DF0645" w14:textId="77777777" w:rsidR="00683AF5" w:rsidRDefault="006C0287">
      <w:pPr>
        <w:pStyle w:val="SourceCode"/>
      </w:pPr>
      <w:r>
        <w:t>// and outcomeFor's words. It never fails.</w:t>
      </w:r>
    </w:p>
    <w:p w14:paraId="68006832" w14:textId="77777777" w:rsidR="00683AF5" w:rsidRDefault="006C0287">
      <w:pPr>
        <w:pStyle w:val="SourceCode"/>
      </w:pPr>
      <w:r>
        <w:t>function readError(statusCode: number, body: string): ApiError {</w:t>
      </w:r>
    </w:p>
    <w:p w14:paraId="72AA2BEA" w14:textId="77777777" w:rsidR="00683AF5" w:rsidRDefault="006C0287">
      <w:pPr>
        <w:pStyle w:val="SourceCode"/>
      </w:pPr>
      <w:r>
        <w:t xml:space="preserve">    const fallback = new ApiError(`http_${statusCode}`,</w:t>
      </w:r>
    </w:p>
    <w:p w14:paraId="0563A37A" w14:textId="77777777" w:rsidR="00683AF5" w:rsidRDefault="006C0287">
      <w:pPr>
        <w:pStyle w:val="SourceCode"/>
      </w:pPr>
      <w:r>
        <w:t xml:space="preserve">        outcomeFor(statusCode));</w:t>
      </w:r>
    </w:p>
    <w:p w14:paraId="5A832F59" w14:textId="77777777" w:rsidR="00683AF5" w:rsidRDefault="006C0287">
      <w:pPr>
        <w:pStyle w:val="SourceCode"/>
      </w:pPr>
      <w:r>
        <w:t xml:space="preserve">    // Remember, JSON.parse throws a SyntaxError for text that is not JSON,</w:t>
      </w:r>
    </w:p>
    <w:p w14:paraId="75BC53BA" w14:textId="77777777" w:rsidR="00683AF5" w:rsidRDefault="006C0287">
      <w:pPr>
        <w:pStyle w:val="SourceCode"/>
      </w:pPr>
      <w:r>
        <w:t xml:space="preserve">    // an empty body included. any lets the checks below look at keys the</w:t>
      </w:r>
    </w:p>
    <w:p w14:paraId="54E50413" w14:textId="77777777" w:rsidR="00683AF5" w:rsidRDefault="006C0287">
      <w:pPr>
        <w:pStyle w:val="SourceCode"/>
      </w:pPr>
      <w:r>
        <w:t xml:space="preserve">    // compiler cannot know about.</w:t>
      </w:r>
    </w:p>
    <w:p w14:paraId="70DA3054" w14:textId="77777777" w:rsidR="00683AF5" w:rsidRDefault="006C0287">
      <w:pPr>
        <w:pStyle w:val="SourceCode"/>
      </w:pPr>
      <w:r>
        <w:t xml:space="preserve">    let record: any;</w:t>
      </w:r>
    </w:p>
    <w:p w14:paraId="7D7D0823" w14:textId="77777777" w:rsidR="00683AF5" w:rsidRDefault="006C0287">
      <w:pPr>
        <w:pStyle w:val="SourceCode"/>
      </w:pPr>
      <w:r>
        <w:t xml:space="preserve">    try {</w:t>
      </w:r>
    </w:p>
    <w:p w14:paraId="40AE3035" w14:textId="77777777" w:rsidR="00683AF5" w:rsidRDefault="006C0287">
      <w:pPr>
        <w:pStyle w:val="SourceCode"/>
      </w:pPr>
      <w:r>
        <w:t xml:space="preserve">        record = JSON.parse(body);</w:t>
      </w:r>
    </w:p>
    <w:p w14:paraId="757C4714" w14:textId="77777777" w:rsidR="00683AF5" w:rsidRDefault="006C0287">
      <w:pPr>
        <w:pStyle w:val="SourceCode"/>
      </w:pPr>
      <w:r>
        <w:t xml:space="preserve">    } catch (error: unknown) {</w:t>
      </w:r>
    </w:p>
    <w:p w14:paraId="3BBFC4B3" w14:textId="77777777" w:rsidR="00683AF5" w:rsidRDefault="006C0287">
      <w:pPr>
        <w:pStyle w:val="SourceCode"/>
      </w:pPr>
      <w:r>
        <w:t xml:space="preserve">        return fallback;</w:t>
      </w:r>
    </w:p>
    <w:p w14:paraId="46E9D960" w14:textId="77777777" w:rsidR="00683AF5" w:rsidRDefault="006C0287">
      <w:pPr>
        <w:pStyle w:val="SourceCode"/>
      </w:pPr>
      <w:r>
        <w:t xml:space="preserve">    }</w:t>
      </w:r>
    </w:p>
    <w:p w14:paraId="14450341" w14:textId="77777777" w:rsidR="00683AF5" w:rsidRDefault="006C0287">
      <w:pPr>
        <w:pStyle w:val="SourceCode"/>
      </w:pPr>
      <w:r>
        <w:t xml:space="preserve">    // Remember, typeof gives a value's kind as text; typeof null is</w:t>
      </w:r>
    </w:p>
    <w:p w14:paraId="369AA41D" w14:textId="77777777" w:rsidR="00683AF5" w:rsidRDefault="006C0287">
      <w:pPr>
        <w:pStyle w:val="SourceCode"/>
      </w:pPr>
      <w:r>
        <w:t xml:space="preserve">    // "object", so null is checked by itself, and a missing key reads as</w:t>
      </w:r>
    </w:p>
    <w:p w14:paraId="6596BBA8" w14:textId="77777777" w:rsidR="00683AF5" w:rsidRDefault="006C0287">
      <w:pPr>
        <w:pStyle w:val="SourceCode"/>
      </w:pPr>
      <w:r>
        <w:t xml:space="preserve">    // undefined, which is not "string" (Lesson 6.13).</w:t>
      </w:r>
    </w:p>
    <w:p w14:paraId="62AA150A" w14:textId="77777777" w:rsidR="00683AF5" w:rsidRDefault="006C0287">
      <w:pPr>
        <w:pStyle w:val="SourceCode"/>
      </w:pPr>
      <w:r>
        <w:t xml:space="preserve">    if (typeof record !== "object" || record === null ||</w:t>
      </w:r>
    </w:p>
    <w:p w14:paraId="31F607E3" w14:textId="77777777" w:rsidR="00683AF5" w:rsidRDefault="006C0287">
      <w:pPr>
        <w:pStyle w:val="SourceCode"/>
      </w:pPr>
      <w:r>
        <w:t xml:space="preserve">        typeof record.code !== "string" ||</w:t>
      </w:r>
    </w:p>
    <w:p w14:paraId="46994E7B" w14:textId="77777777" w:rsidR="00683AF5" w:rsidRDefault="006C0287">
      <w:pPr>
        <w:pStyle w:val="SourceCode"/>
      </w:pPr>
      <w:r>
        <w:t xml:space="preserve">        typeof record.message !== "string") {</w:t>
      </w:r>
    </w:p>
    <w:p w14:paraId="0264954F" w14:textId="77777777" w:rsidR="00683AF5" w:rsidRDefault="006C0287">
      <w:pPr>
        <w:pStyle w:val="SourceCode"/>
      </w:pPr>
      <w:r>
        <w:t xml:space="preserve">        return fallback;</w:t>
      </w:r>
    </w:p>
    <w:p w14:paraId="67C0BC42" w14:textId="77777777" w:rsidR="00683AF5" w:rsidRDefault="006C0287">
      <w:pPr>
        <w:pStyle w:val="SourceCode"/>
      </w:pPr>
      <w:r>
        <w:t xml:space="preserve">    }</w:t>
      </w:r>
    </w:p>
    <w:p w14:paraId="68031189" w14:textId="77777777" w:rsidR="00683AF5" w:rsidRDefault="006C0287">
      <w:pPr>
        <w:pStyle w:val="SourceCode"/>
      </w:pPr>
      <w:r>
        <w:t xml:space="preserve">    return new ApiError(record.code, record.message);</w:t>
      </w:r>
    </w:p>
    <w:p w14:paraId="58C49247" w14:textId="77777777" w:rsidR="00683AF5" w:rsidRDefault="006C0287">
      <w:pPr>
        <w:pStyle w:val="SourceCode"/>
      </w:pPr>
      <w:r>
        <w:t>}</w:t>
      </w:r>
    </w:p>
    <w:p w14:paraId="082CA203" w14:textId="77777777" w:rsidR="00683AF5" w:rsidRDefault="00683AF5">
      <w:pPr>
        <w:pStyle w:val="SourceCode"/>
      </w:pPr>
    </w:p>
    <w:p w14:paraId="334FF600" w14:textId="77777777" w:rsidR="00683AF5" w:rsidRDefault="006C0287">
      <w:pPr>
        <w:pStyle w:val="SourceCode"/>
      </w:pPr>
      <w:r>
        <w:t>// Prints an ApiError's two fields, indented under the request's line.</w:t>
      </w:r>
    </w:p>
    <w:p w14:paraId="1D9D3E96" w14:textId="77777777" w:rsidR="00683AF5" w:rsidRDefault="006C0287">
      <w:pPr>
        <w:pStyle w:val="SourceCode"/>
      </w:pPr>
      <w:r>
        <w:t>function printError(error: ApiError): void {</w:t>
      </w:r>
    </w:p>
    <w:p w14:paraId="3476B924" w14:textId="77777777" w:rsidR="00683AF5" w:rsidRDefault="006C0287">
      <w:pPr>
        <w:pStyle w:val="SourceCode"/>
      </w:pPr>
      <w:r>
        <w:t xml:space="preserve">    console.log(`  code: ${error.code}`);</w:t>
      </w:r>
    </w:p>
    <w:p w14:paraId="49A959D8" w14:textId="77777777" w:rsidR="00683AF5" w:rsidRDefault="006C0287">
      <w:pPr>
        <w:pStyle w:val="SourceCode"/>
      </w:pPr>
      <w:r>
        <w:t xml:space="preserve">    console.log(`  message: ${error.message}`);</w:t>
      </w:r>
    </w:p>
    <w:p w14:paraId="00E87D0D" w14:textId="77777777" w:rsidR="00683AF5" w:rsidRDefault="006C0287">
      <w:pPr>
        <w:pStyle w:val="SourceCode"/>
      </w:pPr>
      <w:r>
        <w:t>}</w:t>
      </w:r>
    </w:p>
    <w:p w14:paraId="72121D6F" w14:textId="77777777" w:rsidR="00683AF5" w:rsidRDefault="00683AF5">
      <w:pPr>
        <w:pStyle w:val="SourceCode"/>
      </w:pPr>
    </w:p>
    <w:p w14:paraId="3C0010A1" w14:textId="77777777" w:rsidR="00683AF5" w:rsidRDefault="006C0287">
      <w:pPr>
        <w:pStyle w:val="SourceCode"/>
      </w:pPr>
      <w:r>
        <w:t>// Sends one request and prints its line: the method, the path, the status</w:t>
      </w:r>
    </w:p>
    <w:p w14:paraId="698AC5AE" w14:textId="77777777" w:rsidR="00683AF5" w:rsidRDefault="006C0287">
      <w:pPr>
        <w:pStyle w:val="SourceCode"/>
      </w:pPr>
      <w:r>
        <w:t>// code, and its outcome. A failure, 400 or more, adds its error body's code</w:t>
      </w:r>
    </w:p>
    <w:p w14:paraId="0BCE9236" w14:textId="77777777" w:rsidR="00683AF5" w:rsidRDefault="006C0287">
      <w:pPr>
        <w:pStyle w:val="SourceCode"/>
      </w:pPr>
      <w:r>
        <w:t>// and message. Returns false when the client should stop: no answer at</w:t>
      </w:r>
    </w:p>
    <w:p w14:paraId="0ECBC79C" w14:textId="77777777" w:rsidR="00683AF5" w:rsidRDefault="006C0287">
      <w:pPr>
        <w:pStyle w:val="SourceCode"/>
      </w:pPr>
      <w:r>
        <w:t>// all, or a server error.</w:t>
      </w:r>
    </w:p>
    <w:p w14:paraId="3AB562AB" w14:textId="77777777" w:rsidR="00683AF5" w:rsidRDefault="006C0287">
      <w:pPr>
        <w:pStyle w:val="SourceCode"/>
      </w:pPr>
      <w:r>
        <w:t>async function sendAndExplain(agent: Agent, method: string, path: string,</w:t>
      </w:r>
    </w:p>
    <w:p w14:paraId="5B972066" w14:textId="77777777" w:rsidR="00683AF5" w:rsidRDefault="006C0287">
      <w:pPr>
        <w:pStyle w:val="SourceCode"/>
      </w:pPr>
      <w:r>
        <w:t xml:space="preserve">                              jsonBody: string): Promise&lt;boolean&gt; {</w:t>
      </w:r>
    </w:p>
    <w:p w14:paraId="4FC2C092" w14:textId="77777777" w:rsidR="00683AF5" w:rsidRDefault="006C0287">
      <w:pPr>
        <w:pStyle w:val="SourceCode"/>
      </w:pPr>
      <w:r>
        <w:t xml:space="preserve">    const response = await sendRequest(agent, method, path, "", jsonBody);</w:t>
      </w:r>
    </w:p>
    <w:p w14:paraId="7D6280DE" w14:textId="77777777" w:rsidR="00683AF5" w:rsidRDefault="006C0287">
      <w:pPr>
        <w:pStyle w:val="SourceCode"/>
      </w:pPr>
      <w:r>
        <w:t xml:space="preserve">    if (response.statusCode === 0) {</w:t>
      </w:r>
    </w:p>
    <w:p w14:paraId="46F6D110" w14:textId="77777777" w:rsidR="00683AF5" w:rsidRDefault="006C0287">
      <w:pPr>
        <w:pStyle w:val="SourceCode"/>
      </w:pPr>
      <w:r>
        <w:t xml:space="preserve">        return false;</w:t>
      </w:r>
    </w:p>
    <w:p w14:paraId="05BF3BF1" w14:textId="77777777" w:rsidR="00683AF5" w:rsidRDefault="006C0287">
      <w:pPr>
        <w:pStyle w:val="SourceCode"/>
      </w:pPr>
      <w:r>
        <w:t xml:space="preserve">    }</w:t>
      </w:r>
    </w:p>
    <w:p w14:paraId="146B39F6" w14:textId="77777777" w:rsidR="00683AF5" w:rsidRDefault="006C0287">
      <w:pPr>
        <w:pStyle w:val="SourceCode"/>
      </w:pPr>
      <w:r>
        <w:t xml:space="preserve">    console.log(`${method} ${path} -&gt; ${response.statusCode} ` +</w:t>
      </w:r>
    </w:p>
    <w:p w14:paraId="709B48B0" w14:textId="77777777" w:rsidR="00683AF5" w:rsidRDefault="006C0287">
      <w:pPr>
        <w:pStyle w:val="SourceCode"/>
      </w:pPr>
      <w:r>
        <w:t xml:space="preserve">        outcomeFor(response.statusCode));</w:t>
      </w:r>
    </w:p>
    <w:p w14:paraId="10407C3B" w14:textId="77777777" w:rsidR="00683AF5" w:rsidRDefault="006C0287">
      <w:pPr>
        <w:pStyle w:val="SourceCode"/>
      </w:pPr>
      <w:r>
        <w:t xml:space="preserve">    if (response.statusCode &gt;= 400) {</w:t>
      </w:r>
    </w:p>
    <w:p w14:paraId="14EA9351" w14:textId="77777777" w:rsidR="00683AF5" w:rsidRDefault="006C0287">
      <w:pPr>
        <w:pStyle w:val="SourceCode"/>
      </w:pPr>
      <w:r>
        <w:t xml:space="preserve">        printError(readError(response.statusCode, response.body));</w:t>
      </w:r>
    </w:p>
    <w:p w14:paraId="06224087" w14:textId="77777777" w:rsidR="00683AF5" w:rsidRDefault="006C0287">
      <w:pPr>
        <w:pStyle w:val="SourceCode"/>
      </w:pPr>
      <w:r>
        <w:t xml:space="preserve">    }</w:t>
      </w:r>
    </w:p>
    <w:p w14:paraId="6B123410" w14:textId="77777777" w:rsidR="00683AF5" w:rsidRDefault="006C0287">
      <w:pPr>
        <w:pStyle w:val="SourceCode"/>
      </w:pPr>
      <w:r>
        <w:t xml:space="preserve">    if (response.statusCode &gt;= 500) {</w:t>
      </w:r>
    </w:p>
    <w:p w14:paraId="34642C6B" w14:textId="77777777" w:rsidR="00683AF5" w:rsidRDefault="006C0287">
      <w:pPr>
        <w:pStyle w:val="SourceCode"/>
      </w:pPr>
      <w:r>
        <w:t xml:space="preserve">        // Remember, an error line goes to the error stream (Lesson 6.4).</w:t>
      </w:r>
    </w:p>
    <w:p w14:paraId="0208E036" w14:textId="77777777" w:rsidR="00683AF5" w:rsidRDefault="006C0287">
      <w:pPr>
        <w:pStyle w:val="SourceCode"/>
      </w:pPr>
      <w:r>
        <w:t xml:space="preserve">        console.error("Error: the server failed; stopping before the " +</w:t>
      </w:r>
    </w:p>
    <w:p w14:paraId="298E3B34" w14:textId="77777777" w:rsidR="00683AF5" w:rsidRDefault="006C0287">
      <w:pPr>
        <w:pStyle w:val="SourceCode"/>
      </w:pPr>
      <w:r>
        <w:t xml:space="preserve">            "next request");</w:t>
      </w:r>
    </w:p>
    <w:p w14:paraId="50820D96" w14:textId="77777777" w:rsidR="00683AF5" w:rsidRDefault="006C0287">
      <w:pPr>
        <w:pStyle w:val="SourceCode"/>
      </w:pPr>
      <w:r>
        <w:t xml:space="preserve">        return false;</w:t>
      </w:r>
    </w:p>
    <w:p w14:paraId="28502037" w14:textId="77777777" w:rsidR="00683AF5" w:rsidRDefault="006C0287">
      <w:pPr>
        <w:pStyle w:val="SourceCode"/>
      </w:pPr>
      <w:r>
        <w:t xml:space="preserve">    }</w:t>
      </w:r>
    </w:p>
    <w:p w14:paraId="24F0A6F6" w14:textId="77777777" w:rsidR="00683AF5" w:rsidRDefault="006C0287">
      <w:pPr>
        <w:pStyle w:val="SourceCode"/>
      </w:pPr>
      <w:r>
        <w:t xml:space="preserve">    return true;</w:t>
      </w:r>
    </w:p>
    <w:p w14:paraId="3F42020F" w14:textId="77777777" w:rsidR="00683AF5" w:rsidRDefault="006C0287">
      <w:pPr>
        <w:pStyle w:val="SourceCode"/>
      </w:pPr>
      <w:r>
        <w:t>}</w:t>
      </w:r>
    </w:p>
    <w:p w14:paraId="6255D95B" w14:textId="77777777" w:rsidR="00683AF5" w:rsidRDefault="00683AF5">
      <w:pPr>
        <w:pStyle w:val="SourceCode"/>
      </w:pPr>
    </w:p>
    <w:p w14:paraId="12806515" w14:textId="77777777" w:rsidR="00683AF5" w:rsidRDefault="006C0287">
      <w:pPr>
        <w:pStyle w:val="SourceCode"/>
      </w:pPr>
      <w:r>
        <w:t>// Six requests: read Grace, then five that fail, each in its own way: no</w:t>
      </w:r>
    </w:p>
    <w:p w14:paraId="62B2951E" w14:textId="77777777" w:rsidR="00683AF5" w:rsidRDefault="006C0287">
      <w:pPr>
        <w:pStyle w:val="SourceCode"/>
      </w:pPr>
      <w:r>
        <w:t>// such contact, an id that is not one, a contact with no name, a taken</w:t>
      </w:r>
    </w:p>
    <w:p w14:paraId="780F8C77" w14:textId="77777777" w:rsidR="00683AF5" w:rsidRDefault="006C0287">
      <w:pPr>
        <w:pStyle w:val="SourceCode"/>
      </w:pPr>
      <w:r>
        <w:t>// email, and a path with a typo in it. Each one waits for the one before;</w:t>
      </w:r>
    </w:p>
    <w:p w14:paraId="078CB901" w14:textId="77777777" w:rsidR="00683AF5" w:rsidRDefault="006C0287">
      <w:pPr>
        <w:pStyle w:val="SourceCode"/>
      </w:pPr>
      <w:r>
        <w:t>// the first false stops the rest.</w:t>
      </w:r>
    </w:p>
    <w:p w14:paraId="3CA213EF" w14:textId="77777777" w:rsidR="00683AF5" w:rsidRDefault="006C0287">
      <w:pPr>
        <w:pStyle w:val="SourceCode"/>
      </w:pPr>
      <w:r>
        <w:t>async function sendAll(agent: Agent): Promise&lt;boolean&gt; {</w:t>
      </w:r>
    </w:p>
    <w:p w14:paraId="30E396FC" w14:textId="77777777" w:rsidR="00683AF5" w:rsidRDefault="006C0287">
      <w:pPr>
        <w:pStyle w:val="SourceCode"/>
      </w:pPr>
      <w:r>
        <w:t xml:space="preserve">    const contactsPath = API_PREFIX + "/contacts";</w:t>
      </w:r>
    </w:p>
    <w:p w14:paraId="26240F40" w14:textId="77777777" w:rsidR="00683AF5" w:rsidRDefault="006C0287">
      <w:pPr>
        <w:pStyle w:val="SourceCode"/>
      </w:pPr>
      <w:r>
        <w:t xml:space="preserve">    if (!await sendAndExplain(agent, "GET", contactsPath + "/2", "")) {</w:t>
      </w:r>
    </w:p>
    <w:p w14:paraId="5069CB96" w14:textId="77777777" w:rsidR="00683AF5" w:rsidRDefault="006C0287">
      <w:pPr>
        <w:pStyle w:val="SourceCode"/>
      </w:pPr>
      <w:r>
        <w:t xml:space="preserve">        return false;</w:t>
      </w:r>
    </w:p>
    <w:p w14:paraId="05B42252" w14:textId="77777777" w:rsidR="00683AF5" w:rsidRDefault="006C0287">
      <w:pPr>
        <w:pStyle w:val="SourceCode"/>
      </w:pPr>
      <w:r>
        <w:t xml:space="preserve">    }</w:t>
      </w:r>
    </w:p>
    <w:p w14:paraId="6A955BAF" w14:textId="77777777" w:rsidR="00683AF5" w:rsidRDefault="006C0287">
      <w:pPr>
        <w:pStyle w:val="SourceCode"/>
      </w:pPr>
      <w:r>
        <w:t xml:space="preserve">    if (!await sendAndExplain(agent, "GET", contactsPath + "/99", "")) {</w:t>
      </w:r>
    </w:p>
    <w:p w14:paraId="7EEB35BE" w14:textId="77777777" w:rsidR="00683AF5" w:rsidRDefault="006C0287">
      <w:pPr>
        <w:pStyle w:val="SourceCode"/>
      </w:pPr>
      <w:r>
        <w:t xml:space="preserve">        return false;</w:t>
      </w:r>
    </w:p>
    <w:p w14:paraId="2079ACD1" w14:textId="77777777" w:rsidR="00683AF5" w:rsidRDefault="006C0287">
      <w:pPr>
        <w:pStyle w:val="SourceCode"/>
      </w:pPr>
      <w:r>
        <w:t xml:space="preserve">    }</w:t>
      </w:r>
    </w:p>
    <w:p w14:paraId="76E78BE3" w14:textId="77777777" w:rsidR="00683AF5" w:rsidRDefault="006C0287">
      <w:pPr>
        <w:pStyle w:val="SourceCode"/>
      </w:pPr>
      <w:r>
        <w:t xml:space="preserve">    if (!await sendAndExplain(agent, "GET", contactsPath + "/abc", "")) {</w:t>
      </w:r>
    </w:p>
    <w:p w14:paraId="2BEE8BFC" w14:textId="77777777" w:rsidR="00683AF5" w:rsidRDefault="006C0287">
      <w:pPr>
        <w:pStyle w:val="SourceCode"/>
      </w:pPr>
      <w:r>
        <w:t xml:space="preserve">        return false;</w:t>
      </w:r>
    </w:p>
    <w:p w14:paraId="797D1A96" w14:textId="77777777" w:rsidR="00683AF5" w:rsidRDefault="006C0287">
      <w:pPr>
        <w:pStyle w:val="SourceCode"/>
      </w:pPr>
      <w:r>
        <w:t xml:space="preserve">    }</w:t>
      </w:r>
    </w:p>
    <w:p w14:paraId="4F71D6BD" w14:textId="77777777" w:rsidR="00683AF5" w:rsidRDefault="006C0287">
      <w:pPr>
        <w:pStyle w:val="SourceCode"/>
      </w:pPr>
      <w:r>
        <w:t xml:space="preserve">    if (!await sendAndExplain(agent, "POST", contactsPath, NAMELESS_JSON)) {</w:t>
      </w:r>
    </w:p>
    <w:p w14:paraId="5D480060" w14:textId="77777777" w:rsidR="00683AF5" w:rsidRDefault="006C0287">
      <w:pPr>
        <w:pStyle w:val="SourceCode"/>
      </w:pPr>
      <w:r>
        <w:t xml:space="preserve">        return false;</w:t>
      </w:r>
    </w:p>
    <w:p w14:paraId="2E435C69" w14:textId="77777777" w:rsidR="00683AF5" w:rsidRDefault="006C0287">
      <w:pPr>
        <w:pStyle w:val="SourceCode"/>
      </w:pPr>
      <w:r>
        <w:t xml:space="preserve">    }</w:t>
      </w:r>
    </w:p>
    <w:p w14:paraId="693CF372" w14:textId="77777777" w:rsidR="00683AF5" w:rsidRDefault="006C0287">
      <w:pPr>
        <w:pStyle w:val="SourceCode"/>
      </w:pPr>
      <w:r>
        <w:t xml:space="preserve">    if (!await sendAndExplain(agent, "POST", contactsPath, TAKEN_EMAIL_JSON)) {</w:t>
      </w:r>
    </w:p>
    <w:p w14:paraId="62544B4E" w14:textId="77777777" w:rsidR="00683AF5" w:rsidRDefault="006C0287">
      <w:pPr>
        <w:pStyle w:val="SourceCode"/>
      </w:pPr>
      <w:r>
        <w:t xml:space="preserve">        return false;</w:t>
      </w:r>
    </w:p>
    <w:p w14:paraId="56D9E8F2" w14:textId="77777777" w:rsidR="00683AF5" w:rsidRDefault="006C0287">
      <w:pPr>
        <w:pStyle w:val="SourceCode"/>
      </w:pPr>
      <w:r>
        <w:t xml:space="preserve">    }</w:t>
      </w:r>
    </w:p>
    <w:p w14:paraId="00CA5E31" w14:textId="77777777" w:rsidR="00683AF5" w:rsidRDefault="006C0287">
      <w:pPr>
        <w:pStyle w:val="SourceCode"/>
      </w:pPr>
      <w:r>
        <w:t xml:space="preserve">    if (!await sendAndExplain(agent, "GET", API_PREFIX + "/contact", "")) {</w:t>
      </w:r>
    </w:p>
    <w:p w14:paraId="6E8C1BD8" w14:textId="77777777" w:rsidR="00683AF5" w:rsidRDefault="006C0287">
      <w:pPr>
        <w:pStyle w:val="SourceCode"/>
      </w:pPr>
      <w:r>
        <w:t xml:space="preserve">        return false;</w:t>
      </w:r>
    </w:p>
    <w:p w14:paraId="10152775" w14:textId="77777777" w:rsidR="00683AF5" w:rsidRDefault="006C0287">
      <w:pPr>
        <w:pStyle w:val="SourceCode"/>
      </w:pPr>
      <w:r>
        <w:t xml:space="preserve">    }</w:t>
      </w:r>
    </w:p>
    <w:p w14:paraId="1697676F" w14:textId="77777777" w:rsidR="00683AF5" w:rsidRDefault="006C0287">
      <w:pPr>
        <w:pStyle w:val="SourceCode"/>
      </w:pPr>
      <w:r>
        <w:t xml:space="preserve">    return true;</w:t>
      </w:r>
    </w:p>
    <w:p w14:paraId="4967BC14" w14:textId="77777777" w:rsidR="00683AF5" w:rsidRDefault="006C0287">
      <w:pPr>
        <w:pStyle w:val="SourceCode"/>
      </w:pPr>
      <w:r>
        <w:t>}</w:t>
      </w:r>
    </w:p>
    <w:p w14:paraId="2BA7324B" w14:textId="77777777" w:rsidR="00683AF5" w:rsidRDefault="00683AF5">
      <w:pPr>
        <w:pStyle w:val="SourceCode"/>
      </w:pPr>
    </w:p>
    <w:p w14:paraId="484137B8" w14:textId="77777777" w:rsidR="00683AF5" w:rsidRDefault="006C0287">
      <w:pPr>
        <w:pStyle w:val="SourceCode"/>
      </w:pPr>
      <w:r>
        <w:t>async function main(): Promise&lt;void&gt; {</w:t>
      </w:r>
    </w:p>
    <w:p w14:paraId="09036AD5" w14:textId="77777777" w:rsidR="00683AF5" w:rsidRDefault="006C0287">
      <w:pPr>
        <w:pStyle w:val="SourceCode"/>
      </w:pPr>
      <w:r>
        <w:t xml:space="preserve">    // Create the client once, with the setting every request shares: the</w:t>
      </w:r>
    </w:p>
    <w:p w14:paraId="632630D0" w14:textId="77777777" w:rsidR="00683AF5" w:rsidRDefault="006C0287">
      <w:pPr>
        <w:pStyle w:val="SourceCode"/>
      </w:pPr>
      <w:r>
        <w:t xml:space="preserve">    // one certificate authority it trusts. fetch takes the timeout with</w:t>
      </w:r>
    </w:p>
    <w:p w14:paraId="4B2B87AF" w14:textId="77777777" w:rsidR="00683AF5" w:rsidRDefault="006C0287">
      <w:pPr>
        <w:pStyle w:val="SourceCode"/>
      </w:pPr>
      <w:r>
        <w:t xml:space="preserve">    // each request, so sendRequest makes a new timeout signal every time.</w:t>
      </w:r>
    </w:p>
    <w:p w14:paraId="60012288" w14:textId="77777777" w:rsidR="00683AF5" w:rsidRDefault="006C0287">
      <w:pPr>
        <w:pStyle w:val="SourceCode"/>
      </w:pPr>
      <w:r>
        <w:t xml:space="preserve">    const agent = new Agent({ connect: { ca: readFileSync(CA_FILE) } });</w:t>
      </w:r>
    </w:p>
    <w:p w14:paraId="2696B312" w14:textId="77777777" w:rsidR="00683AF5" w:rsidRDefault="006C0287">
      <w:pPr>
        <w:pStyle w:val="SourceCode"/>
      </w:pPr>
      <w:r>
        <w:t xml:space="preserve">    let finished = false;</w:t>
      </w:r>
    </w:p>
    <w:p w14:paraId="7E607015" w14:textId="77777777" w:rsidR="00683AF5" w:rsidRDefault="006C0287">
      <w:pPr>
        <w:pStyle w:val="SourceCode"/>
      </w:pPr>
      <w:r>
        <w:t xml:space="preserve">    try {</w:t>
      </w:r>
    </w:p>
    <w:p w14:paraId="54B8DED2" w14:textId="77777777" w:rsidR="00683AF5" w:rsidRDefault="006C0287">
      <w:pPr>
        <w:pStyle w:val="SourceCode"/>
      </w:pPr>
      <w:r>
        <w:t xml:space="preserve">        finished = await sendAll(agent);</w:t>
      </w:r>
    </w:p>
    <w:p w14:paraId="53490E9B" w14:textId="77777777" w:rsidR="00683AF5" w:rsidRDefault="006C0287">
      <w:pPr>
        <w:pStyle w:val="SourceCode"/>
      </w:pPr>
      <w:r>
        <w:t xml:space="preserve">    } finally {</w:t>
      </w:r>
    </w:p>
    <w:p w14:paraId="34C234DD" w14:textId="77777777" w:rsidR="00683AF5" w:rsidRDefault="006C0287">
      <w:pPr>
        <w:pStyle w:val="SourceCode"/>
      </w:pPr>
      <w:r>
        <w:t xml:space="preserve">        // Remember, finally runs however the try block ends, so the agent</w:t>
      </w:r>
    </w:p>
    <w:p w14:paraId="1972D2FC" w14:textId="77777777" w:rsidR="00683AF5" w:rsidRDefault="006C0287">
      <w:pPr>
        <w:pStyle w:val="SourceCode"/>
      </w:pPr>
      <w:r>
        <w:t xml:space="preserve">        // is always closed.</w:t>
      </w:r>
    </w:p>
    <w:p w14:paraId="6514D913" w14:textId="77777777" w:rsidR="00683AF5" w:rsidRDefault="006C0287">
      <w:pPr>
        <w:pStyle w:val="SourceCode"/>
      </w:pPr>
      <w:r>
        <w:t xml:space="preserve">        await agent.close();</w:t>
      </w:r>
    </w:p>
    <w:p w14:paraId="6BD88B56" w14:textId="77777777" w:rsidR="00683AF5" w:rsidRDefault="006C0287">
      <w:pPr>
        <w:pStyle w:val="SourceCode"/>
      </w:pPr>
      <w:r>
        <w:t xml:space="preserve">    }</w:t>
      </w:r>
    </w:p>
    <w:p w14:paraId="6D664F7C" w14:textId="77777777" w:rsidR="00683AF5" w:rsidRDefault="006C0287">
      <w:pPr>
        <w:pStyle w:val="SourceCode"/>
      </w:pPr>
      <w:r>
        <w:t xml:space="preserve">    if (!finished) {</w:t>
      </w:r>
    </w:p>
    <w:p w14:paraId="090441F5" w14:textId="77777777" w:rsidR="00683AF5" w:rsidRDefault="006C0287">
      <w:pPr>
        <w:pStyle w:val="SourceCode"/>
      </w:pPr>
      <w:r>
        <w:t xml:space="preserve">        process.exitCode = 1;</w:t>
      </w:r>
    </w:p>
    <w:p w14:paraId="03631BDD" w14:textId="77777777" w:rsidR="00683AF5" w:rsidRDefault="006C0287">
      <w:pPr>
        <w:pStyle w:val="SourceCode"/>
      </w:pPr>
      <w:r>
        <w:t xml:space="preserve">        return;</w:t>
      </w:r>
    </w:p>
    <w:p w14:paraId="0C30A82F" w14:textId="77777777" w:rsidR="00683AF5" w:rsidRDefault="006C0287">
      <w:pPr>
        <w:pStyle w:val="SourceCode"/>
      </w:pPr>
      <w:r>
        <w:t xml:space="preserve">    }</w:t>
      </w:r>
    </w:p>
    <w:p w14:paraId="41B0BDB5" w14:textId="77777777" w:rsidR="00683AF5" w:rsidRDefault="00683AF5">
      <w:pPr>
        <w:pStyle w:val="SourceCode"/>
      </w:pPr>
    </w:p>
    <w:p w14:paraId="346AB028" w14:textId="77777777" w:rsidR="00683AF5" w:rsidRDefault="006C0287">
      <w:pPr>
        <w:pStyle w:val="SourceCode"/>
      </w:pPr>
      <w:r>
        <w:t xml:space="preserve">    // Two bodies this server never sends, read the same way: a proxy's</w:t>
      </w:r>
    </w:p>
    <w:p w14:paraId="7BF4BB7B" w14:textId="77777777" w:rsidR="00683AF5" w:rsidRDefault="006C0287">
      <w:pPr>
        <w:pStyle w:val="SourceCode"/>
      </w:pPr>
      <w:r>
        <w:t xml:space="preserve">    // page, and an empty body. Neither is an error of this run.</w:t>
      </w:r>
    </w:p>
    <w:p w14:paraId="76C94C6D" w14:textId="77777777" w:rsidR="00683AF5" w:rsidRDefault="006C0287">
      <w:pPr>
        <w:pStyle w:val="SourceCode"/>
      </w:pPr>
      <w:r>
        <w:t xml:space="preserve">    console.log("A proxy's HTML page with 502:");</w:t>
      </w:r>
    </w:p>
    <w:p w14:paraId="2385DD6C" w14:textId="77777777" w:rsidR="00683AF5" w:rsidRDefault="006C0287">
      <w:pPr>
        <w:pStyle w:val="SourceCode"/>
      </w:pPr>
      <w:r>
        <w:t xml:space="preserve">    printError(readError(502, PROXY_PAGE));</w:t>
      </w:r>
    </w:p>
    <w:p w14:paraId="618C3A65" w14:textId="77777777" w:rsidR="00683AF5" w:rsidRDefault="006C0287">
      <w:pPr>
        <w:pStyle w:val="SourceCode"/>
      </w:pPr>
      <w:r>
        <w:t xml:space="preserve">    console.log("An empty body with 503:");</w:t>
      </w:r>
    </w:p>
    <w:p w14:paraId="5BA91D71" w14:textId="77777777" w:rsidR="00683AF5" w:rsidRDefault="006C0287">
      <w:pPr>
        <w:pStyle w:val="SourceCode"/>
        <w:keepNext/>
      </w:pPr>
      <w:r>
        <w:t xml:space="preserve">    printError(readError(503, ""));</w:t>
      </w:r>
    </w:p>
    <w:p w14:paraId="01DB4F59" w14:textId="77777777" w:rsidR="00683AF5" w:rsidRDefault="006C0287">
      <w:pPr>
        <w:pStyle w:val="SourceCode"/>
        <w:keepNext/>
      </w:pPr>
      <w:r>
        <w:t>}</w:t>
      </w:r>
    </w:p>
    <w:p w14:paraId="557FADE5" w14:textId="77777777" w:rsidR="00683AF5" w:rsidRDefault="00683AF5">
      <w:pPr>
        <w:pStyle w:val="SourceCode"/>
        <w:keepNext/>
      </w:pPr>
    </w:p>
    <w:p w14:paraId="1E3F1C9D" w14:textId="77777777" w:rsidR="00683AF5" w:rsidRDefault="006C0287">
      <w:pPr>
        <w:pStyle w:val="SourceCode"/>
      </w:pPr>
      <w:r>
        <w:t>main();</w:t>
      </w:r>
    </w:p>
    <w:p w14:paraId="76396529" w14:textId="77777777" w:rsidR="00683AF5" w:rsidRDefault="00683AF5">
      <w:pPr>
        <w:keepNext/>
      </w:pPr>
    </w:p>
    <w:p w14:paraId="12EAC398" w14:textId="77777777" w:rsidR="00683AF5" w:rsidRDefault="006C0287">
      <w:pPr>
        <w:pStyle w:val="Heading3"/>
      </w:pPr>
      <w:r>
        <w:t>Windows PowerShell Server Build and Run</w:t>
      </w:r>
    </w:p>
    <w:p w14:paraId="535E4EB2" w14:textId="77777777" w:rsidR="00683AF5" w:rsidRDefault="006C0287">
      <w:pPr>
        <w:keepNext/>
      </w:pPr>
      <w:r>
        <w:t>In Terminal 1:</w:t>
      </w:r>
    </w:p>
    <w:p w14:paraId="63FDF082" w14:textId="77777777" w:rsidR="00683AF5" w:rsidRDefault="00683AF5">
      <w:pPr>
        <w:keepNext/>
      </w:pPr>
    </w:p>
    <w:p w14:paraId="20009002" w14:textId="77777777" w:rsidR="00683AF5" w:rsidRDefault="006C0287">
      <w:pPr>
        <w:pStyle w:val="CommandBlock"/>
        <w:keepNext/>
      </w:pPr>
      <w:r>
        <w:t>npm --prefix .\typescript run check</w:t>
      </w:r>
    </w:p>
    <w:p w14:paraId="50A15BF7" w14:textId="77777777" w:rsidR="00683AF5" w:rsidRDefault="006C0287">
      <w:pPr>
        <w:pStyle w:val="CommandBlock"/>
        <w:keepNext/>
      </w:pPr>
      <w:r>
        <w:t>npm --prefix .\typescript run build</w:t>
      </w:r>
    </w:p>
    <w:p w14:paraId="5951F842" w14:textId="77777777" w:rsidR="00683AF5" w:rsidRDefault="006C0287">
      <w:pPr>
        <w:pStyle w:val="CommandBlock"/>
      </w:pPr>
      <w:r>
        <w:t>node .\typescript\dist\server.js</w:t>
      </w:r>
    </w:p>
    <w:p w14:paraId="38ADDA89" w14:textId="77777777" w:rsidR="00683AF5" w:rsidRDefault="00683AF5">
      <w:pPr>
        <w:keepNext/>
      </w:pPr>
    </w:p>
    <w:p w14:paraId="00A59C74" w14:textId="77777777" w:rsidR="00683AF5" w:rsidRDefault="006C0287">
      <w:pPr>
        <w:pStyle w:val="Heading3"/>
      </w:pPr>
      <w:r>
        <w:t>Windows PowerShell Client Build and Run</w:t>
      </w:r>
    </w:p>
    <w:p w14:paraId="6C6FCA15" w14:textId="77777777" w:rsidR="00683AF5" w:rsidRDefault="006C0287">
      <w:pPr>
        <w:keepNext/>
      </w:pPr>
      <w:r>
        <w:t>In Terminal 2. No request changes a contact, so the client needs no reset before it runs again:</w:t>
      </w:r>
    </w:p>
    <w:p w14:paraId="17A86D76" w14:textId="77777777" w:rsidR="00683AF5" w:rsidRDefault="00683AF5">
      <w:pPr>
        <w:keepNext/>
      </w:pPr>
    </w:p>
    <w:p w14:paraId="337C0130" w14:textId="77777777" w:rsidR="00683AF5" w:rsidRDefault="006C0287">
      <w:pPr>
        <w:pStyle w:val="CommandBlock"/>
        <w:keepNext/>
      </w:pPr>
      <w:r>
        <w:t>node .\typescript\dist\client.js</w:t>
      </w:r>
    </w:p>
    <w:p w14:paraId="3746668E" w14:textId="77777777" w:rsidR="00683AF5" w:rsidRDefault="006C0287">
      <w:pPr>
        <w:pStyle w:val="CommandBlock"/>
      </w:pPr>
      <w:r>
        <w:t>$LASTEXITCODE</w:t>
      </w:r>
    </w:p>
    <w:p w14:paraId="22D92071" w14:textId="77777777" w:rsidR="00683AF5" w:rsidRDefault="00683AF5">
      <w:pPr>
        <w:keepNext/>
      </w:pPr>
    </w:p>
    <w:p w14:paraId="7EBE5422" w14:textId="77777777" w:rsidR="00683AF5" w:rsidRDefault="006C0287">
      <w:pPr>
        <w:pStyle w:val="Heading3"/>
      </w:pPr>
      <w:r>
        <w:t>Windows PowerShell Database Failure Run</w:t>
      </w:r>
    </w:p>
    <w:p w14:paraId="66AE8852" w14:textId="77777777" w:rsidR="00683AF5" w:rsidRDefault="006C0287">
      <w:pPr>
        <w:keepNext/>
      </w:pPr>
      <w:r>
        <w:t>Still in Terminal 2, with the server still running: rename this language's table, contacts_typescript, as Lesson 5.9's Troubleshooting Run did, and run the client again. The next two lines read the newest line of contacts.log, as Lesson 5.9's Repair Run did, and print its operation, its error number, and MySQL's own message. The last lines rename the table back:</w:t>
      </w:r>
    </w:p>
    <w:p w14:paraId="50B0A840" w14:textId="77777777" w:rsidR="00683AF5" w:rsidRDefault="00683AF5">
      <w:pPr>
        <w:keepNext/>
      </w:pPr>
    </w:p>
    <w:p w14:paraId="24337FC2" w14:textId="77777777" w:rsidR="00683AF5" w:rsidRDefault="006C0287">
      <w:pPr>
        <w:pStyle w:val="CommandBlock"/>
        <w:keepNext/>
      </w:pPr>
      <w:r>
        <w:t>$mysql = "C:\Program Files\MySQL\MySQL Server 26.7\bin\mysql.exe"</w:t>
      </w:r>
    </w:p>
    <w:p w14:paraId="66B90D84" w14:textId="77777777" w:rsidR="00683AF5" w:rsidRDefault="006C0287">
      <w:pPr>
        <w:pStyle w:val="CommandBlock"/>
        <w:keepNext/>
      </w:pPr>
      <w:r>
        <w:t>$env:MYSQL_PWD = $env:SPA_DB_PASSWORD</w:t>
      </w:r>
    </w:p>
    <w:p w14:paraId="64486B33" w14:textId="77777777" w:rsidR="00683AF5" w:rsidRDefault="006C0287">
      <w:pPr>
        <w:pStyle w:val="CommandBlock"/>
        <w:keepNext/>
      </w:pPr>
      <w:r>
        <w:t>&amp; $mysql -u devuser -h 127.0.0.1 -P 3306 -D spa_contacts `</w:t>
      </w:r>
    </w:p>
    <w:p w14:paraId="49457318" w14:textId="77777777" w:rsidR="00683AF5" w:rsidRDefault="006C0287">
      <w:pPr>
        <w:pStyle w:val="CommandBlock"/>
        <w:keepNext/>
      </w:pPr>
      <w:r>
        <w:t xml:space="preserve">    -e "RENAME TABLE contacts_typescript TO contacts_typescript_old"</w:t>
      </w:r>
    </w:p>
    <w:p w14:paraId="085D4B52" w14:textId="77777777" w:rsidR="00683AF5" w:rsidRDefault="006C0287">
      <w:pPr>
        <w:pStyle w:val="CommandBlock"/>
        <w:keepNext/>
      </w:pPr>
      <w:r>
        <w:t>node .\typescript\dist\client.js</w:t>
      </w:r>
    </w:p>
    <w:p w14:paraId="7E1F35F8" w14:textId="77777777" w:rsidR="00683AF5" w:rsidRDefault="006C0287">
      <w:pPr>
        <w:pStyle w:val="CommandBlock"/>
        <w:keepNext/>
      </w:pPr>
      <w:r>
        <w:t>$LASTEXITCODE</w:t>
      </w:r>
    </w:p>
    <w:p w14:paraId="0E66593E" w14:textId="77777777" w:rsidR="00683AF5" w:rsidRDefault="006C0287">
      <w:pPr>
        <w:pStyle w:val="CommandBlock"/>
        <w:keepNext/>
      </w:pPr>
      <w:r>
        <w:t>$fields = (Get-Content contacts.log -Tail 1) -split " \| "</w:t>
      </w:r>
    </w:p>
    <w:p w14:paraId="077A539A" w14:textId="77777777" w:rsidR="00683AF5" w:rsidRDefault="006C0287">
      <w:pPr>
        <w:pStyle w:val="CommandBlock"/>
        <w:keepNext/>
      </w:pPr>
      <w:r>
        <w:t>$fields[1] + " | " + $fields[2] + " | " + $fields[3]</w:t>
      </w:r>
    </w:p>
    <w:p w14:paraId="7AE5F7A2" w14:textId="77777777" w:rsidR="00683AF5" w:rsidRDefault="006C0287">
      <w:pPr>
        <w:pStyle w:val="CommandBlock"/>
        <w:keepNext/>
      </w:pPr>
      <w:r>
        <w:t>&amp; $mysql -u devuser -h 127.0.0.1 -P 3306 -D spa_contacts `</w:t>
      </w:r>
    </w:p>
    <w:p w14:paraId="635A06FF" w14:textId="77777777" w:rsidR="00683AF5" w:rsidRDefault="006C0287">
      <w:pPr>
        <w:pStyle w:val="CommandBlock"/>
        <w:keepNext/>
      </w:pPr>
      <w:r>
        <w:t xml:space="preserve">    -e "RENAME TABLE contacts_typescript_old TO contacts_typescript"</w:t>
      </w:r>
    </w:p>
    <w:p w14:paraId="0FCB5C4D" w14:textId="77777777" w:rsidR="00683AF5" w:rsidRDefault="006C0287">
      <w:pPr>
        <w:pStyle w:val="CommandBlock"/>
      </w:pPr>
      <w:r>
        <w:t>Remove-Item Env:MYSQL_PWD</w:t>
      </w:r>
    </w:p>
    <w:p w14:paraId="07A0AC86" w14:textId="77777777" w:rsidR="00683AF5" w:rsidRDefault="00683AF5">
      <w:pPr>
        <w:keepNext/>
      </w:pPr>
    </w:p>
    <w:p w14:paraId="3A074D26" w14:textId="77777777" w:rsidR="00683AF5" w:rsidRDefault="006C0287">
      <w:r>
        <w:t>Now press Ctrl+C in Terminal 1.</w:t>
      </w:r>
    </w:p>
    <w:p w14:paraId="452774AF" w14:textId="77777777" w:rsidR="00683AF5" w:rsidRDefault="00683AF5">
      <w:pPr>
        <w:keepNext/>
      </w:pPr>
    </w:p>
    <w:p w14:paraId="15B43B2A" w14:textId="77777777" w:rsidR="00683AF5" w:rsidRDefault="006C0287">
      <w:pPr>
        <w:pStyle w:val="Heading3"/>
      </w:pPr>
      <w:r>
        <w:t>Linux or macOS Build and Run</w:t>
      </w:r>
    </w:p>
    <w:p w14:paraId="3E4E68B7" w14:textId="77777777" w:rsidR="00683AF5" w:rsidRDefault="006C0287">
      <w:pPr>
        <w:keepNext/>
      </w:pPr>
      <w:r>
        <w:t>In Terminal 1, then in Terminal 2:</w:t>
      </w:r>
    </w:p>
    <w:p w14:paraId="6113FFA2" w14:textId="77777777" w:rsidR="00683AF5" w:rsidRDefault="00683AF5">
      <w:pPr>
        <w:keepNext/>
      </w:pPr>
    </w:p>
    <w:p w14:paraId="5742CACF" w14:textId="77777777" w:rsidR="00683AF5" w:rsidRDefault="006C0287">
      <w:pPr>
        <w:pStyle w:val="CommandBlock"/>
        <w:keepNext/>
      </w:pPr>
      <w:r>
        <w:t>npm --prefix ./typescript run check</w:t>
      </w:r>
    </w:p>
    <w:p w14:paraId="386B42B0" w14:textId="77777777" w:rsidR="00683AF5" w:rsidRDefault="006C0287">
      <w:pPr>
        <w:pStyle w:val="CommandBlock"/>
        <w:keepNext/>
      </w:pPr>
      <w:r>
        <w:t>npm --prefix ./typescript run build</w:t>
      </w:r>
    </w:p>
    <w:p w14:paraId="05EA2B77" w14:textId="77777777" w:rsidR="00683AF5" w:rsidRDefault="006C0287">
      <w:pPr>
        <w:pStyle w:val="CommandBlock"/>
      </w:pPr>
      <w:r>
        <w:t>node ./typescript/dist/server.js</w:t>
      </w:r>
    </w:p>
    <w:p w14:paraId="03921953" w14:textId="77777777" w:rsidR="00683AF5" w:rsidRDefault="00683AF5">
      <w:pPr>
        <w:keepNext/>
      </w:pPr>
    </w:p>
    <w:p w14:paraId="16E23542" w14:textId="77777777" w:rsidR="00683AF5" w:rsidRDefault="006C0287">
      <w:pPr>
        <w:pStyle w:val="CommandBlock"/>
        <w:keepNext/>
      </w:pPr>
      <w:r>
        <w:t>node ./typescript/dist/client.js</w:t>
      </w:r>
    </w:p>
    <w:p w14:paraId="7F21EFFA" w14:textId="77777777" w:rsidR="00683AF5" w:rsidRDefault="006C0287">
      <w:pPr>
        <w:pStyle w:val="CommandBlock"/>
      </w:pPr>
      <w:r>
        <w:t>echo $?</w:t>
      </w:r>
    </w:p>
    <w:p w14:paraId="54004334" w14:textId="77777777" w:rsidR="00683AF5" w:rsidRDefault="00683AF5">
      <w:pPr>
        <w:keepNext/>
      </w:pPr>
    </w:p>
    <w:p w14:paraId="291F059F" w14:textId="77777777" w:rsidR="00683AF5" w:rsidRDefault="006C0287">
      <w:r>
        <w:t>For the failure run, use mysql with the two RENAME TABLE statements around the client, then tail -n 1 contacts.log.</w:t>
      </w:r>
    </w:p>
    <w:p w14:paraId="26277589" w14:textId="77777777" w:rsidR="00683AF5" w:rsidRDefault="00683AF5">
      <w:pPr>
        <w:keepNext/>
      </w:pPr>
    </w:p>
    <w:p w14:paraId="52D4DB44" w14:textId="77777777" w:rsidR="00683AF5" w:rsidRDefault="006C0287">
      <w:pPr>
        <w:pStyle w:val="Heading3"/>
      </w:pPr>
      <w:r>
        <w:t>Check Your Results</w:t>
      </w:r>
    </w:p>
    <w:p w14:paraId="4AEC9904" w14:textId="77777777" w:rsidR="00683AF5" w:rsidRDefault="006C0287">
      <w:r>
        <w:t>Terminal 2 must show the Production client lines of the Required Clean-Run Output in Validation Rules with $LASTEXITCODE 0 (echo $? on Linux or macOS), then the renamed-table run's lines with $LASTEXITCODE 1 and the log line; Terminal 1 must show the server lines.</w:t>
      </w:r>
    </w:p>
    <w:p w14:paraId="71B71C12" w14:textId="77777777" w:rsidR="00683AF5" w:rsidRDefault="00683AF5">
      <w:pPr>
        <w:keepNext/>
      </w:pPr>
    </w:p>
    <w:p w14:paraId="18BCD4C7" w14:textId="77777777" w:rsidR="00683AF5" w:rsidRDefault="00683AF5">
      <w:pPr>
        <w:keepNext/>
      </w:pPr>
    </w:p>
    <w:p w14:paraId="1F3BA20C" w14:textId="77777777" w:rsidR="00683AF5" w:rsidRDefault="006C0287">
      <w:pPr>
        <w:pStyle w:val="Heading2"/>
      </w:pPr>
      <w:r>
        <w:t>What to Notice</w:t>
      </w:r>
    </w:p>
    <w:p w14:paraId="4DC47256" w14:textId="77777777" w:rsidR="00683AF5" w:rsidRDefault="006C0287">
      <w:pPr>
        <w:pStyle w:val="ListBullet"/>
      </w:pPr>
      <w:r>
        <w:t>record is declared any: JSON.parse's result can be anything, and any lets the code read record.code without the compiler knowing the shape. The typeof checks are what make that safe.</w:t>
      </w:r>
    </w:p>
    <w:p w14:paraId="04632E21" w14:textId="77777777" w:rsidR="00683AF5" w:rsidRDefault="006C0287">
      <w:pPr>
        <w:pStyle w:val="ListBullet"/>
      </w:pPr>
      <w:r>
        <w:t>main keeps sendAll's result, closes the agent in finally, and only then reads the two fixed bodies, which need no connection.</w:t>
      </w:r>
    </w:p>
    <w:p w14:paraId="6BED5624" w14:textId="77777777" w:rsidR="00683AF5" w:rsidRDefault="00683AF5">
      <w:pPr>
        <w:keepNext/>
      </w:pPr>
    </w:p>
    <w:p w14:paraId="0B0E9F17" w14:textId="77777777" w:rsidR="00683AF5" w:rsidRDefault="006C0287">
      <w:pPr>
        <w:pStyle w:val="Heading3"/>
      </w:pPr>
      <w:r>
        <w:t>Basic and Production-Minded Comparison</w:t>
      </w:r>
    </w:p>
    <w:p w14:paraId="4AF9DA25" w14:textId="77777777" w:rsidR="00683AF5" w:rsidRDefault="006C0287">
      <w:r>
        <w:t>Both TypeScript servers answer every failure with {"code","message"}: the Basic server always through its one function, the Production server through sendError for every failure but the unknown path; the Basic client prints the two keys, and the Production client keeps them in an ApiError and falls back to the status code for any other body.</w:t>
      </w:r>
    </w:p>
    <w:p w14:paraId="6E329E65" w14:textId="77777777" w:rsidR="00683AF5" w:rsidRDefault="00683AF5">
      <w:pPr>
        <w:keepNext/>
      </w:pPr>
    </w:p>
    <w:p w14:paraId="26F38A8B" w14:textId="77777777" w:rsidR="00683AF5" w:rsidRDefault="00683AF5">
      <w:pPr>
        <w:keepNext/>
      </w:pPr>
    </w:p>
    <w:p w14:paraId="6816C817" w14:textId="77777777" w:rsidR="00683AF5" w:rsidRDefault="00683AF5">
      <w:pPr>
        <w:keepNext/>
      </w:pPr>
    </w:p>
    <w:p w14:paraId="4D071324" w14:textId="77777777" w:rsidR="00683AF5" w:rsidRDefault="006C0287">
      <w:pPr>
        <w:pStyle w:val="Heading1"/>
      </w:pPr>
      <w:r>
        <w:t>Supporting Files</w:t>
      </w:r>
    </w:p>
    <w:p w14:paraId="23761E6D" w14:textId="77777777" w:rsidR="00683AF5" w:rsidRDefault="006C0287">
      <w:r>
        <w:t xml:space="preserve">Every supporting file is Lesson 6.14's, copied in step 1, so none is printed again. Remember, each server's .csproj uses Microsoft.NET.Sdk.Web and sets RunWorkingDirectory, so dotnet run starts in the lesson folder, and the client projects use the plain Microsoft.NET.Sdk (Lesson 6.0). Every project targets net10.0, both server projects list MySqlConnector 2.6.2, and BasicServer.csproj compiles Server's copy of Contacts.cs with a Compile item (Lesson 6.5). Step 1's -replace lines change only go.mod's module </w:t>
      </w:r>
      <w:r>
        <w:t>name, now example.com/errorresponses, the matching import lines, and package.json's name; package.json still pins mysql2, undici, the TypeScript compiler, and Node's type definitions.</w:t>
      </w:r>
    </w:p>
    <w:p w14:paraId="057A06FB" w14:textId="77777777" w:rsidR="00683AF5" w:rsidRDefault="00683AF5">
      <w:pPr>
        <w:keepNext/>
      </w:pPr>
    </w:p>
    <w:p w14:paraId="356A7452" w14:textId="77777777" w:rsidR="00683AF5" w:rsidRDefault="00683AF5">
      <w:pPr>
        <w:keepNext/>
      </w:pPr>
    </w:p>
    <w:p w14:paraId="4FFD3CEA" w14:textId="77777777" w:rsidR="00683AF5" w:rsidRDefault="00683AF5">
      <w:pPr>
        <w:keepNext/>
      </w:pPr>
    </w:p>
    <w:p w14:paraId="4116AFA7" w14:textId="77777777" w:rsidR="00683AF5" w:rsidRDefault="006C0287">
      <w:pPr>
        <w:pStyle w:val="Heading1"/>
      </w:pPr>
      <w:r>
        <w:t>Validation Rules</w:t>
      </w:r>
    </w:p>
    <w:p w14:paraId="1E5D80EC" w14:textId="77777777" w:rsidR="00683AF5" w:rsidRDefault="006C0287">
      <w:r>
        <w:t>This lesson is checked by running each command and program and comparing what your screen shows with the required results, by eye. No separate validator program is needed.</w:t>
      </w:r>
    </w:p>
    <w:p w14:paraId="04279CC1" w14:textId="77777777" w:rsidR="00683AF5" w:rsidRDefault="00683AF5">
      <w:pPr>
        <w:keepNext/>
      </w:pPr>
    </w:p>
    <w:p w14:paraId="7EB5425F" w14:textId="77777777" w:rsidR="00683AF5" w:rsidRDefault="006C0287">
      <w:pPr>
        <w:pStyle w:val="ListBullet"/>
      </w:pPr>
      <w:r>
        <w:t>Run the Data Reset before the first server, and every program from the lesson-6.15 folder: the servers in Terminal 1, the clients, curl, and the mysql client in Terminal 2.</w:t>
      </w:r>
    </w:p>
    <w:p w14:paraId="0AC02170" w14:textId="77777777" w:rsidR="00683AF5" w:rsidRDefault="006C0287">
      <w:pPr>
        <w:pStyle w:val="ListBullet"/>
      </w:pPr>
      <w:r>
        <w:t>The Copy Check and the Library Check print exactly their lines, and the Data Reset prints the three known contacts.</w:t>
      </w:r>
    </w:p>
    <w:p w14:paraId="07CF80F6" w14:textId="77777777" w:rsidR="00683AF5" w:rsidRDefault="006C0287">
      <w:pPr>
        <w:pStyle w:val="ListBullet"/>
      </w:pPr>
      <w:r>
        <w:t>The Basic client prints its seven lines, and the curl Check its two; the Production client prints its lines and ends with exit code 0; the renamed-table run prints its lines and ends with exit code 1, and the log line names 1146.</w:t>
      </w:r>
    </w:p>
    <w:p w14:paraId="3E93047B" w14:textId="77777777" w:rsidR="00683AF5" w:rsidRDefault="006C0287">
      <w:pPr>
        <w:pStyle w:val="ListBullet"/>
      </w:pPr>
      <w:r>
        <w:t>Each server prints the server lines of the Required Clean-Run Output.</w:t>
      </w:r>
    </w:p>
    <w:p w14:paraId="291FB57B" w14:textId="77777777" w:rsidR="00683AF5" w:rsidRDefault="006C0287">
      <w:pPr>
        <w:pStyle w:val="ListBullet"/>
      </w:pPr>
      <w:r>
        <w:t>No error body holds SQL, a table name, or a MySQL error number. No program turns certificate checks off, and no program prints the password.</w:t>
      </w:r>
    </w:p>
    <w:p w14:paraId="4081FE82" w14:textId="77777777" w:rsidR="00683AF5" w:rsidRDefault="00683AF5">
      <w:pPr>
        <w:keepNext/>
      </w:pPr>
    </w:p>
    <w:p w14:paraId="560D9E5D" w14:textId="77777777" w:rsidR="00683AF5" w:rsidRDefault="00683AF5">
      <w:pPr>
        <w:keepNext/>
      </w:pPr>
    </w:p>
    <w:p w14:paraId="63812728" w14:textId="77777777" w:rsidR="00683AF5" w:rsidRDefault="006C0287">
      <w:pPr>
        <w:pStyle w:val="Heading2"/>
      </w:pPr>
      <w:r>
        <w:t>Expected Values</w:t>
      </w:r>
    </w:p>
    <w:p w14:paraId="6CC80D69" w14:textId="77777777" w:rsidR="00683AF5" w:rsidRDefault="006C0287">
      <w:pPr>
        <w:keepNext/>
      </w:pPr>
      <w:r>
        <w:t>Every program and command works with these values.</w:t>
      </w:r>
    </w:p>
    <w:p w14:paraId="51B753DA" w14:textId="77777777" w:rsidR="00683AF5" w:rsidRDefault="00683AF5">
      <w:pPr>
        <w:keepNext/>
      </w:pPr>
    </w:p>
    <w:p w14:paraId="0118C2D1" w14:textId="77777777" w:rsidR="00683AF5" w:rsidRDefault="006C0287">
      <w:pPr>
        <w:pStyle w:val="RequiredOutput"/>
        <w:keepNext/>
      </w:pPr>
      <w:r>
        <w:t>Database: spa_contacts, after the Data Reset (1 Ada, 2 Grace, 3 Alan)</w:t>
      </w:r>
    </w:p>
    <w:p w14:paraId="2DF67FA1" w14:textId="77777777" w:rsidR="00683AF5" w:rsidRDefault="006C0287">
      <w:pPr>
        <w:pStyle w:val="RequiredOutput"/>
        <w:keepNext/>
      </w:pPr>
      <w:r>
        <w:t>Error body: {"code":"&lt;fixed word&gt;","message":"&lt;sentence&gt;"}, application/json</w:t>
      </w:r>
    </w:p>
    <w:p w14:paraId="648B03B3" w14:textId="77777777" w:rsidR="00683AF5" w:rsidRDefault="006C0287">
      <w:pPr>
        <w:pStyle w:val="RequiredOutput"/>
        <w:keepNext/>
      </w:pPr>
      <w:r>
        <w:t>Requests: GET 2, GET 99, GET abc; POST a contact with no name; POST Ada</w:t>
      </w:r>
    </w:p>
    <w:p w14:paraId="4419E8EB" w14:textId="77777777" w:rsidR="00683AF5" w:rsidRDefault="006C0287">
      <w:pPr>
        <w:pStyle w:val="RequiredOutput"/>
        <w:keepNext/>
      </w:pPr>
      <w:r>
        <w:t xml:space="preserve">          again; GET /api/v1/contact</w:t>
      </w:r>
    </w:p>
    <w:p w14:paraId="31095D55" w14:textId="77777777" w:rsidR="00683AF5" w:rsidRDefault="006C0287">
      <w:pPr>
        <w:pStyle w:val="RequiredOutput"/>
        <w:keepNext/>
      </w:pPr>
      <w:r>
        <w:t>Answers:  200, 404, 400, 400, 409, 404; exit code 0; nothing is written</w:t>
      </w:r>
    </w:p>
    <w:p w14:paraId="4F4E572D" w14:textId="77777777" w:rsidR="00683AF5" w:rsidRDefault="006C0287">
      <w:pPr>
        <w:pStyle w:val="RequiredOutput"/>
        <w:keepNext/>
      </w:pPr>
      <w:r>
        <w:t>Fixed bodies: a proxy's HTML page with 502; an empty body with 503</w:t>
      </w:r>
    </w:p>
    <w:p w14:paraId="0B733643" w14:textId="77777777" w:rsidR="00683AF5" w:rsidRDefault="006C0287">
      <w:pPr>
        <w:pStyle w:val="RequiredOutput"/>
        <w:keepNext/>
      </w:pPr>
      <w:r>
        <w:t>Renamed table (contacts_&lt;language&gt;_old): GET 2 -&gt; 500 database_failure;</w:t>
      </w:r>
    </w:p>
    <w:p w14:paraId="5DF564CE" w14:textId="77777777" w:rsidR="00683AF5" w:rsidRDefault="006C0287">
      <w:pPr>
        <w:pStyle w:val="RequiredOutput"/>
        <w:keepNext/>
      </w:pPr>
      <w:r>
        <w:t xml:space="preserve">          exit code 1</w:t>
      </w:r>
    </w:p>
    <w:p w14:paraId="2A292315" w14:textId="77777777" w:rsidR="00683AF5" w:rsidRDefault="006C0287">
      <w:pPr>
        <w:pStyle w:val="RequiredOutput"/>
        <w:keepNext/>
      </w:pPr>
      <w:r>
        <w:t>Exercise: another API's {"error":{...}} with 404 -&gt; http_404</w:t>
      </w:r>
    </w:p>
    <w:p w14:paraId="073393DB" w14:textId="77777777" w:rsidR="00683AF5" w:rsidRDefault="006C0287">
      <w:pPr>
        <w:pStyle w:val="RequiredOutput"/>
      </w:pPr>
      <w:r>
        <w:t>Challenge: GET /api/v1/contact -&gt; no such path /api/v1/contact</w:t>
      </w:r>
    </w:p>
    <w:p w14:paraId="60BBE703" w14:textId="77777777" w:rsidR="00683AF5" w:rsidRDefault="00683AF5">
      <w:pPr>
        <w:keepNext/>
      </w:pPr>
    </w:p>
    <w:p w14:paraId="239A4F9C" w14:textId="77777777" w:rsidR="00683AF5" w:rsidRDefault="00683AF5">
      <w:pPr>
        <w:keepNext/>
      </w:pPr>
    </w:p>
    <w:p w14:paraId="71ECCE43" w14:textId="77777777" w:rsidR="00683AF5" w:rsidRDefault="006C0287">
      <w:pPr>
        <w:pStyle w:val="Heading2"/>
      </w:pPr>
      <w:r>
        <w:t>Required Clean-Run Output</w:t>
      </w:r>
    </w:p>
    <w:p w14:paraId="24B1E231" w14:textId="77777777" w:rsidR="00683AF5" w:rsidRDefault="006C0287">
      <w:pPr>
        <w:keepNext/>
      </w:pPr>
      <w:r>
        <w:t>Terminal 1, the Production-Minded server, after the client run and the renamed-table run, in every language (the Basic server prints only the first line):</w:t>
      </w:r>
    </w:p>
    <w:p w14:paraId="573F4366" w14:textId="77777777" w:rsidR="00683AF5" w:rsidRDefault="00683AF5">
      <w:pPr>
        <w:keepNext/>
      </w:pPr>
    </w:p>
    <w:p w14:paraId="3109727A" w14:textId="77777777" w:rsidR="00683AF5" w:rsidRDefault="006C0287">
      <w:pPr>
        <w:pStyle w:val="RequiredOutput"/>
        <w:keepNext/>
      </w:pPr>
      <w:r>
        <w:t>Listening on https://127.0.0.1:8765</w:t>
      </w:r>
    </w:p>
    <w:p w14:paraId="527984AA" w14:textId="77777777" w:rsidR="00683AF5" w:rsidRDefault="006C0287">
      <w:pPr>
        <w:pStyle w:val="RequiredOutput"/>
        <w:keepNext/>
      </w:pPr>
      <w:r>
        <w:t>GET /api/v1/contacts/2 -&gt; 200</w:t>
      </w:r>
    </w:p>
    <w:p w14:paraId="1AE35F80" w14:textId="77777777" w:rsidR="00683AF5" w:rsidRDefault="006C0287">
      <w:pPr>
        <w:pStyle w:val="RequiredOutput"/>
        <w:keepNext/>
      </w:pPr>
      <w:r>
        <w:t>GET /api/v1/contacts/99 -&gt; 404</w:t>
      </w:r>
    </w:p>
    <w:p w14:paraId="1FD38100" w14:textId="77777777" w:rsidR="00683AF5" w:rsidRDefault="006C0287">
      <w:pPr>
        <w:pStyle w:val="RequiredOutput"/>
        <w:keepNext/>
      </w:pPr>
      <w:r>
        <w:t>GET /api/v1/contacts/abc -&gt; 400</w:t>
      </w:r>
    </w:p>
    <w:p w14:paraId="1008AC21" w14:textId="77777777" w:rsidR="00683AF5" w:rsidRDefault="006C0287">
      <w:pPr>
        <w:pStyle w:val="RequiredOutput"/>
        <w:keepNext/>
      </w:pPr>
      <w:r>
        <w:t>POST /api/v1/contacts -&gt; 400</w:t>
      </w:r>
    </w:p>
    <w:p w14:paraId="37C01A46" w14:textId="77777777" w:rsidR="00683AF5" w:rsidRDefault="006C0287">
      <w:pPr>
        <w:pStyle w:val="RequiredOutput"/>
        <w:keepNext/>
      </w:pPr>
      <w:r>
        <w:t>POST /api/v1/contacts -&gt; 409</w:t>
      </w:r>
    </w:p>
    <w:p w14:paraId="5FBCB051" w14:textId="77777777" w:rsidR="00683AF5" w:rsidRDefault="006C0287">
      <w:pPr>
        <w:pStyle w:val="RequiredOutput"/>
        <w:keepNext/>
      </w:pPr>
      <w:r>
        <w:t>GET /api/v1/contact -&gt; 404</w:t>
      </w:r>
    </w:p>
    <w:p w14:paraId="64C4F8CD" w14:textId="77777777" w:rsidR="00683AF5" w:rsidRDefault="006C0287">
      <w:pPr>
        <w:pStyle w:val="RequiredOutput"/>
      </w:pPr>
      <w:r>
        <w:t>GET /api/v1/contacts/2 -&gt; 500</w:t>
      </w:r>
    </w:p>
    <w:p w14:paraId="7389C775" w14:textId="77777777" w:rsidR="00683AF5" w:rsidRDefault="00683AF5">
      <w:pPr>
        <w:keepNext/>
      </w:pPr>
    </w:p>
    <w:p w14:paraId="07B5BE6E" w14:textId="77777777" w:rsidR="00683AF5" w:rsidRDefault="006C0287">
      <w:pPr>
        <w:keepNext/>
      </w:pPr>
      <w:r>
        <w:t>Terminal 2, the Basic client, in every language:</w:t>
      </w:r>
    </w:p>
    <w:p w14:paraId="62573D3A" w14:textId="77777777" w:rsidR="00683AF5" w:rsidRDefault="00683AF5">
      <w:pPr>
        <w:keepNext/>
      </w:pPr>
    </w:p>
    <w:p w14:paraId="47D4CDE9" w14:textId="77777777" w:rsidR="00683AF5" w:rsidRDefault="006C0287">
      <w:pPr>
        <w:pStyle w:val="RequiredOutput"/>
        <w:keepNext/>
      </w:pPr>
      <w:r>
        <w:t>GET /api/v1/contacts/2 -&gt; 200</w:t>
      </w:r>
    </w:p>
    <w:p w14:paraId="49EC3671" w14:textId="77777777" w:rsidR="00683AF5" w:rsidRDefault="006C0287">
      <w:pPr>
        <w:pStyle w:val="RequiredOutput"/>
        <w:keepNext/>
      </w:pPr>
      <w:r>
        <w:t>GET /api/v1/contacts/99 -&gt; 404</w:t>
      </w:r>
    </w:p>
    <w:p w14:paraId="05F15BE1" w14:textId="77777777" w:rsidR="00683AF5" w:rsidRDefault="006C0287">
      <w:pPr>
        <w:pStyle w:val="RequiredOutput"/>
        <w:keepNext/>
      </w:pPr>
      <w:r>
        <w:t xml:space="preserve">  code: not_found</w:t>
      </w:r>
    </w:p>
    <w:p w14:paraId="175E7D84" w14:textId="77777777" w:rsidR="00683AF5" w:rsidRDefault="006C0287">
      <w:pPr>
        <w:pStyle w:val="RequiredOutput"/>
        <w:keepNext/>
      </w:pPr>
      <w:r>
        <w:t xml:space="preserve">  message: no contact with id 99</w:t>
      </w:r>
    </w:p>
    <w:p w14:paraId="1F01DBF7" w14:textId="77777777" w:rsidR="00683AF5" w:rsidRDefault="006C0287">
      <w:pPr>
        <w:pStyle w:val="RequiredOutput"/>
        <w:keepNext/>
      </w:pPr>
      <w:r>
        <w:t>GET /api/v1/contacts/abc -&gt; 400</w:t>
      </w:r>
    </w:p>
    <w:p w14:paraId="25605040" w14:textId="77777777" w:rsidR="00683AF5" w:rsidRDefault="006C0287">
      <w:pPr>
        <w:pStyle w:val="RequiredOutput"/>
        <w:keepNext/>
      </w:pPr>
      <w:r>
        <w:t xml:space="preserve">  code: invalid_input</w:t>
      </w:r>
    </w:p>
    <w:p w14:paraId="7AF35F98" w14:textId="77777777" w:rsidR="00683AF5" w:rsidRDefault="006C0287">
      <w:pPr>
        <w:pStyle w:val="RequiredOutput"/>
      </w:pPr>
      <w:r>
        <w:t xml:space="preserve">  message: id must be digits only, 1 to 2147483647</w:t>
      </w:r>
    </w:p>
    <w:p w14:paraId="65A73AD6" w14:textId="77777777" w:rsidR="00683AF5" w:rsidRDefault="00683AF5">
      <w:pPr>
        <w:keepNext/>
      </w:pPr>
    </w:p>
    <w:p w14:paraId="5B88FDE1" w14:textId="77777777" w:rsidR="00683AF5" w:rsidRDefault="006C0287">
      <w:pPr>
        <w:keepNext/>
      </w:pPr>
      <w:r>
        <w:t>Terminal 2, the curl Check against the Basic server, in every language: the body exactly as sent, then its status and content type:</w:t>
      </w:r>
    </w:p>
    <w:p w14:paraId="31808E49" w14:textId="77777777" w:rsidR="00683AF5" w:rsidRDefault="00683AF5">
      <w:pPr>
        <w:keepNext/>
      </w:pPr>
    </w:p>
    <w:p w14:paraId="2BDF4F6D" w14:textId="77777777" w:rsidR="00683AF5" w:rsidRDefault="006C0287">
      <w:pPr>
        <w:pStyle w:val="RequiredOutput"/>
        <w:keepNext/>
      </w:pPr>
      <w:r>
        <w:t>{"code":"not_found","message":"no contact with id 99"}</w:t>
      </w:r>
    </w:p>
    <w:p w14:paraId="30F6D853" w14:textId="77777777" w:rsidR="00683AF5" w:rsidRDefault="006C0287">
      <w:pPr>
        <w:pStyle w:val="RequiredOutput"/>
      </w:pPr>
      <w:r>
        <w:t>404 application/json; charset=utf-8</w:t>
      </w:r>
    </w:p>
    <w:p w14:paraId="08D5A5D2" w14:textId="77777777" w:rsidR="00683AF5" w:rsidRDefault="00683AF5">
      <w:pPr>
        <w:keepNext/>
      </w:pPr>
    </w:p>
    <w:p w14:paraId="07472F93" w14:textId="77777777" w:rsidR="00683AF5" w:rsidRDefault="006C0287">
      <w:pPr>
        <w:keepNext/>
      </w:pPr>
      <w:r>
        <w:t>Terminal 2, the Production-Minded client, in every language, ending with exit code 0:</w:t>
      </w:r>
    </w:p>
    <w:p w14:paraId="50F8DC6A" w14:textId="77777777" w:rsidR="00683AF5" w:rsidRDefault="00683AF5">
      <w:pPr>
        <w:keepNext/>
      </w:pPr>
    </w:p>
    <w:p w14:paraId="762CA951" w14:textId="77777777" w:rsidR="00683AF5" w:rsidRDefault="006C0287">
      <w:pPr>
        <w:pStyle w:val="RequiredOutput"/>
        <w:keepNext/>
      </w:pPr>
      <w:r>
        <w:t>GET /api/v1/contacts/2 -&gt; 200 success</w:t>
      </w:r>
    </w:p>
    <w:p w14:paraId="2A688E53" w14:textId="77777777" w:rsidR="00683AF5" w:rsidRDefault="006C0287">
      <w:pPr>
        <w:pStyle w:val="RequiredOutput"/>
        <w:keepNext/>
      </w:pPr>
      <w:r>
        <w:t>GET /api/v1/contacts/99 -&gt; 404 client error: not found</w:t>
      </w:r>
    </w:p>
    <w:p w14:paraId="0828D069" w14:textId="77777777" w:rsidR="00683AF5" w:rsidRDefault="006C0287">
      <w:pPr>
        <w:pStyle w:val="RequiredOutput"/>
        <w:keepNext/>
      </w:pPr>
      <w:r>
        <w:t xml:space="preserve">  code: not_found</w:t>
      </w:r>
    </w:p>
    <w:p w14:paraId="20CFFFD9" w14:textId="77777777" w:rsidR="00683AF5" w:rsidRDefault="006C0287">
      <w:pPr>
        <w:pStyle w:val="RequiredOutput"/>
        <w:keepNext/>
      </w:pPr>
      <w:r>
        <w:t xml:space="preserve">  message: no contact with id 99</w:t>
      </w:r>
    </w:p>
    <w:p w14:paraId="6696E80B" w14:textId="77777777" w:rsidR="00683AF5" w:rsidRDefault="006C0287">
      <w:pPr>
        <w:pStyle w:val="RequiredOutput"/>
        <w:keepNext/>
      </w:pPr>
      <w:r>
        <w:t>GET /api/v1/contacts/abc -&gt; 400 client error: fix the request</w:t>
      </w:r>
    </w:p>
    <w:p w14:paraId="4650E163" w14:textId="77777777" w:rsidR="00683AF5" w:rsidRDefault="006C0287">
      <w:pPr>
        <w:pStyle w:val="RequiredOutput"/>
        <w:keepNext/>
      </w:pPr>
      <w:r>
        <w:t xml:space="preserve">  code: invalid_input</w:t>
      </w:r>
    </w:p>
    <w:p w14:paraId="27E36251" w14:textId="77777777" w:rsidR="00683AF5" w:rsidRDefault="006C0287">
      <w:pPr>
        <w:pStyle w:val="RequiredOutput"/>
        <w:keepNext/>
      </w:pPr>
      <w:r>
        <w:t xml:space="preserve">  message: id must be digits only, 1 to 2147483647</w:t>
      </w:r>
    </w:p>
    <w:p w14:paraId="593F7E9D" w14:textId="77777777" w:rsidR="00683AF5" w:rsidRDefault="006C0287">
      <w:pPr>
        <w:pStyle w:val="RequiredOutput"/>
        <w:keepNext/>
      </w:pPr>
      <w:r>
        <w:t>POST /api/v1/contacts -&gt; 400 client error: fix the request</w:t>
      </w:r>
    </w:p>
    <w:p w14:paraId="73E927EC" w14:textId="77777777" w:rsidR="00683AF5" w:rsidRDefault="006C0287">
      <w:pPr>
        <w:pStyle w:val="RequiredOutput"/>
        <w:keepNext/>
      </w:pPr>
      <w:r>
        <w:t xml:space="preserve">  code: invalid_input</w:t>
      </w:r>
    </w:p>
    <w:p w14:paraId="52AD6F3C" w14:textId="77777777" w:rsidR="00683AF5" w:rsidRDefault="006C0287">
      <w:pPr>
        <w:pStyle w:val="RequiredOutput"/>
        <w:keepNext/>
      </w:pPr>
      <w:r>
        <w:t xml:space="preserve">  message: name is required</w:t>
      </w:r>
    </w:p>
    <w:p w14:paraId="62913D37" w14:textId="77777777" w:rsidR="00683AF5" w:rsidRDefault="006C0287">
      <w:pPr>
        <w:pStyle w:val="RequiredOutput"/>
        <w:keepNext/>
      </w:pPr>
      <w:r>
        <w:t>POST /api/v1/contacts -&gt; 409 client error: conflicts with stored data</w:t>
      </w:r>
    </w:p>
    <w:p w14:paraId="78E660D0" w14:textId="77777777" w:rsidR="00683AF5" w:rsidRDefault="006C0287">
      <w:pPr>
        <w:pStyle w:val="RequiredOutput"/>
        <w:keepNext/>
      </w:pPr>
      <w:r>
        <w:t xml:space="preserve">  code: duplicate_email</w:t>
      </w:r>
    </w:p>
    <w:p w14:paraId="391CF2BD" w14:textId="77777777" w:rsidR="00683AF5" w:rsidRDefault="006C0287">
      <w:pPr>
        <w:pStyle w:val="RequiredOutput"/>
        <w:keepNext/>
      </w:pPr>
      <w:r>
        <w:t xml:space="preserve">  message: That email is already in use.</w:t>
      </w:r>
    </w:p>
    <w:p w14:paraId="26991B26" w14:textId="77777777" w:rsidR="00683AF5" w:rsidRDefault="006C0287">
      <w:pPr>
        <w:pStyle w:val="RequiredOutput"/>
        <w:keepNext/>
      </w:pPr>
      <w:r>
        <w:t>GET /api/v1/contact -&gt; 404 client error: not found</w:t>
      </w:r>
    </w:p>
    <w:p w14:paraId="5AB33627" w14:textId="77777777" w:rsidR="00683AF5" w:rsidRDefault="006C0287">
      <w:pPr>
        <w:pStyle w:val="RequiredOutput"/>
        <w:keepNext/>
      </w:pPr>
      <w:r>
        <w:t xml:space="preserve">  code: not_found</w:t>
      </w:r>
    </w:p>
    <w:p w14:paraId="28315C99" w14:textId="77777777" w:rsidR="00683AF5" w:rsidRDefault="006C0287">
      <w:pPr>
        <w:pStyle w:val="RequiredOutput"/>
        <w:keepNext/>
      </w:pPr>
      <w:r>
        <w:t xml:space="preserve">  message: no such path</w:t>
      </w:r>
    </w:p>
    <w:p w14:paraId="08BA18AD" w14:textId="77777777" w:rsidR="00683AF5" w:rsidRDefault="006C0287">
      <w:pPr>
        <w:pStyle w:val="RequiredOutput"/>
        <w:keepNext/>
      </w:pPr>
      <w:r>
        <w:t>A proxy's HTML page with 502:</w:t>
      </w:r>
    </w:p>
    <w:p w14:paraId="66515613" w14:textId="77777777" w:rsidR="00683AF5" w:rsidRDefault="006C0287">
      <w:pPr>
        <w:pStyle w:val="RequiredOutput"/>
        <w:keepNext/>
      </w:pPr>
      <w:r>
        <w:t xml:space="preserve">  code: http_502</w:t>
      </w:r>
    </w:p>
    <w:p w14:paraId="595FFDB4" w14:textId="77777777" w:rsidR="00683AF5" w:rsidRDefault="006C0287">
      <w:pPr>
        <w:pStyle w:val="RequiredOutput"/>
        <w:keepNext/>
      </w:pPr>
      <w:r>
        <w:t xml:space="preserve">  message: server error</w:t>
      </w:r>
    </w:p>
    <w:p w14:paraId="5294C452" w14:textId="77777777" w:rsidR="00683AF5" w:rsidRDefault="006C0287">
      <w:pPr>
        <w:pStyle w:val="RequiredOutput"/>
        <w:keepNext/>
      </w:pPr>
      <w:r>
        <w:t>An empty body with 503:</w:t>
      </w:r>
    </w:p>
    <w:p w14:paraId="303C6724" w14:textId="77777777" w:rsidR="00683AF5" w:rsidRDefault="006C0287">
      <w:pPr>
        <w:pStyle w:val="RequiredOutput"/>
        <w:keepNext/>
      </w:pPr>
      <w:r>
        <w:t xml:space="preserve">  code: http_503</w:t>
      </w:r>
    </w:p>
    <w:p w14:paraId="184D9264" w14:textId="77777777" w:rsidR="00683AF5" w:rsidRDefault="006C0287">
      <w:pPr>
        <w:pStyle w:val="RequiredOutput"/>
      </w:pPr>
      <w:r>
        <w:t xml:space="preserve">  message: server error: try again later</w:t>
      </w:r>
    </w:p>
    <w:p w14:paraId="72F5D6A6" w14:textId="77777777" w:rsidR="00683AF5" w:rsidRDefault="00683AF5">
      <w:pPr>
        <w:keepNext/>
      </w:pPr>
    </w:p>
    <w:p w14:paraId="5C3893B7" w14:textId="77777777" w:rsidR="00683AF5" w:rsidRDefault="006C0287">
      <w:pPr>
        <w:keepNext/>
      </w:pPr>
      <w:r>
        <w:t>Terminal 2, the renamed-table run, ending with exit code 1; the Error line comes on the error stream:</w:t>
      </w:r>
    </w:p>
    <w:p w14:paraId="0187C59A" w14:textId="77777777" w:rsidR="00683AF5" w:rsidRDefault="00683AF5">
      <w:pPr>
        <w:keepNext/>
      </w:pPr>
    </w:p>
    <w:p w14:paraId="50B44A8F" w14:textId="77777777" w:rsidR="00683AF5" w:rsidRDefault="006C0287">
      <w:pPr>
        <w:pStyle w:val="RequiredOutput"/>
        <w:keepNext/>
      </w:pPr>
      <w:r>
        <w:t>GET /api/v1/contacts/2 -&gt; 500 server error: report it</w:t>
      </w:r>
    </w:p>
    <w:p w14:paraId="2F9D30D6" w14:textId="77777777" w:rsidR="00683AF5" w:rsidRDefault="006C0287">
      <w:pPr>
        <w:pStyle w:val="RequiredOutput"/>
        <w:keepNext/>
      </w:pPr>
      <w:r>
        <w:t xml:space="preserve">  code: database_failure</w:t>
      </w:r>
    </w:p>
    <w:p w14:paraId="3C673B5D" w14:textId="77777777" w:rsidR="00683AF5" w:rsidRDefault="006C0287">
      <w:pPr>
        <w:pStyle w:val="RequiredOutput"/>
        <w:keepNext/>
      </w:pPr>
      <w:r>
        <w:t xml:space="preserve">  message: The database could not do that. The details are in contacts.log.</w:t>
      </w:r>
    </w:p>
    <w:p w14:paraId="5F5D2C69" w14:textId="77777777" w:rsidR="00683AF5" w:rsidRDefault="006C0287">
      <w:pPr>
        <w:pStyle w:val="RequiredOutput"/>
      </w:pPr>
      <w:r>
        <w:t>Error: the server failed; stopping before the next request</w:t>
      </w:r>
    </w:p>
    <w:p w14:paraId="147D98E1" w14:textId="77777777" w:rsidR="00683AF5" w:rsidRDefault="00683AF5">
      <w:pPr>
        <w:keepNext/>
      </w:pPr>
    </w:p>
    <w:p w14:paraId="315EB652" w14:textId="77777777" w:rsidR="00683AF5" w:rsidRDefault="006C0287">
      <w:pPr>
        <w:keepNext/>
      </w:pPr>
      <w:r>
        <w:t>Then the log line, here the C programs'; each language's line names its own table, such as spa_contacts.contacts_go. MySQL's message is here, and nowhere in the body:</w:t>
      </w:r>
    </w:p>
    <w:p w14:paraId="198545AD" w14:textId="77777777" w:rsidR="00683AF5" w:rsidRDefault="00683AF5">
      <w:pPr>
        <w:keepNext/>
      </w:pPr>
    </w:p>
    <w:p w14:paraId="28CEC82E" w14:textId="77777777" w:rsidR="00683AF5" w:rsidRDefault="006C0287">
      <w:pPr>
        <w:pStyle w:val="RequiredOutput"/>
      </w:pPr>
      <w:r>
        <w:t>show | 1146 | Table 'spa_contacts.contacts_c' doesn't exist</w:t>
      </w:r>
    </w:p>
    <w:p w14:paraId="1FE24762" w14:textId="77777777" w:rsidR="00683AF5" w:rsidRDefault="00683AF5">
      <w:pPr>
        <w:keepNext/>
      </w:pPr>
    </w:p>
    <w:p w14:paraId="46D936B2" w14:textId="77777777" w:rsidR="00683AF5" w:rsidRDefault="00683AF5">
      <w:pPr>
        <w:keepNext/>
      </w:pPr>
    </w:p>
    <w:p w14:paraId="16141811" w14:textId="77777777" w:rsidR="00683AF5" w:rsidRDefault="00683AF5">
      <w:pPr>
        <w:keepNext/>
      </w:pPr>
    </w:p>
    <w:p w14:paraId="1BEC1001" w14:textId="77777777" w:rsidR="00683AF5" w:rsidRDefault="006C0287">
      <w:pPr>
        <w:pStyle w:val="Heading1"/>
      </w:pPr>
      <w:r>
        <w:t>Common Mistakes</w:t>
      </w:r>
    </w:p>
    <w:p w14:paraId="4A2EC94F" w14:textId="77777777" w:rsidR="00683AF5" w:rsidRDefault="006C0287">
      <w:pPr>
        <w:pStyle w:val="ListBullet"/>
      </w:pPr>
      <w:r>
        <w:t>Pasting error JSON together from strings. A quote in the message breaks the body; let the JSON writer make it, as send_error does.</w:t>
      </w:r>
    </w:p>
    <w:p w14:paraId="7FEDB875" w14:textId="77777777" w:rsidR="00683AF5" w:rsidRDefault="006C0287">
      <w:pPr>
        <w:pStyle w:val="ListBullet"/>
      </w:pPr>
      <w:r>
        <w:t>Putting the exception's or the library's error text in the message. It can name tables, SQL, hosts, and users. Log it, and send fixed words.</w:t>
      </w:r>
    </w:p>
    <w:p w14:paraId="5DCA5BC2" w14:textId="77777777" w:rsidR="00683AF5" w:rsidRDefault="006C0287">
      <w:pPr>
        <w:pStyle w:val="ListBullet"/>
      </w:pPr>
      <w:r>
        <w:t>A different error shape on each route, such as {"error":"..."} here and {"message":"..."} there. A client then needs one reader per route.</w:t>
      </w:r>
    </w:p>
    <w:p w14:paraId="372F1A09" w14:textId="77777777" w:rsidR="00683AF5" w:rsidRDefault="006C0287">
      <w:pPr>
        <w:pStyle w:val="ListBullet"/>
      </w:pPr>
      <w:r>
        <w:t>Renaming a code. Clients test codes by their spelling; change a message's words freely, but never a published code.</w:t>
      </w:r>
    </w:p>
    <w:p w14:paraId="2506AF13" w14:textId="77777777" w:rsidR="00683AF5" w:rsidRDefault="006C0287">
      <w:pPr>
        <w:pStyle w:val="ListBullet"/>
      </w:pPr>
      <w:r>
        <w:t>A client that tests the message. Words change; test the status and the code.</w:t>
      </w:r>
    </w:p>
    <w:p w14:paraId="0C7743A6" w14:textId="77777777" w:rsidR="00683AF5" w:rsidRDefault="006C0287">
      <w:pPr>
        <w:pStyle w:val="ListBullet"/>
      </w:pPr>
      <w:r>
        <w:t>A client that assumes every error body is this API's JSON. Proxies, load balancers, and frameworks answer with HTML or with nothing at all.</w:t>
      </w:r>
    </w:p>
    <w:p w14:paraId="566ADF51" w14:textId="77777777" w:rsidR="00683AF5" w:rsidRDefault="006C0287">
      <w:pPr>
        <w:pStyle w:val="ListBullet"/>
      </w:pPr>
      <w:r>
        <w:t>A client whose error report can crash. read_error falls back to the status code, so the user always gets a line.</w:t>
      </w:r>
    </w:p>
    <w:p w14:paraId="5D06001D" w14:textId="77777777" w:rsidR="00683AF5" w:rsidRDefault="006C0287">
      <w:pPr>
        <w:pStyle w:val="ListBullet"/>
      </w:pPr>
      <w:r>
        <w:t>Sending an error body with a 2xx status. The status must say failure too: many tools read nothing else.</w:t>
      </w:r>
    </w:p>
    <w:p w14:paraId="4A3F42A2" w14:textId="77777777" w:rsidR="00683AF5" w:rsidRDefault="00683AF5">
      <w:pPr>
        <w:keepNext/>
      </w:pPr>
    </w:p>
    <w:p w14:paraId="77EC227B" w14:textId="77777777" w:rsidR="00683AF5" w:rsidRDefault="00683AF5">
      <w:pPr>
        <w:keepNext/>
      </w:pPr>
    </w:p>
    <w:p w14:paraId="38F3BC86" w14:textId="77777777" w:rsidR="00683AF5" w:rsidRDefault="00683AF5">
      <w:pPr>
        <w:keepNext/>
      </w:pPr>
    </w:p>
    <w:p w14:paraId="7994339F" w14:textId="77777777" w:rsidR="00683AF5" w:rsidRDefault="006C0287">
      <w:pPr>
        <w:pStyle w:val="Heading1"/>
      </w:pPr>
      <w:r>
        <w:t>Project Connection</w:t>
      </w:r>
    </w:p>
    <w:p w14:paraId="458D5DE3" w14:textId="77777777" w:rsidR="00683AF5" w:rsidRDefault="006C0287">
      <w:r>
        <w:t>The Contact Manager REST API, this chapter's main project, answers every failure through send_error, the unknown path included as in this lesson's Challenge, so every route has the same error body, and Lesson 6.19's collection checks each code in every language. Lesson 6.21's classify_failure builds on read_error: a body that is not this shape is one of the failures it names. The GitHub API Explorer, the secondary project, meets an API with its own shape: GitHub's error body holds a message and a documentat</w:t>
      </w:r>
      <w:r>
        <w:t>ion_url. The Explorer adds a reader for that shape beside read_error, and falls back to the status code the same way.</w:t>
      </w:r>
    </w:p>
    <w:p w14:paraId="5B57A282" w14:textId="77777777" w:rsidR="00683AF5" w:rsidRDefault="00683AF5">
      <w:pPr>
        <w:keepNext/>
      </w:pPr>
    </w:p>
    <w:p w14:paraId="4C023549" w14:textId="77777777" w:rsidR="00683AF5" w:rsidRDefault="00683AF5">
      <w:pPr>
        <w:keepNext/>
      </w:pPr>
    </w:p>
    <w:p w14:paraId="0BC3061E" w14:textId="77777777" w:rsidR="00683AF5" w:rsidRDefault="00683AF5">
      <w:pPr>
        <w:keepNext/>
      </w:pPr>
    </w:p>
    <w:p w14:paraId="53CE6325" w14:textId="77777777" w:rsidR="00683AF5" w:rsidRDefault="006C0287">
      <w:pPr>
        <w:pStyle w:val="Heading1"/>
      </w:pPr>
      <w:r>
        <w:t>Workbook Exercise</w:t>
      </w:r>
    </w:p>
    <w:p w14:paraId="2FBE6FC3" w14:textId="77777777" w:rsidR="00683AF5" w:rsidRDefault="006C0287">
      <w:r>
        <w:t>Some APIs wrap the two keys in an object of their own: {"error":{"code":"not_found","message":"no contact"}}. In the Production-Minded client, after the empty body, print Another API's JSON with 404:, then read that body with read_error and status 404, and print it with print_error. Write the body as a fixed text in the program, as the proxy page is.</w:t>
      </w:r>
    </w:p>
    <w:p w14:paraId="37D26634" w14:textId="77777777" w:rsidR="00683AF5" w:rsidRDefault="00683AF5">
      <w:pPr>
        <w:keepNext/>
      </w:pPr>
    </w:p>
    <w:p w14:paraId="1DA7B4FB" w14:textId="77777777" w:rsidR="00683AF5" w:rsidRDefault="006C0287">
      <w:r>
        <w:t>Before you run it, predict the two indented lines: does read_error find the code inside "error", and if not, what does it give instead? Rebuild the client, start the Production-Minded server, and run the client. The output must match the Required Exercise Output below, and the exit code must be 0.</w:t>
      </w:r>
    </w:p>
    <w:p w14:paraId="45D6BDBA" w14:textId="77777777" w:rsidR="00683AF5" w:rsidRDefault="00683AF5">
      <w:pPr>
        <w:keepNext/>
      </w:pPr>
    </w:p>
    <w:p w14:paraId="5A39596B" w14:textId="77777777" w:rsidR="00683AF5" w:rsidRDefault="00683AF5">
      <w:pPr>
        <w:keepNext/>
      </w:pPr>
    </w:p>
    <w:p w14:paraId="65283755" w14:textId="77777777" w:rsidR="00683AF5" w:rsidRDefault="006C0287">
      <w:pPr>
        <w:pStyle w:val="Heading2"/>
      </w:pPr>
      <w:r>
        <w:t>Required Exercise Output</w:t>
      </w:r>
    </w:p>
    <w:p w14:paraId="52DFB36F" w14:textId="77777777" w:rsidR="00683AF5" w:rsidRDefault="006C0287">
      <w:pPr>
        <w:keepNext/>
      </w:pPr>
      <w:r>
        <w:t>After the Production client lines of the Required Clean-Run Output, the client prints these three lines and ends with exit code 0. The body is fixed text, not a request, so Terminal 1 shows no new line:</w:t>
      </w:r>
    </w:p>
    <w:p w14:paraId="6AF39751" w14:textId="77777777" w:rsidR="00683AF5" w:rsidRDefault="00683AF5">
      <w:pPr>
        <w:keepNext/>
      </w:pPr>
    </w:p>
    <w:p w14:paraId="1E00F125" w14:textId="77777777" w:rsidR="00683AF5" w:rsidRDefault="006C0287">
      <w:pPr>
        <w:pStyle w:val="RequiredOutput"/>
        <w:keepNext/>
      </w:pPr>
      <w:r>
        <w:t>Another API's JSON with 404:</w:t>
      </w:r>
    </w:p>
    <w:p w14:paraId="252FCF84" w14:textId="77777777" w:rsidR="00683AF5" w:rsidRDefault="006C0287">
      <w:pPr>
        <w:pStyle w:val="RequiredOutput"/>
        <w:keepNext/>
      </w:pPr>
      <w:r>
        <w:t xml:space="preserve">  code: http_404</w:t>
      </w:r>
    </w:p>
    <w:p w14:paraId="3638C1D6" w14:textId="77777777" w:rsidR="00683AF5" w:rsidRDefault="006C0287">
      <w:pPr>
        <w:pStyle w:val="RequiredOutput"/>
      </w:pPr>
      <w:r>
        <w:t xml:space="preserve">  message: client error: not found</w:t>
      </w:r>
    </w:p>
    <w:p w14:paraId="3A710223" w14:textId="77777777" w:rsidR="00683AF5" w:rsidRDefault="00683AF5">
      <w:pPr>
        <w:keepNext/>
      </w:pPr>
    </w:p>
    <w:p w14:paraId="1C6BD8ED" w14:textId="77777777" w:rsidR="00683AF5" w:rsidRDefault="00683AF5">
      <w:pPr>
        <w:keepNext/>
      </w:pPr>
    </w:p>
    <w:p w14:paraId="706DB843" w14:textId="77777777" w:rsidR="00683AF5" w:rsidRDefault="00683AF5">
      <w:pPr>
        <w:keepNext/>
      </w:pPr>
    </w:p>
    <w:p w14:paraId="3C42DD13" w14:textId="77777777" w:rsidR="00683AF5" w:rsidRDefault="006C0287">
      <w:pPr>
        <w:pStyle w:val="Heading1"/>
      </w:pPr>
      <w:r>
        <w:t>Challenge</w:t>
      </w:r>
    </w:p>
    <w:p w14:paraId="6C27E9C2" w14:textId="77777777" w:rsidR="00683AF5" w:rsidRDefault="006C0287">
      <w:r>
        <w:t>Make the server's answer to an unknown path name the path.</w:t>
      </w:r>
    </w:p>
    <w:p w14:paraId="523F98BC" w14:textId="77777777" w:rsidR="00683AF5" w:rsidRDefault="00683AF5">
      <w:pPr>
        <w:keepNext/>
      </w:pPr>
    </w:p>
    <w:p w14:paraId="6CD33571" w14:textId="77777777" w:rsidR="00683AF5" w:rsidRDefault="006C0287">
      <w:pPr>
        <w:pStyle w:val="ListBullet"/>
      </w:pPr>
      <w:r>
        <w:t>The copied Production-Minded server answers an unknown path with a fixed text, NOT_FOUND_JSON (notFoundJSON in Go, NotFoundJson in C#), written by hand. Replace that answer with a call to the one error body writer, send_error (send_error_json in Python, SendError in C#, sendError in C++, Go, and TypeScript), with status 404, code not_found, and the message no such path, a space, and the request's path, so it reads no such path /api/v1/contact. Then delete the fixed text, which nothing uses now.</w:t>
      </w:r>
    </w:p>
    <w:p w14:paraId="7DB62563" w14:textId="77777777" w:rsidR="00683AF5" w:rsidRDefault="006C0287">
      <w:pPr>
        <w:pStyle w:val="ListBullet"/>
      </w:pPr>
      <w:r>
        <w:t>The path comes from the client, so it could hold a quote; the JSON writer escapes it. In C, put the message together with snprintf in a char array of PROBLEM_SIZE. In C++, move handleNotFound below sendError, because C++ needs a function declared before it is used.</w:t>
      </w:r>
    </w:p>
    <w:p w14:paraId="4FC53230" w14:textId="77777777" w:rsidR="00683AF5" w:rsidRDefault="00683AF5">
      <w:pPr>
        <w:keepNext/>
      </w:pPr>
    </w:p>
    <w:p w14:paraId="5B233294" w14:textId="77777777" w:rsidR="00683AF5" w:rsidRDefault="006C0287">
      <w:r>
        <w:t>Rebuild the server and run the client. The output must match the Required Challenge Output below, and Terminal 1 shows the same lines as before. With the Exercise's change as well, the output must match the Required Combined Output after it.</w:t>
      </w:r>
    </w:p>
    <w:p w14:paraId="70583B1E" w14:textId="77777777" w:rsidR="00683AF5" w:rsidRDefault="00683AF5">
      <w:pPr>
        <w:keepNext/>
      </w:pPr>
    </w:p>
    <w:p w14:paraId="03E0E88F" w14:textId="77777777" w:rsidR="00683AF5" w:rsidRDefault="00683AF5">
      <w:pPr>
        <w:keepNext/>
      </w:pPr>
    </w:p>
    <w:p w14:paraId="664676C3" w14:textId="77777777" w:rsidR="00683AF5" w:rsidRDefault="006C0287">
      <w:pPr>
        <w:pStyle w:val="Heading2"/>
      </w:pPr>
      <w:r>
        <w:t>Required Challenge Output</w:t>
      </w:r>
    </w:p>
    <w:p w14:paraId="3846F540" w14:textId="77777777" w:rsidR="00683AF5" w:rsidRDefault="006C0287">
      <w:pPr>
        <w:keepNext/>
      </w:pPr>
      <w:r>
        <w:t>With the Challenge's change, the answer to GET /api/v1/contact reads as follows; every other line is unchanged, and the client ends with exit code 0:</w:t>
      </w:r>
    </w:p>
    <w:p w14:paraId="153B6CFF" w14:textId="77777777" w:rsidR="00683AF5" w:rsidRDefault="00683AF5">
      <w:pPr>
        <w:keepNext/>
      </w:pPr>
    </w:p>
    <w:p w14:paraId="23D136D3" w14:textId="77777777" w:rsidR="00683AF5" w:rsidRDefault="006C0287">
      <w:pPr>
        <w:pStyle w:val="RequiredOutput"/>
        <w:keepNext/>
      </w:pPr>
      <w:r>
        <w:t>GET /api/v1/contact -&gt; 404 client error: not found</w:t>
      </w:r>
    </w:p>
    <w:p w14:paraId="2C30FB5E" w14:textId="77777777" w:rsidR="00683AF5" w:rsidRDefault="006C0287">
      <w:pPr>
        <w:pStyle w:val="RequiredOutput"/>
        <w:keepNext/>
      </w:pPr>
      <w:r>
        <w:t xml:space="preserve">  code: not_found</w:t>
      </w:r>
    </w:p>
    <w:p w14:paraId="6E282042" w14:textId="77777777" w:rsidR="00683AF5" w:rsidRDefault="006C0287">
      <w:pPr>
        <w:pStyle w:val="RequiredOutput"/>
      </w:pPr>
      <w:r>
        <w:t xml:space="preserve">  message: no such path /api/v1/contact</w:t>
      </w:r>
    </w:p>
    <w:p w14:paraId="146A7F63" w14:textId="77777777" w:rsidR="00683AF5" w:rsidRDefault="00683AF5">
      <w:pPr>
        <w:keepNext/>
      </w:pPr>
    </w:p>
    <w:p w14:paraId="54A5B2BC" w14:textId="77777777" w:rsidR="00683AF5" w:rsidRDefault="00683AF5">
      <w:pPr>
        <w:keepNext/>
      </w:pPr>
    </w:p>
    <w:p w14:paraId="73C6B1DB" w14:textId="77777777" w:rsidR="00683AF5" w:rsidRDefault="006C0287">
      <w:pPr>
        <w:pStyle w:val="Heading2"/>
      </w:pPr>
      <w:r>
        <w:t>Required Combined Output</w:t>
      </w:r>
    </w:p>
    <w:p w14:paraId="28A21D6A" w14:textId="77777777" w:rsidR="00683AF5" w:rsidRDefault="006C0287">
      <w:pPr>
        <w:keepNext/>
      </w:pPr>
      <w:r>
        <w:t>With both changes, the answer to GET /api/v1/contact reads as in the Challenge, and the Exercise's three lines come last:</w:t>
      </w:r>
    </w:p>
    <w:p w14:paraId="6E4F32E9" w14:textId="77777777" w:rsidR="00683AF5" w:rsidRDefault="00683AF5">
      <w:pPr>
        <w:keepNext/>
      </w:pPr>
    </w:p>
    <w:p w14:paraId="6F6118D1" w14:textId="77777777" w:rsidR="00683AF5" w:rsidRDefault="006C0287">
      <w:pPr>
        <w:pStyle w:val="RequiredOutput"/>
        <w:keepNext/>
      </w:pPr>
      <w:r>
        <w:t>GET /api/v1/contact -&gt; 404 client error: not found</w:t>
      </w:r>
    </w:p>
    <w:p w14:paraId="7B01F3A5" w14:textId="77777777" w:rsidR="00683AF5" w:rsidRDefault="006C0287">
      <w:pPr>
        <w:pStyle w:val="RequiredOutput"/>
        <w:keepNext/>
      </w:pPr>
      <w:r>
        <w:t xml:space="preserve">  code: not_found</w:t>
      </w:r>
    </w:p>
    <w:p w14:paraId="14ED0C89" w14:textId="77777777" w:rsidR="00683AF5" w:rsidRDefault="006C0287">
      <w:pPr>
        <w:pStyle w:val="RequiredOutput"/>
      </w:pPr>
      <w:r>
        <w:t xml:space="preserve">  message: no such path /api/v1/contact</w:t>
      </w:r>
    </w:p>
    <w:p w14:paraId="6506A687" w14:textId="77777777" w:rsidR="00683AF5" w:rsidRDefault="00683AF5">
      <w:pPr>
        <w:keepNext/>
      </w:pPr>
    </w:p>
    <w:p w14:paraId="4B2F832D" w14:textId="77777777" w:rsidR="00683AF5" w:rsidRDefault="006C0287">
      <w:pPr>
        <w:pStyle w:val="RequiredOutput"/>
        <w:keepNext/>
      </w:pPr>
      <w:r>
        <w:t>Another API's JSON with 404:</w:t>
      </w:r>
    </w:p>
    <w:p w14:paraId="78C83208" w14:textId="77777777" w:rsidR="00683AF5" w:rsidRDefault="006C0287">
      <w:pPr>
        <w:pStyle w:val="RequiredOutput"/>
        <w:keepNext/>
      </w:pPr>
      <w:r>
        <w:t xml:space="preserve">  code: http_404</w:t>
      </w:r>
    </w:p>
    <w:p w14:paraId="33345132" w14:textId="77777777" w:rsidR="00683AF5" w:rsidRDefault="006C0287">
      <w:pPr>
        <w:pStyle w:val="RequiredOutput"/>
      </w:pPr>
      <w:r>
        <w:t xml:space="preserve">  message: client error: not found</w:t>
      </w:r>
    </w:p>
    <w:p w14:paraId="791BC167" w14:textId="77777777" w:rsidR="00683AF5" w:rsidRDefault="00683AF5">
      <w:pPr>
        <w:keepNext/>
      </w:pPr>
    </w:p>
    <w:p w14:paraId="38D78F3E" w14:textId="77777777" w:rsidR="00683AF5" w:rsidRDefault="00683AF5">
      <w:pPr>
        <w:keepNext/>
      </w:pPr>
    </w:p>
    <w:p w14:paraId="409F1D0F" w14:textId="77777777" w:rsidR="00683AF5" w:rsidRDefault="00683AF5">
      <w:pPr>
        <w:keepNext/>
      </w:pPr>
    </w:p>
    <w:p w14:paraId="332A92A1" w14:textId="77777777" w:rsidR="00683AF5" w:rsidRDefault="006C0287">
      <w:pPr>
        <w:pStyle w:val="Heading1"/>
      </w:pPr>
      <w:r>
        <w:t>Completion Checklist</w:t>
      </w:r>
    </w:p>
    <w:p w14:paraId="0347FD96" w14:textId="77777777" w:rsidR="00683AF5" w:rsidRDefault="006C0287">
      <w:pPr>
        <w:pStyle w:val="ListBullet"/>
      </w:pPr>
      <w:r>
        <w:t>I copied the certificates, modules, contact store, server, JSON libraries, and DLLs from lesson-6.14, and the Copy Check matched.</w:t>
      </w:r>
    </w:p>
    <w:p w14:paraId="7BD827D3" w14:textId="77777777" w:rsidR="00683AF5" w:rsidRDefault="006C0287">
      <w:pPr>
        <w:pStyle w:val="ListBullet"/>
      </w:pPr>
      <w:r>
        <w:t>I installed the connectors and ran the Data Reset.</w:t>
      </w:r>
    </w:p>
    <w:p w14:paraId="2E7CBCAC" w14:textId="77777777" w:rsidR="00683AF5" w:rsidRDefault="006C0287">
      <w:pPr>
        <w:pStyle w:val="ListBullet"/>
      </w:pPr>
      <w:r>
        <w:t>I can say what code and message are each for, and why a client tests the code and never the message.</w:t>
      </w:r>
    </w:p>
    <w:p w14:paraId="025ED600" w14:textId="77777777" w:rsidR="00683AF5" w:rsidRDefault="006C0287">
      <w:pPr>
        <w:pStyle w:val="ListBullet"/>
      </w:pPr>
      <w:r>
        <w:t>I can name what never goes in an error body, and where it goes instead.</w:t>
      </w:r>
    </w:p>
    <w:p w14:paraId="0B44645E" w14:textId="77777777" w:rsidR="00683AF5" w:rsidRDefault="006C0287">
      <w:pPr>
        <w:pStyle w:val="ListBullet"/>
      </w:pPr>
      <w:r>
        <w:t>I can name RFC 9457 Problem Details, its members, and why this course uses the smaller shape.</w:t>
      </w:r>
    </w:p>
    <w:p w14:paraId="59CB1DA0" w14:textId="77777777" w:rsidR="00683AF5" w:rsidRDefault="006C0287">
      <w:pPr>
        <w:pStyle w:val="ListBullet"/>
      </w:pPr>
      <w:r>
        <w:t>In every language, the server answered each failure in the one shape, and the client read each error body into a record, or fell back to the status code.</w:t>
      </w:r>
    </w:p>
    <w:p w14:paraId="603C6BCA" w14:textId="77777777" w:rsidR="00683AF5" w:rsidRDefault="006C0287">
      <w:pPr>
        <w:pStyle w:val="ListBullet"/>
      </w:pPr>
      <w:r>
        <w:t>The renamed-table run showed 5.9's words in the body and MySQL's message only in contacts.log.</w:t>
      </w:r>
    </w:p>
    <w:p w14:paraId="09000BCA" w14:textId="77777777" w:rsidR="00683AF5" w:rsidRDefault="006C0287">
      <w:pPr>
        <w:pStyle w:val="ListBullet"/>
      </w:pPr>
      <w:r>
        <w:t>I matched the Required Exercise, Challenge, and Combined Output.</w:t>
      </w:r>
    </w:p>
    <w:p w14:paraId="61D0EAF8" w14:textId="77777777" w:rsidR="00683AF5" w:rsidRDefault="00683AF5">
      <w:pPr>
        <w:keepNext/>
      </w:pPr>
    </w:p>
    <w:p w14:paraId="26D31AD7" w14:textId="77777777" w:rsidR="00683AF5" w:rsidRDefault="00683AF5">
      <w:pPr>
        <w:keepNext/>
      </w:pPr>
    </w:p>
    <w:p w14:paraId="0BB96F6B" w14:textId="77777777" w:rsidR="00683AF5" w:rsidRDefault="00683AF5">
      <w:pPr>
        <w:keepNext/>
      </w:pPr>
    </w:p>
    <w:p w14:paraId="63F41005" w14:textId="77777777" w:rsidR="00683AF5" w:rsidRDefault="006C0287">
      <w:pPr>
        <w:pStyle w:val="Heading1"/>
      </w:pPr>
      <w:r>
        <w:t>Lesson Wrap-Up</w:t>
      </w:r>
    </w:p>
    <w:p w14:paraId="251779D8" w14:textId="77777777" w:rsidR="00683AF5" w:rsidRDefault="006C0287">
      <w:r>
        <w:t>An error answer has two parts: the status for every HTTP tool, and a body for the client that called. This API's body is always {"code","message"}, written by one function with the JSON writer for every failure but the unknown path, which the Challenge moves there too: a code for programs, a message for people, and nothing from inside the server, whose details go to contacts.log. RFC 9457 Problem Details is the standard alternative. The client reads each error body into a record, tests the code, shows the m</w:t>
      </w:r>
      <w:r>
        <w:t>essage, and falls back to the status code when the body is a proxy's page, empty, or another API's shape. Lesson 6.16 adds two more codes to the same body, unauthorized and forbidden, when the API starts asking who is calling.</w:t>
      </w:r>
    </w:p>
    <w:sectPr w:rsidR="00683AF5"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5413002">
    <w:abstractNumId w:val="8"/>
  </w:num>
  <w:num w:numId="2" w16cid:durableId="1245336278">
    <w:abstractNumId w:val="6"/>
  </w:num>
  <w:num w:numId="3" w16cid:durableId="1240797772">
    <w:abstractNumId w:val="5"/>
  </w:num>
  <w:num w:numId="4" w16cid:durableId="934478343">
    <w:abstractNumId w:val="4"/>
  </w:num>
  <w:num w:numId="5" w16cid:durableId="765661435">
    <w:abstractNumId w:val="7"/>
  </w:num>
  <w:num w:numId="6" w16cid:durableId="1512259407">
    <w:abstractNumId w:val="3"/>
  </w:num>
  <w:num w:numId="7" w16cid:durableId="759253467">
    <w:abstractNumId w:val="2"/>
  </w:num>
  <w:num w:numId="8" w16cid:durableId="317614092">
    <w:abstractNumId w:val="1"/>
  </w:num>
  <w:num w:numId="9" w16cid:durableId="1132601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83AF5"/>
    <w:rsid w:val="006B3661"/>
    <w:rsid w:val="006C0287"/>
    <w:rsid w:val="006E1EF7"/>
    <w:rsid w:val="00700410"/>
    <w:rsid w:val="009B0D15"/>
    <w:rsid w:val="00AA1D8D"/>
    <w:rsid w:val="00B47730"/>
    <w:rsid w:val="00CB0664"/>
    <w:rsid w:val="00DD3ADC"/>
    <w:rsid w:val="00EE0B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C9D4BB"/>
  <w14:defaultImageDpi w14:val="300"/>
  <w15:docId w15:val="{799CFACC-C70B-493C-AA1E-4FF9F4041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25770</Words>
  <Characters>157946</Characters>
  <Application>Microsoft Office Word</Application>
  <DocSecurity>0</DocSecurity>
  <Lines>4824</Lines>
  <Paragraphs>3963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195793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6 Lesson 6.15 Error Responses</dc:title>
  <dc:subject/>
  <dc:creator>Scott D. Jarboe</dc:creator>
  <cp:keywords/>
  <dc:description/>
  <cp:lastModifiedBy>Scott J</cp:lastModifiedBy>
  <cp:revision>1</cp:revision>
  <dcterms:created xsi:type="dcterms:W3CDTF">2026-09-19T23:12:00Z</dcterms:created>
  <dcterms:modified xsi:type="dcterms:W3CDTF">2026-10-31T05:19:00Z</dcterms:modified>
  <cp:category/>
</cp:coreProperties>
</file>

<file path=docProps/custom.xml><?xml version="1.0" encoding="utf-8"?>
<Properties xmlns="http://schemas.openxmlformats.org/officeDocument/2006/custom-properties" xmlns:vt="http://schemas.openxmlformats.org/officeDocument/2006/docPropsVTypes"/>
</file>