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BC5C" w14:textId="77777777" w:rsidR="00E927F1" w:rsidRDefault="00235BC5">
      <w:pPr>
        <w:pStyle w:val="AcademyTitle"/>
      </w:pPr>
      <w:r>
        <w:t>SYSTEMS PROGRAMMING ACADEMY</w:t>
      </w:r>
    </w:p>
    <w:p w14:paraId="3689EB97" w14:textId="77777777" w:rsidR="00E927F1" w:rsidRDefault="00235BC5">
      <w:pPr>
        <w:pStyle w:val="VolumeTitle"/>
      </w:pPr>
      <w:r>
        <w:t>Volume 1: Foundations of Systems Programming</w:t>
      </w:r>
    </w:p>
    <w:p w14:paraId="641FD559" w14:textId="77777777" w:rsidR="00E927F1" w:rsidRDefault="00235BC5">
      <w:pPr>
        <w:pStyle w:val="ChapterTitle"/>
      </w:pPr>
      <w:r>
        <w:t>Chapter 6: RESTful APIs</w:t>
      </w:r>
    </w:p>
    <w:p w14:paraId="34489AD6" w14:textId="77777777" w:rsidR="00E927F1" w:rsidRDefault="00235BC5">
      <w:pPr>
        <w:pStyle w:val="LessonTitle"/>
      </w:pPr>
      <w:r>
        <w:t>Lesson 6.10: Query Parameters</w:t>
      </w:r>
    </w:p>
    <w:p w14:paraId="6068E5F9" w14:textId="77777777" w:rsidR="00E927F1" w:rsidRDefault="00235BC5">
      <w:pPr>
        <w:pStyle w:val="LessonSubtitle"/>
      </w:pPr>
      <w:r>
        <w:t>Filter the Contacts by Name or Email, Encoded on the Way In</w:t>
      </w:r>
    </w:p>
    <w:p w14:paraId="334B6051" w14:textId="77777777" w:rsidR="00E927F1" w:rsidRDefault="00E927F1">
      <w:pPr>
        <w:keepNext/>
      </w:pPr>
    </w:p>
    <w:p w14:paraId="6DBADB9D" w14:textId="77777777" w:rsidR="00E927F1" w:rsidRDefault="00E927F1">
      <w:pPr>
        <w:keepNext/>
      </w:pPr>
    </w:p>
    <w:p w14:paraId="34880E39" w14:textId="77777777" w:rsidR="00E927F1" w:rsidRDefault="00E927F1">
      <w:pPr>
        <w:keepNext/>
      </w:pPr>
    </w:p>
    <w:p w14:paraId="629661AB" w14:textId="77777777" w:rsidR="00E927F1" w:rsidRDefault="00235BC5">
      <w:pPr>
        <w:pStyle w:val="Heading1"/>
      </w:pPr>
      <w:r>
        <w:t>Goal</w:t>
      </w:r>
    </w:p>
    <w:p w14:paraId="3E2DC978" w14:textId="77777777" w:rsidR="00E927F1" w:rsidRDefault="00235BC5">
      <w:r>
        <w:t>Serve and send searches with query parameters in C, C++, C#, Go, Python, and TypeScript. On the server, GET /api/v1/contacts?name=... or ?email=... reads the query with the language's own parser, which decodes it, checks it against stated rules, and finds the matching contacts with Chapter 5's search, wildcards matched literally. On the client, each search value is percent-encoded by the language's own query builder, so an &amp;, a %, a space, or a letter beyond English arrives exactly as typed.</w:t>
      </w:r>
    </w:p>
    <w:p w14:paraId="7D96CD18" w14:textId="77777777" w:rsidR="00E927F1" w:rsidRDefault="00E927F1">
      <w:pPr>
        <w:keepNext/>
      </w:pPr>
    </w:p>
    <w:p w14:paraId="1D46FD05" w14:textId="77777777" w:rsidR="00E927F1" w:rsidRDefault="00E927F1">
      <w:pPr>
        <w:keepNext/>
      </w:pPr>
    </w:p>
    <w:p w14:paraId="4765607D" w14:textId="77777777" w:rsidR="00E927F1" w:rsidRDefault="00E927F1">
      <w:pPr>
        <w:keepNext/>
      </w:pPr>
    </w:p>
    <w:p w14:paraId="173373AE" w14:textId="77777777" w:rsidR="00E927F1" w:rsidRDefault="00235BC5">
      <w:pPr>
        <w:pStyle w:val="Heading1"/>
      </w:pPr>
      <w:r>
        <w:t>Why This Matters</w:t>
      </w:r>
    </w:p>
    <w:p w14:paraId="2BE98CA4" w14:textId="77777777" w:rsidR="00E927F1" w:rsidRDefault="00235BC5">
      <w:r>
        <w:t xml:space="preserve">Almost every collection a real API serves is too large to send whole, so clients ask for part of it: the issues that are open, the products under a price, the contacts named Ada. The query is where those choices travel, and it is plain text that anyone can type. A value that is not encoded breaks the request silently: R&amp;D becomes R and a stray parameter called D. A server that guesses at a misspelled or repeated parameter answers a question nobody asked. Encoding on the way out, decoding on the way in, and </w:t>
      </w:r>
      <w:r>
        <w:t>clear rules for the odd cases are what make a search trustworthy.</w:t>
      </w:r>
    </w:p>
    <w:p w14:paraId="39C52C6C" w14:textId="77777777" w:rsidR="00E927F1" w:rsidRDefault="00E927F1">
      <w:pPr>
        <w:keepNext/>
      </w:pPr>
    </w:p>
    <w:p w14:paraId="5C45F197" w14:textId="77777777" w:rsidR="00E927F1" w:rsidRDefault="00E927F1">
      <w:pPr>
        <w:keepNext/>
      </w:pPr>
    </w:p>
    <w:p w14:paraId="02521D34" w14:textId="77777777" w:rsidR="00E927F1" w:rsidRDefault="00E927F1">
      <w:pPr>
        <w:keepNext/>
      </w:pPr>
    </w:p>
    <w:p w14:paraId="23370439" w14:textId="77777777" w:rsidR="00E927F1" w:rsidRDefault="00235BC5">
      <w:pPr>
        <w:pStyle w:val="Heading1"/>
      </w:pPr>
      <w:r>
        <w:t>Concept</w:t>
      </w:r>
    </w:p>
    <w:p w14:paraId="10A9B842" w14:textId="77777777" w:rsidR="00E927F1" w:rsidRDefault="00E927F1">
      <w:pPr>
        <w:keepNext/>
      </w:pPr>
    </w:p>
    <w:p w14:paraId="5A0E7346" w14:textId="77777777" w:rsidR="00E927F1" w:rsidRDefault="00E927F1">
      <w:pPr>
        <w:keepNext/>
      </w:pPr>
    </w:p>
    <w:p w14:paraId="77692037" w14:textId="77777777" w:rsidR="00E927F1" w:rsidRDefault="00235BC5">
      <w:pPr>
        <w:pStyle w:val="Heading2"/>
      </w:pPr>
      <w:r>
        <w:t>The Query Narrows the Collection</w:t>
      </w:r>
    </w:p>
    <w:p w14:paraId="1705CB61" w14:textId="77777777" w:rsidR="00E927F1" w:rsidRDefault="00235BC5">
      <w:pPr>
        <w:pStyle w:val="ListBullet"/>
      </w:pPr>
      <w:r>
        <w:t>A query is the part of a URL after the ?: parameters joined with &amp;, each a name, =, and a value, as in /api/v1/contacts?name=ada. The path names the resource, here the collection; the query says how to narrow it. Lesson 6.11 puts it as a rule: identity in the path, choices in the query.</w:t>
      </w:r>
    </w:p>
    <w:p w14:paraId="54580335" w14:textId="77777777" w:rsidR="00E927F1" w:rsidRDefault="00235BC5">
      <w:pPr>
        <w:pStyle w:val="ListBullet"/>
      </w:pPr>
      <w:r>
        <w:t>The curriculum names three uses: filter, sort, and limit. This lesson filters, by name or by email. Lesson 6.18 limits the collection with page and per_page on this same route. The contacts stay in name order, as Chapter 5 listed them.</w:t>
      </w:r>
    </w:p>
    <w:p w14:paraId="4F7FE038" w14:textId="77777777" w:rsidR="00E927F1" w:rsidRDefault="00235BC5">
      <w:pPr>
        <w:pStyle w:val="ListBullet"/>
      </w:pPr>
      <w:r>
        <w:t>Routes match the path alone (Lesson 6.3), so one route serves the whole collection and every search. GET /api/v1/contacts with no query is still Lesson 6.5's list of every contact.</w:t>
      </w:r>
    </w:p>
    <w:p w14:paraId="77C9A79F" w14:textId="77777777" w:rsidR="00E927F1" w:rsidRDefault="00235BC5">
      <w:pPr>
        <w:pStyle w:val="ListBullet"/>
      </w:pPr>
      <w:r>
        <w:t>A search that finds nothing is 200 with [], like an empty collection: the search worked, and the answer is that nothing matched. It is never 404, because the collection exists.</w:t>
      </w:r>
    </w:p>
    <w:p w14:paraId="0E307274" w14:textId="77777777" w:rsidR="00E927F1" w:rsidRDefault="00E927F1">
      <w:pPr>
        <w:keepNext/>
      </w:pPr>
    </w:p>
    <w:p w14:paraId="73A390FF" w14:textId="77777777" w:rsidR="00E927F1" w:rsidRDefault="00235BC5">
      <w:pPr>
        <w:pStyle w:val="RequiredOutput"/>
        <w:keepNext/>
      </w:pPr>
      <w:r>
        <w:t>Query (after /api/v1/contacts?)  Answer  Body</w:t>
      </w:r>
    </w:p>
    <w:p w14:paraId="64FE8411" w14:textId="77777777" w:rsidR="00E927F1" w:rsidRDefault="00235BC5">
      <w:pPr>
        <w:pStyle w:val="RequiredOutput"/>
        <w:keepNext/>
      </w:pPr>
      <w:r>
        <w:t>name=Zo%C3%AB                    200     [Zoe Martin]</w:t>
      </w:r>
    </w:p>
    <w:p w14:paraId="131D5CB7" w14:textId="77777777" w:rsidR="00E927F1" w:rsidRDefault="00235BC5">
      <w:pPr>
        <w:pStyle w:val="RequiredOutput"/>
        <w:keepNext/>
      </w:pPr>
      <w:r>
        <w:t>name=R%26D                       200     [R&amp;D Lab]</w:t>
      </w:r>
    </w:p>
    <w:p w14:paraId="687A9878" w14:textId="77777777" w:rsidR="00E927F1" w:rsidRDefault="00235BC5">
      <w:pPr>
        <w:pStyle w:val="RequiredOutput"/>
        <w:keepNext/>
      </w:pPr>
      <w:r>
        <w:t>name=%25                         200     [], no name holds a %</w:t>
      </w:r>
    </w:p>
    <w:p w14:paraId="42381214" w14:textId="77777777" w:rsidR="00E927F1" w:rsidRDefault="00235BC5">
      <w:pPr>
        <w:pStyle w:val="RequiredOutput"/>
        <w:keepNext/>
      </w:pPr>
      <w:r>
        <w:t>email=grace                      200     [Grace Hopper]</w:t>
      </w:r>
    </w:p>
    <w:p w14:paraId="7C1A64F9" w14:textId="77777777" w:rsidR="00E927F1" w:rsidRDefault="00235BC5">
      <w:pPr>
        <w:pStyle w:val="RequiredOutput"/>
        <w:keepNext/>
      </w:pPr>
      <w:r>
        <w:t>name=R&amp;D                         400     find by name or email</w:t>
      </w:r>
    </w:p>
    <w:p w14:paraId="1BA0B140" w14:textId="77777777" w:rsidR="00E927F1" w:rsidRDefault="00235BC5">
      <w:pPr>
        <w:pStyle w:val="RequiredOutput"/>
        <w:keepNext/>
      </w:pPr>
      <w:r>
        <w:t>name=ada&amp;email=ada               400     find by name or email</w:t>
      </w:r>
    </w:p>
    <w:p w14:paraId="7EBCA369" w14:textId="77777777" w:rsidR="00E927F1" w:rsidRDefault="00235BC5">
      <w:pPr>
        <w:pStyle w:val="RequiredOutput"/>
        <w:keepNext/>
      </w:pPr>
      <w:r>
        <w:t>nmae=ada                         400     find by name or email</w:t>
      </w:r>
    </w:p>
    <w:p w14:paraId="25D5F812" w14:textId="77777777" w:rsidR="00E927F1" w:rsidRDefault="00235BC5">
      <w:pPr>
        <w:pStyle w:val="RequiredOutput"/>
        <w:keepNext/>
      </w:pPr>
      <w:r>
        <w:t>name=ada&amp;name=alan               400     name or email may appear only once</w:t>
      </w:r>
    </w:p>
    <w:p w14:paraId="1C9A8702" w14:textId="77777777" w:rsidR="00E927F1" w:rsidRDefault="00235BC5">
      <w:pPr>
        <w:pStyle w:val="RequiredOutput"/>
        <w:keepNext/>
      </w:pPr>
      <w:r>
        <w:t>name=  or  name                  400     search term is required</w:t>
      </w:r>
    </w:p>
    <w:p w14:paraId="6F3A219A" w14:textId="77777777" w:rsidR="00E927F1" w:rsidRDefault="00235BC5">
      <w:pPr>
        <w:pStyle w:val="RequiredOutput"/>
        <w:keepNext/>
      </w:pPr>
      <w:r>
        <w:t>name=%zz                         200     [], the text %zz (Go: 400)</w:t>
      </w:r>
    </w:p>
    <w:p w14:paraId="242814E5" w14:textId="77777777" w:rsidR="00E927F1" w:rsidRDefault="00235BC5">
      <w:pPr>
        <w:pStyle w:val="RequiredOutput"/>
      </w:pPr>
      <w:r>
        <w:t>(no query)                       200     every contact, as in Lesson 6.5</w:t>
      </w:r>
    </w:p>
    <w:p w14:paraId="30B66A16" w14:textId="77777777" w:rsidR="00E927F1" w:rsidRDefault="00E927F1">
      <w:pPr>
        <w:keepNext/>
      </w:pPr>
    </w:p>
    <w:p w14:paraId="6110A01D" w14:textId="77777777" w:rsidR="00E927F1" w:rsidRDefault="00E927F1">
      <w:pPr>
        <w:keepNext/>
      </w:pPr>
    </w:p>
    <w:p w14:paraId="55DB555F" w14:textId="77777777" w:rsidR="00E927F1" w:rsidRDefault="00235BC5">
      <w:pPr>
        <w:pStyle w:val="Heading2"/>
      </w:pPr>
      <w:r>
        <w:t>Encoding a Value for the Query</w:t>
      </w:r>
    </w:p>
    <w:p w14:paraId="5A66F95F" w14:textId="77777777" w:rsidR="00E927F1" w:rsidRDefault="00235BC5">
      <w:pPr>
        <w:pStyle w:val="ListBullet"/>
      </w:pPr>
      <w:r>
        <w:t>Remember, percent-encoding writes a character as % and two hex digits per UTF-8 byte, and each part is encoded on its own, once (Lesson 6.3). Inside a query, more characters have a job: &amp; ends a parameter, = ends a name, + stands for a space, and # ends the whole URL. A value that holds one of them must have it encoded.</w:t>
      </w:r>
    </w:p>
    <w:p w14:paraId="3B79A5E0" w14:textId="77777777" w:rsidR="00E927F1" w:rsidRDefault="00235BC5">
      <w:pPr>
        <w:pStyle w:val="ListBullet"/>
      </w:pPr>
      <w:r>
        <w:t>Encode each name and each value on its own, then join them with = and &amp;. Never encode the joined query: its own &amp; and = would become %26 and %3D, and the server would see one long name.</w:t>
      </w:r>
    </w:p>
    <w:p w14:paraId="44DD5F96" w14:textId="77777777" w:rsidR="00E927F1" w:rsidRDefault="00235BC5">
      <w:pPr>
        <w:pStyle w:val="ListBullet"/>
      </w:pPr>
      <w:r>
        <w:t>A space has two encodings in a query. HTML forms write it as +, a rule for queries only, and the general URL rule writes %20. Every server in this lesson decodes both to a space, and the curl Check sends both. So a real + in a value must travel as %2B: an email search for ada+news sent as typed arrives as ada news. In a path, + is just a +.</w:t>
      </w:r>
    </w:p>
    <w:p w14:paraId="7BA8D5D4" w14:textId="77777777" w:rsidR="00E927F1" w:rsidRDefault="00E927F1">
      <w:pPr>
        <w:keepNext/>
      </w:pPr>
    </w:p>
    <w:p w14:paraId="17202C24" w14:textId="77777777" w:rsidR="00E927F1" w:rsidRDefault="00235BC5">
      <w:pPr>
        <w:pStyle w:val="RequiredOutput"/>
        <w:keepNext/>
      </w:pPr>
      <w:r>
        <w:t>Character in a value   Sent as   Why</w:t>
      </w:r>
    </w:p>
    <w:p w14:paraId="484A19F3" w14:textId="77777777" w:rsidR="00E927F1" w:rsidRDefault="00235BC5">
      <w:pPr>
        <w:pStyle w:val="RequiredOutput"/>
        <w:keepNext/>
      </w:pPr>
      <w:r>
        <w:t>space                  + or %20  a query may not hold a space</w:t>
      </w:r>
    </w:p>
    <w:p w14:paraId="5DD253F2" w14:textId="77777777" w:rsidR="00E927F1" w:rsidRDefault="00235BC5">
      <w:pPr>
        <w:pStyle w:val="RequiredOutput"/>
        <w:keepNext/>
      </w:pPr>
      <w:r>
        <w:t>&amp;                      %26       &amp; would start the next parameter</w:t>
      </w:r>
    </w:p>
    <w:p w14:paraId="68EB4E7E" w14:textId="77777777" w:rsidR="00E927F1" w:rsidRDefault="00235BC5">
      <w:pPr>
        <w:pStyle w:val="RequiredOutput"/>
        <w:keepNext/>
      </w:pPr>
      <w:r>
        <w:t>=                      %3D       = would end the name</w:t>
      </w:r>
    </w:p>
    <w:p w14:paraId="262F20FA" w14:textId="77777777" w:rsidR="00E927F1" w:rsidRDefault="00235BC5">
      <w:pPr>
        <w:pStyle w:val="RequiredOutput"/>
        <w:keepNext/>
      </w:pPr>
      <w:r>
        <w:t>+                      %2B       + would arrive as a space</w:t>
      </w:r>
    </w:p>
    <w:p w14:paraId="7910CB31" w14:textId="77777777" w:rsidR="00E927F1" w:rsidRDefault="00235BC5">
      <w:pPr>
        <w:pStyle w:val="RequiredOutput"/>
        <w:keepNext/>
      </w:pPr>
      <w:r>
        <w:t>%                      %25       % would start an escape</w:t>
      </w:r>
    </w:p>
    <w:p w14:paraId="145015BB" w14:textId="77777777" w:rsidR="00E927F1" w:rsidRDefault="00235BC5">
      <w:pPr>
        <w:pStyle w:val="RequiredOutput"/>
        <w:keepNext/>
      </w:pPr>
      <w:r>
        <w:t>#                      %23       # would end the whole URL</w:t>
      </w:r>
    </w:p>
    <w:p w14:paraId="5F5E7562" w14:textId="77777777" w:rsidR="00E927F1" w:rsidRDefault="00235BC5">
      <w:pPr>
        <w:pStyle w:val="RequiredOutput"/>
      </w:pPr>
      <w:r>
        <w:t>ë                      %C3%AB    one escape per UTF-8 byte</w:t>
      </w:r>
    </w:p>
    <w:p w14:paraId="45CA1142" w14:textId="77777777" w:rsidR="00E927F1" w:rsidRDefault="00E927F1">
      <w:pPr>
        <w:keepNext/>
      </w:pPr>
    </w:p>
    <w:p w14:paraId="7404F6F3" w14:textId="77777777" w:rsidR="00E927F1" w:rsidRDefault="00235BC5">
      <w:pPr>
        <w:pStyle w:val="ListBullet"/>
      </w:pPr>
      <w:r>
        <w:t>Each language has a standard tool for each side. The parsers decode before your code sees a value, so a handler never sees %C3%AB or +. The builders differ in small ways: Python, Go, TypeScript, and cpp-httplib write a space as +, and libcurl and .NET as %20 (the Exercise shows yours); a few punctuation marks are encoded by some builders and left alone by others. Every form decodes to the same value.</w:t>
      </w:r>
    </w:p>
    <w:p w14:paraId="7D82D0A5" w14:textId="77777777" w:rsidR="00E927F1" w:rsidRDefault="00E927F1">
      <w:pPr>
        <w:keepNext/>
      </w:pPr>
    </w:p>
    <w:p w14:paraId="1E8B3A43" w14:textId="77777777" w:rsidR="00E927F1" w:rsidRDefault="00235BC5">
      <w:pPr>
        <w:pStyle w:val="RequiredOutput"/>
        <w:keepNext/>
      </w:pPr>
      <w:r>
        <w:t>Language    Client builds the query          Server reads it</w:t>
      </w:r>
    </w:p>
    <w:p w14:paraId="5E46DA9B" w14:textId="77777777" w:rsidR="00E927F1" w:rsidRDefault="00235BC5">
      <w:pPr>
        <w:pStyle w:val="RequiredOutput"/>
        <w:keepNext/>
      </w:pPr>
      <w:r>
        <w:t>C           curl_easy_escape, by hand        MHD_get_connection_values</w:t>
      </w:r>
    </w:p>
    <w:p w14:paraId="5F3D43F9" w14:textId="77777777" w:rsidR="00E927F1" w:rsidRDefault="00235BC5">
      <w:pPr>
        <w:pStyle w:val="RequiredOutput"/>
        <w:keepNext/>
      </w:pPr>
      <w:r>
        <w:t>C++         httplib::append_query_params     request.params</w:t>
      </w:r>
    </w:p>
    <w:p w14:paraId="4C65953A" w14:textId="77777777" w:rsidR="00E927F1" w:rsidRDefault="00235BC5">
      <w:pPr>
        <w:pStyle w:val="RequiredOutput"/>
        <w:keepNext/>
      </w:pPr>
      <w:r>
        <w:t>C#          Uri.EscapeDataString, by hand    Request.Query</w:t>
      </w:r>
    </w:p>
    <w:p w14:paraId="701AAFE1" w14:textId="77777777" w:rsidR="00E927F1" w:rsidRDefault="00235BC5">
      <w:pPr>
        <w:pStyle w:val="RequiredOutput"/>
        <w:keepNext/>
      </w:pPr>
      <w:r>
        <w:t>Go          url.Values: Set, then Encode     request.URL.Query()</w:t>
      </w:r>
    </w:p>
    <w:p w14:paraId="4ADA3476" w14:textId="77777777" w:rsidR="00E927F1" w:rsidRDefault="00235BC5">
      <w:pPr>
        <w:pStyle w:val="RequiredOutput"/>
        <w:keepNext/>
      </w:pPr>
      <w:r>
        <w:t>Python      urllib.parse.urlencode           urllib.parse.parse_qs</w:t>
      </w:r>
    </w:p>
    <w:p w14:paraId="301B7819" w14:textId="77777777" w:rsidR="00E927F1" w:rsidRDefault="00235BC5">
      <w:pPr>
        <w:pStyle w:val="RequiredOutput"/>
        <w:keepNext/>
      </w:pPr>
      <w:r>
        <w:t>TypeScript  URLSearchParams: append,         URL's searchParams</w:t>
      </w:r>
    </w:p>
    <w:p w14:paraId="28DB19C5" w14:textId="77777777" w:rsidR="00E927F1" w:rsidRDefault="00235BC5">
      <w:pPr>
        <w:pStyle w:val="RequiredOutput"/>
      </w:pPr>
      <w:r>
        <w:t xml:space="preserve">                then toString</w:t>
      </w:r>
    </w:p>
    <w:p w14:paraId="7878675D" w14:textId="77777777" w:rsidR="00E927F1" w:rsidRDefault="00E927F1">
      <w:pPr>
        <w:keepNext/>
      </w:pPr>
    </w:p>
    <w:p w14:paraId="3E2261F5" w14:textId="77777777" w:rsidR="00E927F1" w:rsidRDefault="00E927F1">
      <w:pPr>
        <w:keepNext/>
      </w:pPr>
    </w:p>
    <w:p w14:paraId="4814C18E" w14:textId="77777777" w:rsidR="00E927F1" w:rsidRDefault="00235BC5">
      <w:pPr>
        <w:pStyle w:val="Heading2"/>
      </w:pPr>
      <w:r>
        <w:t>Matching Literally</w:t>
      </w:r>
    </w:p>
    <w:p w14:paraId="5F523E59" w14:textId="77777777" w:rsidR="00E927F1" w:rsidRDefault="00235BC5">
      <w:pPr>
        <w:pStyle w:val="ListBullet"/>
      </w:pPr>
      <w:r>
        <w:t>The search reuses Chapter 5's (Lesson 5.5). Remember, the pattern is a parameter, built in code and never joined into the SQL text by your program (Lesson 4.9; C#'s and Python's connectors write it in themselves, quoted and escaped, Lesson 4.5), and escape_wildcards puts a backslash before %, _, and backslash, so each matches only itself.</w:t>
      </w:r>
    </w:p>
    <w:p w14:paraId="712ECD65" w14:textId="77777777" w:rsidR="00E927F1" w:rsidRDefault="00235BC5">
      <w:pPr>
        <w:pStyle w:val="ListBullet"/>
      </w:pPr>
      <w:r>
        <w:t>So the query ?name=%25 decodes to %, which matches only a name that holds a %: none does, and the answer is []. Without escape_wildcards, the pattern would be %%%, and every contact would match.</w:t>
      </w:r>
    </w:p>
    <w:p w14:paraId="2B8A9F91" w14:textId="77777777" w:rsidR="00E927F1" w:rsidRDefault="00235BC5">
      <w:pPr>
        <w:pStyle w:val="ListBullet"/>
      </w:pPr>
      <w:r>
        <w:t>Three layers each protect one thing: percent-encoding protects the URL, escape_wildcards protects LIKE, and the parameter protects the SQL. None does another's job.</w:t>
      </w:r>
    </w:p>
    <w:p w14:paraId="00184B88" w14:textId="77777777" w:rsidR="00E927F1" w:rsidRDefault="00235BC5">
      <w:pPr>
        <w:pStyle w:val="ListBullet"/>
      </w:pPr>
      <w:r>
        <w:t>Zoë finds Zoe Martin, because the table's collation ignores accents and letter case (Lesson 4.9). That 200 also proves the server decoded %C3%AB into ë: a server that searched for the text Zo%C3%AB itself would find nothing.</w:t>
      </w:r>
    </w:p>
    <w:p w14:paraId="3F164951" w14:textId="77777777" w:rsidR="00E927F1" w:rsidRDefault="00E927F1">
      <w:pPr>
        <w:keepNext/>
      </w:pPr>
    </w:p>
    <w:p w14:paraId="55078902" w14:textId="77777777" w:rsidR="00E927F1" w:rsidRDefault="00E927F1">
      <w:pPr>
        <w:keepNext/>
      </w:pPr>
    </w:p>
    <w:p w14:paraId="1D1FFE60" w14:textId="77777777" w:rsidR="00E927F1" w:rsidRDefault="00235BC5">
      <w:pPr>
        <w:pStyle w:val="Heading2"/>
      </w:pPr>
      <w:r>
        <w:t>The Rules for Odd Queries</w:t>
      </w:r>
    </w:p>
    <w:p w14:paraId="6F6E6AE2" w14:textId="77777777" w:rsidR="00E927F1" w:rsidRDefault="00235BC5">
      <w:r>
        <w:t>Real clients send queries an API did not plan for. Each server here checks the query before it opens a connection and answers 400 invalid_input with these words:</w:t>
      </w:r>
    </w:p>
    <w:p w14:paraId="7A076146" w14:textId="77777777" w:rsidR="00E927F1" w:rsidRDefault="00E927F1">
      <w:pPr>
        <w:keepNext/>
      </w:pPr>
    </w:p>
    <w:p w14:paraId="082BC055" w14:textId="77777777" w:rsidR="00E927F1" w:rsidRDefault="00235BC5">
      <w:pPr>
        <w:pStyle w:val="ListBullet"/>
      </w:pPr>
      <w:r>
        <w:t>Unknown parameters are refused: nmae=ada is 400 find by name or email. Many APIs ignore unknown parameters instead, so that a client can add tracking parameters such as utm_source, or an option a newer server knows. The price is that a mistake goes silent: an ignored, misspelled option simply does nothing, and on a collection whose filters are optional, a misspelled filter returns every item, which looks like a working search. This API refuses unknown names, so every mistake gets an answer that says so. The</w:t>
      </w:r>
      <w:r>
        <w:t xml:space="preserve"> Challenge tries the other choice.</w:t>
      </w:r>
    </w:p>
    <w:p w14:paraId="117E20C6" w14:textId="77777777" w:rsidR="00E927F1" w:rsidRDefault="00235BC5">
      <w:pPr>
        <w:pStyle w:val="ListBullet"/>
      </w:pPr>
      <w:r>
        <w:t>Both names at once, name=ada&amp;email=ada, is 400 find by name or email, Chapter 5's words: a search uses one field.</w:t>
      </w:r>
    </w:p>
    <w:p w14:paraId="2EBBFFA2" w14:textId="77777777" w:rsidR="00E927F1" w:rsidRDefault="00235BC5">
      <w:pPr>
        <w:pStyle w:val="ListBullet"/>
      </w:pPr>
      <w:r>
        <w:t>A repeated name, name=ada&amp;name=alan, is 400 name or email may appear only once. Every parser keeps both values (C++ drops an exact repeat; see its What to Notice), but frameworks disagree about which one a plain read returns, the first or both joined with a comma. Some APIs read a repeated name as a list, any of the values; this API searches one term, so it refuses rather than guess.</w:t>
      </w:r>
    </w:p>
    <w:p w14:paraId="7D4AAA10" w14:textId="77777777" w:rsidR="00E927F1" w:rsidRDefault="00235BC5">
      <w:pPr>
        <w:pStyle w:val="ListBullet"/>
      </w:pPr>
      <w:r>
        <w:t>An empty value, name= or a bare name with no =, reaches validate_term as "" and gets search term is required. Watch the parser: Python's parse_qs drops an empty value unless it is told to keep it.</w:t>
      </w:r>
    </w:p>
    <w:p w14:paraId="346B1B34" w14:textId="77777777" w:rsidR="00E927F1" w:rsidRDefault="00235BC5">
      <w:pPr>
        <w:pStyle w:val="ListBullet"/>
      </w:pPr>
      <w:r>
        <w:t>A broken escape, such as name=%zz, is 400 query has a broken % escape in Go, whose parser refuses it; the other five parsers keep it as the text %zz, which matches no contact, so they answer 200 with []. Both are safe: neither lists every contact.</w:t>
      </w:r>
    </w:p>
    <w:p w14:paraId="0BFF693E" w14:textId="77777777" w:rsidR="00E927F1" w:rsidRDefault="00235BC5">
      <w:pPr>
        <w:pStyle w:val="ListBullet"/>
      </w:pPr>
      <w:r>
        <w:t>A request with no query parameters at all lists every contact, as in Lesson 6.5.</w:t>
      </w:r>
    </w:p>
    <w:p w14:paraId="607530B6" w14:textId="77777777" w:rsidR="00E927F1" w:rsidRDefault="00E927F1">
      <w:pPr>
        <w:keepNext/>
      </w:pPr>
    </w:p>
    <w:p w14:paraId="0ADA9102" w14:textId="77777777" w:rsidR="00E927F1" w:rsidRDefault="00E927F1">
      <w:pPr>
        <w:keepNext/>
      </w:pPr>
    </w:p>
    <w:p w14:paraId="7DF9B9DD" w14:textId="77777777" w:rsidR="00E927F1" w:rsidRDefault="00235BC5">
      <w:pPr>
        <w:pStyle w:val="Heading2"/>
      </w:pPr>
      <w:r>
        <w:t>The Server Finds Through the Contact Store</w:t>
      </w:r>
    </w:p>
    <w:p w14:paraId="705C3FB4" w14:textId="77777777" w:rsidR="00E927F1" w:rsidRDefault="00235BC5">
      <w:pPr>
        <w:pStyle w:val="ListBullet"/>
      </w:pPr>
      <w:r>
        <w:t>Chapter 5's search_contacts runs exactly the right search, but it prints the matches, and the Production-Minded server's screen is its request log, one line per request (Lesson 6.9). So the contact store gains find_contact_records beside its frozen functions. It takes search_contacts's steps, trim, choose name or email, validate_term, escape_wildcards, and the LIKE with the pattern as a parameter, and returns the contacts instead of printing them.</w:t>
      </w:r>
    </w:p>
    <w:p w14:paraId="1E04D64D" w14:textId="77777777" w:rsidR="00E927F1" w:rsidRDefault="00235BC5">
      <w:pPr>
        <w:pStyle w:val="ListBullet"/>
      </w:pPr>
      <w:r>
        <w:t>In most languages, Chapter 5 kept its two search statements and escape_wildcards private to the contacts module, and Go kept validate_term private too, so the store keeps its own copies of whatever it cannot reach, as Lesson 6.9's remove_contact kept its own DELETE. Each language's Basic Implementation shows what that means for it.</w:t>
      </w:r>
    </w:p>
    <w:p w14:paraId="3A9E0FD4" w14:textId="77777777" w:rsidR="00E927F1" w:rsidRDefault="00E927F1">
      <w:pPr>
        <w:keepNext/>
      </w:pPr>
    </w:p>
    <w:p w14:paraId="5CD21945" w14:textId="77777777" w:rsidR="00E927F1" w:rsidRDefault="00235BC5">
      <w:pPr>
        <w:pStyle w:val="RequiredOutput"/>
        <w:keepNext/>
      </w:pPr>
      <w:r>
        <w:t>C           enum ContactStatus find_contact_records(MYSQL *connection,</w:t>
      </w:r>
    </w:p>
    <w:p w14:paraId="0320636E" w14:textId="77777777" w:rsidR="00E927F1" w:rsidRDefault="00235BC5">
      <w:pPr>
        <w:pStyle w:val="RequiredOutput"/>
        <w:keepNext/>
      </w:pPr>
      <w:r>
        <w:t xml:space="preserve">                const char *field, const char *term, char **found_json,</w:t>
      </w:r>
    </w:p>
    <w:p w14:paraId="0C933401" w14:textId="77777777" w:rsidR="00E927F1" w:rsidRDefault="00235BC5">
      <w:pPr>
        <w:pStyle w:val="RequiredOutput"/>
        <w:keepNext/>
      </w:pPr>
      <w:r>
        <w:t xml:space="preserve">                char *problem, int problem_size)</w:t>
      </w:r>
    </w:p>
    <w:p w14:paraId="063EB0F5" w14:textId="77777777" w:rsidR="00E927F1" w:rsidRDefault="00235BC5">
      <w:pPr>
        <w:pStyle w:val="RequiredOutput"/>
        <w:keepNext/>
      </w:pPr>
      <w:r>
        <w:t>C++         ContactStatus findContactRecords(sql::Connection &amp;connection,</w:t>
      </w:r>
    </w:p>
    <w:p w14:paraId="2E176004" w14:textId="77777777" w:rsidR="00E927F1" w:rsidRDefault="00235BC5">
      <w:pPr>
        <w:pStyle w:val="RequiredOutput"/>
        <w:keepNext/>
      </w:pPr>
      <w:r>
        <w:t xml:space="preserve">                const std::string &amp;field, const std::string &amp;term,</w:t>
      </w:r>
    </w:p>
    <w:p w14:paraId="51CB4CCD" w14:textId="77777777" w:rsidR="00E927F1" w:rsidRDefault="00235BC5">
      <w:pPr>
        <w:pStyle w:val="RequiredOutput"/>
        <w:keepNext/>
      </w:pPr>
      <w:r>
        <w:t xml:space="preserve">                std::vector&lt;Contact&gt; &amp;found, std::string &amp;problem)</w:t>
      </w:r>
    </w:p>
    <w:p w14:paraId="7F4E3520" w14:textId="77777777" w:rsidR="00E927F1" w:rsidRDefault="00235BC5">
      <w:pPr>
        <w:pStyle w:val="RequiredOutput"/>
        <w:keepNext/>
      </w:pPr>
      <w:r>
        <w:t>C#          (ContactStatus, string, List&lt;Contact&gt;) FindContactRecords(</w:t>
      </w:r>
    </w:p>
    <w:p w14:paraId="765918F6" w14:textId="77777777" w:rsidR="00E927F1" w:rsidRDefault="00235BC5">
      <w:pPr>
        <w:pStyle w:val="RequiredOutput"/>
        <w:keepNext/>
      </w:pPr>
      <w:r>
        <w:t xml:space="preserve">                MySqlConnection connection, string field, string term)</w:t>
      </w:r>
    </w:p>
    <w:p w14:paraId="531F9DD0" w14:textId="77777777" w:rsidR="00E927F1" w:rsidRDefault="00235BC5">
      <w:pPr>
        <w:pStyle w:val="RequiredOutput"/>
        <w:keepNext/>
      </w:pPr>
      <w:r>
        <w:t>Go          FindContactRecords(database *sql.DB, field string,</w:t>
      </w:r>
    </w:p>
    <w:p w14:paraId="7EF6058E" w14:textId="77777777" w:rsidR="00E927F1" w:rsidRDefault="00235BC5">
      <w:pPr>
        <w:pStyle w:val="RequiredOutput"/>
        <w:keepNext/>
      </w:pPr>
      <w:r>
        <w:t xml:space="preserve">                term string) (contacts.ContactStatus, string,</w:t>
      </w:r>
    </w:p>
    <w:p w14:paraId="3F40265A" w14:textId="77777777" w:rsidR="00E927F1" w:rsidRDefault="00235BC5">
      <w:pPr>
        <w:pStyle w:val="RequiredOutput"/>
        <w:keepNext/>
      </w:pPr>
      <w:r>
        <w:t xml:space="preserve">                []contacts.Contact)</w:t>
      </w:r>
    </w:p>
    <w:p w14:paraId="1B0C17A6" w14:textId="77777777" w:rsidR="00E927F1" w:rsidRDefault="00235BC5">
      <w:pPr>
        <w:pStyle w:val="RequiredOutput"/>
        <w:keepNext/>
      </w:pPr>
      <w:r>
        <w:t>Python      find_contact_records(connection, field: str, term: str)</w:t>
      </w:r>
    </w:p>
    <w:p w14:paraId="39F403B0" w14:textId="77777777" w:rsidR="00E927F1" w:rsidRDefault="00235BC5">
      <w:pPr>
        <w:pStyle w:val="RequiredOutput"/>
        <w:keepNext/>
      </w:pPr>
      <w:r>
        <w:t xml:space="preserve">                -&gt; tuple[ContactStatus, str, list[Contact]]</w:t>
      </w:r>
    </w:p>
    <w:p w14:paraId="613E3C3F" w14:textId="77777777" w:rsidR="00E927F1" w:rsidRDefault="00235BC5">
      <w:pPr>
        <w:pStyle w:val="RequiredOutput"/>
        <w:keepNext/>
      </w:pPr>
      <w:r>
        <w:t>TypeScript  findContactRecords(connection: Connection, field: string,</w:t>
      </w:r>
    </w:p>
    <w:p w14:paraId="2B9A1767" w14:textId="77777777" w:rsidR="00E927F1" w:rsidRDefault="00235BC5">
      <w:pPr>
        <w:pStyle w:val="RequiredOutput"/>
      </w:pPr>
      <w:r>
        <w:t xml:space="preserve">                term: string): Promise&lt;[ContactStatus, string, Contact[]]&gt;</w:t>
      </w:r>
    </w:p>
    <w:p w14:paraId="51808E14" w14:textId="77777777" w:rsidR="00E927F1" w:rsidRDefault="00E927F1">
      <w:pPr>
        <w:keepNext/>
      </w:pPr>
    </w:p>
    <w:p w14:paraId="4BD76FEE" w14:textId="77777777" w:rsidR="00E927F1" w:rsidRDefault="00235BC5">
      <w:pPr>
        <w:pStyle w:val="ListBullet"/>
      </w:pPr>
      <w:r>
        <w:t>The server gains search_from_query, which applies the rules and returns the problem, or the field and the term, and handle_find_contacts, which has the six steps of Lesson 6.5's handler shape: search_from_query is its input check, step 2. The route table sends GET /api/v1/contacts with no query parameters to Lesson 6.5's handle_list_contacts, which Lesson 6.9 left out and this lesson brings back unchanged, and with any parameters to handle_find_contacts.</w:t>
      </w:r>
    </w:p>
    <w:p w14:paraId="22EDCF0F" w14:textId="77777777" w:rsidR="00E927F1" w:rsidRDefault="00E927F1">
      <w:pPr>
        <w:keepNext/>
      </w:pPr>
    </w:p>
    <w:p w14:paraId="182D44E0" w14:textId="77777777" w:rsidR="00E927F1" w:rsidRDefault="00235BC5">
      <w:pPr>
        <w:pStyle w:val="RequiredOutput"/>
        <w:keepNext/>
      </w:pPr>
      <w:r>
        <w:t>handle_find_contacts(request):</w:t>
      </w:r>
    </w:p>
    <w:p w14:paraId="1BB7F15C" w14:textId="77777777" w:rsidR="00E927F1" w:rsidRDefault="00235BC5">
      <w:pPr>
        <w:pStyle w:val="RequiredOutput"/>
        <w:keepNext/>
      </w:pPr>
      <w:r>
        <w:t xml:space="preserve">    (from Lesson 6.16: check the API key)          1. authentication</w:t>
      </w:r>
    </w:p>
    <w:p w14:paraId="7AB321CC" w14:textId="77777777" w:rsidR="00E927F1" w:rsidRDefault="00235BC5">
      <w:pPr>
        <w:pStyle w:val="RequiredOutput"/>
        <w:keepNext/>
      </w:pPr>
      <w:r>
        <w:t xml:space="preserve">    problem, field, term = search_from_query(query)   2. input checks</w:t>
      </w:r>
    </w:p>
    <w:p w14:paraId="452484F9" w14:textId="77777777" w:rsidR="00E927F1" w:rsidRDefault="00235BC5">
      <w:pPr>
        <w:pStyle w:val="RequiredOutput"/>
        <w:keepNext/>
      </w:pPr>
      <w:r>
        <w:t xml:space="preserve">    if problem is not empty: send_failure(INVALID_INPUT, problem); stop</w:t>
      </w:r>
    </w:p>
    <w:p w14:paraId="250E13A9" w14:textId="77777777" w:rsidR="00E927F1" w:rsidRDefault="00235BC5">
      <w:pPr>
        <w:pStyle w:val="RequiredOutput"/>
        <w:keepNext/>
      </w:pPr>
      <w:r>
        <w:t xml:space="preserve">    status, problem, connection = open_connection()         3. open</w:t>
      </w:r>
    </w:p>
    <w:p w14:paraId="2814EDA6" w14:textId="77777777" w:rsidR="00E927F1" w:rsidRDefault="00235BC5">
      <w:pPr>
        <w:pStyle w:val="RequiredOutput"/>
        <w:keepNext/>
      </w:pPr>
      <w:r>
        <w:t xml:space="preserve">    if status is not SUCCESS: send_failure(status, problem); stop</w:t>
      </w:r>
    </w:p>
    <w:p w14:paraId="45EDB612" w14:textId="77777777" w:rsidR="00E927F1" w:rsidRDefault="00235BC5">
      <w:pPr>
        <w:pStyle w:val="RequiredOutput"/>
        <w:keepNext/>
      </w:pPr>
      <w:r>
        <w:t xml:space="preserve">    status, problem, found =                        4. store calls</w:t>
      </w:r>
    </w:p>
    <w:p w14:paraId="4B6EB64B" w14:textId="77777777" w:rsidR="00E927F1" w:rsidRDefault="00235BC5">
      <w:pPr>
        <w:pStyle w:val="RequiredOutput"/>
        <w:keepNext/>
      </w:pPr>
      <w:r>
        <w:t xml:space="preserve">        find_contact_records(connection, field, term)</w:t>
      </w:r>
    </w:p>
    <w:p w14:paraId="71542858" w14:textId="77777777" w:rsidR="00E927F1" w:rsidRDefault="00235BC5">
      <w:pPr>
        <w:pStyle w:val="RequiredOutput"/>
        <w:keepNext/>
      </w:pPr>
      <w:r>
        <w:t xml:space="preserve">    close_connection(connection)                            5. close</w:t>
      </w:r>
    </w:p>
    <w:p w14:paraId="449CB4A6" w14:textId="77777777" w:rsidR="00E927F1" w:rsidRDefault="00235BC5">
      <w:pPr>
        <w:pStyle w:val="RequiredOutput"/>
        <w:keepNext/>
      </w:pPr>
      <w:r>
        <w:t xml:space="preserve">    if status is not SUCCESS: send_failure(status, problem); stop</w:t>
      </w:r>
    </w:p>
    <w:p w14:paraId="4ACB27BC" w14:textId="77777777" w:rsidR="00E927F1" w:rsidRDefault="00235BC5">
      <w:pPr>
        <w:pStyle w:val="RequiredOutput"/>
      </w:pPr>
      <w:r>
        <w:t xml:space="preserve">    send_json(200, contacts_to_json(found))                6. answer</w:t>
      </w:r>
    </w:p>
    <w:p w14:paraId="6EC0328F" w14:textId="77777777" w:rsidR="00E927F1" w:rsidRDefault="00E927F1">
      <w:pPr>
        <w:keepNext/>
      </w:pPr>
    </w:p>
    <w:p w14:paraId="5E607AEE" w14:textId="77777777" w:rsidR="00E927F1" w:rsidRDefault="00E927F1">
      <w:pPr>
        <w:keepNext/>
      </w:pPr>
    </w:p>
    <w:p w14:paraId="3658D45A" w14:textId="77777777" w:rsidR="00E927F1" w:rsidRDefault="00235BC5">
      <w:pPr>
        <w:pStyle w:val="Heading2"/>
      </w:pPr>
      <w:r>
        <w:t>The Client Builds the Query</w:t>
      </w:r>
    </w:p>
    <w:p w14:paraId="08D75D03" w14:textId="77777777" w:rsidR="00E927F1" w:rsidRDefault="00235BC5">
      <w:pPr>
        <w:pStyle w:val="ListBullet"/>
      </w:pPr>
      <w:r>
        <w:t>search_path(field, term) (searchPath, SearchPath) returns the collection's path with a one-parameter query, built by the language's builder. fetch_path prints GET and the path, sends it with send_request, and prints the answer; Lesson 6.11 uses the same function.</w:t>
      </w:r>
    </w:p>
    <w:p w14:paraId="4917E72C" w14:textId="77777777" w:rsidR="00E927F1" w:rsidRDefault="00235BC5">
      <w:pPr>
        <w:pStyle w:val="ListBullet"/>
      </w:pPr>
      <w:r>
        <w:t>send_request, response_header, and print_response are Lesson 6.4's, unchanged: the query is part of the path that send_request is given.</w:t>
      </w:r>
    </w:p>
    <w:p w14:paraId="350C6DD5" w14:textId="77777777" w:rsidR="00E927F1" w:rsidRDefault="00E927F1">
      <w:pPr>
        <w:keepNext/>
      </w:pPr>
    </w:p>
    <w:p w14:paraId="38DE5EF8" w14:textId="77777777" w:rsidR="00E927F1" w:rsidRDefault="00E927F1">
      <w:pPr>
        <w:keepNext/>
      </w:pPr>
    </w:p>
    <w:p w14:paraId="45EE1AB9" w14:textId="77777777" w:rsidR="00E927F1" w:rsidRDefault="00E927F1">
      <w:pPr>
        <w:keepNext/>
      </w:pPr>
    </w:p>
    <w:p w14:paraId="5A8401BF" w14:textId="77777777" w:rsidR="00E927F1" w:rsidRDefault="00235BC5">
      <w:pPr>
        <w:pStyle w:val="Heading1"/>
      </w:pPr>
      <w:r>
        <w:t>Workflows</w:t>
      </w:r>
    </w:p>
    <w:p w14:paraId="1543F4B9" w14:textId="77777777" w:rsidR="00E927F1" w:rsidRDefault="00235BC5">
      <w:pPr>
        <w:pStyle w:val="WorkflowText"/>
        <w:keepNext/>
      </w:pPr>
      <w:r>
        <w:t>Once: Copy lesson-6.9's Files, Save This Lesson's, Install the Connectors</w:t>
      </w:r>
    </w:p>
    <w:p w14:paraId="6B102C1B" w14:textId="77777777" w:rsidR="00E927F1" w:rsidRDefault="00235BC5">
      <w:pPr>
        <w:pStyle w:val="WorkflowText"/>
        <w:keepNext/>
      </w:pPr>
      <w:r>
        <w:t>↓</w:t>
      </w:r>
    </w:p>
    <w:p w14:paraId="6678EBE9" w14:textId="77777777" w:rsidR="00E927F1" w:rsidRDefault="00235BC5">
      <w:pPr>
        <w:pStyle w:val="WorkflowText"/>
        <w:keepNext/>
      </w:pPr>
      <w:r>
        <w:t>Data Reset: spa_contacts Holds Ada, Grace, Alan, Zoe, and R&amp;D Lab</w:t>
      </w:r>
    </w:p>
    <w:p w14:paraId="47FF3D42" w14:textId="77777777" w:rsidR="00E927F1" w:rsidRDefault="00235BC5">
      <w:pPr>
        <w:pStyle w:val="WorkflowText"/>
        <w:keepNext/>
      </w:pPr>
      <w:r>
        <w:t>↓</w:t>
      </w:r>
    </w:p>
    <w:p w14:paraId="25DDF13C" w14:textId="77777777" w:rsidR="00E927F1" w:rsidRDefault="00235BC5">
      <w:pPr>
        <w:pStyle w:val="WorkflowText"/>
        <w:keepNext/>
      </w:pPr>
      <w:r>
        <w:t>Terminal 1: Start the Server</w:t>
      </w:r>
    </w:p>
    <w:p w14:paraId="4E7C3F9F" w14:textId="77777777" w:rsidR="00E927F1" w:rsidRDefault="00235BC5">
      <w:pPr>
        <w:pStyle w:val="WorkflowText"/>
        <w:keepNext/>
      </w:pPr>
      <w:r>
        <w:t>↓</w:t>
      </w:r>
    </w:p>
    <w:p w14:paraId="0FA192C7" w14:textId="77777777" w:rsidR="00E927F1" w:rsidRDefault="00235BC5">
      <w:pPr>
        <w:pStyle w:val="WorkflowText"/>
        <w:keepNext/>
      </w:pPr>
      <w:r>
        <w:t>Terminal 2: The Client Searches Zoë, R&amp;D, %, and Email grace (Four 200s)</w:t>
      </w:r>
    </w:p>
    <w:p w14:paraId="448891DE" w14:textId="77777777" w:rsidR="00E927F1" w:rsidRDefault="00235BC5">
      <w:pPr>
        <w:pStyle w:val="WorkflowText"/>
        <w:keepNext/>
      </w:pPr>
      <w:r>
        <w:t>↓</w:t>
      </w:r>
    </w:p>
    <w:p w14:paraId="4650C69E" w14:textId="77777777" w:rsidR="00E927F1" w:rsidRDefault="00235BC5">
      <w:pPr>
        <w:pStyle w:val="WorkflowText"/>
        <w:keepNext/>
      </w:pPr>
      <w:r>
        <w:t>Terminal 2: curl.exe Sends + and %20, R&amp;D Unencoded, and the Odd Queries</w:t>
      </w:r>
    </w:p>
    <w:p w14:paraId="23E0747D" w14:textId="77777777" w:rsidR="00E927F1" w:rsidRDefault="00235BC5">
      <w:pPr>
        <w:pStyle w:val="WorkflowText"/>
        <w:keepNext/>
      </w:pPr>
      <w:r>
        <w:t>↓</w:t>
      </w:r>
    </w:p>
    <w:p w14:paraId="74E1B81F" w14:textId="77777777" w:rsidR="00E927F1" w:rsidRDefault="00235BC5">
      <w:pPr>
        <w:pStyle w:val="WorkflowText"/>
      </w:pPr>
      <w:r>
        <w:t>Terminal 1: Ctrl+C Stops the Server</w:t>
      </w:r>
    </w:p>
    <w:p w14:paraId="12617FDD" w14:textId="77777777" w:rsidR="00E927F1" w:rsidRDefault="00E927F1">
      <w:pPr>
        <w:keepNext/>
      </w:pPr>
    </w:p>
    <w:p w14:paraId="41730BD7" w14:textId="77777777" w:rsidR="00E927F1" w:rsidRDefault="00E927F1">
      <w:pPr>
        <w:keepNext/>
      </w:pPr>
    </w:p>
    <w:p w14:paraId="759A06AD" w14:textId="77777777" w:rsidR="00E927F1" w:rsidRDefault="00E927F1">
      <w:pPr>
        <w:keepNext/>
      </w:pPr>
    </w:p>
    <w:p w14:paraId="30FF174E" w14:textId="77777777" w:rsidR="00E927F1" w:rsidRDefault="00235BC5">
      <w:pPr>
        <w:pStyle w:val="Heading1"/>
      </w:pPr>
      <w:r>
        <w:t>Shared Learning Contract</w:t>
      </w:r>
    </w:p>
    <w:p w14:paraId="452DD9F0" w14:textId="77777777" w:rsidR="00E927F1" w:rsidRDefault="00235BC5">
      <w:pPr>
        <w:pStyle w:val="ListBullet"/>
      </w:pPr>
      <w:r>
        <w:t>The server is Lesson 6.9's, with its health route, its GET and DELETE handlers for one contact, send_json, and send_failure unchanged, and Lesson 6.5's handle_list_contacts back. GET /api/v1/contacts with a query answers 200 with a JSON array of the contacts whose name or email contains the decoded value, in name order, [] for no match, 400 invalid_input for a query the rules refuse, and 500 database_failure with Lesson 5.9's words when the database fails.</w:t>
      </w:r>
    </w:p>
    <w:p w14:paraId="0B0E946C" w14:textId="77777777" w:rsidR="00E927F1" w:rsidRDefault="00235BC5">
      <w:pPr>
        <w:pStyle w:val="ListBullet"/>
      </w:pPr>
      <w:r>
        <w:t>handle_find_contacts follows the frozen handler shape: search_from_query checks the query, then it opens one connection, calls find_contact_records on it, closes it with close_connection, and answers through send_failure or send_json. The server prints one line per request.</w:t>
      </w:r>
    </w:p>
    <w:p w14:paraId="4960AA9B" w14:textId="77777777" w:rsidR="00E927F1" w:rsidRDefault="00235BC5">
      <w:pPr>
        <w:pStyle w:val="ListBullet"/>
      </w:pPr>
      <w:r>
        <w:t>The client is Lesson 6.4's, with its functions unchanged. With one client, it builds four searches with the language's query builder, name Zoë, name R&amp;D, name %, and email grace, prints each with fetch_path, and ends with exit code 0.</w:t>
      </w:r>
    </w:p>
    <w:p w14:paraId="1C7DDF11" w14:textId="77777777" w:rsidR="00E927F1" w:rsidRDefault="00235BC5">
      <w:pPr>
        <w:pStyle w:val="ListBullet"/>
      </w:pPr>
      <w:r>
        <w:t>The password comes only from SPA_DB_PASSWORD. No program turns certificate checks off.</w:t>
      </w:r>
    </w:p>
    <w:p w14:paraId="23E35217" w14:textId="77777777" w:rsidR="00E927F1" w:rsidRDefault="00E927F1">
      <w:pPr>
        <w:keepNext/>
      </w:pPr>
    </w:p>
    <w:p w14:paraId="62D0F7B2" w14:textId="77777777" w:rsidR="00E927F1" w:rsidRDefault="00E927F1">
      <w:pPr>
        <w:keepNext/>
      </w:pPr>
    </w:p>
    <w:p w14:paraId="05BB627A" w14:textId="77777777" w:rsidR="00E927F1" w:rsidRDefault="00E927F1">
      <w:pPr>
        <w:keepNext/>
      </w:pPr>
    </w:p>
    <w:p w14:paraId="00BD8AA3" w14:textId="77777777" w:rsidR="00E927F1" w:rsidRDefault="00235BC5">
      <w:pPr>
        <w:pStyle w:val="Heading1"/>
      </w:pPr>
      <w:r>
        <w:t>Project Layout</w:t>
      </w:r>
    </w:p>
    <w:p w14:paraId="027C380E" w14:textId="77777777" w:rsidR="00E927F1" w:rsidRDefault="00235BC5">
      <w:pPr>
        <w:pStyle w:val="CommandBlock"/>
        <w:keepNext/>
      </w:pPr>
      <w:r>
        <w:t>lesson-6.10/</w:t>
      </w:r>
    </w:p>
    <w:p w14:paraId="727F2456" w14:textId="77777777" w:rsidR="00E927F1" w:rsidRDefault="00235BC5">
      <w:pPr>
        <w:pStyle w:val="CommandBlock"/>
        <w:keepNext/>
      </w:pPr>
      <w:r>
        <w:t xml:space="preserve">  sql/reset_contacts_c.sql</w:t>
      </w:r>
    </w:p>
    <w:p w14:paraId="12A1E5E0" w14:textId="77777777" w:rsidR="00E927F1" w:rsidRDefault="00235BC5">
      <w:pPr>
        <w:pStyle w:val="CommandBlock"/>
      </w:pPr>
      <w:r>
        <w:t xml:space="preserve">  sql/reset_contacts_cpp.sql</w:t>
      </w:r>
    </w:p>
    <w:p w14:paraId="67FC7972" w14:textId="77777777" w:rsidR="00E927F1" w:rsidRDefault="00235BC5">
      <w:pPr>
        <w:pStyle w:val="CommandBlock"/>
      </w:pPr>
      <w:r>
        <w:t xml:space="preserve">  sql/reset_contacts_csharp.sql</w:t>
      </w:r>
    </w:p>
    <w:p w14:paraId="5BCBF7A8" w14:textId="77777777" w:rsidR="00E927F1" w:rsidRDefault="00235BC5">
      <w:pPr>
        <w:pStyle w:val="CommandBlock"/>
      </w:pPr>
      <w:r>
        <w:t xml:space="preserve">  sql/reset_contacts_go.sql</w:t>
      </w:r>
    </w:p>
    <w:p w14:paraId="3AE8E1CA" w14:textId="77777777" w:rsidR="00E927F1" w:rsidRDefault="00235BC5">
      <w:pPr>
        <w:pStyle w:val="CommandBlock"/>
      </w:pPr>
      <w:r>
        <w:t xml:space="preserve">  sql/reset_contacts_python.sql</w:t>
      </w:r>
    </w:p>
    <w:p w14:paraId="132AE298" w14:textId="77777777" w:rsidR="00E927F1" w:rsidRDefault="00235BC5">
      <w:pPr>
        <w:pStyle w:val="CommandBlock"/>
      </w:pPr>
      <w:r>
        <w:t xml:space="preserve">  sql/reset_contacts_typescript.sql</w:t>
      </w:r>
    </w:p>
    <w:p w14:paraId="6F439D62" w14:textId="77777777" w:rsidR="00E927F1" w:rsidRDefault="00235BC5">
      <w:pPr>
        <w:pStyle w:val="CommandBlock"/>
      </w:pPr>
      <w:r>
        <w:t xml:space="preserve">  curl-check.txt</w:t>
      </w:r>
    </w:p>
    <w:p w14:paraId="0FF9B356" w14:textId="77777777" w:rsidR="00E927F1" w:rsidRDefault="00235BC5">
      <w:pPr>
        <w:pStyle w:val="CommandBlock"/>
      </w:pPr>
      <w:r>
        <w:t xml:space="preserve">  c/contact_store.h</w:t>
      </w:r>
    </w:p>
    <w:p w14:paraId="7961B218" w14:textId="77777777" w:rsidR="00E927F1" w:rsidRDefault="00235BC5">
      <w:pPr>
        <w:pStyle w:val="CommandBlock"/>
      </w:pPr>
      <w:r>
        <w:t xml:space="preserve">  c/contact_store.c</w:t>
      </w:r>
    </w:p>
    <w:p w14:paraId="33FA4A57" w14:textId="77777777" w:rsidR="00E927F1" w:rsidRDefault="00235BC5">
      <w:pPr>
        <w:pStyle w:val="CommandBlock"/>
      </w:pPr>
      <w:r>
        <w:t xml:space="preserve">  c/basic_server.c</w:t>
      </w:r>
    </w:p>
    <w:p w14:paraId="2402BCC1" w14:textId="77777777" w:rsidR="00E927F1" w:rsidRDefault="00235BC5">
      <w:pPr>
        <w:pStyle w:val="CommandBlock"/>
      </w:pPr>
      <w:r>
        <w:t xml:space="preserve">  c/basic_client.c</w:t>
      </w:r>
    </w:p>
    <w:p w14:paraId="18100717" w14:textId="77777777" w:rsidR="00E927F1" w:rsidRDefault="00235BC5">
      <w:pPr>
        <w:pStyle w:val="CommandBlock"/>
      </w:pPr>
      <w:r>
        <w:t xml:space="preserve">  c/server.c</w:t>
      </w:r>
    </w:p>
    <w:p w14:paraId="39ECC211" w14:textId="77777777" w:rsidR="00E927F1" w:rsidRDefault="00235BC5">
      <w:pPr>
        <w:pStyle w:val="CommandBlock"/>
      </w:pPr>
      <w:r>
        <w:t xml:space="preserve">  c/client.c</w:t>
      </w:r>
    </w:p>
    <w:p w14:paraId="4ADDCF4E" w14:textId="77777777" w:rsidR="00E927F1" w:rsidRDefault="00235BC5">
      <w:pPr>
        <w:pStyle w:val="CommandBlock"/>
      </w:pPr>
      <w:r>
        <w:t xml:space="preserve">  cpp/contact_store.h</w:t>
      </w:r>
    </w:p>
    <w:p w14:paraId="3A66C7F7" w14:textId="77777777" w:rsidR="00E927F1" w:rsidRDefault="00235BC5">
      <w:pPr>
        <w:pStyle w:val="CommandBlock"/>
      </w:pPr>
      <w:r>
        <w:lastRenderedPageBreak/>
        <w:t xml:space="preserve">  cpp/contact_store.cpp</w:t>
      </w:r>
    </w:p>
    <w:p w14:paraId="14122666" w14:textId="77777777" w:rsidR="00E927F1" w:rsidRDefault="00235BC5">
      <w:pPr>
        <w:pStyle w:val="CommandBlock"/>
      </w:pPr>
      <w:r>
        <w:t xml:space="preserve">  cpp/basic_server.cpp</w:t>
      </w:r>
    </w:p>
    <w:p w14:paraId="1757DE77" w14:textId="77777777" w:rsidR="00E927F1" w:rsidRDefault="00235BC5">
      <w:pPr>
        <w:pStyle w:val="CommandBlock"/>
      </w:pPr>
      <w:r>
        <w:t xml:space="preserve">  cpp/basic_client.cpp</w:t>
      </w:r>
    </w:p>
    <w:p w14:paraId="20FE32AE" w14:textId="77777777" w:rsidR="00E927F1" w:rsidRDefault="00235BC5">
      <w:pPr>
        <w:pStyle w:val="CommandBlock"/>
      </w:pPr>
      <w:r>
        <w:t xml:space="preserve">  cpp/server.cpp</w:t>
      </w:r>
    </w:p>
    <w:p w14:paraId="52EB0092" w14:textId="77777777" w:rsidR="00E927F1" w:rsidRDefault="00235BC5">
      <w:pPr>
        <w:pStyle w:val="CommandBlock"/>
      </w:pPr>
      <w:r>
        <w:t xml:space="preserve">  cpp/client.cpp</w:t>
      </w:r>
    </w:p>
    <w:p w14:paraId="1C81C632" w14:textId="77777777" w:rsidR="00E927F1" w:rsidRDefault="00235BC5">
      <w:pPr>
        <w:pStyle w:val="CommandBlock"/>
      </w:pPr>
      <w:r>
        <w:t xml:space="preserve">  csharp/BasicServer/BasicServer.csproj</w:t>
      </w:r>
    </w:p>
    <w:p w14:paraId="399D27E2" w14:textId="77777777" w:rsidR="00E927F1" w:rsidRDefault="00235BC5">
      <w:pPr>
        <w:pStyle w:val="CommandBlock"/>
      </w:pPr>
      <w:r>
        <w:t xml:space="preserve">  csharp/BasicServer/Program.cs</w:t>
      </w:r>
    </w:p>
    <w:p w14:paraId="5D0FDA06" w14:textId="77777777" w:rsidR="00E927F1" w:rsidRDefault="00235BC5">
      <w:pPr>
        <w:pStyle w:val="CommandBlock"/>
      </w:pPr>
      <w:r>
        <w:t xml:space="preserve">  csharp/BasicClient/BasicClient.csproj</w:t>
      </w:r>
    </w:p>
    <w:p w14:paraId="442BF89D" w14:textId="77777777" w:rsidR="00E927F1" w:rsidRDefault="00235BC5">
      <w:pPr>
        <w:pStyle w:val="CommandBlock"/>
      </w:pPr>
      <w:r>
        <w:t xml:space="preserve">  csharp/BasicClient/Program.cs</w:t>
      </w:r>
    </w:p>
    <w:p w14:paraId="65ED701B" w14:textId="77777777" w:rsidR="00E927F1" w:rsidRDefault="00235BC5">
      <w:pPr>
        <w:pStyle w:val="CommandBlock"/>
      </w:pPr>
      <w:r>
        <w:t xml:space="preserve">  csharp/Server/Server.csproj</w:t>
      </w:r>
    </w:p>
    <w:p w14:paraId="60F2AA2D" w14:textId="77777777" w:rsidR="00E927F1" w:rsidRDefault="00235BC5">
      <w:pPr>
        <w:pStyle w:val="CommandBlock"/>
      </w:pPr>
      <w:r>
        <w:t xml:space="preserve">  csharp/Server/ContactStore.cs</w:t>
      </w:r>
    </w:p>
    <w:p w14:paraId="58776F8A" w14:textId="77777777" w:rsidR="00E927F1" w:rsidRDefault="00235BC5">
      <w:pPr>
        <w:pStyle w:val="CommandBlock"/>
      </w:pPr>
      <w:r>
        <w:t xml:space="preserve">  csharp/Server/Program.cs</w:t>
      </w:r>
    </w:p>
    <w:p w14:paraId="78FEF040" w14:textId="77777777" w:rsidR="00E927F1" w:rsidRDefault="00235BC5">
      <w:pPr>
        <w:pStyle w:val="CommandBlock"/>
      </w:pPr>
      <w:r>
        <w:t xml:space="preserve">  csharp/Client/Client.csproj</w:t>
      </w:r>
    </w:p>
    <w:p w14:paraId="6753AF66" w14:textId="77777777" w:rsidR="00E927F1" w:rsidRDefault="00235BC5">
      <w:pPr>
        <w:pStyle w:val="CommandBlock"/>
      </w:pPr>
      <w:r>
        <w:t xml:space="preserve">  csharp/Client/Program.cs</w:t>
      </w:r>
    </w:p>
    <w:p w14:paraId="107CC87B" w14:textId="77777777" w:rsidR="00E927F1" w:rsidRDefault="00235BC5">
      <w:pPr>
        <w:pStyle w:val="CommandBlock"/>
      </w:pPr>
      <w:r>
        <w:t xml:space="preserve">  go/go.mod</w:t>
      </w:r>
    </w:p>
    <w:p w14:paraId="1E23C3CB" w14:textId="77777777" w:rsidR="00E927F1" w:rsidRDefault="00235BC5">
      <w:pPr>
        <w:pStyle w:val="CommandBlock"/>
      </w:pPr>
      <w:r>
        <w:t xml:space="preserve">  go/contactstore/contactstore.go</w:t>
      </w:r>
    </w:p>
    <w:p w14:paraId="5D1B038F" w14:textId="77777777" w:rsidR="00E927F1" w:rsidRDefault="00235BC5">
      <w:pPr>
        <w:pStyle w:val="CommandBlock"/>
      </w:pPr>
      <w:r>
        <w:t xml:space="preserve">  go/basic/server/main.go</w:t>
      </w:r>
    </w:p>
    <w:p w14:paraId="7064635B" w14:textId="77777777" w:rsidR="00E927F1" w:rsidRDefault="00235BC5">
      <w:pPr>
        <w:pStyle w:val="CommandBlock"/>
      </w:pPr>
      <w:r>
        <w:t xml:space="preserve">  go/basic/client/main.go</w:t>
      </w:r>
    </w:p>
    <w:p w14:paraId="5644952A" w14:textId="77777777" w:rsidR="00E927F1" w:rsidRDefault="00235BC5">
      <w:pPr>
        <w:pStyle w:val="CommandBlock"/>
      </w:pPr>
      <w:r>
        <w:t xml:space="preserve">  go/server/main.go</w:t>
      </w:r>
    </w:p>
    <w:p w14:paraId="201B56E2" w14:textId="77777777" w:rsidR="00E927F1" w:rsidRDefault="00235BC5">
      <w:pPr>
        <w:pStyle w:val="CommandBlock"/>
      </w:pPr>
      <w:r>
        <w:t xml:space="preserve">  go/client/main.go</w:t>
      </w:r>
    </w:p>
    <w:p w14:paraId="53E0E1C9" w14:textId="77777777" w:rsidR="00E927F1" w:rsidRDefault="00235BC5">
      <w:pPr>
        <w:pStyle w:val="CommandBlock"/>
      </w:pPr>
      <w:r>
        <w:t xml:space="preserve">  python/contact_store.py</w:t>
      </w:r>
    </w:p>
    <w:p w14:paraId="7542B302" w14:textId="77777777" w:rsidR="00E927F1" w:rsidRDefault="00235BC5">
      <w:pPr>
        <w:pStyle w:val="CommandBlock"/>
      </w:pPr>
      <w:r>
        <w:t xml:space="preserve">  python/basic_server.py</w:t>
      </w:r>
    </w:p>
    <w:p w14:paraId="1ADA4F83" w14:textId="77777777" w:rsidR="00E927F1" w:rsidRDefault="00235BC5">
      <w:pPr>
        <w:pStyle w:val="CommandBlock"/>
      </w:pPr>
      <w:r>
        <w:t xml:space="preserve">  python/basic_client.py</w:t>
      </w:r>
    </w:p>
    <w:p w14:paraId="44290AC3" w14:textId="77777777" w:rsidR="00E927F1" w:rsidRDefault="00235BC5">
      <w:pPr>
        <w:pStyle w:val="CommandBlock"/>
      </w:pPr>
      <w:r>
        <w:t xml:space="preserve">  python/server.py</w:t>
      </w:r>
    </w:p>
    <w:p w14:paraId="758EC130" w14:textId="77777777" w:rsidR="00E927F1" w:rsidRDefault="00235BC5">
      <w:pPr>
        <w:pStyle w:val="CommandBlock"/>
      </w:pPr>
      <w:r>
        <w:t xml:space="preserve">  python/client.py</w:t>
      </w:r>
    </w:p>
    <w:p w14:paraId="0096534A" w14:textId="77777777" w:rsidR="00E927F1" w:rsidRDefault="00235BC5">
      <w:pPr>
        <w:pStyle w:val="CommandBlock"/>
      </w:pPr>
      <w:r>
        <w:t xml:space="preserve">  typescript/package.json</w:t>
      </w:r>
    </w:p>
    <w:p w14:paraId="2205F34F" w14:textId="77777777" w:rsidR="00E927F1" w:rsidRDefault="00235BC5">
      <w:pPr>
        <w:pStyle w:val="CommandBlock"/>
      </w:pPr>
      <w:r>
        <w:t xml:space="preserve">  typescript/tsconfig.json</w:t>
      </w:r>
    </w:p>
    <w:p w14:paraId="5953E4BB" w14:textId="77777777" w:rsidR="00E927F1" w:rsidRDefault="00235BC5">
      <w:pPr>
        <w:pStyle w:val="CommandBlock"/>
      </w:pPr>
      <w:r>
        <w:t xml:space="preserve">  typescript/src/contactStore.ts</w:t>
      </w:r>
    </w:p>
    <w:p w14:paraId="027AC6C5" w14:textId="77777777" w:rsidR="00E927F1" w:rsidRDefault="00235BC5">
      <w:pPr>
        <w:pStyle w:val="CommandBlock"/>
      </w:pPr>
      <w:r>
        <w:t xml:space="preserve">  typescript/src/basicServer.ts</w:t>
      </w:r>
    </w:p>
    <w:p w14:paraId="3B2833DB" w14:textId="77777777" w:rsidR="00E927F1" w:rsidRDefault="00235BC5">
      <w:pPr>
        <w:pStyle w:val="CommandBlock"/>
        <w:keepNext/>
      </w:pPr>
      <w:r>
        <w:t xml:space="preserve">  typescript/src/basicClient.ts</w:t>
      </w:r>
    </w:p>
    <w:p w14:paraId="105A2C8F" w14:textId="77777777" w:rsidR="00E927F1" w:rsidRDefault="00235BC5">
      <w:pPr>
        <w:pStyle w:val="CommandBlock"/>
        <w:keepNext/>
      </w:pPr>
      <w:r>
        <w:t xml:space="preserve">  typescript/src/server.ts</w:t>
      </w:r>
    </w:p>
    <w:p w14:paraId="6E6C25D0" w14:textId="77777777" w:rsidR="00E927F1" w:rsidRDefault="00235BC5">
      <w:pPr>
        <w:pStyle w:val="CommandBlock"/>
      </w:pPr>
      <w:r>
        <w:t xml:space="preserve">  typescript/src/client.ts</w:t>
      </w:r>
    </w:p>
    <w:p w14:paraId="45F3A1C9" w14:textId="77777777" w:rsidR="00E927F1" w:rsidRDefault="00E927F1">
      <w:pPr>
        <w:keepNext/>
      </w:pPr>
    </w:p>
    <w:p w14:paraId="2E92745D" w14:textId="77777777" w:rsidR="00E927F1" w:rsidRDefault="00235BC5">
      <w:r>
        <w:t>The files step 1 copies from lesson-6.9 and this lesson does not change (certs, .gitignore, .\cpp\httplib.h, .\cpp\vcpkg_installed, your Chapter 5 contacts module, cJSON, nlohmann/json, and the MySQL DLLs) are not printed in this lesson, so they are not in the layout.</w:t>
      </w:r>
    </w:p>
    <w:p w14:paraId="4386CD2E" w14:textId="77777777" w:rsidR="00E927F1" w:rsidRDefault="00E927F1">
      <w:pPr>
        <w:keepNext/>
      </w:pPr>
    </w:p>
    <w:p w14:paraId="257A3CCC" w14:textId="77777777" w:rsidR="00E927F1" w:rsidRDefault="00E927F1">
      <w:pPr>
        <w:keepNext/>
      </w:pPr>
    </w:p>
    <w:p w14:paraId="5D7B24D7" w14:textId="77777777" w:rsidR="00E927F1" w:rsidRDefault="00E927F1">
      <w:pPr>
        <w:keepNext/>
      </w:pPr>
    </w:p>
    <w:p w14:paraId="584137ED" w14:textId="77777777" w:rsidR="00E927F1" w:rsidRDefault="00235BC5">
      <w:pPr>
        <w:pStyle w:val="Heading1"/>
      </w:pPr>
      <w:r>
        <w:t>Project Setup</w:t>
      </w:r>
    </w:p>
    <w:p w14:paraId="590B678C" w14:textId="77777777" w:rsidR="00E927F1" w:rsidRDefault="00235BC5">
      <w:r>
        <w:t>This lesson builds on Lesson 6.9 and on what Lesson 4.0 set up for the whole course: MySQL Server, the lesson user devuser, the SPA_DB_PASSWORD variable, and Connector/C++. Setup has three steps: the lesson folder with the copied files, the connectors, and the known contacts.</w:t>
      </w:r>
    </w:p>
    <w:p w14:paraId="259047A5" w14:textId="77777777" w:rsidR="00E927F1" w:rsidRDefault="00E927F1">
      <w:pPr>
        <w:keepNext/>
      </w:pPr>
    </w:p>
    <w:p w14:paraId="2B1939FE" w14:textId="77777777" w:rsidR="00E927F1" w:rsidRDefault="00E927F1">
      <w:pPr>
        <w:keepNext/>
      </w:pPr>
    </w:p>
    <w:p w14:paraId="01D28FD5" w14:textId="77777777" w:rsidR="00E927F1" w:rsidRDefault="00235BC5">
      <w:pPr>
        <w:pStyle w:val="Heading2"/>
      </w:pPr>
      <w:r>
        <w:t>Step 1: The Lesson Folder</w:t>
      </w:r>
    </w:p>
    <w:p w14:paraId="05E48798" w14:textId="77777777" w:rsidR="00E927F1" w:rsidRDefault="00235BC5">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lesson-6.10 sits beside lesson-6.9. Set-Location then moves into the lesson folder, where the rest of the lesson runs.</w:t>
      </w:r>
    </w:p>
    <w:p w14:paraId="2B3281F4" w14:textId="77777777" w:rsidR="00E927F1" w:rsidRDefault="00E927F1">
      <w:pPr>
        <w:keepNext/>
      </w:pPr>
    </w:p>
    <w:p w14:paraId="4BB02CCC" w14:textId="77777777" w:rsidR="00E927F1" w:rsidRDefault="00235BC5">
      <w:pPr>
        <w:pStyle w:val="Heading3"/>
      </w:pPr>
      <w:r>
        <w:t>Windows PowerShell Project Setup</w:t>
      </w:r>
    </w:p>
    <w:p w14:paraId="40B35D6C" w14:textId="77777777" w:rsidR="00E927F1" w:rsidRDefault="00235BC5">
      <w:pPr>
        <w:keepNext/>
      </w:pPr>
      <w:r>
        <w:t>The first block makes the lesson's folders.</w:t>
      </w:r>
    </w:p>
    <w:p w14:paraId="3C13C928" w14:textId="77777777" w:rsidR="00E927F1" w:rsidRDefault="00E927F1">
      <w:pPr>
        <w:keepNext/>
      </w:pPr>
    </w:p>
    <w:p w14:paraId="5E18E3F6" w14:textId="77777777" w:rsidR="00E927F1" w:rsidRDefault="00235BC5">
      <w:pPr>
        <w:pStyle w:val="CommandBlock"/>
        <w:keepNext/>
      </w:pPr>
      <w:r>
        <w:t>New-Item -ItemType Directory -Force "$HOME\spa\lesson-6.10" | Out-Null</w:t>
      </w:r>
    </w:p>
    <w:p w14:paraId="7BEE4BCD" w14:textId="77777777" w:rsidR="00E927F1" w:rsidRDefault="00235BC5">
      <w:pPr>
        <w:pStyle w:val="CommandBlock"/>
        <w:keepNext/>
      </w:pPr>
      <w:r>
        <w:t>Set-Location "$HOME\spa\lesson-6.10"</w:t>
      </w:r>
    </w:p>
    <w:p w14:paraId="7FDEE5D7" w14:textId="77777777" w:rsidR="00E927F1" w:rsidRDefault="00235BC5">
      <w:pPr>
        <w:pStyle w:val="CommandBlock"/>
      </w:pPr>
      <w:r>
        <w:t>New-Item -ItemType Directory -Force "$HOME\spa\lesson-6.10\sql" | Out-Null</w:t>
      </w:r>
    </w:p>
    <w:p w14:paraId="25245860" w14:textId="77777777" w:rsidR="00E927F1" w:rsidRDefault="00235BC5">
      <w:pPr>
        <w:pStyle w:val="CommandBlock"/>
      </w:pPr>
      <w:r>
        <w:t>New-Item -ItemType Directory -Force "$HOME\spa\lesson-6.10\c" | Out-Null</w:t>
      </w:r>
    </w:p>
    <w:p w14:paraId="7E5F2AAC" w14:textId="77777777" w:rsidR="00E927F1" w:rsidRDefault="00235BC5">
      <w:pPr>
        <w:pStyle w:val="CommandBlock"/>
      </w:pPr>
      <w:r>
        <w:t>New-Item -ItemType Directory -Force "$HOME\spa\lesson-6.10\cpp" | Out-Null</w:t>
      </w:r>
    </w:p>
    <w:p w14:paraId="23F4F37C" w14:textId="77777777" w:rsidR="00E927F1" w:rsidRDefault="00235BC5">
      <w:pPr>
        <w:pStyle w:val="CommandBlock"/>
      </w:pPr>
      <w:r>
        <w:t>New-Item -ItemType Directory -Force "$HOME\spa\lesson-6.10\python" | Out-Null</w:t>
      </w:r>
    </w:p>
    <w:p w14:paraId="072D9E36" w14:textId="77777777" w:rsidR="00E927F1" w:rsidRDefault="00235BC5">
      <w:pPr>
        <w:pStyle w:val="CommandBlock"/>
      </w:pPr>
      <w:r>
        <w:t>New-Item -ItemType Directory -Force "$HOME\spa\lesson-6.10\go\contacts" | Out-Null</w:t>
      </w:r>
    </w:p>
    <w:p w14:paraId="7C1B4000" w14:textId="77777777" w:rsidR="00E927F1" w:rsidRDefault="00235BC5">
      <w:pPr>
        <w:pStyle w:val="CommandBlock"/>
      </w:pPr>
      <w:r>
        <w:t>New-Item -ItemType Directory -Force "$HOME\spa\lesson-6.10\go\contactstore" |</w:t>
      </w:r>
    </w:p>
    <w:p w14:paraId="3C733DA8" w14:textId="77777777" w:rsidR="00E927F1" w:rsidRDefault="00235BC5">
      <w:pPr>
        <w:pStyle w:val="CommandBlock"/>
      </w:pPr>
      <w:r>
        <w:t xml:space="preserve">    Out-Null</w:t>
      </w:r>
    </w:p>
    <w:p w14:paraId="2C112109" w14:textId="77777777" w:rsidR="00E927F1" w:rsidRDefault="00235BC5">
      <w:pPr>
        <w:pStyle w:val="CommandBlock"/>
      </w:pPr>
      <w:r>
        <w:t>New-Item -ItemType Directory -Force "$HOME\spa\lesson-6.10\go\server" | Out-Null</w:t>
      </w:r>
    </w:p>
    <w:p w14:paraId="282D294B" w14:textId="77777777" w:rsidR="00E927F1" w:rsidRDefault="00235BC5">
      <w:pPr>
        <w:pStyle w:val="CommandBlock"/>
      </w:pPr>
      <w:r>
        <w:t>New-Item -ItemType Directory -Force "$HOME\spa\lesson-6.10\go\client" | Out-Null</w:t>
      </w:r>
    </w:p>
    <w:p w14:paraId="6795DF9C" w14:textId="77777777" w:rsidR="00E927F1" w:rsidRDefault="00235BC5">
      <w:pPr>
        <w:pStyle w:val="CommandBlock"/>
      </w:pPr>
      <w:r>
        <w:t>New-Item -ItemType Directory -Force "$HOME\spa\lesson-6.10\go\basic\server" |</w:t>
      </w:r>
    </w:p>
    <w:p w14:paraId="7BB05ACE" w14:textId="77777777" w:rsidR="00E927F1" w:rsidRDefault="00235BC5">
      <w:pPr>
        <w:pStyle w:val="CommandBlock"/>
      </w:pPr>
      <w:r>
        <w:t xml:space="preserve">    Out-Null</w:t>
      </w:r>
    </w:p>
    <w:p w14:paraId="379889B2" w14:textId="77777777" w:rsidR="00E927F1" w:rsidRDefault="00235BC5">
      <w:pPr>
        <w:pStyle w:val="CommandBlock"/>
      </w:pPr>
      <w:r>
        <w:t>New-Item -ItemType Directory -Force "$HOME\spa\lesson-6.10\go\basic\client" |</w:t>
      </w:r>
    </w:p>
    <w:p w14:paraId="71E74B0D" w14:textId="77777777" w:rsidR="00E927F1" w:rsidRDefault="00235BC5">
      <w:pPr>
        <w:pStyle w:val="CommandBlock"/>
      </w:pPr>
      <w:r>
        <w:t xml:space="preserve">    Out-Null</w:t>
      </w:r>
    </w:p>
    <w:p w14:paraId="5137264F" w14:textId="77777777" w:rsidR="00E927F1" w:rsidRDefault="00235BC5">
      <w:pPr>
        <w:pStyle w:val="CommandBlock"/>
      </w:pPr>
      <w:r>
        <w:t>New-Item -ItemType Directory -Force "$HOME\spa\lesson-6.10\typescript\src" |</w:t>
      </w:r>
    </w:p>
    <w:p w14:paraId="4BC596D1" w14:textId="77777777" w:rsidR="00E927F1" w:rsidRDefault="00235BC5">
      <w:pPr>
        <w:pStyle w:val="CommandBlock"/>
      </w:pPr>
      <w:r>
        <w:t xml:space="preserve">    Out-Null</w:t>
      </w:r>
    </w:p>
    <w:p w14:paraId="76379BE6" w14:textId="77777777" w:rsidR="00E927F1" w:rsidRDefault="00235BC5">
      <w:pPr>
        <w:pStyle w:val="CommandBlock"/>
      </w:pPr>
      <w:r>
        <w:t>New-Item -ItemType Directory -Force "$HOME\spa\lesson-6.10\csharp\BasicServer" |</w:t>
      </w:r>
    </w:p>
    <w:p w14:paraId="4E64CDCD" w14:textId="77777777" w:rsidR="00E927F1" w:rsidRDefault="00235BC5">
      <w:pPr>
        <w:pStyle w:val="CommandBlock"/>
      </w:pPr>
      <w:r>
        <w:t xml:space="preserve">    Out-Null</w:t>
      </w:r>
    </w:p>
    <w:p w14:paraId="0C380612" w14:textId="77777777" w:rsidR="00E927F1" w:rsidRDefault="00235BC5">
      <w:pPr>
        <w:pStyle w:val="CommandBlock"/>
      </w:pPr>
      <w:r>
        <w:t>New-Item -ItemType Directory -Force "$HOME\spa\lesson-6.10\csharp\BasicClient" |</w:t>
      </w:r>
    </w:p>
    <w:p w14:paraId="5C4D96C9" w14:textId="77777777" w:rsidR="00E927F1" w:rsidRDefault="00235BC5">
      <w:pPr>
        <w:pStyle w:val="CommandBlock"/>
      </w:pPr>
      <w:r>
        <w:t xml:space="preserve">    Out-Null</w:t>
      </w:r>
    </w:p>
    <w:p w14:paraId="279E8A57" w14:textId="77777777" w:rsidR="00E927F1" w:rsidRDefault="00235BC5">
      <w:pPr>
        <w:pStyle w:val="CommandBlock"/>
      </w:pPr>
      <w:r>
        <w:t>New-Item -ItemType Directory -Force "$HOME\spa\lesson-6.10\csharp\Server" |</w:t>
      </w:r>
    </w:p>
    <w:p w14:paraId="082E05F9" w14:textId="77777777" w:rsidR="00E927F1" w:rsidRDefault="00235BC5">
      <w:pPr>
        <w:pStyle w:val="CommandBlock"/>
        <w:keepNext/>
      </w:pPr>
      <w:r>
        <w:t xml:space="preserve">    Out-Null</w:t>
      </w:r>
    </w:p>
    <w:p w14:paraId="68A7D72E" w14:textId="77777777" w:rsidR="00E927F1" w:rsidRDefault="00235BC5">
      <w:pPr>
        <w:pStyle w:val="CommandBlock"/>
        <w:keepNext/>
      </w:pPr>
      <w:r>
        <w:t>New-Item -ItemType Directory -Force "$HOME\spa\lesson-6.10\csharp\Client" |</w:t>
      </w:r>
    </w:p>
    <w:p w14:paraId="09F6E29F" w14:textId="77777777" w:rsidR="00E927F1" w:rsidRDefault="00235BC5">
      <w:pPr>
        <w:pStyle w:val="CommandBlock"/>
      </w:pPr>
      <w:r>
        <w:t xml:space="preserve">    Out-Null</w:t>
      </w:r>
    </w:p>
    <w:p w14:paraId="5F60983F" w14:textId="77777777" w:rsidR="00E927F1" w:rsidRDefault="00E927F1">
      <w:pPr>
        <w:keepNext/>
      </w:pPr>
    </w:p>
    <w:p w14:paraId="17BD825B" w14:textId="77777777" w:rsidR="00E927F1" w:rsidRDefault="00235BC5">
      <w:pPr>
        <w:pStyle w:val="Heading3"/>
      </w:pPr>
      <w:r>
        <w:t>Windows PowerShell Project Files</w:t>
      </w:r>
    </w:p>
    <w:p w14:paraId="5C3E8BE3" w14:textId="77777777" w:rsidR="00E927F1" w:rsidRDefault="00235BC5">
      <w:pPr>
        <w:keepNext/>
      </w:pPr>
      <w:r>
        <w:t>Next, let the tools create each project's settings file, as in Lesson 6.5, before the copy fills the folders: dotnet new stops rather than write over a Program.cs that is already there. Remember, dotnet new console -o makes a C# project in the folder -o names, and dotnet new web makes each server's web project, with --exclude-launch-settings as in Lesson 6.0; the copy below replaces the Server and Client starter Program.cs files with lesson-6.9's, and the C# section replaces each Program.cs with this lesson</w:t>
      </w:r>
      <w:r>
        <w:t>'s code. Remember, go mod init makes the .\go folder a module, and go get pins github.com/go-sql-driver/mysql at v1.10.1 in go.mod and go.sum. The go line shows your own Go version, and go get may mark the driver // indirect until the .go files that import it are saved; the build works either way.</w:t>
      </w:r>
    </w:p>
    <w:p w14:paraId="66897175" w14:textId="77777777" w:rsidR="00E927F1" w:rsidRDefault="00E927F1">
      <w:pPr>
        <w:keepNext/>
      </w:pPr>
    </w:p>
    <w:p w14:paraId="41D28838" w14:textId="77777777" w:rsidR="00E927F1" w:rsidRDefault="00235BC5">
      <w:pPr>
        <w:pStyle w:val="CommandBlock"/>
        <w:keepNext/>
      </w:pPr>
      <w:r>
        <w:t>dotnet new web -o .\csharp\BasicServer --exclude-launch-settings</w:t>
      </w:r>
    </w:p>
    <w:p w14:paraId="44C0A9B4" w14:textId="77777777" w:rsidR="00E927F1" w:rsidRDefault="00235BC5">
      <w:pPr>
        <w:pStyle w:val="CommandBlock"/>
        <w:keepNext/>
      </w:pPr>
      <w:r>
        <w:t>dotnet new console -o .\csharp\BasicClient</w:t>
      </w:r>
    </w:p>
    <w:p w14:paraId="2E3B44AB" w14:textId="77777777" w:rsidR="00E927F1" w:rsidRDefault="00235BC5">
      <w:pPr>
        <w:pStyle w:val="CommandBlock"/>
        <w:keepNext/>
      </w:pPr>
      <w:r>
        <w:t>dotnet new web -o .\csharp\Server --exclude-launch-settings</w:t>
      </w:r>
    </w:p>
    <w:p w14:paraId="32C62BA3" w14:textId="77777777" w:rsidR="00E927F1" w:rsidRDefault="00235BC5">
      <w:pPr>
        <w:pStyle w:val="CommandBlock"/>
        <w:keepNext/>
      </w:pPr>
      <w:r>
        <w:t>dotnet new console -o .\csharp\Client</w:t>
      </w:r>
    </w:p>
    <w:p w14:paraId="7784EC0C" w14:textId="77777777" w:rsidR="00E927F1" w:rsidRDefault="00235BC5">
      <w:pPr>
        <w:pStyle w:val="CommandBlock"/>
        <w:keepNext/>
      </w:pPr>
      <w:r>
        <w:t>go -C .\go mod init example.com/queryparameters</w:t>
      </w:r>
    </w:p>
    <w:p w14:paraId="41606E69" w14:textId="77777777" w:rsidR="00E927F1" w:rsidRDefault="00235BC5">
      <w:pPr>
        <w:pStyle w:val="CommandBlock"/>
      </w:pPr>
      <w:r>
        <w:t>go -C .\go get github.com/go-sql-driver/mysql@v1.10.1</w:t>
      </w:r>
    </w:p>
    <w:p w14:paraId="2B789B45" w14:textId="77777777" w:rsidR="00E927F1" w:rsidRDefault="00E927F1">
      <w:pPr>
        <w:keepNext/>
      </w:pPr>
    </w:p>
    <w:p w14:paraId="4CE979D6" w14:textId="77777777" w:rsidR="00E927F1" w:rsidRDefault="00235BC5">
      <w:r>
        <w:t>Two .csproj files need settings the templates do not write: each server's OutputType Exe, RunWorkingDirectory, and MySqlConnector reference (Lesson 6.0), and BasicServer's lines that compile Server's Contacts.cs and ContactStore.cs. So type them over the ones dotnet new made. notepad .\csharp\BasicServer\BasicServer.csproj opens the file: press Ctrl+A, type the file below in place of its lines, save it with Ctrl+S, and close Notepad. Do the same for .\csharp\Server\Server.csproj.</w:t>
      </w:r>
    </w:p>
    <w:p w14:paraId="33F3E36E" w14:textId="77777777" w:rsidR="00E927F1" w:rsidRDefault="00E927F1">
      <w:pPr>
        <w:keepNext/>
      </w:pPr>
    </w:p>
    <w:p w14:paraId="2E68C0E3" w14:textId="77777777" w:rsidR="00E927F1" w:rsidRDefault="00235BC5">
      <w:pPr>
        <w:pStyle w:val="Heading3"/>
      </w:pPr>
      <w:r>
        <w:t>csharp/BasicServer/BasicServer.csproj</w:t>
      </w:r>
    </w:p>
    <w:p w14:paraId="03BC9AB6" w14:textId="77777777" w:rsidR="00E927F1" w:rsidRDefault="00235BC5">
      <w:pPr>
        <w:pStyle w:val="SourceCode"/>
        <w:keepNext/>
      </w:pPr>
      <w:r>
        <w:t>&lt;Project Sdk="Microsoft.NET.Sdk.Web"&gt;</w:t>
      </w:r>
    </w:p>
    <w:p w14:paraId="7587EE36" w14:textId="77777777" w:rsidR="00E927F1" w:rsidRDefault="00235BC5">
      <w:pPr>
        <w:pStyle w:val="SourceCode"/>
        <w:keepNext/>
      </w:pPr>
      <w:r>
        <w:t xml:space="preserve">  &lt;PropertyGroup&gt;</w:t>
      </w:r>
    </w:p>
    <w:p w14:paraId="7ACA935C" w14:textId="77777777" w:rsidR="00E927F1" w:rsidRDefault="00235BC5">
      <w:pPr>
        <w:pStyle w:val="SourceCode"/>
      </w:pPr>
      <w:r>
        <w:t xml:space="preserve">    &lt;OutputType&gt;Exe&lt;/OutputType&gt;</w:t>
      </w:r>
    </w:p>
    <w:p w14:paraId="48843977" w14:textId="77777777" w:rsidR="00E927F1" w:rsidRDefault="00235BC5">
      <w:pPr>
        <w:pStyle w:val="SourceCode"/>
      </w:pPr>
      <w:r>
        <w:t xml:space="preserve">    &lt;TargetFramework&gt;net10.0&lt;/TargetFramework&gt;</w:t>
      </w:r>
    </w:p>
    <w:p w14:paraId="139D6C9D" w14:textId="77777777" w:rsidR="00E927F1" w:rsidRDefault="00235BC5">
      <w:pPr>
        <w:pStyle w:val="SourceCode"/>
      </w:pPr>
      <w:r>
        <w:t xml:space="preserve">    &lt;ImplicitUsings&gt;enable&lt;/ImplicitUsings&gt;</w:t>
      </w:r>
    </w:p>
    <w:p w14:paraId="195C8978" w14:textId="77777777" w:rsidR="00E927F1" w:rsidRDefault="00235BC5">
      <w:pPr>
        <w:pStyle w:val="SourceCode"/>
      </w:pPr>
      <w:r>
        <w:t xml:space="preserve">    &lt;Nullable&gt;enable&lt;/Nullable&gt;</w:t>
      </w:r>
    </w:p>
    <w:p w14:paraId="0E12908C" w14:textId="77777777" w:rsidR="00E927F1" w:rsidRDefault="00235BC5">
      <w:pPr>
        <w:pStyle w:val="SourceCode"/>
      </w:pPr>
      <w:r>
        <w:t xml:space="preserve">    &lt;RunWorkingDirectory&gt;$(MSBuildStartupDirectory)&lt;/RunWorkingDirectory&gt;</w:t>
      </w:r>
    </w:p>
    <w:p w14:paraId="793FF710" w14:textId="77777777" w:rsidR="00E927F1" w:rsidRDefault="00235BC5">
      <w:pPr>
        <w:pStyle w:val="SourceCode"/>
      </w:pPr>
      <w:r>
        <w:t xml:space="preserve">  &lt;/PropertyGroup&gt;</w:t>
      </w:r>
    </w:p>
    <w:p w14:paraId="25F62776" w14:textId="77777777" w:rsidR="00E927F1" w:rsidRDefault="00235BC5">
      <w:pPr>
        <w:pStyle w:val="SourceCode"/>
      </w:pPr>
      <w:r>
        <w:t xml:space="preserve">  &lt;ItemGroup&gt;</w:t>
      </w:r>
    </w:p>
    <w:p w14:paraId="6F549D13" w14:textId="77777777" w:rsidR="00E927F1" w:rsidRDefault="00235BC5">
      <w:pPr>
        <w:pStyle w:val="SourceCode"/>
      </w:pPr>
      <w:r>
        <w:t xml:space="preserve">    &lt;PackageReference Include="MySqlConnector" Version="2.6.2" /&gt;</w:t>
      </w:r>
    </w:p>
    <w:p w14:paraId="1C1ADF7C" w14:textId="77777777" w:rsidR="00E927F1" w:rsidRDefault="00235BC5">
      <w:pPr>
        <w:pStyle w:val="SourceCode"/>
      </w:pPr>
      <w:r>
        <w:t xml:space="preserve">    &lt;Compile Include="..\Server\Contacts.cs" /&gt;</w:t>
      </w:r>
    </w:p>
    <w:p w14:paraId="4DFC5C02" w14:textId="77777777" w:rsidR="00E927F1" w:rsidRDefault="00235BC5">
      <w:pPr>
        <w:pStyle w:val="SourceCode"/>
        <w:keepNext/>
      </w:pPr>
      <w:r>
        <w:t xml:space="preserve">    &lt;Compile Include="..\Server\ContactStore.cs" /&gt;</w:t>
      </w:r>
    </w:p>
    <w:p w14:paraId="656288E6" w14:textId="77777777" w:rsidR="00E927F1" w:rsidRDefault="00235BC5">
      <w:pPr>
        <w:pStyle w:val="SourceCode"/>
        <w:keepNext/>
      </w:pPr>
      <w:r>
        <w:t xml:space="preserve">  &lt;/ItemGroup&gt;</w:t>
      </w:r>
    </w:p>
    <w:p w14:paraId="102AC709" w14:textId="77777777" w:rsidR="00E927F1" w:rsidRDefault="00235BC5">
      <w:pPr>
        <w:pStyle w:val="SourceCode"/>
      </w:pPr>
      <w:r>
        <w:t>&lt;/Project&gt;</w:t>
      </w:r>
    </w:p>
    <w:p w14:paraId="542251D3" w14:textId="77777777" w:rsidR="00E927F1" w:rsidRDefault="00E927F1">
      <w:pPr>
        <w:keepNext/>
      </w:pPr>
    </w:p>
    <w:p w14:paraId="43A9F647" w14:textId="77777777" w:rsidR="00E927F1" w:rsidRDefault="00235BC5">
      <w:pPr>
        <w:pStyle w:val="Heading3"/>
      </w:pPr>
      <w:r>
        <w:t>csharp/Server/Server.csproj</w:t>
      </w:r>
    </w:p>
    <w:p w14:paraId="6A59C779" w14:textId="77777777" w:rsidR="00E927F1" w:rsidRDefault="00235BC5">
      <w:pPr>
        <w:pStyle w:val="SourceCode"/>
        <w:keepNext/>
      </w:pPr>
      <w:r>
        <w:t>&lt;Project Sdk="Microsoft.NET.Sdk.Web"&gt;</w:t>
      </w:r>
    </w:p>
    <w:p w14:paraId="11466A51" w14:textId="77777777" w:rsidR="00E927F1" w:rsidRDefault="00235BC5">
      <w:pPr>
        <w:pStyle w:val="SourceCode"/>
        <w:keepNext/>
      </w:pPr>
      <w:r>
        <w:t xml:space="preserve">  &lt;PropertyGroup&gt;</w:t>
      </w:r>
    </w:p>
    <w:p w14:paraId="5569547B" w14:textId="77777777" w:rsidR="00E927F1" w:rsidRDefault="00235BC5">
      <w:pPr>
        <w:pStyle w:val="SourceCode"/>
        <w:keepNext/>
      </w:pPr>
      <w:r>
        <w:t xml:space="preserve">    &lt;OutputType&gt;Exe&lt;/OutputType&gt;</w:t>
      </w:r>
    </w:p>
    <w:p w14:paraId="44DACF38" w14:textId="77777777" w:rsidR="00E927F1" w:rsidRDefault="00235BC5">
      <w:pPr>
        <w:pStyle w:val="SourceCode"/>
        <w:keepNext/>
      </w:pPr>
      <w:r>
        <w:t xml:space="preserve">    &lt;TargetFramework&gt;net10.0&lt;/TargetFramework&gt;</w:t>
      </w:r>
    </w:p>
    <w:p w14:paraId="194C7DB3" w14:textId="77777777" w:rsidR="00E927F1" w:rsidRDefault="00235BC5">
      <w:pPr>
        <w:pStyle w:val="SourceCode"/>
        <w:keepNext/>
      </w:pPr>
      <w:r>
        <w:t xml:space="preserve">    &lt;ImplicitUsings&gt;enable&lt;/ImplicitUsings&gt;</w:t>
      </w:r>
    </w:p>
    <w:p w14:paraId="267EF427" w14:textId="77777777" w:rsidR="00E927F1" w:rsidRDefault="00235BC5">
      <w:pPr>
        <w:pStyle w:val="SourceCode"/>
        <w:keepNext/>
      </w:pPr>
      <w:r>
        <w:t xml:space="preserve">    &lt;Nullable&gt;enable&lt;/Nullable&gt;</w:t>
      </w:r>
    </w:p>
    <w:p w14:paraId="6F693184" w14:textId="77777777" w:rsidR="00E927F1" w:rsidRDefault="00235BC5">
      <w:pPr>
        <w:pStyle w:val="SourceCode"/>
        <w:keepNext/>
      </w:pPr>
      <w:r>
        <w:t xml:space="preserve">    &lt;RunWorkingDirectory&gt;$(MSBuildStartupDirectory)&lt;/RunWorkingDirectory&gt;</w:t>
      </w:r>
    </w:p>
    <w:p w14:paraId="319D7B62" w14:textId="77777777" w:rsidR="00E927F1" w:rsidRDefault="00235BC5">
      <w:pPr>
        <w:pStyle w:val="SourceCode"/>
        <w:keepNext/>
      </w:pPr>
      <w:r>
        <w:t xml:space="preserve">  &lt;/PropertyGroup&gt;</w:t>
      </w:r>
    </w:p>
    <w:p w14:paraId="01931DC5" w14:textId="77777777" w:rsidR="00E927F1" w:rsidRDefault="00235BC5">
      <w:pPr>
        <w:pStyle w:val="SourceCode"/>
        <w:keepNext/>
      </w:pPr>
      <w:r>
        <w:t xml:space="preserve">  &lt;ItemGroup&gt;</w:t>
      </w:r>
    </w:p>
    <w:p w14:paraId="03E9C6C4" w14:textId="77777777" w:rsidR="00E927F1" w:rsidRDefault="00235BC5">
      <w:pPr>
        <w:pStyle w:val="SourceCode"/>
        <w:keepNext/>
      </w:pPr>
      <w:r>
        <w:t xml:space="preserve">    &lt;PackageReference Include="MySqlConnector" Version="2.6.2" /&gt;</w:t>
      </w:r>
    </w:p>
    <w:p w14:paraId="3A7B0986" w14:textId="77777777" w:rsidR="00E927F1" w:rsidRDefault="00235BC5">
      <w:pPr>
        <w:pStyle w:val="SourceCode"/>
        <w:keepNext/>
      </w:pPr>
      <w:r>
        <w:t xml:space="preserve">  &lt;/ItemGroup&gt;</w:t>
      </w:r>
    </w:p>
    <w:p w14:paraId="1D29211F" w14:textId="77777777" w:rsidR="00E927F1" w:rsidRDefault="00235BC5">
      <w:pPr>
        <w:pStyle w:val="SourceCode"/>
      </w:pPr>
      <w:r>
        <w:t>&lt;/Project&gt;</w:t>
      </w:r>
    </w:p>
    <w:p w14:paraId="4DE868C5" w14:textId="77777777" w:rsidR="00E927F1" w:rsidRDefault="00E927F1">
      <w:pPr>
        <w:keepNext/>
      </w:pPr>
    </w:p>
    <w:p w14:paraId="6808247B" w14:textId="77777777" w:rsidR="00E927F1" w:rsidRDefault="00235BC5">
      <w:pPr>
        <w:keepNext/>
      </w:pPr>
      <w:r>
        <w:t>Remember, npm init -y, npm pkg, then npm install; the first npm install line pins mysql2 3.24.5 and undici 8.11.2 under dependencies.</w:t>
      </w:r>
    </w:p>
    <w:p w14:paraId="1B6C7780" w14:textId="77777777" w:rsidR="00E927F1" w:rsidRDefault="00E927F1">
      <w:pPr>
        <w:keepNext/>
      </w:pPr>
    </w:p>
    <w:p w14:paraId="2B3123CC" w14:textId="77777777" w:rsidR="00E927F1" w:rsidRDefault="00235BC5">
      <w:pPr>
        <w:pStyle w:val="CommandBlock"/>
        <w:keepNext/>
      </w:pPr>
      <w:r>
        <w:t>Push-Location .\typescript</w:t>
      </w:r>
    </w:p>
    <w:p w14:paraId="173708BA" w14:textId="77777777" w:rsidR="00E927F1" w:rsidRDefault="00235BC5">
      <w:pPr>
        <w:pStyle w:val="CommandBlock"/>
        <w:keepNext/>
      </w:pPr>
      <w:r>
        <w:t>npm init -y</w:t>
      </w:r>
    </w:p>
    <w:p w14:paraId="35568337" w14:textId="77777777" w:rsidR="00E927F1" w:rsidRDefault="00235BC5">
      <w:pPr>
        <w:pStyle w:val="CommandBlock"/>
        <w:keepNext/>
      </w:pPr>
      <w:r>
        <w:t>npm pkg set name=query-parameters-typescript type=module</w:t>
      </w:r>
    </w:p>
    <w:p w14:paraId="52F49EEF" w14:textId="77777777" w:rsidR="00E927F1" w:rsidRDefault="00235BC5">
      <w:pPr>
        <w:pStyle w:val="CommandBlock"/>
        <w:keepNext/>
      </w:pPr>
      <w:r>
        <w:t>npm pkg set private=true --json</w:t>
      </w:r>
    </w:p>
    <w:p w14:paraId="0D821B62" w14:textId="77777777" w:rsidR="00E927F1" w:rsidRDefault="00235BC5">
      <w:pPr>
        <w:pStyle w:val="CommandBlock"/>
        <w:keepNext/>
      </w:pPr>
      <w:r>
        <w:t>npm pkg set "scripts.check=tsc --noEmit" "scripts.build=tsc --noEmitOnError"</w:t>
      </w:r>
    </w:p>
    <w:p w14:paraId="536128EF" w14:textId="77777777" w:rsidR="00E927F1" w:rsidRDefault="00235BC5">
      <w:pPr>
        <w:pStyle w:val="CommandBlock"/>
        <w:keepNext/>
      </w:pPr>
      <w:r>
        <w:t>npm pkg delete version description main keywords author license scripts.test</w:t>
      </w:r>
    </w:p>
    <w:p w14:paraId="516C4AB7" w14:textId="77777777" w:rsidR="00E927F1" w:rsidRDefault="00235BC5">
      <w:pPr>
        <w:pStyle w:val="CommandBlock"/>
        <w:keepNext/>
      </w:pPr>
      <w:r>
        <w:t>npm install --save-exact mysql2@3.24.5 undici@8.11.2 `</w:t>
      </w:r>
    </w:p>
    <w:p w14:paraId="427B2BEB" w14:textId="77777777" w:rsidR="00E927F1" w:rsidRDefault="00235BC5">
      <w:pPr>
        <w:pStyle w:val="CommandBlock"/>
        <w:keepNext/>
      </w:pPr>
      <w:r>
        <w:t xml:space="preserve">    --ignore-scripts --no-audit --no-fund</w:t>
      </w:r>
    </w:p>
    <w:p w14:paraId="0A509D42" w14:textId="77777777" w:rsidR="00E927F1" w:rsidRDefault="00235BC5">
      <w:pPr>
        <w:pStyle w:val="CommandBlock"/>
        <w:keepNext/>
      </w:pPr>
      <w:r>
        <w:t>npm install --save-dev --save-exact typescript@7.0.2 @types/node@24.13.5 `</w:t>
      </w:r>
    </w:p>
    <w:p w14:paraId="51AD9A02" w14:textId="77777777" w:rsidR="00E927F1" w:rsidRDefault="00235BC5">
      <w:pPr>
        <w:pStyle w:val="CommandBlock"/>
        <w:keepNext/>
      </w:pPr>
      <w:r>
        <w:t xml:space="preserve">    --ignore-scripts --no-audit --no-fund</w:t>
      </w:r>
    </w:p>
    <w:p w14:paraId="0BFA1EF0" w14:textId="77777777" w:rsidR="00E927F1" w:rsidRDefault="00235BC5">
      <w:pPr>
        <w:pStyle w:val="CommandBlock"/>
      </w:pPr>
      <w:r>
        <w:t>Pop-Location</w:t>
      </w:r>
    </w:p>
    <w:p w14:paraId="1581995C" w14:textId="77777777" w:rsidR="00E927F1" w:rsidRDefault="00E927F1">
      <w:pPr>
        <w:keepNext/>
      </w:pPr>
    </w:p>
    <w:p w14:paraId="27E50C6E" w14:textId="77777777" w:rsidR="00E927F1" w:rsidRDefault="00235BC5">
      <w:r>
        <w:t>Then type the TypeScript compiler settings. As in Chapter 1, notepad .\typescript\tsconfig.json creates and opens the file: choose Yes, type the file, save it with Ctrl+S, and close Notepad.</w:t>
      </w:r>
    </w:p>
    <w:p w14:paraId="191A9FAC" w14:textId="77777777" w:rsidR="00E927F1" w:rsidRDefault="00E927F1">
      <w:pPr>
        <w:keepNext/>
      </w:pPr>
    </w:p>
    <w:p w14:paraId="2D6C3671" w14:textId="77777777" w:rsidR="00E927F1" w:rsidRDefault="00235BC5">
      <w:pPr>
        <w:pStyle w:val="Heading3"/>
      </w:pPr>
      <w:r>
        <w:t>typescript/tsconfig.json</w:t>
      </w:r>
    </w:p>
    <w:p w14:paraId="2B71664B" w14:textId="77777777" w:rsidR="00E927F1" w:rsidRDefault="00235BC5">
      <w:pPr>
        <w:pStyle w:val="SourceCode"/>
        <w:keepNext/>
      </w:pPr>
      <w:r>
        <w:t>{</w:t>
      </w:r>
    </w:p>
    <w:p w14:paraId="386E0B89" w14:textId="77777777" w:rsidR="00E927F1" w:rsidRDefault="00235BC5">
      <w:pPr>
        <w:pStyle w:val="SourceCode"/>
        <w:keepNext/>
      </w:pPr>
      <w:r>
        <w:t xml:space="preserve">  "compilerOptions": {</w:t>
      </w:r>
    </w:p>
    <w:p w14:paraId="70BD5AC3" w14:textId="77777777" w:rsidR="00E927F1" w:rsidRDefault="00235BC5">
      <w:pPr>
        <w:pStyle w:val="SourceCode"/>
      </w:pPr>
      <w:r>
        <w:t xml:space="preserve">    "target": "ES2022",</w:t>
      </w:r>
    </w:p>
    <w:p w14:paraId="2B4FDC6F" w14:textId="77777777" w:rsidR="00E927F1" w:rsidRDefault="00235BC5">
      <w:pPr>
        <w:pStyle w:val="SourceCode"/>
      </w:pPr>
      <w:r>
        <w:t xml:space="preserve">    "module": "NodeNext",</w:t>
      </w:r>
    </w:p>
    <w:p w14:paraId="31C84FE3" w14:textId="77777777" w:rsidR="00E927F1" w:rsidRDefault="00235BC5">
      <w:pPr>
        <w:pStyle w:val="SourceCode"/>
      </w:pPr>
      <w:r>
        <w:t xml:space="preserve">    "moduleResolution": "NodeNext",</w:t>
      </w:r>
    </w:p>
    <w:p w14:paraId="6CAD8ED4" w14:textId="77777777" w:rsidR="00E927F1" w:rsidRDefault="00235BC5">
      <w:pPr>
        <w:pStyle w:val="SourceCode"/>
      </w:pPr>
      <w:r>
        <w:t xml:space="preserve">    "rootDir": "src",</w:t>
      </w:r>
    </w:p>
    <w:p w14:paraId="594D5346" w14:textId="77777777" w:rsidR="00E927F1" w:rsidRDefault="00235BC5">
      <w:pPr>
        <w:pStyle w:val="SourceCode"/>
      </w:pPr>
      <w:r>
        <w:t xml:space="preserve">    "outDir": "dist",</w:t>
      </w:r>
    </w:p>
    <w:p w14:paraId="068092CE" w14:textId="77777777" w:rsidR="00E927F1" w:rsidRDefault="00235BC5">
      <w:pPr>
        <w:pStyle w:val="SourceCode"/>
      </w:pPr>
      <w:r>
        <w:t xml:space="preserve">    "strict": true,</w:t>
      </w:r>
    </w:p>
    <w:p w14:paraId="0D8C8B4E" w14:textId="77777777" w:rsidR="00E927F1" w:rsidRDefault="00235BC5">
      <w:pPr>
        <w:pStyle w:val="SourceCode"/>
      </w:pPr>
      <w:r>
        <w:t xml:space="preserve">    "types": [</w:t>
      </w:r>
    </w:p>
    <w:p w14:paraId="63C8F817" w14:textId="77777777" w:rsidR="00E927F1" w:rsidRDefault="00235BC5">
      <w:pPr>
        <w:pStyle w:val="SourceCode"/>
      </w:pPr>
      <w:r>
        <w:t xml:space="preserve">      "node"</w:t>
      </w:r>
    </w:p>
    <w:p w14:paraId="2FE27282" w14:textId="77777777" w:rsidR="00E927F1" w:rsidRDefault="00235BC5">
      <w:pPr>
        <w:pStyle w:val="SourceCode"/>
      </w:pPr>
      <w:r>
        <w:t xml:space="preserve">    ],</w:t>
      </w:r>
    </w:p>
    <w:p w14:paraId="1D4FAB23" w14:textId="77777777" w:rsidR="00E927F1" w:rsidRDefault="00235BC5">
      <w:pPr>
        <w:pStyle w:val="SourceCode"/>
      </w:pPr>
      <w:r>
        <w:t xml:space="preserve">    "moduleDetection": "force"</w:t>
      </w:r>
    </w:p>
    <w:p w14:paraId="14652340" w14:textId="77777777" w:rsidR="00E927F1" w:rsidRDefault="00235BC5">
      <w:pPr>
        <w:pStyle w:val="SourceCode"/>
      </w:pPr>
      <w:r>
        <w:t xml:space="preserve">  },</w:t>
      </w:r>
    </w:p>
    <w:p w14:paraId="0706174F" w14:textId="77777777" w:rsidR="00E927F1" w:rsidRDefault="00235BC5">
      <w:pPr>
        <w:pStyle w:val="SourceCode"/>
      </w:pPr>
      <w:r>
        <w:t xml:space="preserve">  "include": [</w:t>
      </w:r>
    </w:p>
    <w:p w14:paraId="0FB8E900" w14:textId="77777777" w:rsidR="00E927F1" w:rsidRDefault="00235BC5">
      <w:pPr>
        <w:pStyle w:val="SourceCode"/>
        <w:keepNext/>
      </w:pPr>
      <w:r>
        <w:t xml:space="preserve">    "src/**/*.ts"</w:t>
      </w:r>
    </w:p>
    <w:p w14:paraId="43CF5A6D" w14:textId="77777777" w:rsidR="00E927F1" w:rsidRDefault="00235BC5">
      <w:pPr>
        <w:pStyle w:val="SourceCode"/>
        <w:keepNext/>
      </w:pPr>
      <w:r>
        <w:t xml:space="preserve">  ]</w:t>
      </w:r>
    </w:p>
    <w:p w14:paraId="04CCCEA2" w14:textId="77777777" w:rsidR="00E927F1" w:rsidRDefault="00235BC5">
      <w:pPr>
        <w:pStyle w:val="SourceCode"/>
      </w:pPr>
      <w:r>
        <w:t>}</w:t>
      </w:r>
    </w:p>
    <w:p w14:paraId="401FD7D2" w14:textId="77777777" w:rsidR="00E927F1" w:rsidRDefault="00E927F1">
      <w:pPr>
        <w:keepNext/>
      </w:pPr>
    </w:p>
    <w:p w14:paraId="20A76B42" w14:textId="77777777" w:rsidR="00E927F1" w:rsidRDefault="00235BC5">
      <w:pPr>
        <w:pStyle w:val="Heading3"/>
      </w:pPr>
      <w:r>
        <w:t>Windows PowerShell Lesson 6.9 Copy Setup</w:t>
      </w:r>
    </w:p>
    <w:p w14:paraId="51CA7FE4" w14:textId="77777777" w:rsidR="00E927F1" w:rsidRDefault="00235BC5">
      <w:pPr>
        <w:keepNext/>
      </w:pPr>
      <w:r>
        <w:t>Then copy what lesson-6.9 already holds: the certificates and .gitignore (it already ignores python/.venv/), cpp-httplib and the project's OpenSSL, your Chapter 5 contacts module (already renamed to spa_contacts), cJSON and nlohmann/json, and the MySQL DLLs, none of which changes here. It also copies Lesson 6.9's contact store, server, and client, the files this lesson changes, so you start from your own working versions.</w:t>
      </w:r>
    </w:p>
    <w:p w14:paraId="60994184" w14:textId="77777777" w:rsidR="00E927F1" w:rsidRDefault="00E927F1">
      <w:pPr>
        <w:keepNext/>
      </w:pPr>
    </w:p>
    <w:p w14:paraId="7273502C" w14:textId="77777777" w:rsidR="00E927F1" w:rsidRDefault="00235BC5">
      <w:pPr>
        <w:pStyle w:val="CommandBlock"/>
        <w:keepNext/>
      </w:pPr>
      <w:r>
        <w:t>$previousLesson = "..\lesson-6.9"</w:t>
      </w:r>
    </w:p>
    <w:p w14:paraId="4CD7A56A" w14:textId="77777777" w:rsidR="00E927F1" w:rsidRDefault="00235BC5">
      <w:pPr>
        <w:pStyle w:val="CommandBlock"/>
        <w:keepNext/>
      </w:pPr>
      <w:r>
        <w:t>Copy-Item -Recurse "$previousLesson\certs" .</w:t>
      </w:r>
    </w:p>
    <w:p w14:paraId="07F1B00C" w14:textId="77777777" w:rsidR="00E927F1" w:rsidRDefault="00235BC5">
      <w:pPr>
        <w:pStyle w:val="CommandBlock"/>
      </w:pPr>
      <w:r>
        <w:t>Copy-Item "$previousLesson\.gitignore" .</w:t>
      </w:r>
    </w:p>
    <w:p w14:paraId="5DFB7C59" w14:textId="77777777" w:rsidR="00E927F1" w:rsidRDefault="00235BC5">
      <w:pPr>
        <w:pStyle w:val="CommandBlock"/>
      </w:pPr>
      <w:r>
        <w:t>Copy-Item "$previousLesson\c\contacts.*", "$previousLesson\c\cJSON.*" .\c</w:t>
      </w:r>
    </w:p>
    <w:p w14:paraId="13DE40D2" w14:textId="77777777" w:rsidR="00E927F1" w:rsidRDefault="00235BC5">
      <w:pPr>
        <w:pStyle w:val="CommandBlock"/>
      </w:pPr>
      <w:r>
        <w:t>Copy-Item "$previousLesson\c\contact_store.*", "$previousLesson\c\*.dll" .\c</w:t>
      </w:r>
    </w:p>
    <w:p w14:paraId="50696DA3" w14:textId="77777777" w:rsidR="00E927F1" w:rsidRDefault="00235BC5">
      <w:pPr>
        <w:pStyle w:val="CommandBlock"/>
      </w:pPr>
      <w:r>
        <w:t>Copy-Item "$previousLesson\c\server.c", "$previousLesson\c\client.c" .\c</w:t>
      </w:r>
    </w:p>
    <w:p w14:paraId="779FECA4" w14:textId="77777777" w:rsidR="00E927F1" w:rsidRDefault="00235BC5">
      <w:pPr>
        <w:pStyle w:val="CommandBlock"/>
      </w:pPr>
      <w:r>
        <w:t>Copy-Item "$previousLesson\cpp\contacts.*", "$previousLesson\cpp\*.dll" .\cpp</w:t>
      </w:r>
    </w:p>
    <w:p w14:paraId="4D463508" w14:textId="77777777" w:rsidR="00E927F1" w:rsidRDefault="00235BC5">
      <w:pPr>
        <w:pStyle w:val="CommandBlock"/>
      </w:pPr>
      <w:r>
        <w:t>Copy-Item "$previousLesson\cpp\contact_store.*" .\cpp</w:t>
      </w:r>
    </w:p>
    <w:p w14:paraId="196D4BA6" w14:textId="77777777" w:rsidR="00E927F1" w:rsidRDefault="00235BC5">
      <w:pPr>
        <w:pStyle w:val="CommandBlock"/>
      </w:pPr>
      <w:r>
        <w:t>Copy-Item "$previousLesson\cpp\server.cpp", "$previousLesson\cpp\client.cpp" `</w:t>
      </w:r>
    </w:p>
    <w:p w14:paraId="10FBEDAF" w14:textId="77777777" w:rsidR="00E927F1" w:rsidRDefault="00235BC5">
      <w:pPr>
        <w:pStyle w:val="CommandBlock"/>
      </w:pPr>
      <w:r>
        <w:t xml:space="preserve">    .\cpp</w:t>
      </w:r>
    </w:p>
    <w:p w14:paraId="2BDA05E7" w14:textId="77777777" w:rsidR="00E927F1" w:rsidRDefault="00235BC5">
      <w:pPr>
        <w:pStyle w:val="CommandBlock"/>
      </w:pPr>
      <w:r>
        <w:t>Copy-Item "$previousLesson\cpp\httplib.h", "$previousLesson\cpp\json.hpp" .\cpp</w:t>
      </w:r>
    </w:p>
    <w:p w14:paraId="662132A7" w14:textId="77777777" w:rsidR="00E927F1" w:rsidRDefault="00235BC5">
      <w:pPr>
        <w:pStyle w:val="CommandBlock"/>
      </w:pPr>
      <w:r>
        <w:t>Copy-Item -Recurse "$previousLesson\cpp\vcpkg_installed" .\cpp</w:t>
      </w:r>
    </w:p>
    <w:p w14:paraId="22A1124D" w14:textId="77777777" w:rsidR="00E927F1" w:rsidRDefault="00235BC5">
      <w:pPr>
        <w:pStyle w:val="CommandBlock"/>
      </w:pPr>
      <w:r>
        <w:t>Copy-Item "$previousLesson\csharp\Server\*.cs" .\csharp\Server</w:t>
      </w:r>
    </w:p>
    <w:p w14:paraId="1847E174" w14:textId="77777777" w:rsidR="00E927F1" w:rsidRDefault="00235BC5">
      <w:pPr>
        <w:pStyle w:val="CommandBlock"/>
      </w:pPr>
      <w:r>
        <w:t>Copy-Item "$previousLesson\csharp\Client\Program.cs" .\csharp\Client</w:t>
      </w:r>
    </w:p>
    <w:p w14:paraId="18A0CB93" w14:textId="77777777" w:rsidR="00E927F1" w:rsidRDefault="00235BC5">
      <w:pPr>
        <w:pStyle w:val="CommandBlock"/>
      </w:pPr>
      <w:r>
        <w:t>Copy-Item "$previousLesson\go\contacts\contacts.go" .\go\contacts</w:t>
      </w:r>
    </w:p>
    <w:p w14:paraId="6BAE9539" w14:textId="77777777" w:rsidR="00E927F1" w:rsidRDefault="00235BC5">
      <w:pPr>
        <w:pStyle w:val="CommandBlock"/>
      </w:pPr>
      <w:r>
        <w:t>Copy-Item "$previousLesson\go\contactstore\contactstore.go" `</w:t>
      </w:r>
    </w:p>
    <w:p w14:paraId="239FAF35" w14:textId="77777777" w:rsidR="00E927F1" w:rsidRDefault="00235BC5">
      <w:pPr>
        <w:pStyle w:val="CommandBlock"/>
      </w:pPr>
      <w:r>
        <w:t xml:space="preserve">    .\go\contactstore</w:t>
      </w:r>
    </w:p>
    <w:p w14:paraId="401155B4" w14:textId="77777777" w:rsidR="00E927F1" w:rsidRDefault="00235BC5">
      <w:pPr>
        <w:pStyle w:val="CommandBlock"/>
      </w:pPr>
      <w:r>
        <w:t>Copy-Item "$previousLesson\go\server\main.go" .\go\server</w:t>
      </w:r>
    </w:p>
    <w:p w14:paraId="74119EDF" w14:textId="77777777" w:rsidR="00E927F1" w:rsidRDefault="00235BC5">
      <w:pPr>
        <w:pStyle w:val="CommandBlock"/>
      </w:pPr>
      <w:r>
        <w:t>Copy-Item "$previousLesson\go\client\main.go" .\go\client</w:t>
      </w:r>
    </w:p>
    <w:p w14:paraId="6308D1F6" w14:textId="77777777" w:rsidR="00E927F1" w:rsidRDefault="00235BC5">
      <w:pPr>
        <w:pStyle w:val="CommandBlock"/>
      </w:pPr>
      <w:r>
        <w:t>Copy-Item "$previousLesson\python\contacts.py", `</w:t>
      </w:r>
    </w:p>
    <w:p w14:paraId="646BBB6F" w14:textId="77777777" w:rsidR="00E927F1" w:rsidRDefault="00235BC5">
      <w:pPr>
        <w:pStyle w:val="CommandBlock"/>
      </w:pPr>
      <w:r>
        <w:t xml:space="preserve">    "$previousLesson\python\contact_store.py" .\python</w:t>
      </w:r>
    </w:p>
    <w:p w14:paraId="14026ED6" w14:textId="77777777" w:rsidR="00E927F1" w:rsidRDefault="00235BC5">
      <w:pPr>
        <w:pStyle w:val="CommandBlock"/>
      </w:pPr>
      <w:r>
        <w:t>Copy-Item "$previousLesson\python\server.py", `</w:t>
      </w:r>
    </w:p>
    <w:p w14:paraId="3C62D598" w14:textId="77777777" w:rsidR="00E927F1" w:rsidRDefault="00235BC5">
      <w:pPr>
        <w:pStyle w:val="CommandBlock"/>
      </w:pPr>
      <w:r>
        <w:t xml:space="preserve">    "$previousLesson\python\client.py" .\python</w:t>
      </w:r>
    </w:p>
    <w:p w14:paraId="36A8F77E" w14:textId="77777777" w:rsidR="00E927F1" w:rsidRDefault="00235BC5">
      <w:pPr>
        <w:pStyle w:val="CommandBlock"/>
      </w:pPr>
      <w:r>
        <w:t>Copy-Item "$previousLesson\typescript\src\contacts.ts", `</w:t>
      </w:r>
    </w:p>
    <w:p w14:paraId="0B2B7D5C" w14:textId="77777777" w:rsidR="00E927F1" w:rsidRDefault="00235BC5">
      <w:pPr>
        <w:pStyle w:val="CommandBlock"/>
        <w:keepNext/>
      </w:pPr>
      <w:r>
        <w:t xml:space="preserve">    "$previousLesson\typescript\src\contactStore.ts" .\typescript\src</w:t>
      </w:r>
    </w:p>
    <w:p w14:paraId="1E74EB12" w14:textId="77777777" w:rsidR="00E927F1" w:rsidRDefault="00235BC5">
      <w:pPr>
        <w:pStyle w:val="CommandBlock"/>
        <w:keepNext/>
      </w:pPr>
      <w:r>
        <w:t>Copy-Item "$previousLesson\typescript\src\server.ts", `</w:t>
      </w:r>
    </w:p>
    <w:p w14:paraId="066AD14F" w14:textId="77777777" w:rsidR="00E927F1" w:rsidRDefault="00235BC5">
      <w:pPr>
        <w:pStyle w:val="CommandBlock"/>
      </w:pPr>
      <w:r>
        <w:t xml:space="preserve">    "$previousLesson\typescript\src\client.ts" .\typescript\src</w:t>
      </w:r>
    </w:p>
    <w:p w14:paraId="4AEC66EA" w14:textId="77777777" w:rsidR="00E927F1" w:rsidRDefault="00E927F1">
      <w:pPr>
        <w:keepNext/>
      </w:pPr>
    </w:p>
    <w:p w14:paraId="6A350715" w14:textId="77777777" w:rsidR="00E927F1" w:rsidRDefault="00235BC5">
      <w:pPr>
        <w:pStyle w:val="Heading3"/>
      </w:pPr>
      <w:r>
        <w:t>Linux or macOS Project Setup</w:t>
      </w:r>
    </w:p>
    <w:p w14:paraId="0F5D95EF" w14:textId="77777777" w:rsidR="00E927F1" w:rsidRDefault="00235BC5">
      <w:pPr>
        <w:keepNext/>
      </w:pPr>
      <w:r>
        <w:t>Each folder below is a full path that starts with $HOME/spa, your course folder from Chapter 1, so the commands work from any folder; cd then moves into the lesson folder.</w:t>
      </w:r>
    </w:p>
    <w:p w14:paraId="144DBB7B" w14:textId="77777777" w:rsidR="00E927F1" w:rsidRDefault="00E927F1">
      <w:pPr>
        <w:keepNext/>
      </w:pPr>
    </w:p>
    <w:p w14:paraId="051E265E" w14:textId="77777777" w:rsidR="00E927F1" w:rsidRDefault="00235BC5">
      <w:pPr>
        <w:pStyle w:val="CommandBlock"/>
        <w:keepNext/>
      </w:pPr>
      <w:r>
        <w:t>mkdir -p "$HOME/spa/lesson-6.10/"{sql,c,cpp,python,typescript/src}</w:t>
      </w:r>
    </w:p>
    <w:p w14:paraId="70B29EF7" w14:textId="77777777" w:rsidR="00E927F1" w:rsidRDefault="00235BC5">
      <w:pPr>
        <w:pStyle w:val="CommandBlock"/>
        <w:keepNext/>
      </w:pPr>
      <w:r>
        <w:t>mkdir -p "$HOME/spa/lesson-6.10/go/"{contacts,contactstore,server,client}</w:t>
      </w:r>
    </w:p>
    <w:p w14:paraId="0F895A20" w14:textId="77777777" w:rsidR="00E927F1" w:rsidRDefault="00235BC5">
      <w:pPr>
        <w:pStyle w:val="CommandBlock"/>
        <w:keepNext/>
      </w:pPr>
      <w:r>
        <w:t>mkdir -p "$HOME/spa/lesson-6.10/go/basic/"{server,client}</w:t>
      </w:r>
    </w:p>
    <w:p w14:paraId="235342C9" w14:textId="77777777" w:rsidR="00E927F1" w:rsidRDefault="00235BC5">
      <w:pPr>
        <w:pStyle w:val="CommandBlock"/>
        <w:keepNext/>
      </w:pPr>
      <w:r>
        <w:t>mkdir -p "$HOME/spa/lesson-6.10/csharp/"{BasicServer,BasicClient,Server,Client}</w:t>
      </w:r>
    </w:p>
    <w:p w14:paraId="4C35E599" w14:textId="77777777" w:rsidR="00E927F1" w:rsidRDefault="00235BC5">
      <w:pPr>
        <w:pStyle w:val="CommandBlock"/>
      </w:pPr>
      <w:r>
        <w:t>cd "$HOME/spa/lesson-6.10"</w:t>
      </w:r>
    </w:p>
    <w:p w14:paraId="4AB5EA7C" w14:textId="77777777" w:rsidR="00E927F1" w:rsidRDefault="00E927F1">
      <w:pPr>
        <w:keepNext/>
      </w:pPr>
    </w:p>
    <w:p w14:paraId="3FF170F6" w14:textId="77777777" w:rsidR="00E927F1" w:rsidRDefault="00235BC5">
      <w:pPr>
        <w:keepNext/>
      </w:pPr>
      <w:r>
        <w:t>Then create the C#, Go, and TypeScript project files with the same commands as on Windows, before the copy; cd moves into ./typescript for the npm lines, and cd .. moves back.</w:t>
      </w:r>
    </w:p>
    <w:p w14:paraId="2C876602" w14:textId="77777777" w:rsidR="00E927F1" w:rsidRDefault="00E927F1">
      <w:pPr>
        <w:keepNext/>
      </w:pPr>
    </w:p>
    <w:p w14:paraId="61612FFE" w14:textId="77777777" w:rsidR="00E927F1" w:rsidRDefault="00235BC5">
      <w:pPr>
        <w:pStyle w:val="CommandBlock"/>
        <w:keepNext/>
      </w:pPr>
      <w:r>
        <w:t>dotnet new web -o ./csharp/BasicServer --exclude-launch-settings</w:t>
      </w:r>
    </w:p>
    <w:p w14:paraId="687B183C" w14:textId="77777777" w:rsidR="00E927F1" w:rsidRDefault="00235BC5">
      <w:pPr>
        <w:pStyle w:val="CommandBlock"/>
        <w:keepNext/>
      </w:pPr>
      <w:r>
        <w:t>dotnet new console -o ./csharp/BasicClient</w:t>
      </w:r>
    </w:p>
    <w:p w14:paraId="555DA464" w14:textId="77777777" w:rsidR="00E927F1" w:rsidRDefault="00235BC5">
      <w:pPr>
        <w:pStyle w:val="CommandBlock"/>
      </w:pPr>
      <w:r>
        <w:t>dotnet new web -o ./csharp/Server --exclude-launch-settings</w:t>
      </w:r>
    </w:p>
    <w:p w14:paraId="04786E11" w14:textId="77777777" w:rsidR="00E927F1" w:rsidRDefault="00235BC5">
      <w:pPr>
        <w:pStyle w:val="CommandBlock"/>
      </w:pPr>
      <w:r>
        <w:t>dotnet new console -o ./csharp/Client</w:t>
      </w:r>
    </w:p>
    <w:p w14:paraId="1B233E92" w14:textId="77777777" w:rsidR="00E927F1" w:rsidRDefault="00235BC5">
      <w:pPr>
        <w:pStyle w:val="CommandBlock"/>
      </w:pPr>
      <w:r>
        <w:t>go -C ./go mod init example.com/queryparameters</w:t>
      </w:r>
    </w:p>
    <w:p w14:paraId="322429F4" w14:textId="77777777" w:rsidR="00E927F1" w:rsidRDefault="00235BC5">
      <w:pPr>
        <w:pStyle w:val="CommandBlock"/>
      </w:pPr>
      <w:r>
        <w:t>go -C ./go get github.com/go-sql-driver/mysql@v1.10.1</w:t>
      </w:r>
    </w:p>
    <w:p w14:paraId="306A30FC" w14:textId="77777777" w:rsidR="00E927F1" w:rsidRDefault="00235BC5">
      <w:pPr>
        <w:pStyle w:val="CommandBlock"/>
      </w:pPr>
      <w:r>
        <w:t>cd ./typescript</w:t>
      </w:r>
    </w:p>
    <w:p w14:paraId="74E607FD" w14:textId="77777777" w:rsidR="00E927F1" w:rsidRDefault="00235BC5">
      <w:pPr>
        <w:pStyle w:val="CommandBlock"/>
      </w:pPr>
      <w:r>
        <w:t>npm init -y</w:t>
      </w:r>
    </w:p>
    <w:p w14:paraId="37CD69F3" w14:textId="77777777" w:rsidR="00E927F1" w:rsidRDefault="00235BC5">
      <w:pPr>
        <w:pStyle w:val="CommandBlock"/>
      </w:pPr>
      <w:r>
        <w:t>npm pkg set name=query-parameters-typescript type=module</w:t>
      </w:r>
    </w:p>
    <w:p w14:paraId="5E665EA0" w14:textId="77777777" w:rsidR="00E927F1" w:rsidRDefault="00235BC5">
      <w:pPr>
        <w:pStyle w:val="CommandBlock"/>
      </w:pPr>
      <w:r>
        <w:t>npm pkg set private=true --json</w:t>
      </w:r>
    </w:p>
    <w:p w14:paraId="184907AE" w14:textId="77777777" w:rsidR="00E927F1" w:rsidRDefault="00235BC5">
      <w:pPr>
        <w:pStyle w:val="CommandBlock"/>
      </w:pPr>
      <w:r>
        <w:t>npm pkg set "scripts.check=tsc --noEmit" "scripts.build=tsc --noEmitOnError"</w:t>
      </w:r>
    </w:p>
    <w:p w14:paraId="44B852BC" w14:textId="77777777" w:rsidR="00E927F1" w:rsidRDefault="00235BC5">
      <w:pPr>
        <w:pStyle w:val="CommandBlock"/>
      </w:pPr>
      <w:r>
        <w:t>npm pkg delete version description main keywords author license scripts.test</w:t>
      </w:r>
    </w:p>
    <w:p w14:paraId="6E4ADCCC" w14:textId="77777777" w:rsidR="00E927F1" w:rsidRDefault="00235BC5">
      <w:pPr>
        <w:pStyle w:val="CommandBlock"/>
      </w:pPr>
      <w:r>
        <w:t>npm install --save-exact mysql2@3.24.5 undici@8.11.2 \</w:t>
      </w:r>
    </w:p>
    <w:p w14:paraId="49056A88" w14:textId="77777777" w:rsidR="00E927F1" w:rsidRDefault="00235BC5">
      <w:pPr>
        <w:pStyle w:val="CommandBlock"/>
      </w:pPr>
      <w:r>
        <w:t xml:space="preserve">    --ignore-scripts --no-audit --no-fund</w:t>
      </w:r>
    </w:p>
    <w:p w14:paraId="6FD4B6F3" w14:textId="77777777" w:rsidR="00E927F1" w:rsidRDefault="00235BC5">
      <w:pPr>
        <w:pStyle w:val="CommandBlock"/>
        <w:keepNext/>
      </w:pPr>
      <w:r>
        <w:t>npm install --save-dev --save-exact typescript@7.0.2 @types/node@24.13.5 \</w:t>
      </w:r>
    </w:p>
    <w:p w14:paraId="4E7B766C" w14:textId="77777777" w:rsidR="00E927F1" w:rsidRDefault="00235BC5">
      <w:pPr>
        <w:pStyle w:val="CommandBlock"/>
        <w:keepNext/>
      </w:pPr>
      <w:r>
        <w:t xml:space="preserve">    --ignore-scripts --no-audit --no-fund</w:t>
      </w:r>
    </w:p>
    <w:p w14:paraId="717AE7AC" w14:textId="77777777" w:rsidR="00E927F1" w:rsidRDefault="00235BC5">
      <w:pPr>
        <w:pStyle w:val="CommandBlock"/>
      </w:pPr>
      <w:r>
        <w:t>cd ..</w:t>
      </w:r>
    </w:p>
    <w:p w14:paraId="1316948B" w14:textId="77777777" w:rsidR="00E927F1" w:rsidRDefault="00E927F1">
      <w:pPr>
        <w:keepNext/>
      </w:pPr>
    </w:p>
    <w:p w14:paraId="644D5111" w14:textId="77777777" w:rsidR="00E927F1" w:rsidRDefault="00235BC5">
      <w:pPr>
        <w:keepNext/>
      </w:pPr>
      <w:r>
        <w:t>Type the two .csproj files and typescript/tsconfig.json exactly as shown in the Windows setup. Then copy lesson-6.9's files.</w:t>
      </w:r>
    </w:p>
    <w:p w14:paraId="052BD857" w14:textId="77777777" w:rsidR="00E927F1" w:rsidRDefault="00E927F1">
      <w:pPr>
        <w:keepNext/>
      </w:pPr>
    </w:p>
    <w:p w14:paraId="7E1728F0" w14:textId="77777777" w:rsidR="00E927F1" w:rsidRDefault="00235BC5">
      <w:pPr>
        <w:pStyle w:val="CommandBlock"/>
        <w:keepNext/>
      </w:pPr>
      <w:r>
        <w:t>previous=../lesson-6.9</w:t>
      </w:r>
    </w:p>
    <w:p w14:paraId="598A8D40" w14:textId="77777777" w:rsidR="00E927F1" w:rsidRDefault="00235BC5">
      <w:pPr>
        <w:pStyle w:val="CommandBlock"/>
        <w:keepNext/>
      </w:pPr>
      <w:r>
        <w:t>cp -R $previous/certs $previous/.gitignore .</w:t>
      </w:r>
    </w:p>
    <w:p w14:paraId="3359B913" w14:textId="77777777" w:rsidR="00E927F1" w:rsidRDefault="00235BC5">
      <w:pPr>
        <w:pStyle w:val="CommandBlock"/>
      </w:pPr>
      <w:r>
        <w:t>cp $previous/c/contacts.[ch] $previous/c/contact_store.[ch] ./c</w:t>
      </w:r>
    </w:p>
    <w:p w14:paraId="141DEC2A" w14:textId="77777777" w:rsidR="00E927F1" w:rsidRDefault="00235BC5">
      <w:pPr>
        <w:pStyle w:val="CommandBlock"/>
      </w:pPr>
      <w:r>
        <w:t>cp $previous/c/cJSON.[ch] $previous/c/server.c $previous/c/client.c ./c</w:t>
      </w:r>
    </w:p>
    <w:p w14:paraId="5AF9CE10" w14:textId="77777777" w:rsidR="00E927F1" w:rsidRDefault="00235BC5">
      <w:pPr>
        <w:pStyle w:val="CommandBlock"/>
      </w:pPr>
      <w:r>
        <w:t>cp $previous/cpp/contacts.* $previous/cpp/contact_store.* ./cpp</w:t>
      </w:r>
    </w:p>
    <w:p w14:paraId="3C632E9A" w14:textId="77777777" w:rsidR="00E927F1" w:rsidRDefault="00235BC5">
      <w:pPr>
        <w:pStyle w:val="CommandBlock"/>
      </w:pPr>
      <w:r>
        <w:t>cp $previous/cpp/server.cpp $previous/cpp/client.cpp ./cpp</w:t>
      </w:r>
    </w:p>
    <w:p w14:paraId="43FFAE46" w14:textId="77777777" w:rsidR="00E927F1" w:rsidRDefault="00235BC5">
      <w:pPr>
        <w:pStyle w:val="CommandBlock"/>
      </w:pPr>
      <w:r>
        <w:t>cp $previous/cpp/httplib.h $previous/cpp/json.hpp ./cpp</w:t>
      </w:r>
    </w:p>
    <w:p w14:paraId="42CD9596" w14:textId="77777777" w:rsidR="00E927F1" w:rsidRDefault="00235BC5">
      <w:pPr>
        <w:pStyle w:val="CommandBlock"/>
      </w:pPr>
      <w:r>
        <w:t>cp $previous/csharp/Server/*.cs ./csharp/Server</w:t>
      </w:r>
    </w:p>
    <w:p w14:paraId="63F07362" w14:textId="77777777" w:rsidR="00E927F1" w:rsidRDefault="00235BC5">
      <w:pPr>
        <w:pStyle w:val="CommandBlock"/>
      </w:pPr>
      <w:r>
        <w:t>cp $previous/csharp/Client/Program.cs ./csharp/Client</w:t>
      </w:r>
    </w:p>
    <w:p w14:paraId="1A8752EA" w14:textId="77777777" w:rsidR="00E927F1" w:rsidRDefault="00235BC5">
      <w:pPr>
        <w:pStyle w:val="CommandBlock"/>
      </w:pPr>
      <w:r>
        <w:t>cp $previous/go/contacts/contacts.go ./go/contacts</w:t>
      </w:r>
    </w:p>
    <w:p w14:paraId="5484AC74" w14:textId="77777777" w:rsidR="00E927F1" w:rsidRDefault="00235BC5">
      <w:pPr>
        <w:pStyle w:val="CommandBlock"/>
      </w:pPr>
      <w:r>
        <w:t>cp $previous/go/contactstore/contactstore.go ./go/contactstore</w:t>
      </w:r>
    </w:p>
    <w:p w14:paraId="00D8C8FE" w14:textId="77777777" w:rsidR="00E927F1" w:rsidRDefault="00235BC5">
      <w:pPr>
        <w:pStyle w:val="CommandBlock"/>
      </w:pPr>
      <w:r>
        <w:t>cp $previous/go/server/main.go ./go/server</w:t>
      </w:r>
    </w:p>
    <w:p w14:paraId="17A36C80" w14:textId="77777777" w:rsidR="00E927F1" w:rsidRDefault="00235BC5">
      <w:pPr>
        <w:pStyle w:val="CommandBlock"/>
      </w:pPr>
      <w:r>
        <w:t>cp $previous/go/client/main.go ./go/client</w:t>
      </w:r>
    </w:p>
    <w:p w14:paraId="73863520" w14:textId="77777777" w:rsidR="00E927F1" w:rsidRDefault="00235BC5">
      <w:pPr>
        <w:pStyle w:val="CommandBlock"/>
      </w:pPr>
      <w:r>
        <w:t>cp $previous/python/contacts.py $previous/python/contact_store.py ./python</w:t>
      </w:r>
    </w:p>
    <w:p w14:paraId="7EB11507" w14:textId="77777777" w:rsidR="00E927F1" w:rsidRDefault="00235BC5">
      <w:pPr>
        <w:pStyle w:val="CommandBlock"/>
      </w:pPr>
      <w:r>
        <w:t>cp $previous/python/server.py $previous/python/client.py ./python</w:t>
      </w:r>
    </w:p>
    <w:p w14:paraId="6A80B4A3" w14:textId="77777777" w:rsidR="00E927F1" w:rsidRDefault="00235BC5">
      <w:pPr>
        <w:pStyle w:val="CommandBlock"/>
      </w:pPr>
      <w:r>
        <w:t>cp $previous/typescript/src/contacts.ts ./typescript/src</w:t>
      </w:r>
    </w:p>
    <w:p w14:paraId="669EBE3C" w14:textId="77777777" w:rsidR="00E927F1" w:rsidRDefault="00235BC5">
      <w:pPr>
        <w:pStyle w:val="CommandBlock"/>
        <w:keepNext/>
      </w:pPr>
      <w:r>
        <w:t>cp $previous/typescript/src/contactStore.ts ./typescript/src</w:t>
      </w:r>
    </w:p>
    <w:p w14:paraId="72F4E8A6" w14:textId="77777777" w:rsidR="00E927F1" w:rsidRDefault="00235BC5">
      <w:pPr>
        <w:pStyle w:val="CommandBlock"/>
        <w:keepNext/>
      </w:pPr>
      <w:r>
        <w:t>cp $previous/typescript/src/server.ts $previous/typescript/src/client.ts \</w:t>
      </w:r>
    </w:p>
    <w:p w14:paraId="388E14E0" w14:textId="77777777" w:rsidR="00E927F1" w:rsidRDefault="00235BC5">
      <w:pPr>
        <w:pStyle w:val="CommandBlock"/>
      </w:pPr>
      <w:r>
        <w:t xml:space="preserve">    ./typescript/src</w:t>
      </w:r>
    </w:p>
    <w:p w14:paraId="3DC3B6DB" w14:textId="77777777" w:rsidR="00E927F1" w:rsidRDefault="00E927F1">
      <w:pPr>
        <w:keepNext/>
      </w:pPr>
    </w:p>
    <w:p w14:paraId="184AD577" w14:textId="77777777" w:rsidR="00E927F1" w:rsidRDefault="00235BC5">
      <w:r>
        <w:t>Each language section below prints, in full, the version of the contact store, server, and client that replaces its copy from lesson-6.9, Lesson 6.9's code included, so you can compare yours line by line. You save each source file in its language's section below, as each is shown. As in Chapter 1, notepad .\c\basic_server.c creates and opens a file: choose Yes, type the file, save it with Ctrl+S, and close Notepad (nano ./c/basic_server.c on Linux or macOS).</w:t>
      </w:r>
    </w:p>
    <w:p w14:paraId="09EBEAE9" w14:textId="77777777" w:rsidR="00E927F1" w:rsidRDefault="00E927F1">
      <w:pPr>
        <w:keepNext/>
      </w:pPr>
    </w:p>
    <w:p w14:paraId="3A9F945B" w14:textId="77777777" w:rsidR="00E927F1" w:rsidRDefault="00235BC5">
      <w:pPr>
        <w:pStyle w:val="Heading3"/>
      </w:pPr>
      <w:r>
        <w:t>Windows PowerShell Copy Check</w:t>
      </w:r>
    </w:p>
    <w:p w14:paraId="170B4B3E" w14:textId="77777777" w:rsidR="00E927F1" w:rsidRDefault="00235BC5">
      <w:pPr>
        <w:pStyle w:val="CommandBlock"/>
        <w:keepNext/>
      </w:pPr>
      <w:r>
        <w:t>$openssl = "C:\Program Files\Git\ucrt64\bin\openssl.exe"</w:t>
      </w:r>
    </w:p>
    <w:p w14:paraId="27523762" w14:textId="77777777" w:rsidR="00E927F1" w:rsidRDefault="00235BC5">
      <w:pPr>
        <w:pStyle w:val="CommandBlock"/>
        <w:keepNext/>
      </w:pPr>
      <w:r>
        <w:t>&amp; $openssl verify -CAfile certs\spa-ca.pem certs\server.pem</w:t>
      </w:r>
    </w:p>
    <w:p w14:paraId="18236460" w14:textId="77777777" w:rsidR="00E927F1" w:rsidRDefault="00235BC5">
      <w:pPr>
        <w:pStyle w:val="CommandBlock"/>
      </w:pPr>
      <w:r>
        <w:t>(Get-FileHash .\cpp\httplib.h).Hash</w:t>
      </w:r>
    </w:p>
    <w:p w14:paraId="20CE6C14" w14:textId="77777777" w:rsidR="00E927F1" w:rsidRDefault="00235BC5">
      <w:pPr>
        <w:pStyle w:val="CommandBlock"/>
      </w:pPr>
      <w:r>
        <w:t>Test-Path .\cpp\vcpkg_installed\x64-windows-static-md\lib\libssl.lib</w:t>
      </w:r>
    </w:p>
    <w:p w14:paraId="2A14ED65" w14:textId="77777777" w:rsidR="00E927F1" w:rsidRDefault="00235BC5">
      <w:pPr>
        <w:pStyle w:val="CommandBlock"/>
      </w:pPr>
      <w:r>
        <w:t>$modules = ".\c\contacts.h", ".\c\contacts.c", ".\cpp\contacts.h", `</w:t>
      </w:r>
    </w:p>
    <w:p w14:paraId="7FE40305" w14:textId="77777777" w:rsidR="00E927F1" w:rsidRDefault="00235BC5">
      <w:pPr>
        <w:pStyle w:val="CommandBlock"/>
      </w:pPr>
      <w:r>
        <w:t xml:space="preserve">    ".\cpp\contacts.cpp", ".\csharp\Server\Contacts.cs", `</w:t>
      </w:r>
    </w:p>
    <w:p w14:paraId="6954D405" w14:textId="77777777" w:rsidR="00E927F1" w:rsidRDefault="00235BC5">
      <w:pPr>
        <w:pStyle w:val="CommandBlock"/>
      </w:pPr>
      <w:r>
        <w:t xml:space="preserve">    ".\go\contacts\contacts.go", ".\python\contacts.py", `</w:t>
      </w:r>
    </w:p>
    <w:p w14:paraId="7656B1BC" w14:textId="77777777" w:rsidR="00E927F1" w:rsidRDefault="00235BC5">
      <w:pPr>
        <w:pStyle w:val="CommandBlock"/>
      </w:pPr>
      <w:r>
        <w:t xml:space="preserve">    ".\typescript\src\contacts.ts"</w:t>
      </w:r>
    </w:p>
    <w:p w14:paraId="76ED650A" w14:textId="77777777" w:rsidR="00E927F1" w:rsidRDefault="00235BC5">
      <w:pPr>
        <w:pStyle w:val="CommandBlock"/>
      </w:pPr>
      <w:r>
        <w:t>(Select-String -Path $modules -Pattern "spa_contacts").Count</w:t>
      </w:r>
    </w:p>
    <w:p w14:paraId="0C4A38A2" w14:textId="77777777" w:rsidR="00E927F1" w:rsidRDefault="00235BC5">
      <w:pPr>
        <w:pStyle w:val="CommandBlock"/>
      </w:pPr>
      <w:r>
        <w:t>$changed = ".\c\contact_store.h", ".\c\contact_store.c", ".\c\server.c", `</w:t>
      </w:r>
    </w:p>
    <w:p w14:paraId="166B460B" w14:textId="77777777" w:rsidR="00E927F1" w:rsidRDefault="00235BC5">
      <w:pPr>
        <w:pStyle w:val="CommandBlock"/>
      </w:pPr>
      <w:r>
        <w:t xml:space="preserve">    ".\c\client.c", ".\cpp\contact_store.h", ".\cpp\contact_store.cpp", `</w:t>
      </w:r>
    </w:p>
    <w:p w14:paraId="2C6AC766" w14:textId="77777777" w:rsidR="00E927F1" w:rsidRDefault="00235BC5">
      <w:pPr>
        <w:pStyle w:val="CommandBlock"/>
      </w:pPr>
      <w:r>
        <w:t xml:space="preserve">    ".\cpp\server.cpp", ".\cpp\client.cpp", ".\csharp\Server\ContactStore.cs", `</w:t>
      </w:r>
    </w:p>
    <w:p w14:paraId="17705EC3" w14:textId="77777777" w:rsidR="00E927F1" w:rsidRDefault="00235BC5">
      <w:pPr>
        <w:pStyle w:val="CommandBlock"/>
      </w:pPr>
      <w:r>
        <w:t xml:space="preserve">    ".\csharp\Server\Program.cs", ".\csharp\Client\Program.cs", `</w:t>
      </w:r>
    </w:p>
    <w:p w14:paraId="4CF015FD" w14:textId="77777777" w:rsidR="00E927F1" w:rsidRDefault="00235BC5">
      <w:pPr>
        <w:pStyle w:val="CommandBlock"/>
      </w:pPr>
      <w:r>
        <w:t xml:space="preserve">    ".\go\contactstore\contactstore.go", ".\go\server\main.go", `</w:t>
      </w:r>
    </w:p>
    <w:p w14:paraId="318858C3" w14:textId="77777777" w:rsidR="00E927F1" w:rsidRDefault="00235BC5">
      <w:pPr>
        <w:pStyle w:val="CommandBlock"/>
      </w:pPr>
      <w:r>
        <w:t xml:space="preserve">    ".\go\client\main.go", ".\python\contact_store.py", ".\python\server.py", `</w:t>
      </w:r>
    </w:p>
    <w:p w14:paraId="56C2001D" w14:textId="77777777" w:rsidR="00E927F1" w:rsidRDefault="00235BC5">
      <w:pPr>
        <w:pStyle w:val="CommandBlock"/>
      </w:pPr>
      <w:r>
        <w:t xml:space="preserve">    ".\python\client.py", ".\typescript\src\contactStore.ts", `</w:t>
      </w:r>
    </w:p>
    <w:p w14:paraId="6B8B391E" w14:textId="77777777" w:rsidR="00E927F1" w:rsidRDefault="00235BC5">
      <w:pPr>
        <w:pStyle w:val="CommandBlock"/>
        <w:keepNext/>
      </w:pPr>
      <w:r>
        <w:t xml:space="preserve">    ".\typescript\src\server.ts", ".\typescript\src\client.ts"</w:t>
      </w:r>
    </w:p>
    <w:p w14:paraId="571B12E8" w14:textId="77777777" w:rsidR="00E927F1" w:rsidRDefault="00235BC5">
      <w:pPr>
        <w:pStyle w:val="CommandBlock"/>
        <w:keepNext/>
      </w:pPr>
      <w:r>
        <w:t>(Get-Item $changed).Count</w:t>
      </w:r>
    </w:p>
    <w:p w14:paraId="44B13469" w14:textId="77777777" w:rsidR="00E927F1" w:rsidRDefault="00235BC5">
      <w:pPr>
        <w:pStyle w:val="CommandBlock"/>
      </w:pPr>
      <w:r>
        <w:t>(Get-FileHash .\c\cJSON.c, .\c\cJSON.h, .\cpp\json.hpp).Hash</w:t>
      </w:r>
    </w:p>
    <w:p w14:paraId="5D3469B9" w14:textId="77777777" w:rsidR="00E927F1" w:rsidRDefault="00E927F1">
      <w:pPr>
        <w:keepNext/>
      </w:pPr>
    </w:p>
    <w:p w14:paraId="3EC8C648" w14:textId="77777777" w:rsidR="00E927F1" w:rsidRDefault="00235BC5">
      <w:pPr>
        <w:keepNext/>
      </w:pPr>
      <w:r>
        <w:t>Remember, verify checks that the server certificate is signed by the course CA, httplib.h's SHA-256 must match before you build (Lesson 6.0), and 18 of the module's lines name spa_contacts (Lesson 6.5). Get-Item finds the twenty copies; each language section below prints the version that replaces its copy. The last line prints the SHA-256 of each JSON library file, the hashes your Chapter 5 project checked.</w:t>
      </w:r>
    </w:p>
    <w:p w14:paraId="376B9D76" w14:textId="77777777" w:rsidR="00E927F1" w:rsidRDefault="00E927F1">
      <w:pPr>
        <w:keepNext/>
      </w:pPr>
    </w:p>
    <w:p w14:paraId="36848186" w14:textId="77777777" w:rsidR="00E927F1" w:rsidRDefault="00235BC5">
      <w:pPr>
        <w:pStyle w:val="RequiredOutput"/>
        <w:keepNext/>
      </w:pPr>
      <w:r>
        <w:t>certs\server.pem: OK</w:t>
      </w:r>
    </w:p>
    <w:p w14:paraId="1469BA5D" w14:textId="77777777" w:rsidR="00E927F1" w:rsidRDefault="00235BC5">
      <w:pPr>
        <w:pStyle w:val="RequiredOutput"/>
        <w:keepNext/>
      </w:pPr>
      <w:r>
        <w:t>DC1E4DE3E0EF3A18F3A5818FAB563EB3FA45D5D3BB1DB527A8D389077ED5EE6C</w:t>
      </w:r>
    </w:p>
    <w:p w14:paraId="371F3C9B" w14:textId="77777777" w:rsidR="00E927F1" w:rsidRDefault="00235BC5">
      <w:pPr>
        <w:pStyle w:val="RequiredOutput"/>
        <w:keepNext/>
      </w:pPr>
      <w:r>
        <w:t>True</w:t>
      </w:r>
    </w:p>
    <w:p w14:paraId="4464D056" w14:textId="77777777" w:rsidR="00E927F1" w:rsidRDefault="00235BC5">
      <w:pPr>
        <w:pStyle w:val="RequiredOutput"/>
        <w:keepNext/>
      </w:pPr>
      <w:r>
        <w:t>18</w:t>
      </w:r>
    </w:p>
    <w:p w14:paraId="6A995EC3" w14:textId="77777777" w:rsidR="00E927F1" w:rsidRDefault="00235BC5">
      <w:pPr>
        <w:pStyle w:val="RequiredOutput"/>
        <w:keepNext/>
      </w:pPr>
      <w:r>
        <w:t>20</w:t>
      </w:r>
    </w:p>
    <w:p w14:paraId="18D551C8" w14:textId="77777777" w:rsidR="00E927F1" w:rsidRDefault="00235BC5">
      <w:pPr>
        <w:pStyle w:val="RequiredOutput"/>
        <w:keepNext/>
      </w:pPr>
      <w:r>
        <w:t>298581A04A36C0165DA4B0AADE235C23088CB2FAA58651D720EA2F3706ED0B0D</w:t>
      </w:r>
    </w:p>
    <w:p w14:paraId="4AAF318F" w14:textId="77777777" w:rsidR="00E927F1" w:rsidRDefault="00235BC5">
      <w:pPr>
        <w:pStyle w:val="RequiredOutput"/>
        <w:keepNext/>
      </w:pPr>
      <w:r>
        <w:t>25B0145150D500498E4D209CEC69C18C42CF818BFFCC54690BE3B895A2A16DEE</w:t>
      </w:r>
    </w:p>
    <w:p w14:paraId="3E0D14DD" w14:textId="77777777" w:rsidR="00E927F1" w:rsidRDefault="00235BC5">
      <w:pPr>
        <w:pStyle w:val="RequiredOutput"/>
      </w:pPr>
      <w:r>
        <w:t>AAF127C04CB31C406E5B04A63F1AE89369FCCDE6D8FA7CDDA1ED4F32DFC5DE63</w:t>
      </w:r>
    </w:p>
    <w:p w14:paraId="16E63AEE" w14:textId="77777777" w:rsidR="00E927F1" w:rsidRDefault="00E927F1">
      <w:pPr>
        <w:keepNext/>
      </w:pPr>
    </w:p>
    <w:p w14:paraId="196F6B5E" w14:textId="77777777" w:rsidR="00E927F1" w:rsidRDefault="00235BC5">
      <w:pPr>
        <w:pStyle w:val="Heading3"/>
      </w:pPr>
      <w:r>
        <w:t>Windows PowerShell Library Check</w:t>
      </w:r>
    </w:p>
    <w:p w14:paraId="6276C3BF" w14:textId="77777777" w:rsidR="00E927F1" w:rsidRDefault="00235BC5">
      <w:pPr>
        <w:keepNext/>
      </w:pPr>
      <w:r>
        <w:t>The MySQL DLLs came with the copy; the C and C++ servers need them next to them (Lesson 6.1).</w:t>
      </w:r>
    </w:p>
    <w:p w14:paraId="014064FC" w14:textId="77777777" w:rsidR="00E927F1" w:rsidRDefault="00E927F1">
      <w:pPr>
        <w:keepNext/>
      </w:pPr>
    </w:p>
    <w:p w14:paraId="1E6ECEEC" w14:textId="77777777" w:rsidR="00E927F1" w:rsidRDefault="00235BC5">
      <w:pPr>
        <w:pStyle w:val="CommandBlock"/>
        <w:keepNext/>
      </w:pPr>
      <w:r>
        <w:t>Get-ChildItem .\c -Filter *.dll -Name</w:t>
      </w:r>
    </w:p>
    <w:p w14:paraId="1C04F021" w14:textId="77777777" w:rsidR="00E927F1" w:rsidRDefault="00235BC5">
      <w:pPr>
        <w:pStyle w:val="CommandBlock"/>
      </w:pPr>
      <w:r>
        <w:t>Get-ChildItem .\cpp -Filter *.dll -Name</w:t>
      </w:r>
    </w:p>
    <w:p w14:paraId="047CF068" w14:textId="77777777" w:rsidR="00E927F1" w:rsidRDefault="00E927F1">
      <w:pPr>
        <w:keepNext/>
      </w:pPr>
    </w:p>
    <w:p w14:paraId="481F6969" w14:textId="77777777" w:rsidR="00E927F1" w:rsidRDefault="00235BC5">
      <w:pPr>
        <w:pStyle w:val="RequiredOutput"/>
        <w:keepNext/>
      </w:pPr>
      <w:r>
        <w:t>libcrypto-3-x64.dll</w:t>
      </w:r>
    </w:p>
    <w:p w14:paraId="781BB5FF" w14:textId="77777777" w:rsidR="00E927F1" w:rsidRDefault="00235BC5">
      <w:pPr>
        <w:pStyle w:val="RequiredOutput"/>
        <w:keepNext/>
      </w:pPr>
      <w:r>
        <w:t>libmysql.dll</w:t>
      </w:r>
    </w:p>
    <w:p w14:paraId="5A21FFDB" w14:textId="77777777" w:rsidR="00E927F1" w:rsidRDefault="00235BC5">
      <w:pPr>
        <w:pStyle w:val="RequiredOutput"/>
        <w:keepNext/>
      </w:pPr>
      <w:r>
        <w:t>libssl-3-x64.dll</w:t>
      </w:r>
    </w:p>
    <w:p w14:paraId="65615716" w14:textId="77777777" w:rsidR="00E927F1" w:rsidRDefault="00235BC5">
      <w:pPr>
        <w:pStyle w:val="RequiredOutput"/>
        <w:keepNext/>
      </w:pPr>
      <w:r>
        <w:t>libcrypto-3-x64.dll</w:t>
      </w:r>
    </w:p>
    <w:p w14:paraId="6256E1B9" w14:textId="77777777" w:rsidR="00E927F1" w:rsidRDefault="00235BC5">
      <w:pPr>
        <w:pStyle w:val="RequiredOutput"/>
        <w:keepNext/>
      </w:pPr>
      <w:r>
        <w:t>libssl-3-x64.dll</w:t>
      </w:r>
    </w:p>
    <w:p w14:paraId="3A1E6447" w14:textId="77777777" w:rsidR="00E927F1" w:rsidRDefault="00235BC5">
      <w:pPr>
        <w:pStyle w:val="RequiredOutput"/>
      </w:pPr>
      <w:r>
        <w:t>mysqlcppconn-10-vs14.dll</w:t>
      </w:r>
    </w:p>
    <w:p w14:paraId="3AF9CB1D" w14:textId="77777777" w:rsidR="00E927F1" w:rsidRDefault="00E927F1">
      <w:pPr>
        <w:keepNext/>
      </w:pPr>
    </w:p>
    <w:p w14:paraId="1BF1F0C7" w14:textId="77777777" w:rsidR="00E927F1" w:rsidRDefault="00E927F1">
      <w:pPr>
        <w:keepNext/>
      </w:pPr>
    </w:p>
    <w:p w14:paraId="2BAEC295" w14:textId="77777777" w:rsidR="00E927F1" w:rsidRDefault="00235BC5">
      <w:pPr>
        <w:pStyle w:val="Heading2"/>
      </w:pPr>
      <w:r>
        <w:t>Step 2: The Connectors, Inside the Project</w:t>
      </w:r>
    </w:p>
    <w:p w14:paraId="6A6BA21F" w14:textId="77777777" w:rsidR="00E927F1" w:rsidRDefault="00235BC5">
      <w:r>
        <w:t>These are Lesson 6.5's connector commands. Remember, each connector is installed into the lesson folder only, at the version its project file or command pins.</w:t>
      </w:r>
    </w:p>
    <w:p w14:paraId="3E3770DA" w14:textId="77777777" w:rsidR="00E927F1" w:rsidRDefault="00E927F1">
      <w:pPr>
        <w:keepNext/>
      </w:pPr>
    </w:p>
    <w:p w14:paraId="6FF1431E" w14:textId="77777777" w:rsidR="00E927F1" w:rsidRDefault="00235BC5">
      <w:pPr>
        <w:pStyle w:val="Heading3"/>
      </w:pPr>
      <w:r>
        <w:t>Windows PowerShell Connector Setup</w:t>
      </w:r>
    </w:p>
    <w:p w14:paraId="15A8D3A2" w14:textId="77777777" w:rsidR="00E927F1" w:rsidRDefault="00235BC5">
      <w:pPr>
        <w:pStyle w:val="CommandBlock"/>
        <w:keepNext/>
      </w:pPr>
      <w:r>
        <w:t>py -m venv .\python\.venv</w:t>
      </w:r>
    </w:p>
    <w:p w14:paraId="08CB998A" w14:textId="77777777" w:rsidR="00E927F1" w:rsidRDefault="00235BC5">
      <w:pPr>
        <w:pStyle w:val="CommandBlock"/>
        <w:keepNext/>
      </w:pPr>
      <w:r>
        <w:t>.\python\.venv\Scripts\python.exe -m pip install mysql-connector-python==26.7.0</w:t>
      </w:r>
    </w:p>
    <w:p w14:paraId="05CDF2A4" w14:textId="77777777" w:rsidR="00E927F1" w:rsidRDefault="00235BC5">
      <w:pPr>
        <w:pStyle w:val="CommandBlock"/>
        <w:keepNext/>
      </w:pPr>
      <w:r>
        <w:t>dotnet restore .\csharp\BasicServer</w:t>
      </w:r>
    </w:p>
    <w:p w14:paraId="48E23733" w14:textId="77777777" w:rsidR="00E927F1" w:rsidRDefault="00235BC5">
      <w:pPr>
        <w:pStyle w:val="CommandBlock"/>
      </w:pPr>
      <w:r>
        <w:t>dotnet restore .\csharp\Server</w:t>
      </w:r>
    </w:p>
    <w:p w14:paraId="296C6D28" w14:textId="77777777" w:rsidR="00E927F1" w:rsidRDefault="00E927F1">
      <w:pPr>
        <w:keepNext/>
      </w:pPr>
    </w:p>
    <w:p w14:paraId="3FA451E7" w14:textId="77777777" w:rsidR="00E927F1" w:rsidRDefault="00235BC5">
      <w:pPr>
        <w:pStyle w:val="Heading3"/>
      </w:pPr>
      <w:r>
        <w:t>Linux or macOS Connector Setup</w:t>
      </w:r>
    </w:p>
    <w:p w14:paraId="1DE6D181" w14:textId="77777777" w:rsidR="00E927F1" w:rsidRDefault="00235BC5">
      <w:pPr>
        <w:keepNext/>
      </w:pPr>
      <w:r>
        <w:t>C and C++ need no DLLs on Linux or macOS: the system finds the libraries Lesson 4.0's packages installed.</w:t>
      </w:r>
    </w:p>
    <w:p w14:paraId="3AFFF963" w14:textId="77777777" w:rsidR="00E927F1" w:rsidRDefault="00E927F1">
      <w:pPr>
        <w:keepNext/>
      </w:pPr>
    </w:p>
    <w:p w14:paraId="090F154C" w14:textId="77777777" w:rsidR="00E927F1" w:rsidRDefault="00235BC5">
      <w:pPr>
        <w:pStyle w:val="CommandBlock"/>
        <w:keepNext/>
      </w:pPr>
      <w:r>
        <w:t>python3 -m venv ./python/.venv</w:t>
      </w:r>
    </w:p>
    <w:p w14:paraId="22B0BF48" w14:textId="77777777" w:rsidR="00E927F1" w:rsidRDefault="00235BC5">
      <w:pPr>
        <w:pStyle w:val="CommandBlock"/>
        <w:keepNext/>
      </w:pPr>
      <w:r>
        <w:t>./python/.venv/bin/python -m pip install mysql-connector-python==26.7.0</w:t>
      </w:r>
    </w:p>
    <w:p w14:paraId="71A6E93F" w14:textId="77777777" w:rsidR="00E927F1" w:rsidRDefault="00235BC5">
      <w:pPr>
        <w:pStyle w:val="CommandBlock"/>
        <w:keepNext/>
      </w:pPr>
      <w:r>
        <w:t>dotnet restore ./csharp/BasicServer</w:t>
      </w:r>
    </w:p>
    <w:p w14:paraId="2B4F09A7" w14:textId="77777777" w:rsidR="00E927F1" w:rsidRDefault="00235BC5">
      <w:pPr>
        <w:pStyle w:val="CommandBlock"/>
      </w:pPr>
      <w:r>
        <w:t>dotnet restore ./csharp/Server</w:t>
      </w:r>
    </w:p>
    <w:p w14:paraId="12321793" w14:textId="77777777" w:rsidR="00E927F1" w:rsidRDefault="00E927F1">
      <w:pPr>
        <w:keepNext/>
      </w:pPr>
    </w:p>
    <w:p w14:paraId="26BF15F4" w14:textId="77777777" w:rsidR="00E927F1" w:rsidRDefault="00E927F1">
      <w:pPr>
        <w:keepNext/>
      </w:pPr>
    </w:p>
    <w:p w14:paraId="0BBA0A49" w14:textId="77777777" w:rsidR="00E927F1" w:rsidRDefault="00235BC5">
      <w:pPr>
        <w:pStyle w:val="Heading2"/>
      </w:pPr>
      <w:r>
        <w:t>Step 3: The Known Contacts</w:t>
      </w:r>
    </w:p>
    <w:p w14:paraId="7B29416C" w14:textId="77777777" w:rsidR="00E927F1" w:rsidRDefault="00235BC5">
      <w:r>
        <w:t>The files below hold Chapter 5's three contacts plus two to search for, one file per language for its own table, such as contacts_go. Zoe Martin is stored without the two dots over the e, so every screen shows plain letters, and the search for Zoë still finds her (Concept). R&amp;D Lab holds an &amp;, the character that separates query parameters. Every program in this lesson only reads, so one reset before the first server is enough.</w:t>
      </w:r>
    </w:p>
    <w:p w14:paraId="78BFC132" w14:textId="77777777" w:rsidR="00E927F1" w:rsidRDefault="00E927F1">
      <w:pPr>
        <w:keepNext/>
      </w:pPr>
    </w:p>
    <w:p w14:paraId="6F6389D5" w14:textId="77777777" w:rsidR="00E927F1" w:rsidRDefault="00235BC5">
      <w:pPr>
        <w:pStyle w:val="Heading3"/>
      </w:pPr>
      <w:r>
        <w:t>sql/reset_contacts_c.sql</w:t>
      </w:r>
    </w:p>
    <w:p w14:paraId="58AB9528" w14:textId="77777777" w:rsidR="00E927F1" w:rsidRDefault="00235BC5">
      <w:pPr>
        <w:pStyle w:val="SourceCode"/>
        <w:keepNext/>
      </w:pPr>
      <w:r>
        <w:t>-- The Chapter 5 known contacts for C, for Lesson 6.10, plus two contacts to</w:t>
      </w:r>
    </w:p>
    <w:p w14:paraId="49860535" w14:textId="77777777" w:rsidR="00E927F1" w:rsidRDefault="00235BC5">
      <w:pPr>
        <w:pStyle w:val="SourceCode"/>
        <w:keepNext/>
      </w:pPr>
      <w:r>
        <w:t>-- search for. This file resets the C programs' own table, contacts_c: it</w:t>
      </w:r>
    </w:p>
    <w:p w14:paraId="3582AEC0" w14:textId="77777777" w:rsidR="00E927F1" w:rsidRDefault="00235BC5">
      <w:pPr>
        <w:pStyle w:val="SourceCode"/>
      </w:pPr>
      <w:r>
        <w:t>-- drops it, with any rows earlier lessons or your own experiments left in</w:t>
      </w:r>
    </w:p>
    <w:p w14:paraId="7176D630" w14:textId="77777777" w:rsidR="00E927F1" w:rsidRDefault="00235BC5">
      <w:pPr>
        <w:pStyle w:val="SourceCode"/>
      </w:pPr>
      <w:r>
        <w:t>-- it, and builds it again with five known rows.</w:t>
      </w:r>
    </w:p>
    <w:p w14:paraId="7703D27D" w14:textId="77777777" w:rsidR="00E927F1" w:rsidRDefault="00E927F1">
      <w:pPr>
        <w:pStyle w:val="SourceCode"/>
      </w:pPr>
    </w:p>
    <w:p w14:paraId="68AF0AB5" w14:textId="77777777" w:rsidR="00E927F1" w:rsidRDefault="00235BC5">
      <w:pPr>
        <w:pStyle w:val="SourceCode"/>
      </w:pPr>
      <w:r>
        <w:t>-- Remove the old tables (Lesson 4.4). contacts_c goes first, because in</w:t>
      </w:r>
    </w:p>
    <w:p w14:paraId="1E3AA0FD" w14:textId="77777777" w:rsidR="00E927F1" w:rsidRDefault="00235BC5">
      <w:pPr>
        <w:pStyle w:val="SourceCode"/>
      </w:pPr>
      <w:r>
        <w:t>-- Lessons 4.11 to 4.14 it pointed at contact_groups_c; Chapter 5 has no</w:t>
      </w:r>
    </w:p>
    <w:p w14:paraId="4A3EDE94" w14:textId="77777777" w:rsidR="00E927F1" w:rsidRDefault="00235BC5">
      <w:pPr>
        <w:pStyle w:val="SourceCode"/>
      </w:pPr>
      <w:r>
        <w:t>-- groups, so contact_groups_c goes too. contacts_c_old is the name Lesson</w:t>
      </w:r>
    </w:p>
    <w:p w14:paraId="68EDB758" w14:textId="77777777" w:rsidR="00E927F1" w:rsidRDefault="00235BC5">
      <w:pPr>
        <w:pStyle w:val="SourceCode"/>
      </w:pPr>
      <w:r>
        <w:t>-- 5.9's Troubleshooting Run gives contacts_c, in case a run stopped before</w:t>
      </w:r>
    </w:p>
    <w:p w14:paraId="029F942C" w14:textId="77777777" w:rsidR="00E927F1" w:rsidRDefault="00235BC5">
      <w:pPr>
        <w:pStyle w:val="SourceCode"/>
      </w:pPr>
      <w:r>
        <w:t>-- its Repair Run renamed it back. IF EXISTS skips a missing table.</w:t>
      </w:r>
    </w:p>
    <w:p w14:paraId="3F04105C" w14:textId="77777777" w:rsidR="00E927F1" w:rsidRDefault="00235BC5">
      <w:pPr>
        <w:pStyle w:val="SourceCode"/>
      </w:pPr>
      <w:r>
        <w:t>DROP TABLE IF EXISTS contacts_c;</w:t>
      </w:r>
    </w:p>
    <w:p w14:paraId="19F471FE" w14:textId="77777777" w:rsidR="00E927F1" w:rsidRDefault="00235BC5">
      <w:pPr>
        <w:pStyle w:val="SourceCode"/>
      </w:pPr>
      <w:r>
        <w:t>DROP TABLE IF EXISTS contact_groups_c;</w:t>
      </w:r>
    </w:p>
    <w:p w14:paraId="51C5DC36" w14:textId="77777777" w:rsidR="00E927F1" w:rsidRDefault="00235BC5">
      <w:pPr>
        <w:pStyle w:val="SourceCode"/>
      </w:pPr>
      <w:r>
        <w:t>DROP TABLE IF EXISTS contacts_c_old;</w:t>
      </w:r>
    </w:p>
    <w:p w14:paraId="2E9DF3A3" w14:textId="77777777" w:rsidR="00E927F1" w:rsidRDefault="00E927F1">
      <w:pPr>
        <w:pStyle w:val="SourceCode"/>
      </w:pPr>
    </w:p>
    <w:p w14:paraId="7C987CE4" w14:textId="77777777" w:rsidR="00E927F1" w:rsidRDefault="00235BC5">
      <w:pPr>
        <w:pStyle w:val="SourceCode"/>
      </w:pPr>
      <w:r>
        <w:t>-- The Chapter 5 contacts table: Lesson 4.4's columns, plus Lesson 4.12's</w:t>
      </w:r>
    </w:p>
    <w:p w14:paraId="00FC3E61" w14:textId="77777777" w:rsidR="00E927F1" w:rsidRDefault="00235BC5">
      <w:pPr>
        <w:pStyle w:val="SourceCode"/>
      </w:pPr>
      <w:r>
        <w:t>-- index on name, because the contacts are listed in name order.</w:t>
      </w:r>
    </w:p>
    <w:p w14:paraId="67F1B2FA" w14:textId="77777777" w:rsidR="00E927F1" w:rsidRDefault="00235BC5">
      <w:pPr>
        <w:pStyle w:val="SourceCode"/>
      </w:pPr>
      <w:r>
        <w:t>CREATE TABLE contacts_c (</w:t>
      </w:r>
    </w:p>
    <w:p w14:paraId="3E6C1350" w14:textId="77777777" w:rsidR="00E927F1" w:rsidRDefault="00235BC5">
      <w:pPr>
        <w:pStyle w:val="SourceCode"/>
      </w:pPr>
      <w:r>
        <w:t xml:space="preserve">    id    INT AUTO_INCREMENT PRIMARY KEY,</w:t>
      </w:r>
    </w:p>
    <w:p w14:paraId="532DB7FB" w14:textId="77777777" w:rsidR="00E927F1" w:rsidRDefault="00235BC5">
      <w:pPr>
        <w:pStyle w:val="SourceCode"/>
      </w:pPr>
      <w:r>
        <w:t xml:space="preserve">    name  VARCHAR(100) NOT NULL,</w:t>
      </w:r>
    </w:p>
    <w:p w14:paraId="1BF802CF" w14:textId="77777777" w:rsidR="00E927F1" w:rsidRDefault="00235BC5">
      <w:pPr>
        <w:pStyle w:val="SourceCode"/>
      </w:pPr>
      <w:r>
        <w:t xml:space="preserve">    email VARCHAR(254) NOT NULL UNIQUE,</w:t>
      </w:r>
    </w:p>
    <w:p w14:paraId="149084E3" w14:textId="77777777" w:rsidR="00E927F1" w:rsidRDefault="00235BC5">
      <w:pPr>
        <w:pStyle w:val="SourceCode"/>
      </w:pPr>
      <w:r>
        <w:t xml:space="preserve">    phone VARCHAR(20)  NULL,</w:t>
      </w:r>
    </w:p>
    <w:p w14:paraId="0746A919" w14:textId="77777777" w:rsidR="00E927F1" w:rsidRDefault="00235BC5">
      <w:pPr>
        <w:pStyle w:val="SourceCode"/>
      </w:pPr>
      <w:r>
        <w:t xml:space="preserve">    INDEX idx_contacts_c_name (name)</w:t>
      </w:r>
    </w:p>
    <w:p w14:paraId="3CD1D323" w14:textId="77777777" w:rsidR="00E927F1" w:rsidRDefault="00235BC5">
      <w:pPr>
        <w:pStyle w:val="SourceCode"/>
      </w:pPr>
      <w:r>
        <w:t>) CHARACTER SET utf8mb4;</w:t>
      </w:r>
    </w:p>
    <w:p w14:paraId="589DC240" w14:textId="77777777" w:rsidR="00E927F1" w:rsidRDefault="00E927F1">
      <w:pPr>
        <w:pStyle w:val="SourceCode"/>
      </w:pPr>
    </w:p>
    <w:p w14:paraId="3731F79A" w14:textId="77777777" w:rsidR="00E927F1" w:rsidRDefault="00235BC5">
      <w:pPr>
        <w:pStyle w:val="SourceCode"/>
      </w:pPr>
      <w:r>
        <w:t>-- Lesson 4.6's three contacts; the new table numbers them 1 to 3.</w:t>
      </w:r>
    </w:p>
    <w:p w14:paraId="12F4AD6F" w14:textId="77777777" w:rsidR="00E927F1" w:rsidRDefault="00235BC5">
      <w:pPr>
        <w:pStyle w:val="SourceCode"/>
      </w:pPr>
      <w:r>
        <w:t>-- Grace Hopper's phone is NULL.</w:t>
      </w:r>
    </w:p>
    <w:p w14:paraId="4FAE30AC" w14:textId="77777777" w:rsidR="00E927F1" w:rsidRDefault="00235BC5">
      <w:pPr>
        <w:pStyle w:val="SourceCode"/>
      </w:pPr>
      <w:r>
        <w:t>INSERT INTO contacts_c (name, email, phone)</w:t>
      </w:r>
    </w:p>
    <w:p w14:paraId="688E1CE9" w14:textId="77777777" w:rsidR="00E927F1" w:rsidRDefault="00235BC5">
      <w:pPr>
        <w:pStyle w:val="SourceCode"/>
      </w:pPr>
      <w:r>
        <w:t xml:space="preserve">    VALUES ('Ada Lovelace', 'ada@example.com', '555-0100');</w:t>
      </w:r>
    </w:p>
    <w:p w14:paraId="2EF7FC19" w14:textId="77777777" w:rsidR="00E927F1" w:rsidRDefault="00235BC5">
      <w:pPr>
        <w:pStyle w:val="SourceCode"/>
      </w:pPr>
      <w:r>
        <w:t>INSERT INTO contacts_c (name, email, phone)</w:t>
      </w:r>
    </w:p>
    <w:p w14:paraId="7A8F22AC" w14:textId="77777777" w:rsidR="00E927F1" w:rsidRDefault="00235BC5">
      <w:pPr>
        <w:pStyle w:val="SourceCode"/>
      </w:pPr>
      <w:r>
        <w:t xml:space="preserve">    VALUES ('Grace Hopper', 'grace@example.com', NULL);</w:t>
      </w:r>
    </w:p>
    <w:p w14:paraId="60320749" w14:textId="77777777" w:rsidR="00E927F1" w:rsidRDefault="00235BC5">
      <w:pPr>
        <w:pStyle w:val="SourceCode"/>
      </w:pPr>
      <w:r>
        <w:t>INSERT INTO contacts_c (name, email, phone)</w:t>
      </w:r>
    </w:p>
    <w:p w14:paraId="7A4E5D73" w14:textId="77777777" w:rsidR="00E927F1" w:rsidRDefault="00235BC5">
      <w:pPr>
        <w:pStyle w:val="SourceCode"/>
      </w:pPr>
      <w:r>
        <w:t xml:space="preserve">    VALUES ('Alan Turing', 'alan@example.com', '555-0102');</w:t>
      </w:r>
    </w:p>
    <w:p w14:paraId="2B63EE21" w14:textId="77777777" w:rsidR="00E927F1" w:rsidRDefault="00E927F1">
      <w:pPr>
        <w:pStyle w:val="SourceCode"/>
      </w:pPr>
    </w:p>
    <w:p w14:paraId="33B32A73" w14:textId="77777777" w:rsidR="00E927F1" w:rsidRDefault="00235BC5">
      <w:pPr>
        <w:pStyle w:val="SourceCode"/>
      </w:pPr>
      <w:r>
        <w:t>-- Lesson 6.10's two contacts to search for. Zoe Martin is written</w:t>
      </w:r>
    </w:p>
    <w:p w14:paraId="7B705C09" w14:textId="77777777" w:rsidR="00E927F1" w:rsidRDefault="00235BC5">
      <w:pPr>
        <w:pStyle w:val="SourceCode"/>
      </w:pPr>
      <w:r>
        <w:t>-- without the two dots over the e, so every screen shows plain letters;</w:t>
      </w:r>
    </w:p>
    <w:p w14:paraId="2087B271" w14:textId="77777777" w:rsidR="00E927F1" w:rsidRDefault="00235BC5">
      <w:pPr>
        <w:pStyle w:val="SourceCode"/>
      </w:pPr>
      <w:r>
        <w:t>-- the table's collation ignores accents (Lesson 4.9), so a search for</w:t>
      </w:r>
    </w:p>
    <w:p w14:paraId="10D5658E" w14:textId="77777777" w:rsidR="00E927F1" w:rsidRDefault="00235BC5">
      <w:pPr>
        <w:pStyle w:val="SourceCode"/>
      </w:pPr>
      <w:r>
        <w:t>-- the name with the dots finds her too. R&amp;D Lab has an &amp; in its name,</w:t>
      </w:r>
    </w:p>
    <w:p w14:paraId="65A5BD85" w14:textId="77777777" w:rsidR="00E927F1" w:rsidRDefault="00235BC5">
      <w:pPr>
        <w:pStyle w:val="SourceCode"/>
      </w:pPr>
      <w:r>
        <w:t>-- the character that separates query parameters. The new table numbers</w:t>
      </w:r>
    </w:p>
    <w:p w14:paraId="2264755B" w14:textId="77777777" w:rsidR="00E927F1" w:rsidRDefault="00235BC5">
      <w:pPr>
        <w:pStyle w:val="SourceCode"/>
      </w:pPr>
      <w:r>
        <w:t>-- them 4 and 5.</w:t>
      </w:r>
    </w:p>
    <w:p w14:paraId="02F6D5F7" w14:textId="77777777" w:rsidR="00E927F1" w:rsidRDefault="00235BC5">
      <w:pPr>
        <w:pStyle w:val="SourceCode"/>
      </w:pPr>
      <w:r>
        <w:t>INSERT INTO contacts_c (name, email, phone)</w:t>
      </w:r>
    </w:p>
    <w:p w14:paraId="527B1728" w14:textId="77777777" w:rsidR="00E927F1" w:rsidRDefault="00235BC5">
      <w:pPr>
        <w:pStyle w:val="SourceCode"/>
        <w:keepNext/>
      </w:pPr>
      <w:r>
        <w:t xml:space="preserve">    VALUES ('Zoe Martin', 'zoe@example.com', '555-0104');</w:t>
      </w:r>
    </w:p>
    <w:p w14:paraId="57343CBD" w14:textId="77777777" w:rsidR="00E927F1" w:rsidRDefault="00235BC5">
      <w:pPr>
        <w:pStyle w:val="SourceCode"/>
        <w:keepNext/>
      </w:pPr>
      <w:r>
        <w:t>INSERT INTO contacts_c (name, email, phone)</w:t>
      </w:r>
    </w:p>
    <w:p w14:paraId="0A0AFC06" w14:textId="77777777" w:rsidR="00E927F1" w:rsidRDefault="00235BC5">
      <w:pPr>
        <w:pStyle w:val="SourceCode"/>
      </w:pPr>
      <w:r>
        <w:t xml:space="preserve">    VALUES ('R&amp;D Lab', 'lab@example.com', NULL);</w:t>
      </w:r>
    </w:p>
    <w:p w14:paraId="62733217" w14:textId="77777777" w:rsidR="00E927F1" w:rsidRDefault="00E927F1">
      <w:pPr>
        <w:keepNext/>
      </w:pPr>
    </w:p>
    <w:p w14:paraId="78559A3B" w14:textId="77777777" w:rsidR="00E927F1" w:rsidRDefault="00235BC5">
      <w:pPr>
        <w:pStyle w:val="Heading3"/>
      </w:pPr>
      <w:r>
        <w:t>sql/reset_contacts_cpp.sql</w:t>
      </w:r>
    </w:p>
    <w:p w14:paraId="070ACFA2" w14:textId="77777777" w:rsidR="00E927F1" w:rsidRDefault="00235BC5">
      <w:pPr>
        <w:pStyle w:val="SourceCode"/>
        <w:keepNext/>
      </w:pPr>
      <w:r>
        <w:t>-- The Chapter 5 known contacts for C++, for Lesson 6.10, plus two contacts</w:t>
      </w:r>
    </w:p>
    <w:p w14:paraId="44CC399E" w14:textId="77777777" w:rsidR="00E927F1" w:rsidRDefault="00235BC5">
      <w:pPr>
        <w:pStyle w:val="SourceCode"/>
        <w:keepNext/>
      </w:pPr>
      <w:r>
        <w:t>-- to search for. This file resets the C++ programs' own table,</w:t>
      </w:r>
    </w:p>
    <w:p w14:paraId="69CB2BFA" w14:textId="77777777" w:rsidR="00E927F1" w:rsidRDefault="00235BC5">
      <w:pPr>
        <w:pStyle w:val="SourceCode"/>
      </w:pPr>
      <w:r>
        <w:t>-- contacts_cpp: it drops it, with any rows earlier lessons or your own</w:t>
      </w:r>
    </w:p>
    <w:p w14:paraId="3262FDE6" w14:textId="77777777" w:rsidR="00E927F1" w:rsidRDefault="00235BC5">
      <w:pPr>
        <w:pStyle w:val="SourceCode"/>
      </w:pPr>
      <w:r>
        <w:t>-- experiments left in it, and builds it again with five known rows.</w:t>
      </w:r>
    </w:p>
    <w:p w14:paraId="1AB31F7F" w14:textId="77777777" w:rsidR="00E927F1" w:rsidRDefault="00E927F1">
      <w:pPr>
        <w:pStyle w:val="SourceCode"/>
      </w:pPr>
    </w:p>
    <w:p w14:paraId="64CC14CA" w14:textId="77777777" w:rsidR="00E927F1" w:rsidRDefault="00235BC5">
      <w:pPr>
        <w:pStyle w:val="SourceCode"/>
      </w:pPr>
      <w:r>
        <w:t>-- Remove the old tables (Lesson 4.4). contacts_cpp goes first, because in</w:t>
      </w:r>
    </w:p>
    <w:p w14:paraId="0446786E" w14:textId="77777777" w:rsidR="00E927F1" w:rsidRDefault="00235BC5">
      <w:pPr>
        <w:pStyle w:val="SourceCode"/>
      </w:pPr>
      <w:r>
        <w:t>-- Lessons 4.11 to 4.14 it pointed at contact_groups_cpp; Chapter 5 has no</w:t>
      </w:r>
    </w:p>
    <w:p w14:paraId="1E86CEC8" w14:textId="77777777" w:rsidR="00E927F1" w:rsidRDefault="00235BC5">
      <w:pPr>
        <w:pStyle w:val="SourceCode"/>
      </w:pPr>
      <w:r>
        <w:t>-- groups, so contact_groups_cpp goes too. contacts_cpp_old is the name</w:t>
      </w:r>
    </w:p>
    <w:p w14:paraId="34B798B0" w14:textId="77777777" w:rsidR="00E927F1" w:rsidRDefault="00235BC5">
      <w:pPr>
        <w:pStyle w:val="SourceCode"/>
      </w:pPr>
      <w:r>
        <w:t>-- Lesson 5.9's Troubleshooting Run gives contacts_cpp, in case a run</w:t>
      </w:r>
    </w:p>
    <w:p w14:paraId="02695D1A" w14:textId="77777777" w:rsidR="00E927F1" w:rsidRDefault="00235BC5">
      <w:pPr>
        <w:pStyle w:val="SourceCode"/>
      </w:pPr>
      <w:r>
        <w:t>-- stopped before its Repair Run renamed it back. IF EXISTS skips a missing</w:t>
      </w:r>
    </w:p>
    <w:p w14:paraId="1F2554A9" w14:textId="77777777" w:rsidR="00E927F1" w:rsidRDefault="00235BC5">
      <w:pPr>
        <w:pStyle w:val="SourceCode"/>
      </w:pPr>
      <w:r>
        <w:t>-- table.</w:t>
      </w:r>
    </w:p>
    <w:p w14:paraId="762DA34C" w14:textId="77777777" w:rsidR="00E927F1" w:rsidRDefault="00235BC5">
      <w:pPr>
        <w:pStyle w:val="SourceCode"/>
      </w:pPr>
      <w:r>
        <w:t>DROP TABLE IF EXISTS contacts_cpp;</w:t>
      </w:r>
    </w:p>
    <w:p w14:paraId="4FDE8B87" w14:textId="77777777" w:rsidR="00E927F1" w:rsidRDefault="00235BC5">
      <w:pPr>
        <w:pStyle w:val="SourceCode"/>
      </w:pPr>
      <w:r>
        <w:t>DROP TABLE IF EXISTS contact_groups_cpp;</w:t>
      </w:r>
    </w:p>
    <w:p w14:paraId="279B89B2" w14:textId="77777777" w:rsidR="00E927F1" w:rsidRDefault="00235BC5">
      <w:pPr>
        <w:pStyle w:val="SourceCode"/>
      </w:pPr>
      <w:r>
        <w:t>DROP TABLE IF EXISTS contacts_cpp_old;</w:t>
      </w:r>
    </w:p>
    <w:p w14:paraId="14FE285D" w14:textId="77777777" w:rsidR="00E927F1" w:rsidRDefault="00E927F1">
      <w:pPr>
        <w:pStyle w:val="SourceCode"/>
      </w:pPr>
    </w:p>
    <w:p w14:paraId="755F4230" w14:textId="77777777" w:rsidR="00E927F1" w:rsidRDefault="00235BC5">
      <w:pPr>
        <w:pStyle w:val="SourceCode"/>
      </w:pPr>
      <w:r>
        <w:t>-- The Chapter 5 contacts table: Lesson 4.4's columns, plus Lesson 4.12's</w:t>
      </w:r>
    </w:p>
    <w:p w14:paraId="627B1370" w14:textId="77777777" w:rsidR="00E927F1" w:rsidRDefault="00235BC5">
      <w:pPr>
        <w:pStyle w:val="SourceCode"/>
      </w:pPr>
      <w:r>
        <w:t>-- index on name, because the contacts are listed in name order.</w:t>
      </w:r>
    </w:p>
    <w:p w14:paraId="26A58E06" w14:textId="77777777" w:rsidR="00E927F1" w:rsidRDefault="00235BC5">
      <w:pPr>
        <w:pStyle w:val="SourceCode"/>
      </w:pPr>
      <w:r>
        <w:t>CREATE TABLE contacts_cpp (</w:t>
      </w:r>
    </w:p>
    <w:p w14:paraId="384649F5" w14:textId="77777777" w:rsidR="00E927F1" w:rsidRDefault="00235BC5">
      <w:pPr>
        <w:pStyle w:val="SourceCode"/>
      </w:pPr>
      <w:r>
        <w:t xml:space="preserve">    id    INT AUTO_INCREMENT PRIMARY KEY,</w:t>
      </w:r>
    </w:p>
    <w:p w14:paraId="7B90044E" w14:textId="77777777" w:rsidR="00E927F1" w:rsidRDefault="00235BC5">
      <w:pPr>
        <w:pStyle w:val="SourceCode"/>
      </w:pPr>
      <w:r>
        <w:t xml:space="preserve">    name  VARCHAR(100) NOT NULL,</w:t>
      </w:r>
    </w:p>
    <w:p w14:paraId="5F022F67" w14:textId="77777777" w:rsidR="00E927F1" w:rsidRDefault="00235BC5">
      <w:pPr>
        <w:pStyle w:val="SourceCode"/>
      </w:pPr>
      <w:r>
        <w:t xml:space="preserve">    email VARCHAR(254) NOT NULL UNIQUE,</w:t>
      </w:r>
    </w:p>
    <w:p w14:paraId="71E1610D" w14:textId="77777777" w:rsidR="00E927F1" w:rsidRDefault="00235BC5">
      <w:pPr>
        <w:pStyle w:val="SourceCode"/>
      </w:pPr>
      <w:r>
        <w:t xml:space="preserve">    phone VARCHAR(20)  NULL,</w:t>
      </w:r>
    </w:p>
    <w:p w14:paraId="6E55195E" w14:textId="77777777" w:rsidR="00E927F1" w:rsidRDefault="00235BC5">
      <w:pPr>
        <w:pStyle w:val="SourceCode"/>
      </w:pPr>
      <w:r>
        <w:t xml:space="preserve">    INDEX idx_contacts_cpp_name (name)</w:t>
      </w:r>
    </w:p>
    <w:p w14:paraId="51BB2FD8" w14:textId="77777777" w:rsidR="00E927F1" w:rsidRDefault="00235BC5">
      <w:pPr>
        <w:pStyle w:val="SourceCode"/>
      </w:pPr>
      <w:r>
        <w:t>) CHARACTER SET utf8mb4;</w:t>
      </w:r>
    </w:p>
    <w:p w14:paraId="152765AF" w14:textId="77777777" w:rsidR="00E927F1" w:rsidRDefault="00E927F1">
      <w:pPr>
        <w:pStyle w:val="SourceCode"/>
      </w:pPr>
    </w:p>
    <w:p w14:paraId="2374B9DA" w14:textId="77777777" w:rsidR="00E927F1" w:rsidRDefault="00235BC5">
      <w:pPr>
        <w:pStyle w:val="SourceCode"/>
      </w:pPr>
      <w:r>
        <w:t>-- Lesson 4.6's three contacts; the new table numbers them 1 to 3.</w:t>
      </w:r>
    </w:p>
    <w:p w14:paraId="500A9A6A" w14:textId="77777777" w:rsidR="00E927F1" w:rsidRDefault="00235BC5">
      <w:pPr>
        <w:pStyle w:val="SourceCode"/>
      </w:pPr>
      <w:r>
        <w:t>-- Grace Hopper's phone is NULL.</w:t>
      </w:r>
    </w:p>
    <w:p w14:paraId="41D2B384" w14:textId="77777777" w:rsidR="00E927F1" w:rsidRDefault="00235BC5">
      <w:pPr>
        <w:pStyle w:val="SourceCode"/>
      </w:pPr>
      <w:r>
        <w:t>INSERT INTO contacts_cpp (name, email, phone)</w:t>
      </w:r>
    </w:p>
    <w:p w14:paraId="4B3DB514" w14:textId="77777777" w:rsidR="00E927F1" w:rsidRDefault="00235BC5">
      <w:pPr>
        <w:pStyle w:val="SourceCode"/>
      </w:pPr>
      <w:r>
        <w:t xml:space="preserve">    VALUES ('Ada Lovelace', 'ada@example.com', '555-0100');</w:t>
      </w:r>
    </w:p>
    <w:p w14:paraId="1958B036" w14:textId="77777777" w:rsidR="00E927F1" w:rsidRDefault="00235BC5">
      <w:pPr>
        <w:pStyle w:val="SourceCode"/>
      </w:pPr>
      <w:r>
        <w:t>INSERT INTO contacts_cpp (name, email, phone)</w:t>
      </w:r>
    </w:p>
    <w:p w14:paraId="7A6CC953" w14:textId="77777777" w:rsidR="00E927F1" w:rsidRDefault="00235BC5">
      <w:pPr>
        <w:pStyle w:val="SourceCode"/>
      </w:pPr>
      <w:r>
        <w:t xml:space="preserve">    VALUES ('Grace Hopper', 'grace@example.com', NULL);</w:t>
      </w:r>
    </w:p>
    <w:p w14:paraId="3A7480D2" w14:textId="77777777" w:rsidR="00E927F1" w:rsidRDefault="00235BC5">
      <w:pPr>
        <w:pStyle w:val="SourceCode"/>
      </w:pPr>
      <w:r>
        <w:t>INSERT INTO contacts_cpp (name, email, phone)</w:t>
      </w:r>
    </w:p>
    <w:p w14:paraId="227EC1F2" w14:textId="77777777" w:rsidR="00E927F1" w:rsidRDefault="00235BC5">
      <w:pPr>
        <w:pStyle w:val="SourceCode"/>
      </w:pPr>
      <w:r>
        <w:t xml:space="preserve">    VALUES ('Alan Turing', 'alan@example.com', '555-0102');</w:t>
      </w:r>
    </w:p>
    <w:p w14:paraId="73E32997" w14:textId="77777777" w:rsidR="00E927F1" w:rsidRDefault="00E927F1">
      <w:pPr>
        <w:pStyle w:val="SourceCode"/>
      </w:pPr>
    </w:p>
    <w:p w14:paraId="6CBF8D66" w14:textId="77777777" w:rsidR="00E927F1" w:rsidRDefault="00235BC5">
      <w:pPr>
        <w:pStyle w:val="SourceCode"/>
      </w:pPr>
      <w:r>
        <w:t>-- Lesson 6.10's two contacts to search for. Zoe Martin is written</w:t>
      </w:r>
    </w:p>
    <w:p w14:paraId="0BA07287" w14:textId="77777777" w:rsidR="00E927F1" w:rsidRDefault="00235BC5">
      <w:pPr>
        <w:pStyle w:val="SourceCode"/>
      </w:pPr>
      <w:r>
        <w:t>-- without the two dots over the e, so every screen shows plain letters;</w:t>
      </w:r>
    </w:p>
    <w:p w14:paraId="25564AE2" w14:textId="77777777" w:rsidR="00E927F1" w:rsidRDefault="00235BC5">
      <w:pPr>
        <w:pStyle w:val="SourceCode"/>
      </w:pPr>
      <w:r>
        <w:t>-- the table's collation ignores accents (Lesson 4.9), so a search for</w:t>
      </w:r>
    </w:p>
    <w:p w14:paraId="7A838F86" w14:textId="77777777" w:rsidR="00E927F1" w:rsidRDefault="00235BC5">
      <w:pPr>
        <w:pStyle w:val="SourceCode"/>
      </w:pPr>
      <w:r>
        <w:t>-- the name with the dots finds her too. R&amp;D Lab has an &amp; in its name,</w:t>
      </w:r>
    </w:p>
    <w:p w14:paraId="2425F633" w14:textId="77777777" w:rsidR="00E927F1" w:rsidRDefault="00235BC5">
      <w:pPr>
        <w:pStyle w:val="SourceCode"/>
      </w:pPr>
      <w:r>
        <w:t>-- the character that separates query parameters. The new table numbers</w:t>
      </w:r>
    </w:p>
    <w:p w14:paraId="5F62D95E" w14:textId="77777777" w:rsidR="00E927F1" w:rsidRDefault="00235BC5">
      <w:pPr>
        <w:pStyle w:val="SourceCode"/>
      </w:pPr>
      <w:r>
        <w:t>-- them 4 and 5.</w:t>
      </w:r>
    </w:p>
    <w:p w14:paraId="6E39D8FE" w14:textId="77777777" w:rsidR="00E927F1" w:rsidRDefault="00235BC5">
      <w:pPr>
        <w:pStyle w:val="SourceCode"/>
      </w:pPr>
      <w:r>
        <w:t>INSERT INTO contacts_cpp (name, email, phone)</w:t>
      </w:r>
    </w:p>
    <w:p w14:paraId="3C466D0D" w14:textId="77777777" w:rsidR="00E927F1" w:rsidRDefault="00235BC5">
      <w:pPr>
        <w:pStyle w:val="SourceCode"/>
        <w:keepNext/>
      </w:pPr>
      <w:r>
        <w:t xml:space="preserve">    VALUES ('Zoe Martin', 'zoe@example.com', '555-0104');</w:t>
      </w:r>
    </w:p>
    <w:p w14:paraId="74D27166" w14:textId="77777777" w:rsidR="00E927F1" w:rsidRDefault="00235BC5">
      <w:pPr>
        <w:pStyle w:val="SourceCode"/>
        <w:keepNext/>
      </w:pPr>
      <w:r>
        <w:t>INSERT INTO contacts_cpp (name, email, phone)</w:t>
      </w:r>
    </w:p>
    <w:p w14:paraId="4855428D" w14:textId="77777777" w:rsidR="00E927F1" w:rsidRDefault="00235BC5">
      <w:pPr>
        <w:pStyle w:val="SourceCode"/>
      </w:pPr>
      <w:r>
        <w:t xml:space="preserve">    VALUES ('R&amp;D Lab', 'lab@example.com', NULL);</w:t>
      </w:r>
    </w:p>
    <w:p w14:paraId="09E6F5AA" w14:textId="77777777" w:rsidR="00E927F1" w:rsidRDefault="00E927F1">
      <w:pPr>
        <w:keepNext/>
      </w:pPr>
    </w:p>
    <w:p w14:paraId="7C6B3772" w14:textId="77777777" w:rsidR="00E927F1" w:rsidRDefault="00235BC5">
      <w:pPr>
        <w:pStyle w:val="Heading3"/>
      </w:pPr>
      <w:r>
        <w:t>sql/reset_contacts_csharp.sql</w:t>
      </w:r>
    </w:p>
    <w:p w14:paraId="383B1590" w14:textId="77777777" w:rsidR="00E927F1" w:rsidRDefault="00235BC5">
      <w:pPr>
        <w:pStyle w:val="SourceCode"/>
        <w:keepNext/>
      </w:pPr>
      <w:r>
        <w:t>-- The Chapter 5 known contacts for C#, for Lesson 6.10, plus two contacts</w:t>
      </w:r>
    </w:p>
    <w:p w14:paraId="4DB7069C" w14:textId="77777777" w:rsidR="00E927F1" w:rsidRDefault="00235BC5">
      <w:pPr>
        <w:pStyle w:val="SourceCode"/>
        <w:keepNext/>
      </w:pPr>
      <w:r>
        <w:t>-- to search for. This file resets the C# programs' own table,</w:t>
      </w:r>
    </w:p>
    <w:p w14:paraId="01856B96" w14:textId="77777777" w:rsidR="00E927F1" w:rsidRDefault="00235BC5">
      <w:pPr>
        <w:pStyle w:val="SourceCode"/>
      </w:pPr>
      <w:r>
        <w:t>-- contacts_csharp: it drops it, with any rows earlier lessons or your own</w:t>
      </w:r>
    </w:p>
    <w:p w14:paraId="767D15F5" w14:textId="77777777" w:rsidR="00E927F1" w:rsidRDefault="00235BC5">
      <w:pPr>
        <w:pStyle w:val="SourceCode"/>
      </w:pPr>
      <w:r>
        <w:t>-- experiments left in it, and builds it again with five known rows.</w:t>
      </w:r>
    </w:p>
    <w:p w14:paraId="37C04840" w14:textId="77777777" w:rsidR="00E927F1" w:rsidRDefault="00E927F1">
      <w:pPr>
        <w:pStyle w:val="SourceCode"/>
      </w:pPr>
    </w:p>
    <w:p w14:paraId="66A08202" w14:textId="77777777" w:rsidR="00E927F1" w:rsidRDefault="00235BC5">
      <w:pPr>
        <w:pStyle w:val="SourceCode"/>
      </w:pPr>
      <w:r>
        <w:t>-- Remove the old tables (Lesson 4.4). contacts_csharp goes first, because</w:t>
      </w:r>
    </w:p>
    <w:p w14:paraId="36A880DC" w14:textId="77777777" w:rsidR="00E927F1" w:rsidRDefault="00235BC5">
      <w:pPr>
        <w:pStyle w:val="SourceCode"/>
      </w:pPr>
      <w:r>
        <w:t>-- in Lessons 4.11 to 4.14 it pointed at contact_groups_csharp; Chapter 5</w:t>
      </w:r>
    </w:p>
    <w:p w14:paraId="7964549B" w14:textId="77777777" w:rsidR="00E927F1" w:rsidRDefault="00235BC5">
      <w:pPr>
        <w:pStyle w:val="SourceCode"/>
      </w:pPr>
      <w:r>
        <w:t>-- has no groups, so contact_groups_csharp goes too. contacts_csharp_old is</w:t>
      </w:r>
    </w:p>
    <w:p w14:paraId="190EB29A" w14:textId="77777777" w:rsidR="00E927F1" w:rsidRDefault="00235BC5">
      <w:pPr>
        <w:pStyle w:val="SourceCode"/>
      </w:pPr>
      <w:r>
        <w:t>-- the name Lesson 5.9's Troubleshooting Run gives contacts_csharp, in case</w:t>
      </w:r>
    </w:p>
    <w:p w14:paraId="63E66DD3" w14:textId="77777777" w:rsidR="00E927F1" w:rsidRDefault="00235BC5">
      <w:pPr>
        <w:pStyle w:val="SourceCode"/>
      </w:pPr>
      <w:r>
        <w:t>-- a run stopped before its Repair Run renamed it back. IF EXISTS skips a</w:t>
      </w:r>
    </w:p>
    <w:p w14:paraId="1A10141E" w14:textId="77777777" w:rsidR="00E927F1" w:rsidRDefault="00235BC5">
      <w:pPr>
        <w:pStyle w:val="SourceCode"/>
      </w:pPr>
      <w:r>
        <w:t>-- missing table.</w:t>
      </w:r>
    </w:p>
    <w:p w14:paraId="75E07BEA" w14:textId="77777777" w:rsidR="00E927F1" w:rsidRDefault="00235BC5">
      <w:pPr>
        <w:pStyle w:val="SourceCode"/>
      </w:pPr>
      <w:r>
        <w:t>DROP TABLE IF EXISTS contacts_csharp;</w:t>
      </w:r>
    </w:p>
    <w:p w14:paraId="3FFEC8FA" w14:textId="77777777" w:rsidR="00E927F1" w:rsidRDefault="00235BC5">
      <w:pPr>
        <w:pStyle w:val="SourceCode"/>
      </w:pPr>
      <w:r>
        <w:t>DROP TABLE IF EXISTS contact_groups_csharp;</w:t>
      </w:r>
    </w:p>
    <w:p w14:paraId="2C70FA29" w14:textId="77777777" w:rsidR="00E927F1" w:rsidRDefault="00235BC5">
      <w:pPr>
        <w:pStyle w:val="SourceCode"/>
      </w:pPr>
      <w:r>
        <w:t>DROP TABLE IF EXISTS contacts_csharp_old;</w:t>
      </w:r>
    </w:p>
    <w:p w14:paraId="0539BA7C" w14:textId="77777777" w:rsidR="00E927F1" w:rsidRDefault="00E927F1">
      <w:pPr>
        <w:pStyle w:val="SourceCode"/>
      </w:pPr>
    </w:p>
    <w:p w14:paraId="12B3D462" w14:textId="77777777" w:rsidR="00E927F1" w:rsidRDefault="00235BC5">
      <w:pPr>
        <w:pStyle w:val="SourceCode"/>
      </w:pPr>
      <w:r>
        <w:t>-- The Chapter 5 contacts table: Lesson 4.4's columns, plus Lesson 4.12's</w:t>
      </w:r>
    </w:p>
    <w:p w14:paraId="17E762F6" w14:textId="77777777" w:rsidR="00E927F1" w:rsidRDefault="00235BC5">
      <w:pPr>
        <w:pStyle w:val="SourceCode"/>
      </w:pPr>
      <w:r>
        <w:t>-- index on name, because the contacts are listed in name order.</w:t>
      </w:r>
    </w:p>
    <w:p w14:paraId="22CC230D" w14:textId="77777777" w:rsidR="00E927F1" w:rsidRDefault="00235BC5">
      <w:pPr>
        <w:pStyle w:val="SourceCode"/>
      </w:pPr>
      <w:r>
        <w:t>CREATE TABLE contacts_csharp (</w:t>
      </w:r>
    </w:p>
    <w:p w14:paraId="0C697F98" w14:textId="77777777" w:rsidR="00E927F1" w:rsidRDefault="00235BC5">
      <w:pPr>
        <w:pStyle w:val="SourceCode"/>
      </w:pPr>
      <w:r>
        <w:t xml:space="preserve">    id    INT AUTO_INCREMENT PRIMARY KEY,</w:t>
      </w:r>
    </w:p>
    <w:p w14:paraId="4650A3D7" w14:textId="77777777" w:rsidR="00E927F1" w:rsidRDefault="00235BC5">
      <w:pPr>
        <w:pStyle w:val="SourceCode"/>
      </w:pPr>
      <w:r>
        <w:t xml:space="preserve">    name  VARCHAR(100) NOT NULL,</w:t>
      </w:r>
    </w:p>
    <w:p w14:paraId="1EAA3CBC" w14:textId="77777777" w:rsidR="00E927F1" w:rsidRDefault="00235BC5">
      <w:pPr>
        <w:pStyle w:val="SourceCode"/>
      </w:pPr>
      <w:r>
        <w:t xml:space="preserve">    email VARCHAR(254) NOT NULL UNIQUE,</w:t>
      </w:r>
    </w:p>
    <w:p w14:paraId="03E8B2AC" w14:textId="77777777" w:rsidR="00E927F1" w:rsidRDefault="00235BC5">
      <w:pPr>
        <w:pStyle w:val="SourceCode"/>
      </w:pPr>
      <w:r>
        <w:t xml:space="preserve">    phone VARCHAR(20)  NULL,</w:t>
      </w:r>
    </w:p>
    <w:p w14:paraId="111B10B5" w14:textId="77777777" w:rsidR="00E927F1" w:rsidRDefault="00235BC5">
      <w:pPr>
        <w:pStyle w:val="SourceCode"/>
      </w:pPr>
      <w:r>
        <w:t xml:space="preserve">    INDEX idx_contacts_csharp_name (name)</w:t>
      </w:r>
    </w:p>
    <w:p w14:paraId="565CA746" w14:textId="77777777" w:rsidR="00E927F1" w:rsidRDefault="00235BC5">
      <w:pPr>
        <w:pStyle w:val="SourceCode"/>
      </w:pPr>
      <w:r>
        <w:t>) CHARACTER SET utf8mb4;</w:t>
      </w:r>
    </w:p>
    <w:p w14:paraId="3B8A191F" w14:textId="77777777" w:rsidR="00E927F1" w:rsidRDefault="00E927F1">
      <w:pPr>
        <w:pStyle w:val="SourceCode"/>
      </w:pPr>
    </w:p>
    <w:p w14:paraId="3BF29B4B" w14:textId="77777777" w:rsidR="00E927F1" w:rsidRDefault="00235BC5">
      <w:pPr>
        <w:pStyle w:val="SourceCode"/>
      </w:pPr>
      <w:r>
        <w:t>-- Lesson 4.6's three contacts; the new table numbers them 1 to 3.</w:t>
      </w:r>
    </w:p>
    <w:p w14:paraId="653C6EB3" w14:textId="77777777" w:rsidR="00E927F1" w:rsidRDefault="00235BC5">
      <w:pPr>
        <w:pStyle w:val="SourceCode"/>
      </w:pPr>
      <w:r>
        <w:t>-- Grace Hopper's phone is NULL.</w:t>
      </w:r>
    </w:p>
    <w:p w14:paraId="5A6FBCCA" w14:textId="77777777" w:rsidR="00E927F1" w:rsidRDefault="00235BC5">
      <w:pPr>
        <w:pStyle w:val="SourceCode"/>
      </w:pPr>
      <w:r>
        <w:t>INSERT INTO contacts_csharp (name, email, phone)</w:t>
      </w:r>
    </w:p>
    <w:p w14:paraId="0BAA8394" w14:textId="77777777" w:rsidR="00E927F1" w:rsidRDefault="00235BC5">
      <w:pPr>
        <w:pStyle w:val="SourceCode"/>
      </w:pPr>
      <w:r>
        <w:t xml:space="preserve">    VALUES ('Ada Lovelace', 'ada@example.com', '555-0100');</w:t>
      </w:r>
    </w:p>
    <w:p w14:paraId="2786715A" w14:textId="77777777" w:rsidR="00E927F1" w:rsidRDefault="00235BC5">
      <w:pPr>
        <w:pStyle w:val="SourceCode"/>
      </w:pPr>
      <w:r>
        <w:t>INSERT INTO contacts_csharp (name, email, phone)</w:t>
      </w:r>
    </w:p>
    <w:p w14:paraId="6BB74017" w14:textId="77777777" w:rsidR="00E927F1" w:rsidRDefault="00235BC5">
      <w:pPr>
        <w:pStyle w:val="SourceCode"/>
      </w:pPr>
      <w:r>
        <w:t xml:space="preserve">    VALUES ('Grace Hopper', 'grace@example.com', NULL);</w:t>
      </w:r>
    </w:p>
    <w:p w14:paraId="7022AD9C" w14:textId="77777777" w:rsidR="00E927F1" w:rsidRDefault="00235BC5">
      <w:pPr>
        <w:pStyle w:val="SourceCode"/>
      </w:pPr>
      <w:r>
        <w:t>INSERT INTO contacts_csharp (name, email, phone)</w:t>
      </w:r>
    </w:p>
    <w:p w14:paraId="7D6B323A" w14:textId="77777777" w:rsidR="00E927F1" w:rsidRDefault="00235BC5">
      <w:pPr>
        <w:pStyle w:val="SourceCode"/>
      </w:pPr>
      <w:r>
        <w:t xml:space="preserve">    VALUES ('Alan Turing', 'alan@example.com', '555-0102');</w:t>
      </w:r>
    </w:p>
    <w:p w14:paraId="1472E551" w14:textId="77777777" w:rsidR="00E927F1" w:rsidRDefault="00E927F1">
      <w:pPr>
        <w:pStyle w:val="SourceCode"/>
      </w:pPr>
    </w:p>
    <w:p w14:paraId="16D40CDA" w14:textId="77777777" w:rsidR="00E927F1" w:rsidRDefault="00235BC5">
      <w:pPr>
        <w:pStyle w:val="SourceCode"/>
      </w:pPr>
      <w:r>
        <w:t>-- Lesson 6.10's two contacts to search for. Zoe Martin is written</w:t>
      </w:r>
    </w:p>
    <w:p w14:paraId="5FFDB20D" w14:textId="77777777" w:rsidR="00E927F1" w:rsidRDefault="00235BC5">
      <w:pPr>
        <w:pStyle w:val="SourceCode"/>
      </w:pPr>
      <w:r>
        <w:t>-- without the two dots over the e, so every screen shows plain letters;</w:t>
      </w:r>
    </w:p>
    <w:p w14:paraId="22A49908" w14:textId="77777777" w:rsidR="00E927F1" w:rsidRDefault="00235BC5">
      <w:pPr>
        <w:pStyle w:val="SourceCode"/>
      </w:pPr>
      <w:r>
        <w:t>-- the table's collation ignores accents (Lesson 4.9), so a search for</w:t>
      </w:r>
    </w:p>
    <w:p w14:paraId="1F8F887F" w14:textId="77777777" w:rsidR="00E927F1" w:rsidRDefault="00235BC5">
      <w:pPr>
        <w:pStyle w:val="SourceCode"/>
      </w:pPr>
      <w:r>
        <w:t>-- the name with the dots finds her too. R&amp;D Lab has an &amp; in its name,</w:t>
      </w:r>
    </w:p>
    <w:p w14:paraId="607439A4" w14:textId="77777777" w:rsidR="00E927F1" w:rsidRDefault="00235BC5">
      <w:pPr>
        <w:pStyle w:val="SourceCode"/>
      </w:pPr>
      <w:r>
        <w:t>-- the character that separates query parameters. The new table numbers</w:t>
      </w:r>
    </w:p>
    <w:p w14:paraId="65D429AF" w14:textId="77777777" w:rsidR="00E927F1" w:rsidRDefault="00235BC5">
      <w:pPr>
        <w:pStyle w:val="SourceCode"/>
      </w:pPr>
      <w:r>
        <w:t>-- them 4 and 5.</w:t>
      </w:r>
    </w:p>
    <w:p w14:paraId="17500800" w14:textId="77777777" w:rsidR="00E927F1" w:rsidRDefault="00235BC5">
      <w:pPr>
        <w:pStyle w:val="SourceCode"/>
      </w:pPr>
      <w:r>
        <w:t>INSERT INTO contacts_csharp (name, email, phone)</w:t>
      </w:r>
    </w:p>
    <w:p w14:paraId="744FB147" w14:textId="77777777" w:rsidR="00E927F1" w:rsidRDefault="00235BC5">
      <w:pPr>
        <w:pStyle w:val="SourceCode"/>
        <w:keepNext/>
      </w:pPr>
      <w:r>
        <w:t xml:space="preserve">    VALUES ('Zoe Martin', 'zoe@example.com', '555-0104');</w:t>
      </w:r>
    </w:p>
    <w:p w14:paraId="3050E35C" w14:textId="77777777" w:rsidR="00E927F1" w:rsidRDefault="00235BC5">
      <w:pPr>
        <w:pStyle w:val="SourceCode"/>
        <w:keepNext/>
      </w:pPr>
      <w:r>
        <w:t>INSERT INTO contacts_csharp (name, email, phone)</w:t>
      </w:r>
    </w:p>
    <w:p w14:paraId="2A2F0FEC" w14:textId="77777777" w:rsidR="00E927F1" w:rsidRDefault="00235BC5">
      <w:pPr>
        <w:pStyle w:val="SourceCode"/>
      </w:pPr>
      <w:r>
        <w:t xml:space="preserve">    VALUES ('R&amp;D Lab', 'lab@example.com', NULL);</w:t>
      </w:r>
    </w:p>
    <w:p w14:paraId="6A829FDB" w14:textId="77777777" w:rsidR="00E927F1" w:rsidRDefault="00E927F1">
      <w:pPr>
        <w:keepNext/>
      </w:pPr>
    </w:p>
    <w:p w14:paraId="303B8D92" w14:textId="77777777" w:rsidR="00E927F1" w:rsidRDefault="00235BC5">
      <w:pPr>
        <w:pStyle w:val="Heading3"/>
      </w:pPr>
      <w:r>
        <w:t>sql/reset_contacts_go.sql</w:t>
      </w:r>
    </w:p>
    <w:p w14:paraId="77B2DAED" w14:textId="77777777" w:rsidR="00E927F1" w:rsidRDefault="00235BC5">
      <w:pPr>
        <w:pStyle w:val="SourceCode"/>
        <w:keepNext/>
      </w:pPr>
      <w:r>
        <w:t>-- The Chapter 5 known contacts for Go, for Lesson 6.10, plus two contacts</w:t>
      </w:r>
    </w:p>
    <w:p w14:paraId="23859B7A" w14:textId="77777777" w:rsidR="00E927F1" w:rsidRDefault="00235BC5">
      <w:pPr>
        <w:pStyle w:val="SourceCode"/>
        <w:keepNext/>
      </w:pPr>
      <w:r>
        <w:t>-- to search for. This file resets the Go programs' own table, contacts_go:</w:t>
      </w:r>
    </w:p>
    <w:p w14:paraId="57AA6804" w14:textId="77777777" w:rsidR="00E927F1" w:rsidRDefault="00235BC5">
      <w:pPr>
        <w:pStyle w:val="SourceCode"/>
      </w:pPr>
      <w:r>
        <w:t>-- it drops it, with any rows earlier lessons or your own experiments left</w:t>
      </w:r>
    </w:p>
    <w:p w14:paraId="3F655358" w14:textId="77777777" w:rsidR="00E927F1" w:rsidRDefault="00235BC5">
      <w:pPr>
        <w:pStyle w:val="SourceCode"/>
      </w:pPr>
      <w:r>
        <w:t>-- in it, and builds it again with five known rows.</w:t>
      </w:r>
    </w:p>
    <w:p w14:paraId="2D3B3468" w14:textId="77777777" w:rsidR="00E927F1" w:rsidRDefault="00E927F1">
      <w:pPr>
        <w:pStyle w:val="SourceCode"/>
      </w:pPr>
    </w:p>
    <w:p w14:paraId="535640AA" w14:textId="77777777" w:rsidR="00E927F1" w:rsidRDefault="00235BC5">
      <w:pPr>
        <w:pStyle w:val="SourceCode"/>
      </w:pPr>
      <w:r>
        <w:t>-- Remove the old tables (Lesson 4.4). contacts_go goes first, because in</w:t>
      </w:r>
    </w:p>
    <w:p w14:paraId="2EFB8D28" w14:textId="77777777" w:rsidR="00E927F1" w:rsidRDefault="00235BC5">
      <w:pPr>
        <w:pStyle w:val="SourceCode"/>
      </w:pPr>
      <w:r>
        <w:t>-- Lessons 4.11 to 4.14 it pointed at contact_groups_go; Chapter 5 has no</w:t>
      </w:r>
    </w:p>
    <w:p w14:paraId="0362F161" w14:textId="77777777" w:rsidR="00E927F1" w:rsidRDefault="00235BC5">
      <w:pPr>
        <w:pStyle w:val="SourceCode"/>
      </w:pPr>
      <w:r>
        <w:t>-- groups, so contact_groups_go goes too. contacts_go_old is the name Lesson</w:t>
      </w:r>
    </w:p>
    <w:p w14:paraId="05D2D269" w14:textId="77777777" w:rsidR="00E927F1" w:rsidRDefault="00235BC5">
      <w:pPr>
        <w:pStyle w:val="SourceCode"/>
      </w:pPr>
      <w:r>
        <w:t>-- 5.9's Troubleshooting Run gives contacts_go, in case a run stopped before</w:t>
      </w:r>
    </w:p>
    <w:p w14:paraId="03DEB428" w14:textId="77777777" w:rsidR="00E927F1" w:rsidRDefault="00235BC5">
      <w:pPr>
        <w:pStyle w:val="SourceCode"/>
      </w:pPr>
      <w:r>
        <w:t>-- its Repair Run renamed it back. IF EXISTS skips a missing table.</w:t>
      </w:r>
    </w:p>
    <w:p w14:paraId="11B203E1" w14:textId="77777777" w:rsidR="00E927F1" w:rsidRDefault="00235BC5">
      <w:pPr>
        <w:pStyle w:val="SourceCode"/>
      </w:pPr>
      <w:r>
        <w:t>DROP TABLE IF EXISTS contacts_go;</w:t>
      </w:r>
    </w:p>
    <w:p w14:paraId="754B7BB1" w14:textId="77777777" w:rsidR="00E927F1" w:rsidRDefault="00235BC5">
      <w:pPr>
        <w:pStyle w:val="SourceCode"/>
      </w:pPr>
      <w:r>
        <w:t>DROP TABLE IF EXISTS contact_groups_go;</w:t>
      </w:r>
    </w:p>
    <w:p w14:paraId="6BD534E7" w14:textId="77777777" w:rsidR="00E927F1" w:rsidRDefault="00235BC5">
      <w:pPr>
        <w:pStyle w:val="SourceCode"/>
      </w:pPr>
      <w:r>
        <w:t>DROP TABLE IF EXISTS contacts_go_old;</w:t>
      </w:r>
    </w:p>
    <w:p w14:paraId="6D5B68A4" w14:textId="77777777" w:rsidR="00E927F1" w:rsidRDefault="00E927F1">
      <w:pPr>
        <w:pStyle w:val="SourceCode"/>
      </w:pPr>
    </w:p>
    <w:p w14:paraId="66CA5CFA" w14:textId="77777777" w:rsidR="00E927F1" w:rsidRDefault="00235BC5">
      <w:pPr>
        <w:pStyle w:val="SourceCode"/>
      </w:pPr>
      <w:r>
        <w:t>-- The Chapter 5 contacts table: Lesson 4.4's columns, plus Lesson 4.12's</w:t>
      </w:r>
    </w:p>
    <w:p w14:paraId="7C5DD755" w14:textId="77777777" w:rsidR="00E927F1" w:rsidRDefault="00235BC5">
      <w:pPr>
        <w:pStyle w:val="SourceCode"/>
      </w:pPr>
      <w:r>
        <w:t>-- index on name, because the contacts are listed in name order.</w:t>
      </w:r>
    </w:p>
    <w:p w14:paraId="371AC307" w14:textId="77777777" w:rsidR="00E927F1" w:rsidRDefault="00235BC5">
      <w:pPr>
        <w:pStyle w:val="SourceCode"/>
      </w:pPr>
      <w:r>
        <w:t>CREATE TABLE contacts_go (</w:t>
      </w:r>
    </w:p>
    <w:p w14:paraId="18B8B3CB" w14:textId="77777777" w:rsidR="00E927F1" w:rsidRDefault="00235BC5">
      <w:pPr>
        <w:pStyle w:val="SourceCode"/>
      </w:pPr>
      <w:r>
        <w:t xml:space="preserve">    id    INT AUTO_INCREMENT PRIMARY KEY,</w:t>
      </w:r>
    </w:p>
    <w:p w14:paraId="00D63AD5" w14:textId="77777777" w:rsidR="00E927F1" w:rsidRDefault="00235BC5">
      <w:pPr>
        <w:pStyle w:val="SourceCode"/>
      </w:pPr>
      <w:r>
        <w:t xml:space="preserve">    name  VARCHAR(100) NOT NULL,</w:t>
      </w:r>
    </w:p>
    <w:p w14:paraId="359BA6D1" w14:textId="77777777" w:rsidR="00E927F1" w:rsidRDefault="00235BC5">
      <w:pPr>
        <w:pStyle w:val="SourceCode"/>
      </w:pPr>
      <w:r>
        <w:t xml:space="preserve">    email VARCHAR(254) NOT NULL UNIQUE,</w:t>
      </w:r>
    </w:p>
    <w:p w14:paraId="2F5B6490" w14:textId="77777777" w:rsidR="00E927F1" w:rsidRDefault="00235BC5">
      <w:pPr>
        <w:pStyle w:val="SourceCode"/>
      </w:pPr>
      <w:r>
        <w:t xml:space="preserve">    phone VARCHAR(20)  NULL,</w:t>
      </w:r>
    </w:p>
    <w:p w14:paraId="602DB5F0" w14:textId="77777777" w:rsidR="00E927F1" w:rsidRDefault="00235BC5">
      <w:pPr>
        <w:pStyle w:val="SourceCode"/>
      </w:pPr>
      <w:r>
        <w:t xml:space="preserve">    INDEX idx_contacts_go_name (name)</w:t>
      </w:r>
    </w:p>
    <w:p w14:paraId="54A998EB" w14:textId="77777777" w:rsidR="00E927F1" w:rsidRDefault="00235BC5">
      <w:pPr>
        <w:pStyle w:val="SourceCode"/>
      </w:pPr>
      <w:r>
        <w:t>) CHARACTER SET utf8mb4;</w:t>
      </w:r>
    </w:p>
    <w:p w14:paraId="095C5C52" w14:textId="77777777" w:rsidR="00E927F1" w:rsidRDefault="00E927F1">
      <w:pPr>
        <w:pStyle w:val="SourceCode"/>
      </w:pPr>
    </w:p>
    <w:p w14:paraId="374E6D50" w14:textId="77777777" w:rsidR="00E927F1" w:rsidRDefault="00235BC5">
      <w:pPr>
        <w:pStyle w:val="SourceCode"/>
      </w:pPr>
      <w:r>
        <w:t>-- Lesson 4.6's three contacts; the new table numbers them 1 to 3.</w:t>
      </w:r>
    </w:p>
    <w:p w14:paraId="56C46064" w14:textId="77777777" w:rsidR="00E927F1" w:rsidRDefault="00235BC5">
      <w:pPr>
        <w:pStyle w:val="SourceCode"/>
      </w:pPr>
      <w:r>
        <w:t>-- Grace Hopper's phone is NULL.</w:t>
      </w:r>
    </w:p>
    <w:p w14:paraId="46B2BD5C" w14:textId="77777777" w:rsidR="00E927F1" w:rsidRDefault="00235BC5">
      <w:pPr>
        <w:pStyle w:val="SourceCode"/>
      </w:pPr>
      <w:r>
        <w:t>INSERT INTO contacts_go (name, email, phone)</w:t>
      </w:r>
    </w:p>
    <w:p w14:paraId="521754E0" w14:textId="77777777" w:rsidR="00E927F1" w:rsidRDefault="00235BC5">
      <w:pPr>
        <w:pStyle w:val="SourceCode"/>
      </w:pPr>
      <w:r>
        <w:t xml:space="preserve">    VALUES ('Ada Lovelace', 'ada@example.com', '555-0100');</w:t>
      </w:r>
    </w:p>
    <w:p w14:paraId="64200923" w14:textId="77777777" w:rsidR="00E927F1" w:rsidRDefault="00235BC5">
      <w:pPr>
        <w:pStyle w:val="SourceCode"/>
      </w:pPr>
      <w:r>
        <w:t>INSERT INTO contacts_go (name, email, phone)</w:t>
      </w:r>
    </w:p>
    <w:p w14:paraId="3C0B75E8" w14:textId="77777777" w:rsidR="00E927F1" w:rsidRDefault="00235BC5">
      <w:pPr>
        <w:pStyle w:val="SourceCode"/>
      </w:pPr>
      <w:r>
        <w:t xml:space="preserve">    VALUES ('Grace Hopper', 'grace@example.com', NULL);</w:t>
      </w:r>
    </w:p>
    <w:p w14:paraId="1EB7183B" w14:textId="77777777" w:rsidR="00E927F1" w:rsidRDefault="00235BC5">
      <w:pPr>
        <w:pStyle w:val="SourceCode"/>
      </w:pPr>
      <w:r>
        <w:t>INSERT INTO contacts_go (name, email, phone)</w:t>
      </w:r>
    </w:p>
    <w:p w14:paraId="712945D4" w14:textId="77777777" w:rsidR="00E927F1" w:rsidRDefault="00235BC5">
      <w:pPr>
        <w:pStyle w:val="SourceCode"/>
      </w:pPr>
      <w:r>
        <w:t xml:space="preserve">    VALUES ('Alan Turing', 'alan@example.com', '555-0102');</w:t>
      </w:r>
    </w:p>
    <w:p w14:paraId="5768D146" w14:textId="77777777" w:rsidR="00E927F1" w:rsidRDefault="00E927F1">
      <w:pPr>
        <w:pStyle w:val="SourceCode"/>
      </w:pPr>
    </w:p>
    <w:p w14:paraId="6B313CA0" w14:textId="77777777" w:rsidR="00E927F1" w:rsidRDefault="00235BC5">
      <w:pPr>
        <w:pStyle w:val="SourceCode"/>
      </w:pPr>
      <w:r>
        <w:t>-- Lesson 6.10's two contacts to search for. Zoe Martin is written</w:t>
      </w:r>
    </w:p>
    <w:p w14:paraId="5AEFA9EE" w14:textId="77777777" w:rsidR="00E927F1" w:rsidRDefault="00235BC5">
      <w:pPr>
        <w:pStyle w:val="SourceCode"/>
      </w:pPr>
      <w:r>
        <w:t>-- without the two dots over the e, so every screen shows plain letters;</w:t>
      </w:r>
    </w:p>
    <w:p w14:paraId="3756E734" w14:textId="77777777" w:rsidR="00E927F1" w:rsidRDefault="00235BC5">
      <w:pPr>
        <w:pStyle w:val="SourceCode"/>
      </w:pPr>
      <w:r>
        <w:t>-- the table's collation ignores accents (Lesson 4.9), so a search for</w:t>
      </w:r>
    </w:p>
    <w:p w14:paraId="1BF08445" w14:textId="77777777" w:rsidR="00E927F1" w:rsidRDefault="00235BC5">
      <w:pPr>
        <w:pStyle w:val="SourceCode"/>
      </w:pPr>
      <w:r>
        <w:t>-- the name with the dots finds her too. R&amp;D Lab has an &amp; in its name,</w:t>
      </w:r>
    </w:p>
    <w:p w14:paraId="750EFE64" w14:textId="77777777" w:rsidR="00E927F1" w:rsidRDefault="00235BC5">
      <w:pPr>
        <w:pStyle w:val="SourceCode"/>
      </w:pPr>
      <w:r>
        <w:t>-- the character that separates query parameters. The new table numbers</w:t>
      </w:r>
    </w:p>
    <w:p w14:paraId="5B422C6D" w14:textId="77777777" w:rsidR="00E927F1" w:rsidRDefault="00235BC5">
      <w:pPr>
        <w:pStyle w:val="SourceCode"/>
      </w:pPr>
      <w:r>
        <w:t>-- them 4 and 5.</w:t>
      </w:r>
    </w:p>
    <w:p w14:paraId="14AF333B" w14:textId="77777777" w:rsidR="00E927F1" w:rsidRDefault="00235BC5">
      <w:pPr>
        <w:pStyle w:val="SourceCode"/>
      </w:pPr>
      <w:r>
        <w:t>INSERT INTO contacts_go (name, email, phone)</w:t>
      </w:r>
    </w:p>
    <w:p w14:paraId="204D2BE9" w14:textId="77777777" w:rsidR="00E927F1" w:rsidRDefault="00235BC5">
      <w:pPr>
        <w:pStyle w:val="SourceCode"/>
        <w:keepNext/>
      </w:pPr>
      <w:r>
        <w:t xml:space="preserve">    VALUES ('Zoe Martin', 'zoe@example.com', '555-0104');</w:t>
      </w:r>
    </w:p>
    <w:p w14:paraId="4B9A5C71" w14:textId="77777777" w:rsidR="00E927F1" w:rsidRDefault="00235BC5">
      <w:pPr>
        <w:pStyle w:val="SourceCode"/>
        <w:keepNext/>
      </w:pPr>
      <w:r>
        <w:t>INSERT INTO contacts_go (name, email, phone)</w:t>
      </w:r>
    </w:p>
    <w:p w14:paraId="7BD929DF" w14:textId="77777777" w:rsidR="00E927F1" w:rsidRDefault="00235BC5">
      <w:pPr>
        <w:pStyle w:val="SourceCode"/>
      </w:pPr>
      <w:r>
        <w:t xml:space="preserve">    VALUES ('R&amp;D Lab', 'lab@example.com', NULL);</w:t>
      </w:r>
    </w:p>
    <w:p w14:paraId="55285383" w14:textId="77777777" w:rsidR="00E927F1" w:rsidRDefault="00E927F1">
      <w:pPr>
        <w:keepNext/>
      </w:pPr>
    </w:p>
    <w:p w14:paraId="07189A0A" w14:textId="77777777" w:rsidR="00E927F1" w:rsidRDefault="00235BC5">
      <w:pPr>
        <w:pStyle w:val="Heading3"/>
      </w:pPr>
      <w:r>
        <w:t>sql/reset_contacts_python.sql</w:t>
      </w:r>
    </w:p>
    <w:p w14:paraId="55DA361E" w14:textId="77777777" w:rsidR="00E927F1" w:rsidRDefault="00235BC5">
      <w:pPr>
        <w:pStyle w:val="SourceCode"/>
        <w:keepNext/>
      </w:pPr>
      <w:r>
        <w:t>-- The Chapter 5 known contacts for Python, for Lesson 6.10, plus two</w:t>
      </w:r>
    </w:p>
    <w:p w14:paraId="2F5AF77D" w14:textId="77777777" w:rsidR="00E927F1" w:rsidRDefault="00235BC5">
      <w:pPr>
        <w:pStyle w:val="SourceCode"/>
        <w:keepNext/>
      </w:pPr>
      <w:r>
        <w:t>-- contacts to search for. This file resets the Python programs' own table,</w:t>
      </w:r>
    </w:p>
    <w:p w14:paraId="4FD5410A" w14:textId="77777777" w:rsidR="00E927F1" w:rsidRDefault="00235BC5">
      <w:pPr>
        <w:pStyle w:val="SourceCode"/>
      </w:pPr>
      <w:r>
        <w:t>-- contacts_python: it drops it, with any rows earlier lessons or your own</w:t>
      </w:r>
    </w:p>
    <w:p w14:paraId="432CF32D" w14:textId="77777777" w:rsidR="00E927F1" w:rsidRDefault="00235BC5">
      <w:pPr>
        <w:pStyle w:val="SourceCode"/>
      </w:pPr>
      <w:r>
        <w:t>-- experiments left in it, and builds it again with five known rows.</w:t>
      </w:r>
    </w:p>
    <w:p w14:paraId="2E79D752" w14:textId="77777777" w:rsidR="00E927F1" w:rsidRDefault="00E927F1">
      <w:pPr>
        <w:pStyle w:val="SourceCode"/>
      </w:pPr>
    </w:p>
    <w:p w14:paraId="134633B1" w14:textId="77777777" w:rsidR="00E927F1" w:rsidRDefault="00235BC5">
      <w:pPr>
        <w:pStyle w:val="SourceCode"/>
      </w:pPr>
      <w:r>
        <w:t>-- Remove the old tables (Lesson 4.4). contacts_python goes first, because</w:t>
      </w:r>
    </w:p>
    <w:p w14:paraId="0739CB0C" w14:textId="77777777" w:rsidR="00E927F1" w:rsidRDefault="00235BC5">
      <w:pPr>
        <w:pStyle w:val="SourceCode"/>
      </w:pPr>
      <w:r>
        <w:t>-- in Lessons 4.11 to 4.14 it pointed at contact_groups_python; Chapter 5</w:t>
      </w:r>
    </w:p>
    <w:p w14:paraId="4F2F323F" w14:textId="77777777" w:rsidR="00E927F1" w:rsidRDefault="00235BC5">
      <w:pPr>
        <w:pStyle w:val="SourceCode"/>
      </w:pPr>
      <w:r>
        <w:t>-- has no groups, so contact_groups_python goes too. contacts_python_old is</w:t>
      </w:r>
    </w:p>
    <w:p w14:paraId="60A77F24" w14:textId="77777777" w:rsidR="00E927F1" w:rsidRDefault="00235BC5">
      <w:pPr>
        <w:pStyle w:val="SourceCode"/>
      </w:pPr>
      <w:r>
        <w:t>-- the name Lesson 5.9's Troubleshooting Run gives contacts_python, in case</w:t>
      </w:r>
    </w:p>
    <w:p w14:paraId="14C56345" w14:textId="77777777" w:rsidR="00E927F1" w:rsidRDefault="00235BC5">
      <w:pPr>
        <w:pStyle w:val="SourceCode"/>
      </w:pPr>
      <w:r>
        <w:t>-- a run stopped before its Repair Run renamed it back. IF EXISTS skips a</w:t>
      </w:r>
    </w:p>
    <w:p w14:paraId="737E03B6" w14:textId="77777777" w:rsidR="00E927F1" w:rsidRDefault="00235BC5">
      <w:pPr>
        <w:pStyle w:val="SourceCode"/>
      </w:pPr>
      <w:r>
        <w:t>-- missing table.</w:t>
      </w:r>
    </w:p>
    <w:p w14:paraId="44615F6B" w14:textId="77777777" w:rsidR="00E927F1" w:rsidRDefault="00235BC5">
      <w:pPr>
        <w:pStyle w:val="SourceCode"/>
      </w:pPr>
      <w:r>
        <w:t>DROP TABLE IF EXISTS contacts_python;</w:t>
      </w:r>
    </w:p>
    <w:p w14:paraId="669660EA" w14:textId="77777777" w:rsidR="00E927F1" w:rsidRDefault="00235BC5">
      <w:pPr>
        <w:pStyle w:val="SourceCode"/>
      </w:pPr>
      <w:r>
        <w:t>DROP TABLE IF EXISTS contact_groups_python;</w:t>
      </w:r>
    </w:p>
    <w:p w14:paraId="3210D111" w14:textId="77777777" w:rsidR="00E927F1" w:rsidRDefault="00235BC5">
      <w:pPr>
        <w:pStyle w:val="SourceCode"/>
      </w:pPr>
      <w:r>
        <w:t>DROP TABLE IF EXISTS contacts_python_old;</w:t>
      </w:r>
    </w:p>
    <w:p w14:paraId="4A314DC5" w14:textId="77777777" w:rsidR="00E927F1" w:rsidRDefault="00E927F1">
      <w:pPr>
        <w:pStyle w:val="SourceCode"/>
      </w:pPr>
    </w:p>
    <w:p w14:paraId="60815B2D" w14:textId="77777777" w:rsidR="00E927F1" w:rsidRDefault="00235BC5">
      <w:pPr>
        <w:pStyle w:val="SourceCode"/>
      </w:pPr>
      <w:r>
        <w:t>-- The Chapter 5 contacts table: Lesson 4.4's columns, plus Lesson 4.12's</w:t>
      </w:r>
    </w:p>
    <w:p w14:paraId="5D93BAAB" w14:textId="77777777" w:rsidR="00E927F1" w:rsidRDefault="00235BC5">
      <w:pPr>
        <w:pStyle w:val="SourceCode"/>
      </w:pPr>
      <w:r>
        <w:t>-- index on name, because the contacts are listed in name order.</w:t>
      </w:r>
    </w:p>
    <w:p w14:paraId="076D0C7D" w14:textId="77777777" w:rsidR="00E927F1" w:rsidRDefault="00235BC5">
      <w:pPr>
        <w:pStyle w:val="SourceCode"/>
      </w:pPr>
      <w:r>
        <w:t>CREATE TABLE contacts_python (</w:t>
      </w:r>
    </w:p>
    <w:p w14:paraId="7D84CD21" w14:textId="77777777" w:rsidR="00E927F1" w:rsidRDefault="00235BC5">
      <w:pPr>
        <w:pStyle w:val="SourceCode"/>
      </w:pPr>
      <w:r>
        <w:t xml:space="preserve">    id    INT AUTO_INCREMENT PRIMARY KEY,</w:t>
      </w:r>
    </w:p>
    <w:p w14:paraId="6ABE7441" w14:textId="77777777" w:rsidR="00E927F1" w:rsidRDefault="00235BC5">
      <w:pPr>
        <w:pStyle w:val="SourceCode"/>
      </w:pPr>
      <w:r>
        <w:t xml:space="preserve">    name  VARCHAR(100) NOT NULL,</w:t>
      </w:r>
    </w:p>
    <w:p w14:paraId="277ED8D3" w14:textId="77777777" w:rsidR="00E927F1" w:rsidRDefault="00235BC5">
      <w:pPr>
        <w:pStyle w:val="SourceCode"/>
      </w:pPr>
      <w:r>
        <w:t xml:space="preserve">    email VARCHAR(254) NOT NULL UNIQUE,</w:t>
      </w:r>
    </w:p>
    <w:p w14:paraId="4850F01E" w14:textId="77777777" w:rsidR="00E927F1" w:rsidRDefault="00235BC5">
      <w:pPr>
        <w:pStyle w:val="SourceCode"/>
      </w:pPr>
      <w:r>
        <w:t xml:space="preserve">    phone VARCHAR(20)  NULL,</w:t>
      </w:r>
    </w:p>
    <w:p w14:paraId="64188417" w14:textId="77777777" w:rsidR="00E927F1" w:rsidRDefault="00235BC5">
      <w:pPr>
        <w:pStyle w:val="SourceCode"/>
      </w:pPr>
      <w:r>
        <w:t xml:space="preserve">    INDEX idx_contacts_python_name (name)</w:t>
      </w:r>
    </w:p>
    <w:p w14:paraId="1B90545A" w14:textId="77777777" w:rsidR="00E927F1" w:rsidRDefault="00235BC5">
      <w:pPr>
        <w:pStyle w:val="SourceCode"/>
      </w:pPr>
      <w:r>
        <w:t>) CHARACTER SET utf8mb4;</w:t>
      </w:r>
    </w:p>
    <w:p w14:paraId="0B00CD0D" w14:textId="77777777" w:rsidR="00E927F1" w:rsidRDefault="00E927F1">
      <w:pPr>
        <w:pStyle w:val="SourceCode"/>
      </w:pPr>
    </w:p>
    <w:p w14:paraId="38C722B9" w14:textId="77777777" w:rsidR="00E927F1" w:rsidRDefault="00235BC5">
      <w:pPr>
        <w:pStyle w:val="SourceCode"/>
      </w:pPr>
      <w:r>
        <w:t>-- Lesson 4.6's three contacts; the new table numbers them 1 to 3.</w:t>
      </w:r>
    </w:p>
    <w:p w14:paraId="4A8BD31F" w14:textId="77777777" w:rsidR="00E927F1" w:rsidRDefault="00235BC5">
      <w:pPr>
        <w:pStyle w:val="SourceCode"/>
      </w:pPr>
      <w:r>
        <w:t>-- Grace Hopper's phone is NULL.</w:t>
      </w:r>
    </w:p>
    <w:p w14:paraId="712F23C6" w14:textId="77777777" w:rsidR="00E927F1" w:rsidRDefault="00235BC5">
      <w:pPr>
        <w:pStyle w:val="SourceCode"/>
      </w:pPr>
      <w:r>
        <w:t>INSERT INTO contacts_python (name, email, phone)</w:t>
      </w:r>
    </w:p>
    <w:p w14:paraId="387C6921" w14:textId="77777777" w:rsidR="00E927F1" w:rsidRDefault="00235BC5">
      <w:pPr>
        <w:pStyle w:val="SourceCode"/>
      </w:pPr>
      <w:r>
        <w:t xml:space="preserve">    VALUES ('Ada Lovelace', 'ada@example.com', '555-0100');</w:t>
      </w:r>
    </w:p>
    <w:p w14:paraId="17D9D6C1" w14:textId="77777777" w:rsidR="00E927F1" w:rsidRDefault="00235BC5">
      <w:pPr>
        <w:pStyle w:val="SourceCode"/>
      </w:pPr>
      <w:r>
        <w:t>INSERT INTO contacts_python (name, email, phone)</w:t>
      </w:r>
    </w:p>
    <w:p w14:paraId="1B1073B2" w14:textId="77777777" w:rsidR="00E927F1" w:rsidRDefault="00235BC5">
      <w:pPr>
        <w:pStyle w:val="SourceCode"/>
      </w:pPr>
      <w:r>
        <w:t xml:space="preserve">    VALUES ('Grace Hopper', 'grace@example.com', NULL);</w:t>
      </w:r>
    </w:p>
    <w:p w14:paraId="61333560" w14:textId="77777777" w:rsidR="00E927F1" w:rsidRDefault="00235BC5">
      <w:pPr>
        <w:pStyle w:val="SourceCode"/>
      </w:pPr>
      <w:r>
        <w:t>INSERT INTO contacts_python (name, email, phone)</w:t>
      </w:r>
    </w:p>
    <w:p w14:paraId="0493892F" w14:textId="77777777" w:rsidR="00E927F1" w:rsidRDefault="00235BC5">
      <w:pPr>
        <w:pStyle w:val="SourceCode"/>
      </w:pPr>
      <w:r>
        <w:t xml:space="preserve">    VALUES ('Alan Turing', 'alan@example.com', '555-0102');</w:t>
      </w:r>
    </w:p>
    <w:p w14:paraId="2B02735E" w14:textId="77777777" w:rsidR="00E927F1" w:rsidRDefault="00E927F1">
      <w:pPr>
        <w:pStyle w:val="SourceCode"/>
      </w:pPr>
    </w:p>
    <w:p w14:paraId="1810A5D5" w14:textId="77777777" w:rsidR="00E927F1" w:rsidRDefault="00235BC5">
      <w:pPr>
        <w:pStyle w:val="SourceCode"/>
      </w:pPr>
      <w:r>
        <w:t>-- Lesson 6.10's two contacts to search for. Zoe Martin is written</w:t>
      </w:r>
    </w:p>
    <w:p w14:paraId="51B69732" w14:textId="77777777" w:rsidR="00E927F1" w:rsidRDefault="00235BC5">
      <w:pPr>
        <w:pStyle w:val="SourceCode"/>
      </w:pPr>
      <w:r>
        <w:t>-- without the two dots over the e, so every screen shows plain letters;</w:t>
      </w:r>
    </w:p>
    <w:p w14:paraId="64D3498E" w14:textId="77777777" w:rsidR="00E927F1" w:rsidRDefault="00235BC5">
      <w:pPr>
        <w:pStyle w:val="SourceCode"/>
      </w:pPr>
      <w:r>
        <w:t>-- the table's collation ignores accents (Lesson 4.9), so a search for</w:t>
      </w:r>
    </w:p>
    <w:p w14:paraId="18B9B81C" w14:textId="77777777" w:rsidR="00E927F1" w:rsidRDefault="00235BC5">
      <w:pPr>
        <w:pStyle w:val="SourceCode"/>
      </w:pPr>
      <w:r>
        <w:t>-- the name with the dots finds her too. R&amp;D Lab has an &amp; in its name,</w:t>
      </w:r>
    </w:p>
    <w:p w14:paraId="27D8D6C0" w14:textId="77777777" w:rsidR="00E927F1" w:rsidRDefault="00235BC5">
      <w:pPr>
        <w:pStyle w:val="SourceCode"/>
      </w:pPr>
      <w:r>
        <w:t>-- the character that separates query parameters. The new table numbers</w:t>
      </w:r>
    </w:p>
    <w:p w14:paraId="44B34FA7" w14:textId="77777777" w:rsidR="00E927F1" w:rsidRDefault="00235BC5">
      <w:pPr>
        <w:pStyle w:val="SourceCode"/>
      </w:pPr>
      <w:r>
        <w:t>-- them 4 and 5.</w:t>
      </w:r>
    </w:p>
    <w:p w14:paraId="2E039395" w14:textId="77777777" w:rsidR="00E927F1" w:rsidRDefault="00235BC5">
      <w:pPr>
        <w:pStyle w:val="SourceCode"/>
      </w:pPr>
      <w:r>
        <w:t>INSERT INTO contacts_python (name, email, phone)</w:t>
      </w:r>
    </w:p>
    <w:p w14:paraId="5A4193C5" w14:textId="77777777" w:rsidR="00E927F1" w:rsidRDefault="00235BC5">
      <w:pPr>
        <w:pStyle w:val="SourceCode"/>
        <w:keepNext/>
      </w:pPr>
      <w:r>
        <w:t xml:space="preserve">    VALUES ('Zoe Martin', 'zoe@example.com', '555-0104');</w:t>
      </w:r>
    </w:p>
    <w:p w14:paraId="20CEC1D6" w14:textId="77777777" w:rsidR="00E927F1" w:rsidRDefault="00235BC5">
      <w:pPr>
        <w:pStyle w:val="SourceCode"/>
        <w:keepNext/>
      </w:pPr>
      <w:r>
        <w:t>INSERT INTO contacts_python (name, email, phone)</w:t>
      </w:r>
    </w:p>
    <w:p w14:paraId="36EEFD58" w14:textId="77777777" w:rsidR="00E927F1" w:rsidRDefault="00235BC5">
      <w:pPr>
        <w:pStyle w:val="SourceCode"/>
      </w:pPr>
      <w:r>
        <w:t xml:space="preserve">    VALUES ('R&amp;D Lab', 'lab@example.com', NULL);</w:t>
      </w:r>
    </w:p>
    <w:p w14:paraId="0979E134" w14:textId="77777777" w:rsidR="00E927F1" w:rsidRDefault="00E927F1">
      <w:pPr>
        <w:keepNext/>
      </w:pPr>
    </w:p>
    <w:p w14:paraId="23C13F44" w14:textId="77777777" w:rsidR="00E927F1" w:rsidRDefault="00235BC5">
      <w:pPr>
        <w:pStyle w:val="Heading3"/>
      </w:pPr>
      <w:r>
        <w:t>sql/reset_contacts_typescript.sql</w:t>
      </w:r>
    </w:p>
    <w:p w14:paraId="47A4D018" w14:textId="77777777" w:rsidR="00E927F1" w:rsidRDefault="00235BC5">
      <w:pPr>
        <w:pStyle w:val="SourceCode"/>
        <w:keepNext/>
      </w:pPr>
      <w:r>
        <w:t>-- The Chapter 5 known contacts for TypeScript, for Lesson 6.10, plus two</w:t>
      </w:r>
    </w:p>
    <w:p w14:paraId="18D011FF" w14:textId="77777777" w:rsidR="00E927F1" w:rsidRDefault="00235BC5">
      <w:pPr>
        <w:pStyle w:val="SourceCode"/>
        <w:keepNext/>
      </w:pPr>
      <w:r>
        <w:t>-- contacts to search for. This file resets the TypeScript programs' own</w:t>
      </w:r>
    </w:p>
    <w:p w14:paraId="014F1EFC" w14:textId="77777777" w:rsidR="00E927F1" w:rsidRDefault="00235BC5">
      <w:pPr>
        <w:pStyle w:val="SourceCode"/>
      </w:pPr>
      <w:r>
        <w:t>-- table, contacts_typescript: it drops it, with any rows earlier lessons or</w:t>
      </w:r>
    </w:p>
    <w:p w14:paraId="536457A0" w14:textId="77777777" w:rsidR="00E927F1" w:rsidRDefault="00235BC5">
      <w:pPr>
        <w:pStyle w:val="SourceCode"/>
      </w:pPr>
      <w:r>
        <w:t>-- your own experiments left in it, and builds it again with five known</w:t>
      </w:r>
    </w:p>
    <w:p w14:paraId="4B828A2A" w14:textId="77777777" w:rsidR="00E927F1" w:rsidRDefault="00235BC5">
      <w:pPr>
        <w:pStyle w:val="SourceCode"/>
      </w:pPr>
      <w:r>
        <w:t>-- rows.</w:t>
      </w:r>
    </w:p>
    <w:p w14:paraId="69FB47EB" w14:textId="77777777" w:rsidR="00E927F1" w:rsidRDefault="00E927F1">
      <w:pPr>
        <w:pStyle w:val="SourceCode"/>
      </w:pPr>
    </w:p>
    <w:p w14:paraId="6802FA54" w14:textId="77777777" w:rsidR="00E927F1" w:rsidRDefault="00235BC5">
      <w:pPr>
        <w:pStyle w:val="SourceCode"/>
      </w:pPr>
      <w:r>
        <w:t>-- Remove the old tables (Lesson 4.4). contacts_typescript goes first,</w:t>
      </w:r>
    </w:p>
    <w:p w14:paraId="554A614D" w14:textId="77777777" w:rsidR="00E927F1" w:rsidRDefault="00235BC5">
      <w:pPr>
        <w:pStyle w:val="SourceCode"/>
      </w:pPr>
      <w:r>
        <w:t>-- because in Lessons 4.11 to 4.14 it pointed at contact_groups_typescript;</w:t>
      </w:r>
    </w:p>
    <w:p w14:paraId="21839952" w14:textId="77777777" w:rsidR="00E927F1" w:rsidRDefault="00235BC5">
      <w:pPr>
        <w:pStyle w:val="SourceCode"/>
      </w:pPr>
      <w:r>
        <w:t>-- Chapter 5 has no groups, so contact_groups_typescript goes too.</w:t>
      </w:r>
    </w:p>
    <w:p w14:paraId="509DAA2B" w14:textId="77777777" w:rsidR="00E927F1" w:rsidRDefault="00235BC5">
      <w:pPr>
        <w:pStyle w:val="SourceCode"/>
      </w:pPr>
      <w:r>
        <w:t>-- contacts_typescript_old is the name Lesson 5.9's Troubleshooting Run</w:t>
      </w:r>
    </w:p>
    <w:p w14:paraId="4B96031F" w14:textId="77777777" w:rsidR="00E927F1" w:rsidRDefault="00235BC5">
      <w:pPr>
        <w:pStyle w:val="SourceCode"/>
      </w:pPr>
      <w:r>
        <w:t>-- gives contacts_typescript, in case a run stopped before its Repair Run</w:t>
      </w:r>
    </w:p>
    <w:p w14:paraId="55028B63" w14:textId="77777777" w:rsidR="00E927F1" w:rsidRDefault="00235BC5">
      <w:pPr>
        <w:pStyle w:val="SourceCode"/>
      </w:pPr>
      <w:r>
        <w:t>-- renamed it back. IF EXISTS skips a missing table.</w:t>
      </w:r>
    </w:p>
    <w:p w14:paraId="5DAA279C" w14:textId="77777777" w:rsidR="00E927F1" w:rsidRDefault="00235BC5">
      <w:pPr>
        <w:pStyle w:val="SourceCode"/>
      </w:pPr>
      <w:r>
        <w:t>DROP TABLE IF EXISTS contacts_typescript;</w:t>
      </w:r>
    </w:p>
    <w:p w14:paraId="63BE72EC" w14:textId="77777777" w:rsidR="00E927F1" w:rsidRDefault="00235BC5">
      <w:pPr>
        <w:pStyle w:val="SourceCode"/>
      </w:pPr>
      <w:r>
        <w:t>DROP TABLE IF EXISTS contact_groups_typescript;</w:t>
      </w:r>
    </w:p>
    <w:p w14:paraId="1C4BAD1D" w14:textId="77777777" w:rsidR="00E927F1" w:rsidRDefault="00235BC5">
      <w:pPr>
        <w:pStyle w:val="SourceCode"/>
      </w:pPr>
      <w:r>
        <w:t>DROP TABLE IF EXISTS contacts_typescript_old;</w:t>
      </w:r>
    </w:p>
    <w:p w14:paraId="1E3D0229" w14:textId="77777777" w:rsidR="00E927F1" w:rsidRDefault="00E927F1">
      <w:pPr>
        <w:pStyle w:val="SourceCode"/>
      </w:pPr>
    </w:p>
    <w:p w14:paraId="2588A375" w14:textId="77777777" w:rsidR="00E927F1" w:rsidRDefault="00235BC5">
      <w:pPr>
        <w:pStyle w:val="SourceCode"/>
      </w:pPr>
      <w:r>
        <w:t>-- The Chapter 5 contacts table: Lesson 4.4's columns, plus Lesson 4.12's</w:t>
      </w:r>
    </w:p>
    <w:p w14:paraId="05F37AB3" w14:textId="77777777" w:rsidR="00E927F1" w:rsidRDefault="00235BC5">
      <w:pPr>
        <w:pStyle w:val="SourceCode"/>
      </w:pPr>
      <w:r>
        <w:t>-- index on name, because the contacts are listed in name order.</w:t>
      </w:r>
    </w:p>
    <w:p w14:paraId="68B6EB88" w14:textId="77777777" w:rsidR="00E927F1" w:rsidRDefault="00235BC5">
      <w:pPr>
        <w:pStyle w:val="SourceCode"/>
      </w:pPr>
      <w:r>
        <w:t>CREATE TABLE contacts_typescript (</w:t>
      </w:r>
    </w:p>
    <w:p w14:paraId="4C76BDB0" w14:textId="77777777" w:rsidR="00E927F1" w:rsidRDefault="00235BC5">
      <w:pPr>
        <w:pStyle w:val="SourceCode"/>
      </w:pPr>
      <w:r>
        <w:t xml:space="preserve">    id    INT AUTO_INCREMENT PRIMARY KEY,</w:t>
      </w:r>
    </w:p>
    <w:p w14:paraId="0257D764" w14:textId="77777777" w:rsidR="00E927F1" w:rsidRDefault="00235BC5">
      <w:pPr>
        <w:pStyle w:val="SourceCode"/>
      </w:pPr>
      <w:r>
        <w:t xml:space="preserve">    name  VARCHAR(100) NOT NULL,</w:t>
      </w:r>
    </w:p>
    <w:p w14:paraId="7EEED19E" w14:textId="77777777" w:rsidR="00E927F1" w:rsidRDefault="00235BC5">
      <w:pPr>
        <w:pStyle w:val="SourceCode"/>
      </w:pPr>
      <w:r>
        <w:t xml:space="preserve">    email VARCHAR(254) NOT NULL UNIQUE,</w:t>
      </w:r>
    </w:p>
    <w:p w14:paraId="2AECA6BE" w14:textId="77777777" w:rsidR="00E927F1" w:rsidRDefault="00235BC5">
      <w:pPr>
        <w:pStyle w:val="SourceCode"/>
      </w:pPr>
      <w:r>
        <w:t xml:space="preserve">    phone VARCHAR(20)  NULL,</w:t>
      </w:r>
    </w:p>
    <w:p w14:paraId="53C599AB" w14:textId="77777777" w:rsidR="00E927F1" w:rsidRDefault="00235BC5">
      <w:pPr>
        <w:pStyle w:val="SourceCode"/>
      </w:pPr>
      <w:r>
        <w:t xml:space="preserve">    INDEX idx_contacts_typescript_name (name)</w:t>
      </w:r>
    </w:p>
    <w:p w14:paraId="5EA51C5F" w14:textId="77777777" w:rsidR="00E927F1" w:rsidRDefault="00235BC5">
      <w:pPr>
        <w:pStyle w:val="SourceCode"/>
      </w:pPr>
      <w:r>
        <w:t>) CHARACTER SET utf8mb4;</w:t>
      </w:r>
    </w:p>
    <w:p w14:paraId="7F3E4DE3" w14:textId="77777777" w:rsidR="00E927F1" w:rsidRDefault="00E927F1">
      <w:pPr>
        <w:pStyle w:val="SourceCode"/>
      </w:pPr>
    </w:p>
    <w:p w14:paraId="143EF474" w14:textId="77777777" w:rsidR="00E927F1" w:rsidRDefault="00235BC5">
      <w:pPr>
        <w:pStyle w:val="SourceCode"/>
      </w:pPr>
      <w:r>
        <w:t>-- Lesson 4.6's three contacts; the new table numbers them 1 to 3.</w:t>
      </w:r>
    </w:p>
    <w:p w14:paraId="4E34CAB3" w14:textId="77777777" w:rsidR="00E927F1" w:rsidRDefault="00235BC5">
      <w:pPr>
        <w:pStyle w:val="SourceCode"/>
      </w:pPr>
      <w:r>
        <w:t>-- Grace Hopper's phone is NULL.</w:t>
      </w:r>
    </w:p>
    <w:p w14:paraId="5A511695" w14:textId="77777777" w:rsidR="00E927F1" w:rsidRDefault="00235BC5">
      <w:pPr>
        <w:pStyle w:val="SourceCode"/>
      </w:pPr>
      <w:r>
        <w:t>INSERT INTO contacts_typescript (name, email, phone)</w:t>
      </w:r>
    </w:p>
    <w:p w14:paraId="73DC3EFF" w14:textId="77777777" w:rsidR="00E927F1" w:rsidRDefault="00235BC5">
      <w:pPr>
        <w:pStyle w:val="SourceCode"/>
      </w:pPr>
      <w:r>
        <w:t xml:space="preserve">    VALUES ('Ada Lovelace', 'ada@example.com', '555-0100');</w:t>
      </w:r>
    </w:p>
    <w:p w14:paraId="6369B9EA" w14:textId="77777777" w:rsidR="00E927F1" w:rsidRDefault="00235BC5">
      <w:pPr>
        <w:pStyle w:val="SourceCode"/>
      </w:pPr>
      <w:r>
        <w:t>INSERT INTO contacts_typescript (name, email, phone)</w:t>
      </w:r>
    </w:p>
    <w:p w14:paraId="6A0E3AD2" w14:textId="77777777" w:rsidR="00E927F1" w:rsidRDefault="00235BC5">
      <w:pPr>
        <w:pStyle w:val="SourceCode"/>
      </w:pPr>
      <w:r>
        <w:t xml:space="preserve">    VALUES ('Grace Hopper', 'grace@example.com', NULL);</w:t>
      </w:r>
    </w:p>
    <w:p w14:paraId="3EF36AF2" w14:textId="77777777" w:rsidR="00E927F1" w:rsidRDefault="00235BC5">
      <w:pPr>
        <w:pStyle w:val="SourceCode"/>
      </w:pPr>
      <w:r>
        <w:t>INSERT INTO contacts_typescript (name, email, phone)</w:t>
      </w:r>
    </w:p>
    <w:p w14:paraId="1B5AABE5" w14:textId="77777777" w:rsidR="00E927F1" w:rsidRDefault="00235BC5">
      <w:pPr>
        <w:pStyle w:val="SourceCode"/>
      </w:pPr>
      <w:r>
        <w:t xml:space="preserve">    VALUES ('Alan Turing', 'alan@example.com', '555-0102');</w:t>
      </w:r>
    </w:p>
    <w:p w14:paraId="00812BD7" w14:textId="77777777" w:rsidR="00E927F1" w:rsidRDefault="00E927F1">
      <w:pPr>
        <w:pStyle w:val="SourceCode"/>
      </w:pPr>
    </w:p>
    <w:p w14:paraId="767B7AB2" w14:textId="77777777" w:rsidR="00E927F1" w:rsidRDefault="00235BC5">
      <w:pPr>
        <w:pStyle w:val="SourceCode"/>
      </w:pPr>
      <w:r>
        <w:t>-- Lesson 6.10's two contacts to search for. Zoe Martin is written</w:t>
      </w:r>
    </w:p>
    <w:p w14:paraId="7A1EE337" w14:textId="77777777" w:rsidR="00E927F1" w:rsidRDefault="00235BC5">
      <w:pPr>
        <w:pStyle w:val="SourceCode"/>
      </w:pPr>
      <w:r>
        <w:t>-- without the two dots over the e, so every screen shows plain letters;</w:t>
      </w:r>
    </w:p>
    <w:p w14:paraId="0DFFB795" w14:textId="77777777" w:rsidR="00E927F1" w:rsidRDefault="00235BC5">
      <w:pPr>
        <w:pStyle w:val="SourceCode"/>
      </w:pPr>
      <w:r>
        <w:t>-- the table's collation ignores accents (Lesson 4.9), so a search for</w:t>
      </w:r>
    </w:p>
    <w:p w14:paraId="263299AF" w14:textId="77777777" w:rsidR="00E927F1" w:rsidRDefault="00235BC5">
      <w:pPr>
        <w:pStyle w:val="SourceCode"/>
      </w:pPr>
      <w:r>
        <w:t>-- the name with the dots finds her too. R&amp;D Lab has an &amp; in its name,</w:t>
      </w:r>
    </w:p>
    <w:p w14:paraId="7E3E9E25" w14:textId="77777777" w:rsidR="00E927F1" w:rsidRDefault="00235BC5">
      <w:pPr>
        <w:pStyle w:val="SourceCode"/>
      </w:pPr>
      <w:r>
        <w:t>-- the character that separates query parameters. The new table numbers</w:t>
      </w:r>
    </w:p>
    <w:p w14:paraId="4345EDE6" w14:textId="77777777" w:rsidR="00E927F1" w:rsidRDefault="00235BC5">
      <w:pPr>
        <w:pStyle w:val="SourceCode"/>
      </w:pPr>
      <w:r>
        <w:t>-- them 4 and 5.</w:t>
      </w:r>
    </w:p>
    <w:p w14:paraId="6CC45F27" w14:textId="77777777" w:rsidR="00E927F1" w:rsidRDefault="00235BC5">
      <w:pPr>
        <w:pStyle w:val="SourceCode"/>
      </w:pPr>
      <w:r>
        <w:t>INSERT INTO contacts_typescript (name, email, phone)</w:t>
      </w:r>
    </w:p>
    <w:p w14:paraId="448349C3" w14:textId="77777777" w:rsidR="00E927F1" w:rsidRDefault="00235BC5">
      <w:pPr>
        <w:pStyle w:val="SourceCode"/>
        <w:keepNext/>
      </w:pPr>
      <w:r>
        <w:t xml:space="preserve">    VALUES ('Zoe Martin', 'zoe@example.com', '555-0104');</w:t>
      </w:r>
    </w:p>
    <w:p w14:paraId="7BB19B92" w14:textId="77777777" w:rsidR="00E927F1" w:rsidRDefault="00235BC5">
      <w:pPr>
        <w:pStyle w:val="SourceCode"/>
        <w:keepNext/>
      </w:pPr>
      <w:r>
        <w:t>INSERT INTO contacts_typescript (name, email, phone)</w:t>
      </w:r>
    </w:p>
    <w:p w14:paraId="67AA3928" w14:textId="77777777" w:rsidR="00E927F1" w:rsidRDefault="00235BC5">
      <w:pPr>
        <w:pStyle w:val="SourceCode"/>
      </w:pPr>
      <w:r>
        <w:t xml:space="preserve">    VALUES ('R&amp;D Lab', 'lab@example.com', NULL);</w:t>
      </w:r>
    </w:p>
    <w:p w14:paraId="085F9CF6" w14:textId="77777777" w:rsidR="00E927F1" w:rsidRDefault="00E927F1">
      <w:pPr>
        <w:keepNext/>
      </w:pPr>
    </w:p>
    <w:p w14:paraId="57152C48" w14:textId="77777777" w:rsidR="00E927F1" w:rsidRDefault="00235BC5">
      <w:pPr>
        <w:pStyle w:val="Heading3"/>
      </w:pPr>
      <w:r>
        <w:t>Windows PowerShell Data Reset</w:t>
      </w:r>
    </w:p>
    <w:p w14:paraId="6250B8B8" w14:textId="77777777" w:rsidR="00E927F1" w:rsidRDefault="00235BC5">
      <w:pPr>
        <w:keepNext/>
      </w:pPr>
      <w:r>
        <w:t>Remember, source runs every statement in a file and needs --commands when it comes from -e (Lesson 4.6), and MYSQL_PWD gives the mysql client the password until the block's last line.</w:t>
      </w:r>
    </w:p>
    <w:p w14:paraId="4DCB60A1" w14:textId="77777777" w:rsidR="00E927F1" w:rsidRDefault="00E927F1">
      <w:pPr>
        <w:keepNext/>
      </w:pPr>
    </w:p>
    <w:p w14:paraId="0E46EF03" w14:textId="77777777" w:rsidR="00E927F1" w:rsidRDefault="00235BC5">
      <w:pPr>
        <w:pStyle w:val="CommandBlock"/>
        <w:keepNext/>
      </w:pPr>
      <w:r>
        <w:t>$mysql = "C:\Program Files\MySQL\MySQL Server 26.7\bin\mysql.exe"</w:t>
      </w:r>
    </w:p>
    <w:p w14:paraId="524BF67E" w14:textId="77777777" w:rsidR="00E927F1" w:rsidRDefault="00235BC5">
      <w:pPr>
        <w:pStyle w:val="CommandBlock"/>
        <w:keepNext/>
      </w:pPr>
      <w:r>
        <w:t>$env:MYSQL_PWD = $env:SPA_DB_PASSWORD</w:t>
      </w:r>
    </w:p>
    <w:p w14:paraId="473C26A6" w14:textId="77777777" w:rsidR="00E927F1" w:rsidRDefault="00235BC5">
      <w:pPr>
        <w:pStyle w:val="CommandBlock"/>
      </w:pPr>
      <w:r>
        <w:t>&amp; $mysql -u devuser -h 127.0.0.1 -P 3306 `</w:t>
      </w:r>
    </w:p>
    <w:p w14:paraId="69A39734" w14:textId="77777777" w:rsidR="00E927F1" w:rsidRDefault="00235BC5">
      <w:pPr>
        <w:pStyle w:val="CommandBlock"/>
      </w:pPr>
      <w:r>
        <w:t xml:space="preserve">    -e "CREATE DATABASE IF NOT EXISTS spa_contacts"</w:t>
      </w:r>
    </w:p>
    <w:p w14:paraId="43EC8B1E" w14:textId="77777777" w:rsidR="00E927F1" w:rsidRDefault="00235BC5">
      <w:pPr>
        <w:pStyle w:val="CommandBlock"/>
      </w:pPr>
      <w:r>
        <w:t>&amp; $mysql -u devuser -h 127.0.0.1 -P 3306 -D spa_contacts --commands `</w:t>
      </w:r>
    </w:p>
    <w:p w14:paraId="64A1E6F2" w14:textId="77777777" w:rsidR="00E927F1" w:rsidRDefault="00235BC5">
      <w:pPr>
        <w:pStyle w:val="CommandBlock"/>
      </w:pPr>
      <w:r>
        <w:t xml:space="preserve">    -e "source ./sql/reset_contacts_c.sql"</w:t>
      </w:r>
    </w:p>
    <w:p w14:paraId="3225C514" w14:textId="77777777" w:rsidR="00E927F1" w:rsidRDefault="00235BC5">
      <w:pPr>
        <w:pStyle w:val="CommandBlock"/>
      </w:pPr>
      <w:r>
        <w:t>&amp; $mysql -u devuser -h 127.0.0.1 -P 3306 -D spa_contacts --commands `</w:t>
      </w:r>
    </w:p>
    <w:p w14:paraId="6E067112" w14:textId="77777777" w:rsidR="00E927F1" w:rsidRDefault="00235BC5">
      <w:pPr>
        <w:pStyle w:val="CommandBlock"/>
      </w:pPr>
      <w:r>
        <w:t xml:space="preserve">    -e "source ./sql/reset_contacts_cpp.sql"</w:t>
      </w:r>
    </w:p>
    <w:p w14:paraId="082CB375" w14:textId="77777777" w:rsidR="00E927F1" w:rsidRDefault="00235BC5">
      <w:pPr>
        <w:pStyle w:val="CommandBlock"/>
      </w:pPr>
      <w:r>
        <w:t>&amp; $mysql -u devuser -h 127.0.0.1 -P 3306 -D spa_contacts --commands `</w:t>
      </w:r>
    </w:p>
    <w:p w14:paraId="35ED42FB" w14:textId="77777777" w:rsidR="00E927F1" w:rsidRDefault="00235BC5">
      <w:pPr>
        <w:pStyle w:val="CommandBlock"/>
      </w:pPr>
      <w:r>
        <w:t xml:space="preserve">    -e "source ./sql/reset_contacts_csharp.sql"</w:t>
      </w:r>
    </w:p>
    <w:p w14:paraId="6A2F68DA" w14:textId="77777777" w:rsidR="00E927F1" w:rsidRDefault="00235BC5">
      <w:pPr>
        <w:pStyle w:val="CommandBlock"/>
      </w:pPr>
      <w:r>
        <w:t>&amp; $mysql -u devuser -h 127.0.0.1 -P 3306 -D spa_contacts --commands `</w:t>
      </w:r>
    </w:p>
    <w:p w14:paraId="37D672F3" w14:textId="77777777" w:rsidR="00E927F1" w:rsidRDefault="00235BC5">
      <w:pPr>
        <w:pStyle w:val="CommandBlock"/>
      </w:pPr>
      <w:r>
        <w:t xml:space="preserve">    -e "source ./sql/reset_contacts_go.sql"</w:t>
      </w:r>
    </w:p>
    <w:p w14:paraId="3904A281" w14:textId="77777777" w:rsidR="00E927F1" w:rsidRDefault="00235BC5">
      <w:pPr>
        <w:pStyle w:val="CommandBlock"/>
      </w:pPr>
      <w:r>
        <w:t>&amp; $mysql -u devuser -h 127.0.0.1 -P 3306 -D spa_contacts --commands `</w:t>
      </w:r>
    </w:p>
    <w:p w14:paraId="01DAFA9F" w14:textId="77777777" w:rsidR="00E927F1" w:rsidRDefault="00235BC5">
      <w:pPr>
        <w:pStyle w:val="CommandBlock"/>
      </w:pPr>
      <w:r>
        <w:t xml:space="preserve">    -e "source ./sql/reset_contacts_python.sql"</w:t>
      </w:r>
    </w:p>
    <w:p w14:paraId="48CD4B60" w14:textId="77777777" w:rsidR="00E927F1" w:rsidRDefault="00235BC5">
      <w:pPr>
        <w:pStyle w:val="CommandBlock"/>
      </w:pPr>
      <w:r>
        <w:t>&amp; $mysql -u devuser -h 127.0.0.1 -P 3306 -D spa_contacts --commands `</w:t>
      </w:r>
    </w:p>
    <w:p w14:paraId="06D182C3" w14:textId="77777777" w:rsidR="00E927F1" w:rsidRDefault="00235BC5">
      <w:pPr>
        <w:pStyle w:val="CommandBlock"/>
      </w:pPr>
      <w:r>
        <w:t xml:space="preserve">    -e "source ./sql/reset_contacts_typescript.sql"</w:t>
      </w:r>
    </w:p>
    <w:p w14:paraId="2E923800" w14:textId="77777777" w:rsidR="00E927F1" w:rsidRDefault="00235BC5">
      <w:pPr>
        <w:pStyle w:val="CommandBlock"/>
        <w:keepNext/>
      </w:pPr>
      <w:r>
        <w:t>&amp; $mysql -u devuser -h 127.0.0.1 -P 3306 -D spa_contacts -t `</w:t>
      </w:r>
    </w:p>
    <w:p w14:paraId="3A7B2494" w14:textId="77777777" w:rsidR="00E927F1" w:rsidRDefault="00235BC5">
      <w:pPr>
        <w:pStyle w:val="CommandBlock"/>
        <w:keepNext/>
      </w:pPr>
      <w:r>
        <w:t xml:space="preserve">    -e "SELECT id, name, email, phone FROM contacts_c ORDER BY id"</w:t>
      </w:r>
    </w:p>
    <w:p w14:paraId="21370DAC" w14:textId="77777777" w:rsidR="00E927F1" w:rsidRDefault="00235BC5">
      <w:pPr>
        <w:pStyle w:val="CommandBlock"/>
      </w:pPr>
      <w:r>
        <w:t>Remove-Item Env:MYSQL_PWD</w:t>
      </w:r>
    </w:p>
    <w:p w14:paraId="58143309" w14:textId="77777777" w:rsidR="00E927F1" w:rsidRDefault="00E927F1">
      <w:pPr>
        <w:keepNext/>
      </w:pPr>
    </w:p>
    <w:p w14:paraId="19F6B8EA" w14:textId="77777777" w:rsidR="00E927F1" w:rsidRDefault="00235BC5">
      <w:pPr>
        <w:pStyle w:val="Heading3"/>
      </w:pPr>
      <w:r>
        <w:t>Linux or macOS Data Reset</w:t>
      </w:r>
    </w:p>
    <w:p w14:paraId="292097EA" w14:textId="77777777" w:rsidR="00E927F1" w:rsidRDefault="00235BC5">
      <w:pPr>
        <w:pStyle w:val="CommandBlock"/>
        <w:keepNext/>
      </w:pPr>
      <w:r>
        <w:t>export MYSQL_PWD="$SPA_DB_PASSWORD"</w:t>
      </w:r>
    </w:p>
    <w:p w14:paraId="6270BA9B" w14:textId="77777777" w:rsidR="00E927F1" w:rsidRDefault="00235BC5">
      <w:pPr>
        <w:pStyle w:val="CommandBlock"/>
        <w:keepNext/>
      </w:pPr>
      <w:r>
        <w:t>mysql -u devuser -h 127.0.0.1 -P 3306 \</w:t>
      </w:r>
    </w:p>
    <w:p w14:paraId="19B3BAE8" w14:textId="77777777" w:rsidR="00E927F1" w:rsidRDefault="00235BC5">
      <w:pPr>
        <w:pStyle w:val="CommandBlock"/>
      </w:pPr>
      <w:r>
        <w:t xml:space="preserve">    -e "CREATE DATABASE IF NOT EXISTS spa_contacts"</w:t>
      </w:r>
    </w:p>
    <w:p w14:paraId="1F160DA8" w14:textId="77777777" w:rsidR="00E927F1" w:rsidRDefault="00235BC5">
      <w:pPr>
        <w:pStyle w:val="CommandBlock"/>
      </w:pPr>
      <w:r>
        <w:t>mysql -u devuser -h 127.0.0.1 -P 3306 -D spa_contacts \</w:t>
      </w:r>
    </w:p>
    <w:p w14:paraId="2C16A26D" w14:textId="77777777" w:rsidR="00E927F1" w:rsidRDefault="00235BC5">
      <w:pPr>
        <w:pStyle w:val="CommandBlock"/>
      </w:pPr>
      <w:r>
        <w:t xml:space="preserve">    &lt; ./sql/reset_contacts_c.sql</w:t>
      </w:r>
    </w:p>
    <w:p w14:paraId="7B61F281" w14:textId="77777777" w:rsidR="00E927F1" w:rsidRDefault="00235BC5">
      <w:pPr>
        <w:pStyle w:val="CommandBlock"/>
      </w:pPr>
      <w:r>
        <w:t>mysql -u devuser -h 127.0.0.1 -P 3306 -D spa_contacts \</w:t>
      </w:r>
    </w:p>
    <w:p w14:paraId="77A146EE" w14:textId="77777777" w:rsidR="00E927F1" w:rsidRDefault="00235BC5">
      <w:pPr>
        <w:pStyle w:val="CommandBlock"/>
      </w:pPr>
      <w:r>
        <w:t xml:space="preserve">    &lt; ./sql/reset_contacts_cpp.sql</w:t>
      </w:r>
    </w:p>
    <w:p w14:paraId="012B1346" w14:textId="77777777" w:rsidR="00E927F1" w:rsidRDefault="00235BC5">
      <w:pPr>
        <w:pStyle w:val="CommandBlock"/>
      </w:pPr>
      <w:r>
        <w:t>mysql -u devuser -h 127.0.0.1 -P 3306 -D spa_contacts \</w:t>
      </w:r>
    </w:p>
    <w:p w14:paraId="6C8F0CD0" w14:textId="77777777" w:rsidR="00E927F1" w:rsidRDefault="00235BC5">
      <w:pPr>
        <w:pStyle w:val="CommandBlock"/>
      </w:pPr>
      <w:r>
        <w:t xml:space="preserve">    &lt; ./sql/reset_contacts_csharp.sql</w:t>
      </w:r>
    </w:p>
    <w:p w14:paraId="46EB8418" w14:textId="77777777" w:rsidR="00E927F1" w:rsidRDefault="00235BC5">
      <w:pPr>
        <w:pStyle w:val="CommandBlock"/>
      </w:pPr>
      <w:r>
        <w:t>mysql -u devuser -h 127.0.0.1 -P 3306 -D spa_contacts \</w:t>
      </w:r>
    </w:p>
    <w:p w14:paraId="54376DC0" w14:textId="77777777" w:rsidR="00E927F1" w:rsidRDefault="00235BC5">
      <w:pPr>
        <w:pStyle w:val="CommandBlock"/>
      </w:pPr>
      <w:r>
        <w:t xml:space="preserve">    &lt; ./sql/reset_contacts_go.sql</w:t>
      </w:r>
    </w:p>
    <w:p w14:paraId="6D7A4134" w14:textId="77777777" w:rsidR="00E927F1" w:rsidRDefault="00235BC5">
      <w:pPr>
        <w:pStyle w:val="CommandBlock"/>
      </w:pPr>
      <w:r>
        <w:t>mysql -u devuser -h 127.0.0.1 -P 3306 -D spa_contacts \</w:t>
      </w:r>
    </w:p>
    <w:p w14:paraId="06245BA9" w14:textId="77777777" w:rsidR="00E927F1" w:rsidRDefault="00235BC5">
      <w:pPr>
        <w:pStyle w:val="CommandBlock"/>
      </w:pPr>
      <w:r>
        <w:t xml:space="preserve">    &lt; ./sql/reset_contacts_python.sql</w:t>
      </w:r>
    </w:p>
    <w:p w14:paraId="3BDD07EF" w14:textId="77777777" w:rsidR="00E927F1" w:rsidRDefault="00235BC5">
      <w:pPr>
        <w:pStyle w:val="CommandBlock"/>
      </w:pPr>
      <w:r>
        <w:t>mysql -u devuser -h 127.0.0.1 -P 3306 -D spa_contacts \</w:t>
      </w:r>
    </w:p>
    <w:p w14:paraId="298635BD" w14:textId="77777777" w:rsidR="00E927F1" w:rsidRDefault="00235BC5">
      <w:pPr>
        <w:pStyle w:val="CommandBlock"/>
      </w:pPr>
      <w:r>
        <w:t xml:space="preserve">    &lt; ./sql/reset_contacts_typescript.sql</w:t>
      </w:r>
    </w:p>
    <w:p w14:paraId="1CC86C4E" w14:textId="77777777" w:rsidR="00E927F1" w:rsidRDefault="00235BC5">
      <w:pPr>
        <w:pStyle w:val="CommandBlock"/>
        <w:keepNext/>
      </w:pPr>
      <w:r>
        <w:t>mysql -u devuser -h 127.0.0.1 -P 3306 -D spa_contacts -t \</w:t>
      </w:r>
    </w:p>
    <w:p w14:paraId="4FEF9B3E" w14:textId="77777777" w:rsidR="00E927F1" w:rsidRDefault="00235BC5">
      <w:pPr>
        <w:pStyle w:val="CommandBlock"/>
        <w:keepNext/>
      </w:pPr>
      <w:r>
        <w:t xml:space="preserve">    -e "SELECT id, name, email, phone FROM contacts_c ORDER BY id"</w:t>
      </w:r>
    </w:p>
    <w:p w14:paraId="36236820" w14:textId="77777777" w:rsidR="00E927F1" w:rsidRDefault="00235BC5">
      <w:pPr>
        <w:pStyle w:val="CommandBlock"/>
      </w:pPr>
      <w:r>
        <w:t>unset MYSQL_PWD</w:t>
      </w:r>
    </w:p>
    <w:p w14:paraId="075E5BDC" w14:textId="77777777" w:rsidR="00E927F1" w:rsidRDefault="00E927F1">
      <w:pPr>
        <w:keepNext/>
      </w:pPr>
    </w:p>
    <w:p w14:paraId="49F6BE4B" w14:textId="77777777" w:rsidR="00E927F1" w:rsidRDefault="00235BC5">
      <w:pPr>
        <w:keepNext/>
      </w:pPr>
      <w:r>
        <w:t>The CREATE DATABASE and reset commands print nothing. The query shows the C programs' table, contacts_c; put your language's table in its place to see that one. It prints exactly this table, and every language's table holds the same rows:</w:t>
      </w:r>
    </w:p>
    <w:p w14:paraId="19EF2601" w14:textId="77777777" w:rsidR="00E927F1" w:rsidRDefault="00E927F1">
      <w:pPr>
        <w:keepNext/>
      </w:pPr>
    </w:p>
    <w:p w14:paraId="0691B747" w14:textId="77777777" w:rsidR="00E927F1" w:rsidRDefault="00235BC5">
      <w:pPr>
        <w:pStyle w:val="RequiredOutput"/>
        <w:keepNext/>
      </w:pPr>
      <w:r>
        <w:t>+----+--------------+-------------------+----------+</w:t>
      </w:r>
    </w:p>
    <w:p w14:paraId="1F30DA23" w14:textId="77777777" w:rsidR="00E927F1" w:rsidRDefault="00235BC5">
      <w:pPr>
        <w:pStyle w:val="RequiredOutput"/>
        <w:keepNext/>
      </w:pPr>
      <w:r>
        <w:t>| id | name         | email             | phone    |</w:t>
      </w:r>
    </w:p>
    <w:p w14:paraId="302D4529" w14:textId="77777777" w:rsidR="00E927F1" w:rsidRDefault="00235BC5">
      <w:pPr>
        <w:pStyle w:val="RequiredOutput"/>
        <w:keepNext/>
      </w:pPr>
      <w:r>
        <w:t>+----+--------------+-------------------+----------+</w:t>
      </w:r>
    </w:p>
    <w:p w14:paraId="53C30491" w14:textId="77777777" w:rsidR="00E927F1" w:rsidRDefault="00235BC5">
      <w:pPr>
        <w:pStyle w:val="RequiredOutput"/>
        <w:keepNext/>
      </w:pPr>
      <w:r>
        <w:t>|  1 | Ada Lovelace | ada@example.com   | 555-0100 |</w:t>
      </w:r>
    </w:p>
    <w:p w14:paraId="7B93243C" w14:textId="77777777" w:rsidR="00E927F1" w:rsidRDefault="00235BC5">
      <w:pPr>
        <w:pStyle w:val="RequiredOutput"/>
        <w:keepNext/>
      </w:pPr>
      <w:r>
        <w:t>|  2 | Grace Hopper | grace@example.com | NULL     |</w:t>
      </w:r>
    </w:p>
    <w:p w14:paraId="56E211C6" w14:textId="77777777" w:rsidR="00E927F1" w:rsidRDefault="00235BC5">
      <w:pPr>
        <w:pStyle w:val="RequiredOutput"/>
        <w:keepNext/>
      </w:pPr>
      <w:r>
        <w:t>|  3 | Alan Turing  | alan@example.com  | 555-0102 |</w:t>
      </w:r>
    </w:p>
    <w:p w14:paraId="39D0BC0F" w14:textId="77777777" w:rsidR="00E927F1" w:rsidRDefault="00235BC5">
      <w:pPr>
        <w:pStyle w:val="RequiredOutput"/>
        <w:keepNext/>
      </w:pPr>
      <w:r>
        <w:t>|  4 | Zoe Martin   | zoe@example.com   | 555-0104 |</w:t>
      </w:r>
    </w:p>
    <w:p w14:paraId="17CB7134" w14:textId="77777777" w:rsidR="00E927F1" w:rsidRDefault="00235BC5">
      <w:pPr>
        <w:pStyle w:val="RequiredOutput"/>
        <w:keepNext/>
      </w:pPr>
      <w:r>
        <w:t>|  5 | R&amp;D Lab      | lab@example.com   | NULL     |</w:t>
      </w:r>
    </w:p>
    <w:p w14:paraId="72C2A4FD" w14:textId="77777777" w:rsidR="00E927F1" w:rsidRDefault="00235BC5">
      <w:pPr>
        <w:pStyle w:val="RequiredOutput"/>
      </w:pPr>
      <w:r>
        <w:t>+----+--------------+-------------------+----------+</w:t>
      </w:r>
    </w:p>
    <w:p w14:paraId="30407A98" w14:textId="77777777" w:rsidR="00E927F1" w:rsidRDefault="00E927F1">
      <w:pPr>
        <w:keepNext/>
      </w:pPr>
    </w:p>
    <w:p w14:paraId="34ABD649" w14:textId="77777777" w:rsidR="00E927F1" w:rsidRDefault="00E927F1">
      <w:pPr>
        <w:keepNext/>
      </w:pPr>
    </w:p>
    <w:p w14:paraId="3F4889C8" w14:textId="77777777" w:rsidR="00E927F1" w:rsidRDefault="00235BC5">
      <w:pPr>
        <w:pStyle w:val="Heading2"/>
      </w:pPr>
      <w:r>
        <w:t>The curl Check File</w:t>
      </w:r>
    </w:p>
    <w:p w14:paraId="5CDAA0A3" w14:textId="77777777" w:rsidR="00E927F1" w:rsidRDefault="00235BC5">
      <w:r>
        <w:t>Every language's Production-Minded section ends with the same curl Check, so its ten queries live in one file, which curl.exe reads with -K: each line is one option, named as on the command line without its dashes, and each url line is one more request with the same options. Each query is typed exactly as curl.exe sends it, with no builder, so you can see what a server does with each odd form. Save the file in the lesson-6.10 folder.</w:t>
      </w:r>
    </w:p>
    <w:p w14:paraId="4A516508" w14:textId="77777777" w:rsidR="00E927F1" w:rsidRDefault="00E927F1">
      <w:pPr>
        <w:keepNext/>
      </w:pPr>
    </w:p>
    <w:p w14:paraId="2F9DB940" w14:textId="77777777" w:rsidR="00E927F1" w:rsidRDefault="00235BC5">
      <w:pPr>
        <w:pStyle w:val="Heading3"/>
      </w:pPr>
      <w:r>
        <w:t>curl-check.txt</w:t>
      </w:r>
    </w:p>
    <w:p w14:paraId="50D8A1D1" w14:textId="77777777" w:rsidR="00E927F1" w:rsidRDefault="00235BC5">
      <w:pPr>
        <w:pStyle w:val="SourceCode"/>
        <w:keepNext/>
      </w:pPr>
      <w:r>
        <w:t># The curl Check's options. curl.exe -K reads them from this file: one</w:t>
      </w:r>
    </w:p>
    <w:p w14:paraId="21C4B967" w14:textId="77777777" w:rsidR="00E927F1" w:rsidRDefault="00235BC5">
      <w:pPr>
        <w:pStyle w:val="SourceCode"/>
        <w:keepNext/>
      </w:pPr>
      <w:r>
        <w:t># option per line, named as on the command line without the dashes, with</w:t>
      </w:r>
    </w:p>
    <w:p w14:paraId="13095C2B" w14:textId="77777777" w:rsidR="00E927F1" w:rsidRDefault="00235BC5">
      <w:pPr>
        <w:pStyle w:val="SourceCode"/>
      </w:pPr>
      <w:r>
        <w:t># its value after =. A line that starts with # is a comment.</w:t>
      </w:r>
    </w:p>
    <w:p w14:paraId="6921967D" w14:textId="77777777" w:rsidR="00E927F1" w:rsidRDefault="00235BC5">
      <w:pPr>
        <w:pStyle w:val="SourceCode"/>
      </w:pPr>
      <w:r>
        <w:t>silent</w:t>
      </w:r>
    </w:p>
    <w:p w14:paraId="48973471" w14:textId="77777777" w:rsidR="00E927F1" w:rsidRDefault="00235BC5">
      <w:pPr>
        <w:pStyle w:val="SourceCode"/>
      </w:pPr>
      <w:r>
        <w:t>show-error</w:t>
      </w:r>
    </w:p>
    <w:p w14:paraId="6BC3B6A1" w14:textId="77777777" w:rsidR="00E927F1" w:rsidRDefault="00235BC5">
      <w:pPr>
        <w:pStyle w:val="SourceCode"/>
      </w:pPr>
      <w:r>
        <w:t>ssl-revoke-best-effort</w:t>
      </w:r>
    </w:p>
    <w:p w14:paraId="4E4227B0" w14:textId="77777777" w:rsidR="00E927F1" w:rsidRDefault="00235BC5">
      <w:pPr>
        <w:pStyle w:val="SourceCode"/>
      </w:pPr>
      <w:r>
        <w:t>cacert = "certs/spa-ca.pem"</w:t>
      </w:r>
    </w:p>
    <w:p w14:paraId="5AF965AD" w14:textId="77777777" w:rsidR="00E927F1" w:rsidRDefault="00235BC5">
      <w:pPr>
        <w:pStyle w:val="SourceCode"/>
      </w:pPr>
      <w:r>
        <w:t># After each body: a line break, the status, and the content type.</w:t>
      </w:r>
    </w:p>
    <w:p w14:paraId="2CBE766A" w14:textId="77777777" w:rsidR="00E927F1" w:rsidRDefault="00235BC5">
      <w:pPr>
        <w:pStyle w:val="SourceCode"/>
      </w:pPr>
      <w:r>
        <w:t>write-out = "\n%{http_code} %{content_type}\n"</w:t>
      </w:r>
    </w:p>
    <w:p w14:paraId="21D18ECF" w14:textId="77777777" w:rsidR="00E927F1" w:rsidRDefault="00235BC5">
      <w:pPr>
        <w:pStyle w:val="SourceCode"/>
      </w:pPr>
      <w:r>
        <w:t># Each query is typed exactly as curl.exe sends it, with no query</w:t>
      </w:r>
    </w:p>
    <w:p w14:paraId="7F606DEB" w14:textId="77777777" w:rsidR="00E927F1" w:rsidRDefault="00235BC5">
      <w:pPr>
        <w:pStyle w:val="SourceCode"/>
      </w:pPr>
      <w:r>
        <w:t># builder: a space written as +, then as %20; an &amp; left unencoded; the</w:t>
      </w:r>
    </w:p>
    <w:p w14:paraId="3165BE98" w14:textId="77777777" w:rsidR="00E927F1" w:rsidRDefault="00235BC5">
      <w:pPr>
        <w:pStyle w:val="SourceCode"/>
      </w:pPr>
      <w:r>
        <w:t># same name twice; an empty value; a name with no = at all; a misspelled</w:t>
      </w:r>
    </w:p>
    <w:p w14:paraId="274D8830" w14:textId="77777777" w:rsidR="00E927F1" w:rsidRDefault="00235BC5">
      <w:pPr>
        <w:pStyle w:val="SourceCode"/>
      </w:pPr>
      <w:r>
        <w:t># name; both names at once; and a broken escape, %zz, alone and after a</w:t>
      </w:r>
    </w:p>
    <w:p w14:paraId="646E7167" w14:textId="77777777" w:rsidR="00E927F1" w:rsidRDefault="00235BC5">
      <w:pPr>
        <w:pStyle w:val="SourceCode"/>
      </w:pPr>
      <w:r>
        <w:t># second, unknown name.</w:t>
      </w:r>
    </w:p>
    <w:p w14:paraId="7C015FB2" w14:textId="77777777" w:rsidR="00E927F1" w:rsidRDefault="00235BC5">
      <w:pPr>
        <w:pStyle w:val="SourceCode"/>
      </w:pPr>
      <w:r>
        <w:t>url = "https://127.0.0.1:8765/api/v1/contacts?name=Alan+Turing"</w:t>
      </w:r>
    </w:p>
    <w:p w14:paraId="5BC1235A" w14:textId="77777777" w:rsidR="00E927F1" w:rsidRDefault="00235BC5">
      <w:pPr>
        <w:pStyle w:val="SourceCode"/>
      </w:pPr>
      <w:r>
        <w:t>url = "https://127.0.0.1:8765/api/v1/contacts?name=Alan%20Turing"</w:t>
      </w:r>
    </w:p>
    <w:p w14:paraId="1B761EEC" w14:textId="77777777" w:rsidR="00E927F1" w:rsidRDefault="00235BC5">
      <w:pPr>
        <w:pStyle w:val="SourceCode"/>
      </w:pPr>
      <w:r>
        <w:t>url = "https://127.0.0.1:8765/api/v1/contacts?name=R&amp;D"</w:t>
      </w:r>
    </w:p>
    <w:p w14:paraId="1D8CF471" w14:textId="77777777" w:rsidR="00E927F1" w:rsidRDefault="00235BC5">
      <w:pPr>
        <w:pStyle w:val="SourceCode"/>
      </w:pPr>
      <w:r>
        <w:t>url = "https://127.0.0.1:8765/api/v1/contacts?name=ada&amp;name=alan"</w:t>
      </w:r>
    </w:p>
    <w:p w14:paraId="438A4913" w14:textId="77777777" w:rsidR="00E927F1" w:rsidRDefault="00235BC5">
      <w:pPr>
        <w:pStyle w:val="SourceCode"/>
      </w:pPr>
      <w:r>
        <w:t>url = "https://127.0.0.1:8765/api/v1/contacts?name="</w:t>
      </w:r>
    </w:p>
    <w:p w14:paraId="2B223652" w14:textId="77777777" w:rsidR="00E927F1" w:rsidRDefault="00235BC5">
      <w:pPr>
        <w:pStyle w:val="SourceCode"/>
      </w:pPr>
      <w:r>
        <w:t>url = "https://127.0.0.1:8765/api/v1/contacts?name"</w:t>
      </w:r>
    </w:p>
    <w:p w14:paraId="5A8AA827" w14:textId="77777777" w:rsidR="00E927F1" w:rsidRDefault="00235BC5">
      <w:pPr>
        <w:pStyle w:val="SourceCode"/>
      </w:pPr>
      <w:r>
        <w:t>url = "https://127.0.0.1:8765/api/v1/contacts?nmae=ada"</w:t>
      </w:r>
    </w:p>
    <w:p w14:paraId="1461BB22" w14:textId="77777777" w:rsidR="00E927F1" w:rsidRDefault="00235BC5">
      <w:pPr>
        <w:pStyle w:val="SourceCode"/>
        <w:keepNext/>
      </w:pPr>
      <w:r>
        <w:t>url = "https://127.0.0.1:8765/api/v1/contacts?name=ada&amp;email=ada"</w:t>
      </w:r>
    </w:p>
    <w:p w14:paraId="0454CE76" w14:textId="77777777" w:rsidR="00E927F1" w:rsidRDefault="00235BC5">
      <w:pPr>
        <w:pStyle w:val="SourceCode"/>
        <w:keepNext/>
      </w:pPr>
      <w:r>
        <w:t>url = "https://127.0.0.1:8765/api/v1/contacts?name=%zz"</w:t>
      </w:r>
    </w:p>
    <w:p w14:paraId="448146CE" w14:textId="77777777" w:rsidR="00E927F1" w:rsidRDefault="00235BC5">
      <w:pPr>
        <w:pStyle w:val="SourceCode"/>
      </w:pPr>
      <w:r>
        <w:t>url = "https://127.0.0.1:8765/api/v1/contacts?name=ada&amp;x=%zz"</w:t>
      </w:r>
    </w:p>
    <w:p w14:paraId="2E8620AF" w14:textId="77777777" w:rsidR="00E927F1" w:rsidRDefault="00E927F1">
      <w:pPr>
        <w:keepNext/>
      </w:pPr>
    </w:p>
    <w:p w14:paraId="6AA096DD" w14:textId="77777777" w:rsidR="00E927F1" w:rsidRDefault="00E927F1">
      <w:pPr>
        <w:keepNext/>
      </w:pPr>
    </w:p>
    <w:p w14:paraId="2DC88C74" w14:textId="77777777" w:rsidR="00E927F1" w:rsidRDefault="00235BC5">
      <w:pPr>
        <w:pStyle w:val="Heading2"/>
      </w:pPr>
      <w:r>
        <w:t>When a Program Run Fails</w:t>
      </w:r>
    </w:p>
    <w:p w14:paraId="01C114C3" w14:textId="77777777" w:rsidR="00E927F1" w:rsidRDefault="00235BC5">
      <w:pPr>
        <w:pStyle w:val="ListBullet"/>
      </w:pPr>
      <w:r>
        <w:t>A client prints Status: 500 with The database refused the user name or password.: SPA_DB_PASSWORD is not set in Terminal 1, where the server runs. Set it there (Lesson 4.0), and start the server again. Status: 500 with Cannot reach the database server. Check the host and port.: MySQL is not running; run Lesson 4.0's Server Check. Either way, contacts.log in lesson-6.10 holds the details.</w:t>
      </w:r>
    </w:p>
    <w:p w14:paraId="67462F6A" w14:textId="77777777" w:rsidR="00E927F1" w:rsidRDefault="00235BC5">
      <w:pPr>
        <w:pStyle w:val="ListBullet"/>
      </w:pPr>
      <w:r>
        <w:t>A search for Zoe or R&amp;D answers []: the Data Reset did not run, or ran an older reset file. Run it, and check its table.</w:t>
      </w:r>
    </w:p>
    <w:p w14:paraId="0A95E6A8" w14:textId="77777777" w:rsidR="00E927F1" w:rsidRDefault="00235BC5">
      <w:pPr>
        <w:pStyle w:val="ListBullet"/>
      </w:pPr>
      <w:r>
        <w:t>The client cannot reach the server, with a refused connection: no server is running. Start it in Terminal 1, and wait for its Listening line.</w:t>
      </w:r>
    </w:p>
    <w:p w14:paraId="33BE69CA" w14:textId="77777777" w:rsidR="00E927F1" w:rsidRDefault="00235BC5">
      <w:pPr>
        <w:pStyle w:val="ListBullet"/>
      </w:pPr>
      <w:r>
        <w:t>The server cannot start because the port is in use: another server still listens on 8765, perhaps from another lesson. Stop it with Ctrl+C in its terminal (Lesson 6.0).</w:t>
      </w:r>
    </w:p>
    <w:p w14:paraId="2AED2B0C" w14:textId="77777777" w:rsidR="00E927F1" w:rsidRDefault="00235BC5">
      <w:pPr>
        <w:pStyle w:val="ListBullet"/>
      </w:pPr>
      <w:r>
        <w:t>A build cannot find contacts.h, contact_store.h, cJSON.h, json.hpp, or a copied module, or Go reports example.com/deleterequests: step 1's copy did not run, lesson-6.9 is not beside lesson-6.10, or a file from this lesson was not saved over its copy. The Copy Check must match.</w:t>
      </w:r>
    </w:p>
    <w:p w14:paraId="67993BD5" w14:textId="77777777" w:rsidR="00E927F1" w:rsidRDefault="00235BC5">
      <w:pPr>
        <w:pStyle w:val="ListBullet"/>
      </w:pPr>
      <w:r>
        <w:t>A C program prints nothing and ends with exit code -1073740940 or -1073741819: run the C section's $env:Path line in that terminal (Lesson 6.0). Exit code -1073741515 means a DLL is missing from the c or cpp folder: copy it again from lesson-6.9.</w:t>
      </w:r>
    </w:p>
    <w:p w14:paraId="7C99375D" w14:textId="77777777" w:rsidR="00E927F1" w:rsidRDefault="00E927F1">
      <w:pPr>
        <w:keepNext/>
      </w:pPr>
    </w:p>
    <w:p w14:paraId="1CEDD496" w14:textId="77777777" w:rsidR="00E927F1" w:rsidRDefault="00E927F1">
      <w:pPr>
        <w:keepNext/>
      </w:pPr>
    </w:p>
    <w:p w14:paraId="6B014440" w14:textId="77777777" w:rsidR="00E927F1" w:rsidRDefault="00E927F1">
      <w:pPr>
        <w:keepNext/>
      </w:pPr>
    </w:p>
    <w:p w14:paraId="2AA42936" w14:textId="77777777" w:rsidR="00E927F1" w:rsidRDefault="00235BC5">
      <w:pPr>
        <w:pStyle w:val="Heading1"/>
      </w:pPr>
      <w:r>
        <w:t>C Implementation</w:t>
      </w:r>
    </w:p>
    <w:p w14:paraId="76CDCE10" w14:textId="77777777" w:rsidR="00E927F1" w:rsidRDefault="00235BC5">
      <w:r>
        <w:t>Remember, C's server uses libmicrohttpd and its client libcurl, both from MSYS2, and every Windows C block starts with the $env:Path line, so the programs load MSYS2's DLLs (Lesson 6.0). Both servers now link the contact store, contact_store.c, beside your Chapter 5 contacts module, cJSON, and libmysql. The clients parse no JSON, so they compile alone with libcurl.</w:t>
      </w:r>
    </w:p>
    <w:p w14:paraId="506726A9" w14:textId="77777777" w:rsidR="00E927F1" w:rsidRDefault="00E927F1">
      <w:pPr>
        <w:keepNext/>
      </w:pPr>
    </w:p>
    <w:p w14:paraId="2042FC23" w14:textId="77777777" w:rsidR="00E927F1" w:rsidRDefault="00E927F1">
      <w:pPr>
        <w:keepNext/>
      </w:pPr>
    </w:p>
    <w:p w14:paraId="44CF7CEB" w14:textId="77777777" w:rsidR="00E927F1" w:rsidRDefault="00235BC5">
      <w:pPr>
        <w:pStyle w:val="Heading2"/>
      </w:pPr>
      <w:r>
        <w:t>Basic Implementation</w:t>
      </w:r>
    </w:p>
    <w:p w14:paraId="66F811AB" w14:textId="77777777" w:rsidR="00E927F1" w:rsidRDefault="00235BC5">
      <w:r>
        <w:t>Both servers search through the contact store, so it comes first, printed in full. find_contact_records is the one new function. A prepared statement hands back one row at a time, into the bound contact, and has no MYSQL_RES to give the server as list_contact_records does, so the C store writes each row into a cJSON array as it arrives and hands back the array's text, which the server sends and frees. Read it as Chapter 5's search_contacts with the printing taken out.</w:t>
      </w:r>
    </w:p>
    <w:p w14:paraId="55CAC634" w14:textId="77777777" w:rsidR="00E927F1" w:rsidRDefault="00E927F1">
      <w:pPr>
        <w:keepNext/>
      </w:pPr>
    </w:p>
    <w:p w14:paraId="5F22A71C" w14:textId="77777777" w:rsidR="00E927F1" w:rsidRDefault="00235BC5">
      <w:pPr>
        <w:pStyle w:val="Heading3"/>
      </w:pPr>
      <w:r>
        <w:t>c/contact_store.h</w:t>
      </w:r>
    </w:p>
    <w:p w14:paraId="4F71BE6E" w14:textId="77777777" w:rsidR="00E927F1" w:rsidRDefault="00235BC5">
      <w:pPr>
        <w:pStyle w:val="SourceCode"/>
        <w:keepNext/>
      </w:pPr>
      <w:r>
        <w:t>// Lesson 6.5: the contact store, the Chapter 6 module between the server</w:t>
      </w:r>
    </w:p>
    <w:p w14:paraId="59A352F5" w14:textId="77777777" w:rsidR="00E927F1" w:rsidRDefault="00235BC5">
      <w:pPr>
        <w:pStyle w:val="SourceCode"/>
        <w:keepNext/>
      </w:pPr>
      <w:r>
        <w:t>// and your Chapter 5 contacts module. Its functions never print: each one</w:t>
      </w:r>
    </w:p>
    <w:p w14:paraId="69B26867" w14:textId="77777777" w:rsidR="00E927F1" w:rsidRDefault="00235BC5">
      <w:pPr>
        <w:pStyle w:val="SourceCode"/>
      </w:pPr>
      <w:r>
        <w:t>// returns a status, copies the problem only it knows into problem, and</w:t>
      </w:r>
    </w:p>
    <w:p w14:paraId="7C5C2ABB" w14:textId="77777777" w:rsidR="00E927F1" w:rsidRDefault="00235BC5">
      <w:pPr>
        <w:pStyle w:val="SourceCode"/>
      </w:pPr>
      <w:r>
        <w:t>// hands back what it read. The server decides how to answer.</w:t>
      </w:r>
    </w:p>
    <w:p w14:paraId="76E036AD" w14:textId="77777777" w:rsidR="00E927F1" w:rsidRDefault="00235BC5">
      <w:pPr>
        <w:pStyle w:val="SourceCode"/>
      </w:pPr>
      <w:r>
        <w:t>// Remember, the include guard skips this header the second time it is</w:t>
      </w:r>
    </w:p>
    <w:p w14:paraId="129E76AC" w14:textId="77777777" w:rsidR="00E927F1" w:rsidRDefault="00235BC5">
      <w:pPr>
        <w:pStyle w:val="SourceCode"/>
      </w:pPr>
      <w:r>
        <w:t>// included (Lesson 2.10).</w:t>
      </w:r>
    </w:p>
    <w:p w14:paraId="643B66A5" w14:textId="77777777" w:rsidR="00E927F1" w:rsidRDefault="00235BC5">
      <w:pPr>
        <w:pStyle w:val="SourceCode"/>
      </w:pPr>
      <w:r>
        <w:t>#ifndef CONTACT_STORE_H</w:t>
      </w:r>
    </w:p>
    <w:p w14:paraId="55DDB0B1" w14:textId="77777777" w:rsidR="00E927F1" w:rsidRDefault="00235BC5">
      <w:pPr>
        <w:pStyle w:val="SourceCode"/>
      </w:pPr>
      <w:r>
        <w:t>#define CONTACT_STORE_H</w:t>
      </w:r>
    </w:p>
    <w:p w14:paraId="34D04D98" w14:textId="77777777" w:rsidR="00E927F1" w:rsidRDefault="00E927F1">
      <w:pPr>
        <w:pStyle w:val="SourceCode"/>
      </w:pPr>
    </w:p>
    <w:p w14:paraId="363D8B26" w14:textId="77777777" w:rsidR="00E927F1" w:rsidRDefault="00235BC5">
      <w:pPr>
        <w:pStyle w:val="SourceCode"/>
      </w:pPr>
      <w:r>
        <w:t>// mysql.h declares MYSQL and MYSQL_RES, and contacts.h is your Chapter 5</w:t>
      </w:r>
    </w:p>
    <w:p w14:paraId="720FFCDB" w14:textId="77777777" w:rsidR="00E927F1" w:rsidRDefault="00235BC5">
      <w:pPr>
        <w:pStyle w:val="SourceCode"/>
      </w:pPr>
      <w:r>
        <w:t>// module, with struct Contact and enum ContactStatus.</w:t>
      </w:r>
    </w:p>
    <w:p w14:paraId="6A644568" w14:textId="77777777" w:rsidR="00E927F1" w:rsidRDefault="00235BC5">
      <w:pPr>
        <w:pStyle w:val="SourceCode"/>
      </w:pPr>
      <w:r>
        <w:t>#include &lt;mysql.h&gt;</w:t>
      </w:r>
    </w:p>
    <w:p w14:paraId="23C79DB2" w14:textId="77777777" w:rsidR="00E927F1" w:rsidRDefault="00E927F1">
      <w:pPr>
        <w:pStyle w:val="SourceCode"/>
      </w:pPr>
    </w:p>
    <w:p w14:paraId="3BF97341" w14:textId="77777777" w:rsidR="00E927F1" w:rsidRDefault="00235BC5">
      <w:pPr>
        <w:pStyle w:val="SourceCode"/>
      </w:pPr>
      <w:r>
        <w:t>#include "contacts.h"</w:t>
      </w:r>
    </w:p>
    <w:p w14:paraId="6BC76A4A" w14:textId="77777777" w:rsidR="00E927F1" w:rsidRDefault="00E927F1">
      <w:pPr>
        <w:pStyle w:val="SourceCode"/>
      </w:pPr>
    </w:p>
    <w:p w14:paraId="5C458561" w14:textId="77777777" w:rsidR="00E927F1" w:rsidRDefault="00235BC5">
      <w:pPr>
        <w:pStyle w:val="SourceCode"/>
      </w:pPr>
      <w:r>
        <w:t>// open_connection opens one database connection for one request, with the</w:t>
      </w:r>
    </w:p>
    <w:p w14:paraId="721AB4AD" w14:textId="77777777" w:rsidR="00E927F1" w:rsidRDefault="00235BC5">
      <w:pPr>
        <w:pStyle w:val="SourceCode"/>
      </w:pPr>
      <w:r>
        <w:t>// password from SPA_DB_PASSWORD, and stores it in *connection; the caller</w:t>
      </w:r>
    </w:p>
    <w:p w14:paraId="059233E8" w14:textId="77777777" w:rsidR="00E927F1" w:rsidRDefault="00235BC5">
      <w:pPr>
        <w:pStyle w:val="SourceCode"/>
      </w:pPr>
      <w:r>
        <w:t>// closes it with close_connection. MYSQL **connection is the address of the</w:t>
      </w:r>
    </w:p>
    <w:p w14:paraId="54DE03DA" w14:textId="77777777" w:rsidR="00E927F1" w:rsidRDefault="00235BC5">
      <w:pPr>
        <w:pStyle w:val="SourceCode"/>
      </w:pPr>
      <w:r>
        <w:t>// caller's MYSQL * variable, so the function can set that variable.</w:t>
      </w:r>
    </w:p>
    <w:p w14:paraId="6446A15A" w14:textId="77777777" w:rsidR="00E927F1" w:rsidRDefault="00235BC5">
      <w:pPr>
        <w:pStyle w:val="SourceCode"/>
      </w:pPr>
      <w:r>
        <w:t>enum ContactStatus open_connection(MYSQL **connection, char *problem,</w:t>
      </w:r>
    </w:p>
    <w:p w14:paraId="04A8EDC3" w14:textId="77777777" w:rsidR="00E927F1" w:rsidRDefault="00235BC5">
      <w:pPr>
        <w:pStyle w:val="SourceCode"/>
      </w:pPr>
      <w:r>
        <w:t xml:space="preserve">                                   int problem_size);</w:t>
      </w:r>
    </w:p>
    <w:p w14:paraId="5FB6132D" w14:textId="77777777" w:rsidR="00E927F1" w:rsidRDefault="00E927F1">
      <w:pPr>
        <w:pStyle w:val="SourceCode"/>
      </w:pPr>
    </w:p>
    <w:p w14:paraId="670A8E2C" w14:textId="77777777" w:rsidR="00E927F1" w:rsidRDefault="00235BC5">
      <w:pPr>
        <w:pStyle w:val="SourceCode"/>
      </w:pPr>
      <w:r>
        <w:t>// get_contact_record fills *contact and returns SUCCESS, or NOT_FOUND with</w:t>
      </w:r>
    </w:p>
    <w:p w14:paraId="1AFD0C3F" w14:textId="77777777" w:rsidR="00E927F1" w:rsidRDefault="00235BC5">
      <w:pPr>
        <w:pStyle w:val="SourceCode"/>
      </w:pPr>
      <w:r>
        <w:t>// the id in problem, or the status of a failed query.</w:t>
      </w:r>
    </w:p>
    <w:p w14:paraId="78CB93B1" w14:textId="77777777" w:rsidR="00E927F1" w:rsidRDefault="00235BC5">
      <w:pPr>
        <w:pStyle w:val="SourceCode"/>
      </w:pPr>
      <w:r>
        <w:t>enum ContactStatus get_contact_record(MYSQL *connection, int contact_id,</w:t>
      </w:r>
    </w:p>
    <w:p w14:paraId="34EDE018" w14:textId="77777777" w:rsidR="00E927F1" w:rsidRDefault="00235BC5">
      <w:pPr>
        <w:pStyle w:val="SourceCode"/>
      </w:pPr>
      <w:r>
        <w:t xml:space="preserve">                                      struct Contact *contact,</w:t>
      </w:r>
    </w:p>
    <w:p w14:paraId="24BAB6B0" w14:textId="77777777" w:rsidR="00E927F1" w:rsidRDefault="00235BC5">
      <w:pPr>
        <w:pStyle w:val="SourceCode"/>
      </w:pPr>
      <w:r>
        <w:t xml:space="preserve">                                      char *problem, int problem_size);</w:t>
      </w:r>
    </w:p>
    <w:p w14:paraId="29FF39BB" w14:textId="77777777" w:rsidR="00E927F1" w:rsidRDefault="00E927F1">
      <w:pPr>
        <w:pStyle w:val="SourceCode"/>
      </w:pPr>
    </w:p>
    <w:p w14:paraId="3F5692D3" w14:textId="77777777" w:rsidR="00E927F1" w:rsidRDefault="00235BC5">
      <w:pPr>
        <w:pStyle w:val="SourceCode"/>
      </w:pPr>
      <w:r>
        <w:t>// list_contact_records stores every row, in name order, in *rows, which</w:t>
      </w:r>
    </w:p>
    <w:p w14:paraId="774B84F6" w14:textId="77777777" w:rsidR="00E927F1" w:rsidRDefault="00235BC5">
      <w:pPr>
        <w:pStyle w:val="SourceCode"/>
      </w:pPr>
      <w:r>
        <w:t>// the caller frees with mysql_free_result. No rows is SUCCESS too.</w:t>
      </w:r>
    </w:p>
    <w:p w14:paraId="2738C92E" w14:textId="77777777" w:rsidR="00E927F1" w:rsidRDefault="00235BC5">
      <w:pPr>
        <w:pStyle w:val="SourceCode"/>
      </w:pPr>
      <w:r>
        <w:t>enum ContactStatus list_contact_records(MYSQL *connection, MYSQL_RES **rows,</w:t>
      </w:r>
    </w:p>
    <w:p w14:paraId="488AAE45" w14:textId="77777777" w:rsidR="00E927F1" w:rsidRDefault="00235BC5">
      <w:pPr>
        <w:pStyle w:val="SourceCode"/>
      </w:pPr>
      <w:r>
        <w:t xml:space="preserve">                                        char *problem, int problem_size);</w:t>
      </w:r>
    </w:p>
    <w:p w14:paraId="0B4C6EA0" w14:textId="77777777" w:rsidR="00E927F1" w:rsidRDefault="00E927F1">
      <w:pPr>
        <w:pStyle w:val="SourceCode"/>
      </w:pPr>
    </w:p>
    <w:p w14:paraId="0E3CB6A3" w14:textId="77777777" w:rsidR="00E927F1" w:rsidRDefault="00235BC5">
      <w:pPr>
        <w:pStyle w:val="SourceCode"/>
      </w:pPr>
      <w:r>
        <w:t>// Lesson 6.9: remove_contact deletes the contact with this id and returns</w:t>
      </w:r>
    </w:p>
    <w:p w14:paraId="4A373BC5" w14:textId="77777777" w:rsidR="00E927F1" w:rsidRDefault="00235BC5">
      <w:pPr>
        <w:pStyle w:val="SourceCode"/>
      </w:pPr>
      <w:r>
        <w:t>// SUCCESS, or NOT_FOUND with the id in problem when no contact has it, or</w:t>
      </w:r>
    </w:p>
    <w:p w14:paraId="43FCC304" w14:textId="77777777" w:rsidR="00E927F1" w:rsidRDefault="00235BC5">
      <w:pPr>
        <w:pStyle w:val="SourceCode"/>
      </w:pPr>
      <w:r>
        <w:t>// the status of a failed query. Unlike Chapter 5's delete_contact_by_id,</w:t>
      </w:r>
    </w:p>
    <w:p w14:paraId="52D2511C" w14:textId="77777777" w:rsidR="00E927F1" w:rsidRDefault="00235BC5">
      <w:pPr>
        <w:pStyle w:val="SourceCode"/>
      </w:pPr>
      <w:r>
        <w:t>// it prints nothing.</w:t>
      </w:r>
    </w:p>
    <w:p w14:paraId="697E8526" w14:textId="77777777" w:rsidR="00E927F1" w:rsidRDefault="00235BC5">
      <w:pPr>
        <w:pStyle w:val="SourceCode"/>
      </w:pPr>
      <w:r>
        <w:t>enum ContactStatus remove_contact(MYSQL *connection, int contact_id,</w:t>
      </w:r>
    </w:p>
    <w:p w14:paraId="35C6E4D0" w14:textId="77777777" w:rsidR="00E927F1" w:rsidRDefault="00235BC5">
      <w:pPr>
        <w:pStyle w:val="SourceCode"/>
      </w:pPr>
      <w:r>
        <w:t xml:space="preserve">                                  char *problem, int problem_size);</w:t>
      </w:r>
    </w:p>
    <w:p w14:paraId="2A44C985" w14:textId="77777777" w:rsidR="00E927F1" w:rsidRDefault="00E927F1">
      <w:pPr>
        <w:pStyle w:val="SourceCode"/>
      </w:pPr>
    </w:p>
    <w:p w14:paraId="2BF3B182" w14:textId="77777777" w:rsidR="00E927F1" w:rsidRDefault="00235BC5">
      <w:pPr>
        <w:pStyle w:val="SourceCode"/>
      </w:pPr>
      <w:r>
        <w:t>// Lesson 6.10: find_contact_records finds the contacts whose name or email</w:t>
      </w:r>
    </w:p>
    <w:p w14:paraId="3EED98ED" w14:textId="77777777" w:rsidR="00E927F1" w:rsidRDefault="00235BC5">
      <w:pPr>
        <w:pStyle w:val="SourceCode"/>
      </w:pPr>
      <w:r>
        <w:t>// contains term, in name order, and stores them in *found_json as one</w:t>
      </w:r>
    </w:p>
    <w:p w14:paraId="3C1087A0" w14:textId="77777777" w:rsidR="00E927F1" w:rsidRDefault="00235BC5">
      <w:pPr>
        <w:pStyle w:val="SourceCode"/>
      </w:pPr>
      <w:r>
        <w:t>// compact JSON array, which the caller gives back with cJSON_free; no</w:t>
      </w:r>
    </w:p>
    <w:p w14:paraId="612FE28F" w14:textId="77777777" w:rsidR="00E927F1" w:rsidRDefault="00235BC5">
      <w:pPr>
        <w:pStyle w:val="SourceCode"/>
      </w:pPr>
      <w:r>
        <w:t>// match gives []. *found_json is NULL when memory ran out. A field other</w:t>
      </w:r>
    </w:p>
    <w:p w14:paraId="05137533" w14:textId="77777777" w:rsidR="00E927F1" w:rsidRDefault="00235BC5">
      <w:pPr>
        <w:pStyle w:val="SourceCode"/>
      </w:pPr>
      <w:r>
        <w:t>// than name or email, or a term validate_term refuses, is INVALID_INPUT</w:t>
      </w:r>
    </w:p>
    <w:p w14:paraId="5683D28F" w14:textId="77777777" w:rsidR="00E927F1" w:rsidRDefault="00235BC5">
      <w:pPr>
        <w:pStyle w:val="SourceCode"/>
      </w:pPr>
      <w:r>
        <w:t>// with Chapter 5's words in problem. Unlike Chapter 5's search_contacts,</w:t>
      </w:r>
    </w:p>
    <w:p w14:paraId="1A319829" w14:textId="77777777" w:rsidR="00E927F1" w:rsidRDefault="00235BC5">
      <w:pPr>
        <w:pStyle w:val="SourceCode"/>
      </w:pPr>
      <w:r>
        <w:t>// it prints nothing.</w:t>
      </w:r>
    </w:p>
    <w:p w14:paraId="7BA7190F" w14:textId="77777777" w:rsidR="00E927F1" w:rsidRDefault="00235BC5">
      <w:pPr>
        <w:pStyle w:val="SourceCode"/>
      </w:pPr>
      <w:r>
        <w:t>enum ContactStatus find_contact_records(MYSQL *connection, const char *field,</w:t>
      </w:r>
    </w:p>
    <w:p w14:paraId="54794F2E" w14:textId="77777777" w:rsidR="00E927F1" w:rsidRDefault="00235BC5">
      <w:pPr>
        <w:pStyle w:val="SourceCode"/>
      </w:pPr>
      <w:r>
        <w:t xml:space="preserve">                                        const char *term, char **found_json,</w:t>
      </w:r>
    </w:p>
    <w:p w14:paraId="4CDF85EE" w14:textId="77777777" w:rsidR="00E927F1" w:rsidRDefault="00235BC5">
      <w:pPr>
        <w:pStyle w:val="SourceCode"/>
      </w:pPr>
      <w:r>
        <w:t xml:space="preserve">                                        char *problem, int problem_size);</w:t>
      </w:r>
    </w:p>
    <w:p w14:paraId="3621DCB8" w14:textId="77777777" w:rsidR="00E927F1" w:rsidRDefault="00E927F1">
      <w:pPr>
        <w:pStyle w:val="SourceCode"/>
      </w:pPr>
    </w:p>
    <w:p w14:paraId="4C1D4FD7" w14:textId="77777777" w:rsidR="00E927F1" w:rsidRDefault="00235BC5">
      <w:pPr>
        <w:pStyle w:val="SourceCode"/>
      </w:pPr>
      <w:r>
        <w:t>// close_connection closes a connection open_connection opened, then ends</w:t>
      </w:r>
    </w:p>
    <w:p w14:paraId="1B8CD282" w14:textId="77777777" w:rsidR="00E927F1" w:rsidRDefault="00235BC5">
      <w:pPr>
        <w:pStyle w:val="SourceCode"/>
      </w:pPr>
      <w:r>
        <w:t>// MySQL's use of this thread: libmicrohttpd answers each connection on a</w:t>
      </w:r>
    </w:p>
    <w:p w14:paraId="0474922F" w14:textId="77777777" w:rsidR="00E927F1" w:rsidRDefault="00235BC5">
      <w:pPr>
        <w:pStyle w:val="SourceCode"/>
      </w:pPr>
      <w:r>
        <w:t>// thread of its own, and mysql_thread_end gives back what MySQL kept for</w:t>
      </w:r>
    </w:p>
    <w:p w14:paraId="0718B718" w14:textId="77777777" w:rsidR="00E927F1" w:rsidRDefault="00235BC5">
      <w:pPr>
        <w:pStyle w:val="SourceCode"/>
      </w:pPr>
      <w:r>
        <w:t>// it.</w:t>
      </w:r>
    </w:p>
    <w:p w14:paraId="5A34D907" w14:textId="77777777" w:rsidR="00E927F1" w:rsidRDefault="00235BC5">
      <w:pPr>
        <w:pStyle w:val="SourceCode"/>
      </w:pPr>
      <w:r>
        <w:t>void close_connection(MYSQL *connection);</w:t>
      </w:r>
    </w:p>
    <w:p w14:paraId="3876BC0F" w14:textId="77777777" w:rsidR="00E927F1" w:rsidRDefault="00E927F1">
      <w:pPr>
        <w:pStyle w:val="SourceCode"/>
      </w:pPr>
    </w:p>
    <w:p w14:paraId="3E194F1C" w14:textId="77777777" w:rsidR="00E927F1" w:rsidRDefault="00235BC5">
      <w:pPr>
        <w:pStyle w:val="SourceCode"/>
      </w:pPr>
      <w:r>
        <w:t>// The contacts as compact JSON text, which the caller gives back with</w:t>
      </w:r>
    </w:p>
    <w:p w14:paraId="6BFCBFD5" w14:textId="77777777" w:rsidR="00E927F1" w:rsidRDefault="00235BC5">
      <w:pPr>
        <w:pStyle w:val="SourceCode"/>
      </w:pPr>
      <w:r>
        <w:t>// cJSON_free, or NULL when memory ran out.</w:t>
      </w:r>
    </w:p>
    <w:p w14:paraId="5A584656" w14:textId="77777777" w:rsidR="00E927F1" w:rsidRDefault="00235BC5">
      <w:pPr>
        <w:pStyle w:val="SourceCode"/>
      </w:pPr>
      <w:r>
        <w:t>char *contact_to_json(struct Contact contact);</w:t>
      </w:r>
    </w:p>
    <w:p w14:paraId="078F4A1B" w14:textId="77777777" w:rsidR="00E927F1" w:rsidRDefault="00235BC5">
      <w:pPr>
        <w:pStyle w:val="SourceCode"/>
        <w:keepNext/>
      </w:pPr>
      <w:r>
        <w:t>char *contacts_to_json(MYSQL_RES *rows);</w:t>
      </w:r>
    </w:p>
    <w:p w14:paraId="1F1AA0C3" w14:textId="77777777" w:rsidR="00E927F1" w:rsidRDefault="00E927F1">
      <w:pPr>
        <w:pStyle w:val="SourceCode"/>
        <w:keepNext/>
      </w:pPr>
    </w:p>
    <w:p w14:paraId="5B962018" w14:textId="77777777" w:rsidR="00E927F1" w:rsidRDefault="00235BC5">
      <w:pPr>
        <w:pStyle w:val="SourceCode"/>
        <w:keepNext/>
      </w:pPr>
      <w:r>
        <w:t>// The end of the include guard.</w:t>
      </w:r>
    </w:p>
    <w:p w14:paraId="295A2EF5" w14:textId="77777777" w:rsidR="00E927F1" w:rsidRDefault="00235BC5">
      <w:pPr>
        <w:pStyle w:val="SourceCode"/>
      </w:pPr>
      <w:r>
        <w:t>#endif</w:t>
      </w:r>
    </w:p>
    <w:p w14:paraId="03C8389C" w14:textId="77777777" w:rsidR="00E927F1" w:rsidRDefault="00E927F1">
      <w:pPr>
        <w:keepNext/>
      </w:pPr>
    </w:p>
    <w:p w14:paraId="333076B7" w14:textId="77777777" w:rsidR="00E927F1" w:rsidRDefault="00235BC5">
      <w:pPr>
        <w:pStyle w:val="Heading3"/>
      </w:pPr>
      <w:r>
        <w:t>c/contact_store.c</w:t>
      </w:r>
    </w:p>
    <w:p w14:paraId="65470D3D" w14:textId="77777777" w:rsidR="00E927F1" w:rsidRDefault="00235BC5">
      <w:pPr>
        <w:pStyle w:val="SourceCode"/>
        <w:keepNext/>
      </w:pPr>
      <w:r>
        <w:t>// Lesson 6.5: the contact store's read functions and its JSON, Lesson</w:t>
      </w:r>
    </w:p>
    <w:p w14:paraId="71D3D74A" w14:textId="77777777" w:rsidR="00E927F1" w:rsidRDefault="00235BC5">
      <w:pPr>
        <w:pStyle w:val="SourceCode"/>
        <w:keepNext/>
      </w:pPr>
      <w:r>
        <w:t>// 6.9's remove_contact, and Lesson 6.10's find_contact_records. They call</w:t>
      </w:r>
    </w:p>
    <w:p w14:paraId="66F734EE" w14:textId="77777777" w:rsidR="00E927F1" w:rsidRDefault="00235BC5">
      <w:pPr>
        <w:pStyle w:val="SourceCode"/>
      </w:pPr>
      <w:r>
        <w:t>// your Chapter 5 contacts module, unchanged, and never print.</w:t>
      </w:r>
    </w:p>
    <w:p w14:paraId="34B682D3" w14:textId="77777777" w:rsidR="00E927F1" w:rsidRDefault="00235BC5">
      <w:pPr>
        <w:pStyle w:val="SourceCode"/>
      </w:pPr>
      <w:r>
        <w:t>#include &lt;stdio.h&gt;</w:t>
      </w:r>
    </w:p>
    <w:p w14:paraId="58C5B5DD" w14:textId="77777777" w:rsidR="00E927F1" w:rsidRDefault="00235BC5">
      <w:pPr>
        <w:pStyle w:val="SourceCode"/>
      </w:pPr>
      <w:r>
        <w:t>#include &lt;stdlib.h&gt;</w:t>
      </w:r>
    </w:p>
    <w:p w14:paraId="33DEB7A0" w14:textId="77777777" w:rsidR="00E927F1" w:rsidRDefault="00235BC5">
      <w:pPr>
        <w:pStyle w:val="SourceCode"/>
      </w:pPr>
      <w:r>
        <w:t>#include &lt;string.h&gt;</w:t>
      </w:r>
    </w:p>
    <w:p w14:paraId="023754E3" w14:textId="77777777" w:rsidR="00E927F1" w:rsidRDefault="00E927F1">
      <w:pPr>
        <w:pStyle w:val="SourceCode"/>
      </w:pPr>
    </w:p>
    <w:p w14:paraId="1FC04130" w14:textId="77777777" w:rsidR="00E927F1" w:rsidRDefault="00235BC5">
      <w:pPr>
        <w:pStyle w:val="SourceCode"/>
      </w:pPr>
      <w:r>
        <w:t>#include "cJSON.h"</w:t>
      </w:r>
    </w:p>
    <w:p w14:paraId="2D91952C" w14:textId="77777777" w:rsidR="00E927F1" w:rsidRDefault="00235BC5">
      <w:pPr>
        <w:pStyle w:val="SourceCode"/>
      </w:pPr>
      <w:r>
        <w:t>#include "contact_store.h"</w:t>
      </w:r>
    </w:p>
    <w:p w14:paraId="45149572" w14:textId="77777777" w:rsidR="00E927F1" w:rsidRDefault="00E927F1">
      <w:pPr>
        <w:pStyle w:val="SourceCode"/>
      </w:pPr>
    </w:p>
    <w:p w14:paraId="41B615CC" w14:textId="77777777" w:rsidR="00E927F1" w:rsidRDefault="00235BC5">
      <w:pPr>
        <w:pStyle w:val="SourceCode"/>
      </w:pPr>
      <w:r>
        <w:t>enum ContactStatus open_connection(MYSQL **connection, char *problem,</w:t>
      </w:r>
    </w:p>
    <w:p w14:paraId="016F15B8" w14:textId="77777777" w:rsidR="00E927F1" w:rsidRDefault="00235BC5">
      <w:pPr>
        <w:pStyle w:val="SourceCode"/>
      </w:pPr>
      <w:r>
        <w:t xml:space="preserve">                                   int problem_size)</w:t>
      </w:r>
    </w:p>
    <w:p w14:paraId="1DA0E8D2" w14:textId="77777777" w:rsidR="00E927F1" w:rsidRDefault="00235BC5">
      <w:pPr>
        <w:pStyle w:val="SourceCode"/>
      </w:pPr>
      <w:r>
        <w:t>{</w:t>
      </w:r>
    </w:p>
    <w:p w14:paraId="411083E0" w14:textId="77777777" w:rsidR="00E927F1" w:rsidRDefault="00235BC5">
      <w:pPr>
        <w:pStyle w:val="SourceCode"/>
      </w:pPr>
      <w:r>
        <w:t xml:space="preserve">    // An unset variable gives "", which the database refuses (1045).</w:t>
      </w:r>
    </w:p>
    <w:p w14:paraId="31A00793" w14:textId="77777777" w:rsidR="00E927F1" w:rsidRDefault="00235BC5">
      <w:pPr>
        <w:pStyle w:val="SourceCode"/>
      </w:pPr>
      <w:r>
        <w:t xml:space="preserve">    const char *password = getenv("SPA_DB_PASSWORD");</w:t>
      </w:r>
    </w:p>
    <w:p w14:paraId="634F5071" w14:textId="77777777" w:rsidR="00E927F1" w:rsidRDefault="00235BC5">
      <w:pPr>
        <w:pStyle w:val="SourceCode"/>
      </w:pPr>
      <w:r>
        <w:t xml:space="preserve">    if (password == NULL) {</w:t>
      </w:r>
    </w:p>
    <w:p w14:paraId="74CDE82C" w14:textId="77777777" w:rsidR="00E927F1" w:rsidRDefault="00235BC5">
      <w:pPr>
        <w:pStyle w:val="SourceCode"/>
      </w:pPr>
      <w:r>
        <w:t xml:space="preserve">        password = "";</w:t>
      </w:r>
    </w:p>
    <w:p w14:paraId="1A50DA1F" w14:textId="77777777" w:rsidR="00E927F1" w:rsidRDefault="00235BC5">
      <w:pPr>
        <w:pStyle w:val="SourceCode"/>
      </w:pPr>
      <w:r>
        <w:t xml:space="preserve">    }</w:t>
      </w:r>
    </w:p>
    <w:p w14:paraId="2ACC8DBC" w14:textId="77777777" w:rsidR="00E927F1" w:rsidRDefault="00235BC5">
      <w:pPr>
        <w:pStyle w:val="SourceCode"/>
      </w:pPr>
      <w:r>
        <w:t xml:space="preserve">    // Remember, mysql_init returns NULL only when memory runs out.</w:t>
      </w:r>
    </w:p>
    <w:p w14:paraId="0466412A" w14:textId="77777777" w:rsidR="00E927F1" w:rsidRDefault="00235BC5">
      <w:pPr>
        <w:pStyle w:val="SourceCode"/>
      </w:pPr>
      <w:r>
        <w:t xml:space="preserve">    *connection = mysql_init(NULL);</w:t>
      </w:r>
    </w:p>
    <w:p w14:paraId="61DE8FE5" w14:textId="77777777" w:rsidR="00E927F1" w:rsidRDefault="00235BC5">
      <w:pPr>
        <w:pStyle w:val="SourceCode"/>
      </w:pPr>
      <w:r>
        <w:t xml:space="preserve">    if (*connection == NULL) {</w:t>
      </w:r>
    </w:p>
    <w:p w14:paraId="32432167" w14:textId="77777777" w:rsidR="00E927F1" w:rsidRDefault="00235BC5">
      <w:pPr>
        <w:pStyle w:val="SourceCode"/>
      </w:pPr>
      <w:r>
        <w:t xml:space="preserve">        snprintf(problem, problem_size, "%s", "out of memory");</w:t>
      </w:r>
    </w:p>
    <w:p w14:paraId="546544C2" w14:textId="77777777" w:rsidR="00E927F1" w:rsidRDefault="00235BC5">
      <w:pPr>
        <w:pStyle w:val="SourceCode"/>
      </w:pPr>
      <w:r>
        <w:t xml:space="preserve">        return DATABASE_FAILURE;</w:t>
      </w:r>
    </w:p>
    <w:p w14:paraId="4C0BA63C" w14:textId="77777777" w:rsidR="00E927F1" w:rsidRDefault="00235BC5">
      <w:pPr>
        <w:pStyle w:val="SourceCode"/>
      </w:pPr>
      <w:r>
        <w:t xml:space="preserve">    }</w:t>
      </w:r>
    </w:p>
    <w:p w14:paraId="75F52AE1" w14:textId="77777777" w:rsidR="00E927F1" w:rsidRDefault="00235BC5">
      <w:pPr>
        <w:pStyle w:val="SourceCode"/>
      </w:pPr>
      <w:r>
        <w:t xml:space="preserve">    if (connect_database(*connection, password) != 0) {</w:t>
      </w:r>
    </w:p>
    <w:p w14:paraId="597AE6D5" w14:textId="77777777" w:rsidR="00E927F1" w:rsidRDefault="00235BC5">
      <w:pPr>
        <w:pStyle w:val="SourceCode"/>
      </w:pPr>
      <w:r>
        <w:t xml:space="preserve">        // Remember, handle_database_error logs a database failure in</w:t>
      </w:r>
    </w:p>
    <w:p w14:paraId="5AF66533" w14:textId="77777777" w:rsidR="00E927F1" w:rsidRDefault="00235BC5">
      <w:pPr>
        <w:pStyle w:val="SourceCode"/>
      </w:pPr>
      <w:r>
        <w:t xml:space="preserve">        // contacts.log and copies the user's words, never the server's.</w:t>
      </w:r>
    </w:p>
    <w:p w14:paraId="39953DFA" w14:textId="77777777" w:rsidR="00E927F1" w:rsidRDefault="00235BC5">
      <w:pPr>
        <w:pStyle w:val="SourceCode"/>
      </w:pPr>
      <w:r>
        <w:t xml:space="preserve">        struct DatabaseError failure = {0, ""};</w:t>
      </w:r>
    </w:p>
    <w:p w14:paraId="2D77819A" w14:textId="77777777" w:rsidR="00E927F1" w:rsidRDefault="00235BC5">
      <w:pPr>
        <w:pStyle w:val="SourceCode"/>
      </w:pPr>
      <w:r>
        <w:t xml:space="preserve">        save_connection_failure(*connection, &amp;failure);</w:t>
      </w:r>
    </w:p>
    <w:p w14:paraId="5CB3CC5B" w14:textId="77777777" w:rsidR="00E927F1" w:rsidRDefault="00235BC5">
      <w:pPr>
        <w:pStyle w:val="SourceCode"/>
      </w:pPr>
      <w:r>
        <w:t xml:space="preserve">        mysql_close(*connection);</w:t>
      </w:r>
    </w:p>
    <w:p w14:paraId="78B3AFF9" w14:textId="77777777" w:rsidR="00E927F1" w:rsidRDefault="00235BC5">
      <w:pPr>
        <w:pStyle w:val="SourceCode"/>
      </w:pPr>
      <w:r>
        <w:t xml:space="preserve">        *connection = NULL;</w:t>
      </w:r>
    </w:p>
    <w:p w14:paraId="2072D965" w14:textId="77777777" w:rsidR="00E927F1" w:rsidRDefault="00235BC5">
      <w:pPr>
        <w:pStyle w:val="SourceCode"/>
      </w:pPr>
      <w:r>
        <w:t xml:space="preserve">        return handle_database_error("connect", failure, problem,</w:t>
      </w:r>
    </w:p>
    <w:p w14:paraId="710ACDEE" w14:textId="77777777" w:rsidR="00E927F1" w:rsidRDefault="00235BC5">
      <w:pPr>
        <w:pStyle w:val="SourceCode"/>
      </w:pPr>
      <w:r>
        <w:t xml:space="preserve">                                     problem_size);</w:t>
      </w:r>
    </w:p>
    <w:p w14:paraId="468B2649" w14:textId="77777777" w:rsidR="00E927F1" w:rsidRDefault="00235BC5">
      <w:pPr>
        <w:pStyle w:val="SourceCode"/>
      </w:pPr>
      <w:r>
        <w:t xml:space="preserve">    }</w:t>
      </w:r>
    </w:p>
    <w:p w14:paraId="63489E0D" w14:textId="77777777" w:rsidR="00E927F1" w:rsidRDefault="00235BC5">
      <w:pPr>
        <w:pStyle w:val="SourceCode"/>
      </w:pPr>
      <w:r>
        <w:t xml:space="preserve">    return SUCCESS;</w:t>
      </w:r>
    </w:p>
    <w:p w14:paraId="73E44943" w14:textId="77777777" w:rsidR="00E927F1" w:rsidRDefault="00235BC5">
      <w:pPr>
        <w:pStyle w:val="SourceCode"/>
      </w:pPr>
      <w:r>
        <w:t>}</w:t>
      </w:r>
    </w:p>
    <w:p w14:paraId="17DB88CD" w14:textId="77777777" w:rsidR="00E927F1" w:rsidRDefault="00E927F1">
      <w:pPr>
        <w:pStyle w:val="SourceCode"/>
      </w:pPr>
    </w:p>
    <w:p w14:paraId="5C1BE4E1" w14:textId="77777777" w:rsidR="00E927F1" w:rsidRDefault="00235BC5">
      <w:pPr>
        <w:pStyle w:val="SourceCode"/>
      </w:pPr>
      <w:r>
        <w:t>void close_connection(MYSQL *connection)</w:t>
      </w:r>
    </w:p>
    <w:p w14:paraId="352885B9" w14:textId="77777777" w:rsidR="00E927F1" w:rsidRDefault="00235BC5">
      <w:pPr>
        <w:pStyle w:val="SourceCode"/>
      </w:pPr>
      <w:r>
        <w:t>{</w:t>
      </w:r>
    </w:p>
    <w:p w14:paraId="6E9ED8F4" w14:textId="77777777" w:rsidR="00E927F1" w:rsidRDefault="00235BC5">
      <w:pPr>
        <w:pStyle w:val="SourceCode"/>
      </w:pPr>
      <w:r>
        <w:t xml:space="preserve">    mysql_close(connection);</w:t>
      </w:r>
    </w:p>
    <w:p w14:paraId="5EF6052B" w14:textId="77777777" w:rsidR="00E927F1" w:rsidRDefault="00235BC5">
      <w:pPr>
        <w:pStyle w:val="SourceCode"/>
      </w:pPr>
      <w:r>
        <w:t xml:space="preserve">    mysql_thread_end();</w:t>
      </w:r>
    </w:p>
    <w:p w14:paraId="1F313EA1" w14:textId="77777777" w:rsidR="00E927F1" w:rsidRDefault="00235BC5">
      <w:pPr>
        <w:pStyle w:val="SourceCode"/>
      </w:pPr>
      <w:r>
        <w:t>}</w:t>
      </w:r>
    </w:p>
    <w:p w14:paraId="3F3C7191" w14:textId="77777777" w:rsidR="00E927F1" w:rsidRDefault="00E927F1">
      <w:pPr>
        <w:pStyle w:val="SourceCode"/>
      </w:pPr>
    </w:p>
    <w:p w14:paraId="0CDDA1AB" w14:textId="77777777" w:rsidR="00E927F1" w:rsidRDefault="00235BC5">
      <w:pPr>
        <w:pStyle w:val="SourceCode"/>
      </w:pPr>
      <w:r>
        <w:t>enum ContactStatus get_contact_record(MYSQL *connection, int contact_id,</w:t>
      </w:r>
    </w:p>
    <w:p w14:paraId="2D8FD65E" w14:textId="77777777" w:rsidR="00E927F1" w:rsidRDefault="00235BC5">
      <w:pPr>
        <w:pStyle w:val="SourceCode"/>
      </w:pPr>
      <w:r>
        <w:t xml:space="preserve">                                      struct Contact *contact,</w:t>
      </w:r>
    </w:p>
    <w:p w14:paraId="021FA54D" w14:textId="77777777" w:rsidR="00E927F1" w:rsidRDefault="00235BC5">
      <w:pPr>
        <w:pStyle w:val="SourceCode"/>
      </w:pPr>
      <w:r>
        <w:t xml:space="preserve">                                      char *problem, int problem_size)</w:t>
      </w:r>
    </w:p>
    <w:p w14:paraId="13152396" w14:textId="77777777" w:rsidR="00E927F1" w:rsidRDefault="00235BC5">
      <w:pPr>
        <w:pStyle w:val="SourceCode"/>
      </w:pPr>
      <w:r>
        <w:t>{</w:t>
      </w:r>
    </w:p>
    <w:p w14:paraId="2D02F635" w14:textId="77777777" w:rsidR="00E927F1" w:rsidRDefault="00235BC5">
      <w:pPr>
        <w:pStyle w:val="SourceCode"/>
      </w:pPr>
      <w:r>
        <w:t xml:space="preserve">    // Remember, find_contact returns 1 when found, 0 when no contact has</w:t>
      </w:r>
    </w:p>
    <w:p w14:paraId="65AC0906" w14:textId="77777777" w:rsidR="00E927F1" w:rsidRDefault="00235BC5">
      <w:pPr>
        <w:pStyle w:val="SourceCode"/>
      </w:pPr>
      <w:r>
        <w:t xml:space="preserve">    // that id, and -1 after filling failure (Lesson 5.9).</w:t>
      </w:r>
    </w:p>
    <w:p w14:paraId="13E306BF" w14:textId="77777777" w:rsidR="00E927F1" w:rsidRDefault="00235BC5">
      <w:pPr>
        <w:pStyle w:val="SourceCode"/>
      </w:pPr>
      <w:r>
        <w:t xml:space="preserve">    struct DatabaseError failure = {0, ""};</w:t>
      </w:r>
    </w:p>
    <w:p w14:paraId="07867F84" w14:textId="77777777" w:rsidR="00E927F1" w:rsidRDefault="00235BC5">
      <w:pPr>
        <w:pStyle w:val="SourceCode"/>
      </w:pPr>
      <w:r>
        <w:t xml:space="preserve">    int found = find_contact(connection, contact_id, contact, &amp;failure);</w:t>
      </w:r>
    </w:p>
    <w:p w14:paraId="4DD6B249" w14:textId="77777777" w:rsidR="00E927F1" w:rsidRDefault="00235BC5">
      <w:pPr>
        <w:pStyle w:val="SourceCode"/>
      </w:pPr>
      <w:r>
        <w:t xml:space="preserve">    if (found == -1) {</w:t>
      </w:r>
    </w:p>
    <w:p w14:paraId="4082715D" w14:textId="77777777" w:rsidR="00E927F1" w:rsidRDefault="00235BC5">
      <w:pPr>
        <w:pStyle w:val="SourceCode"/>
      </w:pPr>
      <w:r>
        <w:t xml:space="preserve">        return handle_database_error("show", failure, problem,</w:t>
      </w:r>
    </w:p>
    <w:p w14:paraId="6743C444" w14:textId="77777777" w:rsidR="00E927F1" w:rsidRDefault="00235BC5">
      <w:pPr>
        <w:pStyle w:val="SourceCode"/>
      </w:pPr>
      <w:r>
        <w:t xml:space="preserve">                                     problem_size);</w:t>
      </w:r>
    </w:p>
    <w:p w14:paraId="2DCD497C" w14:textId="77777777" w:rsidR="00E927F1" w:rsidRDefault="00235BC5">
      <w:pPr>
        <w:pStyle w:val="SourceCode"/>
      </w:pPr>
      <w:r>
        <w:t xml:space="preserve">    }</w:t>
      </w:r>
    </w:p>
    <w:p w14:paraId="3788D94A" w14:textId="77777777" w:rsidR="00E927F1" w:rsidRDefault="00235BC5">
      <w:pPr>
        <w:pStyle w:val="SourceCode"/>
      </w:pPr>
      <w:r>
        <w:t xml:space="preserve">    if (found == 0) {</w:t>
      </w:r>
    </w:p>
    <w:p w14:paraId="1804AB0D" w14:textId="77777777" w:rsidR="00E927F1" w:rsidRDefault="00235BC5">
      <w:pPr>
        <w:pStyle w:val="SourceCode"/>
      </w:pPr>
      <w:r>
        <w:t xml:space="preserve">        snprintf(problem, problem_size, "%d", contact_id);</w:t>
      </w:r>
    </w:p>
    <w:p w14:paraId="0622C9EC" w14:textId="77777777" w:rsidR="00E927F1" w:rsidRDefault="00235BC5">
      <w:pPr>
        <w:pStyle w:val="SourceCode"/>
      </w:pPr>
      <w:r>
        <w:t xml:space="preserve">        return NOT_FOUND;</w:t>
      </w:r>
    </w:p>
    <w:p w14:paraId="7FA91F0C" w14:textId="77777777" w:rsidR="00E927F1" w:rsidRDefault="00235BC5">
      <w:pPr>
        <w:pStyle w:val="SourceCode"/>
      </w:pPr>
      <w:r>
        <w:t xml:space="preserve">    }</w:t>
      </w:r>
    </w:p>
    <w:p w14:paraId="16191808" w14:textId="77777777" w:rsidR="00E927F1" w:rsidRDefault="00235BC5">
      <w:pPr>
        <w:pStyle w:val="SourceCode"/>
      </w:pPr>
      <w:r>
        <w:t xml:space="preserve">    return SUCCESS;</w:t>
      </w:r>
    </w:p>
    <w:p w14:paraId="5BBBAA5F" w14:textId="77777777" w:rsidR="00E927F1" w:rsidRDefault="00235BC5">
      <w:pPr>
        <w:pStyle w:val="SourceCode"/>
      </w:pPr>
      <w:r>
        <w:t>}</w:t>
      </w:r>
    </w:p>
    <w:p w14:paraId="4983D295" w14:textId="77777777" w:rsidR="00E927F1" w:rsidRDefault="00E927F1">
      <w:pPr>
        <w:pStyle w:val="SourceCode"/>
      </w:pPr>
    </w:p>
    <w:p w14:paraId="61327053" w14:textId="77777777" w:rsidR="00E927F1" w:rsidRDefault="00235BC5">
      <w:pPr>
        <w:pStyle w:val="SourceCode"/>
      </w:pPr>
      <w:r>
        <w:t>enum ContactStatus list_contact_records(MYSQL *connection, MYSQL_RES **rows,</w:t>
      </w:r>
    </w:p>
    <w:p w14:paraId="670C03F4" w14:textId="77777777" w:rsidR="00E927F1" w:rsidRDefault="00235BC5">
      <w:pPr>
        <w:pStyle w:val="SourceCode"/>
      </w:pPr>
      <w:r>
        <w:t xml:space="preserve">                                        char *problem, int problem_size)</w:t>
      </w:r>
    </w:p>
    <w:p w14:paraId="5300A5BE" w14:textId="77777777" w:rsidR="00E927F1" w:rsidRDefault="00235BC5">
      <w:pPr>
        <w:pStyle w:val="SourceCode"/>
      </w:pPr>
      <w:r>
        <w:t>{</w:t>
      </w:r>
    </w:p>
    <w:p w14:paraId="5AE35EC3" w14:textId="77777777" w:rsidR="00E927F1" w:rsidRDefault="00235BC5">
      <w:pPr>
        <w:pStyle w:val="SourceCode"/>
      </w:pPr>
      <w:r>
        <w:t xml:space="preserve">    // Remember, read_contacts returns every row in name order, or NULL</w:t>
      </w:r>
    </w:p>
    <w:p w14:paraId="5FB73887" w14:textId="77777777" w:rsidR="00E927F1" w:rsidRDefault="00235BC5">
      <w:pPr>
        <w:pStyle w:val="SourceCode"/>
      </w:pPr>
      <w:r>
        <w:t xml:space="preserve">    // after filling failure (Lesson 5.8).</w:t>
      </w:r>
    </w:p>
    <w:p w14:paraId="13007D25" w14:textId="77777777" w:rsidR="00E927F1" w:rsidRDefault="00235BC5">
      <w:pPr>
        <w:pStyle w:val="SourceCode"/>
      </w:pPr>
      <w:r>
        <w:t xml:space="preserve">    struct DatabaseError failure = {0, ""};</w:t>
      </w:r>
    </w:p>
    <w:p w14:paraId="14CDAFB6" w14:textId="77777777" w:rsidR="00E927F1" w:rsidRDefault="00235BC5">
      <w:pPr>
        <w:pStyle w:val="SourceCode"/>
      </w:pPr>
      <w:r>
        <w:t xml:space="preserve">    *rows = read_contacts(connection, &amp;failure);</w:t>
      </w:r>
    </w:p>
    <w:p w14:paraId="31DAA698" w14:textId="77777777" w:rsidR="00E927F1" w:rsidRDefault="00235BC5">
      <w:pPr>
        <w:pStyle w:val="SourceCode"/>
      </w:pPr>
      <w:r>
        <w:t xml:space="preserve">    if (*rows == NULL) {</w:t>
      </w:r>
    </w:p>
    <w:p w14:paraId="2C35E804" w14:textId="77777777" w:rsidR="00E927F1" w:rsidRDefault="00235BC5">
      <w:pPr>
        <w:pStyle w:val="SourceCode"/>
      </w:pPr>
      <w:r>
        <w:t xml:space="preserve">        return handle_database_error("list", failure, problem,</w:t>
      </w:r>
    </w:p>
    <w:p w14:paraId="2B12B047" w14:textId="77777777" w:rsidR="00E927F1" w:rsidRDefault="00235BC5">
      <w:pPr>
        <w:pStyle w:val="SourceCode"/>
      </w:pPr>
      <w:r>
        <w:t xml:space="preserve">                                     problem_size);</w:t>
      </w:r>
    </w:p>
    <w:p w14:paraId="070170EF" w14:textId="77777777" w:rsidR="00E927F1" w:rsidRDefault="00235BC5">
      <w:pPr>
        <w:pStyle w:val="SourceCode"/>
      </w:pPr>
      <w:r>
        <w:t xml:space="preserve">    }</w:t>
      </w:r>
    </w:p>
    <w:p w14:paraId="5D562BD5" w14:textId="77777777" w:rsidR="00E927F1" w:rsidRDefault="00235BC5">
      <w:pPr>
        <w:pStyle w:val="SourceCode"/>
      </w:pPr>
      <w:r>
        <w:t xml:space="preserve">    return SUCCESS;</w:t>
      </w:r>
    </w:p>
    <w:p w14:paraId="4DDC6E42" w14:textId="77777777" w:rsidR="00E927F1" w:rsidRDefault="00235BC5">
      <w:pPr>
        <w:pStyle w:val="SourceCode"/>
      </w:pPr>
      <w:r>
        <w:t>}</w:t>
      </w:r>
    </w:p>
    <w:p w14:paraId="1C7EB8B0" w14:textId="77777777" w:rsidR="00E927F1" w:rsidRDefault="00E927F1">
      <w:pPr>
        <w:pStyle w:val="SourceCode"/>
      </w:pPr>
    </w:p>
    <w:p w14:paraId="44800231" w14:textId="77777777" w:rsidR="00E927F1" w:rsidRDefault="00235BC5">
      <w:pPr>
        <w:pStyle w:val="SourceCode"/>
      </w:pPr>
      <w:r>
        <w:t>// The same DELETE as Chapter 5's delete_contact_by_id, whose SQL text</w:t>
      </w:r>
    </w:p>
    <w:p w14:paraId="7DE0EBDC" w14:textId="77777777" w:rsidR="00E927F1" w:rsidRDefault="00235BC5">
      <w:pPr>
        <w:pStyle w:val="SourceCode"/>
      </w:pPr>
      <w:r>
        <w:t>// lives inside contacts.c, where the store cannot reach it.</w:t>
      </w:r>
    </w:p>
    <w:p w14:paraId="38C563DD" w14:textId="77777777" w:rsidR="00E927F1" w:rsidRDefault="00235BC5">
      <w:pPr>
        <w:pStyle w:val="SourceCode"/>
      </w:pPr>
      <w:r>
        <w:t>#define REMOVE_CONTACT "DELETE FROM contacts_c WHERE id = ?"</w:t>
      </w:r>
    </w:p>
    <w:p w14:paraId="0794E264" w14:textId="77777777" w:rsidR="00E927F1" w:rsidRDefault="00E927F1">
      <w:pPr>
        <w:pStyle w:val="SourceCode"/>
      </w:pPr>
    </w:p>
    <w:p w14:paraId="75BDC647" w14:textId="77777777" w:rsidR="00E927F1" w:rsidRDefault="00235BC5">
      <w:pPr>
        <w:pStyle w:val="SourceCode"/>
      </w:pPr>
      <w:r>
        <w:t>enum ContactStatus remove_contact(MYSQL *connection, int contact_id,</w:t>
      </w:r>
    </w:p>
    <w:p w14:paraId="0C6C9B97" w14:textId="77777777" w:rsidR="00E927F1" w:rsidRDefault="00235BC5">
      <w:pPr>
        <w:pStyle w:val="SourceCode"/>
      </w:pPr>
      <w:r>
        <w:t xml:space="preserve">                                  char *problem, int problem_size)</w:t>
      </w:r>
    </w:p>
    <w:p w14:paraId="3D99A4D5" w14:textId="77777777" w:rsidR="00E927F1" w:rsidRDefault="00235BC5">
      <w:pPr>
        <w:pStyle w:val="SourceCode"/>
      </w:pPr>
      <w:r>
        <w:t>{</w:t>
      </w:r>
    </w:p>
    <w:p w14:paraId="4A5542F7" w14:textId="77777777" w:rsidR="00E927F1" w:rsidRDefault="00235BC5">
      <w:pPr>
        <w:pStyle w:val="SourceCode"/>
      </w:pPr>
      <w:r>
        <w:t xml:space="preserve">    struct DatabaseError failure = {0, ""};</w:t>
      </w:r>
    </w:p>
    <w:p w14:paraId="43F6D16D" w14:textId="77777777" w:rsidR="00E927F1" w:rsidRDefault="00235BC5">
      <w:pPr>
        <w:pStyle w:val="SourceCode"/>
      </w:pPr>
      <w:r>
        <w:t xml:space="preserve">    MYSQL_STMT *statement = mysql_stmt_init(connection);</w:t>
      </w:r>
    </w:p>
    <w:p w14:paraId="6ECD1850" w14:textId="77777777" w:rsidR="00E927F1" w:rsidRDefault="00235BC5">
      <w:pPr>
        <w:pStyle w:val="SourceCode"/>
      </w:pPr>
      <w:r>
        <w:t xml:space="preserve">    if (statement == NULL) {</w:t>
      </w:r>
    </w:p>
    <w:p w14:paraId="4D2AAD79" w14:textId="77777777" w:rsidR="00E927F1" w:rsidRDefault="00235BC5">
      <w:pPr>
        <w:pStyle w:val="SourceCode"/>
      </w:pPr>
      <w:r>
        <w:t xml:space="preserve">        save_connection_failure(connection, &amp;failure);</w:t>
      </w:r>
    </w:p>
    <w:p w14:paraId="794DD0E6" w14:textId="77777777" w:rsidR="00E927F1" w:rsidRDefault="00235BC5">
      <w:pPr>
        <w:pStyle w:val="SourceCode"/>
      </w:pPr>
      <w:r>
        <w:t xml:space="preserve">        return handle_database_error("delete", failure, problem,</w:t>
      </w:r>
    </w:p>
    <w:p w14:paraId="3953EE82" w14:textId="77777777" w:rsidR="00E927F1" w:rsidRDefault="00235BC5">
      <w:pPr>
        <w:pStyle w:val="SourceCode"/>
      </w:pPr>
      <w:r>
        <w:t xml:space="preserve">                                     problem_size);</w:t>
      </w:r>
    </w:p>
    <w:p w14:paraId="63F1BAE1" w14:textId="77777777" w:rsidR="00E927F1" w:rsidRDefault="00235BC5">
      <w:pPr>
        <w:pStyle w:val="SourceCode"/>
      </w:pPr>
      <w:r>
        <w:t xml:space="preserve">    }</w:t>
      </w:r>
    </w:p>
    <w:p w14:paraId="4B9B38C8" w14:textId="77777777" w:rsidR="00E927F1" w:rsidRDefault="00235BC5">
      <w:pPr>
        <w:pStyle w:val="SourceCode"/>
      </w:pPr>
      <w:r>
        <w:t xml:space="preserve">    // Remember, the ? is filled from parameters[0], the int id, by its</w:t>
      </w:r>
    </w:p>
    <w:p w14:paraId="1CDE31D7" w14:textId="77777777" w:rsidR="00E927F1" w:rsidRDefault="00235BC5">
      <w:pPr>
        <w:pStyle w:val="SourceCode"/>
      </w:pPr>
      <w:r>
        <w:t xml:space="preserve">    // address (Lesson 4.7).</w:t>
      </w:r>
    </w:p>
    <w:p w14:paraId="132ACF23" w14:textId="77777777" w:rsidR="00E927F1" w:rsidRDefault="00235BC5">
      <w:pPr>
        <w:pStyle w:val="SourceCode"/>
      </w:pPr>
      <w:r>
        <w:t xml:space="preserve">    MYSQL_BIND parameters[1];</w:t>
      </w:r>
    </w:p>
    <w:p w14:paraId="6C5936DF" w14:textId="77777777" w:rsidR="00E927F1" w:rsidRDefault="00235BC5">
      <w:pPr>
        <w:pStyle w:val="SourceCode"/>
      </w:pPr>
      <w:r>
        <w:t xml:space="preserve">    memset(parameters, 0, sizeof parameters);</w:t>
      </w:r>
    </w:p>
    <w:p w14:paraId="359AFBF4" w14:textId="77777777" w:rsidR="00E927F1" w:rsidRDefault="00235BC5">
      <w:pPr>
        <w:pStyle w:val="SourceCode"/>
      </w:pPr>
      <w:r>
        <w:t xml:space="preserve">    parameters[0].buffer_type = MYSQL_TYPE_LONG;</w:t>
      </w:r>
    </w:p>
    <w:p w14:paraId="15C08BB2" w14:textId="77777777" w:rsidR="00E927F1" w:rsidRDefault="00235BC5">
      <w:pPr>
        <w:pStyle w:val="SourceCode"/>
      </w:pPr>
      <w:r>
        <w:t xml:space="preserve">    parameters[0].buffer = &amp;contact_id;</w:t>
      </w:r>
    </w:p>
    <w:p w14:paraId="16BBED27" w14:textId="77777777" w:rsidR="00E927F1" w:rsidRDefault="00235BC5">
      <w:pPr>
        <w:pStyle w:val="SourceCode"/>
      </w:pPr>
      <w:r>
        <w:t xml:space="preserve">    if (mysql_stmt_prepare(statement, REMOVE_CONTACT,</w:t>
      </w:r>
    </w:p>
    <w:p w14:paraId="4285C191" w14:textId="77777777" w:rsidR="00E927F1" w:rsidRDefault="00235BC5">
      <w:pPr>
        <w:pStyle w:val="SourceCode"/>
      </w:pPr>
      <w:r>
        <w:t xml:space="preserve">                           strlen(REMOVE_CONTACT)) != 0 ||</w:t>
      </w:r>
    </w:p>
    <w:p w14:paraId="205FADB2" w14:textId="77777777" w:rsidR="00E927F1" w:rsidRDefault="00235BC5">
      <w:pPr>
        <w:pStyle w:val="SourceCode"/>
      </w:pPr>
      <w:r>
        <w:t xml:space="preserve">        mysql_stmt_bind_param(statement, parameters) != 0 ||</w:t>
      </w:r>
    </w:p>
    <w:p w14:paraId="11974D39" w14:textId="77777777" w:rsidR="00E927F1" w:rsidRDefault="00235BC5">
      <w:pPr>
        <w:pStyle w:val="SourceCode"/>
      </w:pPr>
      <w:r>
        <w:t xml:space="preserve">        mysql_stmt_execute(statement) != 0) {</w:t>
      </w:r>
    </w:p>
    <w:p w14:paraId="747A4916" w14:textId="77777777" w:rsidR="00E927F1" w:rsidRDefault="00235BC5">
      <w:pPr>
        <w:pStyle w:val="SourceCode"/>
      </w:pPr>
      <w:r>
        <w:t xml:space="preserve">        // The statement's number and words, copied before it is closed.</w:t>
      </w:r>
    </w:p>
    <w:p w14:paraId="1252D8D7" w14:textId="77777777" w:rsidR="00E927F1" w:rsidRDefault="00235BC5">
      <w:pPr>
        <w:pStyle w:val="SourceCode"/>
      </w:pPr>
      <w:r>
        <w:t xml:space="preserve">        failure.number = mysql_stmt_errno(statement);</w:t>
      </w:r>
    </w:p>
    <w:p w14:paraId="0F556FB9" w14:textId="77777777" w:rsidR="00E927F1" w:rsidRDefault="00235BC5">
      <w:pPr>
        <w:pStyle w:val="SourceCode"/>
      </w:pPr>
      <w:r>
        <w:t xml:space="preserve">        snprintf(failure.message, sizeof failure.message, "%s",</w:t>
      </w:r>
    </w:p>
    <w:p w14:paraId="5BABC7D9" w14:textId="77777777" w:rsidR="00E927F1" w:rsidRDefault="00235BC5">
      <w:pPr>
        <w:pStyle w:val="SourceCode"/>
      </w:pPr>
      <w:r>
        <w:t xml:space="preserve">                 mysql_stmt_error(statement));</w:t>
      </w:r>
    </w:p>
    <w:p w14:paraId="681EC026" w14:textId="77777777" w:rsidR="00E927F1" w:rsidRDefault="00235BC5">
      <w:pPr>
        <w:pStyle w:val="SourceCode"/>
      </w:pPr>
      <w:r>
        <w:t xml:space="preserve">        mysql_stmt_close(statement);</w:t>
      </w:r>
    </w:p>
    <w:p w14:paraId="7EBE565B" w14:textId="77777777" w:rsidR="00E927F1" w:rsidRDefault="00235BC5">
      <w:pPr>
        <w:pStyle w:val="SourceCode"/>
      </w:pPr>
      <w:r>
        <w:t xml:space="preserve">        return handle_database_error("delete", failure, problem,</w:t>
      </w:r>
    </w:p>
    <w:p w14:paraId="6703D81E" w14:textId="77777777" w:rsidR="00E927F1" w:rsidRDefault="00235BC5">
      <w:pPr>
        <w:pStyle w:val="SourceCode"/>
      </w:pPr>
      <w:r>
        <w:t xml:space="preserve">                                     problem_size);</w:t>
      </w:r>
    </w:p>
    <w:p w14:paraId="1986E8DE" w14:textId="77777777" w:rsidR="00E927F1" w:rsidRDefault="00235BC5">
      <w:pPr>
        <w:pStyle w:val="SourceCode"/>
      </w:pPr>
      <w:r>
        <w:t xml:space="preserve">    }</w:t>
      </w:r>
    </w:p>
    <w:p w14:paraId="67A04AB0" w14:textId="77777777" w:rsidR="00E927F1" w:rsidRDefault="00235BC5">
      <w:pPr>
        <w:pStyle w:val="SourceCode"/>
      </w:pPr>
      <w:r>
        <w:t xml:space="preserve">    // Remember, mysql_stmt_affected_rows counts the rows the DELETE</w:t>
      </w:r>
    </w:p>
    <w:p w14:paraId="0B5E2B11" w14:textId="77777777" w:rsidR="00E927F1" w:rsidRDefault="00235BC5">
      <w:pPr>
        <w:pStyle w:val="SourceCode"/>
      </w:pPr>
      <w:r>
        <w:t xml:space="preserve">    // removed: 0 means no contact had this id (Lesson 4.8).</w:t>
      </w:r>
    </w:p>
    <w:p w14:paraId="36A6D895" w14:textId="77777777" w:rsidR="00E927F1" w:rsidRDefault="00235BC5">
      <w:pPr>
        <w:pStyle w:val="SourceCode"/>
      </w:pPr>
      <w:r>
        <w:t xml:space="preserve">    unsigned long long deleted = mysql_stmt_affected_rows(statement);</w:t>
      </w:r>
    </w:p>
    <w:p w14:paraId="39CFA8D1" w14:textId="77777777" w:rsidR="00E927F1" w:rsidRDefault="00235BC5">
      <w:pPr>
        <w:pStyle w:val="SourceCode"/>
      </w:pPr>
      <w:r>
        <w:t xml:space="preserve">    mysql_stmt_close(statement);</w:t>
      </w:r>
    </w:p>
    <w:p w14:paraId="6E8C27D9" w14:textId="77777777" w:rsidR="00E927F1" w:rsidRDefault="00235BC5">
      <w:pPr>
        <w:pStyle w:val="SourceCode"/>
      </w:pPr>
      <w:r>
        <w:t xml:space="preserve">    if (deleted == 0) {</w:t>
      </w:r>
    </w:p>
    <w:p w14:paraId="11E1AC71" w14:textId="77777777" w:rsidR="00E927F1" w:rsidRDefault="00235BC5">
      <w:pPr>
        <w:pStyle w:val="SourceCode"/>
      </w:pPr>
      <w:r>
        <w:t xml:space="preserve">        snprintf(problem, problem_size, "%d", contact_id);</w:t>
      </w:r>
    </w:p>
    <w:p w14:paraId="19A1213A" w14:textId="77777777" w:rsidR="00E927F1" w:rsidRDefault="00235BC5">
      <w:pPr>
        <w:pStyle w:val="SourceCode"/>
      </w:pPr>
      <w:r>
        <w:t xml:space="preserve">        return NOT_FOUND;</w:t>
      </w:r>
    </w:p>
    <w:p w14:paraId="55846E0F" w14:textId="77777777" w:rsidR="00E927F1" w:rsidRDefault="00235BC5">
      <w:pPr>
        <w:pStyle w:val="SourceCode"/>
      </w:pPr>
      <w:r>
        <w:t xml:space="preserve">    }</w:t>
      </w:r>
    </w:p>
    <w:p w14:paraId="547F13EF" w14:textId="77777777" w:rsidR="00E927F1" w:rsidRDefault="00235BC5">
      <w:pPr>
        <w:pStyle w:val="SourceCode"/>
      </w:pPr>
      <w:r>
        <w:t xml:space="preserve">    return SUCCESS;</w:t>
      </w:r>
    </w:p>
    <w:p w14:paraId="2A2C938A" w14:textId="77777777" w:rsidR="00E927F1" w:rsidRDefault="00235BC5">
      <w:pPr>
        <w:pStyle w:val="SourceCode"/>
      </w:pPr>
      <w:r>
        <w:t>}</w:t>
      </w:r>
    </w:p>
    <w:p w14:paraId="0B24D533" w14:textId="77777777" w:rsidR="00E927F1" w:rsidRDefault="00E927F1">
      <w:pPr>
        <w:pStyle w:val="SourceCode"/>
      </w:pPr>
    </w:p>
    <w:p w14:paraId="1F13C49F" w14:textId="77777777" w:rsidR="00E927F1" w:rsidRDefault="00235BC5">
      <w:pPr>
        <w:pStyle w:val="SourceCode"/>
      </w:pPr>
      <w:r>
        <w:t>// One contact as Lesson 5.8's JSON object: id, name, email, and phone,</w:t>
      </w:r>
    </w:p>
    <w:p w14:paraId="546AB8FD" w14:textId="77777777" w:rsidR="00E927F1" w:rsidRDefault="00235BC5">
      <w:pPr>
        <w:pStyle w:val="SourceCode"/>
      </w:pPr>
      <w:r>
        <w:t>// which is null when phone is NULL. Returns NULL when memory ran out.</w:t>
      </w:r>
    </w:p>
    <w:p w14:paraId="1D47A8B7" w14:textId="77777777" w:rsidR="00E927F1" w:rsidRDefault="00235BC5">
      <w:pPr>
        <w:pStyle w:val="SourceCode"/>
      </w:pPr>
      <w:r>
        <w:t>// Remember, the cJSON_Add functions return NULL on failure, and</w:t>
      </w:r>
    </w:p>
    <w:p w14:paraId="6120300C" w14:textId="77777777" w:rsidR="00E927F1" w:rsidRDefault="00235BC5">
      <w:pPr>
        <w:pStyle w:val="SourceCode"/>
      </w:pPr>
      <w:r>
        <w:t>// cJSON_Delete gives back the object and everything in it.</w:t>
      </w:r>
    </w:p>
    <w:p w14:paraId="2AE025B6" w14:textId="77777777" w:rsidR="00E927F1" w:rsidRDefault="00235BC5">
      <w:pPr>
        <w:pStyle w:val="SourceCode"/>
      </w:pPr>
      <w:r>
        <w:t>static cJSON *contact_object(int contact_id, const char *full_name,</w:t>
      </w:r>
    </w:p>
    <w:p w14:paraId="7413796D" w14:textId="77777777" w:rsidR="00E927F1" w:rsidRDefault="00235BC5">
      <w:pPr>
        <w:pStyle w:val="SourceCode"/>
      </w:pPr>
      <w:r>
        <w:t xml:space="preserve">                             const char *email, const char *phone)</w:t>
      </w:r>
    </w:p>
    <w:p w14:paraId="2A264149" w14:textId="77777777" w:rsidR="00E927F1" w:rsidRDefault="00235BC5">
      <w:pPr>
        <w:pStyle w:val="SourceCode"/>
      </w:pPr>
      <w:r>
        <w:t>{</w:t>
      </w:r>
    </w:p>
    <w:p w14:paraId="18A35C92" w14:textId="77777777" w:rsidR="00E927F1" w:rsidRDefault="00235BC5">
      <w:pPr>
        <w:pStyle w:val="SourceCode"/>
      </w:pPr>
      <w:r>
        <w:t xml:space="preserve">    cJSON *record = cJSON_CreateObject();</w:t>
      </w:r>
    </w:p>
    <w:p w14:paraId="4E2318B7" w14:textId="77777777" w:rsidR="00E927F1" w:rsidRDefault="00235BC5">
      <w:pPr>
        <w:pStyle w:val="SourceCode"/>
      </w:pPr>
      <w:r>
        <w:t xml:space="preserve">    if (cJSON_AddNumberToObject(record, "id", contact_id) == NULL ||</w:t>
      </w:r>
    </w:p>
    <w:p w14:paraId="33780FDB" w14:textId="77777777" w:rsidR="00E927F1" w:rsidRDefault="00235BC5">
      <w:pPr>
        <w:pStyle w:val="SourceCode"/>
      </w:pPr>
      <w:r>
        <w:t xml:space="preserve">        cJSON_AddStringToObject(record, "name", full_name) == NULL ||</w:t>
      </w:r>
    </w:p>
    <w:p w14:paraId="20050333" w14:textId="77777777" w:rsidR="00E927F1" w:rsidRDefault="00235BC5">
      <w:pPr>
        <w:pStyle w:val="SourceCode"/>
      </w:pPr>
      <w:r>
        <w:t xml:space="preserve">        cJSON_AddStringToObject(record, "email", email) == NULL) {</w:t>
      </w:r>
    </w:p>
    <w:p w14:paraId="7B588FAB" w14:textId="77777777" w:rsidR="00E927F1" w:rsidRDefault="00235BC5">
      <w:pPr>
        <w:pStyle w:val="SourceCode"/>
      </w:pPr>
      <w:r>
        <w:t xml:space="preserve">        cJSON_Delete(record);</w:t>
      </w:r>
    </w:p>
    <w:p w14:paraId="0F8C92A7" w14:textId="77777777" w:rsidR="00E927F1" w:rsidRDefault="00235BC5">
      <w:pPr>
        <w:pStyle w:val="SourceCode"/>
      </w:pPr>
      <w:r>
        <w:t xml:space="preserve">        return NULL;</w:t>
      </w:r>
    </w:p>
    <w:p w14:paraId="1EE2CA24" w14:textId="77777777" w:rsidR="00E927F1" w:rsidRDefault="00235BC5">
      <w:pPr>
        <w:pStyle w:val="SourceCode"/>
      </w:pPr>
      <w:r>
        <w:t xml:space="preserve">    }</w:t>
      </w:r>
    </w:p>
    <w:p w14:paraId="7D7186C4" w14:textId="77777777" w:rsidR="00E927F1" w:rsidRDefault="00235BC5">
      <w:pPr>
        <w:pStyle w:val="SourceCode"/>
      </w:pPr>
      <w:r>
        <w:t xml:space="preserve">    cJSON *phone_item = NULL;</w:t>
      </w:r>
    </w:p>
    <w:p w14:paraId="074BF62E" w14:textId="77777777" w:rsidR="00E927F1" w:rsidRDefault="00235BC5">
      <w:pPr>
        <w:pStyle w:val="SourceCode"/>
      </w:pPr>
      <w:r>
        <w:t xml:space="preserve">    if (phone == NULL) {</w:t>
      </w:r>
    </w:p>
    <w:p w14:paraId="0830089F" w14:textId="77777777" w:rsidR="00E927F1" w:rsidRDefault="00235BC5">
      <w:pPr>
        <w:pStyle w:val="SourceCode"/>
      </w:pPr>
      <w:r>
        <w:t xml:space="preserve">        phone_item = cJSON_AddNullToObject(record, "phone");</w:t>
      </w:r>
    </w:p>
    <w:p w14:paraId="35C7814C" w14:textId="77777777" w:rsidR="00E927F1" w:rsidRDefault="00235BC5">
      <w:pPr>
        <w:pStyle w:val="SourceCode"/>
      </w:pPr>
      <w:r>
        <w:t xml:space="preserve">    } else {</w:t>
      </w:r>
    </w:p>
    <w:p w14:paraId="41B809AA" w14:textId="77777777" w:rsidR="00E927F1" w:rsidRDefault="00235BC5">
      <w:pPr>
        <w:pStyle w:val="SourceCode"/>
      </w:pPr>
      <w:r>
        <w:t xml:space="preserve">        phone_item = cJSON_AddStringToObject(record, "phone", phone);</w:t>
      </w:r>
    </w:p>
    <w:p w14:paraId="4C579C6B" w14:textId="77777777" w:rsidR="00E927F1" w:rsidRDefault="00235BC5">
      <w:pPr>
        <w:pStyle w:val="SourceCode"/>
      </w:pPr>
      <w:r>
        <w:t xml:space="preserve">    }</w:t>
      </w:r>
    </w:p>
    <w:p w14:paraId="581890A8" w14:textId="77777777" w:rsidR="00E927F1" w:rsidRDefault="00235BC5">
      <w:pPr>
        <w:pStyle w:val="SourceCode"/>
      </w:pPr>
      <w:r>
        <w:t xml:space="preserve">    if (phone_item == NULL) {</w:t>
      </w:r>
    </w:p>
    <w:p w14:paraId="41726A6D" w14:textId="77777777" w:rsidR="00E927F1" w:rsidRDefault="00235BC5">
      <w:pPr>
        <w:pStyle w:val="SourceCode"/>
      </w:pPr>
      <w:r>
        <w:t xml:space="preserve">        cJSON_Delete(record);</w:t>
      </w:r>
    </w:p>
    <w:p w14:paraId="5D69B8EE" w14:textId="77777777" w:rsidR="00E927F1" w:rsidRDefault="00235BC5">
      <w:pPr>
        <w:pStyle w:val="SourceCode"/>
      </w:pPr>
      <w:r>
        <w:t xml:space="preserve">        return NULL;</w:t>
      </w:r>
    </w:p>
    <w:p w14:paraId="3BE85A6D" w14:textId="77777777" w:rsidR="00E927F1" w:rsidRDefault="00235BC5">
      <w:pPr>
        <w:pStyle w:val="SourceCode"/>
      </w:pPr>
      <w:r>
        <w:t xml:space="preserve">    }</w:t>
      </w:r>
    </w:p>
    <w:p w14:paraId="5BE1EAE0" w14:textId="77777777" w:rsidR="00E927F1" w:rsidRDefault="00235BC5">
      <w:pPr>
        <w:pStyle w:val="SourceCode"/>
      </w:pPr>
      <w:r>
        <w:t xml:space="preserve">    return record;</w:t>
      </w:r>
    </w:p>
    <w:p w14:paraId="04FC8711" w14:textId="77777777" w:rsidR="00E927F1" w:rsidRDefault="00235BC5">
      <w:pPr>
        <w:pStyle w:val="SourceCode"/>
      </w:pPr>
      <w:r>
        <w:t>}</w:t>
      </w:r>
    </w:p>
    <w:p w14:paraId="66D65C08" w14:textId="77777777" w:rsidR="00E927F1" w:rsidRDefault="00E927F1">
      <w:pPr>
        <w:pStyle w:val="SourceCode"/>
      </w:pPr>
    </w:p>
    <w:p w14:paraId="48959C56" w14:textId="77777777" w:rsidR="00E927F1" w:rsidRDefault="00235BC5">
      <w:pPr>
        <w:pStyle w:val="SourceCode"/>
      </w:pPr>
      <w:r>
        <w:t>char *contact_to_json(struct Contact contact)</w:t>
      </w:r>
    </w:p>
    <w:p w14:paraId="2E9B6BA1" w14:textId="77777777" w:rsidR="00E927F1" w:rsidRDefault="00235BC5">
      <w:pPr>
        <w:pStyle w:val="SourceCode"/>
      </w:pPr>
      <w:r>
        <w:t>{</w:t>
      </w:r>
    </w:p>
    <w:p w14:paraId="1B7CD7E8" w14:textId="77777777" w:rsidR="00E927F1" w:rsidRDefault="00235BC5">
      <w:pPr>
        <w:pStyle w:val="SourceCode"/>
      </w:pPr>
      <w:r>
        <w:t xml:space="preserve">    const char *phone = NULL;</w:t>
      </w:r>
    </w:p>
    <w:p w14:paraId="1F739FA6" w14:textId="77777777" w:rsidR="00E927F1" w:rsidRDefault="00235BC5">
      <w:pPr>
        <w:pStyle w:val="SourceCode"/>
      </w:pPr>
      <w:r>
        <w:t xml:space="preserve">    if (contact.has_phone) {</w:t>
      </w:r>
    </w:p>
    <w:p w14:paraId="31C057E8" w14:textId="77777777" w:rsidR="00E927F1" w:rsidRDefault="00235BC5">
      <w:pPr>
        <w:pStyle w:val="SourceCode"/>
      </w:pPr>
      <w:r>
        <w:t xml:space="preserve">        phone = contact.phone;</w:t>
      </w:r>
    </w:p>
    <w:p w14:paraId="3AF92664" w14:textId="77777777" w:rsidR="00E927F1" w:rsidRDefault="00235BC5">
      <w:pPr>
        <w:pStyle w:val="SourceCode"/>
      </w:pPr>
      <w:r>
        <w:t xml:space="preserve">    }</w:t>
      </w:r>
    </w:p>
    <w:p w14:paraId="03428C45" w14:textId="77777777" w:rsidR="00E927F1" w:rsidRDefault="00235BC5">
      <w:pPr>
        <w:pStyle w:val="SourceCode"/>
      </w:pPr>
      <w:r>
        <w:t xml:space="preserve">    cJSON *record =</w:t>
      </w:r>
    </w:p>
    <w:p w14:paraId="2B0BE08D" w14:textId="77777777" w:rsidR="00E927F1" w:rsidRDefault="00235BC5">
      <w:pPr>
        <w:pStyle w:val="SourceCode"/>
      </w:pPr>
      <w:r>
        <w:t xml:space="preserve">        contact_object(contact.id, contact.full_name, contact.email, phone);</w:t>
      </w:r>
    </w:p>
    <w:p w14:paraId="01B23E85" w14:textId="77777777" w:rsidR="00E927F1" w:rsidRDefault="00235BC5">
      <w:pPr>
        <w:pStyle w:val="SourceCode"/>
      </w:pPr>
      <w:r>
        <w:t xml:space="preserve">    // Remember, cJSON_PrintUnformatted writes compact text, and returns</w:t>
      </w:r>
    </w:p>
    <w:p w14:paraId="2E152EC3" w14:textId="77777777" w:rsidR="00E927F1" w:rsidRDefault="00235BC5">
      <w:pPr>
        <w:pStyle w:val="SourceCode"/>
      </w:pPr>
      <w:r>
        <w:t xml:space="preserve">    // NULL when it is given NULL.</w:t>
      </w:r>
    </w:p>
    <w:p w14:paraId="7DAFBC64" w14:textId="77777777" w:rsidR="00E927F1" w:rsidRDefault="00235BC5">
      <w:pPr>
        <w:pStyle w:val="SourceCode"/>
      </w:pPr>
      <w:r>
        <w:t xml:space="preserve">    char *json_text = cJSON_PrintUnformatted(record);</w:t>
      </w:r>
    </w:p>
    <w:p w14:paraId="59DB3918" w14:textId="77777777" w:rsidR="00E927F1" w:rsidRDefault="00235BC5">
      <w:pPr>
        <w:pStyle w:val="SourceCode"/>
      </w:pPr>
      <w:r>
        <w:t xml:space="preserve">    cJSON_Delete(record);</w:t>
      </w:r>
    </w:p>
    <w:p w14:paraId="4A2A35CB" w14:textId="77777777" w:rsidR="00E927F1" w:rsidRDefault="00235BC5">
      <w:pPr>
        <w:pStyle w:val="SourceCode"/>
      </w:pPr>
      <w:r>
        <w:t xml:space="preserve">    return json_text;</w:t>
      </w:r>
    </w:p>
    <w:p w14:paraId="505E920C" w14:textId="77777777" w:rsidR="00E927F1" w:rsidRDefault="00235BC5">
      <w:pPr>
        <w:pStyle w:val="SourceCode"/>
      </w:pPr>
      <w:r>
        <w:t>}</w:t>
      </w:r>
    </w:p>
    <w:p w14:paraId="5715C660" w14:textId="77777777" w:rsidR="00E927F1" w:rsidRDefault="00E927F1">
      <w:pPr>
        <w:pStyle w:val="SourceCode"/>
      </w:pPr>
    </w:p>
    <w:p w14:paraId="79683FEA" w14:textId="77777777" w:rsidR="00E927F1" w:rsidRDefault="00235BC5">
      <w:pPr>
        <w:pStyle w:val="SourceCode"/>
      </w:pPr>
      <w:r>
        <w:t>char *contacts_to_json(MYSQL_RES *rows)</w:t>
      </w:r>
    </w:p>
    <w:p w14:paraId="2F68FB8E" w14:textId="77777777" w:rsidR="00E927F1" w:rsidRDefault="00235BC5">
      <w:pPr>
        <w:pStyle w:val="SourceCode"/>
      </w:pPr>
      <w:r>
        <w:t>{</w:t>
      </w:r>
    </w:p>
    <w:p w14:paraId="698740B0" w14:textId="77777777" w:rsidR="00E927F1" w:rsidRDefault="00235BC5">
      <w:pPr>
        <w:pStyle w:val="SourceCode"/>
      </w:pPr>
      <w:r>
        <w:t xml:space="preserve">    // Remember, an array owns the objects added to it (Lesson 5.8), and</w:t>
      </w:r>
    </w:p>
    <w:p w14:paraId="04C9926F" w14:textId="77777777" w:rsidR="00E927F1" w:rsidRDefault="00235BC5">
      <w:pPr>
        <w:pStyle w:val="SourceCode"/>
      </w:pPr>
      <w:r>
        <w:t xml:space="preserve">    // each row's columns are text: row[0] is the id, row[3] NULL for no</w:t>
      </w:r>
    </w:p>
    <w:p w14:paraId="44034E6B" w14:textId="77777777" w:rsidR="00E927F1" w:rsidRDefault="00235BC5">
      <w:pPr>
        <w:pStyle w:val="SourceCode"/>
      </w:pPr>
      <w:r>
        <w:t xml:space="preserve">    // phone. cJSON_AddItemToArray returns false when it adds nothing.</w:t>
      </w:r>
    </w:p>
    <w:p w14:paraId="4DE42B26" w14:textId="77777777" w:rsidR="00E927F1" w:rsidRDefault="00235BC5">
      <w:pPr>
        <w:pStyle w:val="SourceCode"/>
      </w:pPr>
      <w:r>
        <w:t xml:space="preserve">    cJSON *records = cJSON_CreateArray();</w:t>
      </w:r>
    </w:p>
    <w:p w14:paraId="45582732" w14:textId="77777777" w:rsidR="00E927F1" w:rsidRDefault="00235BC5">
      <w:pPr>
        <w:pStyle w:val="SourceCode"/>
      </w:pPr>
      <w:r>
        <w:t xml:space="preserve">    MYSQL_ROW row = mysql_fetch_row(rows);</w:t>
      </w:r>
    </w:p>
    <w:p w14:paraId="61E4938F" w14:textId="77777777" w:rsidR="00E927F1" w:rsidRDefault="00235BC5">
      <w:pPr>
        <w:pStyle w:val="SourceCode"/>
      </w:pPr>
      <w:r>
        <w:t xml:space="preserve">    while (row != NULL) {</w:t>
      </w:r>
    </w:p>
    <w:p w14:paraId="18FDD275" w14:textId="77777777" w:rsidR="00E927F1" w:rsidRDefault="00235BC5">
      <w:pPr>
        <w:pStyle w:val="SourceCode"/>
      </w:pPr>
      <w:r>
        <w:t xml:space="preserve">        cJSON *record = contact_object(atoi(row[0]), row[1], row[2], row[3]);</w:t>
      </w:r>
    </w:p>
    <w:p w14:paraId="5C7F8F7E" w14:textId="77777777" w:rsidR="00E927F1" w:rsidRDefault="00235BC5">
      <w:pPr>
        <w:pStyle w:val="SourceCode"/>
      </w:pPr>
      <w:r>
        <w:t xml:space="preserve">        if (!cJSON_AddItemToArray(records, record)) {</w:t>
      </w:r>
    </w:p>
    <w:p w14:paraId="24B0CF6F" w14:textId="77777777" w:rsidR="00E927F1" w:rsidRDefault="00235BC5">
      <w:pPr>
        <w:pStyle w:val="SourceCode"/>
      </w:pPr>
      <w:r>
        <w:t xml:space="preserve">            cJSON_Delete(record);</w:t>
      </w:r>
    </w:p>
    <w:p w14:paraId="2E129610" w14:textId="77777777" w:rsidR="00E927F1" w:rsidRDefault="00235BC5">
      <w:pPr>
        <w:pStyle w:val="SourceCode"/>
      </w:pPr>
      <w:r>
        <w:t xml:space="preserve">            cJSON_Delete(records);</w:t>
      </w:r>
    </w:p>
    <w:p w14:paraId="1A13BB42" w14:textId="77777777" w:rsidR="00E927F1" w:rsidRDefault="00235BC5">
      <w:pPr>
        <w:pStyle w:val="SourceCode"/>
      </w:pPr>
      <w:r>
        <w:t xml:space="preserve">            return NULL;</w:t>
      </w:r>
    </w:p>
    <w:p w14:paraId="0203857B" w14:textId="77777777" w:rsidR="00E927F1" w:rsidRDefault="00235BC5">
      <w:pPr>
        <w:pStyle w:val="SourceCode"/>
      </w:pPr>
      <w:r>
        <w:t xml:space="preserve">        }</w:t>
      </w:r>
    </w:p>
    <w:p w14:paraId="5C24837E" w14:textId="77777777" w:rsidR="00E927F1" w:rsidRDefault="00235BC5">
      <w:pPr>
        <w:pStyle w:val="SourceCode"/>
      </w:pPr>
      <w:r>
        <w:t xml:space="preserve">        row = mysql_fetch_row(rows);</w:t>
      </w:r>
    </w:p>
    <w:p w14:paraId="7FD5615F" w14:textId="77777777" w:rsidR="00E927F1" w:rsidRDefault="00235BC5">
      <w:pPr>
        <w:pStyle w:val="SourceCode"/>
      </w:pPr>
      <w:r>
        <w:t xml:space="preserve">    }</w:t>
      </w:r>
    </w:p>
    <w:p w14:paraId="3805803C" w14:textId="77777777" w:rsidR="00E927F1" w:rsidRDefault="00235BC5">
      <w:pPr>
        <w:pStyle w:val="SourceCode"/>
      </w:pPr>
      <w:r>
        <w:t xml:space="preserve">    char *json_text = cJSON_PrintUnformatted(records);</w:t>
      </w:r>
    </w:p>
    <w:p w14:paraId="4615480D" w14:textId="77777777" w:rsidR="00E927F1" w:rsidRDefault="00235BC5">
      <w:pPr>
        <w:pStyle w:val="SourceCode"/>
      </w:pPr>
      <w:r>
        <w:t xml:space="preserve">    cJSON_Delete(records);</w:t>
      </w:r>
    </w:p>
    <w:p w14:paraId="3979F4CA" w14:textId="77777777" w:rsidR="00E927F1" w:rsidRDefault="00235BC5">
      <w:pPr>
        <w:pStyle w:val="SourceCode"/>
      </w:pPr>
      <w:r>
        <w:t xml:space="preserve">    return json_text;</w:t>
      </w:r>
    </w:p>
    <w:p w14:paraId="16B0A999" w14:textId="77777777" w:rsidR="00E927F1" w:rsidRDefault="00235BC5">
      <w:pPr>
        <w:pStyle w:val="SourceCode"/>
      </w:pPr>
      <w:r>
        <w:t>}</w:t>
      </w:r>
    </w:p>
    <w:p w14:paraId="12671F9D" w14:textId="77777777" w:rsidR="00E927F1" w:rsidRDefault="00E927F1">
      <w:pPr>
        <w:pStyle w:val="SourceCode"/>
      </w:pPr>
    </w:p>
    <w:p w14:paraId="19347306" w14:textId="77777777" w:rsidR="00E927F1" w:rsidRDefault="00235BC5">
      <w:pPr>
        <w:pStyle w:val="SourceCode"/>
      </w:pPr>
      <w:r>
        <w:t>// Lesson 6.10: Chapter 5's two searches, one fixed statement per field,</w:t>
      </w:r>
    </w:p>
    <w:p w14:paraId="0C2D6E5F" w14:textId="77777777" w:rsidR="00E927F1" w:rsidRDefault="00235BC5">
      <w:pPr>
        <w:pStyle w:val="SourceCode"/>
      </w:pPr>
      <w:r>
        <w:t>// and its escape_wildcards, which contacts.c keeps to itself, so the store</w:t>
      </w:r>
    </w:p>
    <w:p w14:paraId="45EFE709" w14:textId="77777777" w:rsidR="00E927F1" w:rsidRDefault="00235BC5">
      <w:pPr>
        <w:pStyle w:val="SourceCode"/>
      </w:pPr>
      <w:r>
        <w:t>// keeps its own copies beside the function that uses them. Remember, the</w:t>
      </w:r>
    </w:p>
    <w:p w14:paraId="1F7F2AC6" w14:textId="77777777" w:rsidR="00E927F1" w:rsidRDefault="00235BC5">
      <w:pPr>
        <w:pStyle w:val="SourceCode"/>
      </w:pPr>
      <w:r>
        <w:t>// pattern travels as a parameter (Lesson 5.5), side-by-side literals join,</w:t>
      </w:r>
    </w:p>
    <w:p w14:paraId="6C98B3FC" w14:textId="77777777" w:rsidR="00E927F1" w:rsidRDefault="00235BC5">
      <w:pPr>
        <w:pStyle w:val="SourceCode"/>
      </w:pPr>
      <w:r>
        <w:t>// and a final \ continues a #define.</w:t>
      </w:r>
    </w:p>
    <w:p w14:paraId="393DC462" w14:textId="77777777" w:rsidR="00E927F1" w:rsidRDefault="00235BC5">
      <w:pPr>
        <w:pStyle w:val="SourceCode"/>
      </w:pPr>
      <w:r>
        <w:t>#define FIND_BY_NAME \</w:t>
      </w:r>
    </w:p>
    <w:p w14:paraId="11A3A491" w14:textId="77777777" w:rsidR="00E927F1" w:rsidRDefault="00235BC5">
      <w:pPr>
        <w:pStyle w:val="SourceCode"/>
      </w:pPr>
      <w:r>
        <w:t xml:space="preserve">    "SELECT id, name, email, phone FROM contacts_c " \</w:t>
      </w:r>
    </w:p>
    <w:p w14:paraId="4DED14A9" w14:textId="77777777" w:rsidR="00E927F1" w:rsidRDefault="00235BC5">
      <w:pPr>
        <w:pStyle w:val="SourceCode"/>
      </w:pPr>
      <w:r>
        <w:t xml:space="preserve">    "WHERE name LIKE ? ORDER BY name, id"</w:t>
      </w:r>
    </w:p>
    <w:p w14:paraId="1B3E63E6" w14:textId="77777777" w:rsidR="00E927F1" w:rsidRDefault="00235BC5">
      <w:pPr>
        <w:pStyle w:val="SourceCode"/>
      </w:pPr>
      <w:r>
        <w:t>#define FIND_BY_EMAIL \</w:t>
      </w:r>
    </w:p>
    <w:p w14:paraId="438B337D" w14:textId="77777777" w:rsidR="00E927F1" w:rsidRDefault="00235BC5">
      <w:pPr>
        <w:pStyle w:val="SourceCode"/>
      </w:pPr>
      <w:r>
        <w:t xml:space="preserve">    "SELECT id, name, email, phone FROM contacts_c " \</w:t>
      </w:r>
    </w:p>
    <w:p w14:paraId="4E432072" w14:textId="77777777" w:rsidR="00E927F1" w:rsidRDefault="00235BC5">
      <w:pPr>
        <w:pStyle w:val="SourceCode"/>
      </w:pPr>
      <w:r>
        <w:t xml:space="preserve">    "WHERE email LIKE ? ORDER BY name, id"</w:t>
      </w:r>
    </w:p>
    <w:p w14:paraId="00408DAF" w14:textId="77777777" w:rsidR="00E927F1" w:rsidRDefault="00235BC5">
      <w:pPr>
        <w:pStyle w:val="SourceCode"/>
      </w:pPr>
      <w:r>
        <w:t>// The field and the term are copied into arrays this size before they</w:t>
      </w:r>
    </w:p>
    <w:p w14:paraId="47882500" w14:textId="77777777" w:rsidR="00E927F1" w:rsidRDefault="00235BC5">
      <w:pPr>
        <w:pStyle w:val="SourceCode"/>
      </w:pPr>
      <w:r>
        <w:t>// are trimmed, as in Chapter 5's search_contacts.</w:t>
      </w:r>
    </w:p>
    <w:p w14:paraId="4D005435" w14:textId="77777777" w:rsidR="00E927F1" w:rsidRDefault="00235BC5">
      <w:pPr>
        <w:pStyle w:val="SourceCode"/>
      </w:pPr>
      <w:r>
        <w:t>#define TERM_SIZE 512</w:t>
      </w:r>
    </w:p>
    <w:p w14:paraId="20AB4A00" w14:textId="77777777" w:rsidR="00E927F1" w:rsidRDefault="00E927F1">
      <w:pPr>
        <w:pStyle w:val="SourceCode"/>
      </w:pPr>
    </w:p>
    <w:p w14:paraId="6642A62F" w14:textId="77777777" w:rsidR="00E927F1" w:rsidRDefault="00235BC5">
      <w:pPr>
        <w:pStyle w:val="SourceCode"/>
      </w:pPr>
      <w:r>
        <w:t>// Remember, escape_wildcards writes term into escaped with a backslash in</w:t>
      </w:r>
    </w:p>
    <w:p w14:paraId="25EE3E28" w14:textId="77777777" w:rsidR="00E927F1" w:rsidRDefault="00235BC5">
      <w:pPr>
        <w:pStyle w:val="SourceCode"/>
      </w:pPr>
      <w:r>
        <w:t>// front of every %, _, and backslash, so LIKE matches each as itself;</w:t>
      </w:r>
    </w:p>
    <w:p w14:paraId="3FD33948" w14:textId="77777777" w:rsidR="00E927F1" w:rsidRDefault="00235BC5">
      <w:pPr>
        <w:pStyle w:val="SourceCode"/>
      </w:pPr>
      <w:r>
        <w:t>// escaped needs room for twice the term, plus one (Lesson 5.5).</w:t>
      </w:r>
    </w:p>
    <w:p w14:paraId="25495434" w14:textId="77777777" w:rsidR="00E927F1" w:rsidRDefault="00235BC5">
      <w:pPr>
        <w:pStyle w:val="SourceCode"/>
      </w:pPr>
      <w:r>
        <w:t>static void escape_wildcards(const char *term, char *escaped)</w:t>
      </w:r>
    </w:p>
    <w:p w14:paraId="09300897" w14:textId="77777777" w:rsidR="00E927F1" w:rsidRDefault="00235BC5">
      <w:pPr>
        <w:pStyle w:val="SourceCode"/>
      </w:pPr>
      <w:r>
        <w:t>{</w:t>
      </w:r>
    </w:p>
    <w:p w14:paraId="12C63717" w14:textId="77777777" w:rsidR="00E927F1" w:rsidRDefault="00235BC5">
      <w:pPr>
        <w:pStyle w:val="SourceCode"/>
      </w:pPr>
      <w:r>
        <w:t xml:space="preserve">    int length = 0;</w:t>
      </w:r>
    </w:p>
    <w:p w14:paraId="593C239A" w14:textId="77777777" w:rsidR="00E927F1" w:rsidRDefault="00235BC5">
      <w:pPr>
        <w:pStyle w:val="SourceCode"/>
      </w:pPr>
      <w:r>
        <w:t xml:space="preserve">    for (int position = 0; term[position] != '\0'; position++) {</w:t>
      </w:r>
    </w:p>
    <w:p w14:paraId="732EB843" w14:textId="77777777" w:rsidR="00E927F1" w:rsidRDefault="00235BC5">
      <w:pPr>
        <w:pStyle w:val="SourceCode"/>
      </w:pPr>
      <w:r>
        <w:t xml:space="preserve">        char character = term[position];</w:t>
      </w:r>
    </w:p>
    <w:p w14:paraId="625FE311" w14:textId="77777777" w:rsidR="00E927F1" w:rsidRDefault="00235BC5">
      <w:pPr>
        <w:pStyle w:val="SourceCode"/>
      </w:pPr>
      <w:r>
        <w:t xml:space="preserve">        if (character == '%' || character == '_' || character == '\\') {</w:t>
      </w:r>
    </w:p>
    <w:p w14:paraId="1396DF6A" w14:textId="77777777" w:rsidR="00E927F1" w:rsidRDefault="00235BC5">
      <w:pPr>
        <w:pStyle w:val="SourceCode"/>
      </w:pPr>
      <w:r>
        <w:t xml:space="preserve">            escaped[length] = '\\';</w:t>
      </w:r>
    </w:p>
    <w:p w14:paraId="1E05AFFD" w14:textId="77777777" w:rsidR="00E927F1" w:rsidRDefault="00235BC5">
      <w:pPr>
        <w:pStyle w:val="SourceCode"/>
      </w:pPr>
      <w:r>
        <w:t xml:space="preserve">            length++;</w:t>
      </w:r>
    </w:p>
    <w:p w14:paraId="5B3D4584" w14:textId="77777777" w:rsidR="00E927F1" w:rsidRDefault="00235BC5">
      <w:pPr>
        <w:pStyle w:val="SourceCode"/>
      </w:pPr>
      <w:r>
        <w:t xml:space="preserve">        }</w:t>
      </w:r>
    </w:p>
    <w:p w14:paraId="58A0B32A" w14:textId="77777777" w:rsidR="00E927F1" w:rsidRDefault="00235BC5">
      <w:pPr>
        <w:pStyle w:val="SourceCode"/>
      </w:pPr>
      <w:r>
        <w:t xml:space="preserve">        escaped[length] = character;</w:t>
      </w:r>
    </w:p>
    <w:p w14:paraId="280646C6" w14:textId="77777777" w:rsidR="00E927F1" w:rsidRDefault="00235BC5">
      <w:pPr>
        <w:pStyle w:val="SourceCode"/>
      </w:pPr>
      <w:r>
        <w:t xml:space="preserve">        length++;</w:t>
      </w:r>
    </w:p>
    <w:p w14:paraId="13D5DEB8" w14:textId="77777777" w:rsidR="00E927F1" w:rsidRDefault="00235BC5">
      <w:pPr>
        <w:pStyle w:val="SourceCode"/>
      </w:pPr>
      <w:r>
        <w:t xml:space="preserve">    }</w:t>
      </w:r>
    </w:p>
    <w:p w14:paraId="0ECDE295" w14:textId="77777777" w:rsidR="00E927F1" w:rsidRDefault="00235BC5">
      <w:pPr>
        <w:pStyle w:val="SourceCode"/>
      </w:pPr>
      <w:r>
        <w:t xml:space="preserve">    escaped[length] = '\0';</w:t>
      </w:r>
    </w:p>
    <w:p w14:paraId="0B7A2847" w14:textId="77777777" w:rsidR="00E927F1" w:rsidRDefault="00235BC5">
      <w:pPr>
        <w:pStyle w:val="SourceCode"/>
      </w:pPr>
      <w:r>
        <w:t>}</w:t>
      </w:r>
    </w:p>
    <w:p w14:paraId="6867DD78" w14:textId="77777777" w:rsidR="00E927F1" w:rsidRDefault="00E927F1">
      <w:pPr>
        <w:pStyle w:val="SourceCode"/>
      </w:pPr>
    </w:p>
    <w:p w14:paraId="73A82ED7" w14:textId="77777777" w:rsidR="00E927F1" w:rsidRDefault="00235BC5">
      <w:pPr>
        <w:pStyle w:val="SourceCode"/>
      </w:pPr>
      <w:r>
        <w:t>// Copies the statement's number and words into failure, closes the</w:t>
      </w:r>
    </w:p>
    <w:p w14:paraId="1619DDAD" w14:textId="77777777" w:rsidR="00E927F1" w:rsidRDefault="00235BC5">
      <w:pPr>
        <w:pStyle w:val="SourceCode"/>
      </w:pPr>
      <w:r>
        <w:t>// statement, and hands the failure to Chapter 5's handle_database_error.</w:t>
      </w:r>
    </w:p>
    <w:p w14:paraId="7959FB27" w14:textId="77777777" w:rsidR="00E927F1" w:rsidRDefault="00235BC5">
      <w:pPr>
        <w:pStyle w:val="SourceCode"/>
      </w:pPr>
      <w:r>
        <w:t>static enum ContactStatus find_failed(MYSQL_STMT *statement, char *problem,</w:t>
      </w:r>
    </w:p>
    <w:p w14:paraId="0C05080C" w14:textId="77777777" w:rsidR="00E927F1" w:rsidRDefault="00235BC5">
      <w:pPr>
        <w:pStyle w:val="SourceCode"/>
      </w:pPr>
      <w:r>
        <w:t xml:space="preserve">                                      int problem_size)</w:t>
      </w:r>
    </w:p>
    <w:p w14:paraId="38127805" w14:textId="77777777" w:rsidR="00E927F1" w:rsidRDefault="00235BC5">
      <w:pPr>
        <w:pStyle w:val="SourceCode"/>
      </w:pPr>
      <w:r>
        <w:t>{</w:t>
      </w:r>
    </w:p>
    <w:p w14:paraId="3793327B" w14:textId="77777777" w:rsidR="00E927F1" w:rsidRDefault="00235BC5">
      <w:pPr>
        <w:pStyle w:val="SourceCode"/>
      </w:pPr>
      <w:r>
        <w:t xml:space="preserve">    struct DatabaseError failure = {0, ""};</w:t>
      </w:r>
    </w:p>
    <w:p w14:paraId="25046A48" w14:textId="77777777" w:rsidR="00E927F1" w:rsidRDefault="00235BC5">
      <w:pPr>
        <w:pStyle w:val="SourceCode"/>
      </w:pPr>
      <w:r>
        <w:t xml:space="preserve">    failure.number = mysql_stmt_errno(statement);</w:t>
      </w:r>
    </w:p>
    <w:p w14:paraId="356E1E94" w14:textId="77777777" w:rsidR="00E927F1" w:rsidRDefault="00235BC5">
      <w:pPr>
        <w:pStyle w:val="SourceCode"/>
      </w:pPr>
      <w:r>
        <w:t xml:space="preserve">    snprintf(failure.message, sizeof failure.message, "%s",</w:t>
      </w:r>
    </w:p>
    <w:p w14:paraId="5C97E61C" w14:textId="77777777" w:rsidR="00E927F1" w:rsidRDefault="00235BC5">
      <w:pPr>
        <w:pStyle w:val="SourceCode"/>
      </w:pPr>
      <w:r>
        <w:t xml:space="preserve">             mysql_stmt_error(statement));</w:t>
      </w:r>
    </w:p>
    <w:p w14:paraId="4A63B1EA" w14:textId="77777777" w:rsidR="00E927F1" w:rsidRDefault="00235BC5">
      <w:pPr>
        <w:pStyle w:val="SourceCode"/>
      </w:pPr>
      <w:r>
        <w:t xml:space="preserve">    mysql_stmt_close(statement);</w:t>
      </w:r>
    </w:p>
    <w:p w14:paraId="6DAD2D81" w14:textId="77777777" w:rsidR="00E927F1" w:rsidRDefault="00235BC5">
      <w:pPr>
        <w:pStyle w:val="SourceCode"/>
      </w:pPr>
      <w:r>
        <w:t xml:space="preserve">    return handle_database_error("find", failure, problem, problem_size);</w:t>
      </w:r>
    </w:p>
    <w:p w14:paraId="27B7A35A" w14:textId="77777777" w:rsidR="00E927F1" w:rsidRDefault="00235BC5">
      <w:pPr>
        <w:pStyle w:val="SourceCode"/>
      </w:pPr>
      <w:r>
        <w:t>}</w:t>
      </w:r>
    </w:p>
    <w:p w14:paraId="4B028657" w14:textId="77777777" w:rsidR="00E927F1" w:rsidRDefault="00E927F1">
      <w:pPr>
        <w:pStyle w:val="SourceCode"/>
      </w:pPr>
    </w:p>
    <w:p w14:paraId="3AE89EDB" w14:textId="77777777" w:rsidR="00E927F1" w:rsidRDefault="00235BC5">
      <w:pPr>
        <w:pStyle w:val="SourceCode"/>
      </w:pPr>
      <w:r>
        <w:t>enum ContactStatus find_contact_records(MYSQL *connection, const char *field,</w:t>
      </w:r>
    </w:p>
    <w:p w14:paraId="09231CF1" w14:textId="77777777" w:rsidR="00E927F1" w:rsidRDefault="00235BC5">
      <w:pPr>
        <w:pStyle w:val="SourceCode"/>
      </w:pPr>
      <w:r>
        <w:t xml:space="preserve">                                        const char *term, char **found_json,</w:t>
      </w:r>
    </w:p>
    <w:p w14:paraId="2319F3D0" w14:textId="77777777" w:rsidR="00E927F1" w:rsidRDefault="00235BC5">
      <w:pPr>
        <w:pStyle w:val="SourceCode"/>
      </w:pPr>
      <w:r>
        <w:t xml:space="preserve">                                        char *problem, int problem_size)</w:t>
      </w:r>
    </w:p>
    <w:p w14:paraId="35AB371F" w14:textId="77777777" w:rsidR="00E927F1" w:rsidRDefault="00235BC5">
      <w:pPr>
        <w:pStyle w:val="SourceCode"/>
      </w:pPr>
      <w:r>
        <w:t>{</w:t>
      </w:r>
    </w:p>
    <w:p w14:paraId="046E81D3" w14:textId="77777777" w:rsidR="00E927F1" w:rsidRDefault="00235BC5">
      <w:pPr>
        <w:pStyle w:val="SourceCode"/>
      </w:pPr>
      <w:r>
        <w:t xml:space="preserve">    *found_json = NULL;</w:t>
      </w:r>
    </w:p>
    <w:p w14:paraId="1E771BCD" w14:textId="77777777" w:rsidR="00E927F1" w:rsidRDefault="00235BC5">
      <w:pPr>
        <w:pStyle w:val="SourceCode"/>
      </w:pPr>
      <w:r>
        <w:t xml:space="preserve">    // Remember, C trims in place, and the caller's text must not change,</w:t>
      </w:r>
    </w:p>
    <w:p w14:paraId="5A723806" w14:textId="77777777" w:rsidR="00E927F1" w:rsidRDefault="00235BC5">
      <w:pPr>
        <w:pStyle w:val="SourceCode"/>
      </w:pPr>
      <w:r>
        <w:t xml:space="preserve">    // so each value is copied into this function's own array first.</w:t>
      </w:r>
    </w:p>
    <w:p w14:paraId="6ADC32FE" w14:textId="77777777" w:rsidR="00E927F1" w:rsidRDefault="00235BC5">
      <w:pPr>
        <w:pStyle w:val="SourceCode"/>
      </w:pPr>
      <w:r>
        <w:t xml:space="preserve">    char field_copy[TERM_SIZE];</w:t>
      </w:r>
    </w:p>
    <w:p w14:paraId="1C9D1AEF" w14:textId="77777777" w:rsidR="00E927F1" w:rsidRDefault="00235BC5">
      <w:pPr>
        <w:pStyle w:val="SourceCode"/>
      </w:pPr>
      <w:r>
        <w:t xml:space="preserve">    char term_copy[TERM_SIZE];</w:t>
      </w:r>
    </w:p>
    <w:p w14:paraId="521F0296" w14:textId="77777777" w:rsidR="00E927F1" w:rsidRDefault="00235BC5">
      <w:pPr>
        <w:pStyle w:val="SourceCode"/>
      </w:pPr>
      <w:r>
        <w:t xml:space="preserve">    snprintf(field_copy, sizeof field_copy, "%s", field);</w:t>
      </w:r>
    </w:p>
    <w:p w14:paraId="0AB32470" w14:textId="77777777" w:rsidR="00E927F1" w:rsidRDefault="00235BC5">
      <w:pPr>
        <w:pStyle w:val="SourceCode"/>
      </w:pPr>
      <w:r>
        <w:t xml:space="preserve">    snprintf(term_copy, sizeof term_copy, "%s", term);</w:t>
      </w:r>
    </w:p>
    <w:p w14:paraId="15899E67" w14:textId="77777777" w:rsidR="00E927F1" w:rsidRDefault="00235BC5">
      <w:pPr>
        <w:pStyle w:val="SourceCode"/>
      </w:pPr>
      <w:r>
        <w:t xml:space="preserve">    char *trimmed_field = trim_text(field_copy);</w:t>
      </w:r>
    </w:p>
    <w:p w14:paraId="5B8E945B" w14:textId="77777777" w:rsidR="00E927F1" w:rsidRDefault="00235BC5">
      <w:pPr>
        <w:pStyle w:val="SourceCode"/>
      </w:pPr>
      <w:r>
        <w:t xml:space="preserve">    char *trimmed_term = trim_text(term_copy);</w:t>
      </w:r>
    </w:p>
    <w:p w14:paraId="07DE5715" w14:textId="77777777" w:rsidR="00E927F1" w:rsidRDefault="00235BC5">
      <w:pPr>
        <w:pStyle w:val="SourceCode"/>
      </w:pPr>
      <w:r>
        <w:t xml:space="preserve">    const char *query = NULL;</w:t>
      </w:r>
    </w:p>
    <w:p w14:paraId="77BF62F1" w14:textId="77777777" w:rsidR="00E927F1" w:rsidRDefault="00235BC5">
      <w:pPr>
        <w:pStyle w:val="SourceCode"/>
      </w:pPr>
      <w:r>
        <w:t xml:space="preserve">    if (strcmp(trimmed_field, "name") == 0) {</w:t>
      </w:r>
    </w:p>
    <w:p w14:paraId="0443BF1A" w14:textId="77777777" w:rsidR="00E927F1" w:rsidRDefault="00235BC5">
      <w:pPr>
        <w:pStyle w:val="SourceCode"/>
      </w:pPr>
      <w:r>
        <w:t xml:space="preserve">        query = FIND_BY_NAME;</w:t>
      </w:r>
    </w:p>
    <w:p w14:paraId="3606EC30" w14:textId="77777777" w:rsidR="00E927F1" w:rsidRDefault="00235BC5">
      <w:pPr>
        <w:pStyle w:val="SourceCode"/>
      </w:pPr>
      <w:r>
        <w:t xml:space="preserve">    } else if (strcmp(trimmed_field, "email") == 0) {</w:t>
      </w:r>
    </w:p>
    <w:p w14:paraId="429FB991" w14:textId="77777777" w:rsidR="00E927F1" w:rsidRDefault="00235BC5">
      <w:pPr>
        <w:pStyle w:val="SourceCode"/>
      </w:pPr>
      <w:r>
        <w:t xml:space="preserve">        query = FIND_BY_EMAIL;</w:t>
      </w:r>
    </w:p>
    <w:p w14:paraId="049EB823" w14:textId="77777777" w:rsidR="00E927F1" w:rsidRDefault="00235BC5">
      <w:pPr>
        <w:pStyle w:val="SourceCode"/>
      </w:pPr>
      <w:r>
        <w:t xml:space="preserve">    } else {</w:t>
      </w:r>
    </w:p>
    <w:p w14:paraId="580ABCA1" w14:textId="77777777" w:rsidR="00E927F1" w:rsidRDefault="00235BC5">
      <w:pPr>
        <w:pStyle w:val="SourceCode"/>
      </w:pPr>
      <w:r>
        <w:t xml:space="preserve">        snprintf(problem, problem_size, "%s", "find by name or email");</w:t>
      </w:r>
    </w:p>
    <w:p w14:paraId="2EF342E2" w14:textId="77777777" w:rsidR="00E927F1" w:rsidRDefault="00235BC5">
      <w:pPr>
        <w:pStyle w:val="SourceCode"/>
      </w:pPr>
      <w:r>
        <w:t xml:space="preserve">        return INVALID_INPUT;</w:t>
      </w:r>
    </w:p>
    <w:p w14:paraId="45599C23" w14:textId="77777777" w:rsidR="00E927F1" w:rsidRDefault="00235BC5">
      <w:pPr>
        <w:pStyle w:val="SourceCode"/>
      </w:pPr>
      <w:r>
        <w:t xml:space="preserve">    }</w:t>
      </w:r>
    </w:p>
    <w:p w14:paraId="19C7C1DC" w14:textId="77777777" w:rsidR="00E927F1" w:rsidRDefault="00235BC5">
      <w:pPr>
        <w:pStyle w:val="SourceCode"/>
      </w:pPr>
      <w:r>
        <w:t xml:space="preserve">    const char *invalid = validate_term(trimmed_term);</w:t>
      </w:r>
    </w:p>
    <w:p w14:paraId="1F64D1EA" w14:textId="77777777" w:rsidR="00E927F1" w:rsidRDefault="00235BC5">
      <w:pPr>
        <w:pStyle w:val="SourceCode"/>
      </w:pPr>
      <w:r>
        <w:t xml:space="preserve">    if (invalid != NULL) {</w:t>
      </w:r>
    </w:p>
    <w:p w14:paraId="79D5D24D" w14:textId="77777777" w:rsidR="00E927F1" w:rsidRDefault="00235BC5">
      <w:pPr>
        <w:pStyle w:val="SourceCode"/>
      </w:pPr>
      <w:r>
        <w:t xml:space="preserve">        snprintf(problem, problem_size, "%s", invalid);</w:t>
      </w:r>
    </w:p>
    <w:p w14:paraId="1AF1BB14" w14:textId="77777777" w:rsidR="00E927F1" w:rsidRDefault="00235BC5">
      <w:pPr>
        <w:pStyle w:val="SourceCode"/>
      </w:pPr>
      <w:r>
        <w:t xml:space="preserve">        return INVALID_INPUT;</w:t>
      </w:r>
    </w:p>
    <w:p w14:paraId="46A29F58" w14:textId="77777777" w:rsidR="00E927F1" w:rsidRDefault="00235BC5">
      <w:pPr>
        <w:pStyle w:val="SourceCode"/>
      </w:pPr>
      <w:r>
        <w:t xml:space="preserve">    }</w:t>
      </w:r>
    </w:p>
    <w:p w14:paraId="67C7CBD5" w14:textId="77777777" w:rsidR="00E927F1" w:rsidRDefault="00235BC5">
      <w:pPr>
        <w:pStyle w:val="SourceCode"/>
      </w:pPr>
      <w:r>
        <w:t xml:space="preserve">    // The escaped term needs at most twice term_copy's bytes, and the</w:t>
      </w:r>
    </w:p>
    <w:p w14:paraId="76E3948D" w14:textId="77777777" w:rsidR="00E927F1" w:rsidRDefault="00235BC5">
      <w:pPr>
        <w:pStyle w:val="SourceCode"/>
      </w:pPr>
      <w:r>
        <w:t xml:space="preserve">    // pattern adds a % at each end. Remember, %% in a format writes one %.</w:t>
      </w:r>
    </w:p>
    <w:p w14:paraId="13C6CDD3" w14:textId="77777777" w:rsidR="00E927F1" w:rsidRDefault="00235BC5">
      <w:pPr>
        <w:pStyle w:val="SourceCode"/>
      </w:pPr>
      <w:r>
        <w:t xml:space="preserve">    char escaped[2 * TERM_SIZE + 1];</w:t>
      </w:r>
    </w:p>
    <w:p w14:paraId="4CD2E102" w14:textId="77777777" w:rsidR="00E927F1" w:rsidRDefault="00235BC5">
      <w:pPr>
        <w:pStyle w:val="SourceCode"/>
      </w:pPr>
      <w:r>
        <w:t xml:space="preserve">    escape_wildcards(trimmed_term, escaped);</w:t>
      </w:r>
    </w:p>
    <w:p w14:paraId="510EDCE5" w14:textId="77777777" w:rsidR="00E927F1" w:rsidRDefault="00235BC5">
      <w:pPr>
        <w:pStyle w:val="SourceCode"/>
      </w:pPr>
      <w:r>
        <w:t xml:space="preserve">    char pattern[2 * TERM_SIZE + 3];</w:t>
      </w:r>
    </w:p>
    <w:p w14:paraId="423D2EDC" w14:textId="77777777" w:rsidR="00E927F1" w:rsidRDefault="00235BC5">
      <w:pPr>
        <w:pStyle w:val="SourceCode"/>
      </w:pPr>
      <w:r>
        <w:t xml:space="preserve">    snprintf(pattern, sizeof pattern, "%%%s%%", escaped);</w:t>
      </w:r>
    </w:p>
    <w:p w14:paraId="403B7674" w14:textId="77777777" w:rsidR="00E927F1" w:rsidRDefault="00E927F1">
      <w:pPr>
        <w:pStyle w:val="SourceCode"/>
      </w:pPr>
    </w:p>
    <w:p w14:paraId="443C1363" w14:textId="77777777" w:rsidR="00E927F1" w:rsidRDefault="00235BC5">
      <w:pPr>
        <w:pStyle w:val="SourceCode"/>
      </w:pPr>
      <w:r>
        <w:t xml:space="preserve">    MYSQL_STMT *statement = mysql_stmt_init(connection);</w:t>
      </w:r>
    </w:p>
    <w:p w14:paraId="4FC08F3C" w14:textId="77777777" w:rsidR="00E927F1" w:rsidRDefault="00235BC5">
      <w:pPr>
        <w:pStyle w:val="SourceCode"/>
      </w:pPr>
      <w:r>
        <w:t xml:space="preserve">    if (statement == NULL) {</w:t>
      </w:r>
    </w:p>
    <w:p w14:paraId="2943DB92" w14:textId="77777777" w:rsidR="00E927F1" w:rsidRDefault="00235BC5">
      <w:pPr>
        <w:pStyle w:val="SourceCode"/>
      </w:pPr>
      <w:r>
        <w:t xml:space="preserve">        struct DatabaseError failure = {0, ""};</w:t>
      </w:r>
    </w:p>
    <w:p w14:paraId="2B4B43A9" w14:textId="77777777" w:rsidR="00E927F1" w:rsidRDefault="00235BC5">
      <w:pPr>
        <w:pStyle w:val="SourceCode"/>
      </w:pPr>
      <w:r>
        <w:t xml:space="preserve">        save_connection_failure(connection, &amp;failure);</w:t>
      </w:r>
    </w:p>
    <w:p w14:paraId="016F7926" w14:textId="77777777" w:rsidR="00E927F1" w:rsidRDefault="00235BC5">
      <w:pPr>
        <w:pStyle w:val="SourceCode"/>
      </w:pPr>
      <w:r>
        <w:t xml:space="preserve">        return handle_database_error("find", failure, problem,</w:t>
      </w:r>
    </w:p>
    <w:p w14:paraId="2C87569C" w14:textId="77777777" w:rsidR="00E927F1" w:rsidRDefault="00235BC5">
      <w:pPr>
        <w:pStyle w:val="SourceCode"/>
      </w:pPr>
      <w:r>
        <w:t xml:space="preserve">                                     problem_size);</w:t>
      </w:r>
    </w:p>
    <w:p w14:paraId="5F12742A" w14:textId="77777777" w:rsidR="00E927F1" w:rsidRDefault="00235BC5">
      <w:pPr>
        <w:pStyle w:val="SourceCode"/>
      </w:pPr>
      <w:r>
        <w:t xml:space="preserve">    }</w:t>
      </w:r>
    </w:p>
    <w:p w14:paraId="61FF5E43" w14:textId="77777777" w:rsidR="00E927F1" w:rsidRDefault="00235BC5">
      <w:pPr>
        <w:pStyle w:val="SourceCode"/>
      </w:pPr>
      <w:r>
        <w:t xml:space="preserve">    // Remember, the one parameter is the pattern, as text, and each fetched</w:t>
      </w:r>
    </w:p>
    <w:p w14:paraId="1CD0212F" w14:textId="77777777" w:rsidR="00E927F1" w:rsidRDefault="00235BC5">
      <w:pPr>
        <w:pStyle w:val="SourceCode"/>
      </w:pPr>
      <w:r>
        <w:t xml:space="preserve">    // row's four columns go into contact; is_null marks a NULL phone</w:t>
      </w:r>
    </w:p>
    <w:p w14:paraId="7795D0AD" w14:textId="77777777" w:rsidR="00E927F1" w:rsidRDefault="00235BC5">
      <w:pPr>
        <w:pStyle w:val="SourceCode"/>
      </w:pPr>
      <w:r>
        <w:t xml:space="preserve">    // (Lesson 5.5).</w:t>
      </w:r>
    </w:p>
    <w:p w14:paraId="49737D6D" w14:textId="77777777" w:rsidR="00E927F1" w:rsidRDefault="00235BC5">
      <w:pPr>
        <w:pStyle w:val="SourceCode"/>
      </w:pPr>
      <w:r>
        <w:t xml:space="preserve">    MYSQL_BIND parameters[1];</w:t>
      </w:r>
    </w:p>
    <w:p w14:paraId="6E9F8CBF" w14:textId="77777777" w:rsidR="00E927F1" w:rsidRDefault="00235BC5">
      <w:pPr>
        <w:pStyle w:val="SourceCode"/>
      </w:pPr>
      <w:r>
        <w:t xml:space="preserve">    memset(parameters, 0, sizeof parameters);</w:t>
      </w:r>
    </w:p>
    <w:p w14:paraId="79E76688" w14:textId="77777777" w:rsidR="00E927F1" w:rsidRDefault="00235BC5">
      <w:pPr>
        <w:pStyle w:val="SourceCode"/>
      </w:pPr>
      <w:r>
        <w:t xml:space="preserve">    parameters[0].buffer_type = MYSQL_TYPE_STRING;</w:t>
      </w:r>
    </w:p>
    <w:p w14:paraId="3D556605" w14:textId="77777777" w:rsidR="00E927F1" w:rsidRDefault="00235BC5">
      <w:pPr>
        <w:pStyle w:val="SourceCode"/>
      </w:pPr>
      <w:r>
        <w:t xml:space="preserve">    parameters[0].buffer = pattern;</w:t>
      </w:r>
    </w:p>
    <w:p w14:paraId="103795FA" w14:textId="77777777" w:rsidR="00E927F1" w:rsidRDefault="00235BC5">
      <w:pPr>
        <w:pStyle w:val="SourceCode"/>
      </w:pPr>
      <w:r>
        <w:t xml:space="preserve">    parameters[0].buffer_length = strlen(pattern);</w:t>
      </w:r>
    </w:p>
    <w:p w14:paraId="3F814839" w14:textId="77777777" w:rsidR="00E927F1" w:rsidRDefault="00235BC5">
      <w:pPr>
        <w:pStyle w:val="SourceCode"/>
      </w:pPr>
      <w:r>
        <w:t xml:space="preserve">    struct Contact contact = {0, "", "", "", false};</w:t>
      </w:r>
    </w:p>
    <w:p w14:paraId="5DBC9995" w14:textId="77777777" w:rsidR="00E927F1" w:rsidRDefault="00235BC5">
      <w:pPr>
        <w:pStyle w:val="SourceCode"/>
      </w:pPr>
      <w:r>
        <w:t xml:space="preserve">    bool phone_is_null = false;</w:t>
      </w:r>
    </w:p>
    <w:p w14:paraId="275CD208" w14:textId="77777777" w:rsidR="00E927F1" w:rsidRDefault="00235BC5">
      <w:pPr>
        <w:pStyle w:val="SourceCode"/>
      </w:pPr>
      <w:r>
        <w:t xml:space="preserve">    MYSQL_BIND columns[4];</w:t>
      </w:r>
    </w:p>
    <w:p w14:paraId="2EF23BC6" w14:textId="77777777" w:rsidR="00E927F1" w:rsidRDefault="00235BC5">
      <w:pPr>
        <w:pStyle w:val="SourceCode"/>
      </w:pPr>
      <w:r>
        <w:t xml:space="preserve">    memset(columns, 0, sizeof columns);</w:t>
      </w:r>
    </w:p>
    <w:p w14:paraId="1DEBDD9E" w14:textId="77777777" w:rsidR="00E927F1" w:rsidRDefault="00235BC5">
      <w:pPr>
        <w:pStyle w:val="SourceCode"/>
      </w:pPr>
      <w:r>
        <w:t xml:space="preserve">    columns[0].buffer_type = MYSQL_TYPE_LONG;</w:t>
      </w:r>
    </w:p>
    <w:p w14:paraId="7CA1C332" w14:textId="77777777" w:rsidR="00E927F1" w:rsidRDefault="00235BC5">
      <w:pPr>
        <w:pStyle w:val="SourceCode"/>
      </w:pPr>
      <w:r>
        <w:t xml:space="preserve">    columns[0].buffer = &amp;contact.id;</w:t>
      </w:r>
    </w:p>
    <w:p w14:paraId="64CA5C55" w14:textId="77777777" w:rsidR="00E927F1" w:rsidRDefault="00235BC5">
      <w:pPr>
        <w:pStyle w:val="SourceCode"/>
      </w:pPr>
      <w:r>
        <w:t xml:space="preserve">    columns[1].buffer_type = MYSQL_TYPE_STRING;</w:t>
      </w:r>
    </w:p>
    <w:p w14:paraId="42451CCB" w14:textId="77777777" w:rsidR="00E927F1" w:rsidRDefault="00235BC5">
      <w:pPr>
        <w:pStyle w:val="SourceCode"/>
      </w:pPr>
      <w:r>
        <w:t xml:space="preserve">    columns[1].buffer = contact.full_name;</w:t>
      </w:r>
    </w:p>
    <w:p w14:paraId="706E7182" w14:textId="77777777" w:rsidR="00E927F1" w:rsidRDefault="00235BC5">
      <w:pPr>
        <w:pStyle w:val="SourceCode"/>
      </w:pPr>
      <w:r>
        <w:t xml:space="preserve">    columns[1].buffer_length = sizeof contact.full_name;</w:t>
      </w:r>
    </w:p>
    <w:p w14:paraId="5805794B" w14:textId="77777777" w:rsidR="00E927F1" w:rsidRDefault="00235BC5">
      <w:pPr>
        <w:pStyle w:val="SourceCode"/>
      </w:pPr>
      <w:r>
        <w:t xml:space="preserve">    columns[2].buffer_type = MYSQL_TYPE_STRING;</w:t>
      </w:r>
    </w:p>
    <w:p w14:paraId="650B0FD4" w14:textId="77777777" w:rsidR="00E927F1" w:rsidRDefault="00235BC5">
      <w:pPr>
        <w:pStyle w:val="SourceCode"/>
      </w:pPr>
      <w:r>
        <w:t xml:space="preserve">    columns[2].buffer = contact.email;</w:t>
      </w:r>
    </w:p>
    <w:p w14:paraId="746B3332" w14:textId="77777777" w:rsidR="00E927F1" w:rsidRDefault="00235BC5">
      <w:pPr>
        <w:pStyle w:val="SourceCode"/>
      </w:pPr>
      <w:r>
        <w:t xml:space="preserve">    columns[2].buffer_length = sizeof contact.email;</w:t>
      </w:r>
    </w:p>
    <w:p w14:paraId="4F97F6AE" w14:textId="77777777" w:rsidR="00E927F1" w:rsidRDefault="00235BC5">
      <w:pPr>
        <w:pStyle w:val="SourceCode"/>
      </w:pPr>
      <w:r>
        <w:t xml:space="preserve">    columns[3].buffer_type = MYSQL_TYPE_STRING;</w:t>
      </w:r>
    </w:p>
    <w:p w14:paraId="13DF523F" w14:textId="77777777" w:rsidR="00E927F1" w:rsidRDefault="00235BC5">
      <w:pPr>
        <w:pStyle w:val="SourceCode"/>
      </w:pPr>
      <w:r>
        <w:t xml:space="preserve">    columns[3].buffer = contact.phone;</w:t>
      </w:r>
    </w:p>
    <w:p w14:paraId="7962F6FA" w14:textId="77777777" w:rsidR="00E927F1" w:rsidRDefault="00235BC5">
      <w:pPr>
        <w:pStyle w:val="SourceCode"/>
      </w:pPr>
      <w:r>
        <w:t xml:space="preserve">    columns[3].buffer_length = sizeof contact.phone;</w:t>
      </w:r>
    </w:p>
    <w:p w14:paraId="64A9C895" w14:textId="77777777" w:rsidR="00E927F1" w:rsidRDefault="00235BC5">
      <w:pPr>
        <w:pStyle w:val="SourceCode"/>
      </w:pPr>
      <w:r>
        <w:t xml:space="preserve">    columns[3].is_null = &amp;phone_is_null;</w:t>
      </w:r>
    </w:p>
    <w:p w14:paraId="6080EE65" w14:textId="77777777" w:rsidR="00E927F1" w:rsidRDefault="00235BC5">
      <w:pPr>
        <w:pStyle w:val="SourceCode"/>
      </w:pPr>
      <w:r>
        <w:t xml:space="preserve">    if (mysql_stmt_prepare(statement, query, strlen(query)) != 0 ||</w:t>
      </w:r>
    </w:p>
    <w:p w14:paraId="4D46729B" w14:textId="77777777" w:rsidR="00E927F1" w:rsidRDefault="00235BC5">
      <w:pPr>
        <w:pStyle w:val="SourceCode"/>
      </w:pPr>
      <w:r>
        <w:t xml:space="preserve">        mysql_stmt_bind_param(statement, parameters) != 0 ||</w:t>
      </w:r>
    </w:p>
    <w:p w14:paraId="22A77CF3" w14:textId="77777777" w:rsidR="00E927F1" w:rsidRDefault="00235BC5">
      <w:pPr>
        <w:pStyle w:val="SourceCode"/>
      </w:pPr>
      <w:r>
        <w:t xml:space="preserve">        mysql_stmt_execute(statement) != 0 ||</w:t>
      </w:r>
    </w:p>
    <w:p w14:paraId="0E714B8D" w14:textId="77777777" w:rsidR="00E927F1" w:rsidRDefault="00235BC5">
      <w:pPr>
        <w:pStyle w:val="SourceCode"/>
      </w:pPr>
      <w:r>
        <w:t xml:space="preserve">        mysql_stmt_bind_result(statement, columns) != 0) {</w:t>
      </w:r>
    </w:p>
    <w:p w14:paraId="2B6C0876" w14:textId="77777777" w:rsidR="00E927F1" w:rsidRDefault="00235BC5">
      <w:pPr>
        <w:pStyle w:val="SourceCode"/>
      </w:pPr>
      <w:r>
        <w:t xml:space="preserve">        return find_failed(statement, problem, problem_size);</w:t>
      </w:r>
    </w:p>
    <w:p w14:paraId="6A8D5F19" w14:textId="77777777" w:rsidR="00E927F1" w:rsidRDefault="00235BC5">
      <w:pPr>
        <w:pStyle w:val="SourceCode"/>
      </w:pPr>
      <w:r>
        <w:t xml:space="preserve">    }</w:t>
      </w:r>
    </w:p>
    <w:p w14:paraId="4C861FD1" w14:textId="77777777" w:rsidR="00E927F1" w:rsidRDefault="00E927F1">
      <w:pPr>
        <w:pStyle w:val="SourceCode"/>
      </w:pPr>
    </w:p>
    <w:p w14:paraId="507F77AE" w14:textId="77777777" w:rsidR="00E927F1" w:rsidRDefault="00235BC5">
      <w:pPr>
        <w:pStyle w:val="SourceCode"/>
      </w:pPr>
      <w:r>
        <w:t xml:space="preserve">    // A prepared statement hands back one row at a time, into contact, so</w:t>
      </w:r>
    </w:p>
    <w:p w14:paraId="451F377C" w14:textId="77777777" w:rsidR="00E927F1" w:rsidRDefault="00235BC5">
      <w:pPr>
        <w:pStyle w:val="SourceCode"/>
      </w:pPr>
      <w:r>
        <w:t xml:space="preserve">    // each row becomes one object in the array as it arrives.</w:t>
      </w:r>
    </w:p>
    <w:p w14:paraId="59A071C1" w14:textId="77777777" w:rsidR="00E927F1" w:rsidRDefault="00235BC5">
      <w:pPr>
        <w:pStyle w:val="SourceCode"/>
      </w:pPr>
      <w:r>
        <w:t xml:space="preserve">    cJSON *records = cJSON_CreateArray();</w:t>
      </w:r>
    </w:p>
    <w:p w14:paraId="7B38CD8E" w14:textId="77777777" w:rsidR="00E927F1" w:rsidRDefault="00235BC5">
      <w:pPr>
        <w:pStyle w:val="SourceCode"/>
      </w:pPr>
      <w:r>
        <w:t xml:space="preserve">    int fetched = mysql_stmt_fetch(statement);</w:t>
      </w:r>
    </w:p>
    <w:p w14:paraId="4D32B5A0" w14:textId="77777777" w:rsidR="00E927F1" w:rsidRDefault="00235BC5">
      <w:pPr>
        <w:pStyle w:val="SourceCode"/>
      </w:pPr>
      <w:r>
        <w:t xml:space="preserve">    while (fetched == 0) {</w:t>
      </w:r>
    </w:p>
    <w:p w14:paraId="2D6E8A7A" w14:textId="77777777" w:rsidR="00E927F1" w:rsidRDefault="00235BC5">
      <w:pPr>
        <w:pStyle w:val="SourceCode"/>
      </w:pPr>
      <w:r>
        <w:t xml:space="preserve">        const char *phone = NULL;</w:t>
      </w:r>
    </w:p>
    <w:p w14:paraId="04C32B83" w14:textId="77777777" w:rsidR="00E927F1" w:rsidRDefault="00235BC5">
      <w:pPr>
        <w:pStyle w:val="SourceCode"/>
      </w:pPr>
      <w:r>
        <w:t xml:space="preserve">        if (!phone_is_null) {</w:t>
      </w:r>
    </w:p>
    <w:p w14:paraId="4E68F51D" w14:textId="77777777" w:rsidR="00E927F1" w:rsidRDefault="00235BC5">
      <w:pPr>
        <w:pStyle w:val="SourceCode"/>
      </w:pPr>
      <w:r>
        <w:t xml:space="preserve">            phone = contact.phone;</w:t>
      </w:r>
    </w:p>
    <w:p w14:paraId="2B90400A" w14:textId="77777777" w:rsidR="00E927F1" w:rsidRDefault="00235BC5">
      <w:pPr>
        <w:pStyle w:val="SourceCode"/>
      </w:pPr>
      <w:r>
        <w:t xml:space="preserve">        }</w:t>
      </w:r>
    </w:p>
    <w:p w14:paraId="57F585B1" w14:textId="77777777" w:rsidR="00E927F1" w:rsidRDefault="00235BC5">
      <w:pPr>
        <w:pStyle w:val="SourceCode"/>
      </w:pPr>
      <w:r>
        <w:t xml:space="preserve">        cJSON *record = contact_object(contact.id, contact.full_name,</w:t>
      </w:r>
    </w:p>
    <w:p w14:paraId="0116AAC6" w14:textId="77777777" w:rsidR="00E927F1" w:rsidRDefault="00235BC5">
      <w:pPr>
        <w:pStyle w:val="SourceCode"/>
      </w:pPr>
      <w:r>
        <w:t xml:space="preserve">                                       contact.email, phone);</w:t>
      </w:r>
    </w:p>
    <w:p w14:paraId="5DA22EBE" w14:textId="77777777" w:rsidR="00E927F1" w:rsidRDefault="00235BC5">
      <w:pPr>
        <w:pStyle w:val="SourceCode"/>
      </w:pPr>
      <w:r>
        <w:t xml:space="preserve">        if (!cJSON_AddItemToArray(records, record)) {</w:t>
      </w:r>
    </w:p>
    <w:p w14:paraId="31E80D6F" w14:textId="77777777" w:rsidR="00E927F1" w:rsidRDefault="00235BC5">
      <w:pPr>
        <w:pStyle w:val="SourceCode"/>
      </w:pPr>
      <w:r>
        <w:t xml:space="preserve">            cJSON_Delete(record);</w:t>
      </w:r>
    </w:p>
    <w:p w14:paraId="2E583B89" w14:textId="77777777" w:rsidR="00E927F1" w:rsidRDefault="00235BC5">
      <w:pPr>
        <w:pStyle w:val="SourceCode"/>
      </w:pPr>
      <w:r>
        <w:t xml:space="preserve">            cJSON_Delete(records);</w:t>
      </w:r>
    </w:p>
    <w:p w14:paraId="09F0B2F1" w14:textId="77777777" w:rsidR="00E927F1" w:rsidRDefault="00235BC5">
      <w:pPr>
        <w:pStyle w:val="SourceCode"/>
      </w:pPr>
      <w:r>
        <w:t xml:space="preserve">            mysql_stmt_close(statement);</w:t>
      </w:r>
    </w:p>
    <w:p w14:paraId="720D758E" w14:textId="77777777" w:rsidR="00E927F1" w:rsidRDefault="00235BC5">
      <w:pPr>
        <w:pStyle w:val="SourceCode"/>
      </w:pPr>
      <w:r>
        <w:t xml:space="preserve">            snprintf(problem, problem_size, "%s", "out of memory");</w:t>
      </w:r>
    </w:p>
    <w:p w14:paraId="0963B6A9" w14:textId="77777777" w:rsidR="00E927F1" w:rsidRDefault="00235BC5">
      <w:pPr>
        <w:pStyle w:val="SourceCode"/>
      </w:pPr>
      <w:r>
        <w:t xml:space="preserve">            return DATABASE_FAILURE;</w:t>
      </w:r>
    </w:p>
    <w:p w14:paraId="51631E6D" w14:textId="77777777" w:rsidR="00E927F1" w:rsidRDefault="00235BC5">
      <w:pPr>
        <w:pStyle w:val="SourceCode"/>
      </w:pPr>
      <w:r>
        <w:t xml:space="preserve">        }</w:t>
      </w:r>
    </w:p>
    <w:p w14:paraId="62931BCE" w14:textId="77777777" w:rsidR="00E927F1" w:rsidRDefault="00235BC5">
      <w:pPr>
        <w:pStyle w:val="SourceCode"/>
      </w:pPr>
      <w:r>
        <w:t xml:space="preserve">        fetched = mysql_stmt_fetch(statement);</w:t>
      </w:r>
    </w:p>
    <w:p w14:paraId="409E905E" w14:textId="77777777" w:rsidR="00E927F1" w:rsidRDefault="00235BC5">
      <w:pPr>
        <w:pStyle w:val="SourceCode"/>
      </w:pPr>
      <w:r>
        <w:t xml:space="preserve">    }</w:t>
      </w:r>
    </w:p>
    <w:p w14:paraId="1E153A85" w14:textId="77777777" w:rsidR="00E927F1" w:rsidRDefault="00235BC5">
      <w:pPr>
        <w:pStyle w:val="SourceCode"/>
      </w:pPr>
      <w:r>
        <w:t xml:space="preserve">    // Remember, anything but MYSQL_NO_DATA means the rows stopped early.</w:t>
      </w:r>
    </w:p>
    <w:p w14:paraId="2F72C806" w14:textId="77777777" w:rsidR="00E927F1" w:rsidRDefault="00235BC5">
      <w:pPr>
        <w:pStyle w:val="SourceCode"/>
      </w:pPr>
      <w:r>
        <w:t xml:space="preserve">    if (fetched != MYSQL_NO_DATA) {</w:t>
      </w:r>
    </w:p>
    <w:p w14:paraId="61706180" w14:textId="77777777" w:rsidR="00E927F1" w:rsidRDefault="00235BC5">
      <w:pPr>
        <w:pStyle w:val="SourceCode"/>
      </w:pPr>
      <w:r>
        <w:t xml:space="preserve">        cJSON_Delete(records);</w:t>
      </w:r>
    </w:p>
    <w:p w14:paraId="2F5944BE" w14:textId="77777777" w:rsidR="00E927F1" w:rsidRDefault="00235BC5">
      <w:pPr>
        <w:pStyle w:val="SourceCode"/>
      </w:pPr>
      <w:r>
        <w:t xml:space="preserve">        return find_failed(statement, problem, problem_size);</w:t>
      </w:r>
    </w:p>
    <w:p w14:paraId="0EAEED51" w14:textId="77777777" w:rsidR="00E927F1" w:rsidRDefault="00235BC5">
      <w:pPr>
        <w:pStyle w:val="SourceCode"/>
      </w:pPr>
      <w:r>
        <w:t xml:space="preserve">    }</w:t>
      </w:r>
    </w:p>
    <w:p w14:paraId="67D2EA0E" w14:textId="77777777" w:rsidR="00E927F1" w:rsidRDefault="00235BC5">
      <w:pPr>
        <w:pStyle w:val="SourceCode"/>
      </w:pPr>
      <w:r>
        <w:t xml:space="preserve">    mysql_stmt_close(statement);</w:t>
      </w:r>
    </w:p>
    <w:p w14:paraId="216A0CAE" w14:textId="77777777" w:rsidR="00E927F1" w:rsidRDefault="00235BC5">
      <w:pPr>
        <w:pStyle w:val="SourceCode"/>
      </w:pPr>
      <w:r>
        <w:t xml:space="preserve">    // NULL here means memory ran out; the server answers that.</w:t>
      </w:r>
    </w:p>
    <w:p w14:paraId="7C7530C5" w14:textId="77777777" w:rsidR="00E927F1" w:rsidRDefault="00235BC5">
      <w:pPr>
        <w:pStyle w:val="SourceCode"/>
      </w:pPr>
      <w:r>
        <w:t xml:space="preserve">    *found_json = cJSON_PrintUnformatted(records);</w:t>
      </w:r>
    </w:p>
    <w:p w14:paraId="36DCF34C" w14:textId="77777777" w:rsidR="00E927F1" w:rsidRDefault="00235BC5">
      <w:pPr>
        <w:pStyle w:val="SourceCode"/>
        <w:keepNext/>
      </w:pPr>
      <w:r>
        <w:t xml:space="preserve">    cJSON_Delete(records);</w:t>
      </w:r>
    </w:p>
    <w:p w14:paraId="556E7CA8" w14:textId="77777777" w:rsidR="00E927F1" w:rsidRDefault="00235BC5">
      <w:pPr>
        <w:pStyle w:val="SourceCode"/>
        <w:keepNext/>
      </w:pPr>
      <w:r>
        <w:t xml:space="preserve">    return SUCCESS;</w:t>
      </w:r>
    </w:p>
    <w:p w14:paraId="0AB10EE7" w14:textId="77777777" w:rsidR="00E927F1" w:rsidRDefault="00235BC5">
      <w:pPr>
        <w:pStyle w:val="SourceCode"/>
      </w:pPr>
      <w:r>
        <w:t>}</w:t>
      </w:r>
    </w:p>
    <w:p w14:paraId="45956D8A" w14:textId="77777777" w:rsidR="00E927F1" w:rsidRDefault="00E927F1">
      <w:pPr>
        <w:keepNext/>
      </w:pPr>
    </w:p>
    <w:p w14:paraId="109814C3" w14:textId="77777777" w:rsidR="00E927F1" w:rsidRDefault="00235BC5">
      <w:r>
        <w:t>Then the most direct versions. The Basic server answers one route itself: answer_request accepts only GET /api/v1/contacts, reads name or email with MHD_lookup_connection_value, opens one connection with connect_database, and calls find_contact_records. With neither name nor email, it passes "" as the field, which the store refuses with Chapter 5's words. The Basic client: search builds each query from curl_easy_escape's encoded value, and main calls it four times on one CURL * handle. The new steps are com</w:t>
      </w:r>
      <w:r>
        <w:t>mented in full, and the ones from earlier lessons have short reminders.</w:t>
      </w:r>
    </w:p>
    <w:p w14:paraId="35613736" w14:textId="77777777" w:rsidR="00E927F1" w:rsidRDefault="00E927F1">
      <w:pPr>
        <w:keepNext/>
      </w:pPr>
    </w:p>
    <w:p w14:paraId="6D8FD932" w14:textId="77777777" w:rsidR="00E927F1" w:rsidRDefault="00235BC5">
      <w:pPr>
        <w:pStyle w:val="Heading3"/>
      </w:pPr>
      <w:r>
        <w:t>c/basic_server.c</w:t>
      </w:r>
    </w:p>
    <w:p w14:paraId="428C576A" w14:textId="77777777" w:rsidR="00E927F1" w:rsidRDefault="00235BC5">
      <w:pPr>
        <w:pStyle w:val="SourceCode"/>
        <w:keepNext/>
      </w:pPr>
      <w:r>
        <w:t>// Lesson 6.10 Basic: a server that finds contacts by name or by email,</w:t>
      </w:r>
    </w:p>
    <w:p w14:paraId="1D0247EA" w14:textId="77777777" w:rsidR="00E927F1" w:rsidRDefault="00235BC5">
      <w:pPr>
        <w:pStyle w:val="SourceCode"/>
        <w:keepNext/>
      </w:pPr>
      <w:r>
        <w:t>// reading the search from the query, and answers with the matches as one</w:t>
      </w:r>
    </w:p>
    <w:p w14:paraId="7B8D9DA4" w14:textId="77777777" w:rsidR="00E927F1" w:rsidRDefault="00235BC5">
      <w:pPr>
        <w:pStyle w:val="SourceCode"/>
      </w:pPr>
      <w:r>
        <w:t>// JSON array.</w:t>
      </w:r>
    </w:p>
    <w:p w14:paraId="02E5A148" w14:textId="77777777" w:rsidR="00E927F1" w:rsidRDefault="00235BC5">
      <w:pPr>
        <w:pStyle w:val="SourceCode"/>
      </w:pPr>
      <w:r>
        <w:t>#include &lt;stdio.h&gt;</w:t>
      </w:r>
    </w:p>
    <w:p w14:paraId="3E68EEA5" w14:textId="77777777" w:rsidR="00E927F1" w:rsidRDefault="00235BC5">
      <w:pPr>
        <w:pStyle w:val="SourceCode"/>
      </w:pPr>
      <w:r>
        <w:t>#include &lt;stdlib.h&gt;</w:t>
      </w:r>
    </w:p>
    <w:p w14:paraId="5A97FF37" w14:textId="77777777" w:rsidR="00E927F1" w:rsidRDefault="00235BC5">
      <w:pPr>
        <w:pStyle w:val="SourceCode"/>
      </w:pPr>
      <w:r>
        <w:t>#include &lt;string.h&gt;</w:t>
      </w:r>
    </w:p>
    <w:p w14:paraId="1426D892" w14:textId="77777777" w:rsidR="00E927F1" w:rsidRDefault="00E927F1">
      <w:pPr>
        <w:pStyle w:val="SourceCode"/>
      </w:pPr>
    </w:p>
    <w:p w14:paraId="314F089F" w14:textId="77777777" w:rsidR="00E927F1" w:rsidRDefault="00235BC5">
      <w:pPr>
        <w:pStyle w:val="SourceCode"/>
      </w:pPr>
      <w:r>
        <w:t>// Remember, libmicrohttpd is the HTTP server library, and its header</w:t>
      </w:r>
    </w:p>
    <w:p w14:paraId="400A7C5A" w14:textId="77777777" w:rsidR="00E927F1" w:rsidRDefault="00235BC5">
      <w:pPr>
        <w:pStyle w:val="SourceCode"/>
      </w:pPr>
      <w:r>
        <w:t>// brings in the Windows sockets headers.</w:t>
      </w:r>
    </w:p>
    <w:p w14:paraId="6D515233" w14:textId="77777777" w:rsidR="00E927F1" w:rsidRDefault="00235BC5">
      <w:pPr>
        <w:pStyle w:val="SourceCode"/>
      </w:pPr>
      <w:r>
        <w:t>#include &lt;microhttpd.h&gt;</w:t>
      </w:r>
    </w:p>
    <w:p w14:paraId="63CB4FA2" w14:textId="77777777" w:rsidR="00E927F1" w:rsidRDefault="00E927F1">
      <w:pPr>
        <w:pStyle w:val="SourceCode"/>
      </w:pPr>
    </w:p>
    <w:p w14:paraId="09BAE348" w14:textId="77777777" w:rsidR="00E927F1" w:rsidRDefault="00235BC5">
      <w:pPr>
        <w:pStyle w:val="SourceCode"/>
      </w:pPr>
      <w:r>
        <w:t>// Remember, Linux and macOS declare sockaddr_in in arpa/inet.h.</w:t>
      </w:r>
    </w:p>
    <w:p w14:paraId="61ADE412" w14:textId="77777777" w:rsidR="00E927F1" w:rsidRDefault="00235BC5">
      <w:pPr>
        <w:pStyle w:val="SourceCode"/>
      </w:pPr>
      <w:r>
        <w:t>#ifndef _WIN32</w:t>
      </w:r>
    </w:p>
    <w:p w14:paraId="6713791A" w14:textId="77777777" w:rsidR="00E927F1" w:rsidRDefault="00235BC5">
      <w:pPr>
        <w:pStyle w:val="SourceCode"/>
      </w:pPr>
      <w:r>
        <w:t>#include &lt;arpa/inet.h&gt;</w:t>
      </w:r>
    </w:p>
    <w:p w14:paraId="7119D03B" w14:textId="77777777" w:rsidR="00E927F1" w:rsidRDefault="00235BC5">
      <w:pPr>
        <w:pStyle w:val="SourceCode"/>
      </w:pPr>
      <w:r>
        <w:t>#endif</w:t>
      </w:r>
    </w:p>
    <w:p w14:paraId="065655F5" w14:textId="77777777" w:rsidR="00E927F1" w:rsidRDefault="00E927F1">
      <w:pPr>
        <w:pStyle w:val="SourceCode"/>
      </w:pPr>
    </w:p>
    <w:p w14:paraId="392C487C" w14:textId="77777777" w:rsidR="00E927F1" w:rsidRDefault="00235BC5">
      <w:pPr>
        <w:pStyle w:val="SourceCode"/>
      </w:pPr>
      <w:r>
        <w:t>// Remember, cJSON writes JSON text (Lesson 3.15), and contact_store.h is</w:t>
      </w:r>
    </w:p>
    <w:p w14:paraId="72E58487" w14:textId="77777777" w:rsidR="00E927F1" w:rsidRDefault="00235BC5">
      <w:pPr>
        <w:pStyle w:val="SourceCode"/>
      </w:pPr>
      <w:r>
        <w:t>// Lesson 6.5's module, which brings in your Chapter 5 contacts.h and</w:t>
      </w:r>
    </w:p>
    <w:p w14:paraId="6A1A13D2" w14:textId="77777777" w:rsidR="00E927F1" w:rsidRDefault="00235BC5">
      <w:pPr>
        <w:pStyle w:val="SourceCode"/>
      </w:pPr>
      <w:r>
        <w:t>// MySQL's mysql.h.</w:t>
      </w:r>
    </w:p>
    <w:p w14:paraId="057744F8" w14:textId="77777777" w:rsidR="00E927F1" w:rsidRDefault="00235BC5">
      <w:pPr>
        <w:pStyle w:val="SourceCode"/>
      </w:pPr>
      <w:r>
        <w:t>#include "cJSON.h"</w:t>
      </w:r>
    </w:p>
    <w:p w14:paraId="4B9DA43A" w14:textId="77777777" w:rsidR="00E927F1" w:rsidRDefault="00235BC5">
      <w:pPr>
        <w:pStyle w:val="SourceCode"/>
      </w:pPr>
      <w:r>
        <w:t>#include "contact_store.h"</w:t>
      </w:r>
    </w:p>
    <w:p w14:paraId="79B21F81" w14:textId="77777777" w:rsidR="00E927F1" w:rsidRDefault="00235BC5">
      <w:pPr>
        <w:pStyle w:val="SourceCode"/>
      </w:pPr>
      <w:r>
        <w:t>// Remember, side-by-side literals join, and a final \ continues a #define.</w:t>
      </w:r>
    </w:p>
    <w:p w14:paraId="416FA148" w14:textId="77777777" w:rsidR="00E927F1" w:rsidRDefault="00235BC5">
      <w:pPr>
        <w:pStyle w:val="SourceCode"/>
      </w:pPr>
      <w:r>
        <w:t>#define DATABASE_FAILURE_JSON \</w:t>
      </w:r>
    </w:p>
    <w:p w14:paraId="728B2616" w14:textId="77777777" w:rsidR="00E927F1" w:rsidRDefault="00235BC5">
      <w:pPr>
        <w:pStyle w:val="SourceCode"/>
      </w:pPr>
      <w:r>
        <w:t xml:space="preserve">    "{\"code\":\"database_failure\"," \</w:t>
      </w:r>
    </w:p>
    <w:p w14:paraId="5F411F83" w14:textId="77777777" w:rsidR="00E927F1" w:rsidRDefault="00235BC5">
      <w:pPr>
        <w:pStyle w:val="SourceCode"/>
      </w:pPr>
      <w:r>
        <w:t xml:space="preserve">    "\"message\":\"the database could not answer\"}"</w:t>
      </w:r>
    </w:p>
    <w:p w14:paraId="6062D8CD" w14:textId="77777777" w:rsidR="00E927F1" w:rsidRDefault="00E927F1">
      <w:pPr>
        <w:pStyle w:val="SourceCode"/>
      </w:pPr>
    </w:p>
    <w:p w14:paraId="4B24261C" w14:textId="77777777" w:rsidR="00E927F1" w:rsidRDefault="00235BC5">
      <w:pPr>
        <w:pStyle w:val="SourceCode"/>
      </w:pPr>
      <w:r>
        <w:t>// Remember, read a whole small text file into contents. Returns 1 on</w:t>
      </w:r>
    </w:p>
    <w:p w14:paraId="44D6E0C1" w14:textId="77777777" w:rsidR="00E927F1" w:rsidRDefault="00235BC5">
      <w:pPr>
        <w:pStyle w:val="SourceCode"/>
      </w:pPr>
      <w:r>
        <w:t>// success, 0 if it cannot be opened or does not fit (feof: end reached).</w:t>
      </w:r>
    </w:p>
    <w:p w14:paraId="02792B20" w14:textId="77777777" w:rsidR="00E927F1" w:rsidRDefault="00235BC5">
      <w:pPr>
        <w:pStyle w:val="SourceCode"/>
      </w:pPr>
      <w:r>
        <w:t>static int read_text_file(const char *path, char *contents, size_t size)</w:t>
      </w:r>
    </w:p>
    <w:p w14:paraId="7D782A63" w14:textId="77777777" w:rsidR="00E927F1" w:rsidRDefault="00235BC5">
      <w:pPr>
        <w:pStyle w:val="SourceCode"/>
      </w:pPr>
      <w:r>
        <w:t>{</w:t>
      </w:r>
    </w:p>
    <w:p w14:paraId="05FF07EA" w14:textId="77777777" w:rsidR="00E927F1" w:rsidRDefault="00235BC5">
      <w:pPr>
        <w:pStyle w:val="SourceCode"/>
      </w:pPr>
      <w:r>
        <w:t xml:space="preserve">    FILE *file = fopen(path, "rb");</w:t>
      </w:r>
    </w:p>
    <w:p w14:paraId="23DF4E70" w14:textId="77777777" w:rsidR="00E927F1" w:rsidRDefault="00235BC5">
      <w:pPr>
        <w:pStyle w:val="SourceCode"/>
      </w:pPr>
      <w:r>
        <w:t xml:space="preserve">    if (file == NULL) {</w:t>
      </w:r>
    </w:p>
    <w:p w14:paraId="48D0DB87" w14:textId="77777777" w:rsidR="00E927F1" w:rsidRDefault="00235BC5">
      <w:pPr>
        <w:pStyle w:val="SourceCode"/>
      </w:pPr>
      <w:r>
        <w:t xml:space="preserve">        return 0;</w:t>
      </w:r>
    </w:p>
    <w:p w14:paraId="0F82B6C4" w14:textId="77777777" w:rsidR="00E927F1" w:rsidRDefault="00235BC5">
      <w:pPr>
        <w:pStyle w:val="SourceCode"/>
      </w:pPr>
      <w:r>
        <w:t xml:space="preserve">    }</w:t>
      </w:r>
    </w:p>
    <w:p w14:paraId="24AA462F" w14:textId="77777777" w:rsidR="00E927F1" w:rsidRDefault="00235BC5">
      <w:pPr>
        <w:pStyle w:val="SourceCode"/>
      </w:pPr>
      <w:r>
        <w:t xml:space="preserve">    size_t length = fread(contents, 1, size - 1, file);</w:t>
      </w:r>
    </w:p>
    <w:p w14:paraId="33534FC4" w14:textId="77777777" w:rsidR="00E927F1" w:rsidRDefault="00235BC5">
      <w:pPr>
        <w:pStyle w:val="SourceCode"/>
      </w:pPr>
      <w:r>
        <w:t xml:space="preserve">    int fits = feof(file);</w:t>
      </w:r>
    </w:p>
    <w:p w14:paraId="1E27F21D" w14:textId="77777777" w:rsidR="00E927F1" w:rsidRDefault="00235BC5">
      <w:pPr>
        <w:pStyle w:val="SourceCode"/>
      </w:pPr>
      <w:r>
        <w:t xml:space="preserve">    fclose(file);</w:t>
      </w:r>
    </w:p>
    <w:p w14:paraId="7D800930" w14:textId="77777777" w:rsidR="00E927F1" w:rsidRDefault="00235BC5">
      <w:pPr>
        <w:pStyle w:val="SourceCode"/>
      </w:pPr>
      <w:r>
        <w:t xml:space="preserve">    contents[length] = '\0';</w:t>
      </w:r>
    </w:p>
    <w:p w14:paraId="33ED81A8" w14:textId="77777777" w:rsidR="00E927F1" w:rsidRDefault="00235BC5">
      <w:pPr>
        <w:pStyle w:val="SourceCode"/>
      </w:pPr>
      <w:r>
        <w:t xml:space="preserve">    return fits;</w:t>
      </w:r>
    </w:p>
    <w:p w14:paraId="3993D064" w14:textId="77777777" w:rsidR="00E927F1" w:rsidRDefault="00235BC5">
      <w:pPr>
        <w:pStyle w:val="SourceCode"/>
      </w:pPr>
      <w:r>
        <w:t>}</w:t>
      </w:r>
    </w:p>
    <w:p w14:paraId="76AE554E" w14:textId="77777777" w:rsidR="00E927F1" w:rsidRDefault="00E927F1">
      <w:pPr>
        <w:pStyle w:val="SourceCode"/>
      </w:pPr>
    </w:p>
    <w:p w14:paraId="190B8E65" w14:textId="77777777" w:rsidR="00E927F1" w:rsidRDefault="00235BC5">
      <w:pPr>
        <w:pStyle w:val="SourceCode"/>
      </w:pPr>
      <w:r>
        <w:t>// Sends one answer: the status, the Content-Type header, and the body.</w:t>
      </w:r>
    </w:p>
    <w:p w14:paraId="6B62724F" w14:textId="77777777" w:rsidR="00E927F1" w:rsidRDefault="00235BC5">
      <w:pPr>
        <w:pStyle w:val="SourceCode"/>
      </w:pPr>
      <w:r>
        <w:t>// Remember, _copy copies the text; the queue keeps the response alive.</w:t>
      </w:r>
    </w:p>
    <w:p w14:paraId="3AC834B0" w14:textId="77777777" w:rsidR="00E927F1" w:rsidRDefault="00235BC5">
      <w:pPr>
        <w:pStyle w:val="SourceCode"/>
      </w:pPr>
      <w:r>
        <w:t>static enum MHD_Result send_body(struct MHD_Connection *connection,</w:t>
      </w:r>
    </w:p>
    <w:p w14:paraId="2D9A24AC" w14:textId="77777777" w:rsidR="00E927F1" w:rsidRDefault="00235BC5">
      <w:pPr>
        <w:pStyle w:val="SourceCode"/>
      </w:pPr>
      <w:r>
        <w:t xml:space="preserve">                                 unsigned int status, const char *body)</w:t>
      </w:r>
    </w:p>
    <w:p w14:paraId="0D7DA112" w14:textId="77777777" w:rsidR="00E927F1" w:rsidRDefault="00235BC5">
      <w:pPr>
        <w:pStyle w:val="SourceCode"/>
      </w:pPr>
      <w:r>
        <w:t>{</w:t>
      </w:r>
    </w:p>
    <w:p w14:paraId="2798E710" w14:textId="77777777" w:rsidR="00E927F1" w:rsidRDefault="00235BC5">
      <w:pPr>
        <w:pStyle w:val="SourceCode"/>
      </w:pPr>
      <w:r>
        <w:t xml:space="preserve">    struct MHD_Response *response =</w:t>
      </w:r>
    </w:p>
    <w:p w14:paraId="2FE51B25" w14:textId="77777777" w:rsidR="00E927F1" w:rsidRDefault="00235BC5">
      <w:pPr>
        <w:pStyle w:val="SourceCode"/>
      </w:pPr>
      <w:r>
        <w:t xml:space="preserve">        MHD_create_response_from_buffer_copy(strlen(body), body);</w:t>
      </w:r>
    </w:p>
    <w:p w14:paraId="034F151D" w14:textId="77777777" w:rsidR="00E927F1" w:rsidRDefault="00235BC5">
      <w:pPr>
        <w:pStyle w:val="SourceCode"/>
      </w:pPr>
      <w:r>
        <w:t xml:space="preserve">    MHD_add_response_header(response, "Content-Type",</w:t>
      </w:r>
    </w:p>
    <w:p w14:paraId="0BE9B5A2" w14:textId="77777777" w:rsidR="00E927F1" w:rsidRDefault="00235BC5">
      <w:pPr>
        <w:pStyle w:val="SourceCode"/>
      </w:pPr>
      <w:r>
        <w:t xml:space="preserve">                            "application/json; charset=utf-8");</w:t>
      </w:r>
    </w:p>
    <w:p w14:paraId="1FE9AEE5" w14:textId="77777777" w:rsidR="00E927F1" w:rsidRDefault="00235BC5">
      <w:pPr>
        <w:pStyle w:val="SourceCode"/>
      </w:pPr>
      <w:r>
        <w:t xml:space="preserve">    enum MHD_Result queued = MHD_queue_response(connection, status, response);</w:t>
      </w:r>
    </w:p>
    <w:p w14:paraId="62E743A6" w14:textId="77777777" w:rsidR="00E927F1" w:rsidRDefault="00235BC5">
      <w:pPr>
        <w:pStyle w:val="SourceCode"/>
      </w:pPr>
      <w:r>
        <w:t xml:space="preserve">    MHD_destroy_response(response);</w:t>
      </w:r>
    </w:p>
    <w:p w14:paraId="5D1B184C" w14:textId="77777777" w:rsidR="00E927F1" w:rsidRDefault="00235BC5">
      <w:pPr>
        <w:pStyle w:val="SourceCode"/>
      </w:pPr>
      <w:r>
        <w:t xml:space="preserve">    return queued;</w:t>
      </w:r>
    </w:p>
    <w:p w14:paraId="73800DCC" w14:textId="77777777" w:rsidR="00E927F1" w:rsidRDefault="00235BC5">
      <w:pPr>
        <w:pStyle w:val="SourceCode"/>
      </w:pPr>
      <w:r>
        <w:t>}</w:t>
      </w:r>
    </w:p>
    <w:p w14:paraId="129E446C" w14:textId="77777777" w:rsidR="00E927F1" w:rsidRDefault="00E927F1">
      <w:pPr>
        <w:pStyle w:val="SourceCode"/>
      </w:pPr>
    </w:p>
    <w:p w14:paraId="5CB399B5" w14:textId="77777777" w:rsidR="00E927F1" w:rsidRDefault="00235BC5">
      <w:pPr>
        <w:pStyle w:val="SourceCode"/>
      </w:pPr>
      <w:r>
        <w:t>// Sends 400 with Chapter 5's words for a search it refuses. cJSON writes</w:t>
      </w:r>
    </w:p>
    <w:p w14:paraId="711C909D" w14:textId="77777777" w:rsidR="00E927F1" w:rsidRDefault="00235BC5">
      <w:pPr>
        <w:pStyle w:val="SourceCode"/>
      </w:pPr>
      <w:r>
        <w:t>// the body, so any quote in the words is escaped.</w:t>
      </w:r>
    </w:p>
    <w:p w14:paraId="6FE4CB65" w14:textId="77777777" w:rsidR="00E927F1" w:rsidRDefault="00235BC5">
      <w:pPr>
        <w:pStyle w:val="SourceCode"/>
      </w:pPr>
      <w:r>
        <w:t>static enum MHD_Result send_invalid(struct MHD_Connection *connection,</w:t>
      </w:r>
    </w:p>
    <w:p w14:paraId="375BE557" w14:textId="77777777" w:rsidR="00E927F1" w:rsidRDefault="00235BC5">
      <w:pPr>
        <w:pStyle w:val="SourceCode"/>
      </w:pPr>
      <w:r>
        <w:t xml:space="preserve">                                    const char *problem)</w:t>
      </w:r>
    </w:p>
    <w:p w14:paraId="5B7A19FD" w14:textId="77777777" w:rsidR="00E927F1" w:rsidRDefault="00235BC5">
      <w:pPr>
        <w:pStyle w:val="SourceCode"/>
      </w:pPr>
      <w:r>
        <w:t>{</w:t>
      </w:r>
    </w:p>
    <w:p w14:paraId="7643E183" w14:textId="77777777" w:rsidR="00E927F1" w:rsidRDefault="00235BC5">
      <w:pPr>
        <w:pStyle w:val="SourceCode"/>
      </w:pPr>
      <w:r>
        <w:t xml:space="preserve">    cJSON *error_body = cJSON_CreateObject();</w:t>
      </w:r>
    </w:p>
    <w:p w14:paraId="252F604B" w14:textId="77777777" w:rsidR="00E927F1" w:rsidRDefault="00235BC5">
      <w:pPr>
        <w:pStyle w:val="SourceCode"/>
      </w:pPr>
      <w:r>
        <w:t xml:space="preserve">    cJSON_AddStringToObject(error_body, "code", "invalid_input");</w:t>
      </w:r>
    </w:p>
    <w:p w14:paraId="258DE0E9" w14:textId="77777777" w:rsidR="00E927F1" w:rsidRDefault="00235BC5">
      <w:pPr>
        <w:pStyle w:val="SourceCode"/>
      </w:pPr>
      <w:r>
        <w:t xml:space="preserve">    cJSON_AddStringToObject(error_body, "message", problem);</w:t>
      </w:r>
    </w:p>
    <w:p w14:paraId="4EF9FEF2" w14:textId="77777777" w:rsidR="00E927F1" w:rsidRDefault="00235BC5">
      <w:pPr>
        <w:pStyle w:val="SourceCode"/>
      </w:pPr>
      <w:r>
        <w:t xml:space="preserve">    char *body = cJSON_PrintUnformatted(error_body);</w:t>
      </w:r>
    </w:p>
    <w:p w14:paraId="67B65B82" w14:textId="77777777" w:rsidR="00E927F1" w:rsidRDefault="00235BC5">
      <w:pPr>
        <w:pStyle w:val="SourceCode"/>
      </w:pPr>
      <w:r>
        <w:t xml:space="preserve">    cJSON_Delete(error_body);</w:t>
      </w:r>
    </w:p>
    <w:p w14:paraId="59E18302" w14:textId="77777777" w:rsidR="00E927F1" w:rsidRDefault="00235BC5">
      <w:pPr>
        <w:pStyle w:val="SourceCode"/>
      </w:pPr>
      <w:r>
        <w:t xml:space="preserve">    if (body == NULL) {</w:t>
      </w:r>
    </w:p>
    <w:p w14:paraId="3B6BDC70" w14:textId="77777777" w:rsidR="00E927F1" w:rsidRDefault="00235BC5">
      <w:pPr>
        <w:pStyle w:val="SourceCode"/>
      </w:pPr>
      <w:r>
        <w:t xml:space="preserve">        return send_body(connection, 500, DATABASE_FAILURE_JSON);</w:t>
      </w:r>
    </w:p>
    <w:p w14:paraId="33F48011" w14:textId="77777777" w:rsidR="00E927F1" w:rsidRDefault="00235BC5">
      <w:pPr>
        <w:pStyle w:val="SourceCode"/>
      </w:pPr>
      <w:r>
        <w:t xml:space="preserve">    }</w:t>
      </w:r>
    </w:p>
    <w:p w14:paraId="45E1DBAD" w14:textId="77777777" w:rsidR="00E927F1" w:rsidRDefault="00235BC5">
      <w:pPr>
        <w:pStyle w:val="SourceCode"/>
      </w:pPr>
      <w:r>
        <w:t xml:space="preserve">    enum MHD_Result queued = send_body(connection, 400, body);</w:t>
      </w:r>
    </w:p>
    <w:p w14:paraId="04B54AFA" w14:textId="77777777" w:rsidR="00E927F1" w:rsidRDefault="00235BC5">
      <w:pPr>
        <w:pStyle w:val="SourceCode"/>
      </w:pPr>
      <w:r>
        <w:t xml:space="preserve">    cJSON_free(body);</w:t>
      </w:r>
    </w:p>
    <w:p w14:paraId="3A0A051B" w14:textId="77777777" w:rsidR="00E927F1" w:rsidRDefault="00235BC5">
      <w:pPr>
        <w:pStyle w:val="SourceCode"/>
      </w:pPr>
      <w:r>
        <w:t xml:space="preserve">    return queued;</w:t>
      </w:r>
    </w:p>
    <w:p w14:paraId="2D729DB3" w14:textId="77777777" w:rsidR="00E927F1" w:rsidRDefault="00235BC5">
      <w:pPr>
        <w:pStyle w:val="SourceCode"/>
      </w:pPr>
      <w:r>
        <w:t>}</w:t>
      </w:r>
    </w:p>
    <w:p w14:paraId="21189B0B" w14:textId="77777777" w:rsidR="00E927F1" w:rsidRDefault="00E927F1">
      <w:pPr>
        <w:pStyle w:val="SourceCode"/>
      </w:pPr>
    </w:p>
    <w:p w14:paraId="4800C59E" w14:textId="77777777" w:rsidR="00E927F1" w:rsidRDefault="00235BC5">
      <w:pPr>
        <w:pStyle w:val="SourceCode"/>
      </w:pPr>
      <w:r>
        <w:t>// Remember, libmicrohttpd calls this for each request; this server answers on</w:t>
      </w:r>
    </w:p>
    <w:p w14:paraId="60AA2952" w14:textId="77777777" w:rsidR="00E927F1" w:rsidRDefault="00235BC5">
      <w:pPr>
        <w:pStyle w:val="SourceCode"/>
      </w:pPr>
      <w:r>
        <w:t>// its first call. url is the path alone, without the query.</w:t>
      </w:r>
    </w:p>
    <w:p w14:paraId="7B001058" w14:textId="77777777" w:rsidR="00E927F1" w:rsidRDefault="00235BC5">
      <w:pPr>
        <w:pStyle w:val="SourceCode"/>
      </w:pPr>
      <w:r>
        <w:t>static enum MHD_Result answer_request(void *context,</w:t>
      </w:r>
    </w:p>
    <w:p w14:paraId="4C7FECD7" w14:textId="77777777" w:rsidR="00E927F1" w:rsidRDefault="00235BC5">
      <w:pPr>
        <w:pStyle w:val="SourceCode"/>
      </w:pPr>
      <w:r>
        <w:t xml:space="preserve">                                      struct MHD_Connection *connection,</w:t>
      </w:r>
    </w:p>
    <w:p w14:paraId="62ADCB18" w14:textId="77777777" w:rsidR="00E927F1" w:rsidRDefault="00235BC5">
      <w:pPr>
        <w:pStyle w:val="SourceCode"/>
      </w:pPr>
      <w:r>
        <w:t xml:space="preserve">                                      const char *url, const char *method,</w:t>
      </w:r>
    </w:p>
    <w:p w14:paraId="40555380" w14:textId="77777777" w:rsidR="00E927F1" w:rsidRDefault="00235BC5">
      <w:pPr>
        <w:pStyle w:val="SourceCode"/>
      </w:pPr>
      <w:r>
        <w:t xml:space="preserve">                                      const char *version,</w:t>
      </w:r>
    </w:p>
    <w:p w14:paraId="2471320A" w14:textId="77777777" w:rsidR="00E927F1" w:rsidRDefault="00235BC5">
      <w:pPr>
        <w:pStyle w:val="SourceCode"/>
      </w:pPr>
      <w:r>
        <w:t xml:space="preserve">                                      const char *upload_data,</w:t>
      </w:r>
    </w:p>
    <w:p w14:paraId="259969A0" w14:textId="77777777" w:rsidR="00E927F1" w:rsidRDefault="00235BC5">
      <w:pPr>
        <w:pStyle w:val="SourceCode"/>
      </w:pPr>
      <w:r>
        <w:t xml:space="preserve">                                      size_t *upload_data_size,</w:t>
      </w:r>
    </w:p>
    <w:p w14:paraId="0975D740" w14:textId="77777777" w:rsidR="00E927F1" w:rsidRDefault="00235BC5">
      <w:pPr>
        <w:pStyle w:val="SourceCode"/>
      </w:pPr>
      <w:r>
        <w:t xml:space="preserve">                                      void **request_state)</w:t>
      </w:r>
    </w:p>
    <w:p w14:paraId="08CF679A" w14:textId="77777777" w:rsidR="00E927F1" w:rsidRDefault="00235BC5">
      <w:pPr>
        <w:pStyle w:val="SourceCode"/>
      </w:pPr>
      <w:r>
        <w:t>{</w:t>
      </w:r>
    </w:p>
    <w:p w14:paraId="17C63F03" w14:textId="77777777" w:rsidR="00E927F1" w:rsidRDefault="00235BC5">
      <w:pPr>
        <w:pStyle w:val="SourceCode"/>
      </w:pPr>
      <w:r>
        <w:t xml:space="preserve">    // Remember, (void) marks a parameter this server does not use.</w:t>
      </w:r>
    </w:p>
    <w:p w14:paraId="2B6C152E" w14:textId="77777777" w:rsidR="00E927F1" w:rsidRDefault="00235BC5">
      <w:pPr>
        <w:pStyle w:val="SourceCode"/>
      </w:pPr>
      <w:r>
        <w:t xml:space="preserve">    (void) context;</w:t>
      </w:r>
    </w:p>
    <w:p w14:paraId="6C755D4D" w14:textId="77777777" w:rsidR="00E927F1" w:rsidRDefault="00235BC5">
      <w:pPr>
        <w:pStyle w:val="SourceCode"/>
      </w:pPr>
      <w:r>
        <w:t xml:space="preserve">    (void) version;</w:t>
      </w:r>
    </w:p>
    <w:p w14:paraId="6D8939C6" w14:textId="77777777" w:rsidR="00E927F1" w:rsidRDefault="00235BC5">
      <w:pPr>
        <w:pStyle w:val="SourceCode"/>
      </w:pPr>
      <w:r>
        <w:t xml:space="preserve">    (void) upload_data;</w:t>
      </w:r>
    </w:p>
    <w:p w14:paraId="447A42DC" w14:textId="77777777" w:rsidR="00E927F1" w:rsidRDefault="00235BC5">
      <w:pPr>
        <w:pStyle w:val="SourceCode"/>
      </w:pPr>
      <w:r>
        <w:t xml:space="preserve">    (void) upload_data_size;</w:t>
      </w:r>
    </w:p>
    <w:p w14:paraId="2163DB59" w14:textId="77777777" w:rsidR="00E927F1" w:rsidRDefault="00235BC5">
      <w:pPr>
        <w:pStyle w:val="SourceCode"/>
      </w:pPr>
      <w:r>
        <w:t xml:space="preserve">    (void) request_state;</w:t>
      </w:r>
    </w:p>
    <w:p w14:paraId="0EE2AE9D" w14:textId="77777777" w:rsidR="00E927F1" w:rsidRDefault="00E927F1">
      <w:pPr>
        <w:pStyle w:val="SourceCode"/>
      </w:pPr>
    </w:p>
    <w:p w14:paraId="2951893D" w14:textId="77777777" w:rsidR="00E927F1" w:rsidRDefault="00235BC5">
      <w:pPr>
        <w:pStyle w:val="SourceCode"/>
      </w:pPr>
      <w:r>
        <w:t xml:space="preserve">    // Remember, strcmp gives 0 when two texts are the same.</w:t>
      </w:r>
    </w:p>
    <w:p w14:paraId="380AB896" w14:textId="77777777" w:rsidR="00E927F1" w:rsidRDefault="00235BC5">
      <w:pPr>
        <w:pStyle w:val="SourceCode"/>
      </w:pPr>
      <w:r>
        <w:t xml:space="preserve">    if (strcmp(method, "GET") != 0 || strcmp(url, "/api/v1/contacts") != 0) {</w:t>
      </w:r>
    </w:p>
    <w:p w14:paraId="0E581AA7" w14:textId="77777777" w:rsidR="00E927F1" w:rsidRDefault="00235BC5">
      <w:pPr>
        <w:pStyle w:val="SourceCode"/>
      </w:pPr>
      <w:r>
        <w:t xml:space="preserve">        return send_body(connection, 404,</w:t>
      </w:r>
    </w:p>
    <w:p w14:paraId="65032912" w14:textId="77777777" w:rsidR="00E927F1" w:rsidRDefault="00235BC5">
      <w:pPr>
        <w:pStyle w:val="SourceCode"/>
      </w:pPr>
      <w:r>
        <w:t xml:space="preserve">                         "{\"code\":\"not_found\",\"message\":\"no such path\"}");</w:t>
      </w:r>
    </w:p>
    <w:p w14:paraId="454B7E6A" w14:textId="77777777" w:rsidR="00E927F1" w:rsidRDefault="00235BC5">
      <w:pPr>
        <w:pStyle w:val="SourceCode"/>
      </w:pPr>
      <w:r>
        <w:t xml:space="preserve">    }</w:t>
      </w:r>
    </w:p>
    <w:p w14:paraId="7C3D9167" w14:textId="77777777" w:rsidR="00E927F1" w:rsidRDefault="00E927F1">
      <w:pPr>
        <w:pStyle w:val="SourceCode"/>
      </w:pPr>
    </w:p>
    <w:p w14:paraId="61002802" w14:textId="77777777" w:rsidR="00E927F1" w:rsidRDefault="00235BC5">
      <w:pPr>
        <w:pStyle w:val="SourceCode"/>
      </w:pPr>
      <w:r>
        <w:t xml:space="preserve">    // libmicrohttpd has already parsed the query: it split it at each &amp;</w:t>
      </w:r>
    </w:p>
    <w:p w14:paraId="5E0BBDD9" w14:textId="77777777" w:rsidR="00E927F1" w:rsidRDefault="00235BC5">
      <w:pPr>
        <w:pStyle w:val="SourceCode"/>
      </w:pPr>
      <w:r>
        <w:t xml:space="preserve">    // into its parameters, split each one at its = into a name and a</w:t>
      </w:r>
    </w:p>
    <w:p w14:paraId="037F27F8" w14:textId="77777777" w:rsidR="00E927F1" w:rsidRDefault="00235BC5">
      <w:pPr>
        <w:pStyle w:val="SourceCode"/>
      </w:pPr>
      <w:r>
        <w:t xml:space="preserve">    // value, and decoded both, so + and %20 became a space, and %C3%AB the</w:t>
      </w:r>
    </w:p>
    <w:p w14:paraId="402D0B6B" w14:textId="77777777" w:rsidR="00E927F1" w:rsidRDefault="00235BC5">
      <w:pPr>
        <w:pStyle w:val="SourceCode"/>
      </w:pPr>
      <w:r>
        <w:t xml:space="preserve">    // letter it encodes. MHD_lookup_connection_value finds a name's value</w:t>
      </w:r>
    </w:p>
    <w:p w14:paraId="1B1BD5CD" w14:textId="77777777" w:rsidR="00E927F1" w:rsidRDefault="00235BC5">
      <w:pPr>
        <w:pStyle w:val="SourceCode"/>
      </w:pPr>
      <w:r>
        <w:t xml:space="preserve">    // among the query's parameters (MHD_GET_ARGUMENT_KIND), or gives NULL</w:t>
      </w:r>
    </w:p>
    <w:p w14:paraId="15E5C95B" w14:textId="77777777" w:rsidR="00E927F1" w:rsidRDefault="00235BC5">
      <w:pPr>
        <w:pStyle w:val="SourceCode"/>
      </w:pPr>
      <w:r>
        <w:t xml:space="preserve">    // when the query does not have it. With neither name nor email, field</w:t>
      </w:r>
    </w:p>
    <w:p w14:paraId="2B6A5E29" w14:textId="77777777" w:rsidR="00E927F1" w:rsidRDefault="00235BC5">
      <w:pPr>
        <w:pStyle w:val="SourceCode"/>
      </w:pPr>
      <w:r>
        <w:t xml:space="preserve">    // stays "", which find_contact_records refuses with Chapter 5's words.</w:t>
      </w:r>
    </w:p>
    <w:p w14:paraId="2AAB03EB" w14:textId="77777777" w:rsidR="00E927F1" w:rsidRDefault="00235BC5">
      <w:pPr>
        <w:pStyle w:val="SourceCode"/>
      </w:pPr>
      <w:r>
        <w:t xml:space="preserve">    const char *name_value = MHD_lookup_connection_value(</w:t>
      </w:r>
    </w:p>
    <w:p w14:paraId="7DC20A9C" w14:textId="77777777" w:rsidR="00E927F1" w:rsidRDefault="00235BC5">
      <w:pPr>
        <w:pStyle w:val="SourceCode"/>
      </w:pPr>
      <w:r>
        <w:t xml:space="preserve">        connection, MHD_GET_ARGUMENT_KIND, "name");</w:t>
      </w:r>
    </w:p>
    <w:p w14:paraId="181E0460" w14:textId="77777777" w:rsidR="00E927F1" w:rsidRDefault="00235BC5">
      <w:pPr>
        <w:pStyle w:val="SourceCode"/>
      </w:pPr>
      <w:r>
        <w:t xml:space="preserve">    const char *email_value = MHD_lookup_connection_value(</w:t>
      </w:r>
    </w:p>
    <w:p w14:paraId="529A9A89" w14:textId="77777777" w:rsidR="00E927F1" w:rsidRDefault="00235BC5">
      <w:pPr>
        <w:pStyle w:val="SourceCode"/>
      </w:pPr>
      <w:r>
        <w:t xml:space="preserve">        connection, MHD_GET_ARGUMENT_KIND, "email");</w:t>
      </w:r>
    </w:p>
    <w:p w14:paraId="10275470" w14:textId="77777777" w:rsidR="00E927F1" w:rsidRDefault="00235BC5">
      <w:pPr>
        <w:pStyle w:val="SourceCode"/>
      </w:pPr>
      <w:r>
        <w:t xml:space="preserve">    const char *field = "";</w:t>
      </w:r>
    </w:p>
    <w:p w14:paraId="4FDEF7EC" w14:textId="77777777" w:rsidR="00E927F1" w:rsidRDefault="00235BC5">
      <w:pPr>
        <w:pStyle w:val="SourceCode"/>
      </w:pPr>
      <w:r>
        <w:t xml:space="preserve">    const char *term = "";</w:t>
      </w:r>
    </w:p>
    <w:p w14:paraId="37D9EB28" w14:textId="77777777" w:rsidR="00E927F1" w:rsidRDefault="00235BC5">
      <w:pPr>
        <w:pStyle w:val="SourceCode"/>
      </w:pPr>
      <w:r>
        <w:t xml:space="preserve">    if (name_value != NULL) {</w:t>
      </w:r>
    </w:p>
    <w:p w14:paraId="3E1F2FE1" w14:textId="77777777" w:rsidR="00E927F1" w:rsidRDefault="00235BC5">
      <w:pPr>
        <w:pStyle w:val="SourceCode"/>
      </w:pPr>
      <w:r>
        <w:t xml:space="preserve">        field = "name";</w:t>
      </w:r>
    </w:p>
    <w:p w14:paraId="4D7C961E" w14:textId="77777777" w:rsidR="00E927F1" w:rsidRDefault="00235BC5">
      <w:pPr>
        <w:pStyle w:val="SourceCode"/>
      </w:pPr>
      <w:r>
        <w:t xml:space="preserve">        term = name_value;</w:t>
      </w:r>
    </w:p>
    <w:p w14:paraId="3F97CC66" w14:textId="77777777" w:rsidR="00E927F1" w:rsidRDefault="00235BC5">
      <w:pPr>
        <w:pStyle w:val="SourceCode"/>
      </w:pPr>
      <w:r>
        <w:t xml:space="preserve">    } else if (email_value != NULL) {</w:t>
      </w:r>
    </w:p>
    <w:p w14:paraId="3D89342E" w14:textId="77777777" w:rsidR="00E927F1" w:rsidRDefault="00235BC5">
      <w:pPr>
        <w:pStyle w:val="SourceCode"/>
      </w:pPr>
      <w:r>
        <w:t xml:space="preserve">        field = "email";</w:t>
      </w:r>
    </w:p>
    <w:p w14:paraId="53A39B5B" w14:textId="77777777" w:rsidR="00E927F1" w:rsidRDefault="00235BC5">
      <w:pPr>
        <w:pStyle w:val="SourceCode"/>
      </w:pPr>
      <w:r>
        <w:t xml:space="preserve">        term = email_value;</w:t>
      </w:r>
    </w:p>
    <w:p w14:paraId="468BD94F" w14:textId="77777777" w:rsidR="00E927F1" w:rsidRDefault="00235BC5">
      <w:pPr>
        <w:pStyle w:val="SourceCode"/>
      </w:pPr>
      <w:r>
        <w:t xml:space="preserve">    }</w:t>
      </w:r>
    </w:p>
    <w:p w14:paraId="7E1C9113" w14:textId="77777777" w:rsidR="00E927F1" w:rsidRDefault="00E927F1">
      <w:pPr>
        <w:pStyle w:val="SourceCode"/>
      </w:pPr>
    </w:p>
    <w:p w14:paraId="28F67CE4" w14:textId="77777777" w:rsidR="00E927F1" w:rsidRDefault="00235BC5">
      <w:pPr>
        <w:pStyle w:val="SourceCode"/>
      </w:pPr>
      <w:r>
        <w:t xml:space="preserve">    // One connection for this one request. Remember, the password comes</w:t>
      </w:r>
    </w:p>
    <w:p w14:paraId="1321FB64" w14:textId="77777777" w:rsidR="00E927F1" w:rsidRDefault="00235BC5">
      <w:pPr>
        <w:pStyle w:val="SourceCode"/>
      </w:pPr>
      <w:r>
        <w:t xml:space="preserve">    // only from SPA_DB_PASSWORD, and mysql_close closes the connection.</w:t>
      </w:r>
    </w:p>
    <w:p w14:paraId="19B5E686" w14:textId="77777777" w:rsidR="00E927F1" w:rsidRDefault="00235BC5">
      <w:pPr>
        <w:pStyle w:val="SourceCode"/>
      </w:pPr>
      <w:r>
        <w:t xml:space="preserve">    const char *password = getenv("SPA_DB_PASSWORD");</w:t>
      </w:r>
    </w:p>
    <w:p w14:paraId="7259692F" w14:textId="77777777" w:rsidR="00E927F1" w:rsidRDefault="00235BC5">
      <w:pPr>
        <w:pStyle w:val="SourceCode"/>
      </w:pPr>
      <w:r>
        <w:t xml:space="preserve">    if (password == NULL) {</w:t>
      </w:r>
    </w:p>
    <w:p w14:paraId="6B252D5A" w14:textId="77777777" w:rsidR="00E927F1" w:rsidRDefault="00235BC5">
      <w:pPr>
        <w:pStyle w:val="SourceCode"/>
      </w:pPr>
      <w:r>
        <w:t xml:space="preserve">        password = "";</w:t>
      </w:r>
    </w:p>
    <w:p w14:paraId="0C49CA83" w14:textId="77777777" w:rsidR="00E927F1" w:rsidRDefault="00235BC5">
      <w:pPr>
        <w:pStyle w:val="SourceCode"/>
      </w:pPr>
      <w:r>
        <w:t xml:space="preserve">    }</w:t>
      </w:r>
    </w:p>
    <w:p w14:paraId="05EABDF6" w14:textId="77777777" w:rsidR="00E927F1" w:rsidRDefault="00235BC5">
      <w:pPr>
        <w:pStyle w:val="SourceCode"/>
      </w:pPr>
      <w:r>
        <w:t xml:space="preserve">    MYSQL *database = mysql_init(NULL);</w:t>
      </w:r>
    </w:p>
    <w:p w14:paraId="19864CF4" w14:textId="77777777" w:rsidR="00E927F1" w:rsidRDefault="00235BC5">
      <w:pPr>
        <w:pStyle w:val="SourceCode"/>
      </w:pPr>
      <w:r>
        <w:t xml:space="preserve">    if (database == NULL || connect_database(database, password) != 0) {</w:t>
      </w:r>
    </w:p>
    <w:p w14:paraId="5042E429" w14:textId="77777777" w:rsidR="00E927F1" w:rsidRDefault="00235BC5">
      <w:pPr>
        <w:pStyle w:val="SourceCode"/>
      </w:pPr>
      <w:r>
        <w:t xml:space="preserve">        mysql_close(database);</w:t>
      </w:r>
    </w:p>
    <w:p w14:paraId="3137E997" w14:textId="77777777" w:rsidR="00E927F1" w:rsidRDefault="00235BC5">
      <w:pPr>
        <w:pStyle w:val="SourceCode"/>
      </w:pPr>
      <w:r>
        <w:t xml:space="preserve">        return send_body(connection, 500, DATABASE_FAILURE_JSON);</w:t>
      </w:r>
    </w:p>
    <w:p w14:paraId="49090086" w14:textId="77777777" w:rsidR="00E927F1" w:rsidRDefault="00235BC5">
      <w:pPr>
        <w:pStyle w:val="SourceCode"/>
      </w:pPr>
      <w:r>
        <w:t xml:space="preserve">    }</w:t>
      </w:r>
    </w:p>
    <w:p w14:paraId="7965F722" w14:textId="77777777" w:rsidR="00E927F1" w:rsidRDefault="00235BC5">
      <w:pPr>
        <w:pStyle w:val="SourceCode"/>
      </w:pPr>
      <w:r>
        <w:t xml:space="preserve">    char problem[PROBLEM_SIZE] = "";</w:t>
      </w:r>
    </w:p>
    <w:p w14:paraId="57C6C71D" w14:textId="77777777" w:rsidR="00E927F1" w:rsidRDefault="00235BC5">
      <w:pPr>
        <w:pStyle w:val="SourceCode"/>
      </w:pPr>
      <w:r>
        <w:t xml:space="preserve">    char *found_json = NULL;</w:t>
      </w:r>
    </w:p>
    <w:p w14:paraId="7FD195CC" w14:textId="77777777" w:rsidR="00E927F1" w:rsidRDefault="00235BC5">
      <w:pPr>
        <w:pStyle w:val="SourceCode"/>
      </w:pPr>
      <w:r>
        <w:t xml:space="preserve">    enum ContactStatus status = find_contact_records(</w:t>
      </w:r>
    </w:p>
    <w:p w14:paraId="266CB363" w14:textId="77777777" w:rsidR="00E927F1" w:rsidRDefault="00235BC5">
      <w:pPr>
        <w:pStyle w:val="SourceCode"/>
      </w:pPr>
      <w:r>
        <w:t xml:space="preserve">        database, field, term, &amp;found_json, problem, sizeof problem);</w:t>
      </w:r>
    </w:p>
    <w:p w14:paraId="332AB59B" w14:textId="77777777" w:rsidR="00E927F1" w:rsidRDefault="00235BC5">
      <w:pPr>
        <w:pStyle w:val="SourceCode"/>
      </w:pPr>
      <w:r>
        <w:t xml:space="preserve">    // Remember, mysql_thread_end gives back what MySQL kept for this</w:t>
      </w:r>
    </w:p>
    <w:p w14:paraId="0885D095" w14:textId="77777777" w:rsidR="00E927F1" w:rsidRDefault="00235BC5">
      <w:pPr>
        <w:pStyle w:val="SourceCode"/>
      </w:pPr>
      <w:r>
        <w:t xml:space="preserve">    // thread, because each connection gets a thread of its own.</w:t>
      </w:r>
    </w:p>
    <w:p w14:paraId="109F8C5E" w14:textId="77777777" w:rsidR="00E927F1" w:rsidRDefault="00235BC5">
      <w:pPr>
        <w:pStyle w:val="SourceCode"/>
      </w:pPr>
      <w:r>
        <w:t xml:space="preserve">    mysql_close(database);</w:t>
      </w:r>
    </w:p>
    <w:p w14:paraId="53D8BA61" w14:textId="77777777" w:rsidR="00E927F1" w:rsidRDefault="00235BC5">
      <w:pPr>
        <w:pStyle w:val="SourceCode"/>
      </w:pPr>
      <w:r>
        <w:t xml:space="preserve">    mysql_thread_end();</w:t>
      </w:r>
    </w:p>
    <w:p w14:paraId="3C72F8F9" w14:textId="77777777" w:rsidR="00E927F1" w:rsidRDefault="00235BC5">
      <w:pPr>
        <w:pStyle w:val="SourceCode"/>
      </w:pPr>
      <w:r>
        <w:t xml:space="preserve">    if (status == INVALID_INPUT) {</w:t>
      </w:r>
    </w:p>
    <w:p w14:paraId="21C64B37" w14:textId="77777777" w:rsidR="00E927F1" w:rsidRDefault="00235BC5">
      <w:pPr>
        <w:pStyle w:val="SourceCode"/>
      </w:pPr>
      <w:r>
        <w:t xml:space="preserve">        // The search itself is wrong: 400, with Chapter 5's words.</w:t>
      </w:r>
    </w:p>
    <w:p w14:paraId="4F403FE4" w14:textId="77777777" w:rsidR="00E927F1" w:rsidRDefault="00235BC5">
      <w:pPr>
        <w:pStyle w:val="SourceCode"/>
      </w:pPr>
      <w:r>
        <w:t xml:space="preserve">        return send_invalid(connection, problem);</w:t>
      </w:r>
    </w:p>
    <w:p w14:paraId="6EDFEF88" w14:textId="77777777" w:rsidR="00E927F1" w:rsidRDefault="00235BC5">
      <w:pPr>
        <w:pStyle w:val="SourceCode"/>
      </w:pPr>
      <w:r>
        <w:t xml:space="preserve">    }</w:t>
      </w:r>
    </w:p>
    <w:p w14:paraId="1FF52F37" w14:textId="77777777" w:rsidR="00E927F1" w:rsidRDefault="00235BC5">
      <w:pPr>
        <w:pStyle w:val="SourceCode"/>
      </w:pPr>
      <w:r>
        <w:t xml:space="preserve">    if (status != SUCCESS || found_json == NULL) {</w:t>
      </w:r>
    </w:p>
    <w:p w14:paraId="1C211FBC" w14:textId="77777777" w:rsidR="00E927F1" w:rsidRDefault="00235BC5">
      <w:pPr>
        <w:pStyle w:val="SourceCode"/>
      </w:pPr>
      <w:r>
        <w:t xml:space="preserve">        // The database could not answer, or memory ran out: 500 is a</w:t>
      </w:r>
    </w:p>
    <w:p w14:paraId="3DCB1F1A" w14:textId="77777777" w:rsidR="00E927F1" w:rsidRDefault="00235BC5">
      <w:pPr>
        <w:pStyle w:val="SourceCode"/>
      </w:pPr>
      <w:r>
        <w:t xml:space="preserve">        // failure on the server's side, not the client's.</w:t>
      </w:r>
    </w:p>
    <w:p w14:paraId="3474FDF1" w14:textId="77777777" w:rsidR="00E927F1" w:rsidRDefault="00235BC5">
      <w:pPr>
        <w:pStyle w:val="SourceCode"/>
      </w:pPr>
      <w:r>
        <w:t xml:space="preserve">        return send_body(connection, 500, DATABASE_FAILURE_JSON);</w:t>
      </w:r>
    </w:p>
    <w:p w14:paraId="073EC3B2" w14:textId="77777777" w:rsidR="00E927F1" w:rsidRDefault="00235BC5">
      <w:pPr>
        <w:pStyle w:val="SourceCode"/>
      </w:pPr>
      <w:r>
        <w:t xml:space="preserve">    }</w:t>
      </w:r>
    </w:p>
    <w:p w14:paraId="0DE63F89" w14:textId="77777777" w:rsidR="00E927F1" w:rsidRDefault="00235BC5">
      <w:pPr>
        <w:pStyle w:val="SourceCode"/>
      </w:pPr>
      <w:r>
        <w:t xml:space="preserve">    // 200 with every match, as one JSON array; no match gives [].</w:t>
      </w:r>
    </w:p>
    <w:p w14:paraId="55202344" w14:textId="77777777" w:rsidR="00E927F1" w:rsidRDefault="00235BC5">
      <w:pPr>
        <w:pStyle w:val="SourceCode"/>
      </w:pPr>
      <w:r>
        <w:t xml:space="preserve">    // Remember, cJSON_free gives back the text cJSON made.</w:t>
      </w:r>
    </w:p>
    <w:p w14:paraId="4CF5BFE5" w14:textId="77777777" w:rsidR="00E927F1" w:rsidRDefault="00235BC5">
      <w:pPr>
        <w:pStyle w:val="SourceCode"/>
      </w:pPr>
      <w:r>
        <w:t xml:space="preserve">    enum MHD_Result queued = send_body(connection, 200, found_json);</w:t>
      </w:r>
    </w:p>
    <w:p w14:paraId="0ACF8604" w14:textId="77777777" w:rsidR="00E927F1" w:rsidRDefault="00235BC5">
      <w:pPr>
        <w:pStyle w:val="SourceCode"/>
      </w:pPr>
      <w:r>
        <w:t xml:space="preserve">    cJSON_free(found_json);</w:t>
      </w:r>
    </w:p>
    <w:p w14:paraId="5655086A" w14:textId="77777777" w:rsidR="00E927F1" w:rsidRDefault="00235BC5">
      <w:pPr>
        <w:pStyle w:val="SourceCode"/>
      </w:pPr>
      <w:r>
        <w:t xml:space="preserve">    return queued;</w:t>
      </w:r>
    </w:p>
    <w:p w14:paraId="1730B6DB" w14:textId="77777777" w:rsidR="00E927F1" w:rsidRDefault="00235BC5">
      <w:pPr>
        <w:pStyle w:val="SourceCode"/>
      </w:pPr>
      <w:r>
        <w:t>}</w:t>
      </w:r>
    </w:p>
    <w:p w14:paraId="42E3BC0F" w14:textId="77777777" w:rsidR="00E927F1" w:rsidRDefault="00E927F1">
      <w:pPr>
        <w:pStyle w:val="SourceCode"/>
      </w:pPr>
    </w:p>
    <w:p w14:paraId="35B276BF" w14:textId="77777777" w:rsidR="00E927F1" w:rsidRDefault="00235BC5">
      <w:pPr>
        <w:pStyle w:val="SourceCode"/>
      </w:pPr>
      <w:r>
        <w:t>int main(void)</w:t>
      </w:r>
    </w:p>
    <w:p w14:paraId="1A825B6D" w14:textId="77777777" w:rsidR="00E927F1" w:rsidRDefault="00235BC5">
      <w:pPr>
        <w:pStyle w:val="SourceCode"/>
      </w:pPr>
      <w:r>
        <w:t>{</w:t>
      </w:r>
    </w:p>
    <w:p w14:paraId="15FA1681" w14:textId="77777777" w:rsidR="00E927F1" w:rsidRDefault="00235BC5">
      <w:pPr>
        <w:pStyle w:val="SourceCode"/>
      </w:pPr>
      <w:r>
        <w:t xml:space="preserve">    // MySQL's C library is not safe to start from several threads at once,</w:t>
      </w:r>
    </w:p>
    <w:p w14:paraId="363E054A" w14:textId="77777777" w:rsidR="00E927F1" w:rsidRDefault="00235BC5">
      <w:pPr>
        <w:pStyle w:val="SourceCode"/>
      </w:pPr>
      <w:r>
        <w:t xml:space="preserve">    // so mysql_library_init starts it once, before the server's threads.</w:t>
      </w:r>
    </w:p>
    <w:p w14:paraId="045DCB18" w14:textId="77777777" w:rsidR="00E927F1" w:rsidRDefault="00235BC5">
      <w:pPr>
        <w:pStyle w:val="SourceCode"/>
      </w:pPr>
      <w:r>
        <w:t xml:space="preserve">    mysql_library_init(0, NULL, NULL);</w:t>
      </w:r>
    </w:p>
    <w:p w14:paraId="1D44F7B7" w14:textId="77777777" w:rsidR="00E927F1" w:rsidRDefault="00235BC5">
      <w:pPr>
        <w:pStyle w:val="SourceCode"/>
      </w:pPr>
      <w:r>
        <w:t xml:space="preserve">    // Remember, libmicrohttpd takes the certificate and the key as text.</w:t>
      </w:r>
    </w:p>
    <w:p w14:paraId="79DFF075" w14:textId="77777777" w:rsidR="00E927F1" w:rsidRDefault="00235BC5">
      <w:pPr>
        <w:pStyle w:val="SourceCode"/>
      </w:pPr>
      <w:r>
        <w:t xml:space="preserve">    char certificate[8192];</w:t>
      </w:r>
    </w:p>
    <w:p w14:paraId="1F18B590" w14:textId="77777777" w:rsidR="00E927F1" w:rsidRDefault="00235BC5">
      <w:pPr>
        <w:pStyle w:val="SourceCode"/>
      </w:pPr>
      <w:r>
        <w:t xml:space="preserve">    char key[8192];</w:t>
      </w:r>
    </w:p>
    <w:p w14:paraId="11FA0EEF" w14:textId="77777777" w:rsidR="00E927F1" w:rsidRDefault="00235BC5">
      <w:pPr>
        <w:pStyle w:val="SourceCode"/>
      </w:pPr>
      <w:r>
        <w:t xml:space="preserve">    if (!read_text_file("certs/server.pem", certificate, sizeof certificate) ||</w:t>
      </w:r>
    </w:p>
    <w:p w14:paraId="411BB473" w14:textId="77777777" w:rsidR="00E927F1" w:rsidRDefault="00235BC5">
      <w:pPr>
        <w:pStyle w:val="SourceCode"/>
      </w:pPr>
      <w:r>
        <w:t xml:space="preserve">        !read_text_file("certs/server.key", key, sizeof key)) {</w:t>
      </w:r>
    </w:p>
    <w:p w14:paraId="5EE68082" w14:textId="77777777" w:rsidR="00E927F1" w:rsidRDefault="00235BC5">
      <w:pPr>
        <w:pStyle w:val="SourceCode"/>
      </w:pPr>
      <w:r>
        <w:t xml:space="preserve">        fprintf(stderr, "Error: could not read the certificate files\n");</w:t>
      </w:r>
    </w:p>
    <w:p w14:paraId="4BDCE82C" w14:textId="77777777" w:rsidR="00E927F1" w:rsidRDefault="00235BC5">
      <w:pPr>
        <w:pStyle w:val="SourceCode"/>
      </w:pPr>
      <w:r>
        <w:t xml:space="preserve">        return 1;</w:t>
      </w:r>
    </w:p>
    <w:p w14:paraId="74C3BDDE" w14:textId="77777777" w:rsidR="00E927F1" w:rsidRDefault="00235BC5">
      <w:pPr>
        <w:pStyle w:val="SourceCode"/>
      </w:pPr>
      <w:r>
        <w:t xml:space="preserve">    }</w:t>
      </w:r>
    </w:p>
    <w:p w14:paraId="1457DE58" w14:textId="77777777" w:rsidR="00E927F1" w:rsidRDefault="00E927F1">
      <w:pPr>
        <w:pStyle w:val="SourceCode"/>
      </w:pPr>
    </w:p>
    <w:p w14:paraId="09F990A4" w14:textId="77777777" w:rsidR="00E927F1" w:rsidRDefault="00235BC5">
      <w:pPr>
        <w:pStyle w:val="SourceCode"/>
      </w:pPr>
      <w:r>
        <w:t xml:space="preserve">    // Remember, sockaddr_in holds the address and port: 127.0.0.1:8765.</w:t>
      </w:r>
    </w:p>
    <w:p w14:paraId="462E9FAC" w14:textId="77777777" w:rsidR="00E927F1" w:rsidRDefault="00235BC5">
      <w:pPr>
        <w:pStyle w:val="SourceCode"/>
      </w:pPr>
      <w:r>
        <w:t xml:space="preserve">    struct sockaddr_in address;</w:t>
      </w:r>
    </w:p>
    <w:p w14:paraId="05B056E4" w14:textId="77777777" w:rsidR="00E927F1" w:rsidRDefault="00235BC5">
      <w:pPr>
        <w:pStyle w:val="SourceCode"/>
      </w:pPr>
      <w:r>
        <w:t xml:space="preserve">    memset(&amp;address, 0, sizeof address);</w:t>
      </w:r>
    </w:p>
    <w:p w14:paraId="59020E4B" w14:textId="77777777" w:rsidR="00E927F1" w:rsidRDefault="00235BC5">
      <w:pPr>
        <w:pStyle w:val="SourceCode"/>
      </w:pPr>
      <w:r>
        <w:t xml:space="preserve">    address.sin_family = AF_INET;</w:t>
      </w:r>
    </w:p>
    <w:p w14:paraId="3EEB2631" w14:textId="77777777" w:rsidR="00E927F1" w:rsidRDefault="00235BC5">
      <w:pPr>
        <w:pStyle w:val="SourceCode"/>
      </w:pPr>
      <w:r>
        <w:t xml:space="preserve">    address.sin_port = htons(8765);</w:t>
      </w:r>
    </w:p>
    <w:p w14:paraId="5E25028F" w14:textId="77777777" w:rsidR="00E927F1" w:rsidRDefault="00235BC5">
      <w:pPr>
        <w:pStyle w:val="SourceCode"/>
      </w:pPr>
      <w:r>
        <w:t xml:space="preserve">    inet_pton(AF_INET, "127.0.0.1", &amp;address.sin_addr);</w:t>
      </w:r>
    </w:p>
    <w:p w14:paraId="4CE02335" w14:textId="77777777" w:rsidR="00E927F1" w:rsidRDefault="00E927F1">
      <w:pPr>
        <w:pStyle w:val="SourceCode"/>
      </w:pPr>
    </w:p>
    <w:p w14:paraId="4DB37A60" w14:textId="77777777" w:rsidR="00E927F1" w:rsidRDefault="00235BC5">
      <w:pPr>
        <w:pStyle w:val="SourceCode"/>
      </w:pPr>
      <w:r>
        <w:t xml:space="preserve">    // Remember, MHD_USE_TLS turns on HTTPS, and each connection gets its own</w:t>
      </w:r>
    </w:p>
    <w:p w14:paraId="796A91B5" w14:textId="77777777" w:rsidR="00E927F1" w:rsidRDefault="00235BC5">
      <w:pPr>
        <w:pStyle w:val="SourceCode"/>
      </w:pPr>
      <w:r>
        <w:t xml:space="preserve">    // thread inside the library.</w:t>
      </w:r>
    </w:p>
    <w:p w14:paraId="0864CEFC" w14:textId="77777777" w:rsidR="00E927F1" w:rsidRDefault="00235BC5">
      <w:pPr>
        <w:pStyle w:val="SourceCode"/>
      </w:pPr>
      <w:r>
        <w:t xml:space="preserve">    struct MHD_Daemon *daemon = MHD_start_daemon(</w:t>
      </w:r>
    </w:p>
    <w:p w14:paraId="1E654156" w14:textId="77777777" w:rsidR="00E927F1" w:rsidRDefault="00235BC5">
      <w:pPr>
        <w:pStyle w:val="SourceCode"/>
      </w:pPr>
      <w:r>
        <w:t xml:space="preserve">        MHD_USE_TLS | MHD_USE_INTERNAL_POLLING_THREAD |</w:t>
      </w:r>
    </w:p>
    <w:p w14:paraId="2D884507" w14:textId="77777777" w:rsidR="00E927F1" w:rsidRDefault="00235BC5">
      <w:pPr>
        <w:pStyle w:val="SourceCode"/>
      </w:pPr>
      <w:r>
        <w:t xml:space="preserve">            MHD_USE_THREAD_PER_CONNECTION,</w:t>
      </w:r>
    </w:p>
    <w:p w14:paraId="5FCCEDA4" w14:textId="77777777" w:rsidR="00E927F1" w:rsidRDefault="00235BC5">
      <w:pPr>
        <w:pStyle w:val="SourceCode"/>
      </w:pPr>
      <w:r>
        <w:t xml:space="preserve">        8765, NULL, NULL, answer_request, NULL,</w:t>
      </w:r>
    </w:p>
    <w:p w14:paraId="53C58D16" w14:textId="77777777" w:rsidR="00E927F1" w:rsidRDefault="00235BC5">
      <w:pPr>
        <w:pStyle w:val="SourceCode"/>
      </w:pPr>
      <w:r>
        <w:t xml:space="preserve">        MHD_OPTION_SOCK_ADDR_LEN, (socklen_t) sizeof address,</w:t>
      </w:r>
    </w:p>
    <w:p w14:paraId="5CC25D08" w14:textId="77777777" w:rsidR="00E927F1" w:rsidRDefault="00235BC5">
      <w:pPr>
        <w:pStyle w:val="SourceCode"/>
      </w:pPr>
      <w:r>
        <w:t xml:space="preserve">        (const struct sockaddr *) &amp;address,</w:t>
      </w:r>
    </w:p>
    <w:p w14:paraId="2777E628" w14:textId="77777777" w:rsidR="00E927F1" w:rsidRDefault="00235BC5">
      <w:pPr>
        <w:pStyle w:val="SourceCode"/>
      </w:pPr>
      <w:r>
        <w:t xml:space="preserve">        MHD_OPTION_HTTPS_MEM_CERT, certificate,</w:t>
      </w:r>
    </w:p>
    <w:p w14:paraId="3DC555BD" w14:textId="77777777" w:rsidR="00E927F1" w:rsidRDefault="00235BC5">
      <w:pPr>
        <w:pStyle w:val="SourceCode"/>
      </w:pPr>
      <w:r>
        <w:t xml:space="preserve">        MHD_OPTION_HTTPS_MEM_KEY, key,</w:t>
      </w:r>
    </w:p>
    <w:p w14:paraId="5676F8E5" w14:textId="77777777" w:rsidR="00E927F1" w:rsidRDefault="00235BC5">
      <w:pPr>
        <w:pStyle w:val="SourceCode"/>
      </w:pPr>
      <w:r>
        <w:t xml:space="preserve">        MHD_OPTION_END);</w:t>
      </w:r>
    </w:p>
    <w:p w14:paraId="2D373CBD" w14:textId="77777777" w:rsidR="00E927F1" w:rsidRDefault="00235BC5">
      <w:pPr>
        <w:pStyle w:val="SourceCode"/>
      </w:pPr>
      <w:r>
        <w:t xml:space="preserve">    if (daemon == NULL) {</w:t>
      </w:r>
    </w:p>
    <w:p w14:paraId="3B21E671" w14:textId="77777777" w:rsidR="00E927F1" w:rsidRDefault="00235BC5">
      <w:pPr>
        <w:pStyle w:val="SourceCode"/>
      </w:pPr>
      <w:r>
        <w:t xml:space="preserve">        fprintf(stderr, "Error: could not start the server\n");</w:t>
      </w:r>
    </w:p>
    <w:p w14:paraId="1E925757" w14:textId="77777777" w:rsidR="00E927F1" w:rsidRDefault="00235BC5">
      <w:pPr>
        <w:pStyle w:val="SourceCode"/>
      </w:pPr>
      <w:r>
        <w:t xml:space="preserve">        return 1;</w:t>
      </w:r>
    </w:p>
    <w:p w14:paraId="6F2D79B9" w14:textId="77777777" w:rsidR="00E927F1" w:rsidRDefault="00235BC5">
      <w:pPr>
        <w:pStyle w:val="SourceCode"/>
      </w:pPr>
      <w:r>
        <w:t xml:space="preserve">    }</w:t>
      </w:r>
    </w:p>
    <w:p w14:paraId="3EA3953C" w14:textId="77777777" w:rsidR="00E927F1" w:rsidRDefault="00E927F1">
      <w:pPr>
        <w:pStyle w:val="SourceCode"/>
      </w:pPr>
    </w:p>
    <w:p w14:paraId="24A0EF59" w14:textId="77777777" w:rsidR="00E927F1" w:rsidRDefault="00235BC5">
      <w:pPr>
        <w:pStyle w:val="SourceCode"/>
      </w:pPr>
      <w:r>
        <w:t xml:space="preserve">    printf("Listening on https://127.0.0.1:8765\n");</w:t>
      </w:r>
    </w:p>
    <w:p w14:paraId="4D0AE6EC" w14:textId="77777777" w:rsidR="00E927F1" w:rsidRDefault="00235BC5">
      <w:pPr>
        <w:pStyle w:val="SourceCode"/>
      </w:pPr>
      <w:r>
        <w:t xml:space="preserve">    fflush(stdout);</w:t>
      </w:r>
    </w:p>
    <w:p w14:paraId="3649D16A" w14:textId="77777777" w:rsidR="00E927F1" w:rsidRDefault="00235BC5">
      <w:pPr>
        <w:pStyle w:val="SourceCode"/>
      </w:pPr>
      <w:r>
        <w:t xml:space="preserve">    // Remember, main waits for a line: Ctrl+C (or Enter) stops it.</w:t>
      </w:r>
    </w:p>
    <w:p w14:paraId="48F395A4" w14:textId="77777777" w:rsidR="00E927F1" w:rsidRDefault="00235BC5">
      <w:pPr>
        <w:pStyle w:val="SourceCode"/>
      </w:pPr>
      <w:r>
        <w:t xml:space="preserve">    (void) getchar();</w:t>
      </w:r>
    </w:p>
    <w:p w14:paraId="43C08F04" w14:textId="77777777" w:rsidR="00E927F1" w:rsidRDefault="00235BC5">
      <w:pPr>
        <w:pStyle w:val="SourceCode"/>
      </w:pPr>
      <w:r>
        <w:t xml:space="preserve">    MHD_stop_daemon(daemon);</w:t>
      </w:r>
    </w:p>
    <w:p w14:paraId="4D3B6F82" w14:textId="77777777" w:rsidR="00E927F1" w:rsidRDefault="00235BC5">
      <w:pPr>
        <w:pStyle w:val="SourceCode"/>
        <w:keepNext/>
      </w:pPr>
      <w:r>
        <w:t xml:space="preserve">    mysql_library_end();</w:t>
      </w:r>
    </w:p>
    <w:p w14:paraId="7C31AD02" w14:textId="77777777" w:rsidR="00E927F1" w:rsidRDefault="00235BC5">
      <w:pPr>
        <w:pStyle w:val="SourceCode"/>
        <w:keepNext/>
      </w:pPr>
      <w:r>
        <w:t xml:space="preserve">    return 0;</w:t>
      </w:r>
    </w:p>
    <w:p w14:paraId="18C71D51" w14:textId="77777777" w:rsidR="00E927F1" w:rsidRDefault="00235BC5">
      <w:pPr>
        <w:pStyle w:val="SourceCode"/>
      </w:pPr>
      <w:r>
        <w:t>}</w:t>
      </w:r>
    </w:p>
    <w:p w14:paraId="29BC5C02" w14:textId="77777777" w:rsidR="00E927F1" w:rsidRDefault="00E927F1">
      <w:pPr>
        <w:keepNext/>
      </w:pPr>
    </w:p>
    <w:p w14:paraId="3A227951" w14:textId="77777777" w:rsidR="00E927F1" w:rsidRDefault="00235BC5">
      <w:pPr>
        <w:pStyle w:val="Heading3"/>
      </w:pPr>
      <w:r>
        <w:t>c/basic_client.c</w:t>
      </w:r>
    </w:p>
    <w:p w14:paraId="5794E1EE" w14:textId="77777777" w:rsidR="00E927F1" w:rsidRDefault="00235BC5">
      <w:pPr>
        <w:pStyle w:val="SourceCode"/>
        <w:keepNext/>
      </w:pPr>
      <w:r>
        <w:t>// Lesson 6.10 Basic: search the contacts four times, percent-encoding each</w:t>
      </w:r>
    </w:p>
    <w:p w14:paraId="05AC4892" w14:textId="77777777" w:rsidR="00E927F1" w:rsidRDefault="00235BC5">
      <w:pPr>
        <w:pStyle w:val="SourceCode"/>
        <w:keepNext/>
      </w:pPr>
      <w:r>
        <w:t>// query value with libcurl, and print each response's status, content</w:t>
      </w:r>
    </w:p>
    <w:p w14:paraId="3D68CC1A" w14:textId="77777777" w:rsidR="00E927F1" w:rsidRDefault="00235BC5">
      <w:pPr>
        <w:pStyle w:val="SourceCode"/>
      </w:pPr>
      <w:r>
        <w:t>// type, and body.</w:t>
      </w:r>
    </w:p>
    <w:p w14:paraId="786ACAB9" w14:textId="77777777" w:rsidR="00E927F1" w:rsidRDefault="00235BC5">
      <w:pPr>
        <w:pStyle w:val="SourceCode"/>
      </w:pPr>
      <w:r>
        <w:t>#include &lt;stdio.h&gt;</w:t>
      </w:r>
    </w:p>
    <w:p w14:paraId="33F00DC6" w14:textId="77777777" w:rsidR="00E927F1" w:rsidRDefault="00235BC5">
      <w:pPr>
        <w:pStyle w:val="SourceCode"/>
      </w:pPr>
      <w:r>
        <w:t>#include &lt;string.h&gt;</w:t>
      </w:r>
    </w:p>
    <w:p w14:paraId="1B4D346E" w14:textId="77777777" w:rsidR="00E927F1" w:rsidRDefault="00E927F1">
      <w:pPr>
        <w:pStyle w:val="SourceCode"/>
      </w:pPr>
    </w:p>
    <w:p w14:paraId="7BE12F15" w14:textId="77777777" w:rsidR="00E927F1" w:rsidRDefault="00235BC5">
      <w:pPr>
        <w:pStyle w:val="SourceCode"/>
      </w:pPr>
      <w:r>
        <w:t>// Remember, libcurl is the library inside curl.exe.</w:t>
      </w:r>
    </w:p>
    <w:p w14:paraId="08D831A4" w14:textId="77777777" w:rsidR="00E927F1" w:rsidRDefault="00235BC5">
      <w:pPr>
        <w:pStyle w:val="SourceCode"/>
      </w:pPr>
      <w:r>
        <w:t>#include &lt;curl/curl.h&gt;</w:t>
      </w:r>
    </w:p>
    <w:p w14:paraId="68F5218A" w14:textId="77777777" w:rsidR="00E927F1" w:rsidRDefault="00E927F1">
      <w:pPr>
        <w:pStyle w:val="SourceCode"/>
      </w:pPr>
    </w:p>
    <w:p w14:paraId="1F14977B" w14:textId="77777777" w:rsidR="00E927F1" w:rsidRDefault="00235BC5">
      <w:pPr>
        <w:pStyle w:val="SourceCode"/>
      </w:pPr>
      <w:r>
        <w:t>// Room for one answer's body: one contact's JSON needs about 80 bytes.</w:t>
      </w:r>
    </w:p>
    <w:p w14:paraId="7404162F" w14:textId="77777777" w:rsidR="00E927F1" w:rsidRDefault="00235BC5">
      <w:pPr>
        <w:pStyle w:val="SourceCode"/>
      </w:pPr>
      <w:r>
        <w:t>#define BODY_SIZE 4096</w:t>
      </w:r>
    </w:p>
    <w:p w14:paraId="5BD3F45F" w14:textId="77777777" w:rsidR="00E927F1" w:rsidRDefault="00235BC5">
      <w:pPr>
        <w:pStyle w:val="SourceCode"/>
      </w:pPr>
      <w:r>
        <w:t>// Room for one path with its query.</w:t>
      </w:r>
    </w:p>
    <w:p w14:paraId="6D52BE8B" w14:textId="77777777" w:rsidR="00E927F1" w:rsidRDefault="00235BC5">
      <w:pPr>
        <w:pStyle w:val="SourceCode"/>
      </w:pPr>
      <w:r>
        <w:t>#define PATH_SIZE 512</w:t>
      </w:r>
    </w:p>
    <w:p w14:paraId="1A64D921" w14:textId="77777777" w:rsidR="00E927F1" w:rsidRDefault="00E927F1">
      <w:pPr>
        <w:pStyle w:val="SourceCode"/>
      </w:pPr>
    </w:p>
    <w:p w14:paraId="29EA7991" w14:textId="77777777" w:rsidR="00E927F1" w:rsidRDefault="00235BC5">
      <w:pPr>
        <w:pStyle w:val="SourceCode"/>
      </w:pPr>
      <w:r>
        <w:t>// Remember, libcurl calls this for each piece of the body; returning</w:t>
      </w:r>
    </w:p>
    <w:p w14:paraId="23467A75" w14:textId="77777777" w:rsidR="00E927F1" w:rsidRDefault="00235BC5">
      <w:pPr>
        <w:pStyle w:val="SourceCode"/>
      </w:pPr>
      <w:r>
        <w:t>// anything but the piece's length stops the transfer.</w:t>
      </w:r>
    </w:p>
    <w:p w14:paraId="61D4989E" w14:textId="77777777" w:rsidR="00E927F1" w:rsidRDefault="00235BC5">
      <w:pPr>
        <w:pStyle w:val="SourceCode"/>
      </w:pPr>
      <w:r>
        <w:t>static size_t save_body(char *piece, size_t size, size_t count,</w:t>
      </w:r>
    </w:p>
    <w:p w14:paraId="33EFD57E" w14:textId="77777777" w:rsidR="00E927F1" w:rsidRDefault="00235BC5">
      <w:pPr>
        <w:pStyle w:val="SourceCode"/>
      </w:pPr>
      <w:r>
        <w:t xml:space="preserve">                        void *destination)</w:t>
      </w:r>
    </w:p>
    <w:p w14:paraId="12DE126D" w14:textId="77777777" w:rsidR="00E927F1" w:rsidRDefault="00235BC5">
      <w:pPr>
        <w:pStyle w:val="SourceCode"/>
      </w:pPr>
      <w:r>
        <w:t>{</w:t>
      </w:r>
    </w:p>
    <w:p w14:paraId="6C75964B" w14:textId="77777777" w:rsidR="00E927F1" w:rsidRDefault="00235BC5">
      <w:pPr>
        <w:pStyle w:val="SourceCode"/>
      </w:pPr>
      <w:r>
        <w:t xml:space="preserve">    char *body = destination;</w:t>
      </w:r>
    </w:p>
    <w:p w14:paraId="7613AC03" w14:textId="77777777" w:rsidR="00E927F1" w:rsidRDefault="00235BC5">
      <w:pPr>
        <w:pStyle w:val="SourceCode"/>
      </w:pPr>
      <w:r>
        <w:t xml:space="preserve">    size_t length = size * count;</w:t>
      </w:r>
    </w:p>
    <w:p w14:paraId="6BBAD72A" w14:textId="77777777" w:rsidR="00E927F1" w:rsidRDefault="00235BC5">
      <w:pPr>
        <w:pStyle w:val="SourceCode"/>
      </w:pPr>
      <w:r>
        <w:t xml:space="preserve">    size_t used = strlen(body);</w:t>
      </w:r>
    </w:p>
    <w:p w14:paraId="79DD4BA2" w14:textId="77777777" w:rsidR="00E927F1" w:rsidRDefault="00235BC5">
      <w:pPr>
        <w:pStyle w:val="SourceCode"/>
      </w:pPr>
      <w:r>
        <w:t xml:space="preserve">    if (used + length &gt;= BODY_SIZE) {</w:t>
      </w:r>
    </w:p>
    <w:p w14:paraId="39AB7CEA" w14:textId="77777777" w:rsidR="00E927F1" w:rsidRDefault="00235BC5">
      <w:pPr>
        <w:pStyle w:val="SourceCode"/>
      </w:pPr>
      <w:r>
        <w:t xml:space="preserve">        return 0;</w:t>
      </w:r>
    </w:p>
    <w:p w14:paraId="02E3E89D" w14:textId="77777777" w:rsidR="00E927F1" w:rsidRDefault="00235BC5">
      <w:pPr>
        <w:pStyle w:val="SourceCode"/>
      </w:pPr>
      <w:r>
        <w:t xml:space="preserve">    }</w:t>
      </w:r>
    </w:p>
    <w:p w14:paraId="7C5F8D13" w14:textId="77777777" w:rsidR="00E927F1" w:rsidRDefault="00235BC5">
      <w:pPr>
        <w:pStyle w:val="SourceCode"/>
      </w:pPr>
      <w:r>
        <w:t xml:space="preserve">    memcpy(body + used, piece, length);</w:t>
      </w:r>
    </w:p>
    <w:p w14:paraId="78B3FB07" w14:textId="77777777" w:rsidR="00E927F1" w:rsidRDefault="00235BC5">
      <w:pPr>
        <w:pStyle w:val="SourceCode"/>
      </w:pPr>
      <w:r>
        <w:t xml:space="preserve">    body[used + length] = '\0';</w:t>
      </w:r>
    </w:p>
    <w:p w14:paraId="2BB22651" w14:textId="77777777" w:rsidR="00E927F1" w:rsidRDefault="00235BC5">
      <w:pPr>
        <w:pStyle w:val="SourceCode"/>
      </w:pPr>
      <w:r>
        <w:t xml:space="preserve">    return length;</w:t>
      </w:r>
    </w:p>
    <w:p w14:paraId="6C74C51E" w14:textId="77777777" w:rsidR="00E927F1" w:rsidRDefault="00235BC5">
      <w:pPr>
        <w:pStyle w:val="SourceCode"/>
      </w:pPr>
      <w:r>
        <w:t>}</w:t>
      </w:r>
    </w:p>
    <w:p w14:paraId="56BB0BFB" w14:textId="77777777" w:rsidR="00E927F1" w:rsidRDefault="00E927F1">
      <w:pPr>
        <w:pStyle w:val="SourceCode"/>
      </w:pPr>
    </w:p>
    <w:p w14:paraId="60C76E3A" w14:textId="77777777" w:rsidR="00E927F1" w:rsidRDefault="00235BC5">
      <w:pPr>
        <w:pStyle w:val="SourceCode"/>
      </w:pPr>
      <w:r>
        <w:t>// Builds the path of one search, then sends it with the client, waits for</w:t>
      </w:r>
    </w:p>
    <w:p w14:paraId="5DDCA34D" w14:textId="77777777" w:rsidR="00E927F1" w:rsidRDefault="00235BC5">
      <w:pPr>
        <w:pStyle w:val="SourceCode"/>
      </w:pPr>
      <w:r>
        <w:t>// the whole answer, and prints it. Returns 0, or 1 when memory ran out,</w:t>
      </w:r>
    </w:p>
    <w:p w14:paraId="7471A0F4" w14:textId="77777777" w:rsidR="00E927F1" w:rsidRDefault="00235BC5">
      <w:pPr>
        <w:pStyle w:val="SourceCode"/>
      </w:pPr>
      <w:r>
        <w:t>// there was no answer at all, or the body did not fit in BODY_SIZE.</w:t>
      </w:r>
    </w:p>
    <w:p w14:paraId="4638A4A1" w14:textId="77777777" w:rsidR="00E927F1" w:rsidRDefault="00235BC5">
      <w:pPr>
        <w:pStyle w:val="SourceCode"/>
      </w:pPr>
      <w:r>
        <w:t>static int search(CURL *client, const char *field, const char *term)</w:t>
      </w:r>
    </w:p>
    <w:p w14:paraId="06109539" w14:textId="77777777" w:rsidR="00E927F1" w:rsidRDefault="00235BC5">
      <w:pPr>
        <w:pStyle w:val="SourceCode"/>
      </w:pPr>
      <w:r>
        <w:t>{</w:t>
      </w:r>
    </w:p>
    <w:p w14:paraId="4539724A" w14:textId="77777777" w:rsidR="00E927F1" w:rsidRDefault="00235BC5">
      <w:pPr>
        <w:pStyle w:val="SourceCode"/>
      </w:pPr>
      <w:r>
        <w:t xml:space="preserve">    // libcurl has no simple query builder, so the query is joined from</w:t>
      </w:r>
    </w:p>
    <w:p w14:paraId="47E25EC5" w14:textId="77777777" w:rsidR="00E927F1" w:rsidRDefault="00235BC5">
      <w:pPr>
        <w:pStyle w:val="SourceCode"/>
      </w:pPr>
      <w:r>
        <w:t xml:space="preserve">    // encoded parts: name, =, value. curl_easy_escape percent-encodes every</w:t>
      </w:r>
    </w:p>
    <w:p w14:paraId="525A75E5" w14:textId="77777777" w:rsidR="00E927F1" w:rsidRDefault="00235BC5">
      <w:pPr>
        <w:pStyle w:val="SourceCode"/>
      </w:pPr>
      <w:r>
        <w:t xml:space="preserve">    // character that is not a letter, a digit, or - . _ ~. A space becomes</w:t>
      </w:r>
    </w:p>
    <w:p w14:paraId="7369B339" w14:textId="77777777" w:rsidR="00E927F1" w:rsidRDefault="00235BC5">
      <w:pPr>
        <w:pStyle w:val="SourceCode"/>
      </w:pPr>
      <w:r>
        <w:t xml:space="preserve">    // %20. ë becomes %C3%AB, its two UTF-8 bytes; &amp; becomes %26, so it</w:t>
      </w:r>
    </w:p>
    <w:p w14:paraId="390D742A" w14:textId="77777777" w:rsidR="00E927F1" w:rsidRDefault="00235BC5">
      <w:pPr>
        <w:pStyle w:val="SourceCode"/>
      </w:pPr>
      <w:r>
        <w:t xml:space="preserve">    // cannot end the value; and % becomes %25, so it cannot start an</w:t>
      </w:r>
    </w:p>
    <w:p w14:paraId="542E3CCF" w14:textId="77777777" w:rsidR="00E927F1" w:rsidRDefault="00235BC5">
      <w:pPr>
        <w:pStyle w:val="SourceCode"/>
      </w:pPr>
      <w:r>
        <w:t xml:space="preserve">    // escape. It returns NULL when memory runs out, and curl_free gives its</w:t>
      </w:r>
    </w:p>
    <w:p w14:paraId="0CDFAAF7" w14:textId="77777777" w:rsidR="00E927F1" w:rsidRDefault="00235BC5">
      <w:pPr>
        <w:pStyle w:val="SourceCode"/>
      </w:pPr>
      <w:r>
        <w:t xml:space="preserve">    // text back (Lesson 6.3).</w:t>
      </w:r>
    </w:p>
    <w:p w14:paraId="7BAE906E" w14:textId="77777777" w:rsidR="00E927F1" w:rsidRDefault="00235BC5">
      <w:pPr>
        <w:pStyle w:val="SourceCode"/>
      </w:pPr>
      <w:r>
        <w:t xml:space="preserve">    char *encoded_term = curl_easy_escape(client, term, 0);</w:t>
      </w:r>
    </w:p>
    <w:p w14:paraId="72E7CFD5" w14:textId="77777777" w:rsidR="00E927F1" w:rsidRDefault="00235BC5">
      <w:pPr>
        <w:pStyle w:val="SourceCode"/>
      </w:pPr>
      <w:r>
        <w:t xml:space="preserve">    if (encoded_term == NULL) {</w:t>
      </w:r>
    </w:p>
    <w:p w14:paraId="421D1298" w14:textId="77777777" w:rsidR="00E927F1" w:rsidRDefault="00235BC5">
      <w:pPr>
        <w:pStyle w:val="SourceCode"/>
      </w:pPr>
      <w:r>
        <w:t xml:space="preserve">        fprintf(stderr, "Error: out of memory\n");</w:t>
      </w:r>
    </w:p>
    <w:p w14:paraId="705F2091" w14:textId="77777777" w:rsidR="00E927F1" w:rsidRDefault="00235BC5">
      <w:pPr>
        <w:pStyle w:val="SourceCode"/>
      </w:pPr>
      <w:r>
        <w:t xml:space="preserve">        return 1;</w:t>
      </w:r>
    </w:p>
    <w:p w14:paraId="0C71423B" w14:textId="77777777" w:rsidR="00E927F1" w:rsidRDefault="00235BC5">
      <w:pPr>
        <w:pStyle w:val="SourceCode"/>
      </w:pPr>
      <w:r>
        <w:t xml:space="preserve">    }</w:t>
      </w:r>
    </w:p>
    <w:p w14:paraId="7006861B" w14:textId="77777777" w:rsidR="00E927F1" w:rsidRDefault="00235BC5">
      <w:pPr>
        <w:pStyle w:val="SourceCode"/>
      </w:pPr>
      <w:r>
        <w:t xml:space="preserve">    char path[PATH_SIZE];</w:t>
      </w:r>
    </w:p>
    <w:p w14:paraId="4553AE3F" w14:textId="77777777" w:rsidR="00E927F1" w:rsidRDefault="00235BC5">
      <w:pPr>
        <w:pStyle w:val="SourceCode"/>
      </w:pPr>
      <w:r>
        <w:t xml:space="preserve">    snprintf(path, sizeof path, "/api/v1/contacts?%s=%s", field,</w:t>
      </w:r>
    </w:p>
    <w:p w14:paraId="36508B37" w14:textId="77777777" w:rsidR="00E927F1" w:rsidRDefault="00235BC5">
      <w:pPr>
        <w:pStyle w:val="SourceCode"/>
      </w:pPr>
      <w:r>
        <w:t xml:space="preserve">             encoded_term);</w:t>
      </w:r>
    </w:p>
    <w:p w14:paraId="4AF99F23" w14:textId="77777777" w:rsidR="00E927F1" w:rsidRDefault="00235BC5">
      <w:pPr>
        <w:pStyle w:val="SourceCode"/>
      </w:pPr>
      <w:r>
        <w:t xml:space="preserve">    curl_free(encoded_term);</w:t>
      </w:r>
    </w:p>
    <w:p w14:paraId="655AD99B" w14:textId="77777777" w:rsidR="00E927F1" w:rsidRDefault="00235BC5">
      <w:pPr>
        <w:pStyle w:val="SourceCode"/>
      </w:pPr>
      <w:r>
        <w:t xml:space="preserve">    char url[PATH_SIZE + 32];</w:t>
      </w:r>
    </w:p>
    <w:p w14:paraId="695AEB9E" w14:textId="77777777" w:rsidR="00E927F1" w:rsidRDefault="00235BC5">
      <w:pPr>
        <w:pStyle w:val="SourceCode"/>
      </w:pPr>
      <w:r>
        <w:t xml:space="preserve">    snprintf(url, sizeof url, "https://127.0.0.1:8765%s", path);</w:t>
      </w:r>
    </w:p>
    <w:p w14:paraId="600E0435" w14:textId="77777777" w:rsidR="00E927F1" w:rsidRDefault="00E927F1">
      <w:pPr>
        <w:pStyle w:val="SourceCode"/>
      </w:pPr>
    </w:p>
    <w:p w14:paraId="14C4501B" w14:textId="77777777" w:rsidR="00E927F1" w:rsidRDefault="00235BC5">
      <w:pPr>
        <w:pStyle w:val="SourceCode"/>
      </w:pPr>
      <w:r>
        <w:t xml:space="preserve">    printf("GET %s\n", path);</w:t>
      </w:r>
    </w:p>
    <w:p w14:paraId="4A41D009" w14:textId="77777777" w:rsidR="00E927F1" w:rsidRDefault="00235BC5">
      <w:pPr>
        <w:pStyle w:val="SourceCode"/>
      </w:pPr>
      <w:r>
        <w:t xml:space="preserve">    char body[BODY_SIZE] = "";</w:t>
      </w:r>
    </w:p>
    <w:p w14:paraId="59D6B3E6" w14:textId="77777777" w:rsidR="00E927F1" w:rsidRDefault="00235BC5">
      <w:pPr>
        <w:pStyle w:val="SourceCode"/>
      </w:pPr>
      <w:r>
        <w:t xml:space="preserve">    curl_easy_setopt(client, CURLOPT_URL, url);</w:t>
      </w:r>
    </w:p>
    <w:p w14:paraId="1CC05519" w14:textId="77777777" w:rsidR="00E927F1" w:rsidRDefault="00235BC5">
      <w:pPr>
        <w:pStyle w:val="SourceCode"/>
      </w:pPr>
      <w:r>
        <w:t xml:space="preserve">    curl_easy_setopt(client, CURLOPT_WRITEFUNCTION, save_body);</w:t>
      </w:r>
    </w:p>
    <w:p w14:paraId="198D720E" w14:textId="77777777" w:rsidR="00E927F1" w:rsidRDefault="00235BC5">
      <w:pPr>
        <w:pStyle w:val="SourceCode"/>
      </w:pPr>
      <w:r>
        <w:t xml:space="preserve">    curl_easy_setopt(client, CURLOPT_WRITEDATA, body);</w:t>
      </w:r>
    </w:p>
    <w:p w14:paraId="625D51FC" w14:textId="77777777" w:rsidR="00E927F1" w:rsidRDefault="00235BC5">
      <w:pPr>
        <w:pStyle w:val="SourceCode"/>
      </w:pPr>
      <w:r>
        <w:t xml:space="preserve">    CURLcode outcome = curl_easy_perform(client);</w:t>
      </w:r>
    </w:p>
    <w:p w14:paraId="311F14A7" w14:textId="77777777" w:rsidR="00E927F1" w:rsidRDefault="00235BC5">
      <w:pPr>
        <w:pStyle w:val="SourceCode"/>
      </w:pPr>
      <w:r>
        <w:t xml:space="preserve">    if (outcome != CURLE_OK) {</w:t>
      </w:r>
    </w:p>
    <w:p w14:paraId="106817EC" w14:textId="77777777" w:rsidR="00E927F1" w:rsidRDefault="00235BC5">
      <w:pPr>
        <w:pStyle w:val="SourceCode"/>
      </w:pPr>
      <w:r>
        <w:t xml:space="preserve">        fprintf(stderr, "Error: %s\n", curl_easy_strerror(outcome));</w:t>
      </w:r>
    </w:p>
    <w:p w14:paraId="046A76A1" w14:textId="77777777" w:rsidR="00E927F1" w:rsidRDefault="00235BC5">
      <w:pPr>
        <w:pStyle w:val="SourceCode"/>
      </w:pPr>
      <w:r>
        <w:t xml:space="preserve">        return 1;</w:t>
      </w:r>
    </w:p>
    <w:p w14:paraId="0355B351" w14:textId="77777777" w:rsidR="00E927F1" w:rsidRDefault="00235BC5">
      <w:pPr>
        <w:pStyle w:val="SourceCode"/>
      </w:pPr>
      <w:r>
        <w:t xml:space="preserve">    }</w:t>
      </w:r>
    </w:p>
    <w:p w14:paraId="09CCE014" w14:textId="77777777" w:rsidR="00E927F1" w:rsidRDefault="00235BC5">
      <w:pPr>
        <w:pStyle w:val="SourceCode"/>
      </w:pPr>
      <w:r>
        <w:t xml:space="preserve">    long status = 0;</w:t>
      </w:r>
    </w:p>
    <w:p w14:paraId="13BD14D8" w14:textId="77777777" w:rsidR="00E927F1" w:rsidRDefault="00235BC5">
      <w:pPr>
        <w:pStyle w:val="SourceCode"/>
      </w:pPr>
      <w:r>
        <w:t xml:space="preserve">    char *content_type = NULL;</w:t>
      </w:r>
    </w:p>
    <w:p w14:paraId="57D55113" w14:textId="77777777" w:rsidR="00E927F1" w:rsidRDefault="00235BC5">
      <w:pPr>
        <w:pStyle w:val="SourceCode"/>
      </w:pPr>
      <w:r>
        <w:t xml:space="preserve">    curl_easy_getinfo(client, CURLINFO_RESPONSE_CODE, &amp;status);</w:t>
      </w:r>
    </w:p>
    <w:p w14:paraId="2D941EFE" w14:textId="77777777" w:rsidR="00E927F1" w:rsidRDefault="00235BC5">
      <w:pPr>
        <w:pStyle w:val="SourceCode"/>
      </w:pPr>
      <w:r>
        <w:t xml:space="preserve">    curl_easy_getinfo(client, CURLINFO_CONTENT_TYPE, &amp;content_type);</w:t>
      </w:r>
    </w:p>
    <w:p w14:paraId="2675CEFE" w14:textId="77777777" w:rsidR="00E927F1" w:rsidRDefault="00235BC5">
      <w:pPr>
        <w:pStyle w:val="SourceCode"/>
      </w:pPr>
      <w:r>
        <w:t xml:space="preserve">    // Remember, printf must never get NULL for %s.</w:t>
      </w:r>
    </w:p>
    <w:p w14:paraId="10929C26" w14:textId="77777777" w:rsidR="00E927F1" w:rsidRDefault="00235BC5">
      <w:pPr>
        <w:pStyle w:val="SourceCode"/>
      </w:pPr>
      <w:r>
        <w:t xml:space="preserve">    if (content_type == NULL) {</w:t>
      </w:r>
    </w:p>
    <w:p w14:paraId="637D2848" w14:textId="77777777" w:rsidR="00E927F1" w:rsidRDefault="00235BC5">
      <w:pPr>
        <w:pStyle w:val="SourceCode"/>
      </w:pPr>
      <w:r>
        <w:t xml:space="preserve">        content_type = "(none)";</w:t>
      </w:r>
    </w:p>
    <w:p w14:paraId="537F4120" w14:textId="77777777" w:rsidR="00E927F1" w:rsidRDefault="00235BC5">
      <w:pPr>
        <w:pStyle w:val="SourceCode"/>
      </w:pPr>
      <w:r>
        <w:t xml:space="preserve">    }</w:t>
      </w:r>
    </w:p>
    <w:p w14:paraId="53F242D6" w14:textId="77777777" w:rsidR="00E927F1" w:rsidRDefault="00235BC5">
      <w:pPr>
        <w:pStyle w:val="SourceCode"/>
      </w:pPr>
      <w:r>
        <w:t xml:space="preserve">    printf("Status: %ld\n", status);</w:t>
      </w:r>
    </w:p>
    <w:p w14:paraId="0FFB0042" w14:textId="77777777" w:rsidR="00E927F1" w:rsidRDefault="00235BC5">
      <w:pPr>
        <w:pStyle w:val="SourceCode"/>
      </w:pPr>
      <w:r>
        <w:t xml:space="preserve">    printf("Content-Type: %s\n", content_type);</w:t>
      </w:r>
    </w:p>
    <w:p w14:paraId="2B45A8C3" w14:textId="77777777" w:rsidR="00E927F1" w:rsidRDefault="00235BC5">
      <w:pPr>
        <w:pStyle w:val="SourceCode"/>
      </w:pPr>
      <w:r>
        <w:t xml:space="preserve">    printf("Body: %s\n", body);</w:t>
      </w:r>
    </w:p>
    <w:p w14:paraId="2A6810F1" w14:textId="77777777" w:rsidR="00E927F1" w:rsidRDefault="00235BC5">
      <w:pPr>
        <w:pStyle w:val="SourceCode"/>
      </w:pPr>
      <w:r>
        <w:t xml:space="preserve">    return 0;</w:t>
      </w:r>
    </w:p>
    <w:p w14:paraId="755EA7B1" w14:textId="77777777" w:rsidR="00E927F1" w:rsidRDefault="00235BC5">
      <w:pPr>
        <w:pStyle w:val="SourceCode"/>
      </w:pPr>
      <w:r>
        <w:t>}</w:t>
      </w:r>
    </w:p>
    <w:p w14:paraId="4B542FB4" w14:textId="77777777" w:rsidR="00E927F1" w:rsidRDefault="00E927F1">
      <w:pPr>
        <w:pStyle w:val="SourceCode"/>
      </w:pPr>
    </w:p>
    <w:p w14:paraId="77B6F6B6" w14:textId="77777777" w:rsidR="00E927F1" w:rsidRDefault="00235BC5">
      <w:pPr>
        <w:pStyle w:val="SourceCode"/>
      </w:pPr>
      <w:r>
        <w:t>// Searches four times with one client.</w:t>
      </w:r>
    </w:p>
    <w:p w14:paraId="41239AA7" w14:textId="77777777" w:rsidR="00E927F1" w:rsidRDefault="00235BC5">
      <w:pPr>
        <w:pStyle w:val="SourceCode"/>
      </w:pPr>
      <w:r>
        <w:t>int main(void)</w:t>
      </w:r>
    </w:p>
    <w:p w14:paraId="0DF0E04C" w14:textId="77777777" w:rsidR="00E927F1" w:rsidRDefault="00235BC5">
      <w:pPr>
        <w:pStyle w:val="SourceCode"/>
      </w:pPr>
      <w:r>
        <w:t>{</w:t>
      </w:r>
    </w:p>
    <w:p w14:paraId="6CD97F1A" w14:textId="77777777" w:rsidR="00E927F1" w:rsidRDefault="00235BC5">
      <w:pPr>
        <w:pStyle w:val="SourceCode"/>
      </w:pPr>
      <w:r>
        <w:t xml:space="preserve">    // Remember, create the client once: it trusts only the course</w:t>
      </w:r>
    </w:p>
    <w:p w14:paraId="6EEDEAD3" w14:textId="77777777" w:rsidR="00E927F1" w:rsidRDefault="00235BC5">
      <w:pPr>
        <w:pStyle w:val="SourceCode"/>
      </w:pPr>
      <w:r>
        <w:t xml:space="preserve">    // certificate authority and gives up after 10 seconds (10L: a long).</w:t>
      </w:r>
    </w:p>
    <w:p w14:paraId="38568D86" w14:textId="77777777" w:rsidR="00E927F1" w:rsidRDefault="00235BC5">
      <w:pPr>
        <w:pStyle w:val="SourceCode"/>
      </w:pPr>
      <w:r>
        <w:t xml:space="preserve">    CURL *client = curl_easy_init();</w:t>
      </w:r>
    </w:p>
    <w:p w14:paraId="6B8024AB" w14:textId="77777777" w:rsidR="00E927F1" w:rsidRDefault="00235BC5">
      <w:pPr>
        <w:pStyle w:val="SourceCode"/>
      </w:pPr>
      <w:r>
        <w:t xml:space="preserve">    curl_easy_setopt(client, CURLOPT_CAINFO, "certs/spa-ca.pem");</w:t>
      </w:r>
    </w:p>
    <w:p w14:paraId="2E0BAFE7" w14:textId="77777777" w:rsidR="00E927F1" w:rsidRDefault="00235BC5">
      <w:pPr>
        <w:pStyle w:val="SourceCode"/>
      </w:pPr>
      <w:r>
        <w:t xml:space="preserve">    curl_easy_setopt(client, CURLOPT_TIMEOUT, 10L);</w:t>
      </w:r>
    </w:p>
    <w:p w14:paraId="11680D75" w14:textId="77777777" w:rsidR="00E927F1" w:rsidRDefault="00E927F1">
      <w:pPr>
        <w:pStyle w:val="SourceCode"/>
      </w:pPr>
    </w:p>
    <w:p w14:paraId="5FD9017E" w14:textId="77777777" w:rsidR="00E927F1" w:rsidRDefault="00235BC5">
      <w:pPr>
        <w:pStyle w:val="SourceCode"/>
      </w:pPr>
      <w:r>
        <w:t xml:space="preserve">    // Remember, || stops at the first true part, so the searches go in</w:t>
      </w:r>
    </w:p>
    <w:p w14:paraId="231B1D43" w14:textId="77777777" w:rsidR="00E927F1" w:rsidRDefault="00235BC5">
      <w:pPr>
        <w:pStyle w:val="SourceCode"/>
      </w:pPr>
      <w:r>
        <w:t xml:space="preserve">    // this order, and a search with no answer stops the ones after it.</w:t>
      </w:r>
    </w:p>
    <w:p w14:paraId="623E48B0" w14:textId="77777777" w:rsidR="00E927F1" w:rsidRDefault="00235BC5">
      <w:pPr>
        <w:pStyle w:val="SourceCode"/>
      </w:pPr>
      <w:r>
        <w:t xml:space="preserve">    if (search(client, "name", "Zoë") != 0 ||</w:t>
      </w:r>
    </w:p>
    <w:p w14:paraId="0A776E5E" w14:textId="77777777" w:rsidR="00E927F1" w:rsidRDefault="00235BC5">
      <w:pPr>
        <w:pStyle w:val="SourceCode"/>
      </w:pPr>
      <w:r>
        <w:t xml:space="preserve">        search(client, "name", "R&amp;D") != 0 ||</w:t>
      </w:r>
    </w:p>
    <w:p w14:paraId="22D1CB3D" w14:textId="77777777" w:rsidR="00E927F1" w:rsidRDefault="00235BC5">
      <w:pPr>
        <w:pStyle w:val="SourceCode"/>
      </w:pPr>
      <w:r>
        <w:t xml:space="preserve">        search(client, "name", "%") != 0 ||</w:t>
      </w:r>
    </w:p>
    <w:p w14:paraId="656EBAC0" w14:textId="77777777" w:rsidR="00E927F1" w:rsidRDefault="00235BC5">
      <w:pPr>
        <w:pStyle w:val="SourceCode"/>
      </w:pPr>
      <w:r>
        <w:t xml:space="preserve">        search(client, "email", "grace") != 0) {</w:t>
      </w:r>
    </w:p>
    <w:p w14:paraId="63FF3E8D" w14:textId="77777777" w:rsidR="00E927F1" w:rsidRDefault="00235BC5">
      <w:pPr>
        <w:pStyle w:val="SourceCode"/>
      </w:pPr>
      <w:r>
        <w:t xml:space="preserve">        curl_easy_cleanup(client);</w:t>
      </w:r>
    </w:p>
    <w:p w14:paraId="520F8927" w14:textId="77777777" w:rsidR="00E927F1" w:rsidRDefault="00235BC5">
      <w:pPr>
        <w:pStyle w:val="SourceCode"/>
      </w:pPr>
      <w:r>
        <w:t xml:space="preserve">        return 1;</w:t>
      </w:r>
    </w:p>
    <w:p w14:paraId="390D8685" w14:textId="77777777" w:rsidR="00E927F1" w:rsidRDefault="00235BC5">
      <w:pPr>
        <w:pStyle w:val="SourceCode"/>
      </w:pPr>
      <w:r>
        <w:t xml:space="preserve">    }</w:t>
      </w:r>
    </w:p>
    <w:p w14:paraId="56EE5EA0" w14:textId="77777777" w:rsidR="00E927F1" w:rsidRDefault="00235BC5">
      <w:pPr>
        <w:pStyle w:val="SourceCode"/>
        <w:keepNext/>
      </w:pPr>
      <w:r>
        <w:t xml:space="preserve">    curl_easy_cleanup(client);</w:t>
      </w:r>
    </w:p>
    <w:p w14:paraId="11B116D1" w14:textId="77777777" w:rsidR="00E927F1" w:rsidRDefault="00235BC5">
      <w:pPr>
        <w:pStyle w:val="SourceCode"/>
        <w:keepNext/>
      </w:pPr>
      <w:r>
        <w:t xml:space="preserve">    return 0;</w:t>
      </w:r>
    </w:p>
    <w:p w14:paraId="51C4F89C" w14:textId="77777777" w:rsidR="00E927F1" w:rsidRDefault="00235BC5">
      <w:pPr>
        <w:pStyle w:val="SourceCode"/>
      </w:pPr>
      <w:r>
        <w:t>}</w:t>
      </w:r>
    </w:p>
    <w:p w14:paraId="0C826AB7" w14:textId="77777777" w:rsidR="00E927F1" w:rsidRDefault="00E927F1">
      <w:pPr>
        <w:keepNext/>
      </w:pPr>
    </w:p>
    <w:p w14:paraId="0244B37E" w14:textId="77777777" w:rsidR="00E927F1" w:rsidRDefault="00235BC5">
      <w:pPr>
        <w:pStyle w:val="Heading3"/>
      </w:pPr>
      <w:r>
        <w:t>Windows PowerShell Basic Server Build and Run</w:t>
      </w:r>
    </w:p>
    <w:p w14:paraId="20A6A76A" w14:textId="77777777" w:rsidR="00E927F1" w:rsidRDefault="00235BC5">
      <w:pPr>
        <w:keepNext/>
      </w:pPr>
      <w:r>
        <w:t>In Terminal 1, in the lesson-6.10 folder:</w:t>
      </w:r>
    </w:p>
    <w:p w14:paraId="347161A8" w14:textId="77777777" w:rsidR="00E927F1" w:rsidRDefault="00E927F1">
      <w:pPr>
        <w:keepNext/>
      </w:pPr>
    </w:p>
    <w:p w14:paraId="7CBC33D5" w14:textId="77777777" w:rsidR="00E927F1" w:rsidRDefault="00235BC5">
      <w:pPr>
        <w:pStyle w:val="CommandBlock"/>
        <w:keepNext/>
      </w:pPr>
      <w:r>
        <w:t>$env:Path = "C:\msys64\ucrt64\bin;" + $env:Path</w:t>
      </w:r>
    </w:p>
    <w:p w14:paraId="5B1D6F5C" w14:textId="77777777" w:rsidR="00E927F1" w:rsidRDefault="00235BC5">
      <w:pPr>
        <w:pStyle w:val="CommandBlock"/>
        <w:keepNext/>
      </w:pPr>
      <w:r>
        <w:t>$server = "C:\Program Files\MySQL\MySQL Server 26.7"</w:t>
      </w:r>
    </w:p>
    <w:p w14:paraId="1345F55D" w14:textId="77777777" w:rsidR="00E927F1" w:rsidRDefault="00235BC5">
      <w:pPr>
        <w:pStyle w:val="CommandBlock"/>
        <w:keepNext/>
      </w:pPr>
      <w:r>
        <w:t>gcc -std=c17 -Wall -Wextra -Wpedantic -Werror `</w:t>
      </w:r>
    </w:p>
    <w:p w14:paraId="7DE2BB8F" w14:textId="77777777" w:rsidR="00E927F1" w:rsidRDefault="00235BC5">
      <w:pPr>
        <w:pStyle w:val="CommandBlock"/>
        <w:keepNext/>
      </w:pPr>
      <w:r>
        <w:t xml:space="preserve">    .\c\basic_server.c .\c\contact_store.c .\c\contacts.c .\c\cJSON.c `</w:t>
      </w:r>
    </w:p>
    <w:p w14:paraId="7E4267CA" w14:textId="77777777" w:rsidR="00E927F1" w:rsidRDefault="00235BC5">
      <w:pPr>
        <w:pStyle w:val="CommandBlock"/>
        <w:keepNext/>
      </w:pPr>
      <w:r>
        <w:t xml:space="preserve">    -I "$server\include" -L "$server\lib" -lmysql -lmicrohttpd -lws2_32 `</w:t>
      </w:r>
    </w:p>
    <w:p w14:paraId="5494A08D" w14:textId="77777777" w:rsidR="00E927F1" w:rsidRDefault="00235BC5">
      <w:pPr>
        <w:pStyle w:val="CommandBlock"/>
        <w:keepNext/>
      </w:pPr>
      <w:r>
        <w:t xml:space="preserve">    -o .\c\basic-server.exe</w:t>
      </w:r>
    </w:p>
    <w:p w14:paraId="64E017EA" w14:textId="77777777" w:rsidR="00E927F1" w:rsidRDefault="00235BC5">
      <w:pPr>
        <w:pStyle w:val="CommandBlock"/>
      </w:pPr>
      <w:r>
        <w:t>.\c\basic-server.exe</w:t>
      </w:r>
    </w:p>
    <w:p w14:paraId="04024BEC" w14:textId="77777777" w:rsidR="00E927F1" w:rsidRDefault="00E927F1">
      <w:pPr>
        <w:keepNext/>
      </w:pPr>
    </w:p>
    <w:p w14:paraId="67273D07" w14:textId="77777777" w:rsidR="00E927F1" w:rsidRDefault="00235BC5">
      <w:r>
        <w:t>The server prints its Listening line and waits. Leave it running.</w:t>
      </w:r>
    </w:p>
    <w:p w14:paraId="675D1A65" w14:textId="77777777" w:rsidR="00E927F1" w:rsidRDefault="00E927F1">
      <w:pPr>
        <w:keepNext/>
      </w:pPr>
    </w:p>
    <w:p w14:paraId="79CA8142" w14:textId="77777777" w:rsidR="00E927F1" w:rsidRDefault="00235BC5">
      <w:pPr>
        <w:pStyle w:val="Heading3"/>
      </w:pPr>
      <w:r>
        <w:t>Windows PowerShell Basic Client Build and Run</w:t>
      </w:r>
    </w:p>
    <w:p w14:paraId="68CDC8BF" w14:textId="77777777" w:rsidR="00E927F1" w:rsidRDefault="00235BC5">
      <w:pPr>
        <w:keepNext/>
      </w:pPr>
      <w:r>
        <w:t>In Terminal 2, in the lesson-6.10 folder:</w:t>
      </w:r>
    </w:p>
    <w:p w14:paraId="399B2652" w14:textId="77777777" w:rsidR="00E927F1" w:rsidRDefault="00E927F1">
      <w:pPr>
        <w:keepNext/>
      </w:pPr>
    </w:p>
    <w:p w14:paraId="1019F6F4" w14:textId="77777777" w:rsidR="00E927F1" w:rsidRDefault="00235BC5">
      <w:pPr>
        <w:pStyle w:val="CommandBlock"/>
        <w:keepNext/>
      </w:pPr>
      <w:r>
        <w:t>$env:Path = "C:\msys64\ucrt64\bin;" + $env:Path</w:t>
      </w:r>
    </w:p>
    <w:p w14:paraId="4F2395FA" w14:textId="77777777" w:rsidR="00E927F1" w:rsidRDefault="00235BC5">
      <w:pPr>
        <w:pStyle w:val="CommandBlock"/>
        <w:keepNext/>
      </w:pPr>
      <w:r>
        <w:t>gcc -std=c17 -Wall -Wextra -Wpedantic -Werror .\c\basic_client.c -lcurl `</w:t>
      </w:r>
    </w:p>
    <w:p w14:paraId="233D7F86" w14:textId="77777777" w:rsidR="00E927F1" w:rsidRDefault="00235BC5">
      <w:pPr>
        <w:pStyle w:val="CommandBlock"/>
        <w:keepNext/>
      </w:pPr>
      <w:r>
        <w:t xml:space="preserve">    -o .\c\basic-client.exe</w:t>
      </w:r>
    </w:p>
    <w:p w14:paraId="0951FA25" w14:textId="77777777" w:rsidR="00E927F1" w:rsidRDefault="00235BC5">
      <w:pPr>
        <w:pStyle w:val="CommandBlock"/>
      </w:pPr>
      <w:r>
        <w:t>.\c\basic-client.exe</w:t>
      </w:r>
    </w:p>
    <w:p w14:paraId="28F61557" w14:textId="77777777" w:rsidR="00E927F1" w:rsidRDefault="00E927F1">
      <w:pPr>
        <w:keepNext/>
      </w:pPr>
    </w:p>
    <w:p w14:paraId="039D716B" w14:textId="77777777" w:rsidR="00E927F1" w:rsidRDefault="00235BC5">
      <w:r>
        <w:t>Then press Ctrl+C in Terminal 1 to stop the server.</w:t>
      </w:r>
    </w:p>
    <w:p w14:paraId="4A14BBEF" w14:textId="77777777" w:rsidR="00E927F1" w:rsidRDefault="00E927F1">
      <w:pPr>
        <w:keepNext/>
      </w:pPr>
    </w:p>
    <w:p w14:paraId="187AA428" w14:textId="77777777" w:rsidR="00E927F1" w:rsidRDefault="00235BC5">
      <w:pPr>
        <w:pStyle w:val="Heading3"/>
      </w:pPr>
      <w:r>
        <w:t>Linux or macOS Basic Build and Run</w:t>
      </w:r>
    </w:p>
    <w:p w14:paraId="33F84E53" w14:textId="77777777" w:rsidR="00E927F1" w:rsidRDefault="00235BC5">
      <w:pPr>
        <w:keepNext/>
      </w:pPr>
      <w:r>
        <w:t>In Terminal 1, then in Terminal 2:</w:t>
      </w:r>
    </w:p>
    <w:p w14:paraId="57E19E0B" w14:textId="77777777" w:rsidR="00E927F1" w:rsidRDefault="00E927F1">
      <w:pPr>
        <w:keepNext/>
      </w:pPr>
    </w:p>
    <w:p w14:paraId="0578E850" w14:textId="77777777" w:rsidR="00E927F1" w:rsidRDefault="00235BC5">
      <w:pPr>
        <w:pStyle w:val="CommandBlock"/>
        <w:keepNext/>
      </w:pPr>
      <w:r>
        <w:t>gcc -std=c17 -Wall -Wextra -Wpedantic -Werror \</w:t>
      </w:r>
    </w:p>
    <w:p w14:paraId="0A74F026" w14:textId="77777777" w:rsidR="00E927F1" w:rsidRDefault="00235BC5">
      <w:pPr>
        <w:pStyle w:val="CommandBlock"/>
        <w:keepNext/>
      </w:pPr>
      <w:r>
        <w:t xml:space="preserve">    ./c/basic_server.c ./c/contact_store.c ./c/contacts.c ./c/cJSON.c \</w:t>
      </w:r>
    </w:p>
    <w:p w14:paraId="432DA64A" w14:textId="77777777" w:rsidR="00E927F1" w:rsidRDefault="00235BC5">
      <w:pPr>
        <w:pStyle w:val="CommandBlock"/>
        <w:keepNext/>
      </w:pPr>
      <w:r>
        <w:t xml:space="preserve">    $(mysql_config --cflags --libs) -lmicrohttpd -o ./c/basic-server</w:t>
      </w:r>
    </w:p>
    <w:p w14:paraId="49513F79" w14:textId="77777777" w:rsidR="00E927F1" w:rsidRDefault="00235BC5">
      <w:pPr>
        <w:pStyle w:val="CommandBlock"/>
      </w:pPr>
      <w:r>
        <w:t>./c/basic-server</w:t>
      </w:r>
    </w:p>
    <w:p w14:paraId="4CFCCF96" w14:textId="77777777" w:rsidR="00E927F1" w:rsidRDefault="00E927F1">
      <w:pPr>
        <w:keepNext/>
      </w:pPr>
    </w:p>
    <w:p w14:paraId="19B48409" w14:textId="77777777" w:rsidR="00E927F1" w:rsidRDefault="00235BC5">
      <w:pPr>
        <w:pStyle w:val="CommandBlock"/>
        <w:keepNext/>
      </w:pPr>
      <w:r>
        <w:t>gcc -std=c17 -Wall -Wextra -Wpedantic -Werror ./c/basic_client.c -lcurl \</w:t>
      </w:r>
    </w:p>
    <w:p w14:paraId="3D3A1F3E" w14:textId="77777777" w:rsidR="00E927F1" w:rsidRDefault="00235BC5">
      <w:pPr>
        <w:pStyle w:val="CommandBlock"/>
        <w:keepNext/>
      </w:pPr>
      <w:r>
        <w:t xml:space="preserve">    -o ./c/basic-client</w:t>
      </w:r>
    </w:p>
    <w:p w14:paraId="79CD5C6B" w14:textId="77777777" w:rsidR="00E927F1" w:rsidRDefault="00235BC5">
      <w:pPr>
        <w:pStyle w:val="CommandBlock"/>
      </w:pPr>
      <w:r>
        <w:t>./c/basic-client</w:t>
      </w:r>
    </w:p>
    <w:p w14:paraId="565F7F56" w14:textId="77777777" w:rsidR="00E927F1" w:rsidRDefault="00E927F1">
      <w:pPr>
        <w:keepNext/>
      </w:pPr>
    </w:p>
    <w:p w14:paraId="28A4F9DC" w14:textId="77777777" w:rsidR="00E927F1" w:rsidRDefault="00235BC5">
      <w:pPr>
        <w:pStyle w:val="Heading3"/>
      </w:pPr>
      <w:r>
        <w:t>Check Your Results</w:t>
      </w:r>
    </w:p>
    <w:p w14:paraId="5C122AD0" w14:textId="77777777" w:rsidR="00E927F1" w:rsidRDefault="00235BC5">
      <w:r>
        <w:t>Terminal 2 must show the client lines of the Required Clean-Run Output, and Terminal 1 only the Listening line: the Basic server logs no requests.</w:t>
      </w:r>
    </w:p>
    <w:p w14:paraId="400148C0" w14:textId="77777777" w:rsidR="00E927F1" w:rsidRDefault="00E927F1">
      <w:pPr>
        <w:keepNext/>
      </w:pPr>
    </w:p>
    <w:p w14:paraId="0C50C9C4" w14:textId="77777777" w:rsidR="00E927F1" w:rsidRDefault="00E927F1">
      <w:pPr>
        <w:keepNext/>
      </w:pPr>
    </w:p>
    <w:p w14:paraId="125919C8" w14:textId="77777777" w:rsidR="00E927F1" w:rsidRDefault="00235BC5">
      <w:pPr>
        <w:pStyle w:val="Heading2"/>
      </w:pPr>
      <w:r>
        <w:t>Production-Minded Implementation</w:t>
      </w:r>
    </w:p>
    <w:p w14:paraId="7F3EBC42" w14:textId="77777777" w:rsidR="00E927F1" w:rsidRDefault="00235BC5">
      <w:r>
        <w:t>The Production-Minded server is the one you copied from lesson-6.9 with three additions: Lesson 6.5's handle_list_contacts, back unchanged, search_from_query, and handle_find_contacts in the frozen handler shape; the route table sends the collection's path to one or the other. The client keeps Lesson 6.4's functions unchanged, adds search_path and fetch_path, and leaves out Lesson 6.9's print_no_content, because every answer here has a body. Read the server's new functions, then the client's.</w:t>
      </w:r>
    </w:p>
    <w:p w14:paraId="24C92F6E" w14:textId="77777777" w:rsidR="00E927F1" w:rsidRDefault="00E927F1">
      <w:pPr>
        <w:keepNext/>
      </w:pPr>
    </w:p>
    <w:p w14:paraId="552D67C0" w14:textId="77777777" w:rsidR="00E927F1" w:rsidRDefault="00235BC5">
      <w:pPr>
        <w:pStyle w:val="Heading3"/>
      </w:pPr>
      <w:r>
        <w:t>c/server.c</w:t>
      </w:r>
    </w:p>
    <w:p w14:paraId="49F213F4" w14:textId="77777777" w:rsidR="00E927F1" w:rsidRDefault="00235BC5">
      <w:pPr>
        <w:pStyle w:val="SourceCode"/>
        <w:keepNext/>
      </w:pPr>
      <w:r>
        <w:t>// Lesson 6.10: the Chapter 6 server. GET /api/v1/contacts?name=... or</w:t>
      </w:r>
    </w:p>
    <w:p w14:paraId="66F4645C" w14:textId="77777777" w:rsidR="00E927F1" w:rsidRDefault="00235BC5">
      <w:pPr>
        <w:pStyle w:val="SourceCode"/>
        <w:keepNext/>
      </w:pPr>
      <w:r>
        <w:t>// ?email=... finds the contacts whose name or email contains the decoded</w:t>
      </w:r>
    </w:p>
    <w:p w14:paraId="48BB0CC4" w14:textId="77777777" w:rsidR="00E927F1" w:rsidRDefault="00235BC5">
      <w:pPr>
        <w:pStyle w:val="SourceCode"/>
      </w:pPr>
      <w:r>
        <w:t>// value; with no query, the collection lists every contact, as in Lesson</w:t>
      </w:r>
    </w:p>
    <w:p w14:paraId="4AE591E5" w14:textId="77777777" w:rsidR="00E927F1" w:rsidRDefault="00235BC5">
      <w:pPr>
        <w:pStyle w:val="SourceCode"/>
      </w:pPr>
      <w:r>
        <w:t>// 6.5. The routes of Lessons 6.5 and 6.9 are unchanged.</w:t>
      </w:r>
    </w:p>
    <w:p w14:paraId="641ADE19" w14:textId="77777777" w:rsidR="00E927F1" w:rsidRDefault="00235BC5">
      <w:pPr>
        <w:pStyle w:val="SourceCode"/>
      </w:pPr>
      <w:r>
        <w:t>#include &lt;stdio.h&gt;</w:t>
      </w:r>
    </w:p>
    <w:p w14:paraId="75C7521A" w14:textId="77777777" w:rsidR="00E927F1" w:rsidRDefault="00235BC5">
      <w:pPr>
        <w:pStyle w:val="SourceCode"/>
      </w:pPr>
      <w:r>
        <w:t>#include &lt;stdlib.h&gt;</w:t>
      </w:r>
    </w:p>
    <w:p w14:paraId="7AA5944C" w14:textId="77777777" w:rsidR="00E927F1" w:rsidRDefault="00235BC5">
      <w:pPr>
        <w:pStyle w:val="SourceCode"/>
      </w:pPr>
      <w:r>
        <w:t>#include &lt;string.h&gt;</w:t>
      </w:r>
    </w:p>
    <w:p w14:paraId="3D371455" w14:textId="77777777" w:rsidR="00E927F1" w:rsidRDefault="00E927F1">
      <w:pPr>
        <w:pStyle w:val="SourceCode"/>
      </w:pPr>
    </w:p>
    <w:p w14:paraId="0513C9F0" w14:textId="77777777" w:rsidR="00E927F1" w:rsidRDefault="00235BC5">
      <w:pPr>
        <w:pStyle w:val="SourceCode"/>
      </w:pPr>
      <w:r>
        <w:t>#include &lt;microhttpd.h&gt;</w:t>
      </w:r>
    </w:p>
    <w:p w14:paraId="6336B37C" w14:textId="77777777" w:rsidR="00E927F1" w:rsidRDefault="00E927F1">
      <w:pPr>
        <w:pStyle w:val="SourceCode"/>
      </w:pPr>
    </w:p>
    <w:p w14:paraId="449077D6" w14:textId="77777777" w:rsidR="00E927F1" w:rsidRDefault="00235BC5">
      <w:pPr>
        <w:pStyle w:val="SourceCode"/>
      </w:pPr>
      <w:r>
        <w:t>// Remember, cJSON writes JSON text (Lesson 3.15); contact_store.h brings</w:t>
      </w:r>
    </w:p>
    <w:p w14:paraId="755213C5" w14:textId="77777777" w:rsidR="00E927F1" w:rsidRDefault="00235BC5">
      <w:pPr>
        <w:pStyle w:val="SourceCode"/>
      </w:pPr>
      <w:r>
        <w:t>// in your Chapter 5 contacts.h and MySQL's mysql.h.</w:t>
      </w:r>
    </w:p>
    <w:p w14:paraId="68CD7442" w14:textId="77777777" w:rsidR="00E927F1" w:rsidRDefault="00235BC5">
      <w:pPr>
        <w:pStyle w:val="SourceCode"/>
      </w:pPr>
      <w:r>
        <w:t>#include "cJSON.h"</w:t>
      </w:r>
    </w:p>
    <w:p w14:paraId="2CF20662" w14:textId="77777777" w:rsidR="00E927F1" w:rsidRDefault="00235BC5">
      <w:pPr>
        <w:pStyle w:val="SourceCode"/>
      </w:pPr>
      <w:r>
        <w:t>#include "contact_store.h"</w:t>
      </w:r>
    </w:p>
    <w:p w14:paraId="5BEBA17C" w14:textId="77777777" w:rsidR="00E927F1" w:rsidRDefault="00E927F1">
      <w:pPr>
        <w:pStyle w:val="SourceCode"/>
      </w:pPr>
    </w:p>
    <w:p w14:paraId="799F019D" w14:textId="77777777" w:rsidR="00E927F1" w:rsidRDefault="00235BC5">
      <w:pPr>
        <w:pStyle w:val="SourceCode"/>
      </w:pPr>
      <w:r>
        <w:t>// Remember, Linux and macOS declare sockaddr_in in arpa/inet.h.</w:t>
      </w:r>
    </w:p>
    <w:p w14:paraId="640DCFA1" w14:textId="77777777" w:rsidR="00E927F1" w:rsidRDefault="00235BC5">
      <w:pPr>
        <w:pStyle w:val="SourceCode"/>
      </w:pPr>
      <w:r>
        <w:t>#ifndef _WIN32</w:t>
      </w:r>
    </w:p>
    <w:p w14:paraId="00E34D67" w14:textId="77777777" w:rsidR="00E927F1" w:rsidRDefault="00235BC5">
      <w:pPr>
        <w:pStyle w:val="SourceCode"/>
      </w:pPr>
      <w:r>
        <w:t>#include &lt;arpa/inet.h&gt;</w:t>
      </w:r>
    </w:p>
    <w:p w14:paraId="2B1D09D6" w14:textId="77777777" w:rsidR="00E927F1" w:rsidRDefault="00235BC5">
      <w:pPr>
        <w:pStyle w:val="SourceCode"/>
      </w:pPr>
      <w:r>
        <w:t>#endif</w:t>
      </w:r>
    </w:p>
    <w:p w14:paraId="140F3109" w14:textId="77777777" w:rsidR="00E927F1" w:rsidRDefault="00235BC5">
      <w:pPr>
        <w:pStyle w:val="SourceCode"/>
      </w:pPr>
      <w:r>
        <w:t>// Remember, C joins strings written side by side: API_PREFIX "/contacts".</w:t>
      </w:r>
    </w:p>
    <w:p w14:paraId="25D8E087" w14:textId="77777777" w:rsidR="00E927F1" w:rsidRDefault="00235BC5">
      <w:pPr>
        <w:pStyle w:val="SourceCode"/>
      </w:pPr>
      <w:r>
        <w:t>#define HOST "127.0.0.1"</w:t>
      </w:r>
    </w:p>
    <w:p w14:paraId="0C2A6A5C" w14:textId="77777777" w:rsidR="00E927F1" w:rsidRDefault="00235BC5">
      <w:pPr>
        <w:pStyle w:val="SourceCode"/>
      </w:pPr>
      <w:r>
        <w:t>#define HTTPS_PORT 8765</w:t>
      </w:r>
    </w:p>
    <w:p w14:paraId="523EF5F1" w14:textId="77777777" w:rsidR="00E927F1" w:rsidRDefault="00235BC5">
      <w:pPr>
        <w:pStyle w:val="SourceCode"/>
      </w:pPr>
      <w:r>
        <w:t>#define API_PREFIX "/api/v1"</w:t>
      </w:r>
    </w:p>
    <w:p w14:paraId="546E0EAE" w14:textId="77777777" w:rsidR="00E927F1" w:rsidRDefault="00235BC5">
      <w:pPr>
        <w:pStyle w:val="SourceCode"/>
      </w:pPr>
      <w:r>
        <w:t>#define CONTACTS_PATH API_PREFIX "/contacts"</w:t>
      </w:r>
    </w:p>
    <w:p w14:paraId="1D360F91" w14:textId="77777777" w:rsidR="00E927F1" w:rsidRDefault="00235BC5">
      <w:pPr>
        <w:pStyle w:val="SourceCode"/>
      </w:pPr>
      <w:r>
        <w:t>#define CERTIFICATE_FILE "certs/server.pem"</w:t>
      </w:r>
    </w:p>
    <w:p w14:paraId="3DFFE5CC" w14:textId="77777777" w:rsidR="00E927F1" w:rsidRDefault="00235BC5">
      <w:pPr>
        <w:pStyle w:val="SourceCode"/>
      </w:pPr>
      <w:r>
        <w:t>#define KEY_FILE "certs/server.key"</w:t>
      </w:r>
    </w:p>
    <w:p w14:paraId="1D1F9ED3" w14:textId="77777777" w:rsidR="00E927F1" w:rsidRDefault="00235BC5">
      <w:pPr>
        <w:pStyle w:val="SourceCode"/>
      </w:pPr>
      <w:r>
        <w:t>#define JSON_TYPE "application/json; charset=utf-8"</w:t>
      </w:r>
    </w:p>
    <w:p w14:paraId="611CC4B7" w14:textId="77777777" w:rsidR="00E927F1" w:rsidRDefault="00235BC5">
      <w:pPr>
        <w:pStyle w:val="SourceCode"/>
      </w:pPr>
      <w:r>
        <w:t>#define NOT_FOUND_JSON "{\"code\":\"not_found\",\"message\":\"no such path\"}"</w:t>
      </w:r>
    </w:p>
    <w:p w14:paraId="27B385EF" w14:textId="77777777" w:rsidR="00E927F1" w:rsidRDefault="00235BC5">
      <w:pPr>
        <w:pStyle w:val="SourceCode"/>
      </w:pPr>
      <w:r>
        <w:t>#define PEM_SIZE 8192</w:t>
      </w:r>
    </w:p>
    <w:p w14:paraId="2D25F96B" w14:textId="77777777" w:rsidR="00E927F1" w:rsidRDefault="00235BC5">
      <w:pPr>
        <w:pStyle w:val="SourceCode"/>
      </w:pPr>
      <w:r>
        <w:t>// Remember, the Chapter 5 words for an id that parse_id refuses.</w:t>
      </w:r>
    </w:p>
    <w:p w14:paraId="24DE3E50" w14:textId="77777777" w:rsidR="00E927F1" w:rsidRDefault="00235BC5">
      <w:pPr>
        <w:pStyle w:val="SourceCode"/>
      </w:pPr>
      <w:r>
        <w:t>#define ID_PROBLEM "id must be a whole number from 1 to 2147483647"</w:t>
      </w:r>
    </w:p>
    <w:p w14:paraId="7D093EA1" w14:textId="77777777" w:rsidR="00E927F1" w:rsidRDefault="00235BC5">
      <w:pPr>
        <w:pStyle w:val="SourceCode"/>
      </w:pPr>
      <w:r>
        <w:t>// Lesson 6.10: the words for a query that does not ask for exactly one</w:t>
      </w:r>
    </w:p>
    <w:p w14:paraId="66B48FD6" w14:textId="77777777" w:rsidR="00E927F1" w:rsidRDefault="00235BC5">
      <w:pPr>
        <w:pStyle w:val="SourceCode"/>
      </w:pPr>
      <w:r>
        <w:t>// search. The first are Chapter 5's words for a field it does not know.</w:t>
      </w:r>
    </w:p>
    <w:p w14:paraId="37FEED91" w14:textId="77777777" w:rsidR="00E927F1" w:rsidRDefault="00235BC5">
      <w:pPr>
        <w:pStyle w:val="SourceCode"/>
      </w:pPr>
      <w:r>
        <w:t>#define SEARCH_PROBLEM "find by name or email"</w:t>
      </w:r>
    </w:p>
    <w:p w14:paraId="49ECB1EF" w14:textId="77777777" w:rsidR="00E927F1" w:rsidRDefault="00235BC5">
      <w:pPr>
        <w:pStyle w:val="SourceCode"/>
      </w:pPr>
      <w:r>
        <w:t>#define REPEAT_PROBLEM "name or email may appear only once"</w:t>
      </w:r>
    </w:p>
    <w:p w14:paraId="18730AFF" w14:textId="77777777" w:rsidR="00E927F1" w:rsidRDefault="00235BC5">
      <w:pPr>
        <w:pStyle w:val="SourceCode"/>
      </w:pPr>
      <w:r>
        <w:t>// An id has at most 10 digits; longer text is not an id.</w:t>
      </w:r>
    </w:p>
    <w:p w14:paraId="1079A511" w14:textId="77777777" w:rsidR="00E927F1" w:rsidRDefault="00235BC5">
      <w:pPr>
        <w:pStyle w:val="SourceCode"/>
      </w:pPr>
      <w:r>
        <w:t>#define ID_TEXT_SIZE 32</w:t>
      </w:r>
    </w:p>
    <w:p w14:paraId="25BE3B25" w14:textId="77777777" w:rsidR="00E927F1" w:rsidRDefault="00235BC5">
      <w:pPr>
        <w:pStyle w:val="SourceCode"/>
      </w:pPr>
      <w:r>
        <w:t>#define OUT_OF_MEMORY "out of memory"</w:t>
      </w:r>
    </w:p>
    <w:p w14:paraId="0DEFB63D" w14:textId="77777777" w:rsidR="00E927F1" w:rsidRDefault="00235BC5">
      <w:pPr>
        <w:pStyle w:val="SourceCode"/>
      </w:pPr>
      <w:r>
        <w:t>#define OUT_OF_MEMORY_JSON \</w:t>
      </w:r>
    </w:p>
    <w:p w14:paraId="402EF3B0" w14:textId="77777777" w:rsidR="00E927F1" w:rsidRDefault="00235BC5">
      <w:pPr>
        <w:pStyle w:val="SourceCode"/>
      </w:pPr>
      <w:r>
        <w:t xml:space="preserve">    "{\"code\":\"database_failure\",\"message\":\"out of memory\"}"</w:t>
      </w:r>
    </w:p>
    <w:p w14:paraId="6447833F" w14:textId="77777777" w:rsidR="00E927F1" w:rsidRDefault="00E927F1">
      <w:pPr>
        <w:pStyle w:val="SourceCode"/>
      </w:pPr>
    </w:p>
    <w:p w14:paraId="2682FFB3" w14:textId="77777777" w:rsidR="00E927F1" w:rsidRDefault="00235BC5">
      <w:pPr>
        <w:pStyle w:val="SourceCode"/>
      </w:pPr>
      <w:r>
        <w:t>// What a handler needs to know about the request it answers: path is the</w:t>
      </w:r>
    </w:p>
    <w:p w14:paraId="0A983A84" w14:textId="77777777" w:rsidR="00E927F1" w:rsidRDefault="00235BC5">
      <w:pPr>
        <w:pStyle w:val="SourceCode"/>
      </w:pPr>
      <w:r>
        <w:t>// path alone, for routing; target is the path and query exactly as the</w:t>
      </w:r>
    </w:p>
    <w:p w14:paraId="0D098E2E" w14:textId="77777777" w:rsidR="00E927F1" w:rsidRDefault="00235BC5">
      <w:pPr>
        <w:pStyle w:val="SourceCode"/>
      </w:pPr>
      <w:r>
        <w:t>// client sent them, for the request line.</w:t>
      </w:r>
    </w:p>
    <w:p w14:paraId="42A04557" w14:textId="77777777" w:rsidR="00E927F1" w:rsidRDefault="00235BC5">
      <w:pPr>
        <w:pStyle w:val="SourceCode"/>
      </w:pPr>
      <w:r>
        <w:t>struct Request {</w:t>
      </w:r>
    </w:p>
    <w:p w14:paraId="1990F126" w14:textId="77777777" w:rsidR="00E927F1" w:rsidRDefault="00235BC5">
      <w:pPr>
        <w:pStyle w:val="SourceCode"/>
      </w:pPr>
      <w:r>
        <w:t xml:space="preserve">    struct MHD_Connection *connection;</w:t>
      </w:r>
    </w:p>
    <w:p w14:paraId="688010C6" w14:textId="77777777" w:rsidR="00E927F1" w:rsidRDefault="00235BC5">
      <w:pPr>
        <w:pStyle w:val="SourceCode"/>
      </w:pPr>
      <w:r>
        <w:t xml:space="preserve">    const char *method;</w:t>
      </w:r>
    </w:p>
    <w:p w14:paraId="14107132" w14:textId="77777777" w:rsidR="00E927F1" w:rsidRDefault="00235BC5">
      <w:pPr>
        <w:pStyle w:val="SourceCode"/>
      </w:pPr>
      <w:r>
        <w:t xml:space="preserve">    const char *path;</w:t>
      </w:r>
    </w:p>
    <w:p w14:paraId="55D348E7" w14:textId="77777777" w:rsidR="00E927F1" w:rsidRDefault="00235BC5">
      <w:pPr>
        <w:pStyle w:val="SourceCode"/>
      </w:pPr>
      <w:r>
        <w:t xml:space="preserve">    const char *target;</w:t>
      </w:r>
    </w:p>
    <w:p w14:paraId="25A0B989" w14:textId="77777777" w:rsidR="00E927F1" w:rsidRDefault="00235BC5">
      <w:pPr>
        <w:pStyle w:val="SourceCode"/>
      </w:pPr>
      <w:r>
        <w:t>};</w:t>
      </w:r>
    </w:p>
    <w:p w14:paraId="21FA7AAA" w14:textId="77777777" w:rsidR="00E927F1" w:rsidRDefault="00E927F1">
      <w:pPr>
        <w:pStyle w:val="SourceCode"/>
      </w:pPr>
    </w:p>
    <w:p w14:paraId="21408096" w14:textId="77777777" w:rsidR="00E927F1" w:rsidRDefault="00235BC5">
      <w:pPr>
        <w:pStyle w:val="SourceCode"/>
      </w:pPr>
      <w:r>
        <w:t>// Print one line per answered request: GET /api/v1/health -&gt; 200.</w:t>
      </w:r>
    </w:p>
    <w:p w14:paraId="4291B024" w14:textId="77777777" w:rsidR="00E927F1" w:rsidRDefault="00235BC5">
      <w:pPr>
        <w:pStyle w:val="SourceCode"/>
      </w:pPr>
      <w:r>
        <w:t>static void log_request(const char *method, const char *target,</w:t>
      </w:r>
    </w:p>
    <w:p w14:paraId="6A1F3103" w14:textId="77777777" w:rsidR="00E927F1" w:rsidRDefault="00235BC5">
      <w:pPr>
        <w:pStyle w:val="SourceCode"/>
      </w:pPr>
      <w:r>
        <w:t xml:space="preserve">                        unsigned int status)</w:t>
      </w:r>
    </w:p>
    <w:p w14:paraId="49A83B6C" w14:textId="77777777" w:rsidR="00E927F1" w:rsidRDefault="00235BC5">
      <w:pPr>
        <w:pStyle w:val="SourceCode"/>
      </w:pPr>
      <w:r>
        <w:t>{</w:t>
      </w:r>
    </w:p>
    <w:p w14:paraId="55FC7753" w14:textId="77777777" w:rsidR="00E927F1" w:rsidRDefault="00235BC5">
      <w:pPr>
        <w:pStyle w:val="SourceCode"/>
      </w:pPr>
      <w:r>
        <w:t xml:space="preserve">    printf("%s %s -&gt; %u\n", method, target, status);</w:t>
      </w:r>
    </w:p>
    <w:p w14:paraId="517A83DE" w14:textId="77777777" w:rsidR="00E927F1" w:rsidRDefault="00235BC5">
      <w:pPr>
        <w:pStyle w:val="SourceCode"/>
      </w:pPr>
      <w:r>
        <w:t xml:space="preserve">    // Remember, fflush sends the line now: printed into a pipe or a file,</w:t>
      </w:r>
    </w:p>
    <w:p w14:paraId="6421B7E2" w14:textId="77777777" w:rsidR="00E927F1" w:rsidRDefault="00235BC5">
      <w:pPr>
        <w:pStyle w:val="SourceCode"/>
      </w:pPr>
      <w:r>
        <w:t xml:space="preserve">    // output waits in a buffer, so another program would not see it yet.</w:t>
      </w:r>
    </w:p>
    <w:p w14:paraId="7C9849F1" w14:textId="77777777" w:rsidR="00E927F1" w:rsidRDefault="00235BC5">
      <w:pPr>
        <w:pStyle w:val="SourceCode"/>
      </w:pPr>
      <w:r>
        <w:t xml:space="preserve">    fflush(stdout);</w:t>
      </w:r>
    </w:p>
    <w:p w14:paraId="79599184" w14:textId="77777777" w:rsidR="00E927F1" w:rsidRDefault="00235BC5">
      <w:pPr>
        <w:pStyle w:val="SourceCode"/>
      </w:pPr>
      <w:r>
        <w:t>}</w:t>
      </w:r>
    </w:p>
    <w:p w14:paraId="7C30759A" w14:textId="77777777" w:rsidR="00E927F1" w:rsidRDefault="00E927F1">
      <w:pPr>
        <w:pStyle w:val="SourceCode"/>
      </w:pPr>
    </w:p>
    <w:p w14:paraId="6A1C9080" w14:textId="77777777" w:rsidR="00E927F1" w:rsidRDefault="00235BC5">
      <w:pPr>
        <w:pStyle w:val="SourceCode"/>
      </w:pPr>
      <w:r>
        <w:t>// Every answer with a body comes here and is logged (send_no_content logs</w:t>
      </w:r>
    </w:p>
    <w:p w14:paraId="64E06C91" w14:textId="77777777" w:rsidR="00E927F1" w:rsidRDefault="00235BC5">
      <w:pPr>
        <w:pStyle w:val="SourceCode"/>
      </w:pPr>
      <w:r>
        <w:t>// the 204). _copy keeps a copy, so json_text may be gone before it is sent;</w:t>
      </w:r>
    </w:p>
    <w:p w14:paraId="10B1F05D" w14:textId="77777777" w:rsidR="00E927F1" w:rsidRDefault="00235BC5">
      <w:pPr>
        <w:pStyle w:val="SourceCode"/>
      </w:pPr>
      <w:r>
        <w:t>// the queue holds the response, so destroy only lets go of ours.</w:t>
      </w:r>
    </w:p>
    <w:p w14:paraId="155ED2AA" w14:textId="77777777" w:rsidR="00E927F1" w:rsidRDefault="00235BC5">
      <w:pPr>
        <w:pStyle w:val="SourceCode"/>
      </w:pPr>
      <w:r>
        <w:t>static enum MHD_Result send_json(const struct Request *request,</w:t>
      </w:r>
    </w:p>
    <w:p w14:paraId="71C4840B" w14:textId="77777777" w:rsidR="00E927F1" w:rsidRDefault="00235BC5">
      <w:pPr>
        <w:pStyle w:val="SourceCode"/>
      </w:pPr>
      <w:r>
        <w:t xml:space="preserve">                                 unsigned int status, const char *json_text)</w:t>
      </w:r>
    </w:p>
    <w:p w14:paraId="1B0A945B" w14:textId="77777777" w:rsidR="00E927F1" w:rsidRDefault="00235BC5">
      <w:pPr>
        <w:pStyle w:val="SourceCode"/>
      </w:pPr>
      <w:r>
        <w:t>{</w:t>
      </w:r>
    </w:p>
    <w:p w14:paraId="7FEA325C" w14:textId="77777777" w:rsidR="00E927F1" w:rsidRDefault="00235BC5">
      <w:pPr>
        <w:pStyle w:val="SourceCode"/>
      </w:pPr>
      <w:r>
        <w:t xml:space="preserve">    struct MHD_Response *response =</w:t>
      </w:r>
    </w:p>
    <w:p w14:paraId="569AE251" w14:textId="77777777" w:rsidR="00E927F1" w:rsidRDefault="00235BC5">
      <w:pPr>
        <w:pStyle w:val="SourceCode"/>
      </w:pPr>
      <w:r>
        <w:t xml:space="preserve">        MHD_create_response_from_buffer_copy(strlen(json_text), json_text);</w:t>
      </w:r>
    </w:p>
    <w:p w14:paraId="0EE910AD" w14:textId="77777777" w:rsidR="00E927F1" w:rsidRDefault="00235BC5">
      <w:pPr>
        <w:pStyle w:val="SourceCode"/>
      </w:pPr>
      <w:r>
        <w:t xml:space="preserve">    MHD_add_response_header(response, "Content-Type", JSON_TYPE);</w:t>
      </w:r>
    </w:p>
    <w:p w14:paraId="1E3168C2" w14:textId="77777777" w:rsidR="00E927F1" w:rsidRDefault="00235BC5">
      <w:pPr>
        <w:pStyle w:val="SourceCode"/>
      </w:pPr>
      <w:r>
        <w:t xml:space="preserve">    enum MHD_Result queued =</w:t>
      </w:r>
    </w:p>
    <w:p w14:paraId="688C9EE2" w14:textId="77777777" w:rsidR="00E927F1" w:rsidRDefault="00235BC5">
      <w:pPr>
        <w:pStyle w:val="SourceCode"/>
      </w:pPr>
      <w:r>
        <w:t xml:space="preserve">        MHD_queue_response(request-&gt;connection, status, response);</w:t>
      </w:r>
    </w:p>
    <w:p w14:paraId="75B83E15" w14:textId="77777777" w:rsidR="00E927F1" w:rsidRDefault="00235BC5">
      <w:pPr>
        <w:pStyle w:val="SourceCode"/>
      </w:pPr>
      <w:r>
        <w:t xml:space="preserve">    MHD_destroy_response(response);</w:t>
      </w:r>
    </w:p>
    <w:p w14:paraId="3832A0BE" w14:textId="77777777" w:rsidR="00E927F1" w:rsidRDefault="00235BC5">
      <w:pPr>
        <w:pStyle w:val="SourceCode"/>
      </w:pPr>
      <w:r>
        <w:t xml:space="preserve">    log_request(request-&gt;method, request-&gt;target, status);</w:t>
      </w:r>
    </w:p>
    <w:p w14:paraId="094D6F45" w14:textId="77777777" w:rsidR="00E927F1" w:rsidRDefault="00235BC5">
      <w:pPr>
        <w:pStyle w:val="SourceCode"/>
      </w:pPr>
      <w:r>
        <w:t xml:space="preserve">    return queued;</w:t>
      </w:r>
    </w:p>
    <w:p w14:paraId="7AB26029" w14:textId="77777777" w:rsidR="00E927F1" w:rsidRDefault="00235BC5">
      <w:pPr>
        <w:pStyle w:val="SourceCode"/>
      </w:pPr>
      <w:r>
        <w:t>}</w:t>
      </w:r>
    </w:p>
    <w:p w14:paraId="28200AA5" w14:textId="77777777" w:rsidR="00E927F1" w:rsidRDefault="00E927F1">
      <w:pPr>
        <w:pStyle w:val="SourceCode"/>
      </w:pPr>
    </w:p>
    <w:p w14:paraId="70451842" w14:textId="77777777" w:rsidR="00E927F1" w:rsidRDefault="00235BC5">
      <w:pPr>
        <w:pStyle w:val="SourceCode"/>
      </w:pPr>
      <w:r>
        <w:t>// Lesson 6.9: 204 No Content, the answer to a delete that worked. There is</w:t>
      </w:r>
    </w:p>
    <w:p w14:paraId="25C07E49" w14:textId="77777777" w:rsidR="00E927F1" w:rsidRDefault="00235BC5">
      <w:pPr>
        <w:pStyle w:val="SourceCode"/>
      </w:pPr>
      <w:r>
        <w:t>// nothing to send back, so the response is empty: no body, and no</w:t>
      </w:r>
    </w:p>
    <w:p w14:paraId="64B975FB" w14:textId="77777777" w:rsidR="00E927F1" w:rsidRDefault="00235BC5">
      <w:pPr>
        <w:pStyle w:val="SourceCode"/>
      </w:pPr>
      <w:r>
        <w:t>// Content-Type, because there is no content to describe.</w:t>
      </w:r>
    </w:p>
    <w:p w14:paraId="39F0189E" w14:textId="77777777" w:rsidR="00E927F1" w:rsidRDefault="00235BC5">
      <w:pPr>
        <w:pStyle w:val="SourceCode"/>
      </w:pPr>
      <w:r>
        <w:t>// MHD_create_response_empty makes a response with no body at all.</w:t>
      </w:r>
    </w:p>
    <w:p w14:paraId="4AED3798" w14:textId="77777777" w:rsidR="00E927F1" w:rsidRDefault="00235BC5">
      <w:pPr>
        <w:pStyle w:val="SourceCode"/>
      </w:pPr>
      <w:r>
        <w:t>static enum MHD_Result send_no_content(const struct Request *request)</w:t>
      </w:r>
    </w:p>
    <w:p w14:paraId="097AA607" w14:textId="77777777" w:rsidR="00E927F1" w:rsidRDefault="00235BC5">
      <w:pPr>
        <w:pStyle w:val="SourceCode"/>
      </w:pPr>
      <w:r>
        <w:t>{</w:t>
      </w:r>
    </w:p>
    <w:p w14:paraId="41400BEC" w14:textId="77777777" w:rsidR="00E927F1" w:rsidRDefault="00235BC5">
      <w:pPr>
        <w:pStyle w:val="SourceCode"/>
      </w:pPr>
      <w:r>
        <w:t xml:space="preserve">    struct MHD_Response *response = MHD_create_response_empty(MHD_RF_NONE);</w:t>
      </w:r>
    </w:p>
    <w:p w14:paraId="51162B1C" w14:textId="77777777" w:rsidR="00E927F1" w:rsidRDefault="00235BC5">
      <w:pPr>
        <w:pStyle w:val="SourceCode"/>
      </w:pPr>
      <w:r>
        <w:t xml:space="preserve">    enum MHD_Result queued =</w:t>
      </w:r>
    </w:p>
    <w:p w14:paraId="5A80AADC" w14:textId="77777777" w:rsidR="00E927F1" w:rsidRDefault="00235BC5">
      <w:pPr>
        <w:pStyle w:val="SourceCode"/>
      </w:pPr>
      <w:r>
        <w:t xml:space="preserve">        MHD_queue_response(request-&gt;connection, 204, response);</w:t>
      </w:r>
    </w:p>
    <w:p w14:paraId="1527A406" w14:textId="77777777" w:rsidR="00E927F1" w:rsidRDefault="00235BC5">
      <w:pPr>
        <w:pStyle w:val="SourceCode"/>
      </w:pPr>
      <w:r>
        <w:t xml:space="preserve">    MHD_destroy_response(response);</w:t>
      </w:r>
    </w:p>
    <w:p w14:paraId="2CCC3573" w14:textId="77777777" w:rsidR="00E927F1" w:rsidRDefault="00235BC5">
      <w:pPr>
        <w:pStyle w:val="SourceCode"/>
      </w:pPr>
      <w:r>
        <w:t xml:space="preserve">    log_request(request-&gt;method, request-&gt;target, 204);</w:t>
      </w:r>
    </w:p>
    <w:p w14:paraId="312B4A41" w14:textId="77777777" w:rsidR="00E927F1" w:rsidRDefault="00235BC5">
      <w:pPr>
        <w:pStyle w:val="SourceCode"/>
      </w:pPr>
      <w:r>
        <w:t xml:space="preserve">    return queued;</w:t>
      </w:r>
    </w:p>
    <w:p w14:paraId="64CC7268" w14:textId="77777777" w:rsidR="00E927F1" w:rsidRDefault="00235BC5">
      <w:pPr>
        <w:pStyle w:val="SourceCode"/>
      </w:pPr>
      <w:r>
        <w:t>}</w:t>
      </w:r>
    </w:p>
    <w:p w14:paraId="124DF4F9" w14:textId="77777777" w:rsidR="00E927F1" w:rsidRDefault="00E927F1">
      <w:pPr>
        <w:pStyle w:val="SourceCode"/>
      </w:pPr>
    </w:p>
    <w:p w14:paraId="53BBAB3B" w14:textId="77777777" w:rsidR="00E927F1" w:rsidRDefault="00235BC5">
      <w:pPr>
        <w:pStyle w:val="SourceCode"/>
      </w:pPr>
      <w:r>
        <w:t>static enum MHD_Result handle_health(const struct Request *request)</w:t>
      </w:r>
    </w:p>
    <w:p w14:paraId="61A4C7CE" w14:textId="77777777" w:rsidR="00E927F1" w:rsidRDefault="00235BC5">
      <w:pPr>
        <w:pStyle w:val="SourceCode"/>
      </w:pPr>
      <w:r>
        <w:t>{</w:t>
      </w:r>
    </w:p>
    <w:p w14:paraId="09920DB8" w14:textId="77777777" w:rsidR="00E927F1" w:rsidRDefault="00235BC5">
      <w:pPr>
        <w:pStyle w:val="SourceCode"/>
      </w:pPr>
      <w:r>
        <w:t xml:space="preserve">    return send_json(request, 200, "{\"status\":\"ok\"}");</w:t>
      </w:r>
    </w:p>
    <w:p w14:paraId="43250431" w14:textId="77777777" w:rsidR="00E927F1" w:rsidRDefault="00235BC5">
      <w:pPr>
        <w:pStyle w:val="SourceCode"/>
      </w:pPr>
      <w:r>
        <w:t>}</w:t>
      </w:r>
    </w:p>
    <w:p w14:paraId="7E1E960D" w14:textId="77777777" w:rsidR="00E927F1" w:rsidRDefault="00E927F1">
      <w:pPr>
        <w:pStyle w:val="SourceCode"/>
      </w:pPr>
    </w:p>
    <w:p w14:paraId="766F7126" w14:textId="77777777" w:rsidR="00E927F1" w:rsidRDefault="00235BC5">
      <w:pPr>
        <w:pStyle w:val="SourceCode"/>
      </w:pPr>
      <w:r>
        <w:t>// The one place a ContactStatus becomes an HTTP status. Lesson 6.14</w:t>
      </w:r>
    </w:p>
    <w:p w14:paraId="2C54A588" w14:textId="77777777" w:rsidR="00E927F1" w:rsidRDefault="00235BC5">
      <w:pPr>
        <w:pStyle w:val="SourceCode"/>
      </w:pPr>
      <w:r>
        <w:t>// covers every status code.</w:t>
      </w:r>
    </w:p>
    <w:p w14:paraId="465F2D72" w14:textId="77777777" w:rsidR="00E927F1" w:rsidRDefault="00235BC5">
      <w:pPr>
        <w:pStyle w:val="SourceCode"/>
      </w:pPr>
      <w:r>
        <w:t>static unsigned int http_status_for(enum ContactStatus status)</w:t>
      </w:r>
    </w:p>
    <w:p w14:paraId="4C5F3C7D" w14:textId="77777777" w:rsidR="00E927F1" w:rsidRDefault="00235BC5">
      <w:pPr>
        <w:pStyle w:val="SourceCode"/>
      </w:pPr>
      <w:r>
        <w:t>{</w:t>
      </w:r>
    </w:p>
    <w:p w14:paraId="7CA06B96" w14:textId="77777777" w:rsidR="00E927F1" w:rsidRDefault="00235BC5">
      <w:pPr>
        <w:pStyle w:val="SourceCode"/>
      </w:pPr>
      <w:r>
        <w:t xml:space="preserve">    switch (status) {</w:t>
      </w:r>
    </w:p>
    <w:p w14:paraId="314C5413" w14:textId="77777777" w:rsidR="00E927F1" w:rsidRDefault="00235BC5">
      <w:pPr>
        <w:pStyle w:val="SourceCode"/>
      </w:pPr>
      <w:r>
        <w:t xml:space="preserve">    case SUCCESS:</w:t>
      </w:r>
    </w:p>
    <w:p w14:paraId="58423D09" w14:textId="77777777" w:rsidR="00E927F1" w:rsidRDefault="00235BC5">
      <w:pPr>
        <w:pStyle w:val="SourceCode"/>
      </w:pPr>
      <w:r>
        <w:t xml:space="preserve">        return 200;</w:t>
      </w:r>
    </w:p>
    <w:p w14:paraId="002C5DD6" w14:textId="77777777" w:rsidR="00E927F1" w:rsidRDefault="00235BC5">
      <w:pPr>
        <w:pStyle w:val="SourceCode"/>
      </w:pPr>
      <w:r>
        <w:t xml:space="preserve">    case INVALID_INPUT:</w:t>
      </w:r>
    </w:p>
    <w:p w14:paraId="41188CDF" w14:textId="77777777" w:rsidR="00E927F1" w:rsidRDefault="00235BC5">
      <w:pPr>
        <w:pStyle w:val="SourceCode"/>
      </w:pPr>
      <w:r>
        <w:t xml:space="preserve">        return 400;</w:t>
      </w:r>
    </w:p>
    <w:p w14:paraId="65E10E58" w14:textId="77777777" w:rsidR="00E927F1" w:rsidRDefault="00235BC5">
      <w:pPr>
        <w:pStyle w:val="SourceCode"/>
      </w:pPr>
      <w:r>
        <w:t xml:space="preserve">    case NOT_FOUND:</w:t>
      </w:r>
    </w:p>
    <w:p w14:paraId="05F02B33" w14:textId="77777777" w:rsidR="00E927F1" w:rsidRDefault="00235BC5">
      <w:pPr>
        <w:pStyle w:val="SourceCode"/>
      </w:pPr>
      <w:r>
        <w:t xml:space="preserve">        return 404;</w:t>
      </w:r>
    </w:p>
    <w:p w14:paraId="69B60636" w14:textId="77777777" w:rsidR="00E927F1" w:rsidRDefault="00235BC5">
      <w:pPr>
        <w:pStyle w:val="SourceCode"/>
      </w:pPr>
      <w:r>
        <w:t xml:space="preserve">    case DUPLICATE_EMAIL:</w:t>
      </w:r>
    </w:p>
    <w:p w14:paraId="071938C9" w14:textId="77777777" w:rsidR="00E927F1" w:rsidRDefault="00235BC5">
      <w:pPr>
        <w:pStyle w:val="SourceCode"/>
      </w:pPr>
      <w:r>
        <w:t xml:space="preserve">        return 409;</w:t>
      </w:r>
    </w:p>
    <w:p w14:paraId="6DA43176" w14:textId="77777777" w:rsidR="00E927F1" w:rsidRDefault="00235BC5">
      <w:pPr>
        <w:pStyle w:val="SourceCode"/>
      </w:pPr>
      <w:r>
        <w:t xml:space="preserve">    default:</w:t>
      </w:r>
    </w:p>
    <w:p w14:paraId="4F0A6FC8" w14:textId="77777777" w:rsidR="00E927F1" w:rsidRDefault="00235BC5">
      <w:pPr>
        <w:pStyle w:val="SourceCode"/>
      </w:pPr>
      <w:r>
        <w:t xml:space="preserve">        // Every other status is a failure on the server's side.</w:t>
      </w:r>
    </w:p>
    <w:p w14:paraId="5E6F257E" w14:textId="77777777" w:rsidR="00E927F1" w:rsidRDefault="00235BC5">
      <w:pPr>
        <w:pStyle w:val="SourceCode"/>
      </w:pPr>
      <w:r>
        <w:t xml:space="preserve">        return 500;</w:t>
      </w:r>
    </w:p>
    <w:p w14:paraId="68FE4ACE" w14:textId="77777777" w:rsidR="00E927F1" w:rsidRDefault="00235BC5">
      <w:pPr>
        <w:pStyle w:val="SourceCode"/>
      </w:pPr>
      <w:r>
        <w:t xml:space="preserve">    }</w:t>
      </w:r>
    </w:p>
    <w:p w14:paraId="7E88C096" w14:textId="77777777" w:rsidR="00E927F1" w:rsidRDefault="00235BC5">
      <w:pPr>
        <w:pStyle w:val="SourceCode"/>
      </w:pPr>
      <w:r>
        <w:t>}</w:t>
      </w:r>
    </w:p>
    <w:p w14:paraId="5F512F14" w14:textId="77777777" w:rsidR="00E927F1" w:rsidRDefault="00E927F1">
      <w:pPr>
        <w:pStyle w:val="SourceCode"/>
      </w:pPr>
    </w:p>
    <w:p w14:paraId="48880462" w14:textId="77777777" w:rsidR="00E927F1" w:rsidRDefault="00235BC5">
      <w:pPr>
        <w:pStyle w:val="SourceCode"/>
      </w:pPr>
      <w:r>
        <w:t>// The code an error body names for a ContactStatus.</w:t>
      </w:r>
    </w:p>
    <w:p w14:paraId="251CEF95" w14:textId="77777777" w:rsidR="00E927F1" w:rsidRDefault="00235BC5">
      <w:pPr>
        <w:pStyle w:val="SourceCode"/>
      </w:pPr>
      <w:r>
        <w:t>static const char *error_code_for(enum ContactStatus status)</w:t>
      </w:r>
    </w:p>
    <w:p w14:paraId="621FE1A5" w14:textId="77777777" w:rsidR="00E927F1" w:rsidRDefault="00235BC5">
      <w:pPr>
        <w:pStyle w:val="SourceCode"/>
      </w:pPr>
      <w:r>
        <w:t>{</w:t>
      </w:r>
    </w:p>
    <w:p w14:paraId="7C2071D2" w14:textId="77777777" w:rsidR="00E927F1" w:rsidRDefault="00235BC5">
      <w:pPr>
        <w:pStyle w:val="SourceCode"/>
      </w:pPr>
      <w:r>
        <w:t xml:space="preserve">    switch (status) {</w:t>
      </w:r>
    </w:p>
    <w:p w14:paraId="03BB814D" w14:textId="77777777" w:rsidR="00E927F1" w:rsidRDefault="00235BC5">
      <w:pPr>
        <w:pStyle w:val="SourceCode"/>
      </w:pPr>
      <w:r>
        <w:t xml:space="preserve">    case INVALID_INPUT:</w:t>
      </w:r>
    </w:p>
    <w:p w14:paraId="4B5C0BC3" w14:textId="77777777" w:rsidR="00E927F1" w:rsidRDefault="00235BC5">
      <w:pPr>
        <w:pStyle w:val="SourceCode"/>
      </w:pPr>
      <w:r>
        <w:t xml:space="preserve">        return "invalid_input";</w:t>
      </w:r>
    </w:p>
    <w:p w14:paraId="253C18CD" w14:textId="77777777" w:rsidR="00E927F1" w:rsidRDefault="00235BC5">
      <w:pPr>
        <w:pStyle w:val="SourceCode"/>
      </w:pPr>
      <w:r>
        <w:t xml:space="preserve">    case NOT_FOUND:</w:t>
      </w:r>
    </w:p>
    <w:p w14:paraId="0D90259A" w14:textId="77777777" w:rsidR="00E927F1" w:rsidRDefault="00235BC5">
      <w:pPr>
        <w:pStyle w:val="SourceCode"/>
      </w:pPr>
      <w:r>
        <w:t xml:space="preserve">        return "not_found";</w:t>
      </w:r>
    </w:p>
    <w:p w14:paraId="6DFF301A" w14:textId="77777777" w:rsidR="00E927F1" w:rsidRDefault="00235BC5">
      <w:pPr>
        <w:pStyle w:val="SourceCode"/>
      </w:pPr>
      <w:r>
        <w:t xml:space="preserve">    case DUPLICATE_EMAIL:</w:t>
      </w:r>
    </w:p>
    <w:p w14:paraId="71E54742" w14:textId="77777777" w:rsidR="00E927F1" w:rsidRDefault="00235BC5">
      <w:pPr>
        <w:pStyle w:val="SourceCode"/>
      </w:pPr>
      <w:r>
        <w:t xml:space="preserve">        return "duplicate_email";</w:t>
      </w:r>
    </w:p>
    <w:p w14:paraId="03EBABE3" w14:textId="77777777" w:rsidR="00E927F1" w:rsidRDefault="00235BC5">
      <w:pPr>
        <w:pStyle w:val="SourceCode"/>
      </w:pPr>
      <w:r>
        <w:t xml:space="preserve">    default:</w:t>
      </w:r>
    </w:p>
    <w:p w14:paraId="032DCF27" w14:textId="77777777" w:rsidR="00E927F1" w:rsidRDefault="00235BC5">
      <w:pPr>
        <w:pStyle w:val="SourceCode"/>
      </w:pPr>
      <w:r>
        <w:t xml:space="preserve">        return "database_failure";</w:t>
      </w:r>
    </w:p>
    <w:p w14:paraId="0F70BAAD" w14:textId="77777777" w:rsidR="00E927F1" w:rsidRDefault="00235BC5">
      <w:pPr>
        <w:pStyle w:val="SourceCode"/>
      </w:pPr>
      <w:r>
        <w:t xml:space="preserve">    }</w:t>
      </w:r>
    </w:p>
    <w:p w14:paraId="72B63878" w14:textId="77777777" w:rsidR="00E927F1" w:rsidRDefault="00235BC5">
      <w:pPr>
        <w:pStyle w:val="SourceCode"/>
      </w:pPr>
      <w:r>
        <w:t>}</w:t>
      </w:r>
    </w:p>
    <w:p w14:paraId="53A13839" w14:textId="77777777" w:rsidR="00E927F1" w:rsidRDefault="00E927F1">
      <w:pPr>
        <w:pStyle w:val="SourceCode"/>
      </w:pPr>
    </w:p>
    <w:p w14:paraId="6AF6BA72" w14:textId="77777777" w:rsidR="00E927F1" w:rsidRDefault="00235BC5">
      <w:pPr>
        <w:pStyle w:val="SourceCode"/>
      </w:pPr>
      <w:r>
        <w:t>// The one error body: {"code":"...","message":"..."}. Lesson 6.15 covers</w:t>
      </w:r>
    </w:p>
    <w:p w14:paraId="165B9C28" w14:textId="77777777" w:rsidR="00E927F1" w:rsidRDefault="00235BC5">
      <w:pPr>
        <w:pStyle w:val="SourceCode"/>
      </w:pPr>
      <w:r>
        <w:t>// it in full. cJSON writes it, so any quote in the message is escaped.</w:t>
      </w:r>
    </w:p>
    <w:p w14:paraId="53825E02" w14:textId="77777777" w:rsidR="00E927F1" w:rsidRDefault="00235BC5">
      <w:pPr>
        <w:pStyle w:val="SourceCode"/>
      </w:pPr>
      <w:r>
        <w:t>static enum MHD_Result send_error(const struct Request *request,</w:t>
      </w:r>
    </w:p>
    <w:p w14:paraId="4B5D4466" w14:textId="77777777" w:rsidR="00E927F1" w:rsidRDefault="00235BC5">
      <w:pPr>
        <w:pStyle w:val="SourceCode"/>
      </w:pPr>
      <w:r>
        <w:t xml:space="preserve">                                  unsigned int status, const char *code,</w:t>
      </w:r>
    </w:p>
    <w:p w14:paraId="5415D671" w14:textId="77777777" w:rsidR="00E927F1" w:rsidRDefault="00235BC5">
      <w:pPr>
        <w:pStyle w:val="SourceCode"/>
      </w:pPr>
      <w:r>
        <w:t xml:space="preserve">                                  const char *message)</w:t>
      </w:r>
    </w:p>
    <w:p w14:paraId="64D0A1A3" w14:textId="77777777" w:rsidR="00E927F1" w:rsidRDefault="00235BC5">
      <w:pPr>
        <w:pStyle w:val="SourceCode"/>
      </w:pPr>
      <w:r>
        <w:t>{</w:t>
      </w:r>
    </w:p>
    <w:p w14:paraId="32D5DC55" w14:textId="77777777" w:rsidR="00E927F1" w:rsidRDefault="00235BC5">
      <w:pPr>
        <w:pStyle w:val="SourceCode"/>
      </w:pPr>
      <w:r>
        <w:t xml:space="preserve">    cJSON *error_body = cJSON_CreateObject();</w:t>
      </w:r>
    </w:p>
    <w:p w14:paraId="517274DB" w14:textId="77777777" w:rsidR="00E927F1" w:rsidRDefault="00235BC5">
      <w:pPr>
        <w:pStyle w:val="SourceCode"/>
      </w:pPr>
      <w:r>
        <w:t xml:space="preserve">    cJSON_AddStringToObject(error_body, "code", code);</w:t>
      </w:r>
    </w:p>
    <w:p w14:paraId="2EF9D671" w14:textId="77777777" w:rsidR="00E927F1" w:rsidRDefault="00235BC5">
      <w:pPr>
        <w:pStyle w:val="SourceCode"/>
      </w:pPr>
      <w:r>
        <w:t xml:space="preserve">    cJSON_AddStringToObject(error_body, "message", message);</w:t>
      </w:r>
    </w:p>
    <w:p w14:paraId="41A48192" w14:textId="77777777" w:rsidR="00E927F1" w:rsidRDefault="00235BC5">
      <w:pPr>
        <w:pStyle w:val="SourceCode"/>
      </w:pPr>
      <w:r>
        <w:t xml:space="preserve">    char *json_text = cJSON_PrintUnformatted(error_body);</w:t>
      </w:r>
    </w:p>
    <w:p w14:paraId="5F0B93AE" w14:textId="77777777" w:rsidR="00E927F1" w:rsidRDefault="00235BC5">
      <w:pPr>
        <w:pStyle w:val="SourceCode"/>
      </w:pPr>
      <w:r>
        <w:t xml:space="preserve">    cJSON_Delete(error_body);</w:t>
      </w:r>
    </w:p>
    <w:p w14:paraId="5A2D6BA7" w14:textId="77777777" w:rsidR="00E927F1" w:rsidRDefault="00235BC5">
      <w:pPr>
        <w:pStyle w:val="SourceCode"/>
      </w:pPr>
      <w:r>
        <w:t xml:space="preserve">    if (json_text == NULL) {</w:t>
      </w:r>
    </w:p>
    <w:p w14:paraId="1B87BFA9" w14:textId="77777777" w:rsidR="00E927F1" w:rsidRDefault="00235BC5">
      <w:pPr>
        <w:pStyle w:val="SourceCode"/>
      </w:pPr>
      <w:r>
        <w:t xml:space="preserve">        return send_json(request, 500, OUT_OF_MEMORY_JSON);</w:t>
      </w:r>
    </w:p>
    <w:p w14:paraId="41D06FA4" w14:textId="77777777" w:rsidR="00E927F1" w:rsidRDefault="00235BC5">
      <w:pPr>
        <w:pStyle w:val="SourceCode"/>
      </w:pPr>
      <w:r>
        <w:t xml:space="preserve">    }</w:t>
      </w:r>
    </w:p>
    <w:p w14:paraId="7457B7B9" w14:textId="77777777" w:rsidR="00E927F1" w:rsidRDefault="00235BC5">
      <w:pPr>
        <w:pStyle w:val="SourceCode"/>
      </w:pPr>
      <w:r>
        <w:t xml:space="preserve">    enum MHD_Result queued = send_json(request, status, json_text);</w:t>
      </w:r>
    </w:p>
    <w:p w14:paraId="6430298B" w14:textId="77777777" w:rsidR="00E927F1" w:rsidRDefault="00235BC5">
      <w:pPr>
        <w:pStyle w:val="SourceCode"/>
      </w:pPr>
      <w:r>
        <w:t xml:space="preserve">    cJSON_free(json_text);</w:t>
      </w:r>
    </w:p>
    <w:p w14:paraId="26B6A4B8" w14:textId="77777777" w:rsidR="00E927F1" w:rsidRDefault="00235BC5">
      <w:pPr>
        <w:pStyle w:val="SourceCode"/>
      </w:pPr>
      <w:r>
        <w:t xml:space="preserve">    return queued;</w:t>
      </w:r>
    </w:p>
    <w:p w14:paraId="47D9FDE9" w14:textId="77777777" w:rsidR="00E927F1" w:rsidRDefault="00235BC5">
      <w:pPr>
        <w:pStyle w:val="SourceCode"/>
      </w:pPr>
      <w:r>
        <w:t>}</w:t>
      </w:r>
    </w:p>
    <w:p w14:paraId="10EEB009" w14:textId="77777777" w:rsidR="00E927F1" w:rsidRDefault="00E927F1">
      <w:pPr>
        <w:pStyle w:val="SourceCode"/>
      </w:pPr>
    </w:p>
    <w:p w14:paraId="2FE3FB53" w14:textId="77777777" w:rsidR="00E927F1" w:rsidRDefault="00235BC5">
      <w:pPr>
        <w:pStyle w:val="SourceCode"/>
      </w:pPr>
      <w:r>
        <w:t>// Answers a status that is not SUCCESS: its HTTP status, its code, and</w:t>
      </w:r>
    </w:p>
    <w:p w14:paraId="582D5F84" w14:textId="77777777" w:rsidR="00E927F1" w:rsidRDefault="00235BC5">
      <w:pPr>
        <w:pStyle w:val="SourceCode"/>
      </w:pPr>
      <w:r>
        <w:t>// status_message's words, the same words Chapter 5 printed.</w:t>
      </w:r>
    </w:p>
    <w:p w14:paraId="5FB625EA" w14:textId="77777777" w:rsidR="00E927F1" w:rsidRDefault="00235BC5">
      <w:pPr>
        <w:pStyle w:val="SourceCode"/>
      </w:pPr>
      <w:r>
        <w:t>static enum MHD_Result send_failure(const struct Request *request,</w:t>
      </w:r>
    </w:p>
    <w:p w14:paraId="69D96F7A" w14:textId="77777777" w:rsidR="00E927F1" w:rsidRDefault="00235BC5">
      <w:pPr>
        <w:pStyle w:val="SourceCode"/>
      </w:pPr>
      <w:r>
        <w:t xml:space="preserve">                                    enum ContactStatus status,</w:t>
      </w:r>
    </w:p>
    <w:p w14:paraId="5596839F" w14:textId="77777777" w:rsidR="00E927F1" w:rsidRDefault="00235BC5">
      <w:pPr>
        <w:pStyle w:val="SourceCode"/>
      </w:pPr>
      <w:r>
        <w:t xml:space="preserve">                                    const char *problem)</w:t>
      </w:r>
    </w:p>
    <w:p w14:paraId="0A443E9C" w14:textId="77777777" w:rsidR="00E927F1" w:rsidRDefault="00235BC5">
      <w:pPr>
        <w:pStyle w:val="SourceCode"/>
      </w:pPr>
      <w:r>
        <w:t>{</w:t>
      </w:r>
    </w:p>
    <w:p w14:paraId="7722A3F6" w14:textId="77777777" w:rsidR="00E927F1" w:rsidRDefault="00235BC5">
      <w:pPr>
        <w:pStyle w:val="SourceCode"/>
      </w:pPr>
      <w:r>
        <w:t xml:space="preserve">    char message[PROBLEM_SIZE];</w:t>
      </w:r>
    </w:p>
    <w:p w14:paraId="06F9048A" w14:textId="77777777" w:rsidR="00E927F1" w:rsidRDefault="00235BC5">
      <w:pPr>
        <w:pStyle w:val="SourceCode"/>
      </w:pPr>
      <w:r>
        <w:t xml:space="preserve">    status_message(status, problem, message, sizeof message);</w:t>
      </w:r>
    </w:p>
    <w:p w14:paraId="1A2FD277" w14:textId="77777777" w:rsidR="00E927F1" w:rsidRDefault="00235BC5">
      <w:pPr>
        <w:pStyle w:val="SourceCode"/>
      </w:pPr>
      <w:r>
        <w:t xml:space="preserve">    return send_error(request, http_status_for(status),</w:t>
      </w:r>
    </w:p>
    <w:p w14:paraId="37A9D8C7" w14:textId="77777777" w:rsidR="00E927F1" w:rsidRDefault="00235BC5">
      <w:pPr>
        <w:pStyle w:val="SourceCode"/>
      </w:pPr>
      <w:r>
        <w:t xml:space="preserve">                      error_code_for(status), message);</w:t>
      </w:r>
    </w:p>
    <w:p w14:paraId="09EE10F4" w14:textId="77777777" w:rsidR="00E927F1" w:rsidRDefault="00235BC5">
      <w:pPr>
        <w:pStyle w:val="SourceCode"/>
      </w:pPr>
      <w:r>
        <w:t>}</w:t>
      </w:r>
    </w:p>
    <w:p w14:paraId="0D0D1F22" w14:textId="77777777" w:rsidR="00E927F1" w:rsidRDefault="00E927F1">
      <w:pPr>
        <w:pStyle w:val="SourceCode"/>
      </w:pPr>
    </w:p>
    <w:p w14:paraId="4B70218F" w14:textId="77777777" w:rsidR="00E927F1" w:rsidRDefault="00235BC5">
      <w:pPr>
        <w:pStyle w:val="SourceCode"/>
      </w:pPr>
      <w:r>
        <w:t>// Sends JSON text that contact_store made, then gives its memory back.</w:t>
      </w:r>
    </w:p>
    <w:p w14:paraId="27C44C5C" w14:textId="77777777" w:rsidR="00E927F1" w:rsidRDefault="00235BC5">
      <w:pPr>
        <w:pStyle w:val="SourceCode"/>
      </w:pPr>
      <w:r>
        <w:t>// NULL means memory ran out while it was being made.</w:t>
      </w:r>
    </w:p>
    <w:p w14:paraId="30B21DFE" w14:textId="77777777" w:rsidR="00E927F1" w:rsidRDefault="00235BC5">
      <w:pPr>
        <w:pStyle w:val="SourceCode"/>
      </w:pPr>
      <w:r>
        <w:t>static enum MHD_Result send_made_json(const struct Request *request,</w:t>
      </w:r>
    </w:p>
    <w:p w14:paraId="3C35786F" w14:textId="77777777" w:rsidR="00E927F1" w:rsidRDefault="00235BC5">
      <w:pPr>
        <w:pStyle w:val="SourceCode"/>
      </w:pPr>
      <w:r>
        <w:t xml:space="preserve">                                      char *json_text)</w:t>
      </w:r>
    </w:p>
    <w:p w14:paraId="6A5A0806" w14:textId="77777777" w:rsidR="00E927F1" w:rsidRDefault="00235BC5">
      <w:pPr>
        <w:pStyle w:val="SourceCode"/>
      </w:pPr>
      <w:r>
        <w:t>{</w:t>
      </w:r>
    </w:p>
    <w:p w14:paraId="1AF2B5E2" w14:textId="77777777" w:rsidR="00E927F1" w:rsidRDefault="00235BC5">
      <w:pPr>
        <w:pStyle w:val="SourceCode"/>
      </w:pPr>
      <w:r>
        <w:t xml:space="preserve">    if (json_text == NULL) {</w:t>
      </w:r>
    </w:p>
    <w:p w14:paraId="6C386190" w14:textId="77777777" w:rsidR="00E927F1" w:rsidRDefault="00235BC5">
      <w:pPr>
        <w:pStyle w:val="SourceCode"/>
      </w:pPr>
      <w:r>
        <w:t xml:space="preserve">        return send_failure(request, DATABASE_FAILURE, OUT_OF_MEMORY);</w:t>
      </w:r>
    </w:p>
    <w:p w14:paraId="4A03AF92" w14:textId="77777777" w:rsidR="00E927F1" w:rsidRDefault="00235BC5">
      <w:pPr>
        <w:pStyle w:val="SourceCode"/>
      </w:pPr>
      <w:r>
        <w:t xml:space="preserve">    }</w:t>
      </w:r>
    </w:p>
    <w:p w14:paraId="0A73615D" w14:textId="77777777" w:rsidR="00E927F1" w:rsidRDefault="00235BC5">
      <w:pPr>
        <w:pStyle w:val="SourceCode"/>
      </w:pPr>
      <w:r>
        <w:t xml:space="preserve">    enum MHD_Result queued = send_json(request, 200, json_text);</w:t>
      </w:r>
    </w:p>
    <w:p w14:paraId="076AE0CA" w14:textId="77777777" w:rsidR="00E927F1" w:rsidRDefault="00235BC5">
      <w:pPr>
        <w:pStyle w:val="SourceCode"/>
      </w:pPr>
      <w:r>
        <w:t xml:space="preserve">    cJSON_free(json_text);</w:t>
      </w:r>
    </w:p>
    <w:p w14:paraId="2A3E5B1C" w14:textId="77777777" w:rsidR="00E927F1" w:rsidRDefault="00235BC5">
      <w:pPr>
        <w:pStyle w:val="SourceCode"/>
      </w:pPr>
      <w:r>
        <w:t xml:space="preserve">    return queued;</w:t>
      </w:r>
    </w:p>
    <w:p w14:paraId="3539FDB7" w14:textId="77777777" w:rsidR="00E927F1" w:rsidRDefault="00235BC5">
      <w:pPr>
        <w:pStyle w:val="SourceCode"/>
      </w:pPr>
      <w:r>
        <w:t>}</w:t>
      </w:r>
    </w:p>
    <w:p w14:paraId="0CC72655" w14:textId="77777777" w:rsidR="00E927F1" w:rsidRDefault="00E927F1">
      <w:pPr>
        <w:pStyle w:val="SourceCode"/>
      </w:pPr>
    </w:p>
    <w:p w14:paraId="4F163DFB" w14:textId="77777777" w:rsidR="00E927F1" w:rsidRDefault="00235BC5">
      <w:pPr>
        <w:pStyle w:val="SourceCode"/>
      </w:pPr>
      <w:r>
        <w:t>// GET /api/v1/contacts: every contact, in name order. An empty table is</w:t>
      </w:r>
    </w:p>
    <w:p w14:paraId="23549B61" w14:textId="77777777" w:rsidR="00E927F1" w:rsidRDefault="00235BC5">
      <w:pPr>
        <w:pStyle w:val="SourceCode"/>
      </w:pPr>
      <w:r>
        <w:t>// 200 with [], because an empty collection still exists.</w:t>
      </w:r>
    </w:p>
    <w:p w14:paraId="7FD99FDE" w14:textId="77777777" w:rsidR="00E927F1" w:rsidRDefault="00235BC5">
      <w:pPr>
        <w:pStyle w:val="SourceCode"/>
      </w:pPr>
      <w:r>
        <w:t>static enum MHD_Result handle_list_contacts(const struct Request *request)</w:t>
      </w:r>
    </w:p>
    <w:p w14:paraId="5AD6FA5D" w14:textId="77777777" w:rsidR="00E927F1" w:rsidRDefault="00235BC5">
      <w:pPr>
        <w:pStyle w:val="SourceCode"/>
      </w:pPr>
      <w:r>
        <w:t>{</w:t>
      </w:r>
    </w:p>
    <w:p w14:paraId="044F9F3A" w14:textId="77777777" w:rsidR="00E927F1" w:rsidRDefault="00235BC5">
      <w:pPr>
        <w:pStyle w:val="SourceCode"/>
      </w:pPr>
      <w:r>
        <w:t xml:space="preserve">    char problem[PROBLEM_SIZE] = "";</w:t>
      </w:r>
    </w:p>
    <w:p w14:paraId="7D9C1496" w14:textId="77777777" w:rsidR="00E927F1" w:rsidRDefault="00235BC5">
      <w:pPr>
        <w:pStyle w:val="SourceCode"/>
      </w:pPr>
      <w:r>
        <w:t xml:space="preserve">    MYSQL *connection = NULL;</w:t>
      </w:r>
    </w:p>
    <w:p w14:paraId="67CEB840" w14:textId="77777777" w:rsidR="00E927F1" w:rsidRDefault="00235BC5">
      <w:pPr>
        <w:pStyle w:val="SourceCode"/>
      </w:pPr>
      <w:r>
        <w:t xml:space="preserve">    enum ContactStatus status =</w:t>
      </w:r>
    </w:p>
    <w:p w14:paraId="007F4F89" w14:textId="77777777" w:rsidR="00E927F1" w:rsidRDefault="00235BC5">
      <w:pPr>
        <w:pStyle w:val="SourceCode"/>
      </w:pPr>
      <w:r>
        <w:t xml:space="preserve">        open_connection(&amp;connection, problem, sizeof problem);</w:t>
      </w:r>
    </w:p>
    <w:p w14:paraId="2F1AFDE8" w14:textId="77777777" w:rsidR="00E927F1" w:rsidRDefault="00235BC5">
      <w:pPr>
        <w:pStyle w:val="SourceCode"/>
      </w:pPr>
      <w:r>
        <w:t xml:space="preserve">    if (status != SUCCESS) {</w:t>
      </w:r>
    </w:p>
    <w:p w14:paraId="398B7D88" w14:textId="77777777" w:rsidR="00E927F1" w:rsidRDefault="00235BC5">
      <w:pPr>
        <w:pStyle w:val="SourceCode"/>
      </w:pPr>
      <w:r>
        <w:t xml:space="preserve">        return send_failure(request, status, problem);</w:t>
      </w:r>
    </w:p>
    <w:p w14:paraId="375B9DFD" w14:textId="77777777" w:rsidR="00E927F1" w:rsidRDefault="00235BC5">
      <w:pPr>
        <w:pStyle w:val="SourceCode"/>
      </w:pPr>
      <w:r>
        <w:t xml:space="preserve">    }</w:t>
      </w:r>
    </w:p>
    <w:p w14:paraId="50C8D152" w14:textId="77777777" w:rsidR="00E927F1" w:rsidRDefault="00235BC5">
      <w:pPr>
        <w:pStyle w:val="SourceCode"/>
      </w:pPr>
      <w:r>
        <w:t xml:space="preserve">    MYSQL_RES *rows = NULL;</w:t>
      </w:r>
    </w:p>
    <w:p w14:paraId="43130B88" w14:textId="77777777" w:rsidR="00E927F1" w:rsidRDefault="00235BC5">
      <w:pPr>
        <w:pStyle w:val="SourceCode"/>
      </w:pPr>
      <w:r>
        <w:t xml:space="preserve">    status = list_contact_records(connection, &amp;rows, problem, sizeof problem);</w:t>
      </w:r>
    </w:p>
    <w:p w14:paraId="4CAE4AF4" w14:textId="77777777" w:rsidR="00E927F1" w:rsidRDefault="00235BC5">
      <w:pPr>
        <w:pStyle w:val="SourceCode"/>
      </w:pPr>
      <w:r>
        <w:t xml:space="preserve">    // The rows become JSON text, and mysql_free_result gives them back,</w:t>
      </w:r>
    </w:p>
    <w:p w14:paraId="557E57B8" w14:textId="77777777" w:rsidR="00E927F1" w:rsidRDefault="00235BC5">
      <w:pPr>
        <w:pStyle w:val="SourceCode"/>
      </w:pPr>
      <w:r>
        <w:t xml:space="preserve">    // before the connection and its thread's MySQL memory are closed.</w:t>
      </w:r>
    </w:p>
    <w:p w14:paraId="6AF808F4" w14:textId="77777777" w:rsidR="00E927F1" w:rsidRDefault="00235BC5">
      <w:pPr>
        <w:pStyle w:val="SourceCode"/>
      </w:pPr>
      <w:r>
        <w:t xml:space="preserve">    char *json_text = NULL;</w:t>
      </w:r>
    </w:p>
    <w:p w14:paraId="487C740C" w14:textId="77777777" w:rsidR="00E927F1" w:rsidRDefault="00235BC5">
      <w:pPr>
        <w:pStyle w:val="SourceCode"/>
      </w:pPr>
      <w:r>
        <w:t xml:space="preserve">    if (status == SUCCESS) {</w:t>
      </w:r>
    </w:p>
    <w:p w14:paraId="697CD07D" w14:textId="77777777" w:rsidR="00E927F1" w:rsidRDefault="00235BC5">
      <w:pPr>
        <w:pStyle w:val="SourceCode"/>
      </w:pPr>
      <w:r>
        <w:t xml:space="preserve">        json_text = contacts_to_json(rows);</w:t>
      </w:r>
    </w:p>
    <w:p w14:paraId="74574D55" w14:textId="77777777" w:rsidR="00E927F1" w:rsidRDefault="00235BC5">
      <w:pPr>
        <w:pStyle w:val="SourceCode"/>
      </w:pPr>
      <w:r>
        <w:t xml:space="preserve">        mysql_free_result(rows);</w:t>
      </w:r>
    </w:p>
    <w:p w14:paraId="543EB4BB" w14:textId="77777777" w:rsidR="00E927F1" w:rsidRDefault="00235BC5">
      <w:pPr>
        <w:pStyle w:val="SourceCode"/>
      </w:pPr>
      <w:r>
        <w:t xml:space="preserve">    }</w:t>
      </w:r>
    </w:p>
    <w:p w14:paraId="04A857B5" w14:textId="77777777" w:rsidR="00E927F1" w:rsidRDefault="00235BC5">
      <w:pPr>
        <w:pStyle w:val="SourceCode"/>
      </w:pPr>
      <w:r>
        <w:t xml:space="preserve">    close_connection(connection);</w:t>
      </w:r>
    </w:p>
    <w:p w14:paraId="49397233" w14:textId="77777777" w:rsidR="00E927F1" w:rsidRDefault="00235BC5">
      <w:pPr>
        <w:pStyle w:val="SourceCode"/>
      </w:pPr>
      <w:r>
        <w:t xml:space="preserve">    if (status != SUCCESS) {</w:t>
      </w:r>
    </w:p>
    <w:p w14:paraId="3BDEF840" w14:textId="77777777" w:rsidR="00E927F1" w:rsidRDefault="00235BC5">
      <w:pPr>
        <w:pStyle w:val="SourceCode"/>
      </w:pPr>
      <w:r>
        <w:t xml:space="preserve">        return send_failure(request, status, problem);</w:t>
      </w:r>
    </w:p>
    <w:p w14:paraId="73E69466" w14:textId="77777777" w:rsidR="00E927F1" w:rsidRDefault="00235BC5">
      <w:pPr>
        <w:pStyle w:val="SourceCode"/>
      </w:pPr>
      <w:r>
        <w:t xml:space="preserve">    }</w:t>
      </w:r>
    </w:p>
    <w:p w14:paraId="6FD8157F" w14:textId="77777777" w:rsidR="00E927F1" w:rsidRDefault="00235BC5">
      <w:pPr>
        <w:pStyle w:val="SourceCode"/>
      </w:pPr>
      <w:r>
        <w:t xml:space="preserve">    return send_made_json(request, json_text);</w:t>
      </w:r>
    </w:p>
    <w:p w14:paraId="4FBDA07F" w14:textId="77777777" w:rsidR="00E927F1" w:rsidRDefault="00235BC5">
      <w:pPr>
        <w:pStyle w:val="SourceCode"/>
      </w:pPr>
      <w:r>
        <w:t>}</w:t>
      </w:r>
    </w:p>
    <w:p w14:paraId="38C30F9D" w14:textId="77777777" w:rsidR="00E927F1" w:rsidRDefault="00E927F1">
      <w:pPr>
        <w:pStyle w:val="SourceCode"/>
      </w:pPr>
    </w:p>
    <w:p w14:paraId="2E3ACDF5" w14:textId="77777777" w:rsidR="00E927F1" w:rsidRDefault="00235BC5">
      <w:pPr>
        <w:pStyle w:val="SourceCode"/>
      </w:pPr>
      <w:r>
        <w:t>// Lesson 6.10: what a query holds, counted by count_parameter: how many</w:t>
      </w:r>
    </w:p>
    <w:p w14:paraId="20FBF444" w14:textId="77777777" w:rsidR="00E927F1" w:rsidRDefault="00235BC5">
      <w:pPr>
        <w:pStyle w:val="SourceCode"/>
      </w:pPr>
      <w:r>
        <w:t>// times name and email appear, how many other names appear, and the last</w:t>
      </w:r>
    </w:p>
    <w:p w14:paraId="7CD69A62" w14:textId="77777777" w:rsidR="00E927F1" w:rsidRDefault="00235BC5">
      <w:pPr>
        <w:pStyle w:val="SourceCode"/>
      </w:pPr>
      <w:r>
        <w:t>// value of name and of email.</w:t>
      </w:r>
    </w:p>
    <w:p w14:paraId="4FED9EF5" w14:textId="77777777" w:rsidR="00E927F1" w:rsidRDefault="00235BC5">
      <w:pPr>
        <w:pStyle w:val="SourceCode"/>
      </w:pPr>
      <w:r>
        <w:t>struct SearchQuery {</w:t>
      </w:r>
    </w:p>
    <w:p w14:paraId="69F7F27F" w14:textId="77777777" w:rsidR="00E927F1" w:rsidRDefault="00235BC5">
      <w:pPr>
        <w:pStyle w:val="SourceCode"/>
      </w:pPr>
      <w:r>
        <w:t xml:space="preserve">    int name_count;</w:t>
      </w:r>
    </w:p>
    <w:p w14:paraId="681ED5A4" w14:textId="77777777" w:rsidR="00E927F1" w:rsidRDefault="00235BC5">
      <w:pPr>
        <w:pStyle w:val="SourceCode"/>
      </w:pPr>
      <w:r>
        <w:t xml:space="preserve">    int email_count;</w:t>
      </w:r>
    </w:p>
    <w:p w14:paraId="01F6D6D0" w14:textId="77777777" w:rsidR="00E927F1" w:rsidRDefault="00235BC5">
      <w:pPr>
        <w:pStyle w:val="SourceCode"/>
      </w:pPr>
      <w:r>
        <w:t xml:space="preserve">    int other_count;</w:t>
      </w:r>
    </w:p>
    <w:p w14:paraId="759BA20E" w14:textId="77777777" w:rsidR="00E927F1" w:rsidRDefault="00235BC5">
      <w:pPr>
        <w:pStyle w:val="SourceCode"/>
      </w:pPr>
      <w:r>
        <w:t xml:space="preserve">    const char *name_value;</w:t>
      </w:r>
    </w:p>
    <w:p w14:paraId="6EA4F1A4" w14:textId="77777777" w:rsidR="00E927F1" w:rsidRDefault="00235BC5">
      <w:pPr>
        <w:pStyle w:val="SourceCode"/>
      </w:pPr>
      <w:r>
        <w:t xml:space="preserve">    const char *email_value;</w:t>
      </w:r>
    </w:p>
    <w:p w14:paraId="48D70967" w14:textId="77777777" w:rsidR="00E927F1" w:rsidRDefault="00235BC5">
      <w:pPr>
        <w:pStyle w:val="SourceCode"/>
      </w:pPr>
      <w:r>
        <w:t>};</w:t>
      </w:r>
    </w:p>
    <w:p w14:paraId="7C9092C0" w14:textId="77777777" w:rsidR="00E927F1" w:rsidRDefault="00E927F1">
      <w:pPr>
        <w:pStyle w:val="SourceCode"/>
      </w:pPr>
    </w:p>
    <w:p w14:paraId="515AC3E3" w14:textId="77777777" w:rsidR="00E927F1" w:rsidRDefault="00235BC5">
      <w:pPr>
        <w:pStyle w:val="SourceCode"/>
      </w:pPr>
      <w:r>
        <w:t>// libmicrohttpd has already parsed the query: split at each &amp; and each =,</w:t>
      </w:r>
    </w:p>
    <w:p w14:paraId="2219CA49" w14:textId="77777777" w:rsidR="00E927F1" w:rsidRDefault="00235BC5">
      <w:pPr>
        <w:pStyle w:val="SourceCode"/>
      </w:pPr>
      <w:r>
        <w:t>// and decoded. MHD_get_connection_values calls this once for each query</w:t>
      </w:r>
    </w:p>
    <w:p w14:paraId="52721ECC" w14:textId="77777777" w:rsidR="00E927F1" w:rsidRDefault="00235BC5">
      <w:pPr>
        <w:pStyle w:val="SourceCode"/>
      </w:pPr>
      <w:r>
        <w:t>// parameter (MHD_GET_ARGUMENT_KIND), in order; context is the &amp;query it was</w:t>
      </w:r>
    </w:p>
    <w:p w14:paraId="7F144E80" w14:textId="77777777" w:rsidR="00E927F1" w:rsidRDefault="00235BC5">
      <w:pPr>
        <w:pStyle w:val="SourceCode"/>
      </w:pPr>
      <w:r>
        <w:t>// given, a void *, so query turns it back into a struct SearchQuery *. A</w:t>
      </w:r>
    </w:p>
    <w:p w14:paraId="49146EE6" w14:textId="77777777" w:rsidR="00E927F1" w:rsidRDefault="00235BC5">
      <w:pPr>
        <w:pStyle w:val="SourceCode"/>
      </w:pPr>
      <w:r>
        <w:t>// parameter with no = at all has the value NULL, which counts as "".</w:t>
      </w:r>
    </w:p>
    <w:p w14:paraId="2FEF44B3" w14:textId="77777777" w:rsidR="00E927F1" w:rsidRDefault="00235BC5">
      <w:pPr>
        <w:pStyle w:val="SourceCode"/>
      </w:pPr>
      <w:r>
        <w:t>// Returning MHD_YES asks for the next parameter.</w:t>
      </w:r>
    </w:p>
    <w:p w14:paraId="092B4406" w14:textId="77777777" w:rsidR="00E927F1" w:rsidRDefault="00235BC5">
      <w:pPr>
        <w:pStyle w:val="SourceCode"/>
      </w:pPr>
      <w:r>
        <w:t>static enum MHD_Result count_parameter(void *context, enum MHD_ValueKind kind,</w:t>
      </w:r>
    </w:p>
    <w:p w14:paraId="5BDD481C" w14:textId="77777777" w:rsidR="00E927F1" w:rsidRDefault="00235BC5">
      <w:pPr>
        <w:pStyle w:val="SourceCode"/>
      </w:pPr>
      <w:r>
        <w:t xml:space="preserve">                                       const char *key, const char *value)</w:t>
      </w:r>
    </w:p>
    <w:p w14:paraId="53244146" w14:textId="77777777" w:rsidR="00E927F1" w:rsidRDefault="00235BC5">
      <w:pPr>
        <w:pStyle w:val="SourceCode"/>
      </w:pPr>
      <w:r>
        <w:t>{</w:t>
      </w:r>
    </w:p>
    <w:p w14:paraId="30E8F1DF" w14:textId="77777777" w:rsidR="00E927F1" w:rsidRDefault="00235BC5">
      <w:pPr>
        <w:pStyle w:val="SourceCode"/>
      </w:pPr>
      <w:r>
        <w:t xml:space="preserve">    (void) kind;</w:t>
      </w:r>
    </w:p>
    <w:p w14:paraId="7393D0E0" w14:textId="77777777" w:rsidR="00E927F1" w:rsidRDefault="00235BC5">
      <w:pPr>
        <w:pStyle w:val="SourceCode"/>
      </w:pPr>
      <w:r>
        <w:t xml:space="preserve">    struct SearchQuery *query = context;</w:t>
      </w:r>
    </w:p>
    <w:p w14:paraId="08C10B8D" w14:textId="77777777" w:rsidR="00E927F1" w:rsidRDefault="00235BC5">
      <w:pPr>
        <w:pStyle w:val="SourceCode"/>
      </w:pPr>
      <w:r>
        <w:t xml:space="preserve">    if (value == NULL) {</w:t>
      </w:r>
    </w:p>
    <w:p w14:paraId="70E4E288" w14:textId="77777777" w:rsidR="00E927F1" w:rsidRDefault="00235BC5">
      <w:pPr>
        <w:pStyle w:val="SourceCode"/>
      </w:pPr>
      <w:r>
        <w:t xml:space="preserve">        value = "";</w:t>
      </w:r>
    </w:p>
    <w:p w14:paraId="17D37218" w14:textId="77777777" w:rsidR="00E927F1" w:rsidRDefault="00235BC5">
      <w:pPr>
        <w:pStyle w:val="SourceCode"/>
      </w:pPr>
      <w:r>
        <w:t xml:space="preserve">    }</w:t>
      </w:r>
    </w:p>
    <w:p w14:paraId="25CCD1C5" w14:textId="77777777" w:rsidR="00E927F1" w:rsidRDefault="00235BC5">
      <w:pPr>
        <w:pStyle w:val="SourceCode"/>
      </w:pPr>
      <w:r>
        <w:t xml:space="preserve">    if (strcmp(key, "name") == 0) {</w:t>
      </w:r>
    </w:p>
    <w:p w14:paraId="3D983E3F" w14:textId="77777777" w:rsidR="00E927F1" w:rsidRDefault="00235BC5">
      <w:pPr>
        <w:pStyle w:val="SourceCode"/>
      </w:pPr>
      <w:r>
        <w:t xml:space="preserve">        query-&gt;name_count++;</w:t>
      </w:r>
    </w:p>
    <w:p w14:paraId="1498BBE6" w14:textId="77777777" w:rsidR="00E927F1" w:rsidRDefault="00235BC5">
      <w:pPr>
        <w:pStyle w:val="SourceCode"/>
      </w:pPr>
      <w:r>
        <w:t xml:space="preserve">        query-&gt;name_value = value;</w:t>
      </w:r>
    </w:p>
    <w:p w14:paraId="426D2532" w14:textId="77777777" w:rsidR="00E927F1" w:rsidRDefault="00235BC5">
      <w:pPr>
        <w:pStyle w:val="SourceCode"/>
      </w:pPr>
      <w:r>
        <w:t xml:space="preserve">    } else if (strcmp(key, "email") == 0) {</w:t>
      </w:r>
    </w:p>
    <w:p w14:paraId="7038C34E" w14:textId="77777777" w:rsidR="00E927F1" w:rsidRDefault="00235BC5">
      <w:pPr>
        <w:pStyle w:val="SourceCode"/>
      </w:pPr>
      <w:r>
        <w:t xml:space="preserve">        query-&gt;email_count++;</w:t>
      </w:r>
    </w:p>
    <w:p w14:paraId="4CA986DD" w14:textId="77777777" w:rsidR="00E927F1" w:rsidRDefault="00235BC5">
      <w:pPr>
        <w:pStyle w:val="SourceCode"/>
      </w:pPr>
      <w:r>
        <w:t xml:space="preserve">        query-&gt;email_value = value;</w:t>
      </w:r>
    </w:p>
    <w:p w14:paraId="1EA7AC1F" w14:textId="77777777" w:rsidR="00E927F1" w:rsidRDefault="00235BC5">
      <w:pPr>
        <w:pStyle w:val="SourceCode"/>
      </w:pPr>
      <w:r>
        <w:t xml:space="preserve">    } else {</w:t>
      </w:r>
    </w:p>
    <w:p w14:paraId="2182E0F4" w14:textId="77777777" w:rsidR="00E927F1" w:rsidRDefault="00235BC5">
      <w:pPr>
        <w:pStyle w:val="SourceCode"/>
      </w:pPr>
      <w:r>
        <w:t xml:space="preserve">        query-&gt;other_count++;</w:t>
      </w:r>
    </w:p>
    <w:p w14:paraId="34FCB341" w14:textId="77777777" w:rsidR="00E927F1" w:rsidRDefault="00235BC5">
      <w:pPr>
        <w:pStyle w:val="SourceCode"/>
      </w:pPr>
      <w:r>
        <w:t xml:space="preserve">    }</w:t>
      </w:r>
    </w:p>
    <w:p w14:paraId="5D758A72" w14:textId="77777777" w:rsidR="00E927F1" w:rsidRDefault="00235BC5">
      <w:pPr>
        <w:pStyle w:val="SourceCode"/>
      </w:pPr>
      <w:r>
        <w:t xml:space="preserve">    return MHD_YES;</w:t>
      </w:r>
    </w:p>
    <w:p w14:paraId="014D1C59" w14:textId="77777777" w:rsidR="00E927F1" w:rsidRDefault="00235BC5">
      <w:pPr>
        <w:pStyle w:val="SourceCode"/>
      </w:pPr>
      <w:r>
        <w:t>}</w:t>
      </w:r>
    </w:p>
    <w:p w14:paraId="06452926" w14:textId="77777777" w:rsidR="00E927F1" w:rsidRDefault="00E927F1">
      <w:pPr>
        <w:pStyle w:val="SourceCode"/>
      </w:pPr>
    </w:p>
    <w:p w14:paraId="26484DBB" w14:textId="77777777" w:rsidR="00E927F1" w:rsidRDefault="00235BC5">
      <w:pPr>
        <w:pStyle w:val="SourceCode"/>
      </w:pPr>
      <w:r>
        <w:t>// Lesson 6.10: the one search a query asks for. Returns the problem, or</w:t>
      </w:r>
    </w:p>
    <w:p w14:paraId="3EDAC360" w14:textId="77777777" w:rsidR="00E927F1" w:rsidRDefault="00235BC5">
      <w:pPr>
        <w:pStyle w:val="SourceCode"/>
      </w:pPr>
      <w:r>
        <w:t>// NULL after setting *field and *term. The rules: only name and email are</w:t>
      </w:r>
    </w:p>
    <w:p w14:paraId="69861C84" w14:textId="77777777" w:rsidR="00E927F1" w:rsidRDefault="00235BC5">
      <w:pPr>
        <w:pStyle w:val="SourceCode"/>
      </w:pPr>
      <w:r>
        <w:t>// known, so any other parameter is refused rather than ignored; exactly</w:t>
      </w:r>
    </w:p>
    <w:p w14:paraId="5900E5FE" w14:textId="77777777" w:rsidR="00E927F1" w:rsidRDefault="00235BC5">
      <w:pPr>
        <w:pStyle w:val="SourceCode"/>
      </w:pPr>
      <w:r>
        <w:t>// one of the two is given, once. The texts stay valid until the request</w:t>
      </w:r>
    </w:p>
    <w:p w14:paraId="12842CA6" w14:textId="77777777" w:rsidR="00E927F1" w:rsidRDefault="00235BC5">
      <w:pPr>
        <w:pStyle w:val="SourceCode"/>
      </w:pPr>
      <w:r>
        <w:t>// is answered.</w:t>
      </w:r>
    </w:p>
    <w:p w14:paraId="73B19AF1" w14:textId="77777777" w:rsidR="00E927F1" w:rsidRDefault="00235BC5">
      <w:pPr>
        <w:pStyle w:val="SourceCode"/>
      </w:pPr>
      <w:r>
        <w:t>static const char *search_from_query(const struct Request *request,</w:t>
      </w:r>
    </w:p>
    <w:p w14:paraId="7F920A0E" w14:textId="77777777" w:rsidR="00E927F1" w:rsidRDefault="00235BC5">
      <w:pPr>
        <w:pStyle w:val="SourceCode"/>
      </w:pPr>
      <w:r>
        <w:t xml:space="preserve">                                     const char **field, const char **term)</w:t>
      </w:r>
    </w:p>
    <w:p w14:paraId="2098BAB1" w14:textId="77777777" w:rsidR="00E927F1" w:rsidRDefault="00235BC5">
      <w:pPr>
        <w:pStyle w:val="SourceCode"/>
      </w:pPr>
      <w:r>
        <w:t>{</w:t>
      </w:r>
    </w:p>
    <w:p w14:paraId="1E3ED8AB" w14:textId="77777777" w:rsidR="00E927F1" w:rsidRDefault="00235BC5">
      <w:pPr>
        <w:pStyle w:val="SourceCode"/>
      </w:pPr>
      <w:r>
        <w:t xml:space="preserve">    struct SearchQuery query = {0, 0, 0, "", ""};</w:t>
      </w:r>
    </w:p>
    <w:p w14:paraId="6C0ACCB8" w14:textId="77777777" w:rsidR="00E927F1" w:rsidRDefault="00235BC5">
      <w:pPr>
        <w:pStyle w:val="SourceCode"/>
      </w:pPr>
      <w:r>
        <w:t xml:space="preserve">    MHD_get_connection_values(request-&gt;connection, MHD_GET_ARGUMENT_KIND,</w:t>
      </w:r>
    </w:p>
    <w:p w14:paraId="755C9C50" w14:textId="77777777" w:rsidR="00E927F1" w:rsidRDefault="00235BC5">
      <w:pPr>
        <w:pStyle w:val="SourceCode"/>
      </w:pPr>
      <w:r>
        <w:t xml:space="preserve">                              count_parameter, &amp;query);</w:t>
      </w:r>
    </w:p>
    <w:p w14:paraId="7CE5916F" w14:textId="77777777" w:rsidR="00E927F1" w:rsidRDefault="00235BC5">
      <w:pPr>
        <w:pStyle w:val="SourceCode"/>
      </w:pPr>
      <w:r>
        <w:t xml:space="preserve">    if (query.other_count &gt; 0) {</w:t>
      </w:r>
    </w:p>
    <w:p w14:paraId="0E095094" w14:textId="77777777" w:rsidR="00E927F1" w:rsidRDefault="00235BC5">
      <w:pPr>
        <w:pStyle w:val="SourceCode"/>
      </w:pPr>
      <w:r>
        <w:t xml:space="preserve">        return SEARCH_PROBLEM;</w:t>
      </w:r>
    </w:p>
    <w:p w14:paraId="1664FDFB" w14:textId="77777777" w:rsidR="00E927F1" w:rsidRDefault="00235BC5">
      <w:pPr>
        <w:pStyle w:val="SourceCode"/>
      </w:pPr>
      <w:r>
        <w:t xml:space="preserve">    }</w:t>
      </w:r>
    </w:p>
    <w:p w14:paraId="3B705336" w14:textId="77777777" w:rsidR="00E927F1" w:rsidRDefault="00235BC5">
      <w:pPr>
        <w:pStyle w:val="SourceCode"/>
      </w:pPr>
      <w:r>
        <w:t xml:space="preserve">    int has_name = query.name_count &gt; 0;</w:t>
      </w:r>
    </w:p>
    <w:p w14:paraId="5F350DF7" w14:textId="77777777" w:rsidR="00E927F1" w:rsidRDefault="00235BC5">
      <w:pPr>
        <w:pStyle w:val="SourceCode"/>
      </w:pPr>
      <w:r>
        <w:t xml:space="preserve">    int has_email = query.email_count &gt; 0;</w:t>
      </w:r>
    </w:p>
    <w:p w14:paraId="1165A449" w14:textId="77777777" w:rsidR="00E927F1" w:rsidRDefault="00235BC5">
      <w:pPr>
        <w:pStyle w:val="SourceCode"/>
      </w:pPr>
      <w:r>
        <w:t xml:space="preserve">    // Equal means both are there, or neither is.</w:t>
      </w:r>
    </w:p>
    <w:p w14:paraId="035C390C" w14:textId="77777777" w:rsidR="00E927F1" w:rsidRDefault="00235BC5">
      <w:pPr>
        <w:pStyle w:val="SourceCode"/>
      </w:pPr>
      <w:r>
        <w:t xml:space="preserve">    if (has_name == has_email) {</w:t>
      </w:r>
    </w:p>
    <w:p w14:paraId="04054181" w14:textId="77777777" w:rsidR="00E927F1" w:rsidRDefault="00235BC5">
      <w:pPr>
        <w:pStyle w:val="SourceCode"/>
      </w:pPr>
      <w:r>
        <w:t xml:space="preserve">        return SEARCH_PROBLEM;</w:t>
      </w:r>
    </w:p>
    <w:p w14:paraId="58AE918F" w14:textId="77777777" w:rsidR="00E927F1" w:rsidRDefault="00235BC5">
      <w:pPr>
        <w:pStyle w:val="SourceCode"/>
      </w:pPr>
      <w:r>
        <w:t xml:space="preserve">    }</w:t>
      </w:r>
    </w:p>
    <w:p w14:paraId="3C12EE6B" w14:textId="77777777" w:rsidR="00E927F1" w:rsidRDefault="00235BC5">
      <w:pPr>
        <w:pStyle w:val="SourceCode"/>
      </w:pPr>
      <w:r>
        <w:t xml:space="preserve">    if (query.name_count &gt; 1 || query.email_count &gt; 1) {</w:t>
      </w:r>
    </w:p>
    <w:p w14:paraId="3D51660C" w14:textId="77777777" w:rsidR="00E927F1" w:rsidRDefault="00235BC5">
      <w:pPr>
        <w:pStyle w:val="SourceCode"/>
      </w:pPr>
      <w:r>
        <w:t xml:space="preserve">        return REPEAT_PROBLEM;</w:t>
      </w:r>
    </w:p>
    <w:p w14:paraId="76C4B8C4" w14:textId="77777777" w:rsidR="00E927F1" w:rsidRDefault="00235BC5">
      <w:pPr>
        <w:pStyle w:val="SourceCode"/>
      </w:pPr>
      <w:r>
        <w:t xml:space="preserve">    }</w:t>
      </w:r>
    </w:p>
    <w:p w14:paraId="73F1324F" w14:textId="77777777" w:rsidR="00E927F1" w:rsidRDefault="00235BC5">
      <w:pPr>
        <w:pStyle w:val="SourceCode"/>
      </w:pPr>
      <w:r>
        <w:t xml:space="preserve">    if (has_name) {</w:t>
      </w:r>
    </w:p>
    <w:p w14:paraId="0723EB53" w14:textId="77777777" w:rsidR="00E927F1" w:rsidRDefault="00235BC5">
      <w:pPr>
        <w:pStyle w:val="SourceCode"/>
      </w:pPr>
      <w:r>
        <w:t xml:space="preserve">        *field = "name";</w:t>
      </w:r>
    </w:p>
    <w:p w14:paraId="080794EA" w14:textId="77777777" w:rsidR="00E927F1" w:rsidRDefault="00235BC5">
      <w:pPr>
        <w:pStyle w:val="SourceCode"/>
      </w:pPr>
      <w:r>
        <w:t xml:space="preserve">        *term = query.name_value;</w:t>
      </w:r>
    </w:p>
    <w:p w14:paraId="25E88C9B" w14:textId="77777777" w:rsidR="00E927F1" w:rsidRDefault="00235BC5">
      <w:pPr>
        <w:pStyle w:val="SourceCode"/>
      </w:pPr>
      <w:r>
        <w:t xml:space="preserve">    } else {</w:t>
      </w:r>
    </w:p>
    <w:p w14:paraId="6566E79B" w14:textId="77777777" w:rsidR="00E927F1" w:rsidRDefault="00235BC5">
      <w:pPr>
        <w:pStyle w:val="SourceCode"/>
      </w:pPr>
      <w:r>
        <w:t xml:space="preserve">        *field = "email";</w:t>
      </w:r>
    </w:p>
    <w:p w14:paraId="37D00238" w14:textId="77777777" w:rsidR="00E927F1" w:rsidRDefault="00235BC5">
      <w:pPr>
        <w:pStyle w:val="SourceCode"/>
      </w:pPr>
      <w:r>
        <w:t xml:space="preserve">        *term = query.email_value;</w:t>
      </w:r>
    </w:p>
    <w:p w14:paraId="41F2012D" w14:textId="77777777" w:rsidR="00E927F1" w:rsidRDefault="00235BC5">
      <w:pPr>
        <w:pStyle w:val="SourceCode"/>
      </w:pPr>
      <w:r>
        <w:t xml:space="preserve">    }</w:t>
      </w:r>
    </w:p>
    <w:p w14:paraId="7C23E539" w14:textId="77777777" w:rsidR="00E927F1" w:rsidRDefault="00235BC5">
      <w:pPr>
        <w:pStyle w:val="SourceCode"/>
      </w:pPr>
      <w:r>
        <w:t xml:space="preserve">    return NULL;</w:t>
      </w:r>
    </w:p>
    <w:p w14:paraId="081DBFA9" w14:textId="77777777" w:rsidR="00E927F1" w:rsidRDefault="00235BC5">
      <w:pPr>
        <w:pStyle w:val="SourceCode"/>
      </w:pPr>
      <w:r>
        <w:t>}</w:t>
      </w:r>
    </w:p>
    <w:p w14:paraId="784E64EC" w14:textId="77777777" w:rsidR="00E927F1" w:rsidRDefault="00E927F1">
      <w:pPr>
        <w:pStyle w:val="SourceCode"/>
      </w:pPr>
    </w:p>
    <w:p w14:paraId="7282AA37" w14:textId="77777777" w:rsidR="00E927F1" w:rsidRDefault="00235BC5">
      <w:pPr>
        <w:pStyle w:val="SourceCode"/>
      </w:pPr>
      <w:r>
        <w:t>// Lesson 6.10: GET /api/v1/contacts?name=... or ?email=...: the contacts</w:t>
      </w:r>
    </w:p>
    <w:p w14:paraId="19C9032F" w14:textId="77777777" w:rsidR="00E927F1" w:rsidRDefault="00235BC5">
      <w:pPr>
        <w:pStyle w:val="SourceCode"/>
      </w:pPr>
      <w:r>
        <w:t>// whose name or email contains the value, in name order; no match is 200</w:t>
      </w:r>
    </w:p>
    <w:p w14:paraId="4F8BD7A6" w14:textId="77777777" w:rsidR="00E927F1" w:rsidRDefault="00235BC5">
      <w:pPr>
        <w:pStyle w:val="SourceCode"/>
      </w:pPr>
      <w:r>
        <w:t>// with []. It has the steps of every handler; its input check is</w:t>
      </w:r>
    </w:p>
    <w:p w14:paraId="42DCD046" w14:textId="77777777" w:rsidR="00E927F1" w:rsidRDefault="00235BC5">
      <w:pPr>
        <w:pStyle w:val="SourceCode"/>
      </w:pPr>
      <w:r>
        <w:t>// search_from_query.</w:t>
      </w:r>
    </w:p>
    <w:p w14:paraId="2C2EE685" w14:textId="77777777" w:rsidR="00E927F1" w:rsidRDefault="00235BC5">
      <w:pPr>
        <w:pStyle w:val="SourceCode"/>
      </w:pPr>
      <w:r>
        <w:t>static enum MHD_Result handle_find_contacts(const struct Request *request)</w:t>
      </w:r>
    </w:p>
    <w:p w14:paraId="1E4E5509" w14:textId="77777777" w:rsidR="00E927F1" w:rsidRDefault="00235BC5">
      <w:pPr>
        <w:pStyle w:val="SourceCode"/>
      </w:pPr>
      <w:r>
        <w:t>{</w:t>
      </w:r>
    </w:p>
    <w:p w14:paraId="3E20F025" w14:textId="77777777" w:rsidR="00E927F1" w:rsidRDefault="00235BC5">
      <w:pPr>
        <w:pStyle w:val="SourceCode"/>
      </w:pPr>
      <w:r>
        <w:t xml:space="preserve">    const char *field = "";</w:t>
      </w:r>
    </w:p>
    <w:p w14:paraId="10A985EC" w14:textId="77777777" w:rsidR="00E927F1" w:rsidRDefault="00235BC5">
      <w:pPr>
        <w:pStyle w:val="SourceCode"/>
      </w:pPr>
      <w:r>
        <w:t xml:space="preserve">    const char *term = "";</w:t>
      </w:r>
    </w:p>
    <w:p w14:paraId="52837757" w14:textId="77777777" w:rsidR="00E927F1" w:rsidRDefault="00235BC5">
      <w:pPr>
        <w:pStyle w:val="SourceCode"/>
      </w:pPr>
      <w:r>
        <w:t xml:space="preserve">    const char *invalid = search_from_query(request, &amp;field, &amp;term);</w:t>
      </w:r>
    </w:p>
    <w:p w14:paraId="18861ED2" w14:textId="77777777" w:rsidR="00E927F1" w:rsidRDefault="00235BC5">
      <w:pPr>
        <w:pStyle w:val="SourceCode"/>
      </w:pPr>
      <w:r>
        <w:t xml:space="preserve">    if (invalid != NULL) {</w:t>
      </w:r>
    </w:p>
    <w:p w14:paraId="6C592C70" w14:textId="77777777" w:rsidR="00E927F1" w:rsidRDefault="00235BC5">
      <w:pPr>
        <w:pStyle w:val="SourceCode"/>
      </w:pPr>
      <w:r>
        <w:t xml:space="preserve">        return send_failure(request, INVALID_INPUT, invalid);</w:t>
      </w:r>
    </w:p>
    <w:p w14:paraId="340AAFD6" w14:textId="77777777" w:rsidR="00E927F1" w:rsidRDefault="00235BC5">
      <w:pPr>
        <w:pStyle w:val="SourceCode"/>
      </w:pPr>
      <w:r>
        <w:t xml:space="preserve">    }</w:t>
      </w:r>
    </w:p>
    <w:p w14:paraId="190874FE" w14:textId="77777777" w:rsidR="00E927F1" w:rsidRDefault="00235BC5">
      <w:pPr>
        <w:pStyle w:val="SourceCode"/>
      </w:pPr>
      <w:r>
        <w:t xml:space="preserve">    char problem[PROBLEM_SIZE] = "";</w:t>
      </w:r>
    </w:p>
    <w:p w14:paraId="747CFC5A" w14:textId="77777777" w:rsidR="00E927F1" w:rsidRDefault="00235BC5">
      <w:pPr>
        <w:pStyle w:val="SourceCode"/>
      </w:pPr>
      <w:r>
        <w:t xml:space="preserve">    MYSQL *connection = NULL;</w:t>
      </w:r>
    </w:p>
    <w:p w14:paraId="79E9FEDB" w14:textId="77777777" w:rsidR="00E927F1" w:rsidRDefault="00235BC5">
      <w:pPr>
        <w:pStyle w:val="SourceCode"/>
      </w:pPr>
      <w:r>
        <w:t xml:space="preserve">    enum ContactStatus status =</w:t>
      </w:r>
    </w:p>
    <w:p w14:paraId="20E302A2" w14:textId="77777777" w:rsidR="00E927F1" w:rsidRDefault="00235BC5">
      <w:pPr>
        <w:pStyle w:val="SourceCode"/>
      </w:pPr>
      <w:r>
        <w:t xml:space="preserve">        open_connection(&amp;connection, problem, sizeof problem);</w:t>
      </w:r>
    </w:p>
    <w:p w14:paraId="3FE8CA0F" w14:textId="77777777" w:rsidR="00E927F1" w:rsidRDefault="00235BC5">
      <w:pPr>
        <w:pStyle w:val="SourceCode"/>
      </w:pPr>
      <w:r>
        <w:t xml:space="preserve">    if (status != SUCCESS) {</w:t>
      </w:r>
    </w:p>
    <w:p w14:paraId="609C66AE" w14:textId="77777777" w:rsidR="00E927F1" w:rsidRDefault="00235BC5">
      <w:pPr>
        <w:pStyle w:val="SourceCode"/>
      </w:pPr>
      <w:r>
        <w:t xml:space="preserve">        return send_failure(request, status, problem);</w:t>
      </w:r>
    </w:p>
    <w:p w14:paraId="6B1C1B1E" w14:textId="77777777" w:rsidR="00E927F1" w:rsidRDefault="00235BC5">
      <w:pPr>
        <w:pStyle w:val="SourceCode"/>
      </w:pPr>
      <w:r>
        <w:t xml:space="preserve">    }</w:t>
      </w:r>
    </w:p>
    <w:p w14:paraId="30493C0B" w14:textId="77777777" w:rsidR="00E927F1" w:rsidRDefault="00235BC5">
      <w:pPr>
        <w:pStyle w:val="SourceCode"/>
      </w:pPr>
      <w:r>
        <w:t xml:space="preserve">    char *found_json = NULL;</w:t>
      </w:r>
    </w:p>
    <w:p w14:paraId="04914C70" w14:textId="77777777" w:rsidR="00E927F1" w:rsidRDefault="00235BC5">
      <w:pPr>
        <w:pStyle w:val="SourceCode"/>
      </w:pPr>
      <w:r>
        <w:t xml:space="preserve">    status = find_contact_records(connection, field, term, &amp;found_json,</w:t>
      </w:r>
    </w:p>
    <w:p w14:paraId="552E2161" w14:textId="77777777" w:rsidR="00E927F1" w:rsidRDefault="00235BC5">
      <w:pPr>
        <w:pStyle w:val="SourceCode"/>
      </w:pPr>
      <w:r>
        <w:t xml:space="preserve">                                  problem, sizeof problem);</w:t>
      </w:r>
    </w:p>
    <w:p w14:paraId="65C36505" w14:textId="77777777" w:rsidR="00E927F1" w:rsidRDefault="00235BC5">
      <w:pPr>
        <w:pStyle w:val="SourceCode"/>
      </w:pPr>
      <w:r>
        <w:t xml:space="preserve">    close_connection(connection);</w:t>
      </w:r>
    </w:p>
    <w:p w14:paraId="14076868" w14:textId="77777777" w:rsidR="00E927F1" w:rsidRDefault="00235BC5">
      <w:pPr>
        <w:pStyle w:val="SourceCode"/>
      </w:pPr>
      <w:r>
        <w:t xml:space="preserve">    if (status != SUCCESS) {</w:t>
      </w:r>
    </w:p>
    <w:p w14:paraId="7B3D0D5C" w14:textId="77777777" w:rsidR="00E927F1" w:rsidRDefault="00235BC5">
      <w:pPr>
        <w:pStyle w:val="SourceCode"/>
      </w:pPr>
      <w:r>
        <w:t xml:space="preserve">        return send_failure(request, status, problem);</w:t>
      </w:r>
    </w:p>
    <w:p w14:paraId="7036695F" w14:textId="77777777" w:rsidR="00E927F1" w:rsidRDefault="00235BC5">
      <w:pPr>
        <w:pStyle w:val="SourceCode"/>
      </w:pPr>
      <w:r>
        <w:t xml:space="preserve">    }</w:t>
      </w:r>
    </w:p>
    <w:p w14:paraId="72755187" w14:textId="77777777" w:rsidR="00E927F1" w:rsidRDefault="00235BC5">
      <w:pPr>
        <w:pStyle w:val="SourceCode"/>
      </w:pPr>
      <w:r>
        <w:t xml:space="preserve">    return send_made_json(request, found_json);</w:t>
      </w:r>
    </w:p>
    <w:p w14:paraId="19C5972A" w14:textId="77777777" w:rsidR="00E927F1" w:rsidRDefault="00235BC5">
      <w:pPr>
        <w:pStyle w:val="SourceCode"/>
      </w:pPr>
      <w:r>
        <w:t>}</w:t>
      </w:r>
    </w:p>
    <w:p w14:paraId="4C44E81F" w14:textId="77777777" w:rsidR="00E927F1" w:rsidRDefault="00E927F1">
      <w:pPr>
        <w:pStyle w:val="SourceCode"/>
      </w:pPr>
    </w:p>
    <w:p w14:paraId="0A89BA24" w14:textId="77777777" w:rsidR="00E927F1" w:rsidRDefault="00235BC5">
      <w:pPr>
        <w:pStyle w:val="SourceCode"/>
      </w:pPr>
      <w:r>
        <w:t>// GET /api/v1/contacts/{id}: one contact, or 404 when no contact has that</w:t>
      </w:r>
    </w:p>
    <w:p w14:paraId="60B6B87D" w14:textId="77777777" w:rsidR="00E927F1" w:rsidRDefault="00235BC5">
      <w:pPr>
        <w:pStyle w:val="SourceCode"/>
      </w:pPr>
      <w:r>
        <w:t>// id. Every handler has this shape: check the input, open one connection, make</w:t>
      </w:r>
    </w:p>
    <w:p w14:paraId="5CD08334" w14:textId="77777777" w:rsidR="00E927F1" w:rsidRDefault="00235BC5">
      <w:pPr>
        <w:pStyle w:val="SourceCode"/>
      </w:pPr>
      <w:r>
        <w:t>// the contact_store calls the request needs on it, close the connection, then</w:t>
      </w:r>
    </w:p>
    <w:p w14:paraId="46463C08" w14:textId="77777777" w:rsidR="00E927F1" w:rsidRDefault="00235BC5">
      <w:pPr>
        <w:pStyle w:val="SourceCode"/>
      </w:pPr>
      <w:r>
        <w:t>// answer the failure or the JSON. From Lesson 6.16, an authentication check</w:t>
      </w:r>
    </w:p>
    <w:p w14:paraId="0F79C617" w14:textId="77777777" w:rsidR="00E927F1" w:rsidRDefault="00235BC5">
      <w:pPr>
        <w:pStyle w:val="SourceCode"/>
      </w:pPr>
      <w:r>
        <w:t>// comes before everything else.</w:t>
      </w:r>
    </w:p>
    <w:p w14:paraId="4DB12943" w14:textId="77777777" w:rsidR="00E927F1" w:rsidRDefault="00235BC5">
      <w:pPr>
        <w:pStyle w:val="SourceCode"/>
      </w:pPr>
      <w:r>
        <w:t>static enum MHD_Result handle_get_contact(const struct Request *request,</w:t>
      </w:r>
    </w:p>
    <w:p w14:paraId="2088BF11" w14:textId="77777777" w:rsidR="00E927F1" w:rsidRDefault="00235BC5">
      <w:pPr>
        <w:pStyle w:val="SourceCode"/>
      </w:pPr>
      <w:r>
        <w:t xml:space="preserve">                                          const char *id_text)</w:t>
      </w:r>
    </w:p>
    <w:p w14:paraId="3916ACD8" w14:textId="77777777" w:rsidR="00E927F1" w:rsidRDefault="00235BC5">
      <w:pPr>
        <w:pStyle w:val="SourceCode"/>
      </w:pPr>
      <w:r>
        <w:t>{</w:t>
      </w:r>
    </w:p>
    <w:p w14:paraId="35F1A0C1" w14:textId="77777777" w:rsidR="00E927F1" w:rsidRDefault="00235BC5">
      <w:pPr>
        <w:pStyle w:val="SourceCode"/>
      </w:pPr>
      <w:r>
        <w:t xml:space="preserve">    // Remember, parse_id returns 0 for text that is not an id. It trims</w:t>
      </w:r>
    </w:p>
    <w:p w14:paraId="11B0CE21" w14:textId="77777777" w:rsidR="00E927F1" w:rsidRDefault="00235BC5">
      <w:pPr>
        <w:pStyle w:val="SourceCode"/>
      </w:pPr>
      <w:r>
        <w:t xml:space="preserve">    // the text in place, so it gets a copy of the segment.</w:t>
      </w:r>
    </w:p>
    <w:p w14:paraId="46E07C70" w14:textId="77777777" w:rsidR="00E927F1" w:rsidRDefault="00235BC5">
      <w:pPr>
        <w:pStyle w:val="SourceCode"/>
      </w:pPr>
      <w:r>
        <w:t xml:space="preserve">    int contact_id = 0;</w:t>
      </w:r>
    </w:p>
    <w:p w14:paraId="2D12B439" w14:textId="77777777" w:rsidR="00E927F1" w:rsidRDefault="00235BC5">
      <w:pPr>
        <w:pStyle w:val="SourceCode"/>
      </w:pPr>
      <w:r>
        <w:t xml:space="preserve">    char typed_id[ID_TEXT_SIZE];</w:t>
      </w:r>
    </w:p>
    <w:p w14:paraId="4198B8E3" w14:textId="77777777" w:rsidR="00E927F1" w:rsidRDefault="00235BC5">
      <w:pPr>
        <w:pStyle w:val="SourceCode"/>
      </w:pPr>
      <w:r>
        <w:t xml:space="preserve">    if (strlen(id_text) &lt; sizeof typed_id) {</w:t>
      </w:r>
    </w:p>
    <w:p w14:paraId="1AF9AF90" w14:textId="77777777" w:rsidR="00E927F1" w:rsidRDefault="00235BC5">
      <w:pPr>
        <w:pStyle w:val="SourceCode"/>
      </w:pPr>
      <w:r>
        <w:t xml:space="preserve">        snprintf(typed_id, sizeof typed_id, "%s", id_text);</w:t>
      </w:r>
    </w:p>
    <w:p w14:paraId="77D0EBA5" w14:textId="77777777" w:rsidR="00E927F1" w:rsidRDefault="00235BC5">
      <w:pPr>
        <w:pStyle w:val="SourceCode"/>
      </w:pPr>
      <w:r>
        <w:t xml:space="preserve">        contact_id = parse_id(typed_id);</w:t>
      </w:r>
    </w:p>
    <w:p w14:paraId="24ED0BF5" w14:textId="77777777" w:rsidR="00E927F1" w:rsidRDefault="00235BC5">
      <w:pPr>
        <w:pStyle w:val="SourceCode"/>
      </w:pPr>
      <w:r>
        <w:t xml:space="preserve">    }</w:t>
      </w:r>
    </w:p>
    <w:p w14:paraId="34F088F3" w14:textId="77777777" w:rsidR="00E927F1" w:rsidRDefault="00235BC5">
      <w:pPr>
        <w:pStyle w:val="SourceCode"/>
      </w:pPr>
      <w:r>
        <w:t xml:space="preserve">    if (contact_id == 0) {</w:t>
      </w:r>
    </w:p>
    <w:p w14:paraId="0AC2AF0B" w14:textId="77777777" w:rsidR="00E927F1" w:rsidRDefault="00235BC5">
      <w:pPr>
        <w:pStyle w:val="SourceCode"/>
      </w:pPr>
      <w:r>
        <w:t xml:space="preserve">        return send_failure(request, INVALID_INPUT, ID_PROBLEM);</w:t>
      </w:r>
    </w:p>
    <w:p w14:paraId="69C1E786" w14:textId="77777777" w:rsidR="00E927F1" w:rsidRDefault="00235BC5">
      <w:pPr>
        <w:pStyle w:val="SourceCode"/>
      </w:pPr>
      <w:r>
        <w:t xml:space="preserve">    }</w:t>
      </w:r>
    </w:p>
    <w:p w14:paraId="4EDBF82A" w14:textId="77777777" w:rsidR="00E927F1" w:rsidRDefault="00235BC5">
      <w:pPr>
        <w:pStyle w:val="SourceCode"/>
      </w:pPr>
      <w:r>
        <w:t xml:space="preserve">    char problem[PROBLEM_SIZE] = "";</w:t>
      </w:r>
    </w:p>
    <w:p w14:paraId="67CC4018" w14:textId="77777777" w:rsidR="00E927F1" w:rsidRDefault="00235BC5">
      <w:pPr>
        <w:pStyle w:val="SourceCode"/>
      </w:pPr>
      <w:r>
        <w:t xml:space="preserve">    MYSQL *connection = NULL;</w:t>
      </w:r>
    </w:p>
    <w:p w14:paraId="21C3B495" w14:textId="77777777" w:rsidR="00E927F1" w:rsidRDefault="00235BC5">
      <w:pPr>
        <w:pStyle w:val="SourceCode"/>
      </w:pPr>
      <w:r>
        <w:t xml:space="preserve">    enum ContactStatus status =</w:t>
      </w:r>
    </w:p>
    <w:p w14:paraId="6BF38620" w14:textId="77777777" w:rsidR="00E927F1" w:rsidRDefault="00235BC5">
      <w:pPr>
        <w:pStyle w:val="SourceCode"/>
      </w:pPr>
      <w:r>
        <w:t xml:space="preserve">        open_connection(&amp;connection, problem, sizeof problem);</w:t>
      </w:r>
    </w:p>
    <w:p w14:paraId="786D7D32" w14:textId="77777777" w:rsidR="00E927F1" w:rsidRDefault="00235BC5">
      <w:pPr>
        <w:pStyle w:val="SourceCode"/>
      </w:pPr>
      <w:r>
        <w:t xml:space="preserve">    if (status != SUCCESS) {</w:t>
      </w:r>
    </w:p>
    <w:p w14:paraId="1B68E5DF" w14:textId="77777777" w:rsidR="00E927F1" w:rsidRDefault="00235BC5">
      <w:pPr>
        <w:pStyle w:val="SourceCode"/>
      </w:pPr>
      <w:r>
        <w:t xml:space="preserve">        return send_failure(request, status, problem);</w:t>
      </w:r>
    </w:p>
    <w:p w14:paraId="2247557C" w14:textId="77777777" w:rsidR="00E927F1" w:rsidRDefault="00235BC5">
      <w:pPr>
        <w:pStyle w:val="SourceCode"/>
      </w:pPr>
      <w:r>
        <w:t xml:space="preserve">    }</w:t>
      </w:r>
    </w:p>
    <w:p w14:paraId="25A735BD" w14:textId="77777777" w:rsidR="00E927F1" w:rsidRDefault="00235BC5">
      <w:pPr>
        <w:pStyle w:val="SourceCode"/>
      </w:pPr>
      <w:r>
        <w:t xml:space="preserve">    struct Contact contact = {0, "", "", "", false};</w:t>
      </w:r>
    </w:p>
    <w:p w14:paraId="1AC55646" w14:textId="77777777" w:rsidR="00E927F1" w:rsidRDefault="00235BC5">
      <w:pPr>
        <w:pStyle w:val="SourceCode"/>
      </w:pPr>
      <w:r>
        <w:t xml:space="preserve">    status = get_contact_record(connection, contact_id, &amp;contact, problem,</w:t>
      </w:r>
    </w:p>
    <w:p w14:paraId="1F8B8144" w14:textId="77777777" w:rsidR="00E927F1" w:rsidRDefault="00235BC5">
      <w:pPr>
        <w:pStyle w:val="SourceCode"/>
      </w:pPr>
      <w:r>
        <w:t xml:space="preserve">                                sizeof problem);</w:t>
      </w:r>
    </w:p>
    <w:p w14:paraId="45EACC45" w14:textId="77777777" w:rsidR="00E927F1" w:rsidRDefault="00235BC5">
      <w:pPr>
        <w:pStyle w:val="SourceCode"/>
      </w:pPr>
      <w:r>
        <w:t xml:space="preserve">    close_connection(connection);</w:t>
      </w:r>
    </w:p>
    <w:p w14:paraId="5BAB403E" w14:textId="77777777" w:rsidR="00E927F1" w:rsidRDefault="00235BC5">
      <w:pPr>
        <w:pStyle w:val="SourceCode"/>
      </w:pPr>
      <w:r>
        <w:t xml:space="preserve">    if (status != SUCCESS) {</w:t>
      </w:r>
    </w:p>
    <w:p w14:paraId="53CC67CF" w14:textId="77777777" w:rsidR="00E927F1" w:rsidRDefault="00235BC5">
      <w:pPr>
        <w:pStyle w:val="SourceCode"/>
      </w:pPr>
      <w:r>
        <w:t xml:space="preserve">        return send_failure(request, status, problem);</w:t>
      </w:r>
    </w:p>
    <w:p w14:paraId="63B74F82" w14:textId="77777777" w:rsidR="00E927F1" w:rsidRDefault="00235BC5">
      <w:pPr>
        <w:pStyle w:val="SourceCode"/>
      </w:pPr>
      <w:r>
        <w:t xml:space="preserve">    }</w:t>
      </w:r>
    </w:p>
    <w:p w14:paraId="0A7209DE" w14:textId="77777777" w:rsidR="00E927F1" w:rsidRDefault="00235BC5">
      <w:pPr>
        <w:pStyle w:val="SourceCode"/>
      </w:pPr>
      <w:r>
        <w:t xml:space="preserve">    return send_made_json(request, contact_to_json(contact));</w:t>
      </w:r>
    </w:p>
    <w:p w14:paraId="53F142BE" w14:textId="77777777" w:rsidR="00E927F1" w:rsidRDefault="00235BC5">
      <w:pPr>
        <w:pStyle w:val="SourceCode"/>
      </w:pPr>
      <w:r>
        <w:t>}</w:t>
      </w:r>
    </w:p>
    <w:p w14:paraId="699A5C98" w14:textId="77777777" w:rsidR="00E927F1" w:rsidRDefault="00E927F1">
      <w:pPr>
        <w:pStyle w:val="SourceCode"/>
      </w:pPr>
    </w:p>
    <w:p w14:paraId="61DF30CC" w14:textId="77777777" w:rsidR="00E927F1" w:rsidRDefault="00235BC5">
      <w:pPr>
        <w:pStyle w:val="SourceCode"/>
      </w:pPr>
      <w:r>
        <w:t>// DELETE /api/v1/contacts/{id}: deletes one contact and answers 204 with</w:t>
      </w:r>
    </w:p>
    <w:p w14:paraId="4A5FEC6F" w14:textId="77777777" w:rsidR="00E927F1" w:rsidRDefault="00235BC5">
      <w:pPr>
        <w:pStyle w:val="SourceCode"/>
      </w:pPr>
      <w:r>
        <w:t>// no body, or 404 when no contact has that id. It has the same steps as</w:t>
      </w:r>
    </w:p>
    <w:p w14:paraId="5CFE2E7F" w14:textId="77777777" w:rsidR="00E927F1" w:rsidRDefault="00235BC5">
      <w:pPr>
        <w:pStyle w:val="SourceCode"/>
      </w:pPr>
      <w:r>
        <w:t>// handle_get_contact; only the store call and the answer differ.</w:t>
      </w:r>
    </w:p>
    <w:p w14:paraId="1E4AA59D" w14:textId="77777777" w:rsidR="00E927F1" w:rsidRDefault="00235BC5">
      <w:pPr>
        <w:pStyle w:val="SourceCode"/>
      </w:pPr>
      <w:r>
        <w:t>static enum MHD_Result handle_delete_contact(const struct Request *request,</w:t>
      </w:r>
    </w:p>
    <w:p w14:paraId="30C04BF5" w14:textId="77777777" w:rsidR="00E927F1" w:rsidRDefault="00235BC5">
      <w:pPr>
        <w:pStyle w:val="SourceCode"/>
      </w:pPr>
      <w:r>
        <w:t xml:space="preserve">                                             const char *id_text)</w:t>
      </w:r>
    </w:p>
    <w:p w14:paraId="5C2EBA43" w14:textId="77777777" w:rsidR="00E927F1" w:rsidRDefault="00235BC5">
      <w:pPr>
        <w:pStyle w:val="SourceCode"/>
      </w:pPr>
      <w:r>
        <w:t>{</w:t>
      </w:r>
    </w:p>
    <w:p w14:paraId="07AC8864" w14:textId="77777777" w:rsidR="00E927F1" w:rsidRDefault="00235BC5">
      <w:pPr>
        <w:pStyle w:val="SourceCode"/>
      </w:pPr>
      <w:r>
        <w:t xml:space="preserve">    // Remember, parse_id returns 0 for text that is not an id, and trims</w:t>
      </w:r>
    </w:p>
    <w:p w14:paraId="00F914F6" w14:textId="77777777" w:rsidR="00E927F1" w:rsidRDefault="00235BC5">
      <w:pPr>
        <w:pStyle w:val="SourceCode"/>
      </w:pPr>
      <w:r>
        <w:t xml:space="preserve">    // a copy of the segment.</w:t>
      </w:r>
    </w:p>
    <w:p w14:paraId="6EA5D06B" w14:textId="77777777" w:rsidR="00E927F1" w:rsidRDefault="00235BC5">
      <w:pPr>
        <w:pStyle w:val="SourceCode"/>
      </w:pPr>
      <w:r>
        <w:t xml:space="preserve">    int contact_id = 0;</w:t>
      </w:r>
    </w:p>
    <w:p w14:paraId="6A399BC5" w14:textId="77777777" w:rsidR="00E927F1" w:rsidRDefault="00235BC5">
      <w:pPr>
        <w:pStyle w:val="SourceCode"/>
      </w:pPr>
      <w:r>
        <w:t xml:space="preserve">    char typed_id[ID_TEXT_SIZE];</w:t>
      </w:r>
    </w:p>
    <w:p w14:paraId="3F19C688" w14:textId="77777777" w:rsidR="00E927F1" w:rsidRDefault="00235BC5">
      <w:pPr>
        <w:pStyle w:val="SourceCode"/>
      </w:pPr>
      <w:r>
        <w:t xml:space="preserve">    if (strlen(id_text) &lt; sizeof typed_id) {</w:t>
      </w:r>
    </w:p>
    <w:p w14:paraId="5AE233CF" w14:textId="77777777" w:rsidR="00E927F1" w:rsidRDefault="00235BC5">
      <w:pPr>
        <w:pStyle w:val="SourceCode"/>
      </w:pPr>
      <w:r>
        <w:t xml:space="preserve">        snprintf(typed_id, sizeof typed_id, "%s", id_text);</w:t>
      </w:r>
    </w:p>
    <w:p w14:paraId="32EA7553" w14:textId="77777777" w:rsidR="00E927F1" w:rsidRDefault="00235BC5">
      <w:pPr>
        <w:pStyle w:val="SourceCode"/>
      </w:pPr>
      <w:r>
        <w:t xml:space="preserve">        contact_id = parse_id(typed_id);</w:t>
      </w:r>
    </w:p>
    <w:p w14:paraId="67A3C4EC" w14:textId="77777777" w:rsidR="00E927F1" w:rsidRDefault="00235BC5">
      <w:pPr>
        <w:pStyle w:val="SourceCode"/>
      </w:pPr>
      <w:r>
        <w:t xml:space="preserve">    }</w:t>
      </w:r>
    </w:p>
    <w:p w14:paraId="10C66E6D" w14:textId="77777777" w:rsidR="00E927F1" w:rsidRDefault="00235BC5">
      <w:pPr>
        <w:pStyle w:val="SourceCode"/>
      </w:pPr>
      <w:r>
        <w:t xml:space="preserve">    if (contact_id == 0) {</w:t>
      </w:r>
    </w:p>
    <w:p w14:paraId="2786F329" w14:textId="77777777" w:rsidR="00E927F1" w:rsidRDefault="00235BC5">
      <w:pPr>
        <w:pStyle w:val="SourceCode"/>
      </w:pPr>
      <w:r>
        <w:t xml:space="preserve">        return send_failure(request, INVALID_INPUT, ID_PROBLEM);</w:t>
      </w:r>
    </w:p>
    <w:p w14:paraId="7F2B4222" w14:textId="77777777" w:rsidR="00E927F1" w:rsidRDefault="00235BC5">
      <w:pPr>
        <w:pStyle w:val="SourceCode"/>
      </w:pPr>
      <w:r>
        <w:t xml:space="preserve">    }</w:t>
      </w:r>
    </w:p>
    <w:p w14:paraId="3995152D" w14:textId="77777777" w:rsidR="00E927F1" w:rsidRDefault="00235BC5">
      <w:pPr>
        <w:pStyle w:val="SourceCode"/>
      </w:pPr>
      <w:r>
        <w:t xml:space="preserve">    char problem[PROBLEM_SIZE] = "";</w:t>
      </w:r>
    </w:p>
    <w:p w14:paraId="275A3EE2" w14:textId="77777777" w:rsidR="00E927F1" w:rsidRDefault="00235BC5">
      <w:pPr>
        <w:pStyle w:val="SourceCode"/>
      </w:pPr>
      <w:r>
        <w:t xml:space="preserve">    MYSQL *connection = NULL;</w:t>
      </w:r>
    </w:p>
    <w:p w14:paraId="4C2B2E48" w14:textId="77777777" w:rsidR="00E927F1" w:rsidRDefault="00235BC5">
      <w:pPr>
        <w:pStyle w:val="SourceCode"/>
      </w:pPr>
      <w:r>
        <w:t xml:space="preserve">    enum ContactStatus status =</w:t>
      </w:r>
    </w:p>
    <w:p w14:paraId="2F9B5341" w14:textId="77777777" w:rsidR="00E927F1" w:rsidRDefault="00235BC5">
      <w:pPr>
        <w:pStyle w:val="SourceCode"/>
      </w:pPr>
      <w:r>
        <w:t xml:space="preserve">        open_connection(&amp;connection, problem, sizeof problem);</w:t>
      </w:r>
    </w:p>
    <w:p w14:paraId="74D5A8F2" w14:textId="77777777" w:rsidR="00E927F1" w:rsidRDefault="00235BC5">
      <w:pPr>
        <w:pStyle w:val="SourceCode"/>
      </w:pPr>
      <w:r>
        <w:t xml:space="preserve">    if (status != SUCCESS) {</w:t>
      </w:r>
    </w:p>
    <w:p w14:paraId="43BF3EEE" w14:textId="77777777" w:rsidR="00E927F1" w:rsidRDefault="00235BC5">
      <w:pPr>
        <w:pStyle w:val="SourceCode"/>
      </w:pPr>
      <w:r>
        <w:t xml:space="preserve">        return send_failure(request, status, problem);</w:t>
      </w:r>
    </w:p>
    <w:p w14:paraId="1ADE0369" w14:textId="77777777" w:rsidR="00E927F1" w:rsidRDefault="00235BC5">
      <w:pPr>
        <w:pStyle w:val="SourceCode"/>
      </w:pPr>
      <w:r>
        <w:t xml:space="preserve">    }</w:t>
      </w:r>
    </w:p>
    <w:p w14:paraId="5235898B" w14:textId="77777777" w:rsidR="00E927F1" w:rsidRDefault="00235BC5">
      <w:pPr>
        <w:pStyle w:val="SourceCode"/>
      </w:pPr>
      <w:r>
        <w:t xml:space="preserve">    status = remove_contact(connection, contact_id, problem, sizeof problem);</w:t>
      </w:r>
    </w:p>
    <w:p w14:paraId="6AEA6E63" w14:textId="77777777" w:rsidR="00E927F1" w:rsidRDefault="00235BC5">
      <w:pPr>
        <w:pStyle w:val="SourceCode"/>
      </w:pPr>
      <w:r>
        <w:t xml:space="preserve">    close_connection(connection);</w:t>
      </w:r>
    </w:p>
    <w:p w14:paraId="3E99C473" w14:textId="77777777" w:rsidR="00E927F1" w:rsidRDefault="00235BC5">
      <w:pPr>
        <w:pStyle w:val="SourceCode"/>
      </w:pPr>
      <w:r>
        <w:t xml:space="preserve">    if (status != SUCCESS) {</w:t>
      </w:r>
    </w:p>
    <w:p w14:paraId="2C124C9D" w14:textId="77777777" w:rsidR="00E927F1" w:rsidRDefault="00235BC5">
      <w:pPr>
        <w:pStyle w:val="SourceCode"/>
      </w:pPr>
      <w:r>
        <w:t xml:space="preserve">        return send_failure(request, status, problem);</w:t>
      </w:r>
    </w:p>
    <w:p w14:paraId="5511FEE5" w14:textId="77777777" w:rsidR="00E927F1" w:rsidRDefault="00235BC5">
      <w:pPr>
        <w:pStyle w:val="SourceCode"/>
      </w:pPr>
      <w:r>
        <w:t xml:space="preserve">    }</w:t>
      </w:r>
    </w:p>
    <w:p w14:paraId="2E6C8B8E" w14:textId="77777777" w:rsidR="00E927F1" w:rsidRDefault="00235BC5">
      <w:pPr>
        <w:pStyle w:val="SourceCode"/>
      </w:pPr>
      <w:r>
        <w:t xml:space="preserve">    return send_no_content(request);</w:t>
      </w:r>
    </w:p>
    <w:p w14:paraId="1532A3CD" w14:textId="77777777" w:rsidR="00E927F1" w:rsidRDefault="00235BC5">
      <w:pPr>
        <w:pStyle w:val="SourceCode"/>
      </w:pPr>
      <w:r>
        <w:t>}</w:t>
      </w:r>
    </w:p>
    <w:p w14:paraId="52C2A173" w14:textId="77777777" w:rsidR="00E927F1" w:rsidRDefault="00E927F1">
      <w:pPr>
        <w:pStyle w:val="SourceCode"/>
      </w:pPr>
    </w:p>
    <w:p w14:paraId="0FB8988A" w14:textId="77777777" w:rsidR="00E927F1" w:rsidRDefault="00235BC5">
      <w:pPr>
        <w:pStyle w:val="SourceCode"/>
      </w:pPr>
      <w:r>
        <w:t>// The {id} segment of /api/v1/contacts/{id}, or NULL when the path has</w:t>
      </w:r>
    </w:p>
    <w:p w14:paraId="37C09EDB" w14:textId="77777777" w:rsidR="00E927F1" w:rsidRDefault="00235BC5">
      <w:pPr>
        <w:pStyle w:val="SourceCode"/>
      </w:pPr>
      <w:r>
        <w:t>// another shape: no id, or more segments after it. libmicrohttpd decodes</w:t>
      </w:r>
    </w:p>
    <w:p w14:paraId="739AFE4A" w14:textId="77777777" w:rsidR="00E927F1" w:rsidRDefault="00235BC5">
      <w:pPr>
        <w:pStyle w:val="SourceCode"/>
      </w:pPr>
      <w:r>
        <w:t>// the path before answer_request sees it, so the segment is decoded.</w:t>
      </w:r>
    </w:p>
    <w:p w14:paraId="1C1A48B5" w14:textId="77777777" w:rsidR="00E927F1" w:rsidRDefault="00235BC5">
      <w:pPr>
        <w:pStyle w:val="SourceCode"/>
      </w:pPr>
      <w:r>
        <w:t>static const char *contact_id_from_path(const char *path)</w:t>
      </w:r>
    </w:p>
    <w:p w14:paraId="376409EB" w14:textId="77777777" w:rsidR="00E927F1" w:rsidRDefault="00235BC5">
      <w:pPr>
        <w:pStyle w:val="SourceCode"/>
      </w:pPr>
      <w:r>
        <w:t>{</w:t>
      </w:r>
    </w:p>
    <w:p w14:paraId="13DD3EC3" w14:textId="77777777" w:rsidR="00E927F1" w:rsidRDefault="00235BC5">
      <w:pPr>
        <w:pStyle w:val="SourceCode"/>
      </w:pPr>
      <w:r>
        <w:t xml:space="preserve">    const char *prefix = CONTACTS_PATH "/";</w:t>
      </w:r>
    </w:p>
    <w:p w14:paraId="29BD6FC5" w14:textId="77777777" w:rsidR="00E927F1" w:rsidRDefault="00235BC5">
      <w:pPr>
        <w:pStyle w:val="SourceCode"/>
      </w:pPr>
      <w:r>
        <w:t xml:space="preserve">    size_t prefix_length = strlen(prefix);</w:t>
      </w:r>
    </w:p>
    <w:p w14:paraId="6375A37E" w14:textId="77777777" w:rsidR="00E927F1" w:rsidRDefault="00235BC5">
      <w:pPr>
        <w:pStyle w:val="SourceCode"/>
      </w:pPr>
      <w:r>
        <w:t xml:space="preserve">    if (strncmp(path, prefix, prefix_length) != 0) {</w:t>
      </w:r>
    </w:p>
    <w:p w14:paraId="330E0B31" w14:textId="77777777" w:rsidR="00E927F1" w:rsidRDefault="00235BC5">
      <w:pPr>
        <w:pStyle w:val="SourceCode"/>
      </w:pPr>
      <w:r>
        <w:t xml:space="preserve">        return NULL;</w:t>
      </w:r>
    </w:p>
    <w:p w14:paraId="3CD0184A" w14:textId="77777777" w:rsidR="00E927F1" w:rsidRDefault="00235BC5">
      <w:pPr>
        <w:pStyle w:val="SourceCode"/>
      </w:pPr>
      <w:r>
        <w:t xml:space="preserve">    }</w:t>
      </w:r>
    </w:p>
    <w:p w14:paraId="16409F49" w14:textId="77777777" w:rsidR="00E927F1" w:rsidRDefault="00235BC5">
      <w:pPr>
        <w:pStyle w:val="SourceCode"/>
      </w:pPr>
      <w:r>
        <w:t xml:space="preserve">    const char *segment = &amp;path[prefix_length];</w:t>
      </w:r>
    </w:p>
    <w:p w14:paraId="482B632C" w14:textId="77777777" w:rsidR="00E927F1" w:rsidRDefault="00235BC5">
      <w:pPr>
        <w:pStyle w:val="SourceCode"/>
      </w:pPr>
      <w:r>
        <w:t xml:space="preserve">    if (segment[0] == '\0' || strstr(segment, "/") != NULL) {</w:t>
      </w:r>
    </w:p>
    <w:p w14:paraId="43887CE7" w14:textId="77777777" w:rsidR="00E927F1" w:rsidRDefault="00235BC5">
      <w:pPr>
        <w:pStyle w:val="SourceCode"/>
      </w:pPr>
      <w:r>
        <w:t xml:space="preserve">        return NULL;</w:t>
      </w:r>
    </w:p>
    <w:p w14:paraId="662C95AA" w14:textId="77777777" w:rsidR="00E927F1" w:rsidRDefault="00235BC5">
      <w:pPr>
        <w:pStyle w:val="SourceCode"/>
      </w:pPr>
      <w:r>
        <w:t xml:space="preserve">    }</w:t>
      </w:r>
    </w:p>
    <w:p w14:paraId="57767C3D" w14:textId="77777777" w:rsidR="00E927F1" w:rsidRDefault="00235BC5">
      <w:pPr>
        <w:pStyle w:val="SourceCode"/>
      </w:pPr>
      <w:r>
        <w:t xml:space="preserve">    return segment;</w:t>
      </w:r>
    </w:p>
    <w:p w14:paraId="7789160F" w14:textId="77777777" w:rsidR="00E927F1" w:rsidRDefault="00235BC5">
      <w:pPr>
        <w:pStyle w:val="SourceCode"/>
      </w:pPr>
      <w:r>
        <w:t>}</w:t>
      </w:r>
    </w:p>
    <w:p w14:paraId="61203ED9" w14:textId="77777777" w:rsidR="00E927F1" w:rsidRDefault="00E927F1">
      <w:pPr>
        <w:pStyle w:val="SourceCode"/>
      </w:pPr>
    </w:p>
    <w:p w14:paraId="2D17FF59" w14:textId="77777777" w:rsidR="00E927F1" w:rsidRDefault="00235BC5">
      <w:pPr>
        <w:pStyle w:val="SourceCode"/>
      </w:pPr>
      <w:r>
        <w:t>// The route table: one check per route, then 404 for the rest.</w:t>
      </w:r>
    </w:p>
    <w:p w14:paraId="0CABBE1F" w14:textId="77777777" w:rsidR="00E927F1" w:rsidRDefault="00235BC5">
      <w:pPr>
        <w:pStyle w:val="SourceCode"/>
      </w:pPr>
      <w:r>
        <w:t>static enum MHD_Result route_request(const struct Request *request)</w:t>
      </w:r>
    </w:p>
    <w:p w14:paraId="33A954FF" w14:textId="77777777" w:rsidR="00E927F1" w:rsidRDefault="00235BC5">
      <w:pPr>
        <w:pStyle w:val="SourceCode"/>
      </w:pPr>
      <w:r>
        <w:t>{</w:t>
      </w:r>
    </w:p>
    <w:p w14:paraId="022E9B26" w14:textId="77777777" w:rsidR="00E927F1" w:rsidRDefault="00235BC5">
      <w:pPr>
        <w:pStyle w:val="SourceCode"/>
      </w:pPr>
      <w:r>
        <w:t xml:space="preserve">    if (strcmp(request-&gt;method, "GET") == 0 &amp;&amp;</w:t>
      </w:r>
    </w:p>
    <w:p w14:paraId="5102B27B" w14:textId="77777777" w:rsidR="00E927F1" w:rsidRDefault="00235BC5">
      <w:pPr>
        <w:pStyle w:val="SourceCode"/>
      </w:pPr>
      <w:r>
        <w:t xml:space="preserve">        strcmp(request-&gt;path, API_PREFIX "/health") == 0) {</w:t>
      </w:r>
    </w:p>
    <w:p w14:paraId="6F8602EF" w14:textId="77777777" w:rsidR="00E927F1" w:rsidRDefault="00235BC5">
      <w:pPr>
        <w:pStyle w:val="SourceCode"/>
      </w:pPr>
      <w:r>
        <w:t xml:space="preserve">        return handle_health(request);</w:t>
      </w:r>
    </w:p>
    <w:p w14:paraId="032B6B09" w14:textId="77777777" w:rsidR="00E927F1" w:rsidRDefault="00235BC5">
      <w:pPr>
        <w:pStyle w:val="SourceCode"/>
      </w:pPr>
      <w:r>
        <w:t xml:space="preserve">    }</w:t>
      </w:r>
    </w:p>
    <w:p w14:paraId="33B5F470" w14:textId="77777777" w:rsidR="00E927F1" w:rsidRDefault="00235BC5">
      <w:pPr>
        <w:pStyle w:val="SourceCode"/>
      </w:pPr>
      <w:r>
        <w:t xml:space="preserve">    int is_get = strcmp(request-&gt;method, "GET") == 0;</w:t>
      </w:r>
    </w:p>
    <w:p w14:paraId="666F410F" w14:textId="77777777" w:rsidR="00E927F1" w:rsidRDefault="00235BC5">
      <w:pPr>
        <w:pStyle w:val="SourceCode"/>
      </w:pPr>
      <w:r>
        <w:t xml:space="preserve">    int is_delete = strcmp(request-&gt;method, "DELETE") == 0;</w:t>
      </w:r>
    </w:p>
    <w:p w14:paraId="551FBB28" w14:textId="77777777" w:rsidR="00E927F1" w:rsidRDefault="00235BC5">
      <w:pPr>
        <w:pStyle w:val="SourceCode"/>
      </w:pPr>
      <w:r>
        <w:t xml:space="preserve">    const char *contact_id = contact_id_from_path(request-&gt;path);</w:t>
      </w:r>
    </w:p>
    <w:p w14:paraId="3D5BDE26" w14:textId="77777777" w:rsidR="00E927F1" w:rsidRDefault="00235BC5">
      <w:pPr>
        <w:pStyle w:val="SourceCode"/>
      </w:pPr>
      <w:r>
        <w:t xml:space="preserve">    // Lesson 6.10: the collection's path. With no iterator,</w:t>
      </w:r>
    </w:p>
    <w:p w14:paraId="086631DF" w14:textId="77777777" w:rsidR="00E927F1" w:rsidRDefault="00235BC5">
      <w:pPr>
        <w:pStyle w:val="SourceCode"/>
      </w:pPr>
      <w:r>
        <w:t xml:space="preserve">    // MHD_get_connection_values only counts the query's parameters.</w:t>
      </w:r>
    </w:p>
    <w:p w14:paraId="5393F839" w14:textId="77777777" w:rsidR="00E927F1" w:rsidRDefault="00235BC5">
      <w:pPr>
        <w:pStyle w:val="SourceCode"/>
      </w:pPr>
      <w:r>
        <w:t xml:space="preserve">    if (is_get &amp;&amp; strcmp(request-&gt;path, CONTACTS_PATH) == 0) {</w:t>
      </w:r>
    </w:p>
    <w:p w14:paraId="6EA69618" w14:textId="77777777" w:rsidR="00E927F1" w:rsidRDefault="00235BC5">
      <w:pPr>
        <w:pStyle w:val="SourceCode"/>
      </w:pPr>
      <w:r>
        <w:t xml:space="preserve">        if (MHD_get_connection_values(request-&gt;connection,</w:t>
      </w:r>
    </w:p>
    <w:p w14:paraId="07D90C6F" w14:textId="77777777" w:rsidR="00E927F1" w:rsidRDefault="00235BC5">
      <w:pPr>
        <w:pStyle w:val="SourceCode"/>
      </w:pPr>
      <w:r>
        <w:t xml:space="preserve">                                      MHD_GET_ARGUMENT_KIND, NULL,</w:t>
      </w:r>
    </w:p>
    <w:p w14:paraId="2CBEBF97" w14:textId="77777777" w:rsidR="00E927F1" w:rsidRDefault="00235BC5">
      <w:pPr>
        <w:pStyle w:val="SourceCode"/>
      </w:pPr>
      <w:r>
        <w:t xml:space="preserve">                                      NULL) == 0) {</w:t>
      </w:r>
    </w:p>
    <w:p w14:paraId="2CC8BF5A" w14:textId="77777777" w:rsidR="00E927F1" w:rsidRDefault="00235BC5">
      <w:pPr>
        <w:pStyle w:val="SourceCode"/>
      </w:pPr>
      <w:r>
        <w:t xml:space="preserve">            return handle_list_contacts(request);</w:t>
      </w:r>
    </w:p>
    <w:p w14:paraId="2C619BB7" w14:textId="77777777" w:rsidR="00E927F1" w:rsidRDefault="00235BC5">
      <w:pPr>
        <w:pStyle w:val="SourceCode"/>
      </w:pPr>
      <w:r>
        <w:t xml:space="preserve">        }</w:t>
      </w:r>
    </w:p>
    <w:p w14:paraId="379F81EA" w14:textId="77777777" w:rsidR="00E927F1" w:rsidRDefault="00235BC5">
      <w:pPr>
        <w:pStyle w:val="SourceCode"/>
      </w:pPr>
      <w:r>
        <w:t xml:space="preserve">        return handle_find_contacts(request);</w:t>
      </w:r>
    </w:p>
    <w:p w14:paraId="7D47BDF4" w14:textId="77777777" w:rsidR="00E927F1" w:rsidRDefault="00235BC5">
      <w:pPr>
        <w:pStyle w:val="SourceCode"/>
      </w:pPr>
      <w:r>
        <w:t xml:space="preserve">    }</w:t>
      </w:r>
    </w:p>
    <w:p w14:paraId="444F3293" w14:textId="77777777" w:rsidR="00E927F1" w:rsidRDefault="00235BC5">
      <w:pPr>
        <w:pStyle w:val="SourceCode"/>
      </w:pPr>
      <w:r>
        <w:t xml:space="preserve">    if (is_get &amp;&amp; contact_id != NULL) {</w:t>
      </w:r>
    </w:p>
    <w:p w14:paraId="2D5411D6" w14:textId="77777777" w:rsidR="00E927F1" w:rsidRDefault="00235BC5">
      <w:pPr>
        <w:pStyle w:val="SourceCode"/>
      </w:pPr>
      <w:r>
        <w:t xml:space="preserve">        return handle_get_contact(request, contact_id);</w:t>
      </w:r>
    </w:p>
    <w:p w14:paraId="0D3D0FD1" w14:textId="77777777" w:rsidR="00E927F1" w:rsidRDefault="00235BC5">
      <w:pPr>
        <w:pStyle w:val="SourceCode"/>
      </w:pPr>
      <w:r>
        <w:t xml:space="preserve">    }</w:t>
      </w:r>
    </w:p>
    <w:p w14:paraId="7A948CEE" w14:textId="77777777" w:rsidR="00E927F1" w:rsidRDefault="00235BC5">
      <w:pPr>
        <w:pStyle w:val="SourceCode"/>
      </w:pPr>
      <w:r>
        <w:t xml:space="preserve">    if (is_delete &amp;&amp; contact_id != NULL) {</w:t>
      </w:r>
    </w:p>
    <w:p w14:paraId="2FEF75A8" w14:textId="77777777" w:rsidR="00E927F1" w:rsidRDefault="00235BC5">
      <w:pPr>
        <w:pStyle w:val="SourceCode"/>
      </w:pPr>
      <w:r>
        <w:t xml:space="preserve">        return handle_delete_contact(request, contact_id);</w:t>
      </w:r>
    </w:p>
    <w:p w14:paraId="108176CA" w14:textId="77777777" w:rsidR="00E927F1" w:rsidRDefault="00235BC5">
      <w:pPr>
        <w:pStyle w:val="SourceCode"/>
      </w:pPr>
      <w:r>
        <w:t xml:space="preserve">    }</w:t>
      </w:r>
    </w:p>
    <w:p w14:paraId="51B6E52B" w14:textId="77777777" w:rsidR="00E927F1" w:rsidRDefault="00235BC5">
      <w:pPr>
        <w:pStyle w:val="SourceCode"/>
      </w:pPr>
      <w:r>
        <w:t xml:space="preserve">    return send_json(request, 404, NOT_FOUND_JSON);</w:t>
      </w:r>
    </w:p>
    <w:p w14:paraId="70828EE4" w14:textId="77777777" w:rsidR="00E927F1" w:rsidRDefault="00235BC5">
      <w:pPr>
        <w:pStyle w:val="SourceCode"/>
      </w:pPr>
      <w:r>
        <w:t>}</w:t>
      </w:r>
    </w:p>
    <w:p w14:paraId="5BB0ACB9" w14:textId="77777777" w:rsidR="00E927F1" w:rsidRDefault="00E927F1">
      <w:pPr>
        <w:pStyle w:val="SourceCode"/>
      </w:pPr>
    </w:p>
    <w:p w14:paraId="23DF24A1" w14:textId="77777777" w:rsidR="00E927F1" w:rsidRDefault="00235BC5">
      <w:pPr>
        <w:pStyle w:val="SourceCode"/>
      </w:pPr>
      <w:r>
        <w:t>// libmicrohttpd calls this with the request's whole target, path and</w:t>
      </w:r>
    </w:p>
    <w:p w14:paraId="428CEBC9" w14:textId="77777777" w:rsidR="00E927F1" w:rsidRDefault="00235BC5">
      <w:pPr>
        <w:pStyle w:val="SourceCode"/>
      </w:pPr>
      <w:r>
        <w:t>// query, before it splits off the query. It must return a copy: malloc</w:t>
      </w:r>
    </w:p>
    <w:p w14:paraId="333E59CF" w14:textId="77777777" w:rsidR="00E927F1" w:rsidRDefault="00235BC5">
      <w:pPr>
        <w:pStyle w:val="SourceCode"/>
      </w:pPr>
      <w:r>
        <w:t>// sets aside memory for it (Volume 1, Chapter 9 teaches malloc and free),</w:t>
      </w:r>
    </w:p>
    <w:p w14:paraId="7A08213A" w14:textId="77777777" w:rsidR="00E927F1" w:rsidRDefault="00235BC5">
      <w:pPr>
        <w:pStyle w:val="SourceCode"/>
      </w:pPr>
      <w:r>
        <w:t>// and the library keeps the copy as the request's request_state.</w:t>
      </w:r>
    </w:p>
    <w:p w14:paraId="24EFB5C4" w14:textId="77777777" w:rsidR="00E927F1" w:rsidRDefault="00235BC5">
      <w:pPr>
        <w:pStyle w:val="SourceCode"/>
      </w:pPr>
      <w:r>
        <w:t>static void *save_target(void *context, const char *uri,</w:t>
      </w:r>
    </w:p>
    <w:p w14:paraId="1B1CF83F" w14:textId="77777777" w:rsidR="00E927F1" w:rsidRDefault="00235BC5">
      <w:pPr>
        <w:pStyle w:val="SourceCode"/>
      </w:pPr>
      <w:r>
        <w:t xml:space="preserve">                         struct MHD_Connection *connection)</w:t>
      </w:r>
    </w:p>
    <w:p w14:paraId="416C4CC6" w14:textId="77777777" w:rsidR="00E927F1" w:rsidRDefault="00235BC5">
      <w:pPr>
        <w:pStyle w:val="SourceCode"/>
      </w:pPr>
      <w:r>
        <w:t>{</w:t>
      </w:r>
    </w:p>
    <w:p w14:paraId="72CA1122" w14:textId="77777777" w:rsidR="00E927F1" w:rsidRDefault="00235BC5">
      <w:pPr>
        <w:pStyle w:val="SourceCode"/>
      </w:pPr>
      <w:r>
        <w:t xml:space="preserve">    (void) context;</w:t>
      </w:r>
    </w:p>
    <w:p w14:paraId="4D0030F3" w14:textId="77777777" w:rsidR="00E927F1" w:rsidRDefault="00235BC5">
      <w:pPr>
        <w:pStyle w:val="SourceCode"/>
      </w:pPr>
      <w:r>
        <w:t xml:space="preserve">    (void) connection;</w:t>
      </w:r>
    </w:p>
    <w:p w14:paraId="1B62ADD3" w14:textId="77777777" w:rsidR="00E927F1" w:rsidRDefault="00235BC5">
      <w:pPr>
        <w:pStyle w:val="SourceCode"/>
      </w:pPr>
      <w:r>
        <w:t xml:space="preserve">    size_t length = strlen(uri);</w:t>
      </w:r>
    </w:p>
    <w:p w14:paraId="33B33F6F" w14:textId="77777777" w:rsidR="00E927F1" w:rsidRDefault="00235BC5">
      <w:pPr>
        <w:pStyle w:val="SourceCode"/>
      </w:pPr>
      <w:r>
        <w:t xml:space="preserve">    char *copy = malloc(length + 1);</w:t>
      </w:r>
    </w:p>
    <w:p w14:paraId="7E955F9C" w14:textId="77777777" w:rsidR="00E927F1" w:rsidRDefault="00235BC5">
      <w:pPr>
        <w:pStyle w:val="SourceCode"/>
      </w:pPr>
      <w:r>
        <w:t xml:space="preserve">    if (copy != NULL) {</w:t>
      </w:r>
    </w:p>
    <w:p w14:paraId="4381DF27" w14:textId="77777777" w:rsidR="00E927F1" w:rsidRDefault="00235BC5">
      <w:pPr>
        <w:pStyle w:val="SourceCode"/>
      </w:pPr>
      <w:r>
        <w:t xml:space="preserve">        memcpy(copy, uri, length + 1);</w:t>
      </w:r>
    </w:p>
    <w:p w14:paraId="685AC231" w14:textId="77777777" w:rsidR="00E927F1" w:rsidRDefault="00235BC5">
      <w:pPr>
        <w:pStyle w:val="SourceCode"/>
      </w:pPr>
      <w:r>
        <w:t xml:space="preserve">    }</w:t>
      </w:r>
    </w:p>
    <w:p w14:paraId="7CD8C8A2" w14:textId="77777777" w:rsidR="00E927F1" w:rsidRDefault="00235BC5">
      <w:pPr>
        <w:pStyle w:val="SourceCode"/>
      </w:pPr>
      <w:r>
        <w:t xml:space="preserve">    return copy;</w:t>
      </w:r>
    </w:p>
    <w:p w14:paraId="2395F234" w14:textId="77777777" w:rsidR="00E927F1" w:rsidRDefault="00235BC5">
      <w:pPr>
        <w:pStyle w:val="SourceCode"/>
      </w:pPr>
      <w:r>
        <w:t>}</w:t>
      </w:r>
    </w:p>
    <w:p w14:paraId="4A797867" w14:textId="77777777" w:rsidR="00E927F1" w:rsidRDefault="00E927F1">
      <w:pPr>
        <w:pStyle w:val="SourceCode"/>
      </w:pPr>
    </w:p>
    <w:p w14:paraId="310CD425" w14:textId="77777777" w:rsidR="00E927F1" w:rsidRDefault="00235BC5">
      <w:pPr>
        <w:pStyle w:val="SourceCode"/>
      </w:pPr>
      <w:r>
        <w:t>// libmicrohttpd calls this when a request is finished; free gives the</w:t>
      </w:r>
    </w:p>
    <w:p w14:paraId="54336948" w14:textId="77777777" w:rsidR="00E927F1" w:rsidRDefault="00235BC5">
      <w:pPr>
        <w:pStyle w:val="SourceCode"/>
      </w:pPr>
      <w:r>
        <w:t>// copy's memory back, exactly once.</w:t>
      </w:r>
    </w:p>
    <w:p w14:paraId="535AC0D4" w14:textId="77777777" w:rsidR="00E927F1" w:rsidRDefault="00235BC5">
      <w:pPr>
        <w:pStyle w:val="SourceCode"/>
      </w:pPr>
      <w:r>
        <w:t>static void free_target(void *context, struct MHD_Connection *connection,</w:t>
      </w:r>
    </w:p>
    <w:p w14:paraId="5BA45E67" w14:textId="77777777" w:rsidR="00E927F1" w:rsidRDefault="00235BC5">
      <w:pPr>
        <w:pStyle w:val="SourceCode"/>
      </w:pPr>
      <w:r>
        <w:t xml:space="preserve">                        void **request_state,</w:t>
      </w:r>
    </w:p>
    <w:p w14:paraId="4BC68A02" w14:textId="77777777" w:rsidR="00E927F1" w:rsidRDefault="00235BC5">
      <w:pPr>
        <w:pStyle w:val="SourceCode"/>
      </w:pPr>
      <w:r>
        <w:t xml:space="preserve">                        enum MHD_RequestTerminationCode reason)</w:t>
      </w:r>
    </w:p>
    <w:p w14:paraId="1AA93A7B" w14:textId="77777777" w:rsidR="00E927F1" w:rsidRDefault="00235BC5">
      <w:pPr>
        <w:pStyle w:val="SourceCode"/>
      </w:pPr>
      <w:r>
        <w:t>{</w:t>
      </w:r>
    </w:p>
    <w:p w14:paraId="69354CA9" w14:textId="77777777" w:rsidR="00E927F1" w:rsidRDefault="00235BC5">
      <w:pPr>
        <w:pStyle w:val="SourceCode"/>
      </w:pPr>
      <w:r>
        <w:t xml:space="preserve">    (void) context;</w:t>
      </w:r>
    </w:p>
    <w:p w14:paraId="3CCAD047" w14:textId="77777777" w:rsidR="00E927F1" w:rsidRDefault="00235BC5">
      <w:pPr>
        <w:pStyle w:val="SourceCode"/>
      </w:pPr>
      <w:r>
        <w:t xml:space="preserve">    (void) connection;</w:t>
      </w:r>
    </w:p>
    <w:p w14:paraId="4BA50850" w14:textId="77777777" w:rsidR="00E927F1" w:rsidRDefault="00235BC5">
      <w:pPr>
        <w:pStyle w:val="SourceCode"/>
      </w:pPr>
      <w:r>
        <w:t xml:space="preserve">    (void) reason;</w:t>
      </w:r>
    </w:p>
    <w:p w14:paraId="153CBAB5" w14:textId="77777777" w:rsidR="00E927F1" w:rsidRDefault="00235BC5">
      <w:pPr>
        <w:pStyle w:val="SourceCode"/>
      </w:pPr>
      <w:r>
        <w:t xml:space="preserve">    free(*request_state);</w:t>
      </w:r>
    </w:p>
    <w:p w14:paraId="55D37CD5" w14:textId="77777777" w:rsidR="00E927F1" w:rsidRDefault="00235BC5">
      <w:pPr>
        <w:pStyle w:val="SourceCode"/>
      </w:pPr>
      <w:r>
        <w:t xml:space="preserve">    *request_state = NULL;</w:t>
      </w:r>
    </w:p>
    <w:p w14:paraId="2D68D15F" w14:textId="77777777" w:rsidR="00E927F1" w:rsidRDefault="00235BC5">
      <w:pPr>
        <w:pStyle w:val="SourceCode"/>
      </w:pPr>
      <w:r>
        <w:t>}</w:t>
      </w:r>
    </w:p>
    <w:p w14:paraId="2934E2C2" w14:textId="77777777" w:rsidR="00E927F1" w:rsidRDefault="00E927F1">
      <w:pPr>
        <w:pStyle w:val="SourceCode"/>
      </w:pPr>
    </w:p>
    <w:p w14:paraId="6CEBFD9F" w14:textId="77777777" w:rsidR="00E927F1" w:rsidRDefault="00235BC5">
      <w:pPr>
        <w:pStyle w:val="SourceCode"/>
      </w:pPr>
      <w:r>
        <w:t>// Remember, libmicrohttpd calls this for each request; this server answers on</w:t>
      </w:r>
    </w:p>
    <w:p w14:paraId="346DB21A" w14:textId="77777777" w:rsidR="00E927F1" w:rsidRDefault="00235BC5">
      <w:pPr>
        <w:pStyle w:val="SourceCode"/>
      </w:pPr>
      <w:r>
        <w:t>// its first call. request_state is save_target's copy, or NULL: then url.</w:t>
      </w:r>
    </w:p>
    <w:p w14:paraId="6F56544D" w14:textId="77777777" w:rsidR="00E927F1" w:rsidRDefault="00235BC5">
      <w:pPr>
        <w:pStyle w:val="SourceCode"/>
      </w:pPr>
      <w:r>
        <w:t>static enum MHD_Result answer_request(void *context,</w:t>
      </w:r>
    </w:p>
    <w:p w14:paraId="5DED0B67" w14:textId="77777777" w:rsidR="00E927F1" w:rsidRDefault="00235BC5">
      <w:pPr>
        <w:pStyle w:val="SourceCode"/>
      </w:pPr>
      <w:r>
        <w:t xml:space="preserve">                                      struct MHD_Connection *connection,</w:t>
      </w:r>
    </w:p>
    <w:p w14:paraId="69DB4AF4" w14:textId="77777777" w:rsidR="00E927F1" w:rsidRDefault="00235BC5">
      <w:pPr>
        <w:pStyle w:val="SourceCode"/>
      </w:pPr>
      <w:r>
        <w:t xml:space="preserve">                                      const char *url, const char *method,</w:t>
      </w:r>
    </w:p>
    <w:p w14:paraId="1CD758FF" w14:textId="77777777" w:rsidR="00E927F1" w:rsidRDefault="00235BC5">
      <w:pPr>
        <w:pStyle w:val="SourceCode"/>
      </w:pPr>
      <w:r>
        <w:t xml:space="preserve">                                      const char *version,</w:t>
      </w:r>
    </w:p>
    <w:p w14:paraId="0C7DE6C3" w14:textId="77777777" w:rsidR="00E927F1" w:rsidRDefault="00235BC5">
      <w:pPr>
        <w:pStyle w:val="SourceCode"/>
      </w:pPr>
      <w:r>
        <w:t xml:space="preserve">                                      const char *upload_data,</w:t>
      </w:r>
    </w:p>
    <w:p w14:paraId="550A7C30" w14:textId="77777777" w:rsidR="00E927F1" w:rsidRDefault="00235BC5">
      <w:pPr>
        <w:pStyle w:val="SourceCode"/>
      </w:pPr>
      <w:r>
        <w:t xml:space="preserve">                                      size_t *upload_data_size,</w:t>
      </w:r>
    </w:p>
    <w:p w14:paraId="0E4B23DE" w14:textId="77777777" w:rsidR="00E927F1" w:rsidRDefault="00235BC5">
      <w:pPr>
        <w:pStyle w:val="SourceCode"/>
      </w:pPr>
      <w:r>
        <w:t xml:space="preserve">                                      void **request_state)</w:t>
      </w:r>
    </w:p>
    <w:p w14:paraId="73ABBABC" w14:textId="77777777" w:rsidR="00E927F1" w:rsidRDefault="00235BC5">
      <w:pPr>
        <w:pStyle w:val="SourceCode"/>
      </w:pPr>
      <w:r>
        <w:t>{</w:t>
      </w:r>
    </w:p>
    <w:p w14:paraId="1E27BC41" w14:textId="77777777" w:rsidR="00E927F1" w:rsidRDefault="00235BC5">
      <w:pPr>
        <w:pStyle w:val="SourceCode"/>
      </w:pPr>
      <w:r>
        <w:t xml:space="preserve">    (void) context;</w:t>
      </w:r>
    </w:p>
    <w:p w14:paraId="756DCA20" w14:textId="77777777" w:rsidR="00E927F1" w:rsidRDefault="00235BC5">
      <w:pPr>
        <w:pStyle w:val="SourceCode"/>
      </w:pPr>
      <w:r>
        <w:t xml:space="preserve">    (void) version;</w:t>
      </w:r>
    </w:p>
    <w:p w14:paraId="0FF01687" w14:textId="77777777" w:rsidR="00E927F1" w:rsidRDefault="00235BC5">
      <w:pPr>
        <w:pStyle w:val="SourceCode"/>
      </w:pPr>
      <w:r>
        <w:t xml:space="preserve">    (void) upload_data;</w:t>
      </w:r>
    </w:p>
    <w:p w14:paraId="089CF7E9" w14:textId="77777777" w:rsidR="00E927F1" w:rsidRDefault="00235BC5">
      <w:pPr>
        <w:pStyle w:val="SourceCode"/>
      </w:pPr>
      <w:r>
        <w:t xml:space="preserve">    (void) upload_data_size;</w:t>
      </w:r>
    </w:p>
    <w:p w14:paraId="08DF6856" w14:textId="77777777" w:rsidR="00E927F1" w:rsidRDefault="00235BC5">
      <w:pPr>
        <w:pStyle w:val="SourceCode"/>
      </w:pPr>
      <w:r>
        <w:t xml:space="preserve">    const char *target = *request_state;</w:t>
      </w:r>
    </w:p>
    <w:p w14:paraId="7DB251AD" w14:textId="77777777" w:rsidR="00E927F1" w:rsidRDefault="00235BC5">
      <w:pPr>
        <w:pStyle w:val="SourceCode"/>
      </w:pPr>
      <w:r>
        <w:t xml:space="preserve">    if (target == NULL) {</w:t>
      </w:r>
    </w:p>
    <w:p w14:paraId="3CF46105" w14:textId="77777777" w:rsidR="00E927F1" w:rsidRDefault="00235BC5">
      <w:pPr>
        <w:pStyle w:val="SourceCode"/>
      </w:pPr>
      <w:r>
        <w:t xml:space="preserve">        target = url;</w:t>
      </w:r>
    </w:p>
    <w:p w14:paraId="063ACA5F" w14:textId="77777777" w:rsidR="00E927F1" w:rsidRDefault="00235BC5">
      <w:pPr>
        <w:pStyle w:val="SourceCode"/>
      </w:pPr>
      <w:r>
        <w:t xml:space="preserve">    }</w:t>
      </w:r>
    </w:p>
    <w:p w14:paraId="187251EA" w14:textId="77777777" w:rsidR="00E927F1" w:rsidRDefault="00235BC5">
      <w:pPr>
        <w:pStyle w:val="SourceCode"/>
      </w:pPr>
      <w:r>
        <w:t xml:space="preserve">    struct Request request = {connection, method, url, target};</w:t>
      </w:r>
    </w:p>
    <w:p w14:paraId="74BD48B5" w14:textId="77777777" w:rsidR="00E927F1" w:rsidRDefault="00235BC5">
      <w:pPr>
        <w:pStyle w:val="SourceCode"/>
      </w:pPr>
      <w:r>
        <w:t xml:space="preserve">    return route_request(&amp;request);</w:t>
      </w:r>
    </w:p>
    <w:p w14:paraId="1C9B4BA1" w14:textId="77777777" w:rsidR="00E927F1" w:rsidRDefault="00235BC5">
      <w:pPr>
        <w:pStyle w:val="SourceCode"/>
      </w:pPr>
      <w:r>
        <w:t>}</w:t>
      </w:r>
    </w:p>
    <w:p w14:paraId="0CB12D58" w14:textId="77777777" w:rsidR="00E927F1" w:rsidRDefault="00E927F1">
      <w:pPr>
        <w:pStyle w:val="SourceCode"/>
      </w:pPr>
    </w:p>
    <w:p w14:paraId="042531E2" w14:textId="77777777" w:rsidR="00E927F1" w:rsidRDefault="00235BC5">
      <w:pPr>
        <w:pStyle w:val="SourceCode"/>
      </w:pPr>
      <w:r>
        <w:t>// Read a small text file whole; 1 on success. Remember, feof: end reached.</w:t>
      </w:r>
    </w:p>
    <w:p w14:paraId="21F76553" w14:textId="77777777" w:rsidR="00E927F1" w:rsidRDefault="00235BC5">
      <w:pPr>
        <w:pStyle w:val="SourceCode"/>
      </w:pPr>
      <w:r>
        <w:t>static int read_text_file(const char *path, char *contents, size_t size)</w:t>
      </w:r>
    </w:p>
    <w:p w14:paraId="2AF6D9CD" w14:textId="77777777" w:rsidR="00E927F1" w:rsidRDefault="00235BC5">
      <w:pPr>
        <w:pStyle w:val="SourceCode"/>
      </w:pPr>
      <w:r>
        <w:t>{</w:t>
      </w:r>
    </w:p>
    <w:p w14:paraId="5B0E4D3C" w14:textId="77777777" w:rsidR="00E927F1" w:rsidRDefault="00235BC5">
      <w:pPr>
        <w:pStyle w:val="SourceCode"/>
      </w:pPr>
      <w:r>
        <w:t xml:space="preserve">    FILE *file = fopen(path, "rb");</w:t>
      </w:r>
    </w:p>
    <w:p w14:paraId="4EB5E6BD" w14:textId="77777777" w:rsidR="00E927F1" w:rsidRDefault="00235BC5">
      <w:pPr>
        <w:pStyle w:val="SourceCode"/>
      </w:pPr>
      <w:r>
        <w:t xml:space="preserve">    if (file == NULL) {</w:t>
      </w:r>
    </w:p>
    <w:p w14:paraId="3361C8BD" w14:textId="77777777" w:rsidR="00E927F1" w:rsidRDefault="00235BC5">
      <w:pPr>
        <w:pStyle w:val="SourceCode"/>
      </w:pPr>
      <w:r>
        <w:t xml:space="preserve">        return 0;</w:t>
      </w:r>
    </w:p>
    <w:p w14:paraId="495EB99A" w14:textId="77777777" w:rsidR="00E927F1" w:rsidRDefault="00235BC5">
      <w:pPr>
        <w:pStyle w:val="SourceCode"/>
      </w:pPr>
      <w:r>
        <w:t xml:space="preserve">    }</w:t>
      </w:r>
    </w:p>
    <w:p w14:paraId="52031299" w14:textId="77777777" w:rsidR="00E927F1" w:rsidRDefault="00235BC5">
      <w:pPr>
        <w:pStyle w:val="SourceCode"/>
      </w:pPr>
      <w:r>
        <w:t xml:space="preserve">    size_t length = fread(contents, 1, size - 1, file);</w:t>
      </w:r>
    </w:p>
    <w:p w14:paraId="5AED66A0" w14:textId="77777777" w:rsidR="00E927F1" w:rsidRDefault="00235BC5">
      <w:pPr>
        <w:pStyle w:val="SourceCode"/>
      </w:pPr>
      <w:r>
        <w:t xml:space="preserve">    int fits = feof(file);</w:t>
      </w:r>
    </w:p>
    <w:p w14:paraId="6086E94E" w14:textId="77777777" w:rsidR="00E927F1" w:rsidRDefault="00235BC5">
      <w:pPr>
        <w:pStyle w:val="SourceCode"/>
      </w:pPr>
      <w:r>
        <w:t xml:space="preserve">    fclose(file);</w:t>
      </w:r>
    </w:p>
    <w:p w14:paraId="32B145BB" w14:textId="77777777" w:rsidR="00E927F1" w:rsidRDefault="00235BC5">
      <w:pPr>
        <w:pStyle w:val="SourceCode"/>
      </w:pPr>
      <w:r>
        <w:t xml:space="preserve">    contents[length] = '\0';</w:t>
      </w:r>
    </w:p>
    <w:p w14:paraId="55CCDC17" w14:textId="77777777" w:rsidR="00E927F1" w:rsidRDefault="00235BC5">
      <w:pPr>
        <w:pStyle w:val="SourceCode"/>
      </w:pPr>
      <w:r>
        <w:t xml:space="preserve">    return fits;</w:t>
      </w:r>
    </w:p>
    <w:p w14:paraId="2F24514C" w14:textId="77777777" w:rsidR="00E927F1" w:rsidRDefault="00235BC5">
      <w:pPr>
        <w:pStyle w:val="SourceCode"/>
      </w:pPr>
      <w:r>
        <w:t>}</w:t>
      </w:r>
    </w:p>
    <w:p w14:paraId="1F4F9C84" w14:textId="77777777" w:rsidR="00E927F1" w:rsidRDefault="00E927F1">
      <w:pPr>
        <w:pStyle w:val="SourceCode"/>
      </w:pPr>
    </w:p>
    <w:p w14:paraId="4C342781" w14:textId="77777777" w:rsidR="00E927F1" w:rsidRDefault="00235BC5">
      <w:pPr>
        <w:pStyle w:val="SourceCode"/>
      </w:pPr>
      <w:r>
        <w:t>static void report_start_failure(const char *reason)</w:t>
      </w:r>
    </w:p>
    <w:p w14:paraId="07DC5882" w14:textId="77777777" w:rsidR="00E927F1" w:rsidRDefault="00235BC5">
      <w:pPr>
        <w:pStyle w:val="SourceCode"/>
      </w:pPr>
      <w:r>
        <w:t>{</w:t>
      </w:r>
    </w:p>
    <w:p w14:paraId="2B3C2222" w14:textId="77777777" w:rsidR="00E927F1" w:rsidRDefault="00235BC5">
      <w:pPr>
        <w:pStyle w:val="SourceCode"/>
      </w:pPr>
      <w:r>
        <w:t xml:space="preserve">    fprintf(stderr, "Error: could not start the server on %s:%d\n", HOST,</w:t>
      </w:r>
    </w:p>
    <w:p w14:paraId="3CF640F4" w14:textId="77777777" w:rsidR="00E927F1" w:rsidRDefault="00235BC5">
      <w:pPr>
        <w:pStyle w:val="SourceCode"/>
      </w:pPr>
      <w:r>
        <w:t xml:space="preserve">            HTTPS_PORT);</w:t>
      </w:r>
    </w:p>
    <w:p w14:paraId="4E2698DF" w14:textId="77777777" w:rsidR="00E927F1" w:rsidRDefault="00235BC5">
      <w:pPr>
        <w:pStyle w:val="SourceCode"/>
      </w:pPr>
      <w:r>
        <w:t xml:space="preserve">    fprintf(stderr, "Reason: %s\n", reason);</w:t>
      </w:r>
    </w:p>
    <w:p w14:paraId="39C380BF" w14:textId="77777777" w:rsidR="00E927F1" w:rsidRDefault="00235BC5">
      <w:pPr>
        <w:pStyle w:val="SourceCode"/>
      </w:pPr>
      <w:r>
        <w:t>}</w:t>
      </w:r>
    </w:p>
    <w:p w14:paraId="1C2F0225" w14:textId="77777777" w:rsidR="00E927F1" w:rsidRDefault="00E927F1">
      <w:pPr>
        <w:pStyle w:val="SourceCode"/>
      </w:pPr>
    </w:p>
    <w:p w14:paraId="5272085A" w14:textId="77777777" w:rsidR="00E927F1" w:rsidRDefault="00235BC5">
      <w:pPr>
        <w:pStyle w:val="SourceCode"/>
      </w:pPr>
      <w:r>
        <w:t>int main(void)</w:t>
      </w:r>
    </w:p>
    <w:p w14:paraId="7BB74666" w14:textId="77777777" w:rsidR="00E927F1" w:rsidRDefault="00235BC5">
      <w:pPr>
        <w:pStyle w:val="SourceCode"/>
      </w:pPr>
      <w:r>
        <w:t>{</w:t>
      </w:r>
    </w:p>
    <w:p w14:paraId="4114B1DD" w14:textId="77777777" w:rsidR="00E927F1" w:rsidRDefault="00235BC5">
      <w:pPr>
        <w:pStyle w:val="SourceCode"/>
      </w:pPr>
      <w:r>
        <w:t xml:space="preserve">    // MySQL's C library is not safe to start from several threads at once,</w:t>
      </w:r>
    </w:p>
    <w:p w14:paraId="51F83A09" w14:textId="77777777" w:rsidR="00E927F1" w:rsidRDefault="00235BC5">
      <w:pPr>
        <w:pStyle w:val="SourceCode"/>
      </w:pPr>
      <w:r>
        <w:t xml:space="preserve">    // so mysql_library_init starts it once, here, before the server starts</w:t>
      </w:r>
    </w:p>
    <w:p w14:paraId="3AD74170" w14:textId="77777777" w:rsidR="00E927F1" w:rsidRDefault="00235BC5">
      <w:pPr>
        <w:pStyle w:val="SourceCode"/>
      </w:pPr>
      <w:r>
        <w:t xml:space="preserve">    // the threads that each open a connection.</w:t>
      </w:r>
    </w:p>
    <w:p w14:paraId="6EF63B2E" w14:textId="77777777" w:rsidR="00E927F1" w:rsidRDefault="00235BC5">
      <w:pPr>
        <w:pStyle w:val="SourceCode"/>
      </w:pPr>
      <w:r>
        <w:t xml:space="preserve">    if (mysql_library_init(0, NULL, NULL) != 0) {</w:t>
      </w:r>
    </w:p>
    <w:p w14:paraId="77493736" w14:textId="77777777" w:rsidR="00E927F1" w:rsidRDefault="00235BC5">
      <w:pPr>
        <w:pStyle w:val="SourceCode"/>
      </w:pPr>
      <w:r>
        <w:t xml:space="preserve">        report_start_failure("could not start the MySQL library");</w:t>
      </w:r>
    </w:p>
    <w:p w14:paraId="4ED81B36" w14:textId="77777777" w:rsidR="00E927F1" w:rsidRDefault="00235BC5">
      <w:pPr>
        <w:pStyle w:val="SourceCode"/>
      </w:pPr>
      <w:r>
        <w:t xml:space="preserve">        return 1;</w:t>
      </w:r>
    </w:p>
    <w:p w14:paraId="5398C58D" w14:textId="77777777" w:rsidR="00E927F1" w:rsidRDefault="00235BC5">
      <w:pPr>
        <w:pStyle w:val="SourceCode"/>
      </w:pPr>
      <w:r>
        <w:t xml:space="preserve">    }</w:t>
      </w:r>
    </w:p>
    <w:p w14:paraId="26DF9162" w14:textId="77777777" w:rsidR="00E927F1" w:rsidRDefault="00235BC5">
      <w:pPr>
        <w:pStyle w:val="SourceCode"/>
      </w:pPr>
      <w:r>
        <w:t xml:space="preserve">    // Remember, libmicrohttpd takes the certificate and the key as text.</w:t>
      </w:r>
    </w:p>
    <w:p w14:paraId="69D92A4D" w14:textId="77777777" w:rsidR="00E927F1" w:rsidRDefault="00235BC5">
      <w:pPr>
        <w:pStyle w:val="SourceCode"/>
      </w:pPr>
      <w:r>
        <w:t xml:space="preserve">    char certificate[PEM_SIZE];</w:t>
      </w:r>
    </w:p>
    <w:p w14:paraId="4B38B3AC" w14:textId="77777777" w:rsidR="00E927F1" w:rsidRDefault="00235BC5">
      <w:pPr>
        <w:pStyle w:val="SourceCode"/>
      </w:pPr>
      <w:r>
        <w:t xml:space="preserve">    char key[PEM_SIZE];</w:t>
      </w:r>
    </w:p>
    <w:p w14:paraId="5951B64F" w14:textId="77777777" w:rsidR="00E927F1" w:rsidRDefault="00235BC5">
      <w:pPr>
        <w:pStyle w:val="SourceCode"/>
      </w:pPr>
      <w:r>
        <w:t xml:space="preserve">    if (!read_text_file(CERTIFICATE_FILE, certificate, sizeof certificate)) {</w:t>
      </w:r>
    </w:p>
    <w:p w14:paraId="2ECBD2F6" w14:textId="77777777" w:rsidR="00E927F1" w:rsidRDefault="00235BC5">
      <w:pPr>
        <w:pStyle w:val="SourceCode"/>
      </w:pPr>
      <w:r>
        <w:t xml:space="preserve">        report_start_failure("could not read " CERTIFICATE_FILE);</w:t>
      </w:r>
    </w:p>
    <w:p w14:paraId="5C68EE2C" w14:textId="77777777" w:rsidR="00E927F1" w:rsidRDefault="00235BC5">
      <w:pPr>
        <w:pStyle w:val="SourceCode"/>
      </w:pPr>
      <w:r>
        <w:t xml:space="preserve">        return 1;</w:t>
      </w:r>
    </w:p>
    <w:p w14:paraId="408600C6" w14:textId="77777777" w:rsidR="00E927F1" w:rsidRDefault="00235BC5">
      <w:pPr>
        <w:pStyle w:val="SourceCode"/>
      </w:pPr>
      <w:r>
        <w:t xml:space="preserve">    }</w:t>
      </w:r>
    </w:p>
    <w:p w14:paraId="6FD89042" w14:textId="77777777" w:rsidR="00E927F1" w:rsidRDefault="00235BC5">
      <w:pPr>
        <w:pStyle w:val="SourceCode"/>
      </w:pPr>
      <w:r>
        <w:t xml:space="preserve">    if (!read_text_file(KEY_FILE, key, sizeof key)) {</w:t>
      </w:r>
    </w:p>
    <w:p w14:paraId="62231622" w14:textId="77777777" w:rsidR="00E927F1" w:rsidRDefault="00235BC5">
      <w:pPr>
        <w:pStyle w:val="SourceCode"/>
      </w:pPr>
      <w:r>
        <w:t xml:space="preserve">        report_start_failure("could not read " KEY_FILE);</w:t>
      </w:r>
    </w:p>
    <w:p w14:paraId="7714EE64" w14:textId="77777777" w:rsidR="00E927F1" w:rsidRDefault="00235BC5">
      <w:pPr>
        <w:pStyle w:val="SourceCode"/>
      </w:pPr>
      <w:r>
        <w:t xml:space="preserve">        return 1;</w:t>
      </w:r>
    </w:p>
    <w:p w14:paraId="790A5C93" w14:textId="77777777" w:rsidR="00E927F1" w:rsidRDefault="00235BC5">
      <w:pPr>
        <w:pStyle w:val="SourceCode"/>
      </w:pPr>
      <w:r>
        <w:t xml:space="preserve">    }</w:t>
      </w:r>
    </w:p>
    <w:p w14:paraId="1D8E631F" w14:textId="77777777" w:rsidR="00E927F1" w:rsidRDefault="00E927F1">
      <w:pPr>
        <w:pStyle w:val="SourceCode"/>
      </w:pPr>
    </w:p>
    <w:p w14:paraId="7A7D6F81" w14:textId="77777777" w:rsidR="00E927F1" w:rsidRDefault="00235BC5">
      <w:pPr>
        <w:pStyle w:val="SourceCode"/>
      </w:pPr>
      <w:r>
        <w:t xml:space="preserve">    // Remember, sockaddr_in holds the address and port to listen on.</w:t>
      </w:r>
    </w:p>
    <w:p w14:paraId="392BA080" w14:textId="77777777" w:rsidR="00E927F1" w:rsidRDefault="00235BC5">
      <w:pPr>
        <w:pStyle w:val="SourceCode"/>
      </w:pPr>
      <w:r>
        <w:t xml:space="preserve">    struct sockaddr_in address;</w:t>
      </w:r>
    </w:p>
    <w:p w14:paraId="59B9130F" w14:textId="77777777" w:rsidR="00E927F1" w:rsidRDefault="00235BC5">
      <w:pPr>
        <w:pStyle w:val="SourceCode"/>
      </w:pPr>
      <w:r>
        <w:t xml:space="preserve">    memset(&amp;address, 0, sizeof address);</w:t>
      </w:r>
    </w:p>
    <w:p w14:paraId="2C1D0802" w14:textId="77777777" w:rsidR="00E927F1" w:rsidRDefault="00235BC5">
      <w:pPr>
        <w:pStyle w:val="SourceCode"/>
      </w:pPr>
      <w:r>
        <w:t xml:space="preserve">    address.sin_family = AF_INET;</w:t>
      </w:r>
    </w:p>
    <w:p w14:paraId="70C8FB3B" w14:textId="77777777" w:rsidR="00E927F1" w:rsidRDefault="00235BC5">
      <w:pPr>
        <w:pStyle w:val="SourceCode"/>
      </w:pPr>
      <w:r>
        <w:t xml:space="preserve">    address.sin_port = htons(HTTPS_PORT);</w:t>
      </w:r>
    </w:p>
    <w:p w14:paraId="695B03B6" w14:textId="77777777" w:rsidR="00E927F1" w:rsidRDefault="00235BC5">
      <w:pPr>
        <w:pStyle w:val="SourceCode"/>
      </w:pPr>
      <w:r>
        <w:t xml:space="preserve">    inet_pton(AF_INET, HOST, &amp;address.sin_addr);</w:t>
      </w:r>
    </w:p>
    <w:p w14:paraId="63AA51EE" w14:textId="77777777" w:rsidR="00E927F1" w:rsidRDefault="00E927F1">
      <w:pPr>
        <w:pStyle w:val="SourceCode"/>
      </w:pPr>
    </w:p>
    <w:p w14:paraId="1815F81F" w14:textId="77777777" w:rsidR="00E927F1" w:rsidRDefault="00235BC5">
      <w:pPr>
        <w:pStyle w:val="SourceCode"/>
      </w:pPr>
      <w:r>
        <w:t xml:space="preserve">    // Remember, MHD_USE_TLS turns on HTTPS, and each connection gets a thread.</w:t>
      </w:r>
    </w:p>
    <w:p w14:paraId="1DDC7CE1" w14:textId="77777777" w:rsidR="00E927F1" w:rsidRDefault="00235BC5">
      <w:pPr>
        <w:pStyle w:val="SourceCode"/>
      </w:pPr>
      <w:r>
        <w:t xml:space="preserve">    // The last two options hand the library save_target and free_target.</w:t>
      </w:r>
    </w:p>
    <w:p w14:paraId="2EAF7F62" w14:textId="77777777" w:rsidR="00E927F1" w:rsidRDefault="00235BC5">
      <w:pPr>
        <w:pStyle w:val="SourceCode"/>
      </w:pPr>
      <w:r>
        <w:t xml:space="preserve">    struct MHD_Daemon *daemon = MHD_start_daemon(</w:t>
      </w:r>
    </w:p>
    <w:p w14:paraId="1DB69C8F" w14:textId="77777777" w:rsidR="00E927F1" w:rsidRDefault="00235BC5">
      <w:pPr>
        <w:pStyle w:val="SourceCode"/>
      </w:pPr>
      <w:r>
        <w:t xml:space="preserve">        MHD_USE_TLS | MHD_USE_INTERNAL_POLLING_THREAD |</w:t>
      </w:r>
    </w:p>
    <w:p w14:paraId="01A0D825" w14:textId="77777777" w:rsidR="00E927F1" w:rsidRDefault="00235BC5">
      <w:pPr>
        <w:pStyle w:val="SourceCode"/>
      </w:pPr>
      <w:r>
        <w:t xml:space="preserve">            MHD_USE_THREAD_PER_CONNECTION,</w:t>
      </w:r>
    </w:p>
    <w:p w14:paraId="1290ADC7" w14:textId="77777777" w:rsidR="00E927F1" w:rsidRDefault="00235BC5">
      <w:pPr>
        <w:pStyle w:val="SourceCode"/>
      </w:pPr>
      <w:r>
        <w:t xml:space="preserve">        HTTPS_PORT, NULL, NULL, answer_request, NULL,</w:t>
      </w:r>
    </w:p>
    <w:p w14:paraId="536776D2" w14:textId="77777777" w:rsidR="00E927F1" w:rsidRDefault="00235BC5">
      <w:pPr>
        <w:pStyle w:val="SourceCode"/>
      </w:pPr>
      <w:r>
        <w:t xml:space="preserve">        MHD_OPTION_SOCK_ADDR_LEN, (socklen_t) sizeof address,</w:t>
      </w:r>
    </w:p>
    <w:p w14:paraId="43463F3A" w14:textId="77777777" w:rsidR="00E927F1" w:rsidRDefault="00235BC5">
      <w:pPr>
        <w:pStyle w:val="SourceCode"/>
      </w:pPr>
      <w:r>
        <w:t xml:space="preserve">        (const struct sockaddr *) &amp;address,</w:t>
      </w:r>
    </w:p>
    <w:p w14:paraId="78F469A3" w14:textId="77777777" w:rsidR="00E927F1" w:rsidRDefault="00235BC5">
      <w:pPr>
        <w:pStyle w:val="SourceCode"/>
      </w:pPr>
      <w:r>
        <w:t xml:space="preserve">        MHD_OPTION_HTTPS_MEM_CERT, certificate,</w:t>
      </w:r>
    </w:p>
    <w:p w14:paraId="53857CB0" w14:textId="77777777" w:rsidR="00E927F1" w:rsidRDefault="00235BC5">
      <w:pPr>
        <w:pStyle w:val="SourceCode"/>
      </w:pPr>
      <w:r>
        <w:t xml:space="preserve">        MHD_OPTION_HTTPS_MEM_KEY, key,</w:t>
      </w:r>
    </w:p>
    <w:p w14:paraId="430D4A1F" w14:textId="77777777" w:rsidR="00E927F1" w:rsidRDefault="00235BC5">
      <w:pPr>
        <w:pStyle w:val="SourceCode"/>
      </w:pPr>
      <w:r>
        <w:t xml:space="preserve">        MHD_OPTION_URI_LOG_CALLBACK, save_target, NULL,</w:t>
      </w:r>
    </w:p>
    <w:p w14:paraId="6FE16D76" w14:textId="77777777" w:rsidR="00E927F1" w:rsidRDefault="00235BC5">
      <w:pPr>
        <w:pStyle w:val="SourceCode"/>
      </w:pPr>
      <w:r>
        <w:t xml:space="preserve">        MHD_OPTION_NOTIFY_COMPLETED, free_target, NULL,</w:t>
      </w:r>
    </w:p>
    <w:p w14:paraId="36313EC8" w14:textId="77777777" w:rsidR="00E927F1" w:rsidRDefault="00235BC5">
      <w:pPr>
        <w:pStyle w:val="SourceCode"/>
      </w:pPr>
      <w:r>
        <w:t xml:space="preserve">        MHD_OPTION_END);</w:t>
      </w:r>
    </w:p>
    <w:p w14:paraId="1A423C53" w14:textId="77777777" w:rsidR="00E927F1" w:rsidRDefault="00235BC5">
      <w:pPr>
        <w:pStyle w:val="SourceCode"/>
      </w:pPr>
      <w:r>
        <w:t xml:space="preserve">    // MHD_start_daemon returns NULL when it cannot start, for example when</w:t>
      </w:r>
    </w:p>
    <w:p w14:paraId="7A11026F" w14:textId="77777777" w:rsidR="00E927F1" w:rsidRDefault="00235BC5">
      <w:pPr>
        <w:pStyle w:val="SourceCode"/>
      </w:pPr>
      <w:r>
        <w:t xml:space="preserve">    // another program already listens on the port.</w:t>
      </w:r>
    </w:p>
    <w:p w14:paraId="799744B2" w14:textId="77777777" w:rsidR="00E927F1" w:rsidRDefault="00235BC5">
      <w:pPr>
        <w:pStyle w:val="SourceCode"/>
      </w:pPr>
      <w:r>
        <w:t xml:space="preserve">    if (daemon == NULL) {</w:t>
      </w:r>
    </w:p>
    <w:p w14:paraId="3B3361EA" w14:textId="77777777" w:rsidR="00E927F1" w:rsidRDefault="00235BC5">
      <w:pPr>
        <w:pStyle w:val="SourceCode"/>
      </w:pPr>
      <w:r>
        <w:t xml:space="preserve">        report_start_failure("the port is in use, or the certificate or "</w:t>
      </w:r>
    </w:p>
    <w:p w14:paraId="3D403496" w14:textId="77777777" w:rsidR="00E927F1" w:rsidRDefault="00235BC5">
      <w:pPr>
        <w:pStyle w:val="SourceCode"/>
      </w:pPr>
      <w:r>
        <w:t xml:space="preserve">                             "key is not valid");</w:t>
      </w:r>
    </w:p>
    <w:p w14:paraId="632E2B84" w14:textId="77777777" w:rsidR="00E927F1" w:rsidRDefault="00235BC5">
      <w:pPr>
        <w:pStyle w:val="SourceCode"/>
      </w:pPr>
      <w:r>
        <w:t xml:space="preserve">        return 1;</w:t>
      </w:r>
    </w:p>
    <w:p w14:paraId="7D485CA9" w14:textId="77777777" w:rsidR="00E927F1" w:rsidRDefault="00235BC5">
      <w:pPr>
        <w:pStyle w:val="SourceCode"/>
      </w:pPr>
      <w:r>
        <w:t xml:space="preserve">    }</w:t>
      </w:r>
    </w:p>
    <w:p w14:paraId="5C17CD4F" w14:textId="77777777" w:rsidR="00E927F1" w:rsidRDefault="00235BC5">
      <w:pPr>
        <w:pStyle w:val="SourceCode"/>
      </w:pPr>
      <w:r>
        <w:t xml:space="preserve">    printf("Listening on https://%s:%d\n", HOST, HTTPS_PORT);</w:t>
      </w:r>
    </w:p>
    <w:p w14:paraId="182C2ABD" w14:textId="77777777" w:rsidR="00E927F1" w:rsidRDefault="00235BC5">
      <w:pPr>
        <w:pStyle w:val="SourceCode"/>
      </w:pPr>
      <w:r>
        <w:t xml:space="preserve">    fflush(stdout);</w:t>
      </w:r>
    </w:p>
    <w:p w14:paraId="717062BC" w14:textId="77777777" w:rsidR="00E927F1" w:rsidRDefault="00235BC5">
      <w:pPr>
        <w:pStyle w:val="SourceCode"/>
      </w:pPr>
      <w:r>
        <w:t xml:space="preserve">    // Remember, main waits for a line: Ctrl+C (or Enter) stops it.</w:t>
      </w:r>
    </w:p>
    <w:p w14:paraId="7F88AA79" w14:textId="77777777" w:rsidR="00E927F1" w:rsidRDefault="00235BC5">
      <w:pPr>
        <w:pStyle w:val="SourceCode"/>
      </w:pPr>
      <w:r>
        <w:t xml:space="preserve">    (void) getchar();</w:t>
      </w:r>
    </w:p>
    <w:p w14:paraId="3900DE9E" w14:textId="77777777" w:rsidR="00E927F1" w:rsidRDefault="00235BC5">
      <w:pPr>
        <w:pStyle w:val="SourceCode"/>
      </w:pPr>
      <w:r>
        <w:t xml:space="preserve">    MHD_stop_daemon(daemon);</w:t>
      </w:r>
    </w:p>
    <w:p w14:paraId="71691435" w14:textId="77777777" w:rsidR="00E927F1" w:rsidRDefault="00235BC5">
      <w:pPr>
        <w:pStyle w:val="SourceCode"/>
      </w:pPr>
      <w:r>
        <w:t xml:space="preserve">    // mysql_library_end gives back what mysql_library_init started.</w:t>
      </w:r>
    </w:p>
    <w:p w14:paraId="67393A06" w14:textId="77777777" w:rsidR="00E927F1" w:rsidRDefault="00235BC5">
      <w:pPr>
        <w:pStyle w:val="SourceCode"/>
        <w:keepNext/>
      </w:pPr>
      <w:r>
        <w:t xml:space="preserve">    mysql_library_end();</w:t>
      </w:r>
    </w:p>
    <w:p w14:paraId="1973F34A" w14:textId="77777777" w:rsidR="00E927F1" w:rsidRDefault="00235BC5">
      <w:pPr>
        <w:pStyle w:val="SourceCode"/>
        <w:keepNext/>
      </w:pPr>
      <w:r>
        <w:t xml:space="preserve">    return 0;</w:t>
      </w:r>
    </w:p>
    <w:p w14:paraId="10492212" w14:textId="77777777" w:rsidR="00E927F1" w:rsidRDefault="00235BC5">
      <w:pPr>
        <w:pStyle w:val="SourceCode"/>
      </w:pPr>
      <w:r>
        <w:t>}</w:t>
      </w:r>
    </w:p>
    <w:p w14:paraId="60ACCB41" w14:textId="77777777" w:rsidR="00E927F1" w:rsidRDefault="00E927F1">
      <w:pPr>
        <w:keepNext/>
      </w:pPr>
    </w:p>
    <w:p w14:paraId="5FFE57B9" w14:textId="77777777" w:rsidR="00E927F1" w:rsidRDefault="00235BC5">
      <w:pPr>
        <w:pStyle w:val="Heading3"/>
      </w:pPr>
      <w:r>
        <w:t>c/client.c</w:t>
      </w:r>
    </w:p>
    <w:p w14:paraId="3B784F9D" w14:textId="77777777" w:rsidR="00E927F1" w:rsidRDefault="00235BC5">
      <w:pPr>
        <w:pStyle w:val="SourceCode"/>
        <w:keepNext/>
      </w:pPr>
      <w:r>
        <w:t>// Lesson 6.10: the Chapter 6 client searches the contacts by name and by</w:t>
      </w:r>
    </w:p>
    <w:p w14:paraId="11931A19" w14:textId="77777777" w:rsidR="00E927F1" w:rsidRDefault="00235BC5">
      <w:pPr>
        <w:pStyle w:val="SourceCode"/>
        <w:keepNext/>
      </w:pPr>
      <w:r>
        <w:t>// email, percent-encoding each query value with libcurl. send_request,</w:t>
      </w:r>
    </w:p>
    <w:p w14:paraId="535CDF50" w14:textId="77777777" w:rsidR="00E927F1" w:rsidRDefault="00235BC5">
      <w:pPr>
        <w:pStyle w:val="SourceCode"/>
      </w:pPr>
      <w:r>
        <w:t>// response_header, and print_response are Lesson 6.4's, unchanged.</w:t>
      </w:r>
    </w:p>
    <w:p w14:paraId="2CEFDCAD" w14:textId="77777777" w:rsidR="00E927F1" w:rsidRDefault="00235BC5">
      <w:pPr>
        <w:pStyle w:val="SourceCode"/>
      </w:pPr>
      <w:r>
        <w:t>#include &lt;ctype.h&gt;</w:t>
      </w:r>
    </w:p>
    <w:p w14:paraId="08F19FCF" w14:textId="77777777" w:rsidR="00E927F1" w:rsidRDefault="00235BC5">
      <w:pPr>
        <w:pStyle w:val="SourceCode"/>
      </w:pPr>
      <w:r>
        <w:t>#include &lt;stdio.h&gt;</w:t>
      </w:r>
    </w:p>
    <w:p w14:paraId="388C7C33" w14:textId="77777777" w:rsidR="00E927F1" w:rsidRDefault="00235BC5">
      <w:pPr>
        <w:pStyle w:val="SourceCode"/>
      </w:pPr>
      <w:r>
        <w:t>#include &lt;string.h&gt;</w:t>
      </w:r>
    </w:p>
    <w:p w14:paraId="00858C9E" w14:textId="77777777" w:rsidR="00E927F1" w:rsidRDefault="00E927F1">
      <w:pPr>
        <w:pStyle w:val="SourceCode"/>
      </w:pPr>
    </w:p>
    <w:p w14:paraId="1E7045F1" w14:textId="77777777" w:rsidR="00E927F1" w:rsidRDefault="00235BC5">
      <w:pPr>
        <w:pStyle w:val="SourceCode"/>
      </w:pPr>
      <w:r>
        <w:t>#include &lt;curl/curl.h&gt;</w:t>
      </w:r>
    </w:p>
    <w:p w14:paraId="5437FF66" w14:textId="77777777" w:rsidR="00E927F1" w:rsidRDefault="00235BC5">
      <w:pPr>
        <w:pStyle w:val="SourceCode"/>
      </w:pPr>
      <w:r>
        <w:t>// Remember, C joins strings written side by side: "User-Agent: " USER_AGENT.</w:t>
      </w:r>
    </w:p>
    <w:p w14:paraId="034DD106" w14:textId="77777777" w:rsidR="00E927F1" w:rsidRDefault="00235BC5">
      <w:pPr>
        <w:pStyle w:val="SourceCode"/>
      </w:pPr>
      <w:r>
        <w:t>#define SERVER_ORIGIN "https://127.0.0.1:8765"</w:t>
      </w:r>
    </w:p>
    <w:p w14:paraId="5B58909F" w14:textId="77777777" w:rsidR="00E927F1" w:rsidRDefault="00235BC5">
      <w:pPr>
        <w:pStyle w:val="SourceCode"/>
      </w:pPr>
      <w:r>
        <w:t>#define API_PREFIX "/api/v1"</w:t>
      </w:r>
    </w:p>
    <w:p w14:paraId="6FB0FB81" w14:textId="77777777" w:rsidR="00E927F1" w:rsidRDefault="00235BC5">
      <w:pPr>
        <w:pStyle w:val="SourceCode"/>
      </w:pPr>
      <w:r>
        <w:t>#define CA_FILE "certs/spa-ca.pem"</w:t>
      </w:r>
    </w:p>
    <w:p w14:paraId="73AD693D" w14:textId="77777777" w:rsidR="00E927F1" w:rsidRDefault="00235BC5">
      <w:pPr>
        <w:pStyle w:val="SourceCode"/>
      </w:pPr>
      <w:r>
        <w:t>#define TIMEOUT_SECONDS 10</w:t>
      </w:r>
    </w:p>
    <w:p w14:paraId="5EAB4038" w14:textId="77777777" w:rsidR="00E927F1" w:rsidRDefault="00235BC5">
      <w:pPr>
        <w:pStyle w:val="SourceCode"/>
      </w:pPr>
      <w:r>
        <w:t>#define USER_AGENT "spa-api-client"</w:t>
      </w:r>
    </w:p>
    <w:p w14:paraId="6ACB964F" w14:textId="77777777" w:rsidR="00E927F1" w:rsidRDefault="00235BC5">
      <w:pPr>
        <w:pStyle w:val="SourceCode"/>
      </w:pPr>
      <w:r>
        <w:t>#define JSON_TYPE "application/json; charset=utf-8"</w:t>
      </w:r>
    </w:p>
    <w:p w14:paraId="1F52391B" w14:textId="77777777" w:rsidR="00E927F1" w:rsidRDefault="00235BC5">
      <w:pPr>
        <w:pStyle w:val="SourceCode"/>
      </w:pPr>
      <w:r>
        <w:t>#define BODY_SIZE 65536</w:t>
      </w:r>
    </w:p>
    <w:p w14:paraId="30658392" w14:textId="77777777" w:rsidR="00E927F1" w:rsidRDefault="00235BC5">
      <w:pPr>
        <w:pStyle w:val="SourceCode"/>
      </w:pPr>
      <w:r>
        <w:t>#define HEADER_LIMIT 64</w:t>
      </w:r>
    </w:p>
    <w:p w14:paraId="41754BCF" w14:textId="77777777" w:rsidR="00E927F1" w:rsidRDefault="00235BC5">
      <w:pPr>
        <w:pStyle w:val="SourceCode"/>
      </w:pPr>
      <w:r>
        <w:t>#define HEADER_SIZE 512</w:t>
      </w:r>
    </w:p>
    <w:p w14:paraId="4BEA20E3" w14:textId="77777777" w:rsidR="00E927F1" w:rsidRDefault="00235BC5">
      <w:pPr>
        <w:pStyle w:val="SourceCode"/>
      </w:pPr>
      <w:r>
        <w:t>#define URL_SIZE 512</w:t>
      </w:r>
    </w:p>
    <w:p w14:paraId="6FFC7263" w14:textId="77777777" w:rsidR="00E927F1" w:rsidRDefault="00235BC5">
      <w:pPr>
        <w:pStyle w:val="SourceCode"/>
      </w:pPr>
      <w:r>
        <w:t>#define AUTHORIZATION_SIZE 512</w:t>
      </w:r>
    </w:p>
    <w:p w14:paraId="42BD3C92" w14:textId="77777777" w:rsidR="00E927F1" w:rsidRDefault="00E927F1">
      <w:pPr>
        <w:pStyle w:val="SourceCode"/>
      </w:pPr>
    </w:p>
    <w:p w14:paraId="70C98993" w14:textId="77777777" w:rsidR="00E927F1" w:rsidRDefault="00235BC5">
      <w:pPr>
        <w:pStyle w:val="SourceCode"/>
      </w:pPr>
      <w:r>
        <w:t>// One answer from the server. status_code is 0 when there was no answer,</w:t>
      </w:r>
    </w:p>
    <w:p w14:paraId="7EAFB2C0" w14:textId="77777777" w:rsidR="00E927F1" w:rsidRDefault="00235BC5">
      <w:pPr>
        <w:pStyle w:val="SourceCode"/>
      </w:pPr>
      <w:r>
        <w:t>// or a body too big for BODY_SIZE; failure then names why: "timeout",</w:t>
      </w:r>
    </w:p>
    <w:p w14:paraId="356974C0" w14:textId="77777777" w:rsidR="00E927F1" w:rsidRDefault="00235BC5">
      <w:pPr>
        <w:pStyle w:val="SourceCode"/>
      </w:pPr>
      <w:r>
        <w:t>// "refused", "certificate", or "other" (a body too big), and "" otherwise.</w:t>
      </w:r>
    </w:p>
    <w:p w14:paraId="29B0AD1D" w14:textId="77777777" w:rsidR="00E927F1" w:rsidRDefault="00235BC5">
      <w:pPr>
        <w:pStyle w:val="SourceCode"/>
      </w:pPr>
      <w:r>
        <w:t>// header_lines holds each header line, such as Content-Type: text/plain.</w:t>
      </w:r>
    </w:p>
    <w:p w14:paraId="79EDF052" w14:textId="77777777" w:rsidR="00E927F1" w:rsidRDefault="00235BC5">
      <w:pPr>
        <w:pStyle w:val="SourceCode"/>
      </w:pPr>
      <w:r>
        <w:t>struct ApiResponse {</w:t>
      </w:r>
    </w:p>
    <w:p w14:paraId="3829823C" w14:textId="77777777" w:rsidR="00E927F1" w:rsidRDefault="00235BC5">
      <w:pPr>
        <w:pStyle w:val="SourceCode"/>
      </w:pPr>
      <w:r>
        <w:t xml:space="preserve">    long status_code;</w:t>
      </w:r>
    </w:p>
    <w:p w14:paraId="2B7608CC" w14:textId="77777777" w:rsidR="00E927F1" w:rsidRDefault="00235BC5">
      <w:pPr>
        <w:pStyle w:val="SourceCode"/>
      </w:pPr>
      <w:r>
        <w:t xml:space="preserve">    char body[BODY_SIZE];</w:t>
      </w:r>
    </w:p>
    <w:p w14:paraId="6A3C3B25" w14:textId="77777777" w:rsidR="00E927F1" w:rsidRDefault="00235BC5">
      <w:pPr>
        <w:pStyle w:val="SourceCode"/>
      </w:pPr>
      <w:r>
        <w:t xml:space="preserve">    char header_lines[HEADER_LIMIT][HEADER_SIZE];</w:t>
      </w:r>
    </w:p>
    <w:p w14:paraId="23B5EDC2" w14:textId="77777777" w:rsidR="00E927F1" w:rsidRDefault="00235BC5">
      <w:pPr>
        <w:pStyle w:val="SourceCode"/>
      </w:pPr>
      <w:r>
        <w:t xml:space="preserve">    int header_count;</w:t>
      </w:r>
    </w:p>
    <w:p w14:paraId="156EF3DC" w14:textId="77777777" w:rsidR="00E927F1" w:rsidRDefault="00235BC5">
      <w:pPr>
        <w:pStyle w:val="SourceCode"/>
      </w:pPr>
      <w:r>
        <w:t xml:space="preserve">    const char *failure;</w:t>
      </w:r>
    </w:p>
    <w:p w14:paraId="5C8E043B" w14:textId="77777777" w:rsidR="00E927F1" w:rsidRDefault="00235BC5">
      <w:pPr>
        <w:pStyle w:val="SourceCode"/>
      </w:pPr>
      <w:r>
        <w:t>};</w:t>
      </w:r>
    </w:p>
    <w:p w14:paraId="4F4525F2" w14:textId="77777777" w:rsidR="00E927F1" w:rsidRDefault="00E927F1">
      <w:pPr>
        <w:pStyle w:val="SourceCode"/>
      </w:pPr>
    </w:p>
    <w:p w14:paraId="2ACD9EF0" w14:textId="77777777" w:rsidR="00E927F1" w:rsidRDefault="00235BC5">
      <w:pPr>
        <w:pStyle w:val="SourceCode"/>
      </w:pPr>
      <w:r>
        <w:t>// Remember, libcurl calls this for each piece of the body.</w:t>
      </w:r>
    </w:p>
    <w:p w14:paraId="2D5737DA" w14:textId="77777777" w:rsidR="00E927F1" w:rsidRDefault="00235BC5">
      <w:pPr>
        <w:pStyle w:val="SourceCode"/>
      </w:pPr>
      <w:r>
        <w:t>static size_t save_body(char *piece, size_t size, size_t count,</w:t>
      </w:r>
    </w:p>
    <w:p w14:paraId="060677CC" w14:textId="77777777" w:rsidR="00E927F1" w:rsidRDefault="00235BC5">
      <w:pPr>
        <w:pStyle w:val="SourceCode"/>
      </w:pPr>
      <w:r>
        <w:t xml:space="preserve">                        void *destination)</w:t>
      </w:r>
    </w:p>
    <w:p w14:paraId="412E792B" w14:textId="77777777" w:rsidR="00E927F1" w:rsidRDefault="00235BC5">
      <w:pPr>
        <w:pStyle w:val="SourceCode"/>
      </w:pPr>
      <w:r>
        <w:t>{</w:t>
      </w:r>
    </w:p>
    <w:p w14:paraId="2EEB38F8" w14:textId="77777777" w:rsidR="00E927F1" w:rsidRDefault="00235BC5">
      <w:pPr>
        <w:pStyle w:val="SourceCode"/>
      </w:pPr>
      <w:r>
        <w:t xml:space="preserve">    char *body = destination;</w:t>
      </w:r>
    </w:p>
    <w:p w14:paraId="10F54D7A" w14:textId="77777777" w:rsidR="00E927F1" w:rsidRDefault="00235BC5">
      <w:pPr>
        <w:pStyle w:val="SourceCode"/>
      </w:pPr>
      <w:r>
        <w:t xml:space="preserve">    size_t length = size * count;</w:t>
      </w:r>
    </w:p>
    <w:p w14:paraId="2DA9EA75" w14:textId="77777777" w:rsidR="00E927F1" w:rsidRDefault="00235BC5">
      <w:pPr>
        <w:pStyle w:val="SourceCode"/>
      </w:pPr>
      <w:r>
        <w:t xml:space="preserve">    size_t used = strlen(body);</w:t>
      </w:r>
    </w:p>
    <w:p w14:paraId="6A9459A0" w14:textId="77777777" w:rsidR="00E927F1" w:rsidRDefault="00235BC5">
      <w:pPr>
        <w:pStyle w:val="SourceCode"/>
      </w:pPr>
      <w:r>
        <w:t xml:space="preserve">    if (used + length &gt;= BODY_SIZE) {</w:t>
      </w:r>
    </w:p>
    <w:p w14:paraId="583F4822" w14:textId="77777777" w:rsidR="00E927F1" w:rsidRDefault="00235BC5">
      <w:pPr>
        <w:pStyle w:val="SourceCode"/>
      </w:pPr>
      <w:r>
        <w:t xml:space="preserve">        return 0;</w:t>
      </w:r>
    </w:p>
    <w:p w14:paraId="0EBF279B" w14:textId="77777777" w:rsidR="00E927F1" w:rsidRDefault="00235BC5">
      <w:pPr>
        <w:pStyle w:val="SourceCode"/>
      </w:pPr>
      <w:r>
        <w:t xml:space="preserve">    }</w:t>
      </w:r>
    </w:p>
    <w:p w14:paraId="565F2452" w14:textId="77777777" w:rsidR="00E927F1" w:rsidRDefault="00235BC5">
      <w:pPr>
        <w:pStyle w:val="SourceCode"/>
      </w:pPr>
      <w:r>
        <w:t xml:space="preserve">    memcpy(body + used, piece, length);</w:t>
      </w:r>
    </w:p>
    <w:p w14:paraId="1B0154C7" w14:textId="77777777" w:rsidR="00E927F1" w:rsidRDefault="00235BC5">
      <w:pPr>
        <w:pStyle w:val="SourceCode"/>
      </w:pPr>
      <w:r>
        <w:t xml:space="preserve">    body[used + length] = '\0';</w:t>
      </w:r>
    </w:p>
    <w:p w14:paraId="1D1E1ADB" w14:textId="77777777" w:rsidR="00E927F1" w:rsidRDefault="00235BC5">
      <w:pPr>
        <w:pStyle w:val="SourceCode"/>
      </w:pPr>
      <w:r>
        <w:t xml:space="preserve">    return length;</w:t>
      </w:r>
    </w:p>
    <w:p w14:paraId="26F8FEC1" w14:textId="77777777" w:rsidR="00E927F1" w:rsidRDefault="00235BC5">
      <w:pPr>
        <w:pStyle w:val="SourceCode"/>
      </w:pPr>
      <w:r>
        <w:t>}</w:t>
      </w:r>
    </w:p>
    <w:p w14:paraId="3951F89F" w14:textId="77777777" w:rsidR="00E927F1" w:rsidRDefault="00E927F1">
      <w:pPr>
        <w:pStyle w:val="SourceCode"/>
      </w:pPr>
    </w:p>
    <w:p w14:paraId="18BBC2AE" w14:textId="77777777" w:rsidR="00E927F1" w:rsidRDefault="00235BC5">
      <w:pPr>
        <w:pStyle w:val="SourceCode"/>
      </w:pPr>
      <w:r>
        <w:t>// libcurl calls this once for each header line it receives, the status</w:t>
      </w:r>
    </w:p>
    <w:p w14:paraId="76285BA8" w14:textId="77777777" w:rsidR="00E927F1" w:rsidRDefault="00235BC5">
      <w:pPr>
        <w:pStyle w:val="SourceCode"/>
      </w:pPr>
      <w:r>
        <w:t>// line and the blank line at the end included. The line ends with \r\n,</w:t>
      </w:r>
    </w:p>
    <w:p w14:paraId="0551430E" w14:textId="77777777" w:rsidR="00E927F1" w:rsidRDefault="00235BC5">
      <w:pPr>
        <w:pStyle w:val="SourceCode"/>
      </w:pPr>
      <w:r>
        <w:t>// which is not copied. A blank line, or a line that does not fit, is</w:t>
      </w:r>
    </w:p>
    <w:p w14:paraId="19862FDA" w14:textId="77777777" w:rsidR="00E927F1" w:rsidRDefault="00235BC5">
      <w:pPr>
        <w:pStyle w:val="SourceCode"/>
      </w:pPr>
      <w:r>
        <w:t>// skipped.</w:t>
      </w:r>
    </w:p>
    <w:p w14:paraId="4BE687C6" w14:textId="77777777" w:rsidR="00E927F1" w:rsidRDefault="00235BC5">
      <w:pPr>
        <w:pStyle w:val="SourceCode"/>
      </w:pPr>
      <w:r>
        <w:t>static size_t save_header(char *piece, size_t size, size_t count,</w:t>
      </w:r>
    </w:p>
    <w:p w14:paraId="65F39F01" w14:textId="77777777" w:rsidR="00E927F1" w:rsidRDefault="00235BC5">
      <w:pPr>
        <w:pStyle w:val="SourceCode"/>
      </w:pPr>
      <w:r>
        <w:t xml:space="preserve">                          void *destination)</w:t>
      </w:r>
    </w:p>
    <w:p w14:paraId="4E27CEAA" w14:textId="77777777" w:rsidR="00E927F1" w:rsidRDefault="00235BC5">
      <w:pPr>
        <w:pStyle w:val="SourceCode"/>
      </w:pPr>
      <w:r>
        <w:t>{</w:t>
      </w:r>
    </w:p>
    <w:p w14:paraId="68303FC6" w14:textId="77777777" w:rsidR="00E927F1" w:rsidRDefault="00235BC5">
      <w:pPr>
        <w:pStyle w:val="SourceCode"/>
      </w:pPr>
      <w:r>
        <w:t xml:space="preserve">    struct ApiResponse *response = destination;</w:t>
      </w:r>
    </w:p>
    <w:p w14:paraId="1E0B7DFA" w14:textId="77777777" w:rsidR="00E927F1" w:rsidRDefault="00235BC5">
      <w:pPr>
        <w:pStyle w:val="SourceCode"/>
      </w:pPr>
      <w:r>
        <w:t xml:space="preserve">    size_t length = size * count;</w:t>
      </w:r>
    </w:p>
    <w:p w14:paraId="39EC9AA4" w14:textId="77777777" w:rsidR="00E927F1" w:rsidRDefault="00235BC5">
      <w:pPr>
        <w:pStyle w:val="SourceCode"/>
      </w:pPr>
      <w:r>
        <w:t xml:space="preserve">    size_t kept = length;</w:t>
      </w:r>
    </w:p>
    <w:p w14:paraId="44F54F9B" w14:textId="77777777" w:rsidR="00E927F1" w:rsidRDefault="00235BC5">
      <w:pPr>
        <w:pStyle w:val="SourceCode"/>
      </w:pPr>
      <w:r>
        <w:t xml:space="preserve">    while (kept &gt; 0 &amp;&amp; (piece[kept - 1] == '\r' || piece[kept - 1] == '\n')) {</w:t>
      </w:r>
    </w:p>
    <w:p w14:paraId="11FBD8D5" w14:textId="77777777" w:rsidR="00E927F1" w:rsidRDefault="00235BC5">
      <w:pPr>
        <w:pStyle w:val="SourceCode"/>
      </w:pPr>
      <w:r>
        <w:t xml:space="preserve">        kept--;</w:t>
      </w:r>
    </w:p>
    <w:p w14:paraId="05BA2FF6" w14:textId="77777777" w:rsidR="00E927F1" w:rsidRDefault="00235BC5">
      <w:pPr>
        <w:pStyle w:val="SourceCode"/>
      </w:pPr>
      <w:r>
        <w:t xml:space="preserve">    }</w:t>
      </w:r>
    </w:p>
    <w:p w14:paraId="52CE95E8" w14:textId="77777777" w:rsidR="00E927F1" w:rsidRDefault="00235BC5">
      <w:pPr>
        <w:pStyle w:val="SourceCode"/>
      </w:pPr>
      <w:r>
        <w:t xml:space="preserve">    if (kept &gt; 0 &amp;&amp; kept &lt; HEADER_SIZE &amp;&amp;</w:t>
      </w:r>
    </w:p>
    <w:p w14:paraId="5A59BF32" w14:textId="77777777" w:rsidR="00E927F1" w:rsidRDefault="00235BC5">
      <w:pPr>
        <w:pStyle w:val="SourceCode"/>
      </w:pPr>
      <w:r>
        <w:t xml:space="preserve">        response-&gt;header_count &lt; HEADER_LIMIT) {</w:t>
      </w:r>
    </w:p>
    <w:p w14:paraId="4008B9CE" w14:textId="77777777" w:rsidR="00E927F1" w:rsidRDefault="00235BC5">
      <w:pPr>
        <w:pStyle w:val="SourceCode"/>
      </w:pPr>
      <w:r>
        <w:t xml:space="preserve">        memcpy(response-&gt;header_lines[response-&gt;header_count], piece, kept);</w:t>
      </w:r>
    </w:p>
    <w:p w14:paraId="29CCE91B" w14:textId="77777777" w:rsidR="00E927F1" w:rsidRDefault="00235BC5">
      <w:pPr>
        <w:pStyle w:val="SourceCode"/>
      </w:pPr>
      <w:r>
        <w:t xml:space="preserve">        response-&gt;header_lines[response-&gt;header_count][kept] = '\0';</w:t>
      </w:r>
    </w:p>
    <w:p w14:paraId="35177F69" w14:textId="77777777" w:rsidR="00E927F1" w:rsidRDefault="00235BC5">
      <w:pPr>
        <w:pStyle w:val="SourceCode"/>
      </w:pPr>
      <w:r>
        <w:t xml:space="preserve">        response-&gt;header_count++;</w:t>
      </w:r>
    </w:p>
    <w:p w14:paraId="617FA760" w14:textId="77777777" w:rsidR="00E927F1" w:rsidRDefault="00235BC5">
      <w:pPr>
        <w:pStyle w:val="SourceCode"/>
      </w:pPr>
      <w:r>
        <w:t xml:space="preserve">    }</w:t>
      </w:r>
    </w:p>
    <w:p w14:paraId="7944EB9B" w14:textId="77777777" w:rsidR="00E927F1" w:rsidRDefault="00235BC5">
      <w:pPr>
        <w:pStyle w:val="SourceCode"/>
      </w:pPr>
      <w:r>
        <w:t xml:space="preserve">    return length;</w:t>
      </w:r>
    </w:p>
    <w:p w14:paraId="640FA26D" w14:textId="77777777" w:rsidR="00E927F1" w:rsidRDefault="00235BC5">
      <w:pPr>
        <w:pStyle w:val="SourceCode"/>
      </w:pPr>
      <w:r>
        <w:t>}</w:t>
      </w:r>
    </w:p>
    <w:p w14:paraId="46D71906" w14:textId="77777777" w:rsidR="00E927F1" w:rsidRDefault="00E927F1">
      <w:pPr>
        <w:pStyle w:val="SourceCode"/>
      </w:pPr>
    </w:p>
    <w:p w14:paraId="44E7C476" w14:textId="77777777" w:rsidR="00E927F1" w:rsidRDefault="00235BC5">
      <w:pPr>
        <w:pStyle w:val="SourceCode"/>
      </w:pPr>
      <w:r>
        <w:t>// 1 when the first length characters of line and header_name are the same,</w:t>
      </w:r>
    </w:p>
    <w:p w14:paraId="0A68AF13" w14:textId="77777777" w:rsidR="00E927F1" w:rsidRDefault="00235BC5">
      <w:pPr>
        <w:pStyle w:val="SourceCode"/>
      </w:pPr>
      <w:r>
        <w:t>// ignoring case: HTTP header names ignore case. Remember, ctype calls take</w:t>
      </w:r>
    </w:p>
    <w:p w14:paraId="6D1114F6" w14:textId="77777777" w:rsidR="00E927F1" w:rsidRDefault="00235BC5">
      <w:pPr>
        <w:pStyle w:val="SourceCode"/>
      </w:pPr>
      <w:r>
        <w:t>// an unsigned char.</w:t>
      </w:r>
    </w:p>
    <w:p w14:paraId="435E0FE3" w14:textId="77777777" w:rsidR="00E927F1" w:rsidRDefault="00235BC5">
      <w:pPr>
        <w:pStyle w:val="SourceCode"/>
      </w:pPr>
      <w:r>
        <w:t>static int names_match(const char *line, const char *header_name,</w:t>
      </w:r>
    </w:p>
    <w:p w14:paraId="0A944E4F" w14:textId="77777777" w:rsidR="00E927F1" w:rsidRDefault="00235BC5">
      <w:pPr>
        <w:pStyle w:val="SourceCode"/>
      </w:pPr>
      <w:r>
        <w:t xml:space="preserve">                       size_t length)</w:t>
      </w:r>
    </w:p>
    <w:p w14:paraId="768CF42E" w14:textId="77777777" w:rsidR="00E927F1" w:rsidRDefault="00235BC5">
      <w:pPr>
        <w:pStyle w:val="SourceCode"/>
      </w:pPr>
      <w:r>
        <w:t>{</w:t>
      </w:r>
    </w:p>
    <w:p w14:paraId="18806D7E" w14:textId="77777777" w:rsidR="00E927F1" w:rsidRDefault="00235BC5">
      <w:pPr>
        <w:pStyle w:val="SourceCode"/>
      </w:pPr>
      <w:r>
        <w:t xml:space="preserve">    for (size_t index = 0; index &lt; length; index++) {</w:t>
      </w:r>
    </w:p>
    <w:p w14:paraId="11F53A17" w14:textId="77777777" w:rsidR="00E927F1" w:rsidRDefault="00235BC5">
      <w:pPr>
        <w:pStyle w:val="SourceCode"/>
      </w:pPr>
      <w:r>
        <w:t xml:space="preserve">        if (tolower((unsigned char) line[index]) !=</w:t>
      </w:r>
    </w:p>
    <w:p w14:paraId="07C24A7E" w14:textId="77777777" w:rsidR="00E927F1" w:rsidRDefault="00235BC5">
      <w:pPr>
        <w:pStyle w:val="SourceCode"/>
      </w:pPr>
      <w:r>
        <w:t xml:space="preserve">            tolower((unsigned char) header_name[index])) {</w:t>
      </w:r>
    </w:p>
    <w:p w14:paraId="43B077D9" w14:textId="77777777" w:rsidR="00E927F1" w:rsidRDefault="00235BC5">
      <w:pPr>
        <w:pStyle w:val="SourceCode"/>
      </w:pPr>
      <w:r>
        <w:t xml:space="preserve">            return 0;</w:t>
      </w:r>
    </w:p>
    <w:p w14:paraId="63F2A2E3" w14:textId="77777777" w:rsidR="00E927F1" w:rsidRDefault="00235BC5">
      <w:pPr>
        <w:pStyle w:val="SourceCode"/>
      </w:pPr>
      <w:r>
        <w:t xml:space="preserve">        }</w:t>
      </w:r>
    </w:p>
    <w:p w14:paraId="6E5FBD3F" w14:textId="77777777" w:rsidR="00E927F1" w:rsidRDefault="00235BC5">
      <w:pPr>
        <w:pStyle w:val="SourceCode"/>
      </w:pPr>
      <w:r>
        <w:t xml:space="preserve">    }</w:t>
      </w:r>
    </w:p>
    <w:p w14:paraId="69EC1178" w14:textId="77777777" w:rsidR="00E927F1" w:rsidRDefault="00235BC5">
      <w:pPr>
        <w:pStyle w:val="SourceCode"/>
      </w:pPr>
      <w:r>
        <w:t xml:space="preserve">    return 1;</w:t>
      </w:r>
    </w:p>
    <w:p w14:paraId="206724E7" w14:textId="77777777" w:rsidR="00E927F1" w:rsidRDefault="00235BC5">
      <w:pPr>
        <w:pStyle w:val="SourceCode"/>
      </w:pPr>
      <w:r>
        <w:t>}</w:t>
      </w:r>
    </w:p>
    <w:p w14:paraId="2FFF7282" w14:textId="77777777" w:rsidR="00E927F1" w:rsidRDefault="00E927F1">
      <w:pPr>
        <w:pStyle w:val="SourceCode"/>
      </w:pPr>
    </w:p>
    <w:p w14:paraId="75D8AEBA" w14:textId="77777777" w:rsidR="00E927F1" w:rsidRDefault="00235BC5">
      <w:pPr>
        <w:pStyle w:val="SourceCode"/>
      </w:pPr>
      <w:r>
        <w:t>// The value of the header called header_name, ignoring case, or "" when the</w:t>
      </w:r>
    </w:p>
    <w:p w14:paraId="14B41D0B" w14:textId="77777777" w:rsidR="00E927F1" w:rsidRDefault="00235BC5">
      <w:pPr>
        <w:pStyle w:val="SourceCode"/>
      </w:pPr>
      <w:r>
        <w:t>// answer has no such header. The value is the text after the colon and</w:t>
      </w:r>
    </w:p>
    <w:p w14:paraId="5CCAF20E" w14:textId="77777777" w:rsidR="00E927F1" w:rsidRDefault="00235BC5">
      <w:pPr>
        <w:pStyle w:val="SourceCode"/>
      </w:pPr>
      <w:r>
        <w:t>// its spaces; &amp; gives the address of that character.</w:t>
      </w:r>
    </w:p>
    <w:p w14:paraId="70B4F2BA" w14:textId="77777777" w:rsidR="00E927F1" w:rsidRDefault="00235BC5">
      <w:pPr>
        <w:pStyle w:val="SourceCode"/>
      </w:pPr>
      <w:r>
        <w:t>static const char *response_header(const struct ApiResponse *response,</w:t>
      </w:r>
    </w:p>
    <w:p w14:paraId="68D0BC22" w14:textId="77777777" w:rsidR="00E927F1" w:rsidRDefault="00235BC5">
      <w:pPr>
        <w:pStyle w:val="SourceCode"/>
      </w:pPr>
      <w:r>
        <w:t xml:space="preserve">                                   const char *header_name)</w:t>
      </w:r>
    </w:p>
    <w:p w14:paraId="2ACE5A37" w14:textId="77777777" w:rsidR="00E927F1" w:rsidRDefault="00235BC5">
      <w:pPr>
        <w:pStyle w:val="SourceCode"/>
      </w:pPr>
      <w:r>
        <w:t>{</w:t>
      </w:r>
    </w:p>
    <w:p w14:paraId="4967BF1B" w14:textId="77777777" w:rsidR="00E927F1" w:rsidRDefault="00235BC5">
      <w:pPr>
        <w:pStyle w:val="SourceCode"/>
      </w:pPr>
      <w:r>
        <w:t xml:space="preserve">    size_t length = strlen(header_name);</w:t>
      </w:r>
    </w:p>
    <w:p w14:paraId="2C1B4175" w14:textId="77777777" w:rsidR="00E927F1" w:rsidRDefault="00235BC5">
      <w:pPr>
        <w:pStyle w:val="SourceCode"/>
      </w:pPr>
      <w:r>
        <w:t xml:space="preserve">    for (int index = 0; index &lt; response-&gt;header_count; index++) {</w:t>
      </w:r>
    </w:p>
    <w:p w14:paraId="2CAAE665" w14:textId="77777777" w:rsidR="00E927F1" w:rsidRDefault="00235BC5">
      <w:pPr>
        <w:pStyle w:val="SourceCode"/>
      </w:pPr>
      <w:r>
        <w:t xml:space="preserve">        const char *line = response-&gt;header_lines[index];</w:t>
      </w:r>
    </w:p>
    <w:p w14:paraId="33556FB5" w14:textId="77777777" w:rsidR="00E927F1" w:rsidRDefault="00235BC5">
      <w:pPr>
        <w:pStyle w:val="SourceCode"/>
      </w:pPr>
      <w:r>
        <w:t xml:space="preserve">        if (names_match(line, header_name, length) &amp;&amp; line[length] == ':') {</w:t>
      </w:r>
    </w:p>
    <w:p w14:paraId="6FAB4360" w14:textId="77777777" w:rsidR="00E927F1" w:rsidRDefault="00235BC5">
      <w:pPr>
        <w:pStyle w:val="SourceCode"/>
      </w:pPr>
      <w:r>
        <w:t xml:space="preserve">            size_t start = length + 1;</w:t>
      </w:r>
    </w:p>
    <w:p w14:paraId="1844A4CD" w14:textId="77777777" w:rsidR="00E927F1" w:rsidRDefault="00235BC5">
      <w:pPr>
        <w:pStyle w:val="SourceCode"/>
      </w:pPr>
      <w:r>
        <w:t xml:space="preserve">            while (line[start] == ' ') {</w:t>
      </w:r>
    </w:p>
    <w:p w14:paraId="1C7307BE" w14:textId="77777777" w:rsidR="00E927F1" w:rsidRDefault="00235BC5">
      <w:pPr>
        <w:pStyle w:val="SourceCode"/>
      </w:pPr>
      <w:r>
        <w:t xml:space="preserve">                start++;</w:t>
      </w:r>
    </w:p>
    <w:p w14:paraId="03FCD181" w14:textId="77777777" w:rsidR="00E927F1" w:rsidRDefault="00235BC5">
      <w:pPr>
        <w:pStyle w:val="SourceCode"/>
      </w:pPr>
      <w:r>
        <w:t xml:space="preserve">            }</w:t>
      </w:r>
    </w:p>
    <w:p w14:paraId="14FDEE4C" w14:textId="77777777" w:rsidR="00E927F1" w:rsidRDefault="00235BC5">
      <w:pPr>
        <w:pStyle w:val="SourceCode"/>
      </w:pPr>
      <w:r>
        <w:t xml:space="preserve">            return &amp;line[start];</w:t>
      </w:r>
    </w:p>
    <w:p w14:paraId="6CABA86E" w14:textId="77777777" w:rsidR="00E927F1" w:rsidRDefault="00235BC5">
      <w:pPr>
        <w:pStyle w:val="SourceCode"/>
      </w:pPr>
      <w:r>
        <w:t xml:space="preserve">        }</w:t>
      </w:r>
    </w:p>
    <w:p w14:paraId="10698777" w14:textId="77777777" w:rsidR="00E927F1" w:rsidRDefault="00235BC5">
      <w:pPr>
        <w:pStyle w:val="SourceCode"/>
      </w:pPr>
      <w:r>
        <w:t xml:space="preserve">    }</w:t>
      </w:r>
    </w:p>
    <w:p w14:paraId="3B7E8B51" w14:textId="77777777" w:rsidR="00E927F1" w:rsidRDefault="00235BC5">
      <w:pPr>
        <w:pStyle w:val="SourceCode"/>
      </w:pPr>
      <w:r>
        <w:t xml:space="preserve">    return "";</w:t>
      </w:r>
    </w:p>
    <w:p w14:paraId="00B366EA" w14:textId="77777777" w:rsidR="00E927F1" w:rsidRDefault="00235BC5">
      <w:pPr>
        <w:pStyle w:val="SourceCode"/>
      </w:pPr>
      <w:r>
        <w:t>}</w:t>
      </w:r>
    </w:p>
    <w:p w14:paraId="7D7FD33B" w14:textId="77777777" w:rsidR="00E927F1" w:rsidRDefault="00E927F1">
      <w:pPr>
        <w:pStyle w:val="SourceCode"/>
      </w:pPr>
    </w:p>
    <w:p w14:paraId="2BD76F6E" w14:textId="77777777" w:rsidR="00E927F1" w:rsidRDefault="00235BC5">
      <w:pPr>
        <w:pStyle w:val="SourceCode"/>
      </w:pPr>
      <w:r>
        <w:t>// The kind of failure a libcurl result code means.</w:t>
      </w:r>
    </w:p>
    <w:p w14:paraId="02DA8AAF" w14:textId="77777777" w:rsidR="00E927F1" w:rsidRDefault="00235BC5">
      <w:pPr>
        <w:pStyle w:val="SourceCode"/>
      </w:pPr>
      <w:r>
        <w:t>static const char *failure_kind(CURLcode outcome)</w:t>
      </w:r>
    </w:p>
    <w:p w14:paraId="15070623" w14:textId="77777777" w:rsidR="00E927F1" w:rsidRDefault="00235BC5">
      <w:pPr>
        <w:pStyle w:val="SourceCode"/>
      </w:pPr>
      <w:r>
        <w:t>{</w:t>
      </w:r>
    </w:p>
    <w:p w14:paraId="498326C9" w14:textId="77777777" w:rsidR="00E927F1" w:rsidRDefault="00235BC5">
      <w:pPr>
        <w:pStyle w:val="SourceCode"/>
      </w:pPr>
      <w:r>
        <w:t xml:space="preserve">    if (outcome == CURLE_OPERATION_TIMEDOUT) {</w:t>
      </w:r>
    </w:p>
    <w:p w14:paraId="4773D518" w14:textId="77777777" w:rsidR="00E927F1" w:rsidRDefault="00235BC5">
      <w:pPr>
        <w:pStyle w:val="SourceCode"/>
      </w:pPr>
      <w:r>
        <w:t xml:space="preserve">        return "timeout";</w:t>
      </w:r>
    </w:p>
    <w:p w14:paraId="41C2DF06" w14:textId="77777777" w:rsidR="00E927F1" w:rsidRDefault="00235BC5">
      <w:pPr>
        <w:pStyle w:val="SourceCode"/>
      </w:pPr>
      <w:r>
        <w:t xml:space="preserve">    }</w:t>
      </w:r>
    </w:p>
    <w:p w14:paraId="6BF2B2D5" w14:textId="77777777" w:rsidR="00E927F1" w:rsidRDefault="00235BC5">
      <w:pPr>
        <w:pStyle w:val="SourceCode"/>
      </w:pPr>
      <w:r>
        <w:t xml:space="preserve">    if (outcome == CURLE_COULDNT_CONNECT) {</w:t>
      </w:r>
    </w:p>
    <w:p w14:paraId="58C3846C" w14:textId="77777777" w:rsidR="00E927F1" w:rsidRDefault="00235BC5">
      <w:pPr>
        <w:pStyle w:val="SourceCode"/>
      </w:pPr>
      <w:r>
        <w:t xml:space="preserve">        return "refused";</w:t>
      </w:r>
    </w:p>
    <w:p w14:paraId="5FBC0491" w14:textId="77777777" w:rsidR="00E927F1" w:rsidRDefault="00235BC5">
      <w:pPr>
        <w:pStyle w:val="SourceCode"/>
      </w:pPr>
      <w:r>
        <w:t xml:space="preserve">    }</w:t>
      </w:r>
    </w:p>
    <w:p w14:paraId="4B0806A4" w14:textId="77777777" w:rsidR="00E927F1" w:rsidRDefault="00235BC5">
      <w:pPr>
        <w:pStyle w:val="SourceCode"/>
      </w:pPr>
      <w:r>
        <w:t xml:space="preserve">    if (outcome == CURLE_PEER_FAILED_VERIFICATION) {</w:t>
      </w:r>
    </w:p>
    <w:p w14:paraId="0DF3A4DD" w14:textId="77777777" w:rsidR="00E927F1" w:rsidRDefault="00235BC5">
      <w:pPr>
        <w:pStyle w:val="SourceCode"/>
      </w:pPr>
      <w:r>
        <w:t xml:space="preserve">        return "certificate";</w:t>
      </w:r>
    </w:p>
    <w:p w14:paraId="5708593F" w14:textId="77777777" w:rsidR="00E927F1" w:rsidRDefault="00235BC5">
      <w:pPr>
        <w:pStyle w:val="SourceCode"/>
      </w:pPr>
      <w:r>
        <w:t xml:space="preserve">    }</w:t>
      </w:r>
    </w:p>
    <w:p w14:paraId="7654B11B" w14:textId="77777777" w:rsidR="00E927F1" w:rsidRDefault="00235BC5">
      <w:pPr>
        <w:pStyle w:val="SourceCode"/>
      </w:pPr>
      <w:r>
        <w:t xml:space="preserve">    return "other";</w:t>
      </w:r>
    </w:p>
    <w:p w14:paraId="2A1B563D" w14:textId="77777777" w:rsidR="00E927F1" w:rsidRDefault="00235BC5">
      <w:pPr>
        <w:pStyle w:val="SourceCode"/>
      </w:pPr>
      <w:r>
        <w:t>}</w:t>
      </w:r>
    </w:p>
    <w:p w14:paraId="75C83EB2" w14:textId="77777777" w:rsidR="00E927F1" w:rsidRDefault="00E927F1">
      <w:pPr>
        <w:pStyle w:val="SourceCode"/>
      </w:pPr>
    </w:p>
    <w:p w14:paraId="1E1A1905" w14:textId="77777777" w:rsidR="00E927F1" w:rsidRDefault="00235BC5">
      <w:pPr>
        <w:pStyle w:val="SourceCode"/>
      </w:pPr>
      <w:r>
        <w:t>// Send one request with the client and return the answer. key "" sends no</w:t>
      </w:r>
    </w:p>
    <w:p w14:paraId="6A3E8D16" w14:textId="77777777" w:rsidR="00E927F1" w:rsidRDefault="00235BC5">
      <w:pPr>
        <w:pStyle w:val="SourceCode"/>
      </w:pPr>
      <w:r>
        <w:t>// Authorization header, and json_body "" sends no body. A 4xx or 5xx is an</w:t>
      </w:r>
    </w:p>
    <w:p w14:paraId="7CB76EA3" w14:textId="77777777" w:rsidR="00E927F1" w:rsidRDefault="00235BC5">
      <w:pPr>
        <w:pStyle w:val="SourceCode"/>
      </w:pPr>
      <w:r>
        <w:t>// answer like any other; no answer gives status_code 0 with two Error lines,</w:t>
      </w:r>
    </w:p>
    <w:p w14:paraId="241C67C4" w14:textId="77777777" w:rsidR="00E927F1" w:rsidRDefault="00235BC5">
      <w:pPr>
        <w:pStyle w:val="SourceCode"/>
      </w:pPr>
      <w:r>
        <w:t>// and a body over BODY_SIZE gives status_code 0 with one.</w:t>
      </w:r>
    </w:p>
    <w:p w14:paraId="70C58A1D" w14:textId="77777777" w:rsidR="00E927F1" w:rsidRDefault="00235BC5">
      <w:pPr>
        <w:pStyle w:val="SourceCode"/>
      </w:pPr>
      <w:r>
        <w:t>static struct ApiResponse send_request(CURL *client, const char *method,</w:t>
      </w:r>
    </w:p>
    <w:p w14:paraId="6550786A" w14:textId="77777777" w:rsidR="00E927F1" w:rsidRDefault="00235BC5">
      <w:pPr>
        <w:pStyle w:val="SourceCode"/>
      </w:pPr>
      <w:r>
        <w:t xml:space="preserve">                                       const char *path, const char *key,</w:t>
      </w:r>
    </w:p>
    <w:p w14:paraId="5B285A57" w14:textId="77777777" w:rsidR="00E927F1" w:rsidRDefault="00235BC5">
      <w:pPr>
        <w:pStyle w:val="SourceCode"/>
      </w:pPr>
      <w:r>
        <w:t xml:space="preserve">                                       const char *json_body)</w:t>
      </w:r>
    </w:p>
    <w:p w14:paraId="361EA1A9" w14:textId="77777777" w:rsidR="00E927F1" w:rsidRDefault="00235BC5">
      <w:pPr>
        <w:pStyle w:val="SourceCode"/>
      </w:pPr>
      <w:r>
        <w:t>{</w:t>
      </w:r>
    </w:p>
    <w:p w14:paraId="502C9301" w14:textId="77777777" w:rsidR="00E927F1" w:rsidRDefault="00235BC5">
      <w:pPr>
        <w:pStyle w:val="SourceCode"/>
      </w:pPr>
      <w:r>
        <w:t xml:space="preserve">    struct ApiResponse response;</w:t>
      </w:r>
    </w:p>
    <w:p w14:paraId="5910798F" w14:textId="77777777" w:rsidR="00E927F1" w:rsidRDefault="00235BC5">
      <w:pPr>
        <w:pStyle w:val="SourceCode"/>
      </w:pPr>
      <w:r>
        <w:t xml:space="preserve">    response.status_code = 0;</w:t>
      </w:r>
    </w:p>
    <w:p w14:paraId="681447E0" w14:textId="77777777" w:rsidR="00E927F1" w:rsidRDefault="00235BC5">
      <w:pPr>
        <w:pStyle w:val="SourceCode"/>
      </w:pPr>
      <w:r>
        <w:t xml:space="preserve">    response.body[0] = '\0';</w:t>
      </w:r>
    </w:p>
    <w:p w14:paraId="6D164FE9" w14:textId="77777777" w:rsidR="00E927F1" w:rsidRDefault="00235BC5">
      <w:pPr>
        <w:pStyle w:val="SourceCode"/>
      </w:pPr>
      <w:r>
        <w:t xml:space="preserve">    response.header_count = 0;</w:t>
      </w:r>
    </w:p>
    <w:p w14:paraId="0C04A14C" w14:textId="77777777" w:rsidR="00E927F1" w:rsidRDefault="00235BC5">
      <w:pPr>
        <w:pStyle w:val="SourceCode"/>
      </w:pPr>
      <w:r>
        <w:t xml:space="preserve">    response.failure = "";</w:t>
      </w:r>
    </w:p>
    <w:p w14:paraId="28AC99A2" w14:textId="77777777" w:rsidR="00E927F1" w:rsidRDefault="00E927F1">
      <w:pPr>
        <w:pStyle w:val="SourceCode"/>
      </w:pPr>
    </w:p>
    <w:p w14:paraId="008E9819" w14:textId="77777777" w:rsidR="00E927F1" w:rsidRDefault="00235BC5">
      <w:pPr>
        <w:pStyle w:val="SourceCode"/>
      </w:pPr>
      <w:r>
        <w:t xml:space="preserve">    char url[URL_SIZE];</w:t>
      </w:r>
    </w:p>
    <w:p w14:paraId="796DAC0E" w14:textId="77777777" w:rsidR="00E927F1" w:rsidRDefault="00235BC5">
      <w:pPr>
        <w:pStyle w:val="SourceCode"/>
      </w:pPr>
      <w:r>
        <w:t xml:space="preserve">    snprintf(url, sizeof url, "%s%s", SERVER_ORIGIN, path);</w:t>
      </w:r>
    </w:p>
    <w:p w14:paraId="7F6E7F08" w14:textId="77777777" w:rsidR="00E927F1" w:rsidRDefault="00235BC5">
      <w:pPr>
        <w:pStyle w:val="SourceCode"/>
      </w:pPr>
      <w:r>
        <w:t xml:space="preserve">    // A curl_slist is libcurl's list of extra header lines;</w:t>
      </w:r>
    </w:p>
    <w:p w14:paraId="4D0C5B81" w14:textId="77777777" w:rsidR="00E927F1" w:rsidRDefault="00235BC5">
      <w:pPr>
        <w:pStyle w:val="SourceCode"/>
      </w:pPr>
      <w:r>
        <w:t xml:space="preserve">    // curl_slist_append adds one line and returns the list.</w:t>
      </w:r>
    </w:p>
    <w:p w14:paraId="6E1F389B" w14:textId="77777777" w:rsidR="00E927F1" w:rsidRDefault="00235BC5">
      <w:pPr>
        <w:pStyle w:val="SourceCode"/>
      </w:pPr>
      <w:r>
        <w:t xml:space="preserve">    struct curl_slist *headers = NULL;</w:t>
      </w:r>
    </w:p>
    <w:p w14:paraId="3ECB7CDB" w14:textId="77777777" w:rsidR="00E927F1" w:rsidRDefault="00235BC5">
      <w:pPr>
        <w:pStyle w:val="SourceCode"/>
      </w:pPr>
      <w:r>
        <w:t xml:space="preserve">    headers = curl_slist_append(headers, "Accept: application/json");</w:t>
      </w:r>
    </w:p>
    <w:p w14:paraId="1F81C2CA" w14:textId="77777777" w:rsidR="00E927F1" w:rsidRDefault="00235BC5">
      <w:pPr>
        <w:pStyle w:val="SourceCode"/>
      </w:pPr>
      <w:r>
        <w:t xml:space="preserve">    headers = curl_slist_append(headers, "User-Agent: " USER_AGENT);</w:t>
      </w:r>
    </w:p>
    <w:p w14:paraId="501A8211" w14:textId="77777777" w:rsidR="00E927F1" w:rsidRDefault="00235BC5">
      <w:pPr>
        <w:pStyle w:val="SourceCode"/>
      </w:pPr>
      <w:r>
        <w:t xml:space="preserve">    char authorization[AUTHORIZATION_SIZE];</w:t>
      </w:r>
    </w:p>
    <w:p w14:paraId="23FCB958" w14:textId="77777777" w:rsidR="00E927F1" w:rsidRDefault="00235BC5">
      <w:pPr>
        <w:pStyle w:val="SourceCode"/>
      </w:pPr>
      <w:r>
        <w:t xml:space="preserve">    if (key[0] != '\0') {</w:t>
      </w:r>
    </w:p>
    <w:p w14:paraId="315F1F6A" w14:textId="77777777" w:rsidR="00E927F1" w:rsidRDefault="00235BC5">
      <w:pPr>
        <w:pStyle w:val="SourceCode"/>
      </w:pPr>
      <w:r>
        <w:t xml:space="preserve">        snprintf(authorization, sizeof authorization,</w:t>
      </w:r>
    </w:p>
    <w:p w14:paraId="2944F30F" w14:textId="77777777" w:rsidR="00E927F1" w:rsidRDefault="00235BC5">
      <w:pPr>
        <w:pStyle w:val="SourceCode"/>
      </w:pPr>
      <w:r>
        <w:t xml:space="preserve">                 "Authorization: Bearer %s", key);</w:t>
      </w:r>
    </w:p>
    <w:p w14:paraId="552D6036" w14:textId="77777777" w:rsidR="00E927F1" w:rsidRDefault="00235BC5">
      <w:pPr>
        <w:pStyle w:val="SourceCode"/>
      </w:pPr>
      <w:r>
        <w:t xml:space="preserve">        headers = curl_slist_append(headers, authorization);</w:t>
      </w:r>
    </w:p>
    <w:p w14:paraId="48D0E8AF" w14:textId="77777777" w:rsidR="00E927F1" w:rsidRDefault="00235BC5">
      <w:pPr>
        <w:pStyle w:val="SourceCode"/>
      </w:pPr>
      <w:r>
        <w:t xml:space="preserve">    }</w:t>
      </w:r>
    </w:p>
    <w:p w14:paraId="117B5F17" w14:textId="77777777" w:rsidR="00E927F1" w:rsidRDefault="00235BC5">
      <w:pPr>
        <w:pStyle w:val="SourceCode"/>
      </w:pPr>
      <w:r>
        <w:t xml:space="preserve">    // HTTPGET clears the last request's body and POSTFIELDS sets this one's;</w:t>
      </w:r>
    </w:p>
    <w:p w14:paraId="44FB9CD8" w14:textId="77777777" w:rsidR="00E927F1" w:rsidRDefault="00235BC5">
      <w:pPr>
        <w:pStyle w:val="SourceCode"/>
      </w:pPr>
      <w:r>
        <w:t xml:space="preserve">    // CUSTOMREQUEST names the method; save_body and save_header fill response.</w:t>
      </w:r>
    </w:p>
    <w:p w14:paraId="03BCD9BF" w14:textId="77777777" w:rsidR="00E927F1" w:rsidRDefault="00235BC5">
      <w:pPr>
        <w:pStyle w:val="SourceCode"/>
      </w:pPr>
      <w:r>
        <w:t xml:space="preserve">    curl_easy_setopt(client, CURLOPT_HTTPGET, 1L);</w:t>
      </w:r>
    </w:p>
    <w:p w14:paraId="7EFA2E9A" w14:textId="77777777" w:rsidR="00E927F1" w:rsidRDefault="00235BC5">
      <w:pPr>
        <w:pStyle w:val="SourceCode"/>
      </w:pPr>
      <w:r>
        <w:t xml:space="preserve">    if (json_body[0] != '\0') {</w:t>
      </w:r>
    </w:p>
    <w:p w14:paraId="5EDACF51" w14:textId="77777777" w:rsidR="00E927F1" w:rsidRDefault="00235BC5">
      <w:pPr>
        <w:pStyle w:val="SourceCode"/>
      </w:pPr>
      <w:r>
        <w:t xml:space="preserve">        headers = curl_slist_append(headers, "Content-Type: " JSON_TYPE);</w:t>
      </w:r>
    </w:p>
    <w:p w14:paraId="0B503C8E" w14:textId="77777777" w:rsidR="00E927F1" w:rsidRDefault="00235BC5">
      <w:pPr>
        <w:pStyle w:val="SourceCode"/>
      </w:pPr>
      <w:r>
        <w:t xml:space="preserve">        curl_easy_setopt(client, CURLOPT_POSTFIELDS, json_body);</w:t>
      </w:r>
    </w:p>
    <w:p w14:paraId="202FDD2B" w14:textId="77777777" w:rsidR="00E927F1" w:rsidRDefault="00235BC5">
      <w:pPr>
        <w:pStyle w:val="SourceCode"/>
      </w:pPr>
      <w:r>
        <w:t xml:space="preserve">    }</w:t>
      </w:r>
    </w:p>
    <w:p w14:paraId="67447C55" w14:textId="77777777" w:rsidR="00E927F1" w:rsidRDefault="00235BC5">
      <w:pPr>
        <w:pStyle w:val="SourceCode"/>
      </w:pPr>
      <w:r>
        <w:t xml:space="preserve">    curl_easy_setopt(client, CURLOPT_CUSTOMREQUEST, method);</w:t>
      </w:r>
    </w:p>
    <w:p w14:paraId="4962AE2F" w14:textId="77777777" w:rsidR="00E927F1" w:rsidRDefault="00235BC5">
      <w:pPr>
        <w:pStyle w:val="SourceCode"/>
      </w:pPr>
      <w:r>
        <w:t xml:space="preserve">    curl_easy_setopt(client, CURLOPT_URL, url);</w:t>
      </w:r>
    </w:p>
    <w:p w14:paraId="69C10ABA" w14:textId="77777777" w:rsidR="00E927F1" w:rsidRDefault="00235BC5">
      <w:pPr>
        <w:pStyle w:val="SourceCode"/>
      </w:pPr>
      <w:r>
        <w:t xml:space="preserve">    curl_easy_setopt(client, CURLOPT_HTTPHEADER, headers);</w:t>
      </w:r>
    </w:p>
    <w:p w14:paraId="2DC5709E" w14:textId="77777777" w:rsidR="00E927F1" w:rsidRDefault="00235BC5">
      <w:pPr>
        <w:pStyle w:val="SourceCode"/>
      </w:pPr>
      <w:r>
        <w:t xml:space="preserve">    curl_easy_setopt(client, CURLOPT_WRITEFUNCTION, save_body);</w:t>
      </w:r>
    </w:p>
    <w:p w14:paraId="0A7E1839" w14:textId="77777777" w:rsidR="00E927F1" w:rsidRDefault="00235BC5">
      <w:pPr>
        <w:pStyle w:val="SourceCode"/>
      </w:pPr>
      <w:r>
        <w:t xml:space="preserve">    curl_easy_setopt(client, CURLOPT_WRITEDATA, response.body);</w:t>
      </w:r>
    </w:p>
    <w:p w14:paraId="2273E660" w14:textId="77777777" w:rsidR="00E927F1" w:rsidRDefault="00235BC5">
      <w:pPr>
        <w:pStyle w:val="SourceCode"/>
      </w:pPr>
      <w:r>
        <w:t xml:space="preserve">    curl_easy_setopt(client, CURLOPT_HEADERFUNCTION, save_header);</w:t>
      </w:r>
    </w:p>
    <w:p w14:paraId="5359B608" w14:textId="77777777" w:rsidR="00E927F1" w:rsidRDefault="00235BC5">
      <w:pPr>
        <w:pStyle w:val="SourceCode"/>
      </w:pPr>
      <w:r>
        <w:t xml:space="preserve">    curl_easy_setopt(client, CURLOPT_HEADERDATA, &amp;response);</w:t>
      </w:r>
    </w:p>
    <w:p w14:paraId="33A943D9" w14:textId="77777777" w:rsidR="00E927F1" w:rsidRDefault="00E927F1">
      <w:pPr>
        <w:pStyle w:val="SourceCode"/>
      </w:pPr>
    </w:p>
    <w:p w14:paraId="7F9CA7BB" w14:textId="77777777" w:rsidR="00E927F1" w:rsidRDefault="00235BC5">
      <w:pPr>
        <w:pStyle w:val="SourceCode"/>
      </w:pPr>
      <w:r>
        <w:t xml:space="preserve">    CURLcode outcome = curl_easy_perform(client);</w:t>
      </w:r>
    </w:p>
    <w:p w14:paraId="37DBB136" w14:textId="77777777" w:rsidR="00E927F1" w:rsidRDefault="00235BC5">
      <w:pPr>
        <w:pStyle w:val="SourceCode"/>
      </w:pPr>
      <w:r>
        <w:t xml:space="preserve">    // curl_slist_free_all gives the list's memory back.</w:t>
      </w:r>
    </w:p>
    <w:p w14:paraId="022A3D43" w14:textId="77777777" w:rsidR="00E927F1" w:rsidRDefault="00235BC5">
      <w:pPr>
        <w:pStyle w:val="SourceCode"/>
      </w:pPr>
      <w:r>
        <w:t xml:space="preserve">    curl_slist_free_all(headers);</w:t>
      </w:r>
    </w:p>
    <w:p w14:paraId="297CE23F" w14:textId="77777777" w:rsidR="00E927F1" w:rsidRDefault="00235BC5">
      <w:pPr>
        <w:pStyle w:val="SourceCode"/>
      </w:pPr>
      <w:r>
        <w:t xml:space="preserve">    // save_body stops the transfer (CURLE_WRITE_ERROR) only when the body</w:t>
      </w:r>
    </w:p>
    <w:p w14:paraId="3700597D" w14:textId="77777777" w:rsidR="00E927F1" w:rsidRDefault="00235BC5">
      <w:pPr>
        <w:pStyle w:val="SourceCode"/>
      </w:pPr>
      <w:r>
        <w:t xml:space="preserve">    // does not fit: the server did answer, but too much to keep.</w:t>
      </w:r>
    </w:p>
    <w:p w14:paraId="2375EFA5" w14:textId="77777777" w:rsidR="00E927F1" w:rsidRDefault="00235BC5">
      <w:pPr>
        <w:pStyle w:val="SourceCode"/>
      </w:pPr>
      <w:r>
        <w:t xml:space="preserve">    if (outcome == CURLE_WRITE_ERROR) {</w:t>
      </w:r>
    </w:p>
    <w:p w14:paraId="7E77619B" w14:textId="77777777" w:rsidR="00E927F1" w:rsidRDefault="00235BC5">
      <w:pPr>
        <w:pStyle w:val="SourceCode"/>
      </w:pPr>
      <w:r>
        <w:t xml:space="preserve">        fprintf(stderr, "Error: response larger than %d bytes\n", BODY_SIZE);</w:t>
      </w:r>
    </w:p>
    <w:p w14:paraId="44E88140" w14:textId="77777777" w:rsidR="00E927F1" w:rsidRDefault="00235BC5">
      <w:pPr>
        <w:pStyle w:val="SourceCode"/>
      </w:pPr>
      <w:r>
        <w:t xml:space="preserve">        response.status_code = 0;</w:t>
      </w:r>
    </w:p>
    <w:p w14:paraId="26B35D87" w14:textId="77777777" w:rsidR="00E927F1" w:rsidRDefault="00235BC5">
      <w:pPr>
        <w:pStyle w:val="SourceCode"/>
      </w:pPr>
      <w:r>
        <w:t xml:space="preserve">        response.failure = "other";</w:t>
      </w:r>
    </w:p>
    <w:p w14:paraId="4A17BF63" w14:textId="77777777" w:rsidR="00E927F1" w:rsidRDefault="00235BC5">
      <w:pPr>
        <w:pStyle w:val="SourceCode"/>
      </w:pPr>
      <w:r>
        <w:t xml:space="preserve">        return response;</w:t>
      </w:r>
    </w:p>
    <w:p w14:paraId="0C160D6A" w14:textId="77777777" w:rsidR="00E927F1" w:rsidRDefault="00235BC5">
      <w:pPr>
        <w:pStyle w:val="SourceCode"/>
      </w:pPr>
      <w:r>
        <w:t xml:space="preserve">    }</w:t>
      </w:r>
    </w:p>
    <w:p w14:paraId="450D43D2" w14:textId="77777777" w:rsidR="00E927F1" w:rsidRDefault="00235BC5">
      <w:pPr>
        <w:pStyle w:val="SourceCode"/>
      </w:pPr>
      <w:r>
        <w:t xml:space="preserve">    if (outcome != CURLE_OK) {</w:t>
      </w:r>
    </w:p>
    <w:p w14:paraId="28EF9E7D" w14:textId="77777777" w:rsidR="00E927F1" w:rsidRDefault="00235BC5">
      <w:pPr>
        <w:pStyle w:val="SourceCode"/>
      </w:pPr>
      <w:r>
        <w:t xml:space="preserve">        fprintf(stderr, "Error: could not reach %s\n", SERVER_ORIGIN);</w:t>
      </w:r>
    </w:p>
    <w:p w14:paraId="0B9FFB07" w14:textId="77777777" w:rsidR="00E927F1" w:rsidRDefault="00235BC5">
      <w:pPr>
        <w:pStyle w:val="SourceCode"/>
      </w:pPr>
      <w:r>
        <w:t xml:space="preserve">        fprintf(stderr, "Reason: %s\n", curl_easy_strerror(outcome));</w:t>
      </w:r>
    </w:p>
    <w:p w14:paraId="136DF850" w14:textId="77777777" w:rsidR="00E927F1" w:rsidRDefault="00235BC5">
      <w:pPr>
        <w:pStyle w:val="SourceCode"/>
      </w:pPr>
      <w:r>
        <w:t xml:space="preserve">        response.status_code = 0;</w:t>
      </w:r>
    </w:p>
    <w:p w14:paraId="7CDBD473" w14:textId="77777777" w:rsidR="00E927F1" w:rsidRDefault="00235BC5">
      <w:pPr>
        <w:pStyle w:val="SourceCode"/>
      </w:pPr>
      <w:r>
        <w:t xml:space="preserve">        response.failure = failure_kind(outcome);</w:t>
      </w:r>
    </w:p>
    <w:p w14:paraId="1872333F" w14:textId="77777777" w:rsidR="00E927F1" w:rsidRDefault="00235BC5">
      <w:pPr>
        <w:pStyle w:val="SourceCode"/>
      </w:pPr>
      <w:r>
        <w:t xml:space="preserve">        return response;</w:t>
      </w:r>
    </w:p>
    <w:p w14:paraId="7024A7EA" w14:textId="77777777" w:rsidR="00E927F1" w:rsidRDefault="00235BC5">
      <w:pPr>
        <w:pStyle w:val="SourceCode"/>
      </w:pPr>
      <w:r>
        <w:t xml:space="preserve">    }</w:t>
      </w:r>
    </w:p>
    <w:p w14:paraId="494AA668" w14:textId="77777777" w:rsidR="00E927F1" w:rsidRDefault="00235BC5">
      <w:pPr>
        <w:pStyle w:val="SourceCode"/>
      </w:pPr>
      <w:r>
        <w:t xml:space="preserve">    curl_easy_getinfo(client, CURLINFO_RESPONSE_CODE, &amp;response.status_code);</w:t>
      </w:r>
    </w:p>
    <w:p w14:paraId="4FDEBAEC" w14:textId="77777777" w:rsidR="00E927F1" w:rsidRDefault="00235BC5">
      <w:pPr>
        <w:pStyle w:val="SourceCode"/>
      </w:pPr>
      <w:r>
        <w:t xml:space="preserve">    return response;</w:t>
      </w:r>
    </w:p>
    <w:p w14:paraId="2EB5D317" w14:textId="77777777" w:rsidR="00E927F1" w:rsidRDefault="00235BC5">
      <w:pPr>
        <w:pStyle w:val="SourceCode"/>
      </w:pPr>
      <w:r>
        <w:t>}</w:t>
      </w:r>
    </w:p>
    <w:p w14:paraId="106FEDA7" w14:textId="77777777" w:rsidR="00E927F1" w:rsidRDefault="00E927F1">
      <w:pPr>
        <w:pStyle w:val="SourceCode"/>
      </w:pPr>
    </w:p>
    <w:p w14:paraId="30FCE068" w14:textId="77777777" w:rsidR="00E927F1" w:rsidRDefault="00235BC5">
      <w:pPr>
        <w:pStyle w:val="SourceCode"/>
      </w:pPr>
      <w:r>
        <w:t>static void print_response(const struct ApiResponse *response)</w:t>
      </w:r>
    </w:p>
    <w:p w14:paraId="7039CD38" w14:textId="77777777" w:rsidR="00E927F1" w:rsidRDefault="00235BC5">
      <w:pPr>
        <w:pStyle w:val="SourceCode"/>
      </w:pPr>
      <w:r>
        <w:t>{</w:t>
      </w:r>
    </w:p>
    <w:p w14:paraId="7482DC92" w14:textId="77777777" w:rsidR="00E927F1" w:rsidRDefault="00235BC5">
      <w:pPr>
        <w:pStyle w:val="SourceCode"/>
      </w:pPr>
      <w:r>
        <w:t xml:space="preserve">    printf("Status: %ld\n", response-&gt;status_code);</w:t>
      </w:r>
    </w:p>
    <w:p w14:paraId="5B54B75C" w14:textId="77777777" w:rsidR="00E927F1" w:rsidRDefault="00235BC5">
      <w:pPr>
        <w:pStyle w:val="SourceCode"/>
      </w:pPr>
      <w:r>
        <w:t xml:space="preserve">    printf("Content-Type: %s\n", response_header(response, "Content-Type"));</w:t>
      </w:r>
    </w:p>
    <w:p w14:paraId="5C0B3B08" w14:textId="77777777" w:rsidR="00E927F1" w:rsidRDefault="00235BC5">
      <w:pPr>
        <w:pStyle w:val="SourceCode"/>
      </w:pPr>
      <w:r>
        <w:t xml:space="preserve">    printf("Body: %s\n", response-&gt;body);</w:t>
      </w:r>
    </w:p>
    <w:p w14:paraId="35E4905A" w14:textId="77777777" w:rsidR="00E927F1" w:rsidRDefault="00235BC5">
      <w:pPr>
        <w:pStyle w:val="SourceCode"/>
      </w:pPr>
      <w:r>
        <w:t>}</w:t>
      </w:r>
    </w:p>
    <w:p w14:paraId="1C829C7F" w14:textId="77777777" w:rsidR="00E927F1" w:rsidRDefault="00E927F1">
      <w:pPr>
        <w:pStyle w:val="SourceCode"/>
      </w:pPr>
    </w:p>
    <w:p w14:paraId="59BA78C5" w14:textId="77777777" w:rsidR="00E927F1" w:rsidRDefault="00235BC5">
      <w:pPr>
        <w:pStyle w:val="SourceCode"/>
      </w:pPr>
      <w:r>
        <w:t>// Lesson 6.10: writes the path of a search into path: the collection's</w:t>
      </w:r>
    </w:p>
    <w:p w14:paraId="61B80617" w14:textId="77777777" w:rsidR="00E927F1" w:rsidRDefault="00235BC5">
      <w:pPr>
        <w:pStyle w:val="SourceCode"/>
      </w:pPr>
      <w:r>
        <w:t>// path plus a query with one parameter, field=term. libcurl has no</w:t>
      </w:r>
    </w:p>
    <w:p w14:paraId="6BCE891A" w14:textId="77777777" w:rsidR="00E927F1" w:rsidRDefault="00235BC5">
      <w:pPr>
        <w:pStyle w:val="SourceCode"/>
      </w:pPr>
      <w:r>
        <w:t>// simple query builder, so the query is joined from encoded parts.</w:t>
      </w:r>
    </w:p>
    <w:p w14:paraId="6D6EA819" w14:textId="77777777" w:rsidR="00E927F1" w:rsidRDefault="00235BC5">
      <w:pPr>
        <w:pStyle w:val="SourceCode"/>
      </w:pPr>
      <w:r>
        <w:t>// Remember, curl_easy_escape percent-encodes every character that is not</w:t>
      </w:r>
    </w:p>
    <w:p w14:paraId="4933B873" w14:textId="77777777" w:rsidR="00E927F1" w:rsidRDefault="00235BC5">
      <w:pPr>
        <w:pStyle w:val="SourceCode"/>
      </w:pPr>
      <w:r>
        <w:t>// a letter, a digit, or - . _ ~, a space as %20, so an &amp; or a % inside the</w:t>
      </w:r>
    </w:p>
    <w:p w14:paraId="6037E6DF" w14:textId="77777777" w:rsidR="00E927F1" w:rsidRDefault="00235BC5">
      <w:pPr>
        <w:pStyle w:val="SourceCode"/>
      </w:pPr>
      <w:r>
        <w:t>// value cannot end it or start an escape; it returns NULL when memory runs</w:t>
      </w:r>
    </w:p>
    <w:p w14:paraId="5BA0E3B5" w14:textId="77777777" w:rsidR="00E927F1" w:rsidRDefault="00235BC5">
      <w:pPr>
        <w:pStyle w:val="SourceCode"/>
      </w:pPr>
      <w:r>
        <w:t>// out, and curl_free gives its text back. Returns 0 when memory ran out.</w:t>
      </w:r>
    </w:p>
    <w:p w14:paraId="464C89C5" w14:textId="77777777" w:rsidR="00E927F1" w:rsidRDefault="00235BC5">
      <w:pPr>
        <w:pStyle w:val="SourceCode"/>
      </w:pPr>
      <w:r>
        <w:t>static int search_path(CURL *client, const char *field, const char *term,</w:t>
      </w:r>
    </w:p>
    <w:p w14:paraId="014E1D71" w14:textId="77777777" w:rsidR="00E927F1" w:rsidRDefault="00235BC5">
      <w:pPr>
        <w:pStyle w:val="SourceCode"/>
      </w:pPr>
      <w:r>
        <w:t xml:space="preserve">                       char *path, size_t path_size)</w:t>
      </w:r>
    </w:p>
    <w:p w14:paraId="2CCC277B" w14:textId="77777777" w:rsidR="00E927F1" w:rsidRDefault="00235BC5">
      <w:pPr>
        <w:pStyle w:val="SourceCode"/>
      </w:pPr>
      <w:r>
        <w:t>{</w:t>
      </w:r>
    </w:p>
    <w:p w14:paraId="2F1372B3" w14:textId="77777777" w:rsidR="00E927F1" w:rsidRDefault="00235BC5">
      <w:pPr>
        <w:pStyle w:val="SourceCode"/>
      </w:pPr>
      <w:r>
        <w:t xml:space="preserve">    char *encoded_field = curl_easy_escape(client, field, 0);</w:t>
      </w:r>
    </w:p>
    <w:p w14:paraId="18241A47" w14:textId="77777777" w:rsidR="00E927F1" w:rsidRDefault="00235BC5">
      <w:pPr>
        <w:pStyle w:val="SourceCode"/>
      </w:pPr>
      <w:r>
        <w:t xml:space="preserve">    char *encoded_term = curl_easy_escape(client, term, 0);</w:t>
      </w:r>
    </w:p>
    <w:p w14:paraId="3C10DE70" w14:textId="77777777" w:rsidR="00E927F1" w:rsidRDefault="00235BC5">
      <w:pPr>
        <w:pStyle w:val="SourceCode"/>
      </w:pPr>
      <w:r>
        <w:t xml:space="preserve">    int built = 0;</w:t>
      </w:r>
    </w:p>
    <w:p w14:paraId="6E323934" w14:textId="77777777" w:rsidR="00E927F1" w:rsidRDefault="00235BC5">
      <w:pPr>
        <w:pStyle w:val="SourceCode"/>
      </w:pPr>
      <w:r>
        <w:t xml:space="preserve">    if (encoded_field != NULL &amp;&amp; encoded_term != NULL) {</w:t>
      </w:r>
    </w:p>
    <w:p w14:paraId="17C95F34" w14:textId="77777777" w:rsidR="00E927F1" w:rsidRDefault="00235BC5">
      <w:pPr>
        <w:pStyle w:val="SourceCode"/>
      </w:pPr>
      <w:r>
        <w:t xml:space="preserve">        snprintf(path, path_size, "%s/contacts?%s=%s", API_PREFIX,</w:t>
      </w:r>
    </w:p>
    <w:p w14:paraId="2356032B" w14:textId="77777777" w:rsidR="00E927F1" w:rsidRDefault="00235BC5">
      <w:pPr>
        <w:pStyle w:val="SourceCode"/>
      </w:pPr>
      <w:r>
        <w:t xml:space="preserve">                 encoded_field, encoded_term);</w:t>
      </w:r>
    </w:p>
    <w:p w14:paraId="35C441B8" w14:textId="77777777" w:rsidR="00E927F1" w:rsidRDefault="00235BC5">
      <w:pPr>
        <w:pStyle w:val="SourceCode"/>
      </w:pPr>
      <w:r>
        <w:t xml:space="preserve">        built = 1;</w:t>
      </w:r>
    </w:p>
    <w:p w14:paraId="4519F30E" w14:textId="77777777" w:rsidR="00E927F1" w:rsidRDefault="00235BC5">
      <w:pPr>
        <w:pStyle w:val="SourceCode"/>
      </w:pPr>
      <w:r>
        <w:t xml:space="preserve">    }</w:t>
      </w:r>
    </w:p>
    <w:p w14:paraId="0F8E374E" w14:textId="77777777" w:rsidR="00E927F1" w:rsidRDefault="00235BC5">
      <w:pPr>
        <w:pStyle w:val="SourceCode"/>
      </w:pPr>
      <w:r>
        <w:t xml:space="preserve">    // curl_free does nothing when it is given NULL.</w:t>
      </w:r>
    </w:p>
    <w:p w14:paraId="5DEC6F4B" w14:textId="77777777" w:rsidR="00E927F1" w:rsidRDefault="00235BC5">
      <w:pPr>
        <w:pStyle w:val="SourceCode"/>
      </w:pPr>
      <w:r>
        <w:t xml:space="preserve">    curl_free(encoded_field);</w:t>
      </w:r>
    </w:p>
    <w:p w14:paraId="527686C8" w14:textId="77777777" w:rsidR="00E927F1" w:rsidRDefault="00235BC5">
      <w:pPr>
        <w:pStyle w:val="SourceCode"/>
      </w:pPr>
      <w:r>
        <w:t xml:space="preserve">    curl_free(encoded_term);</w:t>
      </w:r>
    </w:p>
    <w:p w14:paraId="281D8E22" w14:textId="77777777" w:rsidR="00E927F1" w:rsidRDefault="00235BC5">
      <w:pPr>
        <w:pStyle w:val="SourceCode"/>
      </w:pPr>
      <w:r>
        <w:t xml:space="preserve">    return built;</w:t>
      </w:r>
    </w:p>
    <w:p w14:paraId="10E28246" w14:textId="77777777" w:rsidR="00E927F1" w:rsidRDefault="00235BC5">
      <w:pPr>
        <w:pStyle w:val="SourceCode"/>
      </w:pPr>
      <w:r>
        <w:t>}</w:t>
      </w:r>
    </w:p>
    <w:p w14:paraId="5CAC7BB0" w14:textId="77777777" w:rsidR="00E927F1" w:rsidRDefault="00E927F1">
      <w:pPr>
        <w:pStyle w:val="SourceCode"/>
      </w:pPr>
    </w:p>
    <w:p w14:paraId="6011FAFC" w14:textId="77777777" w:rsidR="00E927F1" w:rsidRDefault="00235BC5">
      <w:pPr>
        <w:pStyle w:val="SourceCode"/>
      </w:pPr>
      <w:r>
        <w:t>// Prints GET and the path, sends the request, and prints the answer.</w:t>
      </w:r>
    </w:p>
    <w:p w14:paraId="2CD66C8A" w14:textId="77777777" w:rsidR="00E927F1" w:rsidRDefault="00235BC5">
      <w:pPr>
        <w:pStyle w:val="SourceCode"/>
      </w:pPr>
      <w:r>
        <w:t>// Returns 0 when there was no answer.</w:t>
      </w:r>
    </w:p>
    <w:p w14:paraId="390EBF8D" w14:textId="77777777" w:rsidR="00E927F1" w:rsidRDefault="00235BC5">
      <w:pPr>
        <w:pStyle w:val="SourceCode"/>
      </w:pPr>
      <w:r>
        <w:t>static int fetch_path(CURL *client, const char *path)</w:t>
      </w:r>
    </w:p>
    <w:p w14:paraId="05D760C3" w14:textId="77777777" w:rsidR="00E927F1" w:rsidRDefault="00235BC5">
      <w:pPr>
        <w:pStyle w:val="SourceCode"/>
      </w:pPr>
      <w:r>
        <w:t>{</w:t>
      </w:r>
    </w:p>
    <w:p w14:paraId="32A7D8D4" w14:textId="77777777" w:rsidR="00E927F1" w:rsidRDefault="00235BC5">
      <w:pPr>
        <w:pStyle w:val="SourceCode"/>
      </w:pPr>
      <w:r>
        <w:t xml:space="preserve">    printf("GET %s\n", path);</w:t>
      </w:r>
    </w:p>
    <w:p w14:paraId="6C361B7F" w14:textId="77777777" w:rsidR="00E927F1" w:rsidRDefault="00235BC5">
      <w:pPr>
        <w:pStyle w:val="SourceCode"/>
      </w:pPr>
      <w:r>
        <w:t xml:space="preserve">    struct ApiResponse response = send_request(client, "GET", path, "", "");</w:t>
      </w:r>
    </w:p>
    <w:p w14:paraId="72C9D936" w14:textId="77777777" w:rsidR="00E927F1" w:rsidRDefault="00235BC5">
      <w:pPr>
        <w:pStyle w:val="SourceCode"/>
      </w:pPr>
      <w:r>
        <w:t xml:space="preserve">    if (response.status_code == 0) {</w:t>
      </w:r>
    </w:p>
    <w:p w14:paraId="449ED30B" w14:textId="77777777" w:rsidR="00E927F1" w:rsidRDefault="00235BC5">
      <w:pPr>
        <w:pStyle w:val="SourceCode"/>
      </w:pPr>
      <w:r>
        <w:t xml:space="preserve">        return 0;</w:t>
      </w:r>
    </w:p>
    <w:p w14:paraId="1C133287" w14:textId="77777777" w:rsidR="00E927F1" w:rsidRDefault="00235BC5">
      <w:pPr>
        <w:pStyle w:val="SourceCode"/>
      </w:pPr>
      <w:r>
        <w:t xml:space="preserve">    }</w:t>
      </w:r>
    </w:p>
    <w:p w14:paraId="27861D3E" w14:textId="77777777" w:rsidR="00E927F1" w:rsidRDefault="00235BC5">
      <w:pPr>
        <w:pStyle w:val="SourceCode"/>
      </w:pPr>
      <w:r>
        <w:t xml:space="preserve">    print_response(&amp;response);</w:t>
      </w:r>
    </w:p>
    <w:p w14:paraId="5F1C8FD7" w14:textId="77777777" w:rsidR="00E927F1" w:rsidRDefault="00235BC5">
      <w:pPr>
        <w:pStyle w:val="SourceCode"/>
      </w:pPr>
      <w:r>
        <w:t xml:space="preserve">    return 1;</w:t>
      </w:r>
    </w:p>
    <w:p w14:paraId="65C70D69" w14:textId="77777777" w:rsidR="00E927F1" w:rsidRDefault="00235BC5">
      <w:pPr>
        <w:pStyle w:val="SourceCode"/>
      </w:pPr>
      <w:r>
        <w:t>}</w:t>
      </w:r>
    </w:p>
    <w:p w14:paraId="205A5AF9" w14:textId="77777777" w:rsidR="00E927F1" w:rsidRDefault="00E927F1">
      <w:pPr>
        <w:pStyle w:val="SourceCode"/>
      </w:pPr>
    </w:p>
    <w:p w14:paraId="4560D687" w14:textId="77777777" w:rsidR="00E927F1" w:rsidRDefault="00235BC5">
      <w:pPr>
        <w:pStyle w:val="SourceCode"/>
      </w:pPr>
      <w:r>
        <w:t>// Lesson 6.10: builds the path of one search and fetches it. Returns 0</w:t>
      </w:r>
    </w:p>
    <w:p w14:paraId="2F12CB3E" w14:textId="77777777" w:rsidR="00E927F1" w:rsidRDefault="00235BC5">
      <w:pPr>
        <w:pStyle w:val="SourceCode"/>
      </w:pPr>
      <w:r>
        <w:t>// when memory ran out or there was no answer.</w:t>
      </w:r>
    </w:p>
    <w:p w14:paraId="7F0BC6F6" w14:textId="77777777" w:rsidR="00E927F1" w:rsidRDefault="00235BC5">
      <w:pPr>
        <w:pStyle w:val="SourceCode"/>
      </w:pPr>
      <w:r>
        <w:t>static int fetch_search(CURL *client, const char *field, const char *term)</w:t>
      </w:r>
    </w:p>
    <w:p w14:paraId="01DCC97A" w14:textId="77777777" w:rsidR="00E927F1" w:rsidRDefault="00235BC5">
      <w:pPr>
        <w:pStyle w:val="SourceCode"/>
      </w:pPr>
      <w:r>
        <w:t>{</w:t>
      </w:r>
    </w:p>
    <w:p w14:paraId="0E29F569" w14:textId="77777777" w:rsidR="00E927F1" w:rsidRDefault="00235BC5">
      <w:pPr>
        <w:pStyle w:val="SourceCode"/>
      </w:pPr>
      <w:r>
        <w:t xml:space="preserve">    char path[URL_SIZE];</w:t>
      </w:r>
    </w:p>
    <w:p w14:paraId="7AB87770" w14:textId="77777777" w:rsidR="00E927F1" w:rsidRDefault="00235BC5">
      <w:pPr>
        <w:pStyle w:val="SourceCode"/>
      </w:pPr>
      <w:r>
        <w:t xml:space="preserve">    if (!search_path(client, field, term, path, sizeof path)) {</w:t>
      </w:r>
    </w:p>
    <w:p w14:paraId="11CB00AC" w14:textId="77777777" w:rsidR="00E927F1" w:rsidRDefault="00235BC5">
      <w:pPr>
        <w:pStyle w:val="SourceCode"/>
      </w:pPr>
      <w:r>
        <w:t xml:space="preserve">        fprintf(stderr, "Error: out of memory\n");</w:t>
      </w:r>
    </w:p>
    <w:p w14:paraId="33E57910" w14:textId="77777777" w:rsidR="00E927F1" w:rsidRDefault="00235BC5">
      <w:pPr>
        <w:pStyle w:val="SourceCode"/>
      </w:pPr>
      <w:r>
        <w:t xml:space="preserve">        return 0;</w:t>
      </w:r>
    </w:p>
    <w:p w14:paraId="05622598" w14:textId="77777777" w:rsidR="00E927F1" w:rsidRDefault="00235BC5">
      <w:pPr>
        <w:pStyle w:val="SourceCode"/>
      </w:pPr>
      <w:r>
        <w:t xml:space="preserve">    }</w:t>
      </w:r>
    </w:p>
    <w:p w14:paraId="2148F656" w14:textId="77777777" w:rsidR="00E927F1" w:rsidRDefault="00235BC5">
      <w:pPr>
        <w:pStyle w:val="SourceCode"/>
      </w:pPr>
      <w:r>
        <w:t xml:space="preserve">    return fetch_path(client, path);</w:t>
      </w:r>
    </w:p>
    <w:p w14:paraId="071F0AFA" w14:textId="77777777" w:rsidR="00E927F1" w:rsidRDefault="00235BC5">
      <w:pPr>
        <w:pStyle w:val="SourceCode"/>
      </w:pPr>
      <w:r>
        <w:t>}</w:t>
      </w:r>
    </w:p>
    <w:p w14:paraId="4CF4C21B" w14:textId="77777777" w:rsidR="00E927F1" w:rsidRDefault="00E927F1">
      <w:pPr>
        <w:pStyle w:val="SourceCode"/>
      </w:pPr>
    </w:p>
    <w:p w14:paraId="64C762DE" w14:textId="77777777" w:rsidR="00E927F1" w:rsidRDefault="00235BC5">
      <w:pPr>
        <w:pStyle w:val="SourceCode"/>
      </w:pPr>
      <w:r>
        <w:t>int main(void)</w:t>
      </w:r>
    </w:p>
    <w:p w14:paraId="5028CF6A" w14:textId="77777777" w:rsidR="00E927F1" w:rsidRDefault="00235BC5">
      <w:pPr>
        <w:pStyle w:val="SourceCode"/>
      </w:pPr>
      <w:r>
        <w:t>{</w:t>
      </w:r>
    </w:p>
    <w:p w14:paraId="48A9FD82" w14:textId="77777777" w:rsidR="00E927F1" w:rsidRDefault="00235BC5">
      <w:pPr>
        <w:pStyle w:val="SourceCode"/>
      </w:pPr>
      <w:r>
        <w:t xml:space="preserve">    // Create the client once, with the settings every request shares: the</w:t>
      </w:r>
    </w:p>
    <w:p w14:paraId="3C6F4290" w14:textId="77777777" w:rsidR="00E927F1" w:rsidRDefault="00235BC5">
      <w:pPr>
        <w:pStyle w:val="SourceCode"/>
      </w:pPr>
      <w:r>
        <w:t xml:space="preserve">    // one certificate authority it trusts, the timeout, and no redirects.</w:t>
      </w:r>
    </w:p>
    <w:p w14:paraId="13595C17" w14:textId="77777777" w:rsidR="00E927F1" w:rsidRDefault="00235BC5">
      <w:pPr>
        <w:pStyle w:val="SourceCode"/>
      </w:pPr>
      <w:r>
        <w:t xml:space="preserve">    // libcurl reads number options as a long: (long), 0L and 1L make one.</w:t>
      </w:r>
    </w:p>
    <w:p w14:paraId="662EA6A9" w14:textId="77777777" w:rsidR="00E927F1" w:rsidRDefault="00235BC5">
      <w:pPr>
        <w:pStyle w:val="SourceCode"/>
      </w:pPr>
      <w:r>
        <w:t xml:space="preserve">    CURL *client = curl_easy_init();</w:t>
      </w:r>
    </w:p>
    <w:p w14:paraId="26BC861A" w14:textId="77777777" w:rsidR="00E927F1" w:rsidRDefault="00235BC5">
      <w:pPr>
        <w:pStyle w:val="SourceCode"/>
      </w:pPr>
      <w:r>
        <w:t xml:space="preserve">    if (client == NULL) {</w:t>
      </w:r>
    </w:p>
    <w:p w14:paraId="29714BB8" w14:textId="77777777" w:rsidR="00E927F1" w:rsidRDefault="00235BC5">
      <w:pPr>
        <w:pStyle w:val="SourceCode"/>
      </w:pPr>
      <w:r>
        <w:t xml:space="preserve">        fprintf(stderr, "Error: could not start libcurl\n");</w:t>
      </w:r>
    </w:p>
    <w:p w14:paraId="7A729520" w14:textId="77777777" w:rsidR="00E927F1" w:rsidRDefault="00235BC5">
      <w:pPr>
        <w:pStyle w:val="SourceCode"/>
      </w:pPr>
      <w:r>
        <w:t xml:space="preserve">        return 1;</w:t>
      </w:r>
    </w:p>
    <w:p w14:paraId="18CFF12D" w14:textId="77777777" w:rsidR="00E927F1" w:rsidRDefault="00235BC5">
      <w:pPr>
        <w:pStyle w:val="SourceCode"/>
      </w:pPr>
      <w:r>
        <w:t xml:space="preserve">    }</w:t>
      </w:r>
    </w:p>
    <w:p w14:paraId="7C640B42" w14:textId="77777777" w:rsidR="00E927F1" w:rsidRDefault="00235BC5">
      <w:pPr>
        <w:pStyle w:val="SourceCode"/>
      </w:pPr>
      <w:r>
        <w:t xml:space="preserve">    curl_easy_setopt(client, CURLOPT_CAINFO, CA_FILE);</w:t>
      </w:r>
    </w:p>
    <w:p w14:paraId="2510E0DC" w14:textId="77777777" w:rsidR="00E927F1" w:rsidRDefault="00235BC5">
      <w:pPr>
        <w:pStyle w:val="SourceCode"/>
      </w:pPr>
      <w:r>
        <w:t xml:space="preserve">    curl_easy_setopt(client, CURLOPT_TIMEOUT, (long) TIMEOUT_SECONDS);</w:t>
      </w:r>
    </w:p>
    <w:p w14:paraId="138F1165" w14:textId="77777777" w:rsidR="00E927F1" w:rsidRDefault="00235BC5">
      <w:pPr>
        <w:pStyle w:val="SourceCode"/>
      </w:pPr>
      <w:r>
        <w:t xml:space="preserve">    // Never follow a redirect: a 3xx is an answer like any other.</w:t>
      </w:r>
    </w:p>
    <w:p w14:paraId="729B0F61" w14:textId="77777777" w:rsidR="00E927F1" w:rsidRDefault="00235BC5">
      <w:pPr>
        <w:pStyle w:val="SourceCode"/>
      </w:pPr>
      <w:r>
        <w:t xml:space="preserve">    curl_easy_setopt(client, CURLOPT_FOLLOWLOCATION, 0L);</w:t>
      </w:r>
    </w:p>
    <w:p w14:paraId="41A9E537" w14:textId="77777777" w:rsidR="00E927F1" w:rsidRDefault="00E927F1">
      <w:pPr>
        <w:pStyle w:val="SourceCode"/>
      </w:pPr>
    </w:p>
    <w:p w14:paraId="2DCB34E4" w14:textId="77777777" w:rsidR="00E927F1" w:rsidRDefault="00235BC5">
      <w:pPr>
        <w:pStyle w:val="SourceCode"/>
      </w:pPr>
      <w:r>
        <w:t xml:space="preserve">    // Each search as a user might type it: a name with a letter beyond</w:t>
      </w:r>
    </w:p>
    <w:p w14:paraId="67B8D45C" w14:textId="77777777" w:rsidR="00E927F1" w:rsidRDefault="00235BC5">
      <w:pPr>
        <w:pStyle w:val="SourceCode"/>
      </w:pPr>
      <w:r>
        <w:t xml:space="preserve">    // English, a name with an &amp;, a lone %, and part of an email.</w:t>
      </w:r>
    </w:p>
    <w:p w14:paraId="38B7BCD7" w14:textId="77777777" w:rsidR="00E927F1" w:rsidRDefault="00235BC5">
      <w:pPr>
        <w:pStyle w:val="SourceCode"/>
      </w:pPr>
      <w:r>
        <w:t xml:space="preserve">    if (!fetch_search(client, "name", "Zoë") ||</w:t>
      </w:r>
    </w:p>
    <w:p w14:paraId="7BD461C3" w14:textId="77777777" w:rsidR="00E927F1" w:rsidRDefault="00235BC5">
      <w:pPr>
        <w:pStyle w:val="SourceCode"/>
      </w:pPr>
      <w:r>
        <w:t xml:space="preserve">        !fetch_search(client, "name", "R&amp;D") ||</w:t>
      </w:r>
    </w:p>
    <w:p w14:paraId="1DB777FE" w14:textId="77777777" w:rsidR="00E927F1" w:rsidRDefault="00235BC5">
      <w:pPr>
        <w:pStyle w:val="SourceCode"/>
      </w:pPr>
      <w:r>
        <w:t xml:space="preserve">        !fetch_search(client, "name", "%") ||</w:t>
      </w:r>
    </w:p>
    <w:p w14:paraId="22831262" w14:textId="77777777" w:rsidR="00E927F1" w:rsidRDefault="00235BC5">
      <w:pPr>
        <w:pStyle w:val="SourceCode"/>
      </w:pPr>
      <w:r>
        <w:t xml:space="preserve">        !fetch_search(client, "email", "grace")) {</w:t>
      </w:r>
    </w:p>
    <w:p w14:paraId="1964FB8B" w14:textId="77777777" w:rsidR="00E927F1" w:rsidRDefault="00235BC5">
      <w:pPr>
        <w:pStyle w:val="SourceCode"/>
      </w:pPr>
      <w:r>
        <w:t xml:space="preserve">        curl_easy_cleanup(client);</w:t>
      </w:r>
    </w:p>
    <w:p w14:paraId="5212B0FA" w14:textId="77777777" w:rsidR="00E927F1" w:rsidRDefault="00235BC5">
      <w:pPr>
        <w:pStyle w:val="SourceCode"/>
      </w:pPr>
      <w:r>
        <w:t xml:space="preserve">        return 1;</w:t>
      </w:r>
    </w:p>
    <w:p w14:paraId="321C4A7A" w14:textId="77777777" w:rsidR="00E927F1" w:rsidRDefault="00235BC5">
      <w:pPr>
        <w:pStyle w:val="SourceCode"/>
      </w:pPr>
      <w:r>
        <w:t xml:space="preserve">    }</w:t>
      </w:r>
    </w:p>
    <w:p w14:paraId="0261F421" w14:textId="77777777" w:rsidR="00E927F1" w:rsidRDefault="00E927F1">
      <w:pPr>
        <w:pStyle w:val="SourceCode"/>
      </w:pPr>
    </w:p>
    <w:p w14:paraId="02DF463F" w14:textId="77777777" w:rsidR="00E927F1" w:rsidRDefault="00235BC5">
      <w:pPr>
        <w:pStyle w:val="SourceCode"/>
        <w:keepNext/>
      </w:pPr>
      <w:r>
        <w:t xml:space="preserve">    curl_easy_cleanup(client);</w:t>
      </w:r>
    </w:p>
    <w:p w14:paraId="4A969177" w14:textId="77777777" w:rsidR="00E927F1" w:rsidRDefault="00235BC5">
      <w:pPr>
        <w:pStyle w:val="SourceCode"/>
        <w:keepNext/>
      </w:pPr>
      <w:r>
        <w:t xml:space="preserve">    return 0;</w:t>
      </w:r>
    </w:p>
    <w:p w14:paraId="0D576403" w14:textId="77777777" w:rsidR="00E927F1" w:rsidRDefault="00235BC5">
      <w:pPr>
        <w:pStyle w:val="SourceCode"/>
      </w:pPr>
      <w:r>
        <w:t>}</w:t>
      </w:r>
    </w:p>
    <w:p w14:paraId="6CA4747E" w14:textId="77777777" w:rsidR="00E927F1" w:rsidRDefault="00E927F1">
      <w:pPr>
        <w:keepNext/>
      </w:pPr>
    </w:p>
    <w:p w14:paraId="7C1608D2" w14:textId="77777777" w:rsidR="00E927F1" w:rsidRDefault="00235BC5">
      <w:pPr>
        <w:pStyle w:val="Heading3"/>
      </w:pPr>
      <w:r>
        <w:t>Windows PowerShell Server Build and Run</w:t>
      </w:r>
    </w:p>
    <w:p w14:paraId="745D54A6" w14:textId="77777777" w:rsidR="00E927F1" w:rsidRDefault="00235BC5">
      <w:pPr>
        <w:keepNext/>
      </w:pPr>
      <w:r>
        <w:t>In Terminal 1:</w:t>
      </w:r>
    </w:p>
    <w:p w14:paraId="3B8567F4" w14:textId="77777777" w:rsidR="00E927F1" w:rsidRDefault="00E927F1">
      <w:pPr>
        <w:keepNext/>
      </w:pPr>
    </w:p>
    <w:p w14:paraId="07F1DB07" w14:textId="77777777" w:rsidR="00E927F1" w:rsidRDefault="00235BC5">
      <w:pPr>
        <w:pStyle w:val="CommandBlock"/>
        <w:keepNext/>
      </w:pPr>
      <w:r>
        <w:t>$env:Path = "C:\msys64\ucrt64\bin;" + $env:Path</w:t>
      </w:r>
    </w:p>
    <w:p w14:paraId="646C57C9" w14:textId="77777777" w:rsidR="00E927F1" w:rsidRDefault="00235BC5">
      <w:pPr>
        <w:pStyle w:val="CommandBlock"/>
        <w:keepNext/>
      </w:pPr>
      <w:r>
        <w:t>$server = "C:\Program Files\MySQL\MySQL Server 26.7"</w:t>
      </w:r>
    </w:p>
    <w:p w14:paraId="2B70955C" w14:textId="77777777" w:rsidR="00E927F1" w:rsidRDefault="00235BC5">
      <w:pPr>
        <w:pStyle w:val="CommandBlock"/>
        <w:keepNext/>
      </w:pPr>
      <w:r>
        <w:t>gcc -std=c17 -Wall -Wextra -Wpedantic -Werror `</w:t>
      </w:r>
    </w:p>
    <w:p w14:paraId="191EAE03" w14:textId="77777777" w:rsidR="00E927F1" w:rsidRDefault="00235BC5">
      <w:pPr>
        <w:pStyle w:val="CommandBlock"/>
        <w:keepNext/>
      </w:pPr>
      <w:r>
        <w:t xml:space="preserve">    .\c\server.c .\c\contact_store.c .\c\contacts.c .\c\cJSON.c `</w:t>
      </w:r>
    </w:p>
    <w:p w14:paraId="4906566C" w14:textId="77777777" w:rsidR="00E927F1" w:rsidRDefault="00235BC5">
      <w:pPr>
        <w:pStyle w:val="CommandBlock"/>
        <w:keepNext/>
      </w:pPr>
      <w:r>
        <w:t xml:space="preserve">    -I "$server\include" -L "$server\lib" -lmysql -lmicrohttpd -lws2_32 `</w:t>
      </w:r>
    </w:p>
    <w:p w14:paraId="132E42F5" w14:textId="77777777" w:rsidR="00E927F1" w:rsidRDefault="00235BC5">
      <w:pPr>
        <w:pStyle w:val="CommandBlock"/>
        <w:keepNext/>
      </w:pPr>
      <w:r>
        <w:t xml:space="preserve">    -o .\c\server.exe</w:t>
      </w:r>
    </w:p>
    <w:p w14:paraId="70CB5CAF" w14:textId="77777777" w:rsidR="00E927F1" w:rsidRDefault="00235BC5">
      <w:pPr>
        <w:pStyle w:val="CommandBlock"/>
      </w:pPr>
      <w:r>
        <w:t>.\c\server.exe</w:t>
      </w:r>
    </w:p>
    <w:p w14:paraId="44AFA1CE" w14:textId="77777777" w:rsidR="00E927F1" w:rsidRDefault="00E927F1">
      <w:pPr>
        <w:keepNext/>
      </w:pPr>
    </w:p>
    <w:p w14:paraId="20DF3BF9" w14:textId="77777777" w:rsidR="00E927F1" w:rsidRDefault="00235BC5">
      <w:pPr>
        <w:pStyle w:val="Heading3"/>
      </w:pPr>
      <w:r>
        <w:t>Windows PowerShell Client Build and Run</w:t>
      </w:r>
    </w:p>
    <w:p w14:paraId="2F0C74A8" w14:textId="77777777" w:rsidR="00E927F1" w:rsidRDefault="00235BC5">
      <w:pPr>
        <w:keepNext/>
      </w:pPr>
      <w:r>
        <w:t>In Terminal 2:</w:t>
      </w:r>
    </w:p>
    <w:p w14:paraId="0BE42986" w14:textId="77777777" w:rsidR="00E927F1" w:rsidRDefault="00E927F1">
      <w:pPr>
        <w:keepNext/>
      </w:pPr>
    </w:p>
    <w:p w14:paraId="4B19C103" w14:textId="77777777" w:rsidR="00E927F1" w:rsidRDefault="00235BC5">
      <w:pPr>
        <w:pStyle w:val="CommandBlock"/>
        <w:keepNext/>
      </w:pPr>
      <w:r>
        <w:t>$env:Path = "C:\msys64\ucrt64\bin;" + $env:Path</w:t>
      </w:r>
    </w:p>
    <w:p w14:paraId="360E66EF" w14:textId="77777777" w:rsidR="00E927F1" w:rsidRDefault="00235BC5">
      <w:pPr>
        <w:pStyle w:val="CommandBlock"/>
        <w:keepNext/>
      </w:pPr>
      <w:r>
        <w:t>gcc -std=c17 -Wall -Wextra -Wpedantic -Werror .\c\client.c -lcurl `</w:t>
      </w:r>
    </w:p>
    <w:p w14:paraId="618FA64E" w14:textId="77777777" w:rsidR="00E927F1" w:rsidRDefault="00235BC5">
      <w:pPr>
        <w:pStyle w:val="CommandBlock"/>
        <w:keepNext/>
      </w:pPr>
      <w:r>
        <w:t xml:space="preserve">    -o .\c\client.exe</w:t>
      </w:r>
    </w:p>
    <w:p w14:paraId="5EEBE31D" w14:textId="77777777" w:rsidR="00E927F1" w:rsidRDefault="00235BC5">
      <w:pPr>
        <w:pStyle w:val="CommandBlock"/>
        <w:keepNext/>
      </w:pPr>
      <w:r>
        <w:t>.\c\client.exe</w:t>
      </w:r>
    </w:p>
    <w:p w14:paraId="1A74B524" w14:textId="77777777" w:rsidR="00E927F1" w:rsidRDefault="00235BC5">
      <w:pPr>
        <w:pStyle w:val="CommandBlock"/>
      </w:pPr>
      <w:r>
        <w:t>$LASTEXITCODE</w:t>
      </w:r>
    </w:p>
    <w:p w14:paraId="0A55E53F" w14:textId="77777777" w:rsidR="00E927F1" w:rsidRDefault="00E927F1">
      <w:pPr>
        <w:keepNext/>
      </w:pPr>
    </w:p>
    <w:p w14:paraId="1C485A16" w14:textId="77777777" w:rsidR="00E927F1" w:rsidRDefault="00235BC5">
      <w:pPr>
        <w:pStyle w:val="Heading3"/>
      </w:pPr>
      <w:r>
        <w:t>Windows PowerShell curl Check</w:t>
      </w:r>
    </w:p>
    <w:p w14:paraId="1EB4BA50" w14:textId="77777777" w:rsidR="00E927F1" w:rsidRDefault="00235BC5">
      <w:pPr>
        <w:keepNext/>
      </w:pPr>
      <w:r>
        <w:t>Still in Terminal 2, send the curl Check file's ten queries (Project Setup, The curl Check File), then the collection with no query, the same in every language:</w:t>
      </w:r>
    </w:p>
    <w:p w14:paraId="165C4B02" w14:textId="77777777" w:rsidR="00E927F1" w:rsidRDefault="00E927F1">
      <w:pPr>
        <w:keepNext/>
      </w:pPr>
    </w:p>
    <w:p w14:paraId="6DB64B30" w14:textId="77777777" w:rsidR="00E927F1" w:rsidRDefault="00235BC5">
      <w:pPr>
        <w:pStyle w:val="CommandBlock"/>
        <w:keepNext/>
      </w:pPr>
      <w:r>
        <w:t>&amp; "$env:SystemRoot\System32\curl.exe" -K curl-check.txt</w:t>
      </w:r>
    </w:p>
    <w:p w14:paraId="056F6AE0" w14:textId="77777777" w:rsidR="00E927F1" w:rsidRDefault="00235BC5">
      <w:pPr>
        <w:pStyle w:val="CommandBlock"/>
        <w:keepNext/>
      </w:pPr>
      <w:r>
        <w:t>&amp; "$env:SystemRoot\System32\curl.exe" -sS --ssl-revoke-best-effort `</w:t>
      </w:r>
    </w:p>
    <w:p w14:paraId="1E63BF5C" w14:textId="77777777" w:rsidR="00E927F1" w:rsidRDefault="00235BC5">
      <w:pPr>
        <w:pStyle w:val="CommandBlock"/>
        <w:keepNext/>
      </w:pPr>
      <w:r>
        <w:t xml:space="preserve">    --cacert .\certs\spa-ca.pem -o NUL -w "%{http_code}\n" `</w:t>
      </w:r>
    </w:p>
    <w:p w14:paraId="73B0F7CC" w14:textId="77777777" w:rsidR="00E927F1" w:rsidRDefault="00235BC5">
      <w:pPr>
        <w:pStyle w:val="CommandBlock"/>
      </w:pPr>
      <w:r>
        <w:t xml:space="preserve">    https://127.0.0.1:8765/api/v1/contacts</w:t>
      </w:r>
    </w:p>
    <w:p w14:paraId="671F42F8" w14:textId="77777777" w:rsidR="00E927F1" w:rsidRDefault="00E927F1">
      <w:pPr>
        <w:keepNext/>
      </w:pPr>
    </w:p>
    <w:p w14:paraId="355919A8" w14:textId="77777777" w:rsidR="00E927F1" w:rsidRDefault="00235BC5">
      <w:r>
        <w:t>In the second command, -o NUL writes the answer's body to NUL, Windows' name for nowhere, so only its status, 200, shows: the whole collection, as in Lesson 6.5. Now press Ctrl+C in Terminal 1.</w:t>
      </w:r>
    </w:p>
    <w:p w14:paraId="363A1BA5" w14:textId="77777777" w:rsidR="00E927F1" w:rsidRDefault="00E927F1">
      <w:pPr>
        <w:keepNext/>
      </w:pPr>
    </w:p>
    <w:p w14:paraId="6E436C12" w14:textId="77777777" w:rsidR="00E927F1" w:rsidRDefault="00235BC5">
      <w:pPr>
        <w:pStyle w:val="Heading3"/>
      </w:pPr>
      <w:r>
        <w:t>Linux or macOS Build and Run</w:t>
      </w:r>
    </w:p>
    <w:p w14:paraId="2B95D44B" w14:textId="77777777" w:rsidR="00E927F1" w:rsidRDefault="00235BC5">
      <w:pPr>
        <w:keepNext/>
      </w:pPr>
      <w:r>
        <w:t>In Terminal 1, then in Terminal 2:</w:t>
      </w:r>
    </w:p>
    <w:p w14:paraId="2DFE0E80" w14:textId="77777777" w:rsidR="00E927F1" w:rsidRDefault="00E927F1">
      <w:pPr>
        <w:keepNext/>
      </w:pPr>
    </w:p>
    <w:p w14:paraId="067F0265" w14:textId="77777777" w:rsidR="00E927F1" w:rsidRDefault="00235BC5">
      <w:pPr>
        <w:pStyle w:val="CommandBlock"/>
        <w:keepNext/>
      </w:pPr>
      <w:r>
        <w:t>gcc -std=c17 -Wall -Wextra -Wpedantic -Werror \</w:t>
      </w:r>
    </w:p>
    <w:p w14:paraId="518B9184" w14:textId="77777777" w:rsidR="00E927F1" w:rsidRDefault="00235BC5">
      <w:pPr>
        <w:pStyle w:val="CommandBlock"/>
        <w:keepNext/>
      </w:pPr>
      <w:r>
        <w:t xml:space="preserve">    ./c/server.c ./c/contact_store.c ./c/contacts.c ./c/cJSON.c \</w:t>
      </w:r>
    </w:p>
    <w:p w14:paraId="725A50F6" w14:textId="77777777" w:rsidR="00E927F1" w:rsidRDefault="00235BC5">
      <w:pPr>
        <w:pStyle w:val="CommandBlock"/>
        <w:keepNext/>
      </w:pPr>
      <w:r>
        <w:t xml:space="preserve">    $(mysql_config --cflags --libs) -lmicrohttpd -o ./c/server</w:t>
      </w:r>
    </w:p>
    <w:p w14:paraId="0DE0EFAC" w14:textId="77777777" w:rsidR="00E927F1" w:rsidRDefault="00235BC5">
      <w:pPr>
        <w:pStyle w:val="CommandBlock"/>
      </w:pPr>
      <w:r>
        <w:t>./c/server</w:t>
      </w:r>
    </w:p>
    <w:p w14:paraId="0957482B" w14:textId="77777777" w:rsidR="00E927F1" w:rsidRDefault="00E927F1">
      <w:pPr>
        <w:keepNext/>
      </w:pPr>
    </w:p>
    <w:p w14:paraId="74785350" w14:textId="77777777" w:rsidR="00E927F1" w:rsidRDefault="00235BC5">
      <w:pPr>
        <w:pStyle w:val="CommandBlock"/>
        <w:keepNext/>
      </w:pPr>
      <w:r>
        <w:t>gcc -std=c17 -Wall -Wextra -Wpedantic -Werror ./c/client.c -lcurl \</w:t>
      </w:r>
    </w:p>
    <w:p w14:paraId="47211F05" w14:textId="77777777" w:rsidR="00E927F1" w:rsidRDefault="00235BC5">
      <w:pPr>
        <w:pStyle w:val="CommandBlock"/>
        <w:keepNext/>
      </w:pPr>
      <w:r>
        <w:t xml:space="preserve">    -o ./c/client</w:t>
      </w:r>
    </w:p>
    <w:p w14:paraId="5CAFDF80" w14:textId="77777777" w:rsidR="00E927F1" w:rsidRDefault="00235BC5">
      <w:pPr>
        <w:pStyle w:val="CommandBlock"/>
        <w:keepNext/>
      </w:pPr>
      <w:r>
        <w:t>./c/client</w:t>
      </w:r>
    </w:p>
    <w:p w14:paraId="621E25C9" w14:textId="77777777" w:rsidR="00E927F1" w:rsidRDefault="00235BC5">
      <w:pPr>
        <w:pStyle w:val="CommandBlock"/>
      </w:pPr>
      <w:r>
        <w:t>echo $?</w:t>
      </w:r>
    </w:p>
    <w:p w14:paraId="399C8CA0" w14:textId="77777777" w:rsidR="00E927F1" w:rsidRDefault="00E927F1">
      <w:pPr>
        <w:keepNext/>
      </w:pPr>
    </w:p>
    <w:p w14:paraId="45CBB296" w14:textId="77777777" w:rsidR="00E927F1" w:rsidRDefault="00235BC5">
      <w:r>
        <w:t>For the curl Check, type curl instead of &amp; "$env:SystemRoot\System32\curl.exe", write /dev/null instead of NUL, leave out --ssl-revoke-best-effort in both places, and write / instead of \.</w:t>
      </w:r>
    </w:p>
    <w:p w14:paraId="328F03E1" w14:textId="77777777" w:rsidR="00E927F1" w:rsidRDefault="00E927F1">
      <w:pPr>
        <w:keepNext/>
      </w:pPr>
    </w:p>
    <w:p w14:paraId="33948AFB" w14:textId="77777777" w:rsidR="00E927F1" w:rsidRDefault="00235BC5">
      <w:pPr>
        <w:pStyle w:val="Heading3"/>
      </w:pPr>
      <w:r>
        <w:t>Check Your Results</w:t>
      </w:r>
    </w:p>
    <w:p w14:paraId="64A49A85" w14:textId="77777777" w:rsidR="00E927F1" w:rsidRDefault="00235BC5">
      <w:r>
        <w:t>Terminal 2 must show the client lines and the curl lines of the Required Clean-Run Output, $LASTEXITCODE (echo $? on Linux or macOS) must print 0, and Terminal 1 must show its server lines.</w:t>
      </w:r>
    </w:p>
    <w:p w14:paraId="19C8CA45" w14:textId="77777777" w:rsidR="00E927F1" w:rsidRDefault="00E927F1">
      <w:pPr>
        <w:keepNext/>
      </w:pPr>
    </w:p>
    <w:p w14:paraId="47046666" w14:textId="77777777" w:rsidR="00E927F1" w:rsidRDefault="00E927F1">
      <w:pPr>
        <w:keepNext/>
      </w:pPr>
    </w:p>
    <w:p w14:paraId="0ED92CC7" w14:textId="77777777" w:rsidR="00E927F1" w:rsidRDefault="00235BC5">
      <w:pPr>
        <w:pStyle w:val="Heading2"/>
      </w:pPr>
      <w:r>
        <w:t>What to Notice</w:t>
      </w:r>
    </w:p>
    <w:p w14:paraId="3C9779FA" w14:textId="77777777" w:rsidR="00E927F1" w:rsidRDefault="00235BC5">
      <w:pPr>
        <w:pStyle w:val="ListBullet"/>
      </w:pPr>
      <w:r>
        <w:t>MHD_get_connection_values(connection, MHD_GET_ARGUMENT_KIND, count_parameter, &amp;query) calls count_parameter once for each query parameter, in order; MHD_GET_ARGUMENT_KIND picks the query's parameters, not the headers. Its void *context is the &amp;query it was given, so struct SearchQuery *query = context; makes it usable, and query-&gt;name_count++ reaches a field through that address. With NULL as the function, the route table's call only counts the parameters: 0 means no query.</w:t>
      </w:r>
    </w:p>
    <w:p w14:paraId="1A2F41B1" w14:textId="77777777" w:rsidR="00E927F1" w:rsidRDefault="00235BC5">
      <w:pPr>
        <w:pStyle w:val="ListBullet"/>
      </w:pPr>
      <w:r>
        <w:t>libmicrohttpd gives NULL as the value of a parameter with no = at all, so count_parameter turns it into "", and a bare name reaches validate_term as an empty term.</w:t>
      </w:r>
    </w:p>
    <w:p w14:paraId="21F7DCEC" w14:textId="77777777" w:rsidR="00E927F1" w:rsidRDefault="00235BC5">
      <w:pPr>
        <w:pStyle w:val="ListBullet"/>
      </w:pPr>
      <w:r>
        <w:t>The texts count_parameter keeps, query.name_value and query.email_value, belong to libmicrohttpd and stay valid until the request is answered, which is long enough for the handler.</w:t>
      </w:r>
    </w:p>
    <w:p w14:paraId="3CE3175C" w14:textId="77777777" w:rsidR="00E927F1" w:rsidRDefault="00235BC5">
      <w:pPr>
        <w:pStyle w:val="ListBullet"/>
      </w:pPr>
      <w:r>
        <w:t>find_failed copies the failed statement's number and words before mysql_stmt_close, as Lesson 6.9's remove_contact does; Chapter 5's save_failure is static inside contacts.c.</w:t>
      </w:r>
    </w:p>
    <w:p w14:paraId="6F040527" w14:textId="77777777" w:rsidR="00E927F1" w:rsidRDefault="00235BC5">
      <w:pPr>
        <w:pStyle w:val="ListBullet"/>
      </w:pPr>
      <w:r>
        <w:t>search_path calls curl_easy_escape twice and curl_free twice; curl_free(NULL) does nothing, so both are freed even when one escape ran out of memory. fetch_search keeps the path in its own array of URL_SIZE bytes.</w:t>
      </w:r>
    </w:p>
    <w:p w14:paraId="0846961E" w14:textId="77777777" w:rsidR="00E927F1" w:rsidRDefault="00235BC5">
      <w:pPr>
        <w:pStyle w:val="ListBullet"/>
      </w:pPr>
      <w:r>
        <w:t>In the Basic server, MHD_lookup_connection_value gives one value of a name, the first in practice, or NULL when the query does not have it.</w:t>
      </w:r>
    </w:p>
    <w:p w14:paraId="16F9B493" w14:textId="77777777" w:rsidR="00E927F1" w:rsidRDefault="00E927F1">
      <w:pPr>
        <w:keepNext/>
      </w:pPr>
    </w:p>
    <w:p w14:paraId="04911D4F" w14:textId="77777777" w:rsidR="00E927F1" w:rsidRDefault="00235BC5">
      <w:pPr>
        <w:pStyle w:val="Heading3"/>
      </w:pPr>
      <w:r>
        <w:t>Basic and Production-Minded Comparison</w:t>
      </w:r>
    </w:p>
    <w:p w14:paraId="4E1E1220" w14:textId="77777777" w:rsidR="00E927F1" w:rsidRDefault="00235BC5">
      <w:r>
        <w:t>Both C servers search with the store's find_contact_records; the Basic one reads one value with MHD_lookup_connection_value and checks nothing more, and the Production-Minded one counts every parameter with search_from_query and refuses what the rules refuse, in the frozen handler shape.</w:t>
      </w:r>
    </w:p>
    <w:p w14:paraId="72AA38D4" w14:textId="77777777" w:rsidR="00E927F1" w:rsidRDefault="00E927F1">
      <w:pPr>
        <w:keepNext/>
      </w:pPr>
    </w:p>
    <w:p w14:paraId="075309BE" w14:textId="77777777" w:rsidR="00E927F1" w:rsidRDefault="00E927F1">
      <w:pPr>
        <w:keepNext/>
      </w:pPr>
    </w:p>
    <w:p w14:paraId="17A960B8" w14:textId="77777777" w:rsidR="00E927F1" w:rsidRDefault="00E927F1">
      <w:pPr>
        <w:keepNext/>
      </w:pPr>
    </w:p>
    <w:p w14:paraId="57F02A24" w14:textId="77777777" w:rsidR="00E927F1" w:rsidRDefault="00235BC5">
      <w:pPr>
        <w:pStyle w:val="Heading1"/>
      </w:pPr>
      <w:r>
        <w:t>C++ Implementation</w:t>
      </w:r>
    </w:p>
    <w:p w14:paraId="338D82DE" w14:textId="77777777" w:rsidR="00E927F1" w:rsidRDefault="00235BC5">
      <w:r>
        <w:t>Remember, C++ uses cpp-httplib for both sides with the project's OpenSSL from vcpkg, and Connector/C++ for MySQL, built with Visual C++ (Lessons 6.0 and 6.1). Both servers now compile the contact store, contact_store.cpp, beside your Chapter 5 contacts module; the servers use nlohmann/json, and the clients parse no JSON.</w:t>
      </w:r>
    </w:p>
    <w:p w14:paraId="56E245AE" w14:textId="77777777" w:rsidR="00E927F1" w:rsidRDefault="00E927F1">
      <w:pPr>
        <w:keepNext/>
      </w:pPr>
    </w:p>
    <w:p w14:paraId="4198058B" w14:textId="77777777" w:rsidR="00E927F1" w:rsidRDefault="00E927F1">
      <w:pPr>
        <w:keepNext/>
      </w:pPr>
    </w:p>
    <w:p w14:paraId="00197D77" w14:textId="77777777" w:rsidR="00E927F1" w:rsidRDefault="00235BC5">
      <w:pPr>
        <w:pStyle w:val="Heading2"/>
      </w:pPr>
      <w:r>
        <w:t>Basic Implementation</w:t>
      </w:r>
    </w:p>
    <w:p w14:paraId="6CEEFB25" w14:textId="77777777" w:rsidR="00E927F1" w:rsidRDefault="00235BC5">
      <w:r>
        <w:t>Both servers search through the contact store, so it comes first, printed in full. findContactRecords is the one new function. It fills the caller's std::vector&lt;Contact&gt; through a reference, as listContactRecords does. Read it as Chapter 5's search_contacts with the printing taken out.</w:t>
      </w:r>
    </w:p>
    <w:p w14:paraId="2725AE22" w14:textId="77777777" w:rsidR="00E927F1" w:rsidRDefault="00E927F1">
      <w:pPr>
        <w:keepNext/>
      </w:pPr>
    </w:p>
    <w:p w14:paraId="6B9620FF" w14:textId="77777777" w:rsidR="00E927F1" w:rsidRDefault="00235BC5">
      <w:pPr>
        <w:pStyle w:val="Heading3"/>
      </w:pPr>
      <w:r>
        <w:t>cpp/contact_store.h</w:t>
      </w:r>
    </w:p>
    <w:p w14:paraId="797CBDE2" w14:textId="77777777" w:rsidR="00E927F1" w:rsidRDefault="00235BC5">
      <w:pPr>
        <w:pStyle w:val="SourceCode"/>
        <w:keepNext/>
      </w:pPr>
      <w:r>
        <w:t>// Lesson 6.5: the contact store, the Chapter 6 module between the server</w:t>
      </w:r>
    </w:p>
    <w:p w14:paraId="418D92FE" w14:textId="77777777" w:rsidR="00E927F1" w:rsidRDefault="00235BC5">
      <w:pPr>
        <w:pStyle w:val="SourceCode"/>
        <w:keepNext/>
      </w:pPr>
      <w:r>
        <w:t>// and your Chapter 5 contacts module. Its functions never print: each one</w:t>
      </w:r>
    </w:p>
    <w:p w14:paraId="6F4CF8E8" w14:textId="77777777" w:rsidR="00E927F1" w:rsidRDefault="00235BC5">
      <w:pPr>
        <w:pStyle w:val="SourceCode"/>
      </w:pPr>
      <w:r>
        <w:t>// returns a status, puts the problem only it knows into problem, and hands</w:t>
      </w:r>
    </w:p>
    <w:p w14:paraId="76F5C5ED" w14:textId="77777777" w:rsidR="00E927F1" w:rsidRDefault="00235BC5">
      <w:pPr>
        <w:pStyle w:val="SourceCode"/>
      </w:pPr>
      <w:r>
        <w:t>// back what it read through a reference. The server decides how to</w:t>
      </w:r>
    </w:p>
    <w:p w14:paraId="4DB719CC" w14:textId="77777777" w:rsidR="00E927F1" w:rsidRDefault="00235BC5">
      <w:pPr>
        <w:pStyle w:val="SourceCode"/>
      </w:pPr>
      <w:r>
        <w:t>// answer.</w:t>
      </w:r>
    </w:p>
    <w:p w14:paraId="046574F7" w14:textId="77777777" w:rsidR="00E927F1" w:rsidRDefault="00235BC5">
      <w:pPr>
        <w:pStyle w:val="SourceCode"/>
      </w:pPr>
      <w:r>
        <w:t>// Remember, the include guard skips this header the second time it is</w:t>
      </w:r>
    </w:p>
    <w:p w14:paraId="4344D0A4" w14:textId="77777777" w:rsidR="00E927F1" w:rsidRDefault="00235BC5">
      <w:pPr>
        <w:pStyle w:val="SourceCode"/>
      </w:pPr>
      <w:r>
        <w:t>// included (Lesson 2.10).</w:t>
      </w:r>
    </w:p>
    <w:p w14:paraId="42050429" w14:textId="77777777" w:rsidR="00E927F1" w:rsidRDefault="00235BC5">
      <w:pPr>
        <w:pStyle w:val="SourceCode"/>
      </w:pPr>
      <w:r>
        <w:t>#ifndef CONTACT_STORE_H</w:t>
      </w:r>
    </w:p>
    <w:p w14:paraId="557D77E7" w14:textId="77777777" w:rsidR="00E927F1" w:rsidRDefault="00235BC5">
      <w:pPr>
        <w:pStyle w:val="SourceCode"/>
      </w:pPr>
      <w:r>
        <w:t>#define CONTACT_STORE_H</w:t>
      </w:r>
    </w:p>
    <w:p w14:paraId="496DBF0C" w14:textId="77777777" w:rsidR="00E927F1" w:rsidRDefault="00E927F1">
      <w:pPr>
        <w:pStyle w:val="SourceCode"/>
      </w:pPr>
    </w:p>
    <w:p w14:paraId="1246F8F1" w14:textId="77777777" w:rsidR="00E927F1" w:rsidRDefault="00235BC5">
      <w:pPr>
        <w:pStyle w:val="SourceCode"/>
      </w:pPr>
      <w:r>
        <w:t>// The standard headers for std::unique_ptr, std::string, and std::vector.</w:t>
      </w:r>
    </w:p>
    <w:p w14:paraId="47C8F743" w14:textId="77777777" w:rsidR="00E927F1" w:rsidRDefault="00235BC5">
      <w:pPr>
        <w:pStyle w:val="SourceCode"/>
      </w:pPr>
      <w:r>
        <w:t>#include &lt;memory&gt;</w:t>
      </w:r>
    </w:p>
    <w:p w14:paraId="03C2AAA6" w14:textId="77777777" w:rsidR="00E927F1" w:rsidRDefault="00235BC5">
      <w:pPr>
        <w:pStyle w:val="SourceCode"/>
      </w:pPr>
      <w:r>
        <w:t>#include &lt;string&gt;</w:t>
      </w:r>
    </w:p>
    <w:p w14:paraId="5E194598" w14:textId="77777777" w:rsidR="00E927F1" w:rsidRDefault="00235BC5">
      <w:pPr>
        <w:pStyle w:val="SourceCode"/>
      </w:pPr>
      <w:r>
        <w:t>#include &lt;vector&gt;</w:t>
      </w:r>
    </w:p>
    <w:p w14:paraId="0A8FC744" w14:textId="77777777" w:rsidR="00E927F1" w:rsidRDefault="00E927F1">
      <w:pPr>
        <w:pStyle w:val="SourceCode"/>
      </w:pPr>
    </w:p>
    <w:p w14:paraId="48DC3686" w14:textId="77777777" w:rsidR="00E927F1" w:rsidRDefault="00235BC5">
      <w:pPr>
        <w:pStyle w:val="SourceCode"/>
      </w:pPr>
      <w:r>
        <w:t>// contacts.h is your Chapter 5 module, with Contact and ContactStatus.</w:t>
      </w:r>
    </w:p>
    <w:p w14:paraId="43247CB5" w14:textId="77777777" w:rsidR="00E927F1" w:rsidRDefault="00235BC5">
      <w:pPr>
        <w:pStyle w:val="SourceCode"/>
      </w:pPr>
      <w:r>
        <w:t>#include "contacts.h"</w:t>
      </w:r>
    </w:p>
    <w:p w14:paraId="69D11746" w14:textId="77777777" w:rsidR="00E927F1" w:rsidRDefault="00E927F1">
      <w:pPr>
        <w:pStyle w:val="SourceCode"/>
      </w:pPr>
    </w:p>
    <w:p w14:paraId="1576CB5F" w14:textId="77777777" w:rsidR="00E927F1" w:rsidRDefault="00235BC5">
      <w:pPr>
        <w:pStyle w:val="SourceCode"/>
      </w:pPr>
      <w:r>
        <w:t>// openConnection opens one database connection for one request, with the</w:t>
      </w:r>
    </w:p>
    <w:p w14:paraId="0964C76B" w14:textId="77777777" w:rsidR="00E927F1" w:rsidRDefault="00235BC5">
      <w:pPr>
        <w:pStyle w:val="SourceCode"/>
      </w:pPr>
      <w:r>
        <w:t>// password from SPA_DB_PASSWORD; the std::unique_ptr closes it when it is</w:t>
      </w:r>
    </w:p>
    <w:p w14:paraId="7A43076B" w14:textId="77777777" w:rsidR="00E927F1" w:rsidRDefault="00235BC5">
      <w:pPr>
        <w:pStyle w:val="SourceCode"/>
      </w:pPr>
      <w:r>
        <w:t>// reset or goes away.</w:t>
      </w:r>
    </w:p>
    <w:p w14:paraId="788092DF" w14:textId="77777777" w:rsidR="00E927F1" w:rsidRDefault="00235BC5">
      <w:pPr>
        <w:pStyle w:val="SourceCode"/>
      </w:pPr>
      <w:r>
        <w:t>ContactStatus openConnection(std::unique_ptr&lt;sql::Connection&gt; &amp;connection,</w:t>
      </w:r>
    </w:p>
    <w:p w14:paraId="778F70B7" w14:textId="77777777" w:rsidR="00E927F1" w:rsidRDefault="00235BC5">
      <w:pPr>
        <w:pStyle w:val="SourceCode"/>
      </w:pPr>
      <w:r>
        <w:t xml:space="preserve">                             std::string &amp;problem);</w:t>
      </w:r>
    </w:p>
    <w:p w14:paraId="54E4187C" w14:textId="77777777" w:rsidR="00E927F1" w:rsidRDefault="00E927F1">
      <w:pPr>
        <w:pStyle w:val="SourceCode"/>
      </w:pPr>
    </w:p>
    <w:p w14:paraId="4D8C3E90" w14:textId="77777777" w:rsidR="00E927F1" w:rsidRDefault="00235BC5">
      <w:pPr>
        <w:pStyle w:val="SourceCode"/>
      </w:pPr>
      <w:r>
        <w:t>// getContactRecord fills contact and returns Success, or NotFound with the</w:t>
      </w:r>
    </w:p>
    <w:p w14:paraId="1848FB46" w14:textId="77777777" w:rsidR="00E927F1" w:rsidRDefault="00235BC5">
      <w:pPr>
        <w:pStyle w:val="SourceCode"/>
      </w:pPr>
      <w:r>
        <w:t>// id in problem, or the status of a failed query.</w:t>
      </w:r>
    </w:p>
    <w:p w14:paraId="42DC618E" w14:textId="77777777" w:rsidR="00E927F1" w:rsidRDefault="00235BC5">
      <w:pPr>
        <w:pStyle w:val="SourceCode"/>
      </w:pPr>
      <w:r>
        <w:t>ContactStatus getContactRecord(sql::Connection &amp;connection, int contactId,</w:t>
      </w:r>
    </w:p>
    <w:p w14:paraId="1B97561C" w14:textId="77777777" w:rsidR="00E927F1" w:rsidRDefault="00235BC5">
      <w:pPr>
        <w:pStyle w:val="SourceCode"/>
      </w:pPr>
      <w:r>
        <w:t xml:space="preserve">                               Contact &amp;contact, std::string &amp;problem);</w:t>
      </w:r>
    </w:p>
    <w:p w14:paraId="17CF3BA1" w14:textId="77777777" w:rsidR="00E927F1" w:rsidRDefault="00E927F1">
      <w:pPr>
        <w:pStyle w:val="SourceCode"/>
      </w:pPr>
    </w:p>
    <w:p w14:paraId="042F3F99" w14:textId="77777777" w:rsidR="00E927F1" w:rsidRDefault="00235BC5">
      <w:pPr>
        <w:pStyle w:val="SourceCode"/>
      </w:pPr>
      <w:r>
        <w:t>// listContactRecords fills contactList with every contact, in name order.</w:t>
      </w:r>
    </w:p>
    <w:p w14:paraId="23A77539" w14:textId="77777777" w:rsidR="00E927F1" w:rsidRDefault="00235BC5">
      <w:pPr>
        <w:pStyle w:val="SourceCode"/>
      </w:pPr>
      <w:r>
        <w:t>// No contacts is Success too.</w:t>
      </w:r>
    </w:p>
    <w:p w14:paraId="6A48DEBA" w14:textId="77777777" w:rsidR="00E927F1" w:rsidRDefault="00235BC5">
      <w:pPr>
        <w:pStyle w:val="SourceCode"/>
      </w:pPr>
      <w:r>
        <w:t>ContactStatus listContactRecords(sql::Connection &amp;connection,</w:t>
      </w:r>
    </w:p>
    <w:p w14:paraId="0895694E" w14:textId="77777777" w:rsidR="00E927F1" w:rsidRDefault="00235BC5">
      <w:pPr>
        <w:pStyle w:val="SourceCode"/>
      </w:pPr>
      <w:r>
        <w:t xml:space="preserve">                                 std::vector&lt;Contact&gt; &amp;contactList,</w:t>
      </w:r>
    </w:p>
    <w:p w14:paraId="66F57FBE" w14:textId="77777777" w:rsidR="00E927F1" w:rsidRDefault="00235BC5">
      <w:pPr>
        <w:pStyle w:val="SourceCode"/>
      </w:pPr>
      <w:r>
        <w:t xml:space="preserve">                                 std::string &amp;problem);</w:t>
      </w:r>
    </w:p>
    <w:p w14:paraId="733294E1" w14:textId="77777777" w:rsidR="00E927F1" w:rsidRDefault="00E927F1">
      <w:pPr>
        <w:pStyle w:val="SourceCode"/>
      </w:pPr>
    </w:p>
    <w:p w14:paraId="76867B6A" w14:textId="77777777" w:rsidR="00E927F1" w:rsidRDefault="00235BC5">
      <w:pPr>
        <w:pStyle w:val="SourceCode"/>
      </w:pPr>
      <w:r>
        <w:t>// Lesson 6.9: removeContact deletes the contact with this id and returns</w:t>
      </w:r>
    </w:p>
    <w:p w14:paraId="20397F21" w14:textId="77777777" w:rsidR="00E927F1" w:rsidRDefault="00235BC5">
      <w:pPr>
        <w:pStyle w:val="SourceCode"/>
      </w:pPr>
      <w:r>
        <w:t>// Success, or NotFound with the id in problem when no contact has it, or</w:t>
      </w:r>
    </w:p>
    <w:p w14:paraId="58CEE4F0" w14:textId="77777777" w:rsidR="00E927F1" w:rsidRDefault="00235BC5">
      <w:pPr>
        <w:pStyle w:val="SourceCode"/>
      </w:pPr>
      <w:r>
        <w:t>// the status of a failed query. Unlike Chapter 5's deleteContactById, it</w:t>
      </w:r>
    </w:p>
    <w:p w14:paraId="14319DC3" w14:textId="77777777" w:rsidR="00E927F1" w:rsidRDefault="00235BC5">
      <w:pPr>
        <w:pStyle w:val="SourceCode"/>
      </w:pPr>
      <w:r>
        <w:t>// prints nothing.</w:t>
      </w:r>
    </w:p>
    <w:p w14:paraId="4E7DFBC2" w14:textId="77777777" w:rsidR="00E927F1" w:rsidRDefault="00235BC5">
      <w:pPr>
        <w:pStyle w:val="SourceCode"/>
      </w:pPr>
      <w:r>
        <w:t>ContactStatus removeContact(sql::Connection &amp;connection, int contactId,</w:t>
      </w:r>
    </w:p>
    <w:p w14:paraId="52302AFA" w14:textId="77777777" w:rsidR="00E927F1" w:rsidRDefault="00235BC5">
      <w:pPr>
        <w:pStyle w:val="SourceCode"/>
      </w:pPr>
      <w:r>
        <w:t xml:space="preserve">                            std::string &amp;problem);</w:t>
      </w:r>
    </w:p>
    <w:p w14:paraId="1CED8912" w14:textId="77777777" w:rsidR="00E927F1" w:rsidRDefault="00E927F1">
      <w:pPr>
        <w:pStyle w:val="SourceCode"/>
      </w:pPr>
    </w:p>
    <w:p w14:paraId="5FB03F9E" w14:textId="77777777" w:rsidR="00E927F1" w:rsidRDefault="00235BC5">
      <w:pPr>
        <w:pStyle w:val="SourceCode"/>
      </w:pPr>
      <w:r>
        <w:t>// Lesson 6.10: findContactRecords fills found with the contacts whose name</w:t>
      </w:r>
    </w:p>
    <w:p w14:paraId="07858690" w14:textId="77777777" w:rsidR="00E927F1" w:rsidRDefault="00235BC5">
      <w:pPr>
        <w:pStyle w:val="SourceCode"/>
      </w:pPr>
      <w:r>
        <w:t>// or email contains term, in name order, and returns Success; no match is</w:t>
      </w:r>
    </w:p>
    <w:p w14:paraId="288806F3" w14:textId="77777777" w:rsidR="00E927F1" w:rsidRDefault="00235BC5">
      <w:pPr>
        <w:pStyle w:val="SourceCode"/>
      </w:pPr>
      <w:r>
        <w:t>// Success too. A field other than name or email, or a term validateTerm</w:t>
      </w:r>
    </w:p>
    <w:p w14:paraId="057F5A71" w14:textId="77777777" w:rsidR="00E927F1" w:rsidRDefault="00235BC5">
      <w:pPr>
        <w:pStyle w:val="SourceCode"/>
      </w:pPr>
      <w:r>
        <w:t>// refuses, is InvalidInput with Chapter 5's words in problem. Unlike</w:t>
      </w:r>
    </w:p>
    <w:p w14:paraId="01BD6371" w14:textId="77777777" w:rsidR="00E927F1" w:rsidRDefault="00235BC5">
      <w:pPr>
        <w:pStyle w:val="SourceCode"/>
      </w:pPr>
      <w:r>
        <w:t>// Chapter 5's searchContacts, it prints nothing.</w:t>
      </w:r>
    </w:p>
    <w:p w14:paraId="599C96FA" w14:textId="77777777" w:rsidR="00E927F1" w:rsidRDefault="00235BC5">
      <w:pPr>
        <w:pStyle w:val="SourceCode"/>
      </w:pPr>
      <w:r>
        <w:t>ContactStatus findContactRecords(sql::Connection &amp;connection,</w:t>
      </w:r>
    </w:p>
    <w:p w14:paraId="6758E61D" w14:textId="77777777" w:rsidR="00E927F1" w:rsidRDefault="00235BC5">
      <w:pPr>
        <w:pStyle w:val="SourceCode"/>
      </w:pPr>
      <w:r>
        <w:t xml:space="preserve">                                 const std::string &amp;field,</w:t>
      </w:r>
    </w:p>
    <w:p w14:paraId="5880C997" w14:textId="77777777" w:rsidR="00E927F1" w:rsidRDefault="00235BC5">
      <w:pPr>
        <w:pStyle w:val="SourceCode"/>
      </w:pPr>
      <w:r>
        <w:t xml:space="preserve">                                 const std::string &amp;term,</w:t>
      </w:r>
    </w:p>
    <w:p w14:paraId="5FC284A3" w14:textId="77777777" w:rsidR="00E927F1" w:rsidRDefault="00235BC5">
      <w:pPr>
        <w:pStyle w:val="SourceCode"/>
      </w:pPr>
      <w:r>
        <w:t xml:space="preserve">                                 std::vector&lt;Contact&gt; &amp;found,</w:t>
      </w:r>
    </w:p>
    <w:p w14:paraId="446758CD" w14:textId="77777777" w:rsidR="00E927F1" w:rsidRDefault="00235BC5">
      <w:pPr>
        <w:pStyle w:val="SourceCode"/>
      </w:pPr>
      <w:r>
        <w:t xml:space="preserve">                                 std::string &amp;problem);</w:t>
      </w:r>
    </w:p>
    <w:p w14:paraId="4BC6866A" w14:textId="77777777" w:rsidR="00E927F1" w:rsidRDefault="00E927F1">
      <w:pPr>
        <w:pStyle w:val="SourceCode"/>
      </w:pPr>
    </w:p>
    <w:p w14:paraId="1A1F7776" w14:textId="77777777" w:rsidR="00E927F1" w:rsidRDefault="00235BC5">
      <w:pPr>
        <w:pStyle w:val="SourceCode"/>
      </w:pPr>
      <w:r>
        <w:t>// closeConnection closes a connection openConnection opened. A connection</w:t>
      </w:r>
    </w:p>
    <w:p w14:paraId="4436B35F" w14:textId="77777777" w:rsidR="00E927F1" w:rsidRDefault="00235BC5">
      <w:pPr>
        <w:pStyle w:val="SourceCode"/>
      </w:pPr>
      <w:r>
        <w:t>// MySQL already dropped may throw while closing; that is ignored, because</w:t>
      </w:r>
    </w:p>
    <w:p w14:paraId="018C249F" w14:textId="77777777" w:rsidR="00E927F1" w:rsidRDefault="00235BC5">
      <w:pPr>
        <w:pStyle w:val="SourceCode"/>
      </w:pPr>
      <w:r>
        <w:t>// the answer is already decided.</w:t>
      </w:r>
    </w:p>
    <w:p w14:paraId="7865AAD2" w14:textId="77777777" w:rsidR="00E927F1" w:rsidRDefault="00235BC5">
      <w:pPr>
        <w:pStyle w:val="SourceCode"/>
      </w:pPr>
      <w:r>
        <w:t>void closeConnection(std::unique_ptr&lt;sql::Connection&gt; &amp;connection);</w:t>
      </w:r>
    </w:p>
    <w:p w14:paraId="6F5729EE" w14:textId="77777777" w:rsidR="00E927F1" w:rsidRDefault="00E927F1">
      <w:pPr>
        <w:pStyle w:val="SourceCode"/>
      </w:pPr>
    </w:p>
    <w:p w14:paraId="7DF08D90" w14:textId="77777777" w:rsidR="00E927F1" w:rsidRDefault="00235BC5">
      <w:pPr>
        <w:pStyle w:val="SourceCode"/>
      </w:pPr>
      <w:r>
        <w:t>// The contacts as compact JSON text.</w:t>
      </w:r>
    </w:p>
    <w:p w14:paraId="1073C221" w14:textId="77777777" w:rsidR="00E927F1" w:rsidRDefault="00235BC5">
      <w:pPr>
        <w:pStyle w:val="SourceCode"/>
      </w:pPr>
      <w:r>
        <w:t>std::string contactToJson(const Contact &amp;contact);</w:t>
      </w:r>
    </w:p>
    <w:p w14:paraId="43EB265C" w14:textId="77777777" w:rsidR="00E927F1" w:rsidRDefault="00235BC5">
      <w:pPr>
        <w:pStyle w:val="SourceCode"/>
        <w:keepNext/>
      </w:pPr>
      <w:r>
        <w:t>std::string contactsToJson(const std::vector&lt;Contact&gt; &amp;contactList);</w:t>
      </w:r>
    </w:p>
    <w:p w14:paraId="2F2B5E01" w14:textId="77777777" w:rsidR="00E927F1" w:rsidRDefault="00E927F1">
      <w:pPr>
        <w:pStyle w:val="SourceCode"/>
        <w:keepNext/>
      </w:pPr>
    </w:p>
    <w:p w14:paraId="2DC22A40" w14:textId="77777777" w:rsidR="00E927F1" w:rsidRDefault="00235BC5">
      <w:pPr>
        <w:pStyle w:val="SourceCode"/>
        <w:keepNext/>
      </w:pPr>
      <w:r>
        <w:t>// The end of the include guard.</w:t>
      </w:r>
    </w:p>
    <w:p w14:paraId="0CDBA395" w14:textId="77777777" w:rsidR="00E927F1" w:rsidRDefault="00235BC5">
      <w:pPr>
        <w:pStyle w:val="SourceCode"/>
      </w:pPr>
      <w:r>
        <w:t>#endif</w:t>
      </w:r>
    </w:p>
    <w:p w14:paraId="611F45CC" w14:textId="77777777" w:rsidR="00E927F1" w:rsidRDefault="00E927F1">
      <w:pPr>
        <w:keepNext/>
      </w:pPr>
    </w:p>
    <w:p w14:paraId="07C58592" w14:textId="77777777" w:rsidR="00E927F1" w:rsidRDefault="00235BC5">
      <w:pPr>
        <w:pStyle w:val="Heading3"/>
      </w:pPr>
      <w:r>
        <w:t>cpp/contact_store.cpp</w:t>
      </w:r>
    </w:p>
    <w:p w14:paraId="3FA1D914" w14:textId="77777777" w:rsidR="00E927F1" w:rsidRDefault="00235BC5">
      <w:pPr>
        <w:pStyle w:val="SourceCode"/>
        <w:keepNext/>
      </w:pPr>
      <w:r>
        <w:t>// Lesson 6.5: the contact store's read functions and its JSON, Lesson</w:t>
      </w:r>
    </w:p>
    <w:p w14:paraId="3F11A018" w14:textId="77777777" w:rsidR="00E927F1" w:rsidRDefault="00235BC5">
      <w:pPr>
        <w:pStyle w:val="SourceCode"/>
        <w:keepNext/>
      </w:pPr>
      <w:r>
        <w:t>// 6.9's removeContact, and Lesson 6.10's findContactRecords. They call</w:t>
      </w:r>
    </w:p>
    <w:p w14:paraId="22378BAB" w14:textId="77777777" w:rsidR="00E927F1" w:rsidRDefault="00235BC5">
      <w:pPr>
        <w:pStyle w:val="SourceCode"/>
      </w:pPr>
      <w:r>
        <w:t>// your Chapter 5 contacts module, unchanged, and never print.</w:t>
      </w:r>
    </w:p>
    <w:p w14:paraId="47F5D585" w14:textId="77777777" w:rsidR="00E927F1" w:rsidRDefault="00235BC5">
      <w:pPr>
        <w:pStyle w:val="SourceCode"/>
      </w:pPr>
      <w:r>
        <w:t>// Remember, cstdlib declares std::getenv, and json.hpp is nlohmann/json.</w:t>
      </w:r>
    </w:p>
    <w:p w14:paraId="3D0D2436" w14:textId="77777777" w:rsidR="00E927F1" w:rsidRDefault="00235BC5">
      <w:pPr>
        <w:pStyle w:val="SourceCode"/>
      </w:pPr>
      <w:r>
        <w:t>#include &lt;cstdlib&gt;</w:t>
      </w:r>
    </w:p>
    <w:p w14:paraId="3C32FDBD" w14:textId="77777777" w:rsidR="00E927F1" w:rsidRDefault="00E927F1">
      <w:pPr>
        <w:pStyle w:val="SourceCode"/>
      </w:pPr>
    </w:p>
    <w:p w14:paraId="0B3D1880" w14:textId="77777777" w:rsidR="00E927F1" w:rsidRDefault="00235BC5">
      <w:pPr>
        <w:pStyle w:val="SourceCode"/>
      </w:pPr>
      <w:r>
        <w:t>#include "contact_store.h"</w:t>
      </w:r>
    </w:p>
    <w:p w14:paraId="41E19C00" w14:textId="77777777" w:rsidR="00E927F1" w:rsidRDefault="00235BC5">
      <w:pPr>
        <w:pStyle w:val="SourceCode"/>
      </w:pPr>
      <w:r>
        <w:t>#include "json.hpp"</w:t>
      </w:r>
    </w:p>
    <w:p w14:paraId="072A7A01" w14:textId="77777777" w:rsidR="00E927F1" w:rsidRDefault="00E927F1">
      <w:pPr>
        <w:pStyle w:val="SourceCode"/>
      </w:pPr>
    </w:p>
    <w:p w14:paraId="03972F37" w14:textId="77777777" w:rsidR="00E927F1" w:rsidRDefault="00235BC5">
      <w:pPr>
        <w:pStyle w:val="SourceCode"/>
      </w:pPr>
      <w:r>
        <w:t>ContactStatus openConnection(std::unique_ptr&lt;sql::Connection&gt; &amp;connection,</w:t>
      </w:r>
    </w:p>
    <w:p w14:paraId="59FB02F5" w14:textId="77777777" w:rsidR="00E927F1" w:rsidRDefault="00235BC5">
      <w:pPr>
        <w:pStyle w:val="SourceCode"/>
      </w:pPr>
      <w:r>
        <w:t xml:space="preserve">                             std::string &amp;problem)</w:t>
      </w:r>
    </w:p>
    <w:p w14:paraId="0DAD50C4" w14:textId="77777777" w:rsidR="00E927F1" w:rsidRDefault="00235BC5">
      <w:pPr>
        <w:pStyle w:val="SourceCode"/>
      </w:pPr>
      <w:r>
        <w:t>{</w:t>
      </w:r>
    </w:p>
    <w:p w14:paraId="4D0027EC" w14:textId="77777777" w:rsidR="00E927F1" w:rsidRDefault="00235BC5">
      <w:pPr>
        <w:pStyle w:val="SourceCode"/>
      </w:pPr>
      <w:r>
        <w:t xml:space="preserve">    // An unset variable gives "", which the database refuses (1045).</w:t>
      </w:r>
    </w:p>
    <w:p w14:paraId="1A0875D5" w14:textId="77777777" w:rsidR="00E927F1" w:rsidRDefault="00235BC5">
      <w:pPr>
        <w:pStyle w:val="SourceCode"/>
      </w:pPr>
      <w:r>
        <w:t xml:space="preserve">    // Remember, std::getenv returns nullptr when the variable is not set.</w:t>
      </w:r>
    </w:p>
    <w:p w14:paraId="519D31D6" w14:textId="77777777" w:rsidR="00E927F1" w:rsidRDefault="00235BC5">
      <w:pPr>
        <w:pStyle w:val="SourceCode"/>
      </w:pPr>
      <w:r>
        <w:t xml:space="preserve">    const char *password = std::getenv("SPA_DB_PASSWORD");</w:t>
      </w:r>
    </w:p>
    <w:p w14:paraId="168DC732" w14:textId="77777777" w:rsidR="00E927F1" w:rsidRDefault="00235BC5">
      <w:pPr>
        <w:pStyle w:val="SourceCode"/>
      </w:pPr>
      <w:r>
        <w:t xml:space="preserve">    if (password == nullptr) {</w:t>
      </w:r>
    </w:p>
    <w:p w14:paraId="581F8495" w14:textId="77777777" w:rsidR="00E927F1" w:rsidRDefault="00235BC5">
      <w:pPr>
        <w:pStyle w:val="SourceCode"/>
      </w:pPr>
      <w:r>
        <w:t xml:space="preserve">        password = "";</w:t>
      </w:r>
    </w:p>
    <w:p w14:paraId="4C2E238A" w14:textId="77777777" w:rsidR="00E927F1" w:rsidRDefault="00235BC5">
      <w:pPr>
        <w:pStyle w:val="SourceCode"/>
      </w:pPr>
      <w:r>
        <w:t xml:space="preserve">    }</w:t>
      </w:r>
    </w:p>
    <w:p w14:paraId="2116560D" w14:textId="77777777" w:rsidR="00E927F1" w:rsidRDefault="00235BC5">
      <w:pPr>
        <w:pStyle w:val="SourceCode"/>
      </w:pPr>
      <w:r>
        <w:t xml:space="preserve">    try {</w:t>
      </w:r>
    </w:p>
    <w:p w14:paraId="70F0004B" w14:textId="77777777" w:rsidR="00E927F1" w:rsidRDefault="00235BC5">
      <w:pPr>
        <w:pStyle w:val="SourceCode"/>
      </w:pPr>
      <w:r>
        <w:t xml:space="preserve">        connection = connectDatabase(password);</w:t>
      </w:r>
    </w:p>
    <w:p w14:paraId="424839B4" w14:textId="77777777" w:rsidR="00E927F1" w:rsidRDefault="00235BC5">
      <w:pPr>
        <w:pStyle w:val="SourceCode"/>
      </w:pPr>
      <w:r>
        <w:t xml:space="preserve">    } catch (const sql::SQLException &amp;error) {</w:t>
      </w:r>
    </w:p>
    <w:p w14:paraId="67DA7CFD" w14:textId="77777777" w:rsidR="00E927F1" w:rsidRDefault="00235BC5">
      <w:pPr>
        <w:pStyle w:val="SourceCode"/>
      </w:pPr>
      <w:r>
        <w:t xml:space="preserve">        // Remember, handleDatabaseError logs a database failure in</w:t>
      </w:r>
    </w:p>
    <w:p w14:paraId="43F9E481" w14:textId="77777777" w:rsidR="00E927F1" w:rsidRDefault="00235BC5">
      <w:pPr>
        <w:pStyle w:val="SourceCode"/>
      </w:pPr>
      <w:r>
        <w:t xml:space="preserve">        // contacts.log and gives the user's words, never the server's.</w:t>
      </w:r>
    </w:p>
    <w:p w14:paraId="64C00699" w14:textId="77777777" w:rsidR="00E927F1" w:rsidRDefault="00235BC5">
      <w:pPr>
        <w:pStyle w:val="SourceCode"/>
      </w:pPr>
      <w:r>
        <w:t xml:space="preserve">        return handleDatabaseError("connect", error, problem);</w:t>
      </w:r>
    </w:p>
    <w:p w14:paraId="35C9FE57" w14:textId="77777777" w:rsidR="00E927F1" w:rsidRDefault="00235BC5">
      <w:pPr>
        <w:pStyle w:val="SourceCode"/>
      </w:pPr>
      <w:r>
        <w:t xml:space="preserve">    }</w:t>
      </w:r>
    </w:p>
    <w:p w14:paraId="212F1285" w14:textId="77777777" w:rsidR="00E927F1" w:rsidRDefault="00235BC5">
      <w:pPr>
        <w:pStyle w:val="SourceCode"/>
      </w:pPr>
      <w:r>
        <w:t xml:space="preserve">    return ContactStatus::Success;</w:t>
      </w:r>
    </w:p>
    <w:p w14:paraId="25E633A9" w14:textId="77777777" w:rsidR="00E927F1" w:rsidRDefault="00235BC5">
      <w:pPr>
        <w:pStyle w:val="SourceCode"/>
      </w:pPr>
      <w:r>
        <w:t>}</w:t>
      </w:r>
    </w:p>
    <w:p w14:paraId="0B58AED8" w14:textId="77777777" w:rsidR="00E927F1" w:rsidRDefault="00E927F1">
      <w:pPr>
        <w:pStyle w:val="SourceCode"/>
      </w:pPr>
    </w:p>
    <w:p w14:paraId="64383CC7" w14:textId="77777777" w:rsidR="00E927F1" w:rsidRDefault="00235BC5">
      <w:pPr>
        <w:pStyle w:val="SourceCode"/>
      </w:pPr>
      <w:r>
        <w:t>void closeConnection(std::unique_ptr&lt;sql::Connection&gt; &amp;connection)</w:t>
      </w:r>
    </w:p>
    <w:p w14:paraId="5C8093DB" w14:textId="77777777" w:rsidR="00E927F1" w:rsidRDefault="00235BC5">
      <w:pPr>
        <w:pStyle w:val="SourceCode"/>
      </w:pPr>
      <w:r>
        <w:t>{</w:t>
      </w:r>
    </w:p>
    <w:p w14:paraId="4BB5122C" w14:textId="77777777" w:rsidR="00E927F1" w:rsidRDefault="00235BC5">
      <w:pPr>
        <w:pStyle w:val="SourceCode"/>
      </w:pPr>
      <w:r>
        <w:t xml:space="preserve">    try {</w:t>
      </w:r>
    </w:p>
    <w:p w14:paraId="7C87051C" w14:textId="77777777" w:rsidR="00E927F1" w:rsidRDefault="00235BC5">
      <w:pPr>
        <w:pStyle w:val="SourceCode"/>
      </w:pPr>
      <w:r>
        <w:t xml:space="preserve">        connection-&gt;close();</w:t>
      </w:r>
    </w:p>
    <w:p w14:paraId="62DC0F49" w14:textId="77777777" w:rsidR="00E927F1" w:rsidRDefault="00235BC5">
      <w:pPr>
        <w:pStyle w:val="SourceCode"/>
      </w:pPr>
      <w:r>
        <w:t xml:space="preserve">    } catch (const sql::SQLException &amp;) {</w:t>
      </w:r>
    </w:p>
    <w:p w14:paraId="2F435723" w14:textId="77777777" w:rsidR="00E927F1" w:rsidRDefault="00235BC5">
      <w:pPr>
        <w:pStyle w:val="SourceCode"/>
      </w:pPr>
      <w:r>
        <w:t xml:space="preserve">        // Nothing to do: the connection is gone either way.</w:t>
      </w:r>
    </w:p>
    <w:p w14:paraId="4572979B" w14:textId="77777777" w:rsidR="00E927F1" w:rsidRDefault="00235BC5">
      <w:pPr>
        <w:pStyle w:val="SourceCode"/>
      </w:pPr>
      <w:r>
        <w:t xml:space="preserve">    }</w:t>
      </w:r>
    </w:p>
    <w:p w14:paraId="582EF07F" w14:textId="77777777" w:rsidR="00E927F1" w:rsidRDefault="00235BC5">
      <w:pPr>
        <w:pStyle w:val="SourceCode"/>
      </w:pPr>
      <w:r>
        <w:t xml:space="preserve">    // reset frees the connection now, instead of when the handler ends.</w:t>
      </w:r>
    </w:p>
    <w:p w14:paraId="1BCD1427" w14:textId="77777777" w:rsidR="00E927F1" w:rsidRDefault="00235BC5">
      <w:pPr>
        <w:pStyle w:val="SourceCode"/>
      </w:pPr>
      <w:r>
        <w:t xml:space="preserve">    connection.reset();</w:t>
      </w:r>
    </w:p>
    <w:p w14:paraId="258AD1BE" w14:textId="77777777" w:rsidR="00E927F1" w:rsidRDefault="00235BC5">
      <w:pPr>
        <w:pStyle w:val="SourceCode"/>
      </w:pPr>
      <w:r>
        <w:t>}</w:t>
      </w:r>
    </w:p>
    <w:p w14:paraId="599D3AFE" w14:textId="77777777" w:rsidR="00E927F1" w:rsidRDefault="00E927F1">
      <w:pPr>
        <w:pStyle w:val="SourceCode"/>
      </w:pPr>
    </w:p>
    <w:p w14:paraId="7FECFB5C" w14:textId="77777777" w:rsidR="00E927F1" w:rsidRDefault="00235BC5">
      <w:pPr>
        <w:pStyle w:val="SourceCode"/>
      </w:pPr>
      <w:r>
        <w:t>ContactStatus getContactRecord(sql::Connection &amp;connection, int contactId,</w:t>
      </w:r>
    </w:p>
    <w:p w14:paraId="4173F780" w14:textId="77777777" w:rsidR="00E927F1" w:rsidRDefault="00235BC5">
      <w:pPr>
        <w:pStyle w:val="SourceCode"/>
      </w:pPr>
      <w:r>
        <w:t xml:space="preserve">                               Contact &amp;contact, std::string &amp;problem)</w:t>
      </w:r>
    </w:p>
    <w:p w14:paraId="18EAC5BD" w14:textId="77777777" w:rsidR="00E927F1" w:rsidRDefault="00235BC5">
      <w:pPr>
        <w:pStyle w:val="SourceCode"/>
      </w:pPr>
      <w:r>
        <w:t>{</w:t>
      </w:r>
    </w:p>
    <w:p w14:paraId="01B0AE25" w14:textId="77777777" w:rsidR="00E927F1" w:rsidRDefault="00235BC5">
      <w:pPr>
        <w:pStyle w:val="SourceCode"/>
      </w:pPr>
      <w:r>
        <w:t xml:space="preserve">    try {</w:t>
      </w:r>
    </w:p>
    <w:p w14:paraId="721563AE" w14:textId="77777777" w:rsidR="00E927F1" w:rsidRDefault="00235BC5">
      <w:pPr>
        <w:pStyle w:val="SourceCode"/>
      </w:pPr>
      <w:r>
        <w:t xml:space="preserve">        // Remember, getContact returns false when no contact has the id.</w:t>
      </w:r>
    </w:p>
    <w:p w14:paraId="399E0ACA" w14:textId="77777777" w:rsidR="00E927F1" w:rsidRDefault="00235BC5">
      <w:pPr>
        <w:pStyle w:val="SourceCode"/>
      </w:pPr>
      <w:r>
        <w:t xml:space="preserve">        if (!getContact(connection, contactId, contact)) {</w:t>
      </w:r>
    </w:p>
    <w:p w14:paraId="7F10CC9B" w14:textId="77777777" w:rsidR="00E927F1" w:rsidRDefault="00235BC5">
      <w:pPr>
        <w:pStyle w:val="SourceCode"/>
      </w:pPr>
      <w:r>
        <w:t xml:space="preserve">            problem = std::to_string(contactId);</w:t>
      </w:r>
    </w:p>
    <w:p w14:paraId="428665B9" w14:textId="77777777" w:rsidR="00E927F1" w:rsidRDefault="00235BC5">
      <w:pPr>
        <w:pStyle w:val="SourceCode"/>
      </w:pPr>
      <w:r>
        <w:t xml:space="preserve">            return ContactStatus::NotFound;</w:t>
      </w:r>
    </w:p>
    <w:p w14:paraId="38F93729" w14:textId="77777777" w:rsidR="00E927F1" w:rsidRDefault="00235BC5">
      <w:pPr>
        <w:pStyle w:val="SourceCode"/>
      </w:pPr>
      <w:r>
        <w:t xml:space="preserve">        }</w:t>
      </w:r>
    </w:p>
    <w:p w14:paraId="4BC5E846" w14:textId="77777777" w:rsidR="00E927F1" w:rsidRDefault="00235BC5">
      <w:pPr>
        <w:pStyle w:val="SourceCode"/>
      </w:pPr>
      <w:r>
        <w:t xml:space="preserve">    } catch (const sql::SQLException &amp;error) {</w:t>
      </w:r>
    </w:p>
    <w:p w14:paraId="026CB11B" w14:textId="77777777" w:rsidR="00E927F1" w:rsidRDefault="00235BC5">
      <w:pPr>
        <w:pStyle w:val="SourceCode"/>
      </w:pPr>
      <w:r>
        <w:t xml:space="preserve">        return handleDatabaseError("show", error, problem);</w:t>
      </w:r>
    </w:p>
    <w:p w14:paraId="1ED30CF6" w14:textId="77777777" w:rsidR="00E927F1" w:rsidRDefault="00235BC5">
      <w:pPr>
        <w:pStyle w:val="SourceCode"/>
      </w:pPr>
      <w:r>
        <w:t xml:space="preserve">    }</w:t>
      </w:r>
    </w:p>
    <w:p w14:paraId="21A4FD08" w14:textId="77777777" w:rsidR="00E927F1" w:rsidRDefault="00235BC5">
      <w:pPr>
        <w:pStyle w:val="SourceCode"/>
      </w:pPr>
      <w:r>
        <w:t xml:space="preserve">    return ContactStatus::Success;</w:t>
      </w:r>
    </w:p>
    <w:p w14:paraId="518BE735" w14:textId="77777777" w:rsidR="00E927F1" w:rsidRDefault="00235BC5">
      <w:pPr>
        <w:pStyle w:val="SourceCode"/>
      </w:pPr>
      <w:r>
        <w:t>}</w:t>
      </w:r>
    </w:p>
    <w:p w14:paraId="7F31CB25" w14:textId="77777777" w:rsidR="00E927F1" w:rsidRDefault="00E927F1">
      <w:pPr>
        <w:pStyle w:val="SourceCode"/>
      </w:pPr>
    </w:p>
    <w:p w14:paraId="344B440D" w14:textId="77777777" w:rsidR="00E927F1" w:rsidRDefault="00235BC5">
      <w:pPr>
        <w:pStyle w:val="SourceCode"/>
      </w:pPr>
      <w:r>
        <w:t>ContactStatus listContactRecords(sql::Connection &amp;connection,</w:t>
      </w:r>
    </w:p>
    <w:p w14:paraId="467E7912" w14:textId="77777777" w:rsidR="00E927F1" w:rsidRDefault="00235BC5">
      <w:pPr>
        <w:pStyle w:val="SourceCode"/>
      </w:pPr>
      <w:r>
        <w:t xml:space="preserve">                                 std::vector&lt;Contact&gt; &amp;contactList,</w:t>
      </w:r>
    </w:p>
    <w:p w14:paraId="7CF772EA" w14:textId="77777777" w:rsidR="00E927F1" w:rsidRDefault="00235BC5">
      <w:pPr>
        <w:pStyle w:val="SourceCode"/>
      </w:pPr>
      <w:r>
        <w:t xml:space="preserve">                                 std::string &amp;problem)</w:t>
      </w:r>
    </w:p>
    <w:p w14:paraId="3C0070DF" w14:textId="77777777" w:rsidR="00E927F1" w:rsidRDefault="00235BC5">
      <w:pPr>
        <w:pStyle w:val="SourceCode"/>
      </w:pPr>
      <w:r>
        <w:t>{</w:t>
      </w:r>
    </w:p>
    <w:p w14:paraId="77F6EA35" w14:textId="77777777" w:rsidR="00E927F1" w:rsidRDefault="00235BC5">
      <w:pPr>
        <w:pStyle w:val="SourceCode"/>
      </w:pPr>
      <w:r>
        <w:t xml:space="preserve">    // Remember, readContacts returns every contact in name order.</w:t>
      </w:r>
    </w:p>
    <w:p w14:paraId="5683F33B" w14:textId="77777777" w:rsidR="00E927F1" w:rsidRDefault="00235BC5">
      <w:pPr>
        <w:pStyle w:val="SourceCode"/>
      </w:pPr>
      <w:r>
        <w:t xml:space="preserve">    try {</w:t>
      </w:r>
    </w:p>
    <w:p w14:paraId="1F170191" w14:textId="77777777" w:rsidR="00E927F1" w:rsidRDefault="00235BC5">
      <w:pPr>
        <w:pStyle w:val="SourceCode"/>
      </w:pPr>
      <w:r>
        <w:t xml:space="preserve">        contactList = readContacts(connection);</w:t>
      </w:r>
    </w:p>
    <w:p w14:paraId="50A3D710" w14:textId="77777777" w:rsidR="00E927F1" w:rsidRDefault="00235BC5">
      <w:pPr>
        <w:pStyle w:val="SourceCode"/>
      </w:pPr>
      <w:r>
        <w:t xml:space="preserve">    } catch (const sql::SQLException &amp;error) {</w:t>
      </w:r>
    </w:p>
    <w:p w14:paraId="387E7447" w14:textId="77777777" w:rsidR="00E927F1" w:rsidRDefault="00235BC5">
      <w:pPr>
        <w:pStyle w:val="SourceCode"/>
      </w:pPr>
      <w:r>
        <w:t xml:space="preserve">        return handleDatabaseError("list", error, problem);</w:t>
      </w:r>
    </w:p>
    <w:p w14:paraId="663F9E1C" w14:textId="77777777" w:rsidR="00E927F1" w:rsidRDefault="00235BC5">
      <w:pPr>
        <w:pStyle w:val="SourceCode"/>
      </w:pPr>
      <w:r>
        <w:t xml:space="preserve">    }</w:t>
      </w:r>
    </w:p>
    <w:p w14:paraId="31A17B9A" w14:textId="77777777" w:rsidR="00E927F1" w:rsidRDefault="00235BC5">
      <w:pPr>
        <w:pStyle w:val="SourceCode"/>
      </w:pPr>
      <w:r>
        <w:t xml:space="preserve">    return ContactStatus::Success;</w:t>
      </w:r>
    </w:p>
    <w:p w14:paraId="1B0F9E36" w14:textId="77777777" w:rsidR="00E927F1" w:rsidRDefault="00235BC5">
      <w:pPr>
        <w:pStyle w:val="SourceCode"/>
      </w:pPr>
      <w:r>
        <w:t>}</w:t>
      </w:r>
    </w:p>
    <w:p w14:paraId="41353A3C" w14:textId="77777777" w:rsidR="00E927F1" w:rsidRDefault="00E927F1">
      <w:pPr>
        <w:pStyle w:val="SourceCode"/>
      </w:pPr>
    </w:p>
    <w:p w14:paraId="3207E79D" w14:textId="77777777" w:rsidR="00E927F1" w:rsidRDefault="00235BC5">
      <w:pPr>
        <w:pStyle w:val="SourceCode"/>
      </w:pPr>
      <w:r>
        <w:t>// The same DELETE as Chapter 5's deleteContactById, whose SQL text lives</w:t>
      </w:r>
    </w:p>
    <w:p w14:paraId="744D4760" w14:textId="77777777" w:rsidR="00E927F1" w:rsidRDefault="00235BC5">
      <w:pPr>
        <w:pStyle w:val="SourceCode"/>
      </w:pPr>
      <w:r>
        <w:t>// inside contacts.cpp, where the store cannot reach it.</w:t>
      </w:r>
    </w:p>
    <w:p w14:paraId="53B829CE" w14:textId="77777777" w:rsidR="00E927F1" w:rsidRDefault="00235BC5">
      <w:pPr>
        <w:pStyle w:val="SourceCode"/>
      </w:pPr>
      <w:r>
        <w:t>const std::string REMOVE_CONTACT = "DELETE FROM contacts_cpp WHERE id = ?";</w:t>
      </w:r>
    </w:p>
    <w:p w14:paraId="5B28AE75" w14:textId="77777777" w:rsidR="00E927F1" w:rsidRDefault="00E927F1">
      <w:pPr>
        <w:pStyle w:val="SourceCode"/>
      </w:pPr>
    </w:p>
    <w:p w14:paraId="42B9AA8D" w14:textId="77777777" w:rsidR="00E927F1" w:rsidRDefault="00235BC5">
      <w:pPr>
        <w:pStyle w:val="SourceCode"/>
      </w:pPr>
      <w:r>
        <w:t>ContactStatus removeContact(sql::Connection &amp;connection, int contactId,</w:t>
      </w:r>
    </w:p>
    <w:p w14:paraId="67D0BA36" w14:textId="77777777" w:rsidR="00E927F1" w:rsidRDefault="00235BC5">
      <w:pPr>
        <w:pStyle w:val="SourceCode"/>
      </w:pPr>
      <w:r>
        <w:t xml:space="preserve">                            std::string &amp;problem)</w:t>
      </w:r>
    </w:p>
    <w:p w14:paraId="4D84A566" w14:textId="77777777" w:rsidR="00E927F1" w:rsidRDefault="00235BC5">
      <w:pPr>
        <w:pStyle w:val="SourceCode"/>
      </w:pPr>
      <w:r>
        <w:t>{</w:t>
      </w:r>
    </w:p>
    <w:p w14:paraId="74CA1697" w14:textId="77777777" w:rsidR="00E927F1" w:rsidRDefault="00235BC5">
      <w:pPr>
        <w:pStyle w:val="SourceCode"/>
      </w:pPr>
      <w:r>
        <w:t xml:space="preserve">    int deleted = 0;</w:t>
      </w:r>
    </w:p>
    <w:p w14:paraId="07D18536" w14:textId="77777777" w:rsidR="00E927F1" w:rsidRDefault="00235BC5">
      <w:pPr>
        <w:pStyle w:val="SourceCode"/>
      </w:pPr>
      <w:r>
        <w:t xml:space="preserve">    try {</w:t>
      </w:r>
    </w:p>
    <w:p w14:paraId="0BF020E4" w14:textId="77777777" w:rsidR="00E927F1" w:rsidRDefault="00235BC5">
      <w:pPr>
        <w:pStyle w:val="SourceCode"/>
      </w:pPr>
      <w:r>
        <w:t xml:space="preserve">        // Remember, setInt fills the first ?, and executeUpdate returns</w:t>
      </w:r>
    </w:p>
    <w:p w14:paraId="162A8E1E" w14:textId="77777777" w:rsidR="00E927F1" w:rsidRDefault="00235BC5">
      <w:pPr>
        <w:pStyle w:val="SourceCode"/>
      </w:pPr>
      <w:r>
        <w:t xml:space="preserve">        // the rows the DELETE removed: 0 means no contact had this id</w:t>
      </w:r>
    </w:p>
    <w:p w14:paraId="799ACCB8" w14:textId="77777777" w:rsidR="00E927F1" w:rsidRDefault="00235BC5">
      <w:pPr>
        <w:pStyle w:val="SourceCode"/>
      </w:pPr>
      <w:r>
        <w:t xml:space="preserve">        // (Lesson 4.8).</w:t>
      </w:r>
    </w:p>
    <w:p w14:paraId="42AC950C" w14:textId="77777777" w:rsidR="00E927F1" w:rsidRDefault="00235BC5">
      <w:pPr>
        <w:pStyle w:val="SourceCode"/>
      </w:pPr>
      <w:r>
        <w:t xml:space="preserve">        std::unique_ptr&lt;sql::PreparedStatement&gt; remove(</w:t>
      </w:r>
    </w:p>
    <w:p w14:paraId="71DEBDE8" w14:textId="77777777" w:rsidR="00E927F1" w:rsidRDefault="00235BC5">
      <w:pPr>
        <w:pStyle w:val="SourceCode"/>
      </w:pPr>
      <w:r>
        <w:t xml:space="preserve">            connection.prepareStatement(REMOVE_CONTACT));</w:t>
      </w:r>
    </w:p>
    <w:p w14:paraId="0928513D" w14:textId="77777777" w:rsidR="00E927F1" w:rsidRDefault="00235BC5">
      <w:pPr>
        <w:pStyle w:val="SourceCode"/>
      </w:pPr>
      <w:r>
        <w:t xml:space="preserve">        remove-&gt;setInt(1, contactId);</w:t>
      </w:r>
    </w:p>
    <w:p w14:paraId="6AC1509F" w14:textId="77777777" w:rsidR="00E927F1" w:rsidRDefault="00235BC5">
      <w:pPr>
        <w:pStyle w:val="SourceCode"/>
      </w:pPr>
      <w:r>
        <w:t xml:space="preserve">        deleted = remove-&gt;executeUpdate();</w:t>
      </w:r>
    </w:p>
    <w:p w14:paraId="153EDE33" w14:textId="77777777" w:rsidR="00E927F1" w:rsidRDefault="00235BC5">
      <w:pPr>
        <w:pStyle w:val="SourceCode"/>
      </w:pPr>
      <w:r>
        <w:t xml:space="preserve">    } catch (const sql::SQLException &amp;error) {</w:t>
      </w:r>
    </w:p>
    <w:p w14:paraId="27DEF65D" w14:textId="77777777" w:rsidR="00E927F1" w:rsidRDefault="00235BC5">
      <w:pPr>
        <w:pStyle w:val="SourceCode"/>
      </w:pPr>
      <w:r>
        <w:t xml:space="preserve">        return handleDatabaseError("delete", error, problem);</w:t>
      </w:r>
    </w:p>
    <w:p w14:paraId="2F9E0B3A" w14:textId="77777777" w:rsidR="00E927F1" w:rsidRDefault="00235BC5">
      <w:pPr>
        <w:pStyle w:val="SourceCode"/>
      </w:pPr>
      <w:r>
        <w:t xml:space="preserve">    }</w:t>
      </w:r>
    </w:p>
    <w:p w14:paraId="5D2187CF" w14:textId="77777777" w:rsidR="00E927F1" w:rsidRDefault="00235BC5">
      <w:pPr>
        <w:pStyle w:val="SourceCode"/>
      </w:pPr>
      <w:r>
        <w:t xml:space="preserve">    if (deleted == 0) {</w:t>
      </w:r>
    </w:p>
    <w:p w14:paraId="6A6404EF" w14:textId="77777777" w:rsidR="00E927F1" w:rsidRDefault="00235BC5">
      <w:pPr>
        <w:pStyle w:val="SourceCode"/>
      </w:pPr>
      <w:r>
        <w:t xml:space="preserve">        problem = std::to_string(contactId);</w:t>
      </w:r>
    </w:p>
    <w:p w14:paraId="1A1E44E1" w14:textId="77777777" w:rsidR="00E927F1" w:rsidRDefault="00235BC5">
      <w:pPr>
        <w:pStyle w:val="SourceCode"/>
      </w:pPr>
      <w:r>
        <w:t xml:space="preserve">        return ContactStatus::NotFound;</w:t>
      </w:r>
    </w:p>
    <w:p w14:paraId="16452F7A" w14:textId="77777777" w:rsidR="00E927F1" w:rsidRDefault="00235BC5">
      <w:pPr>
        <w:pStyle w:val="SourceCode"/>
      </w:pPr>
      <w:r>
        <w:t xml:space="preserve">    }</w:t>
      </w:r>
    </w:p>
    <w:p w14:paraId="773B1696" w14:textId="77777777" w:rsidR="00E927F1" w:rsidRDefault="00235BC5">
      <w:pPr>
        <w:pStyle w:val="SourceCode"/>
      </w:pPr>
      <w:r>
        <w:t xml:space="preserve">    return ContactStatus::Success;</w:t>
      </w:r>
    </w:p>
    <w:p w14:paraId="30DE6C55" w14:textId="77777777" w:rsidR="00E927F1" w:rsidRDefault="00235BC5">
      <w:pPr>
        <w:pStyle w:val="SourceCode"/>
      </w:pPr>
      <w:r>
        <w:t>}</w:t>
      </w:r>
    </w:p>
    <w:p w14:paraId="5FEECBD3" w14:textId="77777777" w:rsidR="00E927F1" w:rsidRDefault="00E927F1">
      <w:pPr>
        <w:pStyle w:val="SourceCode"/>
      </w:pPr>
    </w:p>
    <w:p w14:paraId="670E3A69" w14:textId="77777777" w:rsidR="00E927F1" w:rsidRDefault="00235BC5">
      <w:pPr>
        <w:pStyle w:val="SourceCode"/>
      </w:pPr>
      <w:r>
        <w:t>// Lesson 6.10: Chapter 5's two searches, one fixed statement per field,</w:t>
      </w:r>
    </w:p>
    <w:p w14:paraId="27E3C967" w14:textId="77777777" w:rsidR="00E927F1" w:rsidRDefault="00235BC5">
      <w:pPr>
        <w:pStyle w:val="SourceCode"/>
      </w:pPr>
      <w:r>
        <w:t>// and its escapeWildcards. contacts.cpp keeps them to itself, so the store</w:t>
      </w:r>
    </w:p>
    <w:p w14:paraId="68B2468A" w14:textId="77777777" w:rsidR="00E927F1" w:rsidRDefault="00235BC5">
      <w:pPr>
        <w:pStyle w:val="SourceCode"/>
      </w:pPr>
      <w:r>
        <w:t>// keeps its own copies. Remember, the pattern travels as a parameter</w:t>
      </w:r>
    </w:p>
    <w:p w14:paraId="1A48F8F9" w14:textId="77777777" w:rsidR="00E927F1" w:rsidRDefault="00235BC5">
      <w:pPr>
        <w:pStyle w:val="SourceCode"/>
      </w:pPr>
      <w:r>
        <w:t>// (Lesson 5.5), and side-by-side literals join.</w:t>
      </w:r>
    </w:p>
    <w:p w14:paraId="7C841DF4" w14:textId="77777777" w:rsidR="00E927F1" w:rsidRDefault="00235BC5">
      <w:pPr>
        <w:pStyle w:val="SourceCode"/>
      </w:pPr>
      <w:r>
        <w:t>const std::string FIND_BY_NAME = "SELECT id, name, email, phone "</w:t>
      </w:r>
    </w:p>
    <w:p w14:paraId="737E0E00" w14:textId="77777777" w:rsidR="00E927F1" w:rsidRDefault="00235BC5">
      <w:pPr>
        <w:pStyle w:val="SourceCode"/>
      </w:pPr>
      <w:r>
        <w:t xml:space="preserve">                                 "FROM contacts_cpp WHERE name LIKE ? "</w:t>
      </w:r>
    </w:p>
    <w:p w14:paraId="45EC19A6" w14:textId="77777777" w:rsidR="00E927F1" w:rsidRDefault="00235BC5">
      <w:pPr>
        <w:pStyle w:val="SourceCode"/>
      </w:pPr>
      <w:r>
        <w:t xml:space="preserve">                                 "ORDER BY name, id";</w:t>
      </w:r>
    </w:p>
    <w:p w14:paraId="0DA0D4B1" w14:textId="77777777" w:rsidR="00E927F1" w:rsidRDefault="00235BC5">
      <w:pPr>
        <w:pStyle w:val="SourceCode"/>
      </w:pPr>
      <w:r>
        <w:t>const std::string FIND_BY_EMAIL = "SELECT id, name, email, phone "</w:t>
      </w:r>
    </w:p>
    <w:p w14:paraId="6E0C468A" w14:textId="77777777" w:rsidR="00E927F1" w:rsidRDefault="00235BC5">
      <w:pPr>
        <w:pStyle w:val="SourceCode"/>
      </w:pPr>
      <w:r>
        <w:t xml:space="preserve">                                  "FROM contacts_cpp WHERE email LIKE ? "</w:t>
      </w:r>
    </w:p>
    <w:p w14:paraId="67FB1DD5" w14:textId="77777777" w:rsidR="00E927F1" w:rsidRDefault="00235BC5">
      <w:pPr>
        <w:pStyle w:val="SourceCode"/>
      </w:pPr>
      <w:r>
        <w:t xml:space="preserve">                                  "ORDER BY name, id";</w:t>
      </w:r>
    </w:p>
    <w:p w14:paraId="27B45E67" w14:textId="77777777" w:rsidR="00E927F1" w:rsidRDefault="00E927F1">
      <w:pPr>
        <w:pStyle w:val="SourceCode"/>
      </w:pPr>
    </w:p>
    <w:p w14:paraId="4D967015" w14:textId="77777777" w:rsidR="00E927F1" w:rsidRDefault="00235BC5">
      <w:pPr>
        <w:pStyle w:val="SourceCode"/>
      </w:pPr>
      <w:r>
        <w:t>// Remember, escapeWildcards puts a backslash before every %, _, and</w:t>
      </w:r>
    </w:p>
    <w:p w14:paraId="1F56A73A" w14:textId="77777777" w:rsidR="00E927F1" w:rsidRDefault="00235BC5">
      <w:pPr>
        <w:pStyle w:val="SourceCode"/>
      </w:pPr>
      <w:r>
        <w:t>// backslash, so LIKE matches each as itself; '\\' in C++ code is one</w:t>
      </w:r>
    </w:p>
    <w:p w14:paraId="5A5A2E7D" w14:textId="77777777" w:rsidR="00E927F1" w:rsidRDefault="00235BC5">
      <w:pPr>
        <w:pStyle w:val="SourceCode"/>
      </w:pPr>
      <w:r>
        <w:t>// backslash (Lesson 5.5).</w:t>
      </w:r>
    </w:p>
    <w:p w14:paraId="50B66A1E" w14:textId="77777777" w:rsidR="00E927F1" w:rsidRDefault="00235BC5">
      <w:pPr>
        <w:pStyle w:val="SourceCode"/>
      </w:pPr>
      <w:r>
        <w:t>static std::string escapeWildcards(const std::string &amp;term)</w:t>
      </w:r>
    </w:p>
    <w:p w14:paraId="0111F2A5" w14:textId="77777777" w:rsidR="00E927F1" w:rsidRDefault="00235BC5">
      <w:pPr>
        <w:pStyle w:val="SourceCode"/>
      </w:pPr>
      <w:r>
        <w:t>{</w:t>
      </w:r>
    </w:p>
    <w:p w14:paraId="28964D14" w14:textId="77777777" w:rsidR="00E927F1" w:rsidRDefault="00235BC5">
      <w:pPr>
        <w:pStyle w:val="SourceCode"/>
      </w:pPr>
      <w:r>
        <w:t xml:space="preserve">    std::string escaped;</w:t>
      </w:r>
    </w:p>
    <w:p w14:paraId="2917C765" w14:textId="77777777" w:rsidR="00E927F1" w:rsidRDefault="00235BC5">
      <w:pPr>
        <w:pStyle w:val="SourceCode"/>
      </w:pPr>
      <w:r>
        <w:t xml:space="preserve">    for (char character : term) {</w:t>
      </w:r>
    </w:p>
    <w:p w14:paraId="1049257B" w14:textId="77777777" w:rsidR="00E927F1" w:rsidRDefault="00235BC5">
      <w:pPr>
        <w:pStyle w:val="SourceCode"/>
      </w:pPr>
      <w:r>
        <w:t xml:space="preserve">        if (character == '%' || character == '_' || character == '\\') {</w:t>
      </w:r>
    </w:p>
    <w:p w14:paraId="612F88DB" w14:textId="77777777" w:rsidR="00E927F1" w:rsidRDefault="00235BC5">
      <w:pPr>
        <w:pStyle w:val="SourceCode"/>
      </w:pPr>
      <w:r>
        <w:t xml:space="preserve">            escaped += '\\';</w:t>
      </w:r>
    </w:p>
    <w:p w14:paraId="77A21F58" w14:textId="77777777" w:rsidR="00E927F1" w:rsidRDefault="00235BC5">
      <w:pPr>
        <w:pStyle w:val="SourceCode"/>
      </w:pPr>
      <w:r>
        <w:t xml:space="preserve">        }</w:t>
      </w:r>
    </w:p>
    <w:p w14:paraId="21997D24" w14:textId="77777777" w:rsidR="00E927F1" w:rsidRDefault="00235BC5">
      <w:pPr>
        <w:pStyle w:val="SourceCode"/>
      </w:pPr>
      <w:r>
        <w:t xml:space="preserve">        escaped += character;</w:t>
      </w:r>
    </w:p>
    <w:p w14:paraId="18627F75" w14:textId="77777777" w:rsidR="00E927F1" w:rsidRDefault="00235BC5">
      <w:pPr>
        <w:pStyle w:val="SourceCode"/>
      </w:pPr>
      <w:r>
        <w:t xml:space="preserve">    }</w:t>
      </w:r>
    </w:p>
    <w:p w14:paraId="15C079E2" w14:textId="77777777" w:rsidR="00E927F1" w:rsidRDefault="00235BC5">
      <w:pPr>
        <w:pStyle w:val="SourceCode"/>
      </w:pPr>
      <w:r>
        <w:t xml:space="preserve">    return escaped;</w:t>
      </w:r>
    </w:p>
    <w:p w14:paraId="1410866E" w14:textId="77777777" w:rsidR="00E927F1" w:rsidRDefault="00235BC5">
      <w:pPr>
        <w:pStyle w:val="SourceCode"/>
      </w:pPr>
      <w:r>
        <w:t>}</w:t>
      </w:r>
    </w:p>
    <w:p w14:paraId="5901EDB2" w14:textId="77777777" w:rsidR="00E927F1" w:rsidRDefault="00E927F1">
      <w:pPr>
        <w:pStyle w:val="SourceCode"/>
      </w:pPr>
    </w:p>
    <w:p w14:paraId="3A08A74C" w14:textId="77777777" w:rsidR="00E927F1" w:rsidRDefault="00235BC5">
      <w:pPr>
        <w:pStyle w:val="SourceCode"/>
      </w:pPr>
      <w:r>
        <w:t>ContactStatus findContactRecords(sql::Connection &amp;connection,</w:t>
      </w:r>
    </w:p>
    <w:p w14:paraId="7906DC15" w14:textId="77777777" w:rsidR="00E927F1" w:rsidRDefault="00235BC5">
      <w:pPr>
        <w:pStyle w:val="SourceCode"/>
      </w:pPr>
      <w:r>
        <w:t xml:space="preserve">                                 const std::string &amp;field,</w:t>
      </w:r>
    </w:p>
    <w:p w14:paraId="17360ACA" w14:textId="77777777" w:rsidR="00E927F1" w:rsidRDefault="00235BC5">
      <w:pPr>
        <w:pStyle w:val="SourceCode"/>
      </w:pPr>
      <w:r>
        <w:t xml:space="preserve">                                 const std::string &amp;term,</w:t>
      </w:r>
    </w:p>
    <w:p w14:paraId="0F48B649" w14:textId="77777777" w:rsidR="00E927F1" w:rsidRDefault="00235BC5">
      <w:pPr>
        <w:pStyle w:val="SourceCode"/>
      </w:pPr>
      <w:r>
        <w:t xml:space="preserve">                                 std::vector&lt;Contact&gt; &amp;found,</w:t>
      </w:r>
    </w:p>
    <w:p w14:paraId="7385CC42" w14:textId="77777777" w:rsidR="00E927F1" w:rsidRDefault="00235BC5">
      <w:pPr>
        <w:pStyle w:val="SourceCode"/>
      </w:pPr>
      <w:r>
        <w:t xml:space="preserve">                                 std::string &amp;problem)</w:t>
      </w:r>
    </w:p>
    <w:p w14:paraId="6EF9F397" w14:textId="77777777" w:rsidR="00E927F1" w:rsidRDefault="00235BC5">
      <w:pPr>
        <w:pStyle w:val="SourceCode"/>
      </w:pPr>
      <w:r>
        <w:t>{</w:t>
      </w:r>
    </w:p>
    <w:p w14:paraId="0602CC30" w14:textId="77777777" w:rsidR="00E927F1" w:rsidRDefault="00235BC5">
      <w:pPr>
        <w:pStyle w:val="SourceCode"/>
      </w:pPr>
      <w:r>
        <w:t xml:space="preserve">    std::string trimmedField = trimText(field);</w:t>
      </w:r>
    </w:p>
    <w:p w14:paraId="3460094E" w14:textId="77777777" w:rsidR="00E927F1" w:rsidRDefault="00235BC5">
      <w:pPr>
        <w:pStyle w:val="SourceCode"/>
      </w:pPr>
      <w:r>
        <w:t xml:space="preserve">    std::string trimmedTerm = trimText(term);</w:t>
      </w:r>
    </w:p>
    <w:p w14:paraId="6351D431" w14:textId="77777777" w:rsidR="00E927F1" w:rsidRDefault="00235BC5">
      <w:pPr>
        <w:pStyle w:val="SourceCode"/>
      </w:pPr>
      <w:r>
        <w:t xml:space="preserve">    std::string query;</w:t>
      </w:r>
    </w:p>
    <w:p w14:paraId="55465A5B" w14:textId="77777777" w:rsidR="00E927F1" w:rsidRDefault="00235BC5">
      <w:pPr>
        <w:pStyle w:val="SourceCode"/>
      </w:pPr>
      <w:r>
        <w:t xml:space="preserve">    if (trimmedField == "name") {</w:t>
      </w:r>
    </w:p>
    <w:p w14:paraId="070526E2" w14:textId="77777777" w:rsidR="00E927F1" w:rsidRDefault="00235BC5">
      <w:pPr>
        <w:pStyle w:val="SourceCode"/>
      </w:pPr>
      <w:r>
        <w:t xml:space="preserve">        query = FIND_BY_NAME;</w:t>
      </w:r>
    </w:p>
    <w:p w14:paraId="6BB16D10" w14:textId="77777777" w:rsidR="00E927F1" w:rsidRDefault="00235BC5">
      <w:pPr>
        <w:pStyle w:val="SourceCode"/>
      </w:pPr>
      <w:r>
        <w:t xml:space="preserve">    } else if (trimmedField == "email") {</w:t>
      </w:r>
    </w:p>
    <w:p w14:paraId="10B1EB29" w14:textId="77777777" w:rsidR="00E927F1" w:rsidRDefault="00235BC5">
      <w:pPr>
        <w:pStyle w:val="SourceCode"/>
      </w:pPr>
      <w:r>
        <w:t xml:space="preserve">        query = FIND_BY_EMAIL;</w:t>
      </w:r>
    </w:p>
    <w:p w14:paraId="1497508D" w14:textId="77777777" w:rsidR="00E927F1" w:rsidRDefault="00235BC5">
      <w:pPr>
        <w:pStyle w:val="SourceCode"/>
      </w:pPr>
      <w:r>
        <w:t xml:space="preserve">    } else {</w:t>
      </w:r>
    </w:p>
    <w:p w14:paraId="0BF9DDBC" w14:textId="77777777" w:rsidR="00E927F1" w:rsidRDefault="00235BC5">
      <w:pPr>
        <w:pStyle w:val="SourceCode"/>
      </w:pPr>
      <w:r>
        <w:t xml:space="preserve">        problem = "find by name or email";</w:t>
      </w:r>
    </w:p>
    <w:p w14:paraId="0BBC24BB" w14:textId="77777777" w:rsidR="00E927F1" w:rsidRDefault="00235BC5">
      <w:pPr>
        <w:pStyle w:val="SourceCode"/>
      </w:pPr>
      <w:r>
        <w:t xml:space="preserve">        return ContactStatus::InvalidInput;</w:t>
      </w:r>
    </w:p>
    <w:p w14:paraId="4BD9CC96" w14:textId="77777777" w:rsidR="00E927F1" w:rsidRDefault="00235BC5">
      <w:pPr>
        <w:pStyle w:val="SourceCode"/>
      </w:pPr>
      <w:r>
        <w:t xml:space="preserve">    }</w:t>
      </w:r>
    </w:p>
    <w:p w14:paraId="7D8A683C" w14:textId="77777777" w:rsidR="00E927F1" w:rsidRDefault="00235BC5">
      <w:pPr>
        <w:pStyle w:val="SourceCode"/>
      </w:pPr>
      <w:r>
        <w:t xml:space="preserve">    problem = validateTerm(trimmedTerm);</w:t>
      </w:r>
    </w:p>
    <w:p w14:paraId="41CDCC85" w14:textId="77777777" w:rsidR="00E927F1" w:rsidRDefault="00235BC5">
      <w:pPr>
        <w:pStyle w:val="SourceCode"/>
      </w:pPr>
      <w:r>
        <w:t xml:space="preserve">    if (problem != "") {</w:t>
      </w:r>
    </w:p>
    <w:p w14:paraId="0F2BD493" w14:textId="77777777" w:rsidR="00E927F1" w:rsidRDefault="00235BC5">
      <w:pPr>
        <w:pStyle w:val="SourceCode"/>
      </w:pPr>
      <w:r>
        <w:t xml:space="preserve">        return ContactStatus::InvalidInput;</w:t>
      </w:r>
    </w:p>
    <w:p w14:paraId="1F86BF1B" w14:textId="77777777" w:rsidR="00E927F1" w:rsidRDefault="00235BC5">
      <w:pPr>
        <w:pStyle w:val="SourceCode"/>
      </w:pPr>
      <w:r>
        <w:t xml:space="preserve">    }</w:t>
      </w:r>
    </w:p>
    <w:p w14:paraId="0F5E2F07" w14:textId="77777777" w:rsidR="00E927F1" w:rsidRDefault="00235BC5">
      <w:pPr>
        <w:pStyle w:val="SourceCode"/>
      </w:pPr>
      <w:r>
        <w:t xml:space="preserve">    // The two added % make it a contains match (Lesson 5.5).</w:t>
      </w:r>
    </w:p>
    <w:p w14:paraId="2B3EC635" w14:textId="77777777" w:rsidR="00E927F1" w:rsidRDefault="00235BC5">
      <w:pPr>
        <w:pStyle w:val="SourceCode"/>
      </w:pPr>
      <w:r>
        <w:t xml:space="preserve">    std::string pattern = "%" + escapeWildcards(trimmedTerm) + "%";</w:t>
      </w:r>
    </w:p>
    <w:p w14:paraId="2246AE9B" w14:textId="77777777" w:rsidR="00E927F1" w:rsidRDefault="00235BC5">
      <w:pPr>
        <w:pStyle w:val="SourceCode"/>
      </w:pPr>
      <w:r>
        <w:t xml:space="preserve">    try {</w:t>
      </w:r>
    </w:p>
    <w:p w14:paraId="0CA53180" w14:textId="77777777" w:rsidR="00E927F1" w:rsidRDefault="00235BC5">
      <w:pPr>
        <w:pStyle w:val="SourceCode"/>
      </w:pPr>
      <w:r>
        <w:t xml:space="preserve">        // Remember, setString fills the ?, and next moves to each row in</w:t>
      </w:r>
    </w:p>
    <w:p w14:paraId="3868B007" w14:textId="77777777" w:rsidR="00E927F1" w:rsidRDefault="00235BC5">
      <w:pPr>
        <w:pStyle w:val="SourceCode"/>
      </w:pPr>
      <w:r>
        <w:t xml:space="preserve">        // turn; isNull(4) is true when the phone column holds NULL (Lesson</w:t>
      </w:r>
    </w:p>
    <w:p w14:paraId="2335BCAF" w14:textId="77777777" w:rsidR="00E927F1" w:rsidRDefault="00235BC5">
      <w:pPr>
        <w:pStyle w:val="SourceCode"/>
      </w:pPr>
      <w:r>
        <w:t xml:space="preserve">        // 4.6).</w:t>
      </w:r>
    </w:p>
    <w:p w14:paraId="5F944BA1" w14:textId="77777777" w:rsidR="00E927F1" w:rsidRDefault="00235BC5">
      <w:pPr>
        <w:pStyle w:val="SourceCode"/>
      </w:pPr>
      <w:r>
        <w:t xml:space="preserve">        std::unique_ptr&lt;sql::PreparedStatement&gt; statement(</w:t>
      </w:r>
    </w:p>
    <w:p w14:paraId="57265952" w14:textId="77777777" w:rsidR="00E927F1" w:rsidRDefault="00235BC5">
      <w:pPr>
        <w:pStyle w:val="SourceCode"/>
      </w:pPr>
      <w:r>
        <w:t xml:space="preserve">            connection.prepareStatement(query));</w:t>
      </w:r>
    </w:p>
    <w:p w14:paraId="753D85F6" w14:textId="77777777" w:rsidR="00E927F1" w:rsidRDefault="00235BC5">
      <w:pPr>
        <w:pStyle w:val="SourceCode"/>
      </w:pPr>
      <w:r>
        <w:t xml:space="preserve">        statement-&gt;setString(1, pattern);</w:t>
      </w:r>
    </w:p>
    <w:p w14:paraId="54493324" w14:textId="77777777" w:rsidR="00E927F1" w:rsidRDefault="00235BC5">
      <w:pPr>
        <w:pStyle w:val="SourceCode"/>
      </w:pPr>
      <w:r>
        <w:t xml:space="preserve">        std::unique_ptr&lt;sql::ResultSet&gt; rows(statement-&gt;executeQuery());</w:t>
      </w:r>
    </w:p>
    <w:p w14:paraId="173BC0D3" w14:textId="77777777" w:rsidR="00E927F1" w:rsidRDefault="00235BC5">
      <w:pPr>
        <w:pStyle w:val="SourceCode"/>
      </w:pPr>
      <w:r>
        <w:t xml:space="preserve">        while (rows-&gt;next()) {</w:t>
      </w:r>
    </w:p>
    <w:p w14:paraId="6A6122D6" w14:textId="77777777" w:rsidR="00E927F1" w:rsidRDefault="00235BC5">
      <w:pPr>
        <w:pStyle w:val="SourceCode"/>
      </w:pPr>
      <w:r>
        <w:t xml:space="preserve">            Contact contact{rows-&gt;getInt(1), rows-&gt;getString(2),</w:t>
      </w:r>
    </w:p>
    <w:p w14:paraId="2B8250D2" w14:textId="77777777" w:rsidR="00E927F1" w:rsidRDefault="00235BC5">
      <w:pPr>
        <w:pStyle w:val="SourceCode"/>
      </w:pPr>
      <w:r>
        <w:t xml:space="preserve">                            rows-&gt;getString(3), "", false};</w:t>
      </w:r>
    </w:p>
    <w:p w14:paraId="41636367" w14:textId="77777777" w:rsidR="00E927F1" w:rsidRDefault="00235BC5">
      <w:pPr>
        <w:pStyle w:val="SourceCode"/>
      </w:pPr>
      <w:r>
        <w:t xml:space="preserve">            if (!rows-&gt;isNull(4)) {</w:t>
      </w:r>
    </w:p>
    <w:p w14:paraId="1CE93B77" w14:textId="77777777" w:rsidR="00E927F1" w:rsidRDefault="00235BC5">
      <w:pPr>
        <w:pStyle w:val="SourceCode"/>
      </w:pPr>
      <w:r>
        <w:t xml:space="preserve">                contact.hasPhone = true;</w:t>
      </w:r>
    </w:p>
    <w:p w14:paraId="3A9AFDED" w14:textId="77777777" w:rsidR="00E927F1" w:rsidRDefault="00235BC5">
      <w:pPr>
        <w:pStyle w:val="SourceCode"/>
      </w:pPr>
      <w:r>
        <w:t xml:space="preserve">                contact.phone = rows-&gt;getString(4);</w:t>
      </w:r>
    </w:p>
    <w:p w14:paraId="670C41B1" w14:textId="77777777" w:rsidR="00E927F1" w:rsidRDefault="00235BC5">
      <w:pPr>
        <w:pStyle w:val="SourceCode"/>
      </w:pPr>
      <w:r>
        <w:t xml:space="preserve">            }</w:t>
      </w:r>
    </w:p>
    <w:p w14:paraId="5C40FFE9" w14:textId="77777777" w:rsidR="00E927F1" w:rsidRDefault="00235BC5">
      <w:pPr>
        <w:pStyle w:val="SourceCode"/>
      </w:pPr>
      <w:r>
        <w:t xml:space="preserve">            found.push_back(contact);</w:t>
      </w:r>
    </w:p>
    <w:p w14:paraId="44A67AF7" w14:textId="77777777" w:rsidR="00E927F1" w:rsidRDefault="00235BC5">
      <w:pPr>
        <w:pStyle w:val="SourceCode"/>
      </w:pPr>
      <w:r>
        <w:t xml:space="preserve">        }</w:t>
      </w:r>
    </w:p>
    <w:p w14:paraId="41C83018" w14:textId="77777777" w:rsidR="00E927F1" w:rsidRDefault="00235BC5">
      <w:pPr>
        <w:pStyle w:val="SourceCode"/>
      </w:pPr>
      <w:r>
        <w:t xml:space="preserve">    } catch (const sql::SQLException &amp;error) {</w:t>
      </w:r>
    </w:p>
    <w:p w14:paraId="37E9E4CE" w14:textId="77777777" w:rsidR="00E927F1" w:rsidRDefault="00235BC5">
      <w:pPr>
        <w:pStyle w:val="SourceCode"/>
      </w:pPr>
      <w:r>
        <w:t xml:space="preserve">        return handleDatabaseError("find", error, problem);</w:t>
      </w:r>
    </w:p>
    <w:p w14:paraId="22FB95BE" w14:textId="77777777" w:rsidR="00E927F1" w:rsidRDefault="00235BC5">
      <w:pPr>
        <w:pStyle w:val="SourceCode"/>
      </w:pPr>
      <w:r>
        <w:t xml:space="preserve">    }</w:t>
      </w:r>
    </w:p>
    <w:p w14:paraId="28AC6ADF" w14:textId="77777777" w:rsidR="00E927F1" w:rsidRDefault="00235BC5">
      <w:pPr>
        <w:pStyle w:val="SourceCode"/>
      </w:pPr>
      <w:r>
        <w:t xml:space="preserve">    return ContactStatus::Success;</w:t>
      </w:r>
    </w:p>
    <w:p w14:paraId="798CC679" w14:textId="77777777" w:rsidR="00E927F1" w:rsidRDefault="00235BC5">
      <w:pPr>
        <w:pStyle w:val="SourceCode"/>
      </w:pPr>
      <w:r>
        <w:t>}</w:t>
      </w:r>
    </w:p>
    <w:p w14:paraId="28A70B84" w14:textId="77777777" w:rsidR="00E927F1" w:rsidRDefault="00E927F1">
      <w:pPr>
        <w:pStyle w:val="SourceCode"/>
      </w:pPr>
    </w:p>
    <w:p w14:paraId="2B718EA9" w14:textId="77777777" w:rsidR="00E927F1" w:rsidRDefault="00235BC5">
      <w:pPr>
        <w:pStyle w:val="SourceCode"/>
      </w:pPr>
      <w:r>
        <w:t>// One contact as Lesson 5.8's JSON object: id, name, email, and phone,</w:t>
      </w:r>
    </w:p>
    <w:p w14:paraId="3E7ABCB7" w14:textId="77777777" w:rsidR="00E927F1" w:rsidRDefault="00235BC5">
      <w:pPr>
        <w:pStyle w:val="SourceCode"/>
      </w:pPr>
      <w:r>
        <w:t>// which is null for no phone. Remember, ordered_json keeps the keys in the</w:t>
      </w:r>
    </w:p>
    <w:p w14:paraId="05A691B9" w14:textId="77777777" w:rsidR="00E927F1" w:rsidRDefault="00235BC5">
      <w:pPr>
        <w:pStyle w:val="SourceCode"/>
      </w:pPr>
      <w:r>
        <w:t>// order they were added.</w:t>
      </w:r>
    </w:p>
    <w:p w14:paraId="6231267E" w14:textId="77777777" w:rsidR="00E927F1" w:rsidRDefault="00235BC5">
      <w:pPr>
        <w:pStyle w:val="SourceCode"/>
      </w:pPr>
      <w:r>
        <w:t>static nlohmann::ordered_json contactObject(const Contact &amp;contact)</w:t>
      </w:r>
    </w:p>
    <w:p w14:paraId="129EAA22" w14:textId="77777777" w:rsidR="00E927F1" w:rsidRDefault="00235BC5">
      <w:pPr>
        <w:pStyle w:val="SourceCode"/>
      </w:pPr>
      <w:r>
        <w:t>{</w:t>
      </w:r>
    </w:p>
    <w:p w14:paraId="6BF1A594" w14:textId="77777777" w:rsidR="00E927F1" w:rsidRDefault="00235BC5">
      <w:pPr>
        <w:pStyle w:val="SourceCode"/>
      </w:pPr>
      <w:r>
        <w:t xml:space="preserve">    nlohmann::ordered_json record;</w:t>
      </w:r>
    </w:p>
    <w:p w14:paraId="306A06B1" w14:textId="77777777" w:rsidR="00E927F1" w:rsidRDefault="00235BC5">
      <w:pPr>
        <w:pStyle w:val="SourceCode"/>
      </w:pPr>
      <w:r>
        <w:t xml:space="preserve">    record["id"] = contact.id;</w:t>
      </w:r>
    </w:p>
    <w:p w14:paraId="6E8F8BBD" w14:textId="77777777" w:rsidR="00E927F1" w:rsidRDefault="00235BC5">
      <w:pPr>
        <w:pStyle w:val="SourceCode"/>
      </w:pPr>
      <w:r>
        <w:t xml:space="preserve">    record["name"] = contact.fullName;</w:t>
      </w:r>
    </w:p>
    <w:p w14:paraId="13F0D0E4" w14:textId="77777777" w:rsidR="00E927F1" w:rsidRDefault="00235BC5">
      <w:pPr>
        <w:pStyle w:val="SourceCode"/>
      </w:pPr>
      <w:r>
        <w:t xml:space="preserve">    record["email"] = contact.email;</w:t>
      </w:r>
    </w:p>
    <w:p w14:paraId="188A7ECA" w14:textId="77777777" w:rsidR="00E927F1" w:rsidRDefault="00235BC5">
      <w:pPr>
        <w:pStyle w:val="SourceCode"/>
      </w:pPr>
      <w:r>
        <w:t xml:space="preserve">    if (contact.hasPhone) {</w:t>
      </w:r>
    </w:p>
    <w:p w14:paraId="142EDB8F" w14:textId="77777777" w:rsidR="00E927F1" w:rsidRDefault="00235BC5">
      <w:pPr>
        <w:pStyle w:val="SourceCode"/>
      </w:pPr>
      <w:r>
        <w:t xml:space="preserve">        record["phone"] = contact.phone;</w:t>
      </w:r>
    </w:p>
    <w:p w14:paraId="64A9BE0F" w14:textId="77777777" w:rsidR="00E927F1" w:rsidRDefault="00235BC5">
      <w:pPr>
        <w:pStyle w:val="SourceCode"/>
      </w:pPr>
      <w:r>
        <w:t xml:space="preserve">    } else {</w:t>
      </w:r>
    </w:p>
    <w:p w14:paraId="5EED3FBB" w14:textId="77777777" w:rsidR="00E927F1" w:rsidRDefault="00235BC5">
      <w:pPr>
        <w:pStyle w:val="SourceCode"/>
      </w:pPr>
      <w:r>
        <w:t xml:space="preserve">        record["phone"] = nullptr;</w:t>
      </w:r>
    </w:p>
    <w:p w14:paraId="4EB2D38E" w14:textId="77777777" w:rsidR="00E927F1" w:rsidRDefault="00235BC5">
      <w:pPr>
        <w:pStyle w:val="SourceCode"/>
      </w:pPr>
      <w:r>
        <w:t xml:space="preserve">    }</w:t>
      </w:r>
    </w:p>
    <w:p w14:paraId="3D6ADAA2" w14:textId="77777777" w:rsidR="00E927F1" w:rsidRDefault="00235BC5">
      <w:pPr>
        <w:pStyle w:val="SourceCode"/>
      </w:pPr>
      <w:r>
        <w:t xml:space="preserve">    return record;</w:t>
      </w:r>
    </w:p>
    <w:p w14:paraId="47524FD8" w14:textId="77777777" w:rsidR="00E927F1" w:rsidRDefault="00235BC5">
      <w:pPr>
        <w:pStyle w:val="SourceCode"/>
      </w:pPr>
      <w:r>
        <w:t>}</w:t>
      </w:r>
    </w:p>
    <w:p w14:paraId="3BCDE6E3" w14:textId="77777777" w:rsidR="00E927F1" w:rsidRDefault="00E927F1">
      <w:pPr>
        <w:pStyle w:val="SourceCode"/>
      </w:pPr>
    </w:p>
    <w:p w14:paraId="651F6F00" w14:textId="77777777" w:rsidR="00E927F1" w:rsidRDefault="00235BC5">
      <w:pPr>
        <w:pStyle w:val="SourceCode"/>
      </w:pPr>
      <w:r>
        <w:t>std::string contactToJson(const Contact &amp;contact)</w:t>
      </w:r>
    </w:p>
    <w:p w14:paraId="01F2395B" w14:textId="77777777" w:rsidR="00E927F1" w:rsidRDefault="00235BC5">
      <w:pPr>
        <w:pStyle w:val="SourceCode"/>
      </w:pPr>
      <w:r>
        <w:t>{</w:t>
      </w:r>
    </w:p>
    <w:p w14:paraId="448F102E" w14:textId="77777777" w:rsidR="00E927F1" w:rsidRDefault="00235BC5">
      <w:pPr>
        <w:pStyle w:val="SourceCode"/>
      </w:pPr>
      <w:r>
        <w:t xml:space="preserve">    // Remember, dump writes compact JSON text.</w:t>
      </w:r>
    </w:p>
    <w:p w14:paraId="3F6C906D" w14:textId="77777777" w:rsidR="00E927F1" w:rsidRDefault="00235BC5">
      <w:pPr>
        <w:pStyle w:val="SourceCode"/>
      </w:pPr>
      <w:r>
        <w:t xml:space="preserve">    return contactObject(contact).dump();</w:t>
      </w:r>
    </w:p>
    <w:p w14:paraId="42ED7CAA" w14:textId="77777777" w:rsidR="00E927F1" w:rsidRDefault="00235BC5">
      <w:pPr>
        <w:pStyle w:val="SourceCode"/>
      </w:pPr>
      <w:r>
        <w:t>}</w:t>
      </w:r>
    </w:p>
    <w:p w14:paraId="2BD46225" w14:textId="77777777" w:rsidR="00E927F1" w:rsidRDefault="00E927F1">
      <w:pPr>
        <w:pStyle w:val="SourceCode"/>
      </w:pPr>
    </w:p>
    <w:p w14:paraId="0DC5FDDC" w14:textId="77777777" w:rsidR="00E927F1" w:rsidRDefault="00235BC5">
      <w:pPr>
        <w:pStyle w:val="SourceCode"/>
      </w:pPr>
      <w:r>
        <w:t>std::string contactsToJson(const std::vector&lt;Contact&gt; &amp;contactList)</w:t>
      </w:r>
    </w:p>
    <w:p w14:paraId="7FA8A148" w14:textId="77777777" w:rsidR="00E927F1" w:rsidRDefault="00235BC5">
      <w:pPr>
        <w:pStyle w:val="SourceCode"/>
      </w:pPr>
      <w:r>
        <w:t>{</w:t>
      </w:r>
    </w:p>
    <w:p w14:paraId="0340487D" w14:textId="77777777" w:rsidR="00E927F1" w:rsidRDefault="00235BC5">
      <w:pPr>
        <w:pStyle w:val="SourceCode"/>
      </w:pPr>
      <w:r>
        <w:t xml:space="preserve">    // Each contact becomes one object in the array.</w:t>
      </w:r>
    </w:p>
    <w:p w14:paraId="5429844E" w14:textId="77777777" w:rsidR="00E927F1" w:rsidRDefault="00235BC5">
      <w:pPr>
        <w:pStyle w:val="SourceCode"/>
      </w:pPr>
      <w:r>
        <w:t xml:space="preserve">    nlohmann::ordered_json records = nlohmann::ordered_json::array();</w:t>
      </w:r>
    </w:p>
    <w:p w14:paraId="57C57436" w14:textId="77777777" w:rsidR="00E927F1" w:rsidRDefault="00235BC5">
      <w:pPr>
        <w:pStyle w:val="SourceCode"/>
      </w:pPr>
      <w:r>
        <w:t xml:space="preserve">    for (const Contact &amp;contact : contactList) {</w:t>
      </w:r>
    </w:p>
    <w:p w14:paraId="4D081E39" w14:textId="77777777" w:rsidR="00E927F1" w:rsidRDefault="00235BC5">
      <w:pPr>
        <w:pStyle w:val="SourceCode"/>
      </w:pPr>
      <w:r>
        <w:t xml:space="preserve">        records.push_back(contactObject(contact));</w:t>
      </w:r>
    </w:p>
    <w:p w14:paraId="4B7C4C0B" w14:textId="77777777" w:rsidR="00E927F1" w:rsidRDefault="00235BC5">
      <w:pPr>
        <w:pStyle w:val="SourceCode"/>
        <w:keepNext/>
      </w:pPr>
      <w:r>
        <w:t xml:space="preserve">    }</w:t>
      </w:r>
    </w:p>
    <w:p w14:paraId="7A7E2BF1" w14:textId="77777777" w:rsidR="00E927F1" w:rsidRDefault="00235BC5">
      <w:pPr>
        <w:pStyle w:val="SourceCode"/>
        <w:keepNext/>
      </w:pPr>
      <w:r>
        <w:t xml:space="preserve">    return records.dump();</w:t>
      </w:r>
    </w:p>
    <w:p w14:paraId="5568B69C" w14:textId="77777777" w:rsidR="00E927F1" w:rsidRDefault="00235BC5">
      <w:pPr>
        <w:pStyle w:val="SourceCode"/>
      </w:pPr>
      <w:r>
        <w:t>}</w:t>
      </w:r>
    </w:p>
    <w:p w14:paraId="2D325477" w14:textId="77777777" w:rsidR="00E927F1" w:rsidRDefault="00E927F1">
      <w:pPr>
        <w:keepNext/>
      </w:pPr>
    </w:p>
    <w:p w14:paraId="7EDF323E" w14:textId="77777777" w:rsidR="00E927F1" w:rsidRDefault="00235BC5">
      <w:r>
        <w:t>Then the most direct versions. The Basic server answers one route itself: server.Get names answerFind for the collection's path; has_param and get_param_value read name or email, and answerFind calls findContactRecords on one connection. With neither name nor email, it passes "" as the field, which the store refuses with Chapter 5's words. The Basic client: searchPath builds each path with httplib::append_query_params, and main sends four of them on one SSLClient. The new steps are commented in full, and th</w:t>
      </w:r>
      <w:r>
        <w:t>e ones from earlier lessons have short reminders.</w:t>
      </w:r>
    </w:p>
    <w:p w14:paraId="53976CA2" w14:textId="77777777" w:rsidR="00E927F1" w:rsidRDefault="00E927F1">
      <w:pPr>
        <w:keepNext/>
      </w:pPr>
    </w:p>
    <w:p w14:paraId="732F6348" w14:textId="77777777" w:rsidR="00E927F1" w:rsidRDefault="00235BC5">
      <w:pPr>
        <w:pStyle w:val="Heading3"/>
      </w:pPr>
      <w:r>
        <w:t>cpp/basic_server.cpp</w:t>
      </w:r>
    </w:p>
    <w:p w14:paraId="7C00B897" w14:textId="77777777" w:rsidR="00E927F1" w:rsidRDefault="00235BC5">
      <w:pPr>
        <w:pStyle w:val="SourceCode"/>
        <w:keepNext/>
      </w:pPr>
      <w:r>
        <w:t>// Lesson 6.10 Basic: a server that finds contacts by name or by email,</w:t>
      </w:r>
    </w:p>
    <w:p w14:paraId="42B66760" w14:textId="77777777" w:rsidR="00E927F1" w:rsidRDefault="00235BC5">
      <w:pPr>
        <w:pStyle w:val="SourceCode"/>
        <w:keepNext/>
      </w:pPr>
      <w:r>
        <w:t>// reading the search from the query, and answers with the matches as one</w:t>
      </w:r>
    </w:p>
    <w:p w14:paraId="6AA8A4B7" w14:textId="77777777" w:rsidR="00E927F1" w:rsidRDefault="00235BC5">
      <w:pPr>
        <w:pStyle w:val="SourceCode"/>
      </w:pPr>
      <w:r>
        <w:t>// JSON array.</w:t>
      </w:r>
    </w:p>
    <w:p w14:paraId="62C3EE53" w14:textId="77777777" w:rsidR="00E927F1" w:rsidRDefault="00235BC5">
      <w:pPr>
        <w:pStyle w:val="SourceCode"/>
      </w:pPr>
      <w:r>
        <w:t>#include &lt;cstdlib&gt;</w:t>
      </w:r>
    </w:p>
    <w:p w14:paraId="119ACAEF" w14:textId="77777777" w:rsidR="00E927F1" w:rsidRDefault="00235BC5">
      <w:pPr>
        <w:pStyle w:val="SourceCode"/>
      </w:pPr>
      <w:r>
        <w:t>#include &lt;iostream&gt;</w:t>
      </w:r>
    </w:p>
    <w:p w14:paraId="7A67F20F" w14:textId="77777777" w:rsidR="00E927F1" w:rsidRDefault="00235BC5">
      <w:pPr>
        <w:pStyle w:val="SourceCode"/>
      </w:pPr>
      <w:r>
        <w:t>#include &lt;memory&gt;</w:t>
      </w:r>
    </w:p>
    <w:p w14:paraId="00BE3558" w14:textId="77777777" w:rsidR="00E927F1" w:rsidRDefault="00235BC5">
      <w:pPr>
        <w:pStyle w:val="SourceCode"/>
      </w:pPr>
      <w:r>
        <w:t>#include &lt;string&gt;</w:t>
      </w:r>
    </w:p>
    <w:p w14:paraId="1C11293E" w14:textId="77777777" w:rsidR="00E927F1" w:rsidRDefault="00235BC5">
      <w:pPr>
        <w:pStyle w:val="SourceCode"/>
      </w:pPr>
      <w:r>
        <w:t>#include &lt;vector&gt;</w:t>
      </w:r>
    </w:p>
    <w:p w14:paraId="5967F2CF" w14:textId="77777777" w:rsidR="00E927F1" w:rsidRDefault="00E927F1">
      <w:pPr>
        <w:pStyle w:val="SourceCode"/>
      </w:pPr>
    </w:p>
    <w:p w14:paraId="03DAD8E4" w14:textId="77777777" w:rsidR="00E927F1" w:rsidRDefault="00235BC5">
      <w:pPr>
        <w:pStyle w:val="SourceCode"/>
      </w:pPr>
      <w:r>
        <w:t>// Remember, this define turns on cpp-httplib's HTTPS parts.</w:t>
      </w:r>
    </w:p>
    <w:p w14:paraId="7DBF4AFC" w14:textId="77777777" w:rsidR="00E927F1" w:rsidRDefault="00235BC5">
      <w:pPr>
        <w:pStyle w:val="SourceCode"/>
      </w:pPr>
      <w:r>
        <w:t>#define CPPHTTPLIB_OPENSSL_SUPPORT</w:t>
      </w:r>
    </w:p>
    <w:p w14:paraId="2EACB38A" w14:textId="77777777" w:rsidR="00E927F1" w:rsidRDefault="00235BC5">
      <w:pPr>
        <w:pStyle w:val="SourceCode"/>
      </w:pPr>
      <w:r>
        <w:t>#include "httplib.h"</w:t>
      </w:r>
    </w:p>
    <w:p w14:paraId="327070B4" w14:textId="77777777" w:rsidR="00E927F1" w:rsidRDefault="00E927F1">
      <w:pPr>
        <w:pStyle w:val="SourceCode"/>
      </w:pPr>
    </w:p>
    <w:p w14:paraId="1EA06C61" w14:textId="77777777" w:rsidR="00E927F1" w:rsidRDefault="00235BC5">
      <w:pPr>
        <w:pStyle w:val="SourceCode"/>
      </w:pPr>
      <w:r>
        <w:t>// Remember, nlohmann/json writes JSON text (Lesson 3.15); contact_store.h</w:t>
      </w:r>
    </w:p>
    <w:p w14:paraId="0B6A878E" w14:textId="77777777" w:rsidR="00E927F1" w:rsidRDefault="00235BC5">
      <w:pPr>
        <w:pStyle w:val="SourceCode"/>
      </w:pPr>
      <w:r>
        <w:t>// is Lesson 6.5's module and brings in your Chapter 5 contacts.h.</w:t>
      </w:r>
    </w:p>
    <w:p w14:paraId="10DEFC8D" w14:textId="77777777" w:rsidR="00E927F1" w:rsidRDefault="00235BC5">
      <w:pPr>
        <w:pStyle w:val="SourceCode"/>
      </w:pPr>
      <w:r>
        <w:t>#include "contact_store.h"</w:t>
      </w:r>
    </w:p>
    <w:p w14:paraId="558B55E8" w14:textId="77777777" w:rsidR="00E927F1" w:rsidRDefault="00235BC5">
      <w:pPr>
        <w:pStyle w:val="SourceCode"/>
      </w:pPr>
      <w:r>
        <w:t>#include "json.hpp"</w:t>
      </w:r>
    </w:p>
    <w:p w14:paraId="5D6B9752" w14:textId="77777777" w:rsidR="00E927F1" w:rsidRDefault="00235BC5">
      <w:pPr>
        <w:pStyle w:val="SourceCode"/>
      </w:pPr>
      <w:r>
        <w:t>// Remember, side-by-side literals join.</w:t>
      </w:r>
    </w:p>
    <w:p w14:paraId="0399102A" w14:textId="77777777" w:rsidR="00E927F1" w:rsidRDefault="00235BC5">
      <w:pPr>
        <w:pStyle w:val="SourceCode"/>
      </w:pPr>
      <w:r>
        <w:t>const std::string JSON_TYPE = "application/json; charset=utf-8";</w:t>
      </w:r>
    </w:p>
    <w:p w14:paraId="220DD9E6" w14:textId="77777777" w:rsidR="00E927F1" w:rsidRDefault="00235BC5">
      <w:pPr>
        <w:pStyle w:val="SourceCode"/>
      </w:pPr>
      <w:r>
        <w:t>const std::string DATABASE_FAILURE_JSON =</w:t>
      </w:r>
    </w:p>
    <w:p w14:paraId="086D20B4" w14:textId="77777777" w:rsidR="00E927F1" w:rsidRDefault="00235BC5">
      <w:pPr>
        <w:pStyle w:val="SourceCode"/>
      </w:pPr>
      <w:r>
        <w:t xml:space="preserve">    "{\"code\":\"database_failure\","</w:t>
      </w:r>
    </w:p>
    <w:p w14:paraId="5D8C4C31" w14:textId="77777777" w:rsidR="00E927F1" w:rsidRDefault="00235BC5">
      <w:pPr>
        <w:pStyle w:val="SourceCode"/>
      </w:pPr>
      <w:r>
        <w:t xml:space="preserve">    "\"message\":\"the database could not answer\"}";</w:t>
      </w:r>
    </w:p>
    <w:p w14:paraId="6A53D37B" w14:textId="77777777" w:rsidR="00E927F1" w:rsidRDefault="00E927F1">
      <w:pPr>
        <w:pStyle w:val="SourceCode"/>
      </w:pPr>
    </w:p>
    <w:p w14:paraId="2CE5142A" w14:textId="77777777" w:rsidR="00E927F1" w:rsidRDefault="00235BC5">
      <w:pPr>
        <w:pStyle w:val="SourceCode"/>
      </w:pPr>
      <w:r>
        <w:t>// Every other path: 404.</w:t>
      </w:r>
    </w:p>
    <w:p w14:paraId="6B435A1C" w14:textId="77777777" w:rsidR="00E927F1" w:rsidRDefault="00235BC5">
      <w:pPr>
        <w:pStyle w:val="SourceCode"/>
      </w:pPr>
      <w:r>
        <w:t>void answerNoSuchPath(const httplib::Request &amp;, httplib::Response &amp;response)</w:t>
      </w:r>
    </w:p>
    <w:p w14:paraId="11E4CF9F" w14:textId="77777777" w:rsidR="00E927F1" w:rsidRDefault="00235BC5">
      <w:pPr>
        <w:pStyle w:val="SourceCode"/>
      </w:pPr>
      <w:r>
        <w:t>{</w:t>
      </w:r>
    </w:p>
    <w:p w14:paraId="11FDCC86" w14:textId="77777777" w:rsidR="00E927F1" w:rsidRDefault="00235BC5">
      <w:pPr>
        <w:pStyle w:val="SourceCode"/>
      </w:pPr>
      <w:r>
        <w:t xml:space="preserve">    response.status = 404;</w:t>
      </w:r>
    </w:p>
    <w:p w14:paraId="509BE847" w14:textId="77777777" w:rsidR="00E927F1" w:rsidRDefault="00235BC5">
      <w:pPr>
        <w:pStyle w:val="SourceCode"/>
      </w:pPr>
      <w:r>
        <w:t xml:space="preserve">    response.set_content(</w:t>
      </w:r>
    </w:p>
    <w:p w14:paraId="082ABD18" w14:textId="77777777" w:rsidR="00E927F1" w:rsidRDefault="00235BC5">
      <w:pPr>
        <w:pStyle w:val="SourceCode"/>
      </w:pPr>
      <w:r>
        <w:t xml:space="preserve">        "{\"code\":\"not_found\",\"message\":\"no such path\"}",</w:t>
      </w:r>
    </w:p>
    <w:p w14:paraId="6AA4F844" w14:textId="77777777" w:rsidR="00E927F1" w:rsidRDefault="00235BC5">
      <w:pPr>
        <w:pStyle w:val="SourceCode"/>
      </w:pPr>
      <w:r>
        <w:t xml:space="preserve">        JSON_TYPE);</w:t>
      </w:r>
    </w:p>
    <w:p w14:paraId="55D52B88" w14:textId="77777777" w:rsidR="00E927F1" w:rsidRDefault="00235BC5">
      <w:pPr>
        <w:pStyle w:val="SourceCode"/>
      </w:pPr>
      <w:r>
        <w:t>}</w:t>
      </w:r>
    </w:p>
    <w:p w14:paraId="6DF3F0A5" w14:textId="77777777" w:rsidR="00E927F1" w:rsidRDefault="00E927F1">
      <w:pPr>
        <w:pStyle w:val="SourceCode"/>
      </w:pPr>
    </w:p>
    <w:p w14:paraId="4263EDE4" w14:textId="77777777" w:rsidR="00E927F1" w:rsidRDefault="00235BC5">
      <w:pPr>
        <w:pStyle w:val="SourceCode"/>
      </w:pPr>
      <w:r>
        <w:t>// GET /api/v1/contacts: the contacts whose name or email contains the</w:t>
      </w:r>
    </w:p>
    <w:p w14:paraId="0EAA18BA" w14:textId="77777777" w:rsidR="00E927F1" w:rsidRDefault="00235BC5">
      <w:pPr>
        <w:pStyle w:val="SourceCode"/>
      </w:pPr>
      <w:r>
        <w:t>// query's value. cpp-httplib has already parsed the query: it split it at</w:t>
      </w:r>
    </w:p>
    <w:p w14:paraId="2E834354" w14:textId="77777777" w:rsidR="00E927F1" w:rsidRDefault="00235BC5">
      <w:pPr>
        <w:pStyle w:val="SourceCode"/>
      </w:pPr>
      <w:r>
        <w:t>// each &amp; into its parameters, split each one at its = into a name and a</w:t>
      </w:r>
    </w:p>
    <w:p w14:paraId="7CBACA59" w14:textId="77777777" w:rsidR="00E927F1" w:rsidRDefault="00235BC5">
      <w:pPr>
        <w:pStyle w:val="SourceCode"/>
      </w:pPr>
      <w:r>
        <w:t>// value, and decoded both, so + and %20 became a space, and %C3%AB the</w:t>
      </w:r>
    </w:p>
    <w:p w14:paraId="24F1BA8F" w14:textId="77777777" w:rsidR="00E927F1" w:rsidRDefault="00235BC5">
      <w:pPr>
        <w:pStyle w:val="SourceCode"/>
      </w:pPr>
      <w:r>
        <w:t>// letter it encodes. has_param tells whether a name is there, and</w:t>
      </w:r>
    </w:p>
    <w:p w14:paraId="688ECE19" w14:textId="77777777" w:rsidR="00E927F1" w:rsidRDefault="00235BC5">
      <w:pPr>
        <w:pStyle w:val="SourceCode"/>
      </w:pPr>
      <w:r>
        <w:t>// get_param_value gives its first value. With neither name nor email,</w:t>
      </w:r>
    </w:p>
    <w:p w14:paraId="4985803B" w14:textId="77777777" w:rsidR="00E927F1" w:rsidRDefault="00235BC5">
      <w:pPr>
        <w:pStyle w:val="SourceCode"/>
      </w:pPr>
      <w:r>
        <w:t>// field stays "", which findContactRecords refuses with Chapter 5's words.</w:t>
      </w:r>
    </w:p>
    <w:p w14:paraId="21952789" w14:textId="77777777" w:rsidR="00E927F1" w:rsidRDefault="00235BC5">
      <w:pPr>
        <w:pStyle w:val="SourceCode"/>
      </w:pPr>
      <w:r>
        <w:t>void answerFind(const httplib::Request &amp;request, httplib::Response &amp;response)</w:t>
      </w:r>
    </w:p>
    <w:p w14:paraId="721A6CE9" w14:textId="77777777" w:rsidR="00E927F1" w:rsidRDefault="00235BC5">
      <w:pPr>
        <w:pStyle w:val="SourceCode"/>
      </w:pPr>
      <w:r>
        <w:t>{</w:t>
      </w:r>
    </w:p>
    <w:p w14:paraId="7AD1250C" w14:textId="77777777" w:rsidR="00E927F1" w:rsidRDefault="00235BC5">
      <w:pPr>
        <w:pStyle w:val="SourceCode"/>
      </w:pPr>
      <w:r>
        <w:t xml:space="preserve">    std::string field;</w:t>
      </w:r>
    </w:p>
    <w:p w14:paraId="448727AF" w14:textId="77777777" w:rsidR="00E927F1" w:rsidRDefault="00235BC5">
      <w:pPr>
        <w:pStyle w:val="SourceCode"/>
      </w:pPr>
      <w:r>
        <w:t xml:space="preserve">    std::string term;</w:t>
      </w:r>
    </w:p>
    <w:p w14:paraId="100A34D3" w14:textId="77777777" w:rsidR="00E927F1" w:rsidRDefault="00235BC5">
      <w:pPr>
        <w:pStyle w:val="SourceCode"/>
      </w:pPr>
      <w:r>
        <w:t xml:space="preserve">    if (request.has_param("name")) {</w:t>
      </w:r>
    </w:p>
    <w:p w14:paraId="72994ABB" w14:textId="77777777" w:rsidR="00E927F1" w:rsidRDefault="00235BC5">
      <w:pPr>
        <w:pStyle w:val="SourceCode"/>
      </w:pPr>
      <w:r>
        <w:t xml:space="preserve">        field = "name";</w:t>
      </w:r>
    </w:p>
    <w:p w14:paraId="7DD4DE18" w14:textId="77777777" w:rsidR="00E927F1" w:rsidRDefault="00235BC5">
      <w:pPr>
        <w:pStyle w:val="SourceCode"/>
      </w:pPr>
      <w:r>
        <w:t xml:space="preserve">        term = request.get_param_value("name");</w:t>
      </w:r>
    </w:p>
    <w:p w14:paraId="6A5929CA" w14:textId="77777777" w:rsidR="00E927F1" w:rsidRDefault="00235BC5">
      <w:pPr>
        <w:pStyle w:val="SourceCode"/>
      </w:pPr>
      <w:r>
        <w:t xml:space="preserve">    } else if (request.has_param("email")) {</w:t>
      </w:r>
    </w:p>
    <w:p w14:paraId="79A519F3" w14:textId="77777777" w:rsidR="00E927F1" w:rsidRDefault="00235BC5">
      <w:pPr>
        <w:pStyle w:val="SourceCode"/>
      </w:pPr>
      <w:r>
        <w:t xml:space="preserve">        field = "email";</w:t>
      </w:r>
    </w:p>
    <w:p w14:paraId="4DE16AE0" w14:textId="77777777" w:rsidR="00E927F1" w:rsidRDefault="00235BC5">
      <w:pPr>
        <w:pStyle w:val="SourceCode"/>
      </w:pPr>
      <w:r>
        <w:t xml:space="preserve">        term = request.get_param_value("email");</w:t>
      </w:r>
    </w:p>
    <w:p w14:paraId="5BCDE6EB" w14:textId="77777777" w:rsidR="00E927F1" w:rsidRDefault="00235BC5">
      <w:pPr>
        <w:pStyle w:val="SourceCode"/>
      </w:pPr>
      <w:r>
        <w:t xml:space="preserve">    }</w:t>
      </w:r>
    </w:p>
    <w:p w14:paraId="0520B385" w14:textId="77777777" w:rsidR="00E927F1" w:rsidRDefault="00235BC5">
      <w:pPr>
        <w:pStyle w:val="SourceCode"/>
      </w:pPr>
      <w:r>
        <w:t xml:space="preserve">    // One connection for this one request. Remember, the password comes</w:t>
      </w:r>
    </w:p>
    <w:p w14:paraId="5293A93E" w14:textId="77777777" w:rsidR="00E927F1" w:rsidRDefault="00235BC5">
      <w:pPr>
        <w:pStyle w:val="SourceCode"/>
      </w:pPr>
      <w:r>
        <w:t xml:space="preserve">    // only from SPA_DB_PASSWORD (std::getenv gives nullptr when it is not</w:t>
      </w:r>
    </w:p>
    <w:p w14:paraId="05D084A5" w14:textId="77777777" w:rsidR="00E927F1" w:rsidRDefault="00235BC5">
      <w:pPr>
        <w:pStyle w:val="SourceCode"/>
      </w:pPr>
      <w:r>
        <w:t xml:space="preserve">    // set), and the unique_ptr closes the connection when the try ends.</w:t>
      </w:r>
    </w:p>
    <w:p w14:paraId="2B7D6E9B" w14:textId="77777777" w:rsidR="00E927F1" w:rsidRDefault="00235BC5">
      <w:pPr>
        <w:pStyle w:val="SourceCode"/>
      </w:pPr>
      <w:r>
        <w:t xml:space="preserve">    const char *password = std::getenv("SPA_DB_PASSWORD");</w:t>
      </w:r>
    </w:p>
    <w:p w14:paraId="060900C9" w14:textId="77777777" w:rsidR="00E927F1" w:rsidRDefault="00235BC5">
      <w:pPr>
        <w:pStyle w:val="SourceCode"/>
      </w:pPr>
      <w:r>
        <w:t xml:space="preserve">    if (password == nullptr) {</w:t>
      </w:r>
    </w:p>
    <w:p w14:paraId="226FD5A5" w14:textId="77777777" w:rsidR="00E927F1" w:rsidRDefault="00235BC5">
      <w:pPr>
        <w:pStyle w:val="SourceCode"/>
      </w:pPr>
      <w:r>
        <w:t xml:space="preserve">        password = "";</w:t>
      </w:r>
    </w:p>
    <w:p w14:paraId="3763DE61" w14:textId="77777777" w:rsidR="00E927F1" w:rsidRDefault="00235BC5">
      <w:pPr>
        <w:pStyle w:val="SourceCode"/>
      </w:pPr>
      <w:r>
        <w:t xml:space="preserve">    }</w:t>
      </w:r>
    </w:p>
    <w:p w14:paraId="0D56F500" w14:textId="77777777" w:rsidR="00E927F1" w:rsidRDefault="00235BC5">
      <w:pPr>
        <w:pStyle w:val="SourceCode"/>
      </w:pPr>
      <w:r>
        <w:t xml:space="preserve">    ContactStatus status = ContactStatus::DatabaseFailure;</w:t>
      </w:r>
    </w:p>
    <w:p w14:paraId="5C01B898" w14:textId="77777777" w:rsidR="00E927F1" w:rsidRDefault="00235BC5">
      <w:pPr>
        <w:pStyle w:val="SourceCode"/>
      </w:pPr>
      <w:r>
        <w:t xml:space="preserve">    std::string problem;</w:t>
      </w:r>
    </w:p>
    <w:p w14:paraId="491396E1" w14:textId="77777777" w:rsidR="00E927F1" w:rsidRDefault="00235BC5">
      <w:pPr>
        <w:pStyle w:val="SourceCode"/>
      </w:pPr>
      <w:r>
        <w:t xml:space="preserve">    std::vector&lt;Contact&gt; found;</w:t>
      </w:r>
    </w:p>
    <w:p w14:paraId="0F9012A7" w14:textId="77777777" w:rsidR="00E927F1" w:rsidRDefault="00235BC5">
      <w:pPr>
        <w:pStyle w:val="SourceCode"/>
      </w:pPr>
      <w:r>
        <w:t xml:space="preserve">    try {</w:t>
      </w:r>
    </w:p>
    <w:p w14:paraId="25284D23" w14:textId="77777777" w:rsidR="00E927F1" w:rsidRDefault="00235BC5">
      <w:pPr>
        <w:pStyle w:val="SourceCode"/>
      </w:pPr>
      <w:r>
        <w:t xml:space="preserve">        std::unique_ptr&lt;sql::Connection&gt; connection =</w:t>
      </w:r>
    </w:p>
    <w:p w14:paraId="16240199" w14:textId="77777777" w:rsidR="00E927F1" w:rsidRDefault="00235BC5">
      <w:pPr>
        <w:pStyle w:val="SourceCode"/>
      </w:pPr>
      <w:r>
        <w:t xml:space="preserve">            connectDatabase(password);</w:t>
      </w:r>
    </w:p>
    <w:p w14:paraId="7E5E01CD" w14:textId="77777777" w:rsidR="00E927F1" w:rsidRDefault="00235BC5">
      <w:pPr>
        <w:pStyle w:val="SourceCode"/>
      </w:pPr>
      <w:r>
        <w:t xml:space="preserve">        status = findContactRecords(*connection, field, term, found,</w:t>
      </w:r>
    </w:p>
    <w:p w14:paraId="777810A7" w14:textId="77777777" w:rsidR="00E927F1" w:rsidRDefault="00235BC5">
      <w:pPr>
        <w:pStyle w:val="SourceCode"/>
      </w:pPr>
      <w:r>
        <w:t xml:space="preserve">                                    problem);</w:t>
      </w:r>
    </w:p>
    <w:p w14:paraId="5423C82F" w14:textId="77777777" w:rsidR="00E927F1" w:rsidRDefault="00235BC5">
      <w:pPr>
        <w:pStyle w:val="SourceCode"/>
      </w:pPr>
      <w:r>
        <w:t xml:space="preserve">    } catch (const sql::SQLException &amp;) {</w:t>
      </w:r>
    </w:p>
    <w:p w14:paraId="7BC3941A" w14:textId="77777777" w:rsidR="00E927F1" w:rsidRDefault="00235BC5">
      <w:pPr>
        <w:pStyle w:val="SourceCode"/>
      </w:pPr>
      <w:r>
        <w:t xml:space="preserve">        status = ContactStatus::DatabaseFailure;</w:t>
      </w:r>
    </w:p>
    <w:p w14:paraId="1915B244" w14:textId="77777777" w:rsidR="00E927F1" w:rsidRDefault="00235BC5">
      <w:pPr>
        <w:pStyle w:val="SourceCode"/>
      </w:pPr>
      <w:r>
        <w:t xml:space="preserve">    }</w:t>
      </w:r>
    </w:p>
    <w:p w14:paraId="7064A840" w14:textId="77777777" w:rsidR="00E927F1" w:rsidRDefault="00235BC5">
      <w:pPr>
        <w:pStyle w:val="SourceCode"/>
      </w:pPr>
      <w:r>
        <w:t xml:space="preserve">    if (status == ContactStatus::InvalidInput) {</w:t>
      </w:r>
    </w:p>
    <w:p w14:paraId="60979F60" w14:textId="77777777" w:rsidR="00E927F1" w:rsidRDefault="00235BC5">
      <w:pPr>
        <w:pStyle w:val="SourceCode"/>
      </w:pPr>
      <w:r>
        <w:t xml:space="preserve">        // The search itself is wrong: 400, with Chapter 5's words.</w:t>
      </w:r>
    </w:p>
    <w:p w14:paraId="33CA1718" w14:textId="77777777" w:rsidR="00E927F1" w:rsidRDefault="00235BC5">
      <w:pPr>
        <w:pStyle w:val="SourceCode"/>
      </w:pPr>
      <w:r>
        <w:t xml:space="preserve">        nlohmann::ordered_json errorBody;</w:t>
      </w:r>
    </w:p>
    <w:p w14:paraId="6AE4B8CD" w14:textId="77777777" w:rsidR="00E927F1" w:rsidRDefault="00235BC5">
      <w:pPr>
        <w:pStyle w:val="SourceCode"/>
      </w:pPr>
      <w:r>
        <w:t xml:space="preserve">        errorBody["code"] = "invalid_input";</w:t>
      </w:r>
    </w:p>
    <w:p w14:paraId="63927C71" w14:textId="77777777" w:rsidR="00E927F1" w:rsidRDefault="00235BC5">
      <w:pPr>
        <w:pStyle w:val="SourceCode"/>
      </w:pPr>
      <w:r>
        <w:t xml:space="preserve">        errorBody["message"] = problem;</w:t>
      </w:r>
    </w:p>
    <w:p w14:paraId="05BCF184" w14:textId="77777777" w:rsidR="00E927F1" w:rsidRDefault="00235BC5">
      <w:pPr>
        <w:pStyle w:val="SourceCode"/>
      </w:pPr>
      <w:r>
        <w:t xml:space="preserve">        response.status = 400;</w:t>
      </w:r>
    </w:p>
    <w:p w14:paraId="3C8A0F19" w14:textId="77777777" w:rsidR="00E927F1" w:rsidRDefault="00235BC5">
      <w:pPr>
        <w:pStyle w:val="SourceCode"/>
      </w:pPr>
      <w:r>
        <w:t xml:space="preserve">        response.set_content(errorBody.dump(), JSON_TYPE);</w:t>
      </w:r>
    </w:p>
    <w:p w14:paraId="17720A20" w14:textId="77777777" w:rsidR="00E927F1" w:rsidRDefault="00235BC5">
      <w:pPr>
        <w:pStyle w:val="SourceCode"/>
      </w:pPr>
      <w:r>
        <w:t xml:space="preserve">        return;</w:t>
      </w:r>
    </w:p>
    <w:p w14:paraId="0CFB3183" w14:textId="77777777" w:rsidR="00E927F1" w:rsidRDefault="00235BC5">
      <w:pPr>
        <w:pStyle w:val="SourceCode"/>
      </w:pPr>
      <w:r>
        <w:t xml:space="preserve">    }</w:t>
      </w:r>
    </w:p>
    <w:p w14:paraId="1BA737CC" w14:textId="77777777" w:rsidR="00E927F1" w:rsidRDefault="00235BC5">
      <w:pPr>
        <w:pStyle w:val="SourceCode"/>
      </w:pPr>
      <w:r>
        <w:t xml:space="preserve">    if (status != ContactStatus::Success) {</w:t>
      </w:r>
    </w:p>
    <w:p w14:paraId="79145257" w14:textId="77777777" w:rsidR="00E927F1" w:rsidRDefault="00235BC5">
      <w:pPr>
        <w:pStyle w:val="SourceCode"/>
      </w:pPr>
      <w:r>
        <w:t xml:space="preserve">        // The database could not answer: 500 is a failure on the server's</w:t>
      </w:r>
    </w:p>
    <w:p w14:paraId="1BA7CD84" w14:textId="77777777" w:rsidR="00E927F1" w:rsidRDefault="00235BC5">
      <w:pPr>
        <w:pStyle w:val="SourceCode"/>
      </w:pPr>
      <w:r>
        <w:t xml:space="preserve">        // side, not the client's.</w:t>
      </w:r>
    </w:p>
    <w:p w14:paraId="0F8408D0" w14:textId="77777777" w:rsidR="00E927F1" w:rsidRDefault="00235BC5">
      <w:pPr>
        <w:pStyle w:val="SourceCode"/>
      </w:pPr>
      <w:r>
        <w:t xml:space="preserve">        response.status = 500;</w:t>
      </w:r>
    </w:p>
    <w:p w14:paraId="5752CE74" w14:textId="77777777" w:rsidR="00E927F1" w:rsidRDefault="00235BC5">
      <w:pPr>
        <w:pStyle w:val="SourceCode"/>
      </w:pPr>
      <w:r>
        <w:t xml:space="preserve">        response.set_content(DATABASE_FAILURE_JSON, JSON_TYPE);</w:t>
      </w:r>
    </w:p>
    <w:p w14:paraId="1EC72F81" w14:textId="77777777" w:rsidR="00E927F1" w:rsidRDefault="00235BC5">
      <w:pPr>
        <w:pStyle w:val="SourceCode"/>
      </w:pPr>
      <w:r>
        <w:t xml:space="preserve">        return;</w:t>
      </w:r>
    </w:p>
    <w:p w14:paraId="5A7628E6" w14:textId="77777777" w:rsidR="00E927F1" w:rsidRDefault="00235BC5">
      <w:pPr>
        <w:pStyle w:val="SourceCode"/>
      </w:pPr>
      <w:r>
        <w:t xml:space="preserve">    }</w:t>
      </w:r>
    </w:p>
    <w:p w14:paraId="020BF2E0" w14:textId="77777777" w:rsidR="00E927F1" w:rsidRDefault="00235BC5">
      <w:pPr>
        <w:pStyle w:val="SourceCode"/>
      </w:pPr>
      <w:r>
        <w:t xml:space="preserve">    // 200 with every match, as one JSON array; no match gives [].</w:t>
      </w:r>
    </w:p>
    <w:p w14:paraId="1F711D65" w14:textId="77777777" w:rsidR="00E927F1" w:rsidRDefault="00235BC5">
      <w:pPr>
        <w:pStyle w:val="SourceCode"/>
      </w:pPr>
      <w:r>
        <w:t xml:space="preserve">    response.status = 200;</w:t>
      </w:r>
    </w:p>
    <w:p w14:paraId="51817100" w14:textId="77777777" w:rsidR="00E927F1" w:rsidRDefault="00235BC5">
      <w:pPr>
        <w:pStyle w:val="SourceCode"/>
      </w:pPr>
      <w:r>
        <w:t xml:space="preserve">    response.set_content(contactsToJson(found), JSON_TYPE);</w:t>
      </w:r>
    </w:p>
    <w:p w14:paraId="6DD8FE84" w14:textId="77777777" w:rsidR="00E927F1" w:rsidRDefault="00235BC5">
      <w:pPr>
        <w:pStyle w:val="SourceCode"/>
      </w:pPr>
      <w:r>
        <w:t>}</w:t>
      </w:r>
    </w:p>
    <w:p w14:paraId="38A8EEE9" w14:textId="77777777" w:rsidR="00E927F1" w:rsidRDefault="00E927F1">
      <w:pPr>
        <w:pStyle w:val="SourceCode"/>
      </w:pPr>
    </w:p>
    <w:p w14:paraId="43E23C48" w14:textId="77777777" w:rsidR="00E927F1" w:rsidRDefault="00235BC5">
      <w:pPr>
        <w:pStyle w:val="SourceCode"/>
      </w:pPr>
      <w:r>
        <w:t>int main()</w:t>
      </w:r>
    </w:p>
    <w:p w14:paraId="592F759D" w14:textId="77777777" w:rsidR="00E927F1" w:rsidRDefault="00235BC5">
      <w:pPr>
        <w:pStyle w:val="SourceCode"/>
      </w:pPr>
      <w:r>
        <w:t>{</w:t>
      </w:r>
    </w:p>
    <w:p w14:paraId="0CBFF19D" w14:textId="77777777" w:rsidR="00E927F1" w:rsidRDefault="00235BC5">
      <w:pPr>
        <w:pStyle w:val="SourceCode"/>
      </w:pPr>
      <w:r>
        <w:t xml:space="preserve">    // Remember, an SSLServer loads the certificate and its private key.</w:t>
      </w:r>
    </w:p>
    <w:p w14:paraId="3AA4C4E4" w14:textId="77777777" w:rsidR="00E927F1" w:rsidRDefault="00235BC5">
      <w:pPr>
        <w:pStyle w:val="SourceCode"/>
      </w:pPr>
      <w:r>
        <w:t xml:space="preserve">    httplib::SSLServer server("certs/server.pem", "certs/server.key");</w:t>
      </w:r>
    </w:p>
    <w:p w14:paraId="5E2222C9" w14:textId="77777777" w:rsidR="00E927F1" w:rsidRDefault="00E927F1">
      <w:pPr>
        <w:pStyle w:val="SourceCode"/>
      </w:pPr>
    </w:p>
    <w:p w14:paraId="5E9D6F8E" w14:textId="77777777" w:rsidR="00E927F1" w:rsidRDefault="00235BC5">
      <w:pPr>
        <w:pStyle w:val="SourceCode"/>
      </w:pPr>
      <w:r>
        <w:t xml:space="preserve">    // The route names the function that answers it. A route matches the</w:t>
      </w:r>
    </w:p>
    <w:p w14:paraId="58CD8210" w14:textId="77777777" w:rsidR="00E927F1" w:rsidRDefault="00235BC5">
      <w:pPr>
        <w:pStyle w:val="SourceCode"/>
      </w:pPr>
      <w:r>
        <w:t xml:space="preserve">    // path alone, never the query.</w:t>
      </w:r>
    </w:p>
    <w:p w14:paraId="5F0373BB" w14:textId="77777777" w:rsidR="00E927F1" w:rsidRDefault="00235BC5">
      <w:pPr>
        <w:pStyle w:val="SourceCode"/>
      </w:pPr>
      <w:r>
        <w:t xml:space="preserve">    server.Get("/api/v1/contacts", answerFind);</w:t>
      </w:r>
    </w:p>
    <w:p w14:paraId="227BB78F" w14:textId="77777777" w:rsidR="00E927F1" w:rsidRDefault="00235BC5">
      <w:pPr>
        <w:pStyle w:val="SourceCode"/>
      </w:pPr>
      <w:r>
        <w:t xml:space="preserve">    // Remember, .* matches any path, so this answers every other GET.</w:t>
      </w:r>
    </w:p>
    <w:p w14:paraId="7F3DAEA1" w14:textId="77777777" w:rsidR="00E927F1" w:rsidRDefault="00235BC5">
      <w:pPr>
        <w:pStyle w:val="SourceCode"/>
      </w:pPr>
      <w:r>
        <w:t xml:space="preserve">    server.Get(".*", answerNoSuchPath);</w:t>
      </w:r>
    </w:p>
    <w:p w14:paraId="7C6153D7" w14:textId="77777777" w:rsidR="00E927F1" w:rsidRDefault="00E927F1">
      <w:pPr>
        <w:pStyle w:val="SourceCode"/>
      </w:pPr>
    </w:p>
    <w:p w14:paraId="3CDA5AF6" w14:textId="77777777" w:rsidR="00E927F1" w:rsidRDefault="00235BC5">
      <w:pPr>
        <w:pStyle w:val="SourceCode"/>
      </w:pPr>
      <w:r>
        <w:t xml:space="preserve">    // Connector/C++'s driver is not safe to start from several threads at</w:t>
      </w:r>
    </w:p>
    <w:p w14:paraId="1FE072F3" w14:textId="77777777" w:rsidR="00E927F1" w:rsidRDefault="00235BC5">
      <w:pPr>
        <w:pStyle w:val="SourceCode"/>
      </w:pPr>
      <w:r>
        <w:t xml:space="preserve">    // once, so get_driver_instance starts it once, before the threads.</w:t>
      </w:r>
    </w:p>
    <w:p w14:paraId="00A6971E" w14:textId="77777777" w:rsidR="00E927F1" w:rsidRDefault="00235BC5">
      <w:pPr>
        <w:pStyle w:val="SourceCode"/>
      </w:pPr>
      <w:r>
        <w:t xml:space="preserve">    sql::mysql::get_driver_instance();</w:t>
      </w:r>
    </w:p>
    <w:p w14:paraId="12000E47" w14:textId="77777777" w:rsidR="00E927F1" w:rsidRDefault="00235BC5">
      <w:pPr>
        <w:pStyle w:val="SourceCode"/>
      </w:pPr>
      <w:r>
        <w:t xml:space="preserve">    // Remember, bind_to_port opens 127.0.0.1:8765 only, and</w:t>
      </w:r>
    </w:p>
    <w:p w14:paraId="27306BFF" w14:textId="77777777" w:rsidR="00E927F1" w:rsidRDefault="00235BC5">
      <w:pPr>
        <w:pStyle w:val="SourceCode"/>
      </w:pPr>
      <w:r>
        <w:t xml:space="preserve">    // listen_after_bind answers requests until Ctrl+C.</w:t>
      </w:r>
    </w:p>
    <w:p w14:paraId="07ABEF71" w14:textId="77777777" w:rsidR="00E927F1" w:rsidRDefault="00235BC5">
      <w:pPr>
        <w:pStyle w:val="SourceCode"/>
      </w:pPr>
      <w:r>
        <w:t xml:space="preserve">    server.bind_to_port("127.0.0.1", 8765);</w:t>
      </w:r>
    </w:p>
    <w:p w14:paraId="6A0D7D0E" w14:textId="77777777" w:rsidR="00E927F1" w:rsidRDefault="00235BC5">
      <w:pPr>
        <w:pStyle w:val="SourceCode"/>
      </w:pPr>
      <w:r>
        <w:t xml:space="preserve">    std::cout &lt;&lt; "Listening on https://127.0.0.1:8765" &lt;&lt; std::endl;</w:t>
      </w:r>
    </w:p>
    <w:p w14:paraId="228370B8" w14:textId="77777777" w:rsidR="00E927F1" w:rsidRDefault="00235BC5">
      <w:pPr>
        <w:pStyle w:val="SourceCode"/>
        <w:keepNext/>
      </w:pPr>
      <w:r>
        <w:t xml:space="preserve">    server.listen_after_bind();</w:t>
      </w:r>
    </w:p>
    <w:p w14:paraId="278810EC" w14:textId="77777777" w:rsidR="00E927F1" w:rsidRDefault="00235BC5">
      <w:pPr>
        <w:pStyle w:val="SourceCode"/>
        <w:keepNext/>
      </w:pPr>
      <w:r>
        <w:t xml:space="preserve">    return 0;</w:t>
      </w:r>
    </w:p>
    <w:p w14:paraId="29FDEB8D" w14:textId="77777777" w:rsidR="00E927F1" w:rsidRDefault="00235BC5">
      <w:pPr>
        <w:pStyle w:val="SourceCode"/>
      </w:pPr>
      <w:r>
        <w:t>}</w:t>
      </w:r>
    </w:p>
    <w:p w14:paraId="0D425472" w14:textId="77777777" w:rsidR="00E927F1" w:rsidRDefault="00E927F1">
      <w:pPr>
        <w:keepNext/>
      </w:pPr>
    </w:p>
    <w:p w14:paraId="44AE532F" w14:textId="77777777" w:rsidR="00E927F1" w:rsidRDefault="00235BC5">
      <w:pPr>
        <w:pStyle w:val="Heading3"/>
      </w:pPr>
      <w:r>
        <w:t>cpp/basic_client.cpp</w:t>
      </w:r>
    </w:p>
    <w:p w14:paraId="6EBA0DA2" w14:textId="77777777" w:rsidR="00E927F1" w:rsidRDefault="00235BC5">
      <w:pPr>
        <w:pStyle w:val="SourceCode"/>
        <w:keepNext/>
      </w:pPr>
      <w:r>
        <w:t>// Lesson 6.10 Basic: search the contacts four times, building each query</w:t>
      </w:r>
    </w:p>
    <w:p w14:paraId="72A9FEB4" w14:textId="77777777" w:rsidR="00E927F1" w:rsidRDefault="00235BC5">
      <w:pPr>
        <w:pStyle w:val="SourceCode"/>
        <w:keepNext/>
      </w:pPr>
      <w:r>
        <w:t>// with cpp-httplib's query builder, and print each response's status,</w:t>
      </w:r>
    </w:p>
    <w:p w14:paraId="7E9D2D28" w14:textId="77777777" w:rsidR="00E927F1" w:rsidRDefault="00235BC5">
      <w:pPr>
        <w:pStyle w:val="SourceCode"/>
      </w:pPr>
      <w:r>
        <w:t>// content type, and body.</w:t>
      </w:r>
    </w:p>
    <w:p w14:paraId="6EDA5BC7" w14:textId="77777777" w:rsidR="00E927F1" w:rsidRDefault="00235BC5">
      <w:pPr>
        <w:pStyle w:val="SourceCode"/>
      </w:pPr>
      <w:r>
        <w:t>#include &lt;iostream&gt;</w:t>
      </w:r>
    </w:p>
    <w:p w14:paraId="49FFD20F" w14:textId="77777777" w:rsidR="00E927F1" w:rsidRDefault="00235BC5">
      <w:pPr>
        <w:pStyle w:val="SourceCode"/>
      </w:pPr>
      <w:r>
        <w:t>#include &lt;string&gt;</w:t>
      </w:r>
    </w:p>
    <w:p w14:paraId="762A7186" w14:textId="77777777" w:rsidR="00E927F1" w:rsidRDefault="00E927F1">
      <w:pPr>
        <w:pStyle w:val="SourceCode"/>
      </w:pPr>
    </w:p>
    <w:p w14:paraId="555206FB" w14:textId="77777777" w:rsidR="00E927F1" w:rsidRDefault="00235BC5">
      <w:pPr>
        <w:pStyle w:val="SourceCode"/>
      </w:pPr>
      <w:r>
        <w:t>// Remember, this define turns on cpp-httplib's HTTPS parts.</w:t>
      </w:r>
    </w:p>
    <w:p w14:paraId="46E2BB34" w14:textId="77777777" w:rsidR="00E927F1" w:rsidRDefault="00235BC5">
      <w:pPr>
        <w:pStyle w:val="SourceCode"/>
      </w:pPr>
      <w:r>
        <w:t>#define CPPHTTPLIB_OPENSSL_SUPPORT</w:t>
      </w:r>
    </w:p>
    <w:p w14:paraId="03348293" w14:textId="77777777" w:rsidR="00E927F1" w:rsidRDefault="00235BC5">
      <w:pPr>
        <w:pStyle w:val="SourceCode"/>
      </w:pPr>
      <w:r>
        <w:t>#include "httplib.h"</w:t>
      </w:r>
    </w:p>
    <w:p w14:paraId="1081FC39" w14:textId="77777777" w:rsidR="00E927F1" w:rsidRDefault="00E927F1">
      <w:pPr>
        <w:pStyle w:val="SourceCode"/>
      </w:pPr>
    </w:p>
    <w:p w14:paraId="65B5E0BD" w14:textId="77777777" w:rsidR="00E927F1" w:rsidRDefault="00235BC5">
      <w:pPr>
        <w:pStyle w:val="SourceCode"/>
      </w:pPr>
      <w:r>
        <w:t>// Prints GET and the path, sends the request, and prints the answer, or</w:t>
      </w:r>
    </w:p>
    <w:p w14:paraId="0D7B8ED3" w14:textId="77777777" w:rsidR="00E927F1" w:rsidRDefault="00235BC5">
      <w:pPr>
        <w:pStyle w:val="SourceCode"/>
      </w:pPr>
      <w:r>
        <w:t>// returns false when there was no answer at all.</w:t>
      </w:r>
    </w:p>
    <w:p w14:paraId="5822F829" w14:textId="77777777" w:rsidR="00E927F1" w:rsidRDefault="00235BC5">
      <w:pPr>
        <w:pStyle w:val="SourceCode"/>
      </w:pPr>
      <w:r>
        <w:t>bool send(httplib::SSLClient &amp;client, const std::string &amp;path)</w:t>
      </w:r>
    </w:p>
    <w:p w14:paraId="50972FFC" w14:textId="77777777" w:rsidR="00E927F1" w:rsidRDefault="00235BC5">
      <w:pPr>
        <w:pStyle w:val="SourceCode"/>
      </w:pPr>
      <w:r>
        <w:t>{</w:t>
      </w:r>
    </w:p>
    <w:p w14:paraId="5318B063" w14:textId="77777777" w:rsidR="00E927F1" w:rsidRDefault="00235BC5">
      <w:pPr>
        <w:pStyle w:val="SourceCode"/>
      </w:pPr>
      <w:r>
        <w:t xml:space="preserve">    std::cout &lt;&lt; "GET " &lt;&lt; path &lt;&lt; std::endl;</w:t>
      </w:r>
    </w:p>
    <w:p w14:paraId="753397A2" w14:textId="77777777" w:rsidR="00E927F1" w:rsidRDefault="00235BC5">
      <w:pPr>
        <w:pStyle w:val="SourceCode"/>
      </w:pPr>
      <w:r>
        <w:t xml:space="preserve">    httplib::Result answer = client.Get(path);</w:t>
      </w:r>
    </w:p>
    <w:p w14:paraId="574D219A" w14:textId="77777777" w:rsidR="00E927F1" w:rsidRDefault="00235BC5">
      <w:pPr>
        <w:pStyle w:val="SourceCode"/>
      </w:pPr>
      <w:r>
        <w:t xml:space="preserve">    if (!answer) {</w:t>
      </w:r>
    </w:p>
    <w:p w14:paraId="450F059C" w14:textId="77777777" w:rsidR="00E927F1" w:rsidRDefault="00235BC5">
      <w:pPr>
        <w:pStyle w:val="SourceCode"/>
      </w:pPr>
      <w:r>
        <w:t xml:space="preserve">        std::cerr &lt;&lt; "Error: " &lt;&lt; httplib::to_string(answer.error())</w:t>
      </w:r>
    </w:p>
    <w:p w14:paraId="6C570464" w14:textId="77777777" w:rsidR="00E927F1" w:rsidRDefault="00235BC5">
      <w:pPr>
        <w:pStyle w:val="SourceCode"/>
      </w:pPr>
      <w:r>
        <w:t xml:space="preserve">                  &lt;&lt; std::endl;</w:t>
      </w:r>
    </w:p>
    <w:p w14:paraId="61505E8C" w14:textId="77777777" w:rsidR="00E927F1" w:rsidRDefault="00235BC5">
      <w:pPr>
        <w:pStyle w:val="SourceCode"/>
      </w:pPr>
      <w:r>
        <w:t xml:space="preserve">        return false;</w:t>
      </w:r>
    </w:p>
    <w:p w14:paraId="63480230" w14:textId="77777777" w:rsidR="00E927F1" w:rsidRDefault="00235BC5">
      <w:pPr>
        <w:pStyle w:val="SourceCode"/>
      </w:pPr>
      <w:r>
        <w:t xml:space="preserve">    }</w:t>
      </w:r>
    </w:p>
    <w:p w14:paraId="5C88E9C4" w14:textId="77777777" w:rsidR="00E927F1" w:rsidRDefault="00235BC5">
      <w:pPr>
        <w:pStyle w:val="SourceCode"/>
      </w:pPr>
      <w:r>
        <w:t xml:space="preserve">    std::cout &lt;&lt; "Status: " &lt;&lt; answer-&gt;status &lt;&lt; std::endl;</w:t>
      </w:r>
    </w:p>
    <w:p w14:paraId="0B7CE77D" w14:textId="77777777" w:rsidR="00E927F1" w:rsidRDefault="00235BC5">
      <w:pPr>
        <w:pStyle w:val="SourceCode"/>
      </w:pPr>
      <w:r>
        <w:t xml:space="preserve">    std::cout &lt;&lt; "Content-Type: " &lt;&lt; answer-&gt;get_header_value("Content-Type")</w:t>
      </w:r>
    </w:p>
    <w:p w14:paraId="51C94D5F" w14:textId="77777777" w:rsidR="00E927F1" w:rsidRDefault="00235BC5">
      <w:pPr>
        <w:pStyle w:val="SourceCode"/>
      </w:pPr>
      <w:r>
        <w:t xml:space="preserve">              &lt;&lt; std::endl;</w:t>
      </w:r>
    </w:p>
    <w:p w14:paraId="32AA20BC" w14:textId="77777777" w:rsidR="00E927F1" w:rsidRDefault="00235BC5">
      <w:pPr>
        <w:pStyle w:val="SourceCode"/>
      </w:pPr>
      <w:r>
        <w:t xml:space="preserve">    std::cout &lt;&lt; "Body: " &lt;&lt; answer-&gt;body &lt;&lt; std::endl;</w:t>
      </w:r>
    </w:p>
    <w:p w14:paraId="43B6A35D" w14:textId="77777777" w:rsidR="00E927F1" w:rsidRDefault="00235BC5">
      <w:pPr>
        <w:pStyle w:val="SourceCode"/>
      </w:pPr>
      <w:r>
        <w:t xml:space="preserve">    return true;</w:t>
      </w:r>
    </w:p>
    <w:p w14:paraId="50A6032C" w14:textId="77777777" w:rsidR="00E927F1" w:rsidRDefault="00235BC5">
      <w:pPr>
        <w:pStyle w:val="SourceCode"/>
      </w:pPr>
      <w:r>
        <w:t>}</w:t>
      </w:r>
    </w:p>
    <w:p w14:paraId="0BD48767" w14:textId="77777777" w:rsidR="00E927F1" w:rsidRDefault="00E927F1">
      <w:pPr>
        <w:pStyle w:val="SourceCode"/>
      </w:pPr>
    </w:p>
    <w:p w14:paraId="735B3AC7" w14:textId="77777777" w:rsidR="00E927F1" w:rsidRDefault="00235BC5">
      <w:pPr>
        <w:pStyle w:val="SourceCode"/>
      </w:pPr>
      <w:r>
        <w:t>// The collection's path with one name and its value as a query.</w:t>
      </w:r>
    </w:p>
    <w:p w14:paraId="0DEAE59F" w14:textId="77777777" w:rsidR="00E927F1" w:rsidRDefault="00235BC5">
      <w:pPr>
        <w:pStyle w:val="SourceCode"/>
      </w:pPr>
      <w:r>
        <w:t>// httplib::Params holds a query's names and values, and</w:t>
      </w:r>
    </w:p>
    <w:p w14:paraId="0777CC06" w14:textId="77777777" w:rsidR="00E927F1" w:rsidRDefault="00235BC5">
      <w:pPr>
        <w:pStyle w:val="SourceCode"/>
      </w:pPr>
      <w:r>
        <w:t>// append_query_params is cpp-httplib's query builder: it adds ? and</w:t>
      </w:r>
    </w:p>
    <w:p w14:paraId="19DAABB1" w14:textId="77777777" w:rsidR="00E927F1" w:rsidRDefault="00235BC5">
      <w:pPr>
        <w:pStyle w:val="SourceCode"/>
      </w:pPr>
      <w:r>
        <w:t>// name=value pairs joined with &amp;, percent-encoding the characters a query</w:t>
      </w:r>
    </w:p>
    <w:p w14:paraId="74F970E7" w14:textId="77777777" w:rsidR="00E927F1" w:rsidRDefault="00235BC5">
      <w:pPr>
        <w:pStyle w:val="SourceCode"/>
      </w:pPr>
      <w:r>
        <w:t>// value cannot hold as they are. A space becomes +. ë becomes %C3%AB, its</w:t>
      </w:r>
    </w:p>
    <w:p w14:paraId="206D3253" w14:textId="77777777" w:rsidR="00E927F1" w:rsidRDefault="00235BC5">
      <w:pPr>
        <w:pStyle w:val="SourceCode"/>
      </w:pPr>
      <w:r>
        <w:t>// two UTF-8 bytes; &amp; becomes %26, so it cannot end the value; and %</w:t>
      </w:r>
    </w:p>
    <w:p w14:paraId="18305CEB" w14:textId="77777777" w:rsidR="00E927F1" w:rsidRDefault="00235BC5">
      <w:pPr>
        <w:pStyle w:val="SourceCode"/>
      </w:pPr>
      <w:r>
        <w:t>// becomes %25, so it cannot start an escape.</w:t>
      </w:r>
    </w:p>
    <w:p w14:paraId="126950C8" w14:textId="77777777" w:rsidR="00E927F1" w:rsidRDefault="00235BC5">
      <w:pPr>
        <w:pStyle w:val="SourceCode"/>
      </w:pPr>
      <w:r>
        <w:t>std::string searchPath(const std::string &amp;field, const std::string &amp;term)</w:t>
      </w:r>
    </w:p>
    <w:p w14:paraId="6D4CBEFA" w14:textId="77777777" w:rsidR="00E927F1" w:rsidRDefault="00235BC5">
      <w:pPr>
        <w:pStyle w:val="SourceCode"/>
      </w:pPr>
      <w:r>
        <w:t>{</w:t>
      </w:r>
    </w:p>
    <w:p w14:paraId="3447711C" w14:textId="77777777" w:rsidR="00E927F1" w:rsidRDefault="00235BC5">
      <w:pPr>
        <w:pStyle w:val="SourceCode"/>
      </w:pPr>
      <w:r>
        <w:t xml:space="preserve">    httplib::Params query = {{field, term}};</w:t>
      </w:r>
    </w:p>
    <w:p w14:paraId="33CB156A" w14:textId="77777777" w:rsidR="00E927F1" w:rsidRDefault="00235BC5">
      <w:pPr>
        <w:pStyle w:val="SourceCode"/>
      </w:pPr>
      <w:r>
        <w:t xml:space="preserve">    return httplib::append_query_params("/api/v1/contacts", query);</w:t>
      </w:r>
    </w:p>
    <w:p w14:paraId="11015FF9" w14:textId="77777777" w:rsidR="00E927F1" w:rsidRDefault="00235BC5">
      <w:pPr>
        <w:pStyle w:val="SourceCode"/>
      </w:pPr>
      <w:r>
        <w:t>}</w:t>
      </w:r>
    </w:p>
    <w:p w14:paraId="7CCB8C79" w14:textId="77777777" w:rsidR="00E927F1" w:rsidRDefault="00E927F1">
      <w:pPr>
        <w:pStyle w:val="SourceCode"/>
      </w:pPr>
    </w:p>
    <w:p w14:paraId="27D906EE" w14:textId="77777777" w:rsidR="00E927F1" w:rsidRDefault="00235BC5">
      <w:pPr>
        <w:pStyle w:val="SourceCode"/>
      </w:pPr>
      <w:r>
        <w:t>int main()</w:t>
      </w:r>
    </w:p>
    <w:p w14:paraId="4BEB8D6F" w14:textId="77777777" w:rsidR="00E927F1" w:rsidRDefault="00235BC5">
      <w:pPr>
        <w:pStyle w:val="SourceCode"/>
      </w:pPr>
      <w:r>
        <w:t>{</w:t>
      </w:r>
    </w:p>
    <w:p w14:paraId="269DC546" w14:textId="77777777" w:rsidR="00E927F1" w:rsidRDefault="00235BC5">
      <w:pPr>
        <w:pStyle w:val="SourceCode"/>
      </w:pPr>
      <w:r>
        <w:t xml:space="preserve">    // Remember, create the client once: it trusts only the course</w:t>
      </w:r>
    </w:p>
    <w:p w14:paraId="0DA5E221" w14:textId="77777777" w:rsidR="00E927F1" w:rsidRDefault="00235BC5">
      <w:pPr>
        <w:pStyle w:val="SourceCode"/>
      </w:pPr>
      <w:r>
        <w:t xml:space="preserve">    // certificate authority and gives up after 10 seconds.</w:t>
      </w:r>
    </w:p>
    <w:p w14:paraId="2FE0BB58" w14:textId="77777777" w:rsidR="00E927F1" w:rsidRDefault="00235BC5">
      <w:pPr>
        <w:pStyle w:val="SourceCode"/>
      </w:pPr>
      <w:r>
        <w:t xml:space="preserve">    httplib::SSLClient client("127.0.0.1", 8765);</w:t>
      </w:r>
    </w:p>
    <w:p w14:paraId="5B7FF104" w14:textId="77777777" w:rsidR="00E927F1" w:rsidRDefault="00235BC5">
      <w:pPr>
        <w:pStyle w:val="SourceCode"/>
      </w:pPr>
      <w:r>
        <w:t xml:space="preserve">    client.set_ca_cert_path("certs/spa-ca.pem");</w:t>
      </w:r>
    </w:p>
    <w:p w14:paraId="564DFC52" w14:textId="77777777" w:rsidR="00E927F1" w:rsidRDefault="00235BC5">
      <w:pPr>
        <w:pStyle w:val="SourceCode"/>
      </w:pPr>
      <w:r>
        <w:t xml:space="preserve">    client.set_connection_timeout(10);</w:t>
      </w:r>
    </w:p>
    <w:p w14:paraId="08D5B5C7" w14:textId="77777777" w:rsidR="00E927F1" w:rsidRDefault="00235BC5">
      <w:pPr>
        <w:pStyle w:val="SourceCode"/>
      </w:pPr>
      <w:r>
        <w:t xml:space="preserve">    client.set_read_timeout(10);</w:t>
      </w:r>
    </w:p>
    <w:p w14:paraId="09AB3A8F" w14:textId="77777777" w:rsidR="00E927F1" w:rsidRDefault="00E927F1">
      <w:pPr>
        <w:pStyle w:val="SourceCode"/>
      </w:pPr>
    </w:p>
    <w:p w14:paraId="08F23A52" w14:textId="77777777" w:rsidR="00E927F1" w:rsidRDefault="00235BC5">
      <w:pPr>
        <w:pStyle w:val="SourceCode"/>
      </w:pPr>
      <w:r>
        <w:t xml:space="preserve">    if (!send(client, searchPath("name", "Zoë"))) {</w:t>
      </w:r>
    </w:p>
    <w:p w14:paraId="4FB4225F" w14:textId="77777777" w:rsidR="00E927F1" w:rsidRDefault="00235BC5">
      <w:pPr>
        <w:pStyle w:val="SourceCode"/>
      </w:pPr>
      <w:r>
        <w:t xml:space="preserve">        return 1;</w:t>
      </w:r>
    </w:p>
    <w:p w14:paraId="4C977465" w14:textId="77777777" w:rsidR="00E927F1" w:rsidRDefault="00235BC5">
      <w:pPr>
        <w:pStyle w:val="SourceCode"/>
      </w:pPr>
      <w:r>
        <w:t xml:space="preserve">    }</w:t>
      </w:r>
    </w:p>
    <w:p w14:paraId="69593762" w14:textId="77777777" w:rsidR="00E927F1" w:rsidRDefault="00235BC5">
      <w:pPr>
        <w:pStyle w:val="SourceCode"/>
      </w:pPr>
      <w:r>
        <w:t xml:space="preserve">    if (!send(client, searchPath("name", "R&amp;D"))) {</w:t>
      </w:r>
    </w:p>
    <w:p w14:paraId="1EAE8BA3" w14:textId="77777777" w:rsidR="00E927F1" w:rsidRDefault="00235BC5">
      <w:pPr>
        <w:pStyle w:val="SourceCode"/>
      </w:pPr>
      <w:r>
        <w:t xml:space="preserve">        return 1;</w:t>
      </w:r>
    </w:p>
    <w:p w14:paraId="292FA84F" w14:textId="77777777" w:rsidR="00E927F1" w:rsidRDefault="00235BC5">
      <w:pPr>
        <w:pStyle w:val="SourceCode"/>
      </w:pPr>
      <w:r>
        <w:t xml:space="preserve">    }</w:t>
      </w:r>
    </w:p>
    <w:p w14:paraId="2458AC1A" w14:textId="77777777" w:rsidR="00E927F1" w:rsidRDefault="00235BC5">
      <w:pPr>
        <w:pStyle w:val="SourceCode"/>
      </w:pPr>
      <w:r>
        <w:t xml:space="preserve">    if (!send(client, searchPath("name", "%"))) {</w:t>
      </w:r>
    </w:p>
    <w:p w14:paraId="78CF2D45" w14:textId="77777777" w:rsidR="00E927F1" w:rsidRDefault="00235BC5">
      <w:pPr>
        <w:pStyle w:val="SourceCode"/>
      </w:pPr>
      <w:r>
        <w:t xml:space="preserve">        return 1;</w:t>
      </w:r>
    </w:p>
    <w:p w14:paraId="3F08A960" w14:textId="77777777" w:rsidR="00E927F1" w:rsidRDefault="00235BC5">
      <w:pPr>
        <w:pStyle w:val="SourceCode"/>
      </w:pPr>
      <w:r>
        <w:t xml:space="preserve">    }</w:t>
      </w:r>
    </w:p>
    <w:p w14:paraId="4A56A4B6" w14:textId="77777777" w:rsidR="00E927F1" w:rsidRDefault="00235BC5">
      <w:pPr>
        <w:pStyle w:val="SourceCode"/>
      </w:pPr>
      <w:r>
        <w:t xml:space="preserve">    if (!send(client, searchPath("email", "grace"))) {</w:t>
      </w:r>
    </w:p>
    <w:p w14:paraId="78F9B5FA" w14:textId="77777777" w:rsidR="00E927F1" w:rsidRDefault="00235BC5">
      <w:pPr>
        <w:pStyle w:val="SourceCode"/>
      </w:pPr>
      <w:r>
        <w:t xml:space="preserve">        return 1;</w:t>
      </w:r>
    </w:p>
    <w:p w14:paraId="1EC72C30" w14:textId="77777777" w:rsidR="00E927F1" w:rsidRDefault="00235BC5">
      <w:pPr>
        <w:pStyle w:val="SourceCode"/>
        <w:keepNext/>
      </w:pPr>
      <w:r>
        <w:t xml:space="preserve">    }</w:t>
      </w:r>
    </w:p>
    <w:p w14:paraId="59F6E45C" w14:textId="77777777" w:rsidR="00E927F1" w:rsidRDefault="00235BC5">
      <w:pPr>
        <w:pStyle w:val="SourceCode"/>
        <w:keepNext/>
      </w:pPr>
      <w:r>
        <w:t xml:space="preserve">    return 0;</w:t>
      </w:r>
    </w:p>
    <w:p w14:paraId="6FA37CBA" w14:textId="77777777" w:rsidR="00E927F1" w:rsidRDefault="00235BC5">
      <w:pPr>
        <w:pStyle w:val="SourceCode"/>
      </w:pPr>
      <w:r>
        <w:t>}</w:t>
      </w:r>
    </w:p>
    <w:p w14:paraId="6DF4ED92" w14:textId="77777777" w:rsidR="00E927F1" w:rsidRDefault="00E927F1">
      <w:pPr>
        <w:keepNext/>
      </w:pPr>
    </w:p>
    <w:p w14:paraId="684AD992" w14:textId="77777777" w:rsidR="00E927F1" w:rsidRDefault="00235BC5">
      <w:pPr>
        <w:pStyle w:val="Heading3"/>
      </w:pPr>
      <w:r>
        <w:t>Windows PowerShell Basic Server Build and Run</w:t>
      </w:r>
    </w:p>
    <w:p w14:paraId="1A89A6A9" w14:textId="77777777" w:rsidR="00E927F1" w:rsidRDefault="00235BC5">
      <w:pPr>
        <w:keepNext/>
      </w:pPr>
      <w:r>
        <w:t>In Terminal 1, in the lesson-6.10 folder:</w:t>
      </w:r>
    </w:p>
    <w:p w14:paraId="2DCB5519" w14:textId="77777777" w:rsidR="00E927F1" w:rsidRDefault="00E927F1">
      <w:pPr>
        <w:keepNext/>
      </w:pPr>
    </w:p>
    <w:p w14:paraId="6C8C604B" w14:textId="77777777" w:rsidR="00E927F1" w:rsidRDefault="00235BC5">
      <w:pPr>
        <w:pStyle w:val="CommandBlock"/>
        <w:keepNext/>
      </w:pPr>
      <w:r>
        <w:t>$buildTools = "C:\Program Files (x86)\Microsoft Visual Studio\18\BuildTools"</w:t>
      </w:r>
    </w:p>
    <w:p w14:paraId="605710A2" w14:textId="77777777" w:rsidR="00E927F1" w:rsidRDefault="00235BC5">
      <w:pPr>
        <w:pStyle w:val="CommandBlock"/>
        <w:keepNext/>
      </w:pPr>
      <w:r>
        <w:t>&amp; "$buildTools\Common7\Tools\Launch-VsDevShell.ps1" -Arch amd64 `</w:t>
      </w:r>
    </w:p>
    <w:p w14:paraId="07260C91" w14:textId="77777777" w:rsidR="00E927F1" w:rsidRDefault="00235BC5">
      <w:pPr>
        <w:pStyle w:val="CommandBlock"/>
        <w:keepNext/>
      </w:pPr>
      <w:r>
        <w:t xml:space="preserve">    -HostArch amd64 -SkipAutomaticLocation</w:t>
      </w:r>
    </w:p>
    <w:p w14:paraId="59BCD7DD" w14:textId="77777777" w:rsidR="00E927F1" w:rsidRDefault="00235BC5">
      <w:pPr>
        <w:pStyle w:val="CommandBlock"/>
        <w:keepNext/>
      </w:pPr>
      <w:r>
        <w:t>$ssl = ".\cpp\vcpkg_installed\x64-windows-static-md"</w:t>
      </w:r>
    </w:p>
    <w:p w14:paraId="3CB2142C" w14:textId="77777777" w:rsidR="00E927F1" w:rsidRDefault="00235BC5">
      <w:pPr>
        <w:pStyle w:val="CommandBlock"/>
        <w:keepNext/>
      </w:pPr>
      <w:r>
        <w:t>$connector = "C:\Program Files\MySQL\MySQL Connector C++ 26.7"</w:t>
      </w:r>
    </w:p>
    <w:p w14:paraId="16BCC27D" w14:textId="77777777" w:rsidR="00E927F1" w:rsidRDefault="00235BC5">
      <w:pPr>
        <w:pStyle w:val="CommandBlock"/>
        <w:keepNext/>
      </w:pPr>
      <w:r>
        <w:t>cl /nologo /std:c++20 /EHsc /W4 /WX /MD /D_CRT_SECURE_NO_WARNINGS `</w:t>
      </w:r>
    </w:p>
    <w:p w14:paraId="627DFB77" w14:textId="77777777" w:rsidR="00E927F1" w:rsidRDefault="00235BC5">
      <w:pPr>
        <w:pStyle w:val="CommandBlock"/>
        <w:keepNext/>
      </w:pPr>
      <w:r>
        <w:t xml:space="preserve">    /external:I "$ssl\include" /external:I "$connector\include" `</w:t>
      </w:r>
    </w:p>
    <w:p w14:paraId="1624FE11" w14:textId="77777777" w:rsidR="00E927F1" w:rsidRDefault="00235BC5">
      <w:pPr>
        <w:pStyle w:val="CommandBlock"/>
        <w:keepNext/>
      </w:pPr>
      <w:r>
        <w:t xml:space="preserve">    /external:W0 .\cpp\basic_server.cpp .\cpp\contact_store.cpp `</w:t>
      </w:r>
    </w:p>
    <w:p w14:paraId="243392FE" w14:textId="77777777" w:rsidR="00E927F1" w:rsidRDefault="00235BC5">
      <w:pPr>
        <w:pStyle w:val="CommandBlock"/>
        <w:keepNext/>
      </w:pPr>
      <w:r>
        <w:t xml:space="preserve">    .\cpp\contacts.cpp `</w:t>
      </w:r>
    </w:p>
    <w:p w14:paraId="699AD251" w14:textId="77777777" w:rsidR="00E927F1" w:rsidRDefault="00235BC5">
      <w:pPr>
        <w:pStyle w:val="CommandBlock"/>
        <w:keepNext/>
      </w:pPr>
      <w:r>
        <w:t xml:space="preserve">    /Fo:cpp\ /Fe:cpp\basic-server.exe /link /LIBPATH:"$ssl\lib" `</w:t>
      </w:r>
    </w:p>
    <w:p w14:paraId="73836888" w14:textId="77777777" w:rsidR="00E927F1" w:rsidRDefault="00235BC5">
      <w:pPr>
        <w:pStyle w:val="CommandBlock"/>
        <w:keepNext/>
      </w:pPr>
      <w:r>
        <w:t xml:space="preserve">    /LIBPATH:"$connector\lib64\vs14" libssl.lib libcrypto.lib `</w:t>
      </w:r>
    </w:p>
    <w:p w14:paraId="134E13F5" w14:textId="77777777" w:rsidR="00E927F1" w:rsidRDefault="00235BC5">
      <w:pPr>
        <w:pStyle w:val="CommandBlock"/>
        <w:keepNext/>
      </w:pPr>
      <w:r>
        <w:t xml:space="preserve">    ws2_32.lib crypt32.lib advapi32.lib user32.lib mysqlcppconn.lib</w:t>
      </w:r>
    </w:p>
    <w:p w14:paraId="35605CDF" w14:textId="77777777" w:rsidR="00E927F1" w:rsidRDefault="00235BC5">
      <w:pPr>
        <w:pStyle w:val="CommandBlock"/>
      </w:pPr>
      <w:r>
        <w:t>.\cpp\basic-server.exe</w:t>
      </w:r>
    </w:p>
    <w:p w14:paraId="4CD799B3" w14:textId="77777777" w:rsidR="00E927F1" w:rsidRDefault="00E927F1">
      <w:pPr>
        <w:keepNext/>
      </w:pPr>
    </w:p>
    <w:p w14:paraId="063034D5" w14:textId="77777777" w:rsidR="00E927F1" w:rsidRDefault="00235BC5">
      <w:r>
        <w:t>The server prints its Listening line and waits. Leave it running.</w:t>
      </w:r>
    </w:p>
    <w:p w14:paraId="026789D4" w14:textId="77777777" w:rsidR="00E927F1" w:rsidRDefault="00E927F1">
      <w:pPr>
        <w:keepNext/>
      </w:pPr>
    </w:p>
    <w:p w14:paraId="591F3134" w14:textId="77777777" w:rsidR="00E927F1" w:rsidRDefault="00235BC5">
      <w:pPr>
        <w:pStyle w:val="Heading3"/>
      </w:pPr>
      <w:r>
        <w:t>Windows PowerShell Basic Client Build and Run</w:t>
      </w:r>
    </w:p>
    <w:p w14:paraId="1CAF71A9" w14:textId="77777777" w:rsidR="00E927F1" w:rsidRDefault="00235BC5">
      <w:pPr>
        <w:keepNext/>
      </w:pPr>
      <w:r>
        <w:t>In Terminal 2, in the lesson-6.10 folder:</w:t>
      </w:r>
    </w:p>
    <w:p w14:paraId="11A81BBE" w14:textId="77777777" w:rsidR="00E927F1" w:rsidRDefault="00E927F1">
      <w:pPr>
        <w:keepNext/>
      </w:pPr>
    </w:p>
    <w:p w14:paraId="793CF61A" w14:textId="77777777" w:rsidR="00E927F1" w:rsidRDefault="00235BC5">
      <w:pPr>
        <w:pStyle w:val="CommandBlock"/>
        <w:keepNext/>
      </w:pPr>
      <w:r>
        <w:t>$buildTools = "C:\Program Files (x86)\Microsoft Visual Studio\18\BuildTools"</w:t>
      </w:r>
    </w:p>
    <w:p w14:paraId="32BA387C" w14:textId="77777777" w:rsidR="00E927F1" w:rsidRDefault="00235BC5">
      <w:pPr>
        <w:pStyle w:val="CommandBlock"/>
        <w:keepNext/>
      </w:pPr>
      <w:r>
        <w:t>&amp; "$buildTools\Common7\Tools\Launch-VsDevShell.ps1" -Arch amd64 `</w:t>
      </w:r>
    </w:p>
    <w:p w14:paraId="2D15BC66" w14:textId="77777777" w:rsidR="00E927F1" w:rsidRDefault="00235BC5">
      <w:pPr>
        <w:pStyle w:val="CommandBlock"/>
        <w:keepNext/>
      </w:pPr>
      <w:r>
        <w:t xml:space="preserve">    -HostArch amd64 -SkipAutomaticLocation</w:t>
      </w:r>
    </w:p>
    <w:p w14:paraId="35E9563E" w14:textId="77777777" w:rsidR="00E927F1" w:rsidRDefault="00235BC5">
      <w:pPr>
        <w:pStyle w:val="CommandBlock"/>
        <w:keepNext/>
      </w:pPr>
      <w:r>
        <w:t>$ssl = ".\cpp\vcpkg_installed\x64-windows-static-md"</w:t>
      </w:r>
    </w:p>
    <w:p w14:paraId="539E6369" w14:textId="77777777" w:rsidR="00E927F1" w:rsidRDefault="00235BC5">
      <w:pPr>
        <w:pStyle w:val="CommandBlock"/>
        <w:keepNext/>
      </w:pPr>
      <w:r>
        <w:t>cl /nologo /std:c++20 /EHsc /W4 /WX /MD /external:I "$ssl\include" `</w:t>
      </w:r>
    </w:p>
    <w:p w14:paraId="7E5899A5" w14:textId="77777777" w:rsidR="00E927F1" w:rsidRDefault="00235BC5">
      <w:pPr>
        <w:pStyle w:val="CommandBlock"/>
        <w:keepNext/>
      </w:pPr>
      <w:r>
        <w:t xml:space="preserve">    /external:W0 .\cpp\basic_client.cpp /Fo:cpp\ /Fe:cpp\basic-client.exe /link `</w:t>
      </w:r>
    </w:p>
    <w:p w14:paraId="280B3B5D" w14:textId="77777777" w:rsidR="00E927F1" w:rsidRDefault="00235BC5">
      <w:pPr>
        <w:pStyle w:val="CommandBlock"/>
        <w:keepNext/>
      </w:pPr>
      <w:r>
        <w:t xml:space="preserve">    /LIBPATH:"$ssl\lib" libssl.lib libcrypto.lib ws2_32.lib crypt32.lib `</w:t>
      </w:r>
    </w:p>
    <w:p w14:paraId="51F13254" w14:textId="77777777" w:rsidR="00E927F1" w:rsidRDefault="00235BC5">
      <w:pPr>
        <w:pStyle w:val="CommandBlock"/>
        <w:keepNext/>
      </w:pPr>
      <w:r>
        <w:t xml:space="preserve">    advapi32.lib user32.lib</w:t>
      </w:r>
    </w:p>
    <w:p w14:paraId="2D24AEA9" w14:textId="77777777" w:rsidR="00E927F1" w:rsidRDefault="00235BC5">
      <w:pPr>
        <w:pStyle w:val="CommandBlock"/>
      </w:pPr>
      <w:r>
        <w:t>.\cpp\basic-client.exe</w:t>
      </w:r>
    </w:p>
    <w:p w14:paraId="734D63AE" w14:textId="77777777" w:rsidR="00E927F1" w:rsidRDefault="00E927F1">
      <w:pPr>
        <w:keepNext/>
      </w:pPr>
    </w:p>
    <w:p w14:paraId="7AF605B1" w14:textId="77777777" w:rsidR="00E927F1" w:rsidRDefault="00235BC5">
      <w:r>
        <w:t>Then press Ctrl+C in Terminal 1 to stop the server.</w:t>
      </w:r>
    </w:p>
    <w:p w14:paraId="4B453E54" w14:textId="77777777" w:rsidR="00E927F1" w:rsidRDefault="00E927F1">
      <w:pPr>
        <w:keepNext/>
      </w:pPr>
    </w:p>
    <w:p w14:paraId="3A74ED10" w14:textId="77777777" w:rsidR="00E927F1" w:rsidRDefault="00235BC5">
      <w:pPr>
        <w:pStyle w:val="Heading3"/>
      </w:pPr>
      <w:r>
        <w:t>Linux or macOS Basic Build and Run</w:t>
      </w:r>
    </w:p>
    <w:p w14:paraId="32B762C5" w14:textId="77777777" w:rsidR="00E927F1" w:rsidRDefault="00235BC5">
      <w:pPr>
        <w:keepNext/>
      </w:pPr>
      <w:r>
        <w:t>In Terminal 1, then in Terminal 2:</w:t>
      </w:r>
    </w:p>
    <w:p w14:paraId="4054DEE2" w14:textId="77777777" w:rsidR="00E927F1" w:rsidRDefault="00E927F1">
      <w:pPr>
        <w:keepNext/>
      </w:pPr>
    </w:p>
    <w:p w14:paraId="12F74A3D" w14:textId="77777777" w:rsidR="00E927F1" w:rsidRDefault="00235BC5">
      <w:pPr>
        <w:pStyle w:val="CommandBlock"/>
        <w:keepNext/>
      </w:pPr>
      <w:r>
        <w:t>g++ -std=c++20 -Wall -Wextra -Wpedantic -Werror \</w:t>
      </w:r>
    </w:p>
    <w:p w14:paraId="33E7BA3D" w14:textId="77777777" w:rsidR="00E927F1" w:rsidRDefault="00235BC5">
      <w:pPr>
        <w:pStyle w:val="CommandBlock"/>
        <w:keepNext/>
      </w:pPr>
      <w:r>
        <w:t xml:space="preserve">    ./cpp/basic_server.cpp ./cpp/contact_store.cpp \</w:t>
      </w:r>
    </w:p>
    <w:p w14:paraId="5BE072DA" w14:textId="77777777" w:rsidR="00E927F1" w:rsidRDefault="00235BC5">
      <w:pPr>
        <w:pStyle w:val="CommandBlock"/>
        <w:keepNext/>
      </w:pPr>
      <w:r>
        <w:t xml:space="preserve">    ./cpp/contacts.cpp \</w:t>
      </w:r>
    </w:p>
    <w:p w14:paraId="4CA2F3FB" w14:textId="77777777" w:rsidR="00E927F1" w:rsidRDefault="00235BC5">
      <w:pPr>
        <w:pStyle w:val="CommandBlock"/>
        <w:keepNext/>
      </w:pPr>
      <w:r>
        <w:t xml:space="preserve">    -isystem /usr/include/mysql-cppconn -lmysqlcppconn -lssl -lcrypto \</w:t>
      </w:r>
    </w:p>
    <w:p w14:paraId="2276B568" w14:textId="77777777" w:rsidR="00E927F1" w:rsidRDefault="00235BC5">
      <w:pPr>
        <w:pStyle w:val="CommandBlock"/>
        <w:keepNext/>
      </w:pPr>
      <w:r>
        <w:t xml:space="preserve">    -o ./cpp/basic-server</w:t>
      </w:r>
    </w:p>
    <w:p w14:paraId="3F1A2CB9" w14:textId="77777777" w:rsidR="00E927F1" w:rsidRDefault="00235BC5">
      <w:pPr>
        <w:pStyle w:val="CommandBlock"/>
      </w:pPr>
      <w:r>
        <w:t>./cpp/basic-server</w:t>
      </w:r>
    </w:p>
    <w:p w14:paraId="6A329C28" w14:textId="77777777" w:rsidR="00E927F1" w:rsidRDefault="00E927F1">
      <w:pPr>
        <w:keepNext/>
      </w:pPr>
    </w:p>
    <w:p w14:paraId="329D9A66" w14:textId="77777777" w:rsidR="00E927F1" w:rsidRDefault="00235BC5">
      <w:pPr>
        <w:pStyle w:val="CommandBlock"/>
        <w:keepNext/>
      </w:pPr>
      <w:r>
        <w:t>g++ -std=c++20 -Wall -Wextra -Wpedantic -Werror ./cpp/basic_client.cpp \</w:t>
      </w:r>
    </w:p>
    <w:p w14:paraId="63391C29" w14:textId="77777777" w:rsidR="00E927F1" w:rsidRDefault="00235BC5">
      <w:pPr>
        <w:pStyle w:val="CommandBlock"/>
        <w:keepNext/>
      </w:pPr>
      <w:r>
        <w:t xml:space="preserve">    -lssl -lcrypto -o ./cpp/basic-client</w:t>
      </w:r>
    </w:p>
    <w:p w14:paraId="20FA3A52" w14:textId="77777777" w:rsidR="00E927F1" w:rsidRDefault="00235BC5">
      <w:pPr>
        <w:pStyle w:val="CommandBlock"/>
      </w:pPr>
      <w:r>
        <w:t>./cpp/basic-client</w:t>
      </w:r>
    </w:p>
    <w:p w14:paraId="3A9C2512" w14:textId="77777777" w:rsidR="00E927F1" w:rsidRDefault="00E927F1">
      <w:pPr>
        <w:keepNext/>
      </w:pPr>
    </w:p>
    <w:p w14:paraId="1346EFBF" w14:textId="77777777" w:rsidR="00E927F1" w:rsidRDefault="00235BC5">
      <w:pPr>
        <w:pStyle w:val="Heading3"/>
      </w:pPr>
      <w:r>
        <w:t>Check Your Results</w:t>
      </w:r>
    </w:p>
    <w:p w14:paraId="23681B73" w14:textId="77777777" w:rsidR="00E927F1" w:rsidRDefault="00235BC5">
      <w:r>
        <w:t>Terminal 2 must show the client lines of the Required Clean-Run Output, and Terminal 1 only the Listening line: the Basic server logs no requests.</w:t>
      </w:r>
    </w:p>
    <w:p w14:paraId="6BF1D2EE" w14:textId="77777777" w:rsidR="00E927F1" w:rsidRDefault="00E927F1">
      <w:pPr>
        <w:keepNext/>
      </w:pPr>
    </w:p>
    <w:p w14:paraId="3735F198" w14:textId="77777777" w:rsidR="00E927F1" w:rsidRDefault="00E927F1">
      <w:pPr>
        <w:keepNext/>
      </w:pPr>
    </w:p>
    <w:p w14:paraId="2B8214E2" w14:textId="77777777" w:rsidR="00E927F1" w:rsidRDefault="00235BC5">
      <w:pPr>
        <w:pStyle w:val="Heading2"/>
      </w:pPr>
      <w:r>
        <w:t>Production-Minded Implementation</w:t>
      </w:r>
    </w:p>
    <w:p w14:paraId="3867F293" w14:textId="77777777" w:rsidR="00E927F1" w:rsidRDefault="00235BC5">
      <w:r>
        <w:t>The Production-Minded server is the one you copied from lesson-6.9 with three additions: Lesson 6.5's handle_list_contacts, back unchanged, search_from_query, and handle_find_contacts in the frozen handler shape; the route table sends the collection's path to one or the other. The client keeps Lesson 6.4's functions unchanged, adds search_path and fetch_path, and leaves out Lesson 6.9's print_no_content, because every answer here has a body. Read the server's new functions, then the client's.</w:t>
      </w:r>
    </w:p>
    <w:p w14:paraId="06D1CE64" w14:textId="77777777" w:rsidR="00E927F1" w:rsidRDefault="00E927F1">
      <w:pPr>
        <w:keepNext/>
      </w:pPr>
    </w:p>
    <w:p w14:paraId="39E795C4" w14:textId="77777777" w:rsidR="00E927F1" w:rsidRDefault="00235BC5">
      <w:pPr>
        <w:pStyle w:val="Heading3"/>
      </w:pPr>
      <w:r>
        <w:t>cpp/server.cpp</w:t>
      </w:r>
    </w:p>
    <w:p w14:paraId="046945F7" w14:textId="77777777" w:rsidR="00E927F1" w:rsidRDefault="00235BC5">
      <w:pPr>
        <w:pStyle w:val="SourceCode"/>
        <w:keepNext/>
      </w:pPr>
      <w:r>
        <w:t>// Lesson 6.10: the Chapter 6 server. GET /api/v1/contacts?name=... or</w:t>
      </w:r>
    </w:p>
    <w:p w14:paraId="55ADCC54" w14:textId="77777777" w:rsidR="00E927F1" w:rsidRDefault="00235BC5">
      <w:pPr>
        <w:pStyle w:val="SourceCode"/>
        <w:keepNext/>
      </w:pPr>
      <w:r>
        <w:t>// ?email=... finds the contacts whose name or email contains the decoded</w:t>
      </w:r>
    </w:p>
    <w:p w14:paraId="078483D1" w14:textId="77777777" w:rsidR="00E927F1" w:rsidRDefault="00235BC5">
      <w:pPr>
        <w:pStyle w:val="SourceCode"/>
      </w:pPr>
      <w:r>
        <w:t>// value; with no query, the collection lists every contact, as in Lesson</w:t>
      </w:r>
    </w:p>
    <w:p w14:paraId="01C19F7A" w14:textId="77777777" w:rsidR="00E927F1" w:rsidRDefault="00235BC5">
      <w:pPr>
        <w:pStyle w:val="SourceCode"/>
      </w:pPr>
      <w:r>
        <w:t>// 6.5. The routes of Lessons 6.5 and 6.9 are unchanged.</w:t>
      </w:r>
    </w:p>
    <w:p w14:paraId="7C0FC7C9" w14:textId="77777777" w:rsidR="00E927F1" w:rsidRDefault="00235BC5">
      <w:pPr>
        <w:pStyle w:val="SourceCode"/>
      </w:pPr>
      <w:r>
        <w:t>#include &lt;iostream&gt;</w:t>
      </w:r>
    </w:p>
    <w:p w14:paraId="04705A45" w14:textId="77777777" w:rsidR="00E927F1" w:rsidRDefault="00235BC5">
      <w:pPr>
        <w:pStyle w:val="SourceCode"/>
      </w:pPr>
      <w:r>
        <w:t>#include &lt;memory&gt;</w:t>
      </w:r>
    </w:p>
    <w:p w14:paraId="6543B100" w14:textId="77777777" w:rsidR="00E927F1" w:rsidRDefault="00235BC5">
      <w:pPr>
        <w:pStyle w:val="SourceCode"/>
      </w:pPr>
      <w:r>
        <w:t>#include &lt;string&gt;</w:t>
      </w:r>
    </w:p>
    <w:p w14:paraId="70EA4615" w14:textId="77777777" w:rsidR="00E927F1" w:rsidRDefault="00235BC5">
      <w:pPr>
        <w:pStyle w:val="SourceCode"/>
      </w:pPr>
      <w:r>
        <w:t>#include &lt;vector&gt;</w:t>
      </w:r>
    </w:p>
    <w:p w14:paraId="668F81D9" w14:textId="77777777" w:rsidR="00E927F1" w:rsidRDefault="00235BC5">
      <w:pPr>
        <w:pStyle w:val="SourceCode"/>
      </w:pPr>
      <w:r>
        <w:t>// Remember, this define turns on cpp-httplib's HTTPS parts.</w:t>
      </w:r>
    </w:p>
    <w:p w14:paraId="2A75432A" w14:textId="77777777" w:rsidR="00E927F1" w:rsidRDefault="00235BC5">
      <w:pPr>
        <w:pStyle w:val="SourceCode"/>
      </w:pPr>
      <w:r>
        <w:t>#define CPPHTTPLIB_OPENSSL_SUPPORT</w:t>
      </w:r>
    </w:p>
    <w:p w14:paraId="6F9E7A39" w14:textId="77777777" w:rsidR="00E927F1" w:rsidRDefault="00235BC5">
      <w:pPr>
        <w:pStyle w:val="SourceCode"/>
      </w:pPr>
      <w:r>
        <w:t>#include "httplib.h"</w:t>
      </w:r>
    </w:p>
    <w:p w14:paraId="2DC3BFFD" w14:textId="77777777" w:rsidR="00E927F1" w:rsidRDefault="00E927F1">
      <w:pPr>
        <w:pStyle w:val="SourceCode"/>
      </w:pPr>
    </w:p>
    <w:p w14:paraId="49A91A50" w14:textId="77777777" w:rsidR="00E927F1" w:rsidRDefault="00235BC5">
      <w:pPr>
        <w:pStyle w:val="SourceCode"/>
      </w:pPr>
      <w:r>
        <w:t>// Remember, nlohmann/json writes JSON text (Lesson 3.15); contact_store.h</w:t>
      </w:r>
    </w:p>
    <w:p w14:paraId="77633AE3" w14:textId="77777777" w:rsidR="00E927F1" w:rsidRDefault="00235BC5">
      <w:pPr>
        <w:pStyle w:val="SourceCode"/>
      </w:pPr>
      <w:r>
        <w:t>// brings in your Chapter 5 contacts.h.</w:t>
      </w:r>
    </w:p>
    <w:p w14:paraId="34D70FC6" w14:textId="77777777" w:rsidR="00E927F1" w:rsidRDefault="00235BC5">
      <w:pPr>
        <w:pStyle w:val="SourceCode"/>
      </w:pPr>
      <w:r>
        <w:t>#include "contact_store.h"</w:t>
      </w:r>
    </w:p>
    <w:p w14:paraId="3984FBC4" w14:textId="77777777" w:rsidR="00E927F1" w:rsidRDefault="00235BC5">
      <w:pPr>
        <w:pStyle w:val="SourceCode"/>
      </w:pPr>
      <w:r>
        <w:t>#include "json.hpp"</w:t>
      </w:r>
    </w:p>
    <w:p w14:paraId="3DBB6A11" w14:textId="77777777" w:rsidR="00E927F1" w:rsidRDefault="00E927F1">
      <w:pPr>
        <w:pStyle w:val="SourceCode"/>
      </w:pPr>
    </w:p>
    <w:p w14:paraId="59E0DC2D" w14:textId="77777777" w:rsidR="00E927F1" w:rsidRDefault="00235BC5">
      <w:pPr>
        <w:pStyle w:val="SourceCode"/>
      </w:pPr>
      <w:r>
        <w:t>const std::string HOST = "127.0.0.1";</w:t>
      </w:r>
    </w:p>
    <w:p w14:paraId="226B8790" w14:textId="77777777" w:rsidR="00E927F1" w:rsidRDefault="00235BC5">
      <w:pPr>
        <w:pStyle w:val="SourceCode"/>
      </w:pPr>
      <w:r>
        <w:t>const int HTTPS_PORT = 8765;</w:t>
      </w:r>
    </w:p>
    <w:p w14:paraId="123C514B" w14:textId="77777777" w:rsidR="00E927F1" w:rsidRDefault="00235BC5">
      <w:pPr>
        <w:pStyle w:val="SourceCode"/>
      </w:pPr>
      <w:r>
        <w:t>const std::string API_PREFIX = "/api/v1";</w:t>
      </w:r>
    </w:p>
    <w:p w14:paraId="2F0763A4" w14:textId="77777777" w:rsidR="00E927F1" w:rsidRDefault="00235BC5">
      <w:pPr>
        <w:pStyle w:val="SourceCode"/>
      </w:pPr>
      <w:r>
        <w:t>const std::string CONTACTS_PATH = API_PREFIX + "/contacts";</w:t>
      </w:r>
    </w:p>
    <w:p w14:paraId="498669A9" w14:textId="77777777" w:rsidR="00E927F1" w:rsidRDefault="00235BC5">
      <w:pPr>
        <w:pStyle w:val="SourceCode"/>
      </w:pPr>
      <w:r>
        <w:t>const std::string CERTIFICATE_FILE = "certs/server.pem";</w:t>
      </w:r>
    </w:p>
    <w:p w14:paraId="4490657D" w14:textId="77777777" w:rsidR="00E927F1" w:rsidRDefault="00235BC5">
      <w:pPr>
        <w:pStyle w:val="SourceCode"/>
      </w:pPr>
      <w:r>
        <w:t>const std::string KEY_FILE = "certs/server.key";</w:t>
      </w:r>
    </w:p>
    <w:p w14:paraId="7292583B" w14:textId="77777777" w:rsidR="00E927F1" w:rsidRDefault="00235BC5">
      <w:pPr>
        <w:pStyle w:val="SourceCode"/>
      </w:pPr>
      <w:r>
        <w:t>const std::string JSON_TYPE = "application/json; charset=utf-8";</w:t>
      </w:r>
    </w:p>
    <w:p w14:paraId="734FB7E1" w14:textId="77777777" w:rsidR="00E927F1" w:rsidRDefault="00235BC5">
      <w:pPr>
        <w:pStyle w:val="SourceCode"/>
      </w:pPr>
      <w:r>
        <w:t>const std::string NOT_FOUND_JSON =</w:t>
      </w:r>
    </w:p>
    <w:p w14:paraId="544E3B08" w14:textId="77777777" w:rsidR="00E927F1" w:rsidRDefault="00235BC5">
      <w:pPr>
        <w:pStyle w:val="SourceCode"/>
      </w:pPr>
      <w:r>
        <w:t xml:space="preserve">    "{\"code\":\"not_found\",\"message\":\"no such path\"}";</w:t>
      </w:r>
    </w:p>
    <w:p w14:paraId="583B8B54" w14:textId="77777777" w:rsidR="00E927F1" w:rsidRDefault="00235BC5">
      <w:pPr>
        <w:pStyle w:val="SourceCode"/>
      </w:pPr>
      <w:r>
        <w:t>// Remember, the Chapter 5 words for an id that parseId refuses.</w:t>
      </w:r>
    </w:p>
    <w:p w14:paraId="7F5D0528" w14:textId="77777777" w:rsidR="00E927F1" w:rsidRDefault="00235BC5">
      <w:pPr>
        <w:pStyle w:val="SourceCode"/>
      </w:pPr>
      <w:r>
        <w:t>const std::string ID_PROBLEM =</w:t>
      </w:r>
    </w:p>
    <w:p w14:paraId="2E9BC219" w14:textId="77777777" w:rsidR="00E927F1" w:rsidRDefault="00235BC5">
      <w:pPr>
        <w:pStyle w:val="SourceCode"/>
      </w:pPr>
      <w:r>
        <w:t xml:space="preserve">    "id must be a whole number from 1 to 2147483647";</w:t>
      </w:r>
    </w:p>
    <w:p w14:paraId="28720895" w14:textId="77777777" w:rsidR="00E927F1" w:rsidRDefault="00235BC5">
      <w:pPr>
        <w:pStyle w:val="SourceCode"/>
      </w:pPr>
      <w:r>
        <w:t>// Lesson 6.10: the words for a query that does not ask for exactly one</w:t>
      </w:r>
    </w:p>
    <w:p w14:paraId="39C00B41" w14:textId="77777777" w:rsidR="00E927F1" w:rsidRDefault="00235BC5">
      <w:pPr>
        <w:pStyle w:val="SourceCode"/>
      </w:pPr>
      <w:r>
        <w:t>// search. The first are Chapter 5's words for a field it does not know.</w:t>
      </w:r>
    </w:p>
    <w:p w14:paraId="177C8F43" w14:textId="77777777" w:rsidR="00E927F1" w:rsidRDefault="00235BC5">
      <w:pPr>
        <w:pStyle w:val="SourceCode"/>
      </w:pPr>
      <w:r>
        <w:t>const std::string SEARCH_PROBLEM = "find by name or email";</w:t>
      </w:r>
    </w:p>
    <w:p w14:paraId="2090BE3B" w14:textId="77777777" w:rsidR="00E927F1" w:rsidRDefault="00235BC5">
      <w:pPr>
        <w:pStyle w:val="SourceCode"/>
      </w:pPr>
      <w:r>
        <w:t>const std::string REPEAT_PROBLEM = "name or email may appear only once";</w:t>
      </w:r>
    </w:p>
    <w:p w14:paraId="6BDE9C72" w14:textId="77777777" w:rsidR="00E927F1" w:rsidRDefault="00E927F1">
      <w:pPr>
        <w:pStyle w:val="SourceCode"/>
      </w:pPr>
    </w:p>
    <w:p w14:paraId="5624B866" w14:textId="77777777" w:rsidR="00E927F1" w:rsidRDefault="00235BC5">
      <w:pPr>
        <w:pStyle w:val="SourceCode"/>
      </w:pPr>
      <w:r>
        <w:t>// Print one line per answered request: GET /api/v1/health -&gt; 200.</w:t>
      </w:r>
    </w:p>
    <w:p w14:paraId="59C30BFA" w14:textId="77777777" w:rsidR="00E927F1" w:rsidRDefault="00235BC5">
      <w:pPr>
        <w:pStyle w:val="SourceCode"/>
      </w:pPr>
      <w:r>
        <w:t>// Remember, std::endl ends the line and sends it at once.</w:t>
      </w:r>
    </w:p>
    <w:p w14:paraId="2AAF5761" w14:textId="77777777" w:rsidR="00E927F1" w:rsidRDefault="00235BC5">
      <w:pPr>
        <w:pStyle w:val="SourceCode"/>
      </w:pPr>
      <w:r>
        <w:t>void logRequest(const std::string &amp;method, const std::string &amp;target,</w:t>
      </w:r>
    </w:p>
    <w:p w14:paraId="23B7EABF" w14:textId="77777777" w:rsidR="00E927F1" w:rsidRDefault="00235BC5">
      <w:pPr>
        <w:pStyle w:val="SourceCode"/>
      </w:pPr>
      <w:r>
        <w:t xml:space="preserve">                int status)</w:t>
      </w:r>
    </w:p>
    <w:p w14:paraId="61B5784D" w14:textId="77777777" w:rsidR="00E927F1" w:rsidRDefault="00235BC5">
      <w:pPr>
        <w:pStyle w:val="SourceCode"/>
      </w:pPr>
      <w:r>
        <w:t>{</w:t>
      </w:r>
    </w:p>
    <w:p w14:paraId="09D516CA" w14:textId="77777777" w:rsidR="00E927F1" w:rsidRDefault="00235BC5">
      <w:pPr>
        <w:pStyle w:val="SourceCode"/>
      </w:pPr>
      <w:r>
        <w:t xml:space="preserve">    std::cout &lt;&lt; method &lt;&lt; " " &lt;&lt; target &lt;&lt; " -&gt; " &lt;&lt; status &lt;&lt; std::endl;</w:t>
      </w:r>
    </w:p>
    <w:p w14:paraId="4ED7FDAD" w14:textId="77777777" w:rsidR="00E927F1" w:rsidRDefault="00235BC5">
      <w:pPr>
        <w:pStyle w:val="SourceCode"/>
      </w:pPr>
      <w:r>
        <w:t>}</w:t>
      </w:r>
    </w:p>
    <w:p w14:paraId="4F2BBBD3" w14:textId="77777777" w:rsidR="00E927F1" w:rsidRDefault="00E927F1">
      <w:pPr>
        <w:pStyle w:val="SourceCode"/>
      </w:pPr>
    </w:p>
    <w:p w14:paraId="5BD16FA8" w14:textId="77777777" w:rsidR="00E927F1" w:rsidRDefault="00235BC5">
      <w:pPr>
        <w:pStyle w:val="SourceCode"/>
      </w:pPr>
      <w:r>
        <w:t>// Every answer with a body goes through here and is logged (sendNoContent</w:t>
      </w:r>
    </w:p>
    <w:p w14:paraId="0CB5705A" w14:textId="77777777" w:rsidR="00E927F1" w:rsidRDefault="00235BC5">
      <w:pPr>
        <w:pStyle w:val="SourceCode"/>
      </w:pPr>
      <w:r>
        <w:t>// logs a 204); target is the path the client asked for, with any query.</w:t>
      </w:r>
    </w:p>
    <w:p w14:paraId="27A3EAE3" w14:textId="77777777" w:rsidR="00E927F1" w:rsidRDefault="00235BC5">
      <w:pPr>
        <w:pStyle w:val="SourceCode"/>
      </w:pPr>
      <w:r>
        <w:t>void sendJson(const httplib::Request &amp;request, httplib::Response &amp;response,</w:t>
      </w:r>
    </w:p>
    <w:p w14:paraId="5676D729" w14:textId="77777777" w:rsidR="00E927F1" w:rsidRDefault="00235BC5">
      <w:pPr>
        <w:pStyle w:val="SourceCode"/>
      </w:pPr>
      <w:r>
        <w:t xml:space="preserve">              int status, const std::string &amp;jsonText)</w:t>
      </w:r>
    </w:p>
    <w:p w14:paraId="282931CA" w14:textId="77777777" w:rsidR="00E927F1" w:rsidRDefault="00235BC5">
      <w:pPr>
        <w:pStyle w:val="SourceCode"/>
      </w:pPr>
      <w:r>
        <w:t>{</w:t>
      </w:r>
    </w:p>
    <w:p w14:paraId="4F67C974" w14:textId="77777777" w:rsidR="00E927F1" w:rsidRDefault="00235BC5">
      <w:pPr>
        <w:pStyle w:val="SourceCode"/>
      </w:pPr>
      <w:r>
        <w:t xml:space="preserve">    response.status = status;</w:t>
      </w:r>
    </w:p>
    <w:p w14:paraId="5BA85462" w14:textId="77777777" w:rsidR="00E927F1" w:rsidRDefault="00235BC5">
      <w:pPr>
        <w:pStyle w:val="SourceCode"/>
      </w:pPr>
      <w:r>
        <w:t xml:space="preserve">    response.set_content(jsonText, JSON_TYPE);</w:t>
      </w:r>
    </w:p>
    <w:p w14:paraId="63BA2D5C" w14:textId="77777777" w:rsidR="00E927F1" w:rsidRDefault="00235BC5">
      <w:pPr>
        <w:pStyle w:val="SourceCode"/>
      </w:pPr>
      <w:r>
        <w:t xml:space="preserve">    logRequest(request.method, request.target, status);</w:t>
      </w:r>
    </w:p>
    <w:p w14:paraId="786B02A0" w14:textId="77777777" w:rsidR="00E927F1" w:rsidRDefault="00235BC5">
      <w:pPr>
        <w:pStyle w:val="SourceCode"/>
      </w:pPr>
      <w:r>
        <w:t>}</w:t>
      </w:r>
    </w:p>
    <w:p w14:paraId="3C50BD05" w14:textId="77777777" w:rsidR="00E927F1" w:rsidRDefault="00E927F1">
      <w:pPr>
        <w:pStyle w:val="SourceCode"/>
      </w:pPr>
    </w:p>
    <w:p w14:paraId="00703D44" w14:textId="77777777" w:rsidR="00E927F1" w:rsidRDefault="00235BC5">
      <w:pPr>
        <w:pStyle w:val="SourceCode"/>
      </w:pPr>
      <w:r>
        <w:t>// Lesson 6.9: 204 No Content, the answer to a delete that worked. There is</w:t>
      </w:r>
    </w:p>
    <w:p w14:paraId="6CEB0203" w14:textId="77777777" w:rsidR="00E927F1" w:rsidRDefault="00235BC5">
      <w:pPr>
        <w:pStyle w:val="SourceCode"/>
      </w:pPr>
      <w:r>
        <w:t>// nothing to send back, so the response gets no body and no Content-Type,</w:t>
      </w:r>
    </w:p>
    <w:p w14:paraId="0EB922A8" w14:textId="77777777" w:rsidR="00E927F1" w:rsidRDefault="00235BC5">
      <w:pPr>
        <w:pStyle w:val="SourceCode"/>
      </w:pPr>
      <w:r>
        <w:t>// because there is no content to describe: only the status is set.</w:t>
      </w:r>
    </w:p>
    <w:p w14:paraId="6F7345E5" w14:textId="77777777" w:rsidR="00E927F1" w:rsidRDefault="00235BC5">
      <w:pPr>
        <w:pStyle w:val="SourceCode"/>
      </w:pPr>
      <w:r>
        <w:t>void sendNoContent(const httplib::Request &amp;request,</w:t>
      </w:r>
    </w:p>
    <w:p w14:paraId="344D4B3E" w14:textId="77777777" w:rsidR="00E927F1" w:rsidRDefault="00235BC5">
      <w:pPr>
        <w:pStyle w:val="SourceCode"/>
      </w:pPr>
      <w:r>
        <w:t xml:space="preserve">                   httplib::Response &amp;response)</w:t>
      </w:r>
    </w:p>
    <w:p w14:paraId="144C567A" w14:textId="77777777" w:rsidR="00E927F1" w:rsidRDefault="00235BC5">
      <w:pPr>
        <w:pStyle w:val="SourceCode"/>
      </w:pPr>
      <w:r>
        <w:t>{</w:t>
      </w:r>
    </w:p>
    <w:p w14:paraId="4F9E4EB3" w14:textId="77777777" w:rsidR="00E927F1" w:rsidRDefault="00235BC5">
      <w:pPr>
        <w:pStyle w:val="SourceCode"/>
      </w:pPr>
      <w:r>
        <w:t xml:space="preserve">    response.status = 204;</w:t>
      </w:r>
    </w:p>
    <w:p w14:paraId="073E14B4" w14:textId="77777777" w:rsidR="00E927F1" w:rsidRDefault="00235BC5">
      <w:pPr>
        <w:pStyle w:val="SourceCode"/>
      </w:pPr>
      <w:r>
        <w:t xml:space="preserve">    logRequest(request.method, request.target, 204);</w:t>
      </w:r>
    </w:p>
    <w:p w14:paraId="73ACF18A" w14:textId="77777777" w:rsidR="00E927F1" w:rsidRDefault="00235BC5">
      <w:pPr>
        <w:pStyle w:val="SourceCode"/>
      </w:pPr>
      <w:r>
        <w:t>}</w:t>
      </w:r>
    </w:p>
    <w:p w14:paraId="4CBB2528" w14:textId="77777777" w:rsidR="00E927F1" w:rsidRDefault="00E927F1">
      <w:pPr>
        <w:pStyle w:val="SourceCode"/>
      </w:pPr>
    </w:p>
    <w:p w14:paraId="428D4A45" w14:textId="77777777" w:rsidR="00E927F1" w:rsidRDefault="00235BC5">
      <w:pPr>
        <w:pStyle w:val="SourceCode"/>
      </w:pPr>
      <w:r>
        <w:t>void handleHealth(const httplib::Request &amp;request,</w:t>
      </w:r>
    </w:p>
    <w:p w14:paraId="416711A2" w14:textId="77777777" w:rsidR="00E927F1" w:rsidRDefault="00235BC5">
      <w:pPr>
        <w:pStyle w:val="SourceCode"/>
      </w:pPr>
      <w:r>
        <w:t xml:space="preserve">                  httplib::Response &amp;response)</w:t>
      </w:r>
    </w:p>
    <w:p w14:paraId="2A1C4227" w14:textId="77777777" w:rsidR="00E927F1" w:rsidRDefault="00235BC5">
      <w:pPr>
        <w:pStyle w:val="SourceCode"/>
      </w:pPr>
      <w:r>
        <w:t>{</w:t>
      </w:r>
    </w:p>
    <w:p w14:paraId="1922A4E4" w14:textId="77777777" w:rsidR="00E927F1" w:rsidRDefault="00235BC5">
      <w:pPr>
        <w:pStyle w:val="SourceCode"/>
      </w:pPr>
      <w:r>
        <w:t xml:space="preserve">    sendJson(request, response, 200, "{\"status\":\"ok\"}");</w:t>
      </w:r>
    </w:p>
    <w:p w14:paraId="611C86AF" w14:textId="77777777" w:rsidR="00E927F1" w:rsidRDefault="00235BC5">
      <w:pPr>
        <w:pStyle w:val="SourceCode"/>
      </w:pPr>
      <w:r>
        <w:t>}</w:t>
      </w:r>
    </w:p>
    <w:p w14:paraId="1E67C8D5" w14:textId="77777777" w:rsidR="00E927F1" w:rsidRDefault="00E927F1">
      <w:pPr>
        <w:pStyle w:val="SourceCode"/>
      </w:pPr>
    </w:p>
    <w:p w14:paraId="0E906461" w14:textId="77777777" w:rsidR="00E927F1" w:rsidRDefault="00235BC5">
      <w:pPr>
        <w:pStyle w:val="SourceCode"/>
      </w:pPr>
      <w:r>
        <w:t>void handleNotFound(const httplib::Request &amp;request,</w:t>
      </w:r>
    </w:p>
    <w:p w14:paraId="54679E46" w14:textId="77777777" w:rsidR="00E927F1" w:rsidRDefault="00235BC5">
      <w:pPr>
        <w:pStyle w:val="SourceCode"/>
      </w:pPr>
      <w:r>
        <w:t xml:space="preserve">                    httplib::Response &amp;response)</w:t>
      </w:r>
    </w:p>
    <w:p w14:paraId="262FD6BF" w14:textId="77777777" w:rsidR="00E927F1" w:rsidRDefault="00235BC5">
      <w:pPr>
        <w:pStyle w:val="SourceCode"/>
      </w:pPr>
      <w:r>
        <w:t>{</w:t>
      </w:r>
    </w:p>
    <w:p w14:paraId="144E25C5" w14:textId="77777777" w:rsidR="00E927F1" w:rsidRDefault="00235BC5">
      <w:pPr>
        <w:pStyle w:val="SourceCode"/>
      </w:pPr>
      <w:r>
        <w:t xml:space="preserve">    sendJson(request, response, 404, NOT_FOUND_JSON);</w:t>
      </w:r>
    </w:p>
    <w:p w14:paraId="150BBBE1" w14:textId="77777777" w:rsidR="00E927F1" w:rsidRDefault="00235BC5">
      <w:pPr>
        <w:pStyle w:val="SourceCode"/>
      </w:pPr>
      <w:r>
        <w:t>}</w:t>
      </w:r>
    </w:p>
    <w:p w14:paraId="7E335AE3" w14:textId="77777777" w:rsidR="00E927F1" w:rsidRDefault="00E927F1">
      <w:pPr>
        <w:pStyle w:val="SourceCode"/>
      </w:pPr>
    </w:p>
    <w:p w14:paraId="1332A07E" w14:textId="77777777" w:rsidR="00E927F1" w:rsidRDefault="00235BC5">
      <w:pPr>
        <w:pStyle w:val="SourceCode"/>
      </w:pPr>
      <w:r>
        <w:t>// The one place a ContactStatus becomes an HTTP status. Lesson 6.14</w:t>
      </w:r>
    </w:p>
    <w:p w14:paraId="1843B627" w14:textId="77777777" w:rsidR="00E927F1" w:rsidRDefault="00235BC5">
      <w:pPr>
        <w:pStyle w:val="SourceCode"/>
      </w:pPr>
      <w:r>
        <w:t>// covers every status code.</w:t>
      </w:r>
    </w:p>
    <w:p w14:paraId="78AFA85E" w14:textId="77777777" w:rsidR="00E927F1" w:rsidRDefault="00235BC5">
      <w:pPr>
        <w:pStyle w:val="SourceCode"/>
      </w:pPr>
      <w:r>
        <w:t>int httpStatusFor(ContactStatus status)</w:t>
      </w:r>
    </w:p>
    <w:p w14:paraId="05DB12D1" w14:textId="77777777" w:rsidR="00E927F1" w:rsidRDefault="00235BC5">
      <w:pPr>
        <w:pStyle w:val="SourceCode"/>
      </w:pPr>
      <w:r>
        <w:t>{</w:t>
      </w:r>
    </w:p>
    <w:p w14:paraId="406D885C" w14:textId="77777777" w:rsidR="00E927F1" w:rsidRDefault="00235BC5">
      <w:pPr>
        <w:pStyle w:val="SourceCode"/>
      </w:pPr>
      <w:r>
        <w:t xml:space="preserve">    switch (status) {</w:t>
      </w:r>
    </w:p>
    <w:p w14:paraId="4515003F" w14:textId="77777777" w:rsidR="00E927F1" w:rsidRDefault="00235BC5">
      <w:pPr>
        <w:pStyle w:val="SourceCode"/>
      </w:pPr>
      <w:r>
        <w:t xml:space="preserve">    case ContactStatus::Success:</w:t>
      </w:r>
    </w:p>
    <w:p w14:paraId="51B74E06" w14:textId="77777777" w:rsidR="00E927F1" w:rsidRDefault="00235BC5">
      <w:pPr>
        <w:pStyle w:val="SourceCode"/>
      </w:pPr>
      <w:r>
        <w:t xml:space="preserve">        return 200;</w:t>
      </w:r>
    </w:p>
    <w:p w14:paraId="00390D8E" w14:textId="77777777" w:rsidR="00E927F1" w:rsidRDefault="00235BC5">
      <w:pPr>
        <w:pStyle w:val="SourceCode"/>
      </w:pPr>
      <w:r>
        <w:t xml:space="preserve">    case ContactStatus::InvalidInput:</w:t>
      </w:r>
    </w:p>
    <w:p w14:paraId="27C9BE1B" w14:textId="77777777" w:rsidR="00E927F1" w:rsidRDefault="00235BC5">
      <w:pPr>
        <w:pStyle w:val="SourceCode"/>
      </w:pPr>
      <w:r>
        <w:t xml:space="preserve">        return 400;</w:t>
      </w:r>
    </w:p>
    <w:p w14:paraId="018ECA29" w14:textId="77777777" w:rsidR="00E927F1" w:rsidRDefault="00235BC5">
      <w:pPr>
        <w:pStyle w:val="SourceCode"/>
      </w:pPr>
      <w:r>
        <w:t xml:space="preserve">    case ContactStatus::NotFound:</w:t>
      </w:r>
    </w:p>
    <w:p w14:paraId="5DEE392B" w14:textId="77777777" w:rsidR="00E927F1" w:rsidRDefault="00235BC5">
      <w:pPr>
        <w:pStyle w:val="SourceCode"/>
      </w:pPr>
      <w:r>
        <w:t xml:space="preserve">        return 404;</w:t>
      </w:r>
    </w:p>
    <w:p w14:paraId="17142242" w14:textId="77777777" w:rsidR="00E927F1" w:rsidRDefault="00235BC5">
      <w:pPr>
        <w:pStyle w:val="SourceCode"/>
      </w:pPr>
      <w:r>
        <w:t xml:space="preserve">    case ContactStatus::DuplicateEmail:</w:t>
      </w:r>
    </w:p>
    <w:p w14:paraId="7A72F1AD" w14:textId="77777777" w:rsidR="00E927F1" w:rsidRDefault="00235BC5">
      <w:pPr>
        <w:pStyle w:val="SourceCode"/>
      </w:pPr>
      <w:r>
        <w:t xml:space="preserve">        return 409;</w:t>
      </w:r>
    </w:p>
    <w:p w14:paraId="26AE606D" w14:textId="77777777" w:rsidR="00E927F1" w:rsidRDefault="00235BC5">
      <w:pPr>
        <w:pStyle w:val="SourceCode"/>
      </w:pPr>
      <w:r>
        <w:t xml:space="preserve">    default:</w:t>
      </w:r>
    </w:p>
    <w:p w14:paraId="0AB602B4" w14:textId="77777777" w:rsidR="00E927F1" w:rsidRDefault="00235BC5">
      <w:pPr>
        <w:pStyle w:val="SourceCode"/>
      </w:pPr>
      <w:r>
        <w:t xml:space="preserve">        // Every other status is a failure on the server's side.</w:t>
      </w:r>
    </w:p>
    <w:p w14:paraId="03926359" w14:textId="77777777" w:rsidR="00E927F1" w:rsidRDefault="00235BC5">
      <w:pPr>
        <w:pStyle w:val="SourceCode"/>
      </w:pPr>
      <w:r>
        <w:t xml:space="preserve">        return 500;</w:t>
      </w:r>
    </w:p>
    <w:p w14:paraId="21FA0A67" w14:textId="77777777" w:rsidR="00E927F1" w:rsidRDefault="00235BC5">
      <w:pPr>
        <w:pStyle w:val="SourceCode"/>
      </w:pPr>
      <w:r>
        <w:t xml:space="preserve">    }</w:t>
      </w:r>
    </w:p>
    <w:p w14:paraId="106DC652" w14:textId="77777777" w:rsidR="00E927F1" w:rsidRDefault="00235BC5">
      <w:pPr>
        <w:pStyle w:val="SourceCode"/>
      </w:pPr>
      <w:r>
        <w:t>}</w:t>
      </w:r>
    </w:p>
    <w:p w14:paraId="5E5DF468" w14:textId="77777777" w:rsidR="00E927F1" w:rsidRDefault="00E927F1">
      <w:pPr>
        <w:pStyle w:val="SourceCode"/>
      </w:pPr>
    </w:p>
    <w:p w14:paraId="55761199" w14:textId="77777777" w:rsidR="00E927F1" w:rsidRDefault="00235BC5">
      <w:pPr>
        <w:pStyle w:val="SourceCode"/>
      </w:pPr>
      <w:r>
        <w:t>// The code an error body names for a ContactStatus.</w:t>
      </w:r>
    </w:p>
    <w:p w14:paraId="2D8DEFED" w14:textId="77777777" w:rsidR="00E927F1" w:rsidRDefault="00235BC5">
      <w:pPr>
        <w:pStyle w:val="SourceCode"/>
      </w:pPr>
      <w:r>
        <w:t>std::string errorCodeFor(ContactStatus status)</w:t>
      </w:r>
    </w:p>
    <w:p w14:paraId="393A2CAB" w14:textId="77777777" w:rsidR="00E927F1" w:rsidRDefault="00235BC5">
      <w:pPr>
        <w:pStyle w:val="SourceCode"/>
      </w:pPr>
      <w:r>
        <w:t>{</w:t>
      </w:r>
    </w:p>
    <w:p w14:paraId="07D0603C" w14:textId="77777777" w:rsidR="00E927F1" w:rsidRDefault="00235BC5">
      <w:pPr>
        <w:pStyle w:val="SourceCode"/>
      </w:pPr>
      <w:r>
        <w:t xml:space="preserve">    switch (status) {</w:t>
      </w:r>
    </w:p>
    <w:p w14:paraId="6008958B" w14:textId="77777777" w:rsidR="00E927F1" w:rsidRDefault="00235BC5">
      <w:pPr>
        <w:pStyle w:val="SourceCode"/>
      </w:pPr>
      <w:r>
        <w:t xml:space="preserve">    case ContactStatus::InvalidInput:</w:t>
      </w:r>
    </w:p>
    <w:p w14:paraId="445DD4BB" w14:textId="77777777" w:rsidR="00E927F1" w:rsidRDefault="00235BC5">
      <w:pPr>
        <w:pStyle w:val="SourceCode"/>
      </w:pPr>
      <w:r>
        <w:t xml:space="preserve">        return "invalid_input";</w:t>
      </w:r>
    </w:p>
    <w:p w14:paraId="5EB6DE9A" w14:textId="77777777" w:rsidR="00E927F1" w:rsidRDefault="00235BC5">
      <w:pPr>
        <w:pStyle w:val="SourceCode"/>
      </w:pPr>
      <w:r>
        <w:t xml:space="preserve">    case ContactStatus::NotFound:</w:t>
      </w:r>
    </w:p>
    <w:p w14:paraId="28869D87" w14:textId="77777777" w:rsidR="00E927F1" w:rsidRDefault="00235BC5">
      <w:pPr>
        <w:pStyle w:val="SourceCode"/>
      </w:pPr>
      <w:r>
        <w:t xml:space="preserve">        return "not_found";</w:t>
      </w:r>
    </w:p>
    <w:p w14:paraId="4F5606E1" w14:textId="77777777" w:rsidR="00E927F1" w:rsidRDefault="00235BC5">
      <w:pPr>
        <w:pStyle w:val="SourceCode"/>
      </w:pPr>
      <w:r>
        <w:t xml:space="preserve">    case ContactStatus::DuplicateEmail:</w:t>
      </w:r>
    </w:p>
    <w:p w14:paraId="3252C07A" w14:textId="77777777" w:rsidR="00E927F1" w:rsidRDefault="00235BC5">
      <w:pPr>
        <w:pStyle w:val="SourceCode"/>
      </w:pPr>
      <w:r>
        <w:t xml:space="preserve">        return "duplicate_email";</w:t>
      </w:r>
    </w:p>
    <w:p w14:paraId="2BAEE0E3" w14:textId="77777777" w:rsidR="00E927F1" w:rsidRDefault="00235BC5">
      <w:pPr>
        <w:pStyle w:val="SourceCode"/>
      </w:pPr>
      <w:r>
        <w:t xml:space="preserve">    default:</w:t>
      </w:r>
    </w:p>
    <w:p w14:paraId="6EF632C3" w14:textId="77777777" w:rsidR="00E927F1" w:rsidRDefault="00235BC5">
      <w:pPr>
        <w:pStyle w:val="SourceCode"/>
      </w:pPr>
      <w:r>
        <w:t xml:space="preserve">        return "database_failure";</w:t>
      </w:r>
    </w:p>
    <w:p w14:paraId="76065BEC" w14:textId="77777777" w:rsidR="00E927F1" w:rsidRDefault="00235BC5">
      <w:pPr>
        <w:pStyle w:val="SourceCode"/>
      </w:pPr>
      <w:r>
        <w:t xml:space="preserve">    }</w:t>
      </w:r>
    </w:p>
    <w:p w14:paraId="6D015AF4" w14:textId="77777777" w:rsidR="00E927F1" w:rsidRDefault="00235BC5">
      <w:pPr>
        <w:pStyle w:val="SourceCode"/>
      </w:pPr>
      <w:r>
        <w:t>}</w:t>
      </w:r>
    </w:p>
    <w:p w14:paraId="680B23F8" w14:textId="77777777" w:rsidR="00E927F1" w:rsidRDefault="00E927F1">
      <w:pPr>
        <w:pStyle w:val="SourceCode"/>
      </w:pPr>
    </w:p>
    <w:p w14:paraId="0E6FDF80" w14:textId="77777777" w:rsidR="00E927F1" w:rsidRDefault="00235BC5">
      <w:pPr>
        <w:pStyle w:val="SourceCode"/>
      </w:pPr>
      <w:r>
        <w:t>// The one error body: {"code":"...","message":"..."}. Lesson 6.15 covers</w:t>
      </w:r>
    </w:p>
    <w:p w14:paraId="74DDF562" w14:textId="77777777" w:rsidR="00E927F1" w:rsidRDefault="00235BC5">
      <w:pPr>
        <w:pStyle w:val="SourceCode"/>
      </w:pPr>
      <w:r>
        <w:t>// it in full. nlohmann/json writes it, so any quote in the message is</w:t>
      </w:r>
    </w:p>
    <w:p w14:paraId="021BA02D" w14:textId="77777777" w:rsidR="00E927F1" w:rsidRDefault="00235BC5">
      <w:pPr>
        <w:pStyle w:val="SourceCode"/>
      </w:pPr>
      <w:r>
        <w:t>// escaped.</w:t>
      </w:r>
    </w:p>
    <w:p w14:paraId="78DC7D4A" w14:textId="77777777" w:rsidR="00E927F1" w:rsidRDefault="00235BC5">
      <w:pPr>
        <w:pStyle w:val="SourceCode"/>
      </w:pPr>
      <w:r>
        <w:t>void sendError(const httplib::Request &amp;request, httplib::Response &amp;response,</w:t>
      </w:r>
    </w:p>
    <w:p w14:paraId="3DBF80C3" w14:textId="77777777" w:rsidR="00E927F1" w:rsidRDefault="00235BC5">
      <w:pPr>
        <w:pStyle w:val="SourceCode"/>
      </w:pPr>
      <w:r>
        <w:t xml:space="preserve">               int status, const std::string &amp;code,</w:t>
      </w:r>
    </w:p>
    <w:p w14:paraId="76BB9393" w14:textId="77777777" w:rsidR="00E927F1" w:rsidRDefault="00235BC5">
      <w:pPr>
        <w:pStyle w:val="SourceCode"/>
      </w:pPr>
      <w:r>
        <w:t xml:space="preserve">               const std::string &amp;message)</w:t>
      </w:r>
    </w:p>
    <w:p w14:paraId="15196D55" w14:textId="77777777" w:rsidR="00E927F1" w:rsidRDefault="00235BC5">
      <w:pPr>
        <w:pStyle w:val="SourceCode"/>
      </w:pPr>
      <w:r>
        <w:t>{</w:t>
      </w:r>
    </w:p>
    <w:p w14:paraId="0B842455" w14:textId="77777777" w:rsidR="00E927F1" w:rsidRDefault="00235BC5">
      <w:pPr>
        <w:pStyle w:val="SourceCode"/>
      </w:pPr>
      <w:r>
        <w:t xml:space="preserve">    nlohmann::ordered_json errorBody;</w:t>
      </w:r>
    </w:p>
    <w:p w14:paraId="67728B2C" w14:textId="77777777" w:rsidR="00E927F1" w:rsidRDefault="00235BC5">
      <w:pPr>
        <w:pStyle w:val="SourceCode"/>
      </w:pPr>
      <w:r>
        <w:t xml:space="preserve">    errorBody["code"] = code;</w:t>
      </w:r>
    </w:p>
    <w:p w14:paraId="3051FCF7" w14:textId="77777777" w:rsidR="00E927F1" w:rsidRDefault="00235BC5">
      <w:pPr>
        <w:pStyle w:val="SourceCode"/>
      </w:pPr>
      <w:r>
        <w:t xml:space="preserve">    errorBody["message"] = message;</w:t>
      </w:r>
    </w:p>
    <w:p w14:paraId="54624B5F" w14:textId="77777777" w:rsidR="00E927F1" w:rsidRDefault="00235BC5">
      <w:pPr>
        <w:pStyle w:val="SourceCode"/>
      </w:pPr>
      <w:r>
        <w:t xml:space="preserve">    sendJson(request, response, status, errorBody.dump());</w:t>
      </w:r>
    </w:p>
    <w:p w14:paraId="59F26BD4" w14:textId="77777777" w:rsidR="00E927F1" w:rsidRDefault="00235BC5">
      <w:pPr>
        <w:pStyle w:val="SourceCode"/>
      </w:pPr>
      <w:r>
        <w:t>}</w:t>
      </w:r>
    </w:p>
    <w:p w14:paraId="441F8892" w14:textId="77777777" w:rsidR="00E927F1" w:rsidRDefault="00E927F1">
      <w:pPr>
        <w:pStyle w:val="SourceCode"/>
      </w:pPr>
    </w:p>
    <w:p w14:paraId="08C719BE" w14:textId="77777777" w:rsidR="00E927F1" w:rsidRDefault="00235BC5">
      <w:pPr>
        <w:pStyle w:val="SourceCode"/>
      </w:pPr>
      <w:r>
        <w:t>// Answers a status that is not Success: its HTTP status, its code, and</w:t>
      </w:r>
    </w:p>
    <w:p w14:paraId="59333330" w14:textId="77777777" w:rsidR="00E927F1" w:rsidRDefault="00235BC5">
      <w:pPr>
        <w:pStyle w:val="SourceCode"/>
      </w:pPr>
      <w:r>
        <w:t>// statusMessage's words, the same words Chapter 5 printed.</w:t>
      </w:r>
    </w:p>
    <w:p w14:paraId="1C3F95E0" w14:textId="77777777" w:rsidR="00E927F1" w:rsidRDefault="00235BC5">
      <w:pPr>
        <w:pStyle w:val="SourceCode"/>
      </w:pPr>
      <w:r>
        <w:t>void sendFailure(const httplib::Request &amp;request, httplib::Response &amp;response,</w:t>
      </w:r>
    </w:p>
    <w:p w14:paraId="4E657942" w14:textId="77777777" w:rsidR="00E927F1" w:rsidRDefault="00235BC5">
      <w:pPr>
        <w:pStyle w:val="SourceCode"/>
      </w:pPr>
      <w:r>
        <w:t xml:space="preserve">                 ContactStatus status, const std::string &amp;problem)</w:t>
      </w:r>
    </w:p>
    <w:p w14:paraId="25E9AC60" w14:textId="77777777" w:rsidR="00E927F1" w:rsidRDefault="00235BC5">
      <w:pPr>
        <w:pStyle w:val="SourceCode"/>
      </w:pPr>
      <w:r>
        <w:t>{</w:t>
      </w:r>
    </w:p>
    <w:p w14:paraId="108698B9" w14:textId="77777777" w:rsidR="00E927F1" w:rsidRDefault="00235BC5">
      <w:pPr>
        <w:pStyle w:val="SourceCode"/>
      </w:pPr>
      <w:r>
        <w:t xml:space="preserve">    sendError(request, response, httpStatusFor(status), errorCodeFor(status),</w:t>
      </w:r>
    </w:p>
    <w:p w14:paraId="169DAD61" w14:textId="77777777" w:rsidR="00E927F1" w:rsidRDefault="00235BC5">
      <w:pPr>
        <w:pStyle w:val="SourceCode"/>
      </w:pPr>
      <w:r>
        <w:t xml:space="preserve">              statusMessage(status, problem));</w:t>
      </w:r>
    </w:p>
    <w:p w14:paraId="3A11103F" w14:textId="77777777" w:rsidR="00E927F1" w:rsidRDefault="00235BC5">
      <w:pPr>
        <w:pStyle w:val="SourceCode"/>
      </w:pPr>
      <w:r>
        <w:t>}</w:t>
      </w:r>
    </w:p>
    <w:p w14:paraId="3BA90898" w14:textId="77777777" w:rsidR="00E927F1" w:rsidRDefault="00E927F1">
      <w:pPr>
        <w:pStyle w:val="SourceCode"/>
      </w:pPr>
    </w:p>
    <w:p w14:paraId="5EBB828A" w14:textId="77777777" w:rsidR="00E927F1" w:rsidRDefault="00235BC5">
      <w:pPr>
        <w:pStyle w:val="SourceCode"/>
      </w:pPr>
      <w:r>
        <w:t>// GET /api/v1/contacts: every contact, in name order. An empty table is</w:t>
      </w:r>
    </w:p>
    <w:p w14:paraId="5A8BC15F" w14:textId="77777777" w:rsidR="00E927F1" w:rsidRDefault="00235BC5">
      <w:pPr>
        <w:pStyle w:val="SourceCode"/>
      </w:pPr>
      <w:r>
        <w:t>// 200 with [], because an empty collection still exists.</w:t>
      </w:r>
    </w:p>
    <w:p w14:paraId="3E86402A" w14:textId="77777777" w:rsidR="00E927F1" w:rsidRDefault="00235BC5">
      <w:pPr>
        <w:pStyle w:val="SourceCode"/>
      </w:pPr>
      <w:r>
        <w:t>void handleListContacts(const httplib::Request &amp;request,</w:t>
      </w:r>
    </w:p>
    <w:p w14:paraId="3F585F41" w14:textId="77777777" w:rsidR="00E927F1" w:rsidRDefault="00235BC5">
      <w:pPr>
        <w:pStyle w:val="SourceCode"/>
      </w:pPr>
      <w:r>
        <w:t xml:space="preserve">                        httplib::Response &amp;response)</w:t>
      </w:r>
    </w:p>
    <w:p w14:paraId="3C4B0BD8" w14:textId="77777777" w:rsidR="00E927F1" w:rsidRDefault="00235BC5">
      <w:pPr>
        <w:pStyle w:val="SourceCode"/>
      </w:pPr>
      <w:r>
        <w:t>{</w:t>
      </w:r>
    </w:p>
    <w:p w14:paraId="26121F08" w14:textId="77777777" w:rsidR="00E927F1" w:rsidRDefault="00235BC5">
      <w:pPr>
        <w:pStyle w:val="SourceCode"/>
      </w:pPr>
      <w:r>
        <w:t xml:space="preserve">    std::string problem;</w:t>
      </w:r>
    </w:p>
    <w:p w14:paraId="203D4D46" w14:textId="77777777" w:rsidR="00E927F1" w:rsidRDefault="00235BC5">
      <w:pPr>
        <w:pStyle w:val="SourceCode"/>
      </w:pPr>
      <w:r>
        <w:t xml:space="preserve">    std::unique_ptr&lt;sql::Connection&gt; connection;</w:t>
      </w:r>
    </w:p>
    <w:p w14:paraId="6ACA4853" w14:textId="77777777" w:rsidR="00E927F1" w:rsidRDefault="00235BC5">
      <w:pPr>
        <w:pStyle w:val="SourceCode"/>
      </w:pPr>
      <w:r>
        <w:t xml:space="preserve">    ContactStatus status = openConnection(connection, problem);</w:t>
      </w:r>
    </w:p>
    <w:p w14:paraId="6D458672" w14:textId="77777777" w:rsidR="00E927F1" w:rsidRDefault="00235BC5">
      <w:pPr>
        <w:pStyle w:val="SourceCode"/>
      </w:pPr>
      <w:r>
        <w:t xml:space="preserve">    if (status != ContactStatus::Success) {</w:t>
      </w:r>
    </w:p>
    <w:p w14:paraId="1F43ABA4" w14:textId="77777777" w:rsidR="00E927F1" w:rsidRDefault="00235BC5">
      <w:pPr>
        <w:pStyle w:val="SourceCode"/>
      </w:pPr>
      <w:r>
        <w:t xml:space="preserve">        sendFailure(request, response, status, problem);</w:t>
      </w:r>
    </w:p>
    <w:p w14:paraId="021C7F89" w14:textId="77777777" w:rsidR="00E927F1" w:rsidRDefault="00235BC5">
      <w:pPr>
        <w:pStyle w:val="SourceCode"/>
      </w:pPr>
      <w:r>
        <w:t xml:space="preserve">        return;</w:t>
      </w:r>
    </w:p>
    <w:p w14:paraId="1A554CCA" w14:textId="77777777" w:rsidR="00E927F1" w:rsidRDefault="00235BC5">
      <w:pPr>
        <w:pStyle w:val="SourceCode"/>
      </w:pPr>
      <w:r>
        <w:t xml:space="preserve">    }</w:t>
      </w:r>
    </w:p>
    <w:p w14:paraId="556FA6B1" w14:textId="77777777" w:rsidR="00E927F1" w:rsidRDefault="00235BC5">
      <w:pPr>
        <w:pStyle w:val="SourceCode"/>
      </w:pPr>
      <w:r>
        <w:t xml:space="preserve">    std::vector&lt;Contact&gt; contactList;</w:t>
      </w:r>
    </w:p>
    <w:p w14:paraId="375AC5D1" w14:textId="77777777" w:rsidR="00E927F1" w:rsidRDefault="00235BC5">
      <w:pPr>
        <w:pStyle w:val="SourceCode"/>
      </w:pPr>
      <w:r>
        <w:t xml:space="preserve">    status = listContactRecords(*connection, contactList, problem);</w:t>
      </w:r>
    </w:p>
    <w:p w14:paraId="3063C3E2" w14:textId="77777777" w:rsidR="00E927F1" w:rsidRDefault="00235BC5">
      <w:pPr>
        <w:pStyle w:val="SourceCode"/>
      </w:pPr>
      <w:r>
        <w:t xml:space="preserve">    closeConnection(connection);</w:t>
      </w:r>
    </w:p>
    <w:p w14:paraId="7E5E9096" w14:textId="77777777" w:rsidR="00E927F1" w:rsidRDefault="00235BC5">
      <w:pPr>
        <w:pStyle w:val="SourceCode"/>
      </w:pPr>
      <w:r>
        <w:t xml:space="preserve">    if (status != ContactStatus::Success) {</w:t>
      </w:r>
    </w:p>
    <w:p w14:paraId="0CDDC262" w14:textId="77777777" w:rsidR="00E927F1" w:rsidRDefault="00235BC5">
      <w:pPr>
        <w:pStyle w:val="SourceCode"/>
      </w:pPr>
      <w:r>
        <w:t xml:space="preserve">        sendFailure(request, response, status, problem);</w:t>
      </w:r>
    </w:p>
    <w:p w14:paraId="3276CEB1" w14:textId="77777777" w:rsidR="00E927F1" w:rsidRDefault="00235BC5">
      <w:pPr>
        <w:pStyle w:val="SourceCode"/>
      </w:pPr>
      <w:r>
        <w:t xml:space="preserve">        return;</w:t>
      </w:r>
    </w:p>
    <w:p w14:paraId="12E432C5" w14:textId="77777777" w:rsidR="00E927F1" w:rsidRDefault="00235BC5">
      <w:pPr>
        <w:pStyle w:val="SourceCode"/>
      </w:pPr>
      <w:r>
        <w:t xml:space="preserve">    }</w:t>
      </w:r>
    </w:p>
    <w:p w14:paraId="577C7A92" w14:textId="77777777" w:rsidR="00E927F1" w:rsidRDefault="00235BC5">
      <w:pPr>
        <w:pStyle w:val="SourceCode"/>
      </w:pPr>
      <w:r>
        <w:t xml:space="preserve">    sendJson(request, response, 200, contactsToJson(contactList));</w:t>
      </w:r>
    </w:p>
    <w:p w14:paraId="5D77060F" w14:textId="77777777" w:rsidR="00E927F1" w:rsidRDefault="00235BC5">
      <w:pPr>
        <w:pStyle w:val="SourceCode"/>
      </w:pPr>
      <w:r>
        <w:t>}</w:t>
      </w:r>
    </w:p>
    <w:p w14:paraId="3A30512E" w14:textId="77777777" w:rsidR="00E927F1" w:rsidRDefault="00E927F1">
      <w:pPr>
        <w:pStyle w:val="SourceCode"/>
      </w:pPr>
    </w:p>
    <w:p w14:paraId="6AA7227B" w14:textId="77777777" w:rsidR="00E927F1" w:rsidRDefault="00235BC5">
      <w:pPr>
        <w:pStyle w:val="SourceCode"/>
      </w:pPr>
      <w:r>
        <w:t>// Lesson 6.10: the one search a query asks for. Returns the problem, or ""</w:t>
      </w:r>
    </w:p>
    <w:p w14:paraId="28E2C18B" w14:textId="77777777" w:rsidR="00E927F1" w:rsidRDefault="00235BC5">
      <w:pPr>
        <w:pStyle w:val="SourceCode"/>
      </w:pPr>
      <w:r>
        <w:t>// after filling field and term. The rules: only name and email are known,</w:t>
      </w:r>
    </w:p>
    <w:p w14:paraId="1E27CAD0" w14:textId="77777777" w:rsidR="00E927F1" w:rsidRDefault="00235BC5">
      <w:pPr>
        <w:pStyle w:val="SourceCode"/>
      </w:pPr>
      <w:r>
        <w:t>// so any other parameter is refused rather than ignored; exactly one of</w:t>
      </w:r>
    </w:p>
    <w:p w14:paraId="779C54D1" w14:textId="77777777" w:rsidR="00E927F1" w:rsidRDefault="00235BC5">
      <w:pPr>
        <w:pStyle w:val="SourceCode"/>
      </w:pPr>
      <w:r>
        <w:t>// the two is given, once. request.params holds the query's parameters,</w:t>
      </w:r>
    </w:p>
    <w:p w14:paraId="436ECC2A" w14:textId="77777777" w:rsidR="00E927F1" w:rsidRDefault="00235BC5">
      <w:pPr>
        <w:pStyle w:val="SourceCode"/>
      </w:pPr>
      <w:r>
        <w:t>// decoded, in a std::multimap, a map that can hold a name more than once;</w:t>
      </w:r>
    </w:p>
    <w:p w14:paraId="0C9B3304" w14:textId="77777777" w:rsidR="00E927F1" w:rsidRDefault="00235BC5">
      <w:pPr>
        <w:pStyle w:val="SourceCode"/>
      </w:pPr>
      <w:r>
        <w:t>// cpp-httplib drops an exact repeat, such as a second name=ada.</w:t>
      </w:r>
    </w:p>
    <w:p w14:paraId="3900C611" w14:textId="77777777" w:rsidR="00E927F1" w:rsidRDefault="00235BC5">
      <w:pPr>
        <w:pStyle w:val="SourceCode"/>
      </w:pPr>
      <w:r>
        <w:t>std::string searchFromQuery(const httplib::Request &amp;request,</w:t>
      </w:r>
    </w:p>
    <w:p w14:paraId="6DBB5B0E" w14:textId="77777777" w:rsidR="00E927F1" w:rsidRDefault="00235BC5">
      <w:pPr>
        <w:pStyle w:val="SourceCode"/>
      </w:pPr>
      <w:r>
        <w:t xml:space="preserve">                            std::string &amp;field, std::string &amp;term)</w:t>
      </w:r>
    </w:p>
    <w:p w14:paraId="47A122F8" w14:textId="77777777" w:rsidR="00E927F1" w:rsidRDefault="00235BC5">
      <w:pPr>
        <w:pStyle w:val="SourceCode"/>
      </w:pPr>
      <w:r>
        <w:t>{</w:t>
      </w:r>
    </w:p>
    <w:p w14:paraId="0BC759BE" w14:textId="77777777" w:rsidR="00E927F1" w:rsidRDefault="00235BC5">
      <w:pPr>
        <w:pStyle w:val="SourceCode"/>
      </w:pPr>
      <w:r>
        <w:t xml:space="preserve">    // get_param_value_count counts the values of one name: 0 when the</w:t>
      </w:r>
    </w:p>
    <w:p w14:paraId="79CA72BC" w14:textId="77777777" w:rsidR="00E927F1" w:rsidRDefault="00235BC5">
      <w:pPr>
        <w:pStyle w:val="SourceCode"/>
      </w:pPr>
      <w:r>
        <w:t xml:space="preserve">    // query does not have it.</w:t>
      </w:r>
    </w:p>
    <w:p w14:paraId="66A096A6" w14:textId="77777777" w:rsidR="00E927F1" w:rsidRDefault="00235BC5">
      <w:pPr>
        <w:pStyle w:val="SourceCode"/>
      </w:pPr>
      <w:r>
        <w:t xml:space="preserve">    size_t nameCount = request.get_param_value_count("name");</w:t>
      </w:r>
    </w:p>
    <w:p w14:paraId="39C03DFD" w14:textId="77777777" w:rsidR="00E927F1" w:rsidRDefault="00235BC5">
      <w:pPr>
        <w:pStyle w:val="SourceCode"/>
      </w:pPr>
      <w:r>
        <w:t xml:space="preserve">    size_t emailCount = request.get_param_value_count("email");</w:t>
      </w:r>
    </w:p>
    <w:p w14:paraId="1F16EB07" w14:textId="77777777" w:rsidR="00E927F1" w:rsidRDefault="00235BC5">
      <w:pPr>
        <w:pStyle w:val="SourceCode"/>
      </w:pPr>
      <w:r>
        <w:t xml:space="preserve">    // size counts every parameter, so any name other than name or email</w:t>
      </w:r>
    </w:p>
    <w:p w14:paraId="4D433665" w14:textId="77777777" w:rsidR="00E927F1" w:rsidRDefault="00235BC5">
      <w:pPr>
        <w:pStyle w:val="SourceCode"/>
      </w:pPr>
      <w:r>
        <w:t xml:space="preserve">    // makes it larger than the two counts together.</w:t>
      </w:r>
    </w:p>
    <w:p w14:paraId="268AAC24" w14:textId="77777777" w:rsidR="00E927F1" w:rsidRDefault="00235BC5">
      <w:pPr>
        <w:pStyle w:val="SourceCode"/>
      </w:pPr>
      <w:r>
        <w:t xml:space="preserve">    if (request.params.size() != nameCount + emailCount) {</w:t>
      </w:r>
    </w:p>
    <w:p w14:paraId="30FAA6B0" w14:textId="77777777" w:rsidR="00E927F1" w:rsidRDefault="00235BC5">
      <w:pPr>
        <w:pStyle w:val="SourceCode"/>
      </w:pPr>
      <w:r>
        <w:t xml:space="preserve">        return SEARCH_PROBLEM;</w:t>
      </w:r>
    </w:p>
    <w:p w14:paraId="1AD97DF7" w14:textId="77777777" w:rsidR="00E927F1" w:rsidRDefault="00235BC5">
      <w:pPr>
        <w:pStyle w:val="SourceCode"/>
      </w:pPr>
      <w:r>
        <w:t xml:space="preserve">    }</w:t>
      </w:r>
    </w:p>
    <w:p w14:paraId="24C21FE9" w14:textId="77777777" w:rsidR="00E927F1" w:rsidRDefault="00235BC5">
      <w:pPr>
        <w:pStyle w:val="SourceCode"/>
      </w:pPr>
      <w:r>
        <w:t xml:space="preserve">    bool hasName = nameCount &gt; 0;</w:t>
      </w:r>
    </w:p>
    <w:p w14:paraId="464EE371" w14:textId="77777777" w:rsidR="00E927F1" w:rsidRDefault="00235BC5">
      <w:pPr>
        <w:pStyle w:val="SourceCode"/>
      </w:pPr>
      <w:r>
        <w:t xml:space="preserve">    bool hasEmail = emailCount &gt; 0;</w:t>
      </w:r>
    </w:p>
    <w:p w14:paraId="5B784FEC" w14:textId="77777777" w:rsidR="00E927F1" w:rsidRDefault="00235BC5">
      <w:pPr>
        <w:pStyle w:val="SourceCode"/>
      </w:pPr>
      <w:r>
        <w:t xml:space="preserve">    // Equal means both are there, or neither is.</w:t>
      </w:r>
    </w:p>
    <w:p w14:paraId="319F03D3" w14:textId="77777777" w:rsidR="00E927F1" w:rsidRDefault="00235BC5">
      <w:pPr>
        <w:pStyle w:val="SourceCode"/>
      </w:pPr>
      <w:r>
        <w:t xml:space="preserve">    if (hasName == hasEmail) {</w:t>
      </w:r>
    </w:p>
    <w:p w14:paraId="3C628F7E" w14:textId="77777777" w:rsidR="00E927F1" w:rsidRDefault="00235BC5">
      <w:pPr>
        <w:pStyle w:val="SourceCode"/>
      </w:pPr>
      <w:r>
        <w:t xml:space="preserve">        return SEARCH_PROBLEM;</w:t>
      </w:r>
    </w:p>
    <w:p w14:paraId="2C27A672" w14:textId="77777777" w:rsidR="00E927F1" w:rsidRDefault="00235BC5">
      <w:pPr>
        <w:pStyle w:val="SourceCode"/>
      </w:pPr>
      <w:r>
        <w:t xml:space="preserve">    }</w:t>
      </w:r>
    </w:p>
    <w:p w14:paraId="08293CCF" w14:textId="77777777" w:rsidR="00E927F1" w:rsidRDefault="00235BC5">
      <w:pPr>
        <w:pStyle w:val="SourceCode"/>
      </w:pPr>
      <w:r>
        <w:t xml:space="preserve">    if (nameCount &gt; 1 || emailCount &gt; 1) {</w:t>
      </w:r>
    </w:p>
    <w:p w14:paraId="310E7910" w14:textId="77777777" w:rsidR="00E927F1" w:rsidRDefault="00235BC5">
      <w:pPr>
        <w:pStyle w:val="SourceCode"/>
      </w:pPr>
      <w:r>
        <w:t xml:space="preserve">        return REPEAT_PROBLEM;</w:t>
      </w:r>
    </w:p>
    <w:p w14:paraId="13472691" w14:textId="77777777" w:rsidR="00E927F1" w:rsidRDefault="00235BC5">
      <w:pPr>
        <w:pStyle w:val="SourceCode"/>
      </w:pPr>
      <w:r>
        <w:t xml:space="preserve">    }</w:t>
      </w:r>
    </w:p>
    <w:p w14:paraId="2B9F54A8" w14:textId="77777777" w:rsidR="00E927F1" w:rsidRDefault="00235BC5">
      <w:pPr>
        <w:pStyle w:val="SourceCode"/>
      </w:pPr>
      <w:r>
        <w:t xml:space="preserve">    // get_param_value gives a name's first value.</w:t>
      </w:r>
    </w:p>
    <w:p w14:paraId="1A7F6B8E" w14:textId="77777777" w:rsidR="00E927F1" w:rsidRDefault="00235BC5">
      <w:pPr>
        <w:pStyle w:val="SourceCode"/>
      </w:pPr>
      <w:r>
        <w:t xml:space="preserve">    if (hasName) {</w:t>
      </w:r>
    </w:p>
    <w:p w14:paraId="254DD4BE" w14:textId="77777777" w:rsidR="00E927F1" w:rsidRDefault="00235BC5">
      <w:pPr>
        <w:pStyle w:val="SourceCode"/>
      </w:pPr>
      <w:r>
        <w:t xml:space="preserve">        field = "name";</w:t>
      </w:r>
    </w:p>
    <w:p w14:paraId="35E752AB" w14:textId="77777777" w:rsidR="00E927F1" w:rsidRDefault="00235BC5">
      <w:pPr>
        <w:pStyle w:val="SourceCode"/>
      </w:pPr>
      <w:r>
        <w:t xml:space="preserve">        term = request.get_param_value("name");</w:t>
      </w:r>
    </w:p>
    <w:p w14:paraId="065B3534" w14:textId="77777777" w:rsidR="00E927F1" w:rsidRDefault="00235BC5">
      <w:pPr>
        <w:pStyle w:val="SourceCode"/>
      </w:pPr>
      <w:r>
        <w:t xml:space="preserve">    } else {</w:t>
      </w:r>
    </w:p>
    <w:p w14:paraId="7414BF83" w14:textId="77777777" w:rsidR="00E927F1" w:rsidRDefault="00235BC5">
      <w:pPr>
        <w:pStyle w:val="SourceCode"/>
      </w:pPr>
      <w:r>
        <w:t xml:space="preserve">        field = "email";</w:t>
      </w:r>
    </w:p>
    <w:p w14:paraId="5B040A8F" w14:textId="77777777" w:rsidR="00E927F1" w:rsidRDefault="00235BC5">
      <w:pPr>
        <w:pStyle w:val="SourceCode"/>
      </w:pPr>
      <w:r>
        <w:t xml:space="preserve">        term = request.get_param_value("email");</w:t>
      </w:r>
    </w:p>
    <w:p w14:paraId="45160776" w14:textId="77777777" w:rsidR="00E927F1" w:rsidRDefault="00235BC5">
      <w:pPr>
        <w:pStyle w:val="SourceCode"/>
      </w:pPr>
      <w:r>
        <w:t xml:space="preserve">    }</w:t>
      </w:r>
    </w:p>
    <w:p w14:paraId="792908D7" w14:textId="77777777" w:rsidR="00E927F1" w:rsidRDefault="00235BC5">
      <w:pPr>
        <w:pStyle w:val="SourceCode"/>
      </w:pPr>
      <w:r>
        <w:t xml:space="preserve">    return "";</w:t>
      </w:r>
    </w:p>
    <w:p w14:paraId="36450B2E" w14:textId="77777777" w:rsidR="00E927F1" w:rsidRDefault="00235BC5">
      <w:pPr>
        <w:pStyle w:val="SourceCode"/>
      </w:pPr>
      <w:r>
        <w:t>}</w:t>
      </w:r>
    </w:p>
    <w:p w14:paraId="11CAACEB" w14:textId="77777777" w:rsidR="00E927F1" w:rsidRDefault="00E927F1">
      <w:pPr>
        <w:pStyle w:val="SourceCode"/>
      </w:pPr>
    </w:p>
    <w:p w14:paraId="2758789B" w14:textId="77777777" w:rsidR="00E927F1" w:rsidRDefault="00235BC5">
      <w:pPr>
        <w:pStyle w:val="SourceCode"/>
      </w:pPr>
      <w:r>
        <w:t>// Lesson 6.10: GET /api/v1/contacts?name=... or ?email=...: the contacts</w:t>
      </w:r>
    </w:p>
    <w:p w14:paraId="0817A5DB" w14:textId="77777777" w:rsidR="00E927F1" w:rsidRDefault="00235BC5">
      <w:pPr>
        <w:pStyle w:val="SourceCode"/>
      </w:pPr>
      <w:r>
        <w:t>// whose name or email contains the value, in name order; no match is 200</w:t>
      </w:r>
    </w:p>
    <w:p w14:paraId="0E428A58" w14:textId="77777777" w:rsidR="00E927F1" w:rsidRDefault="00235BC5">
      <w:pPr>
        <w:pStyle w:val="SourceCode"/>
      </w:pPr>
      <w:r>
        <w:t>// with []. It has the steps of every handler; its input check is</w:t>
      </w:r>
    </w:p>
    <w:p w14:paraId="29C205E5" w14:textId="77777777" w:rsidR="00E927F1" w:rsidRDefault="00235BC5">
      <w:pPr>
        <w:pStyle w:val="SourceCode"/>
      </w:pPr>
      <w:r>
        <w:t>// searchFromQuery.</w:t>
      </w:r>
    </w:p>
    <w:p w14:paraId="1368F750" w14:textId="77777777" w:rsidR="00E927F1" w:rsidRDefault="00235BC5">
      <w:pPr>
        <w:pStyle w:val="SourceCode"/>
      </w:pPr>
      <w:r>
        <w:t>void handleFindContacts(const httplib::Request &amp;request,</w:t>
      </w:r>
    </w:p>
    <w:p w14:paraId="3CE478BA" w14:textId="77777777" w:rsidR="00E927F1" w:rsidRDefault="00235BC5">
      <w:pPr>
        <w:pStyle w:val="SourceCode"/>
      </w:pPr>
      <w:r>
        <w:t xml:space="preserve">                        httplib::Response &amp;response)</w:t>
      </w:r>
    </w:p>
    <w:p w14:paraId="23F8480C" w14:textId="77777777" w:rsidR="00E927F1" w:rsidRDefault="00235BC5">
      <w:pPr>
        <w:pStyle w:val="SourceCode"/>
      </w:pPr>
      <w:r>
        <w:t>{</w:t>
      </w:r>
    </w:p>
    <w:p w14:paraId="06F0AAFC" w14:textId="77777777" w:rsidR="00E927F1" w:rsidRDefault="00235BC5">
      <w:pPr>
        <w:pStyle w:val="SourceCode"/>
      </w:pPr>
      <w:r>
        <w:t xml:space="preserve">    std::string field;</w:t>
      </w:r>
    </w:p>
    <w:p w14:paraId="59DC48FB" w14:textId="77777777" w:rsidR="00E927F1" w:rsidRDefault="00235BC5">
      <w:pPr>
        <w:pStyle w:val="SourceCode"/>
      </w:pPr>
      <w:r>
        <w:t xml:space="preserve">    std::string term;</w:t>
      </w:r>
    </w:p>
    <w:p w14:paraId="72E8B14D" w14:textId="77777777" w:rsidR="00E927F1" w:rsidRDefault="00235BC5">
      <w:pPr>
        <w:pStyle w:val="SourceCode"/>
      </w:pPr>
      <w:r>
        <w:t xml:space="preserve">    std::string problem = searchFromQuery(request, field, term);</w:t>
      </w:r>
    </w:p>
    <w:p w14:paraId="63E6DB4B" w14:textId="77777777" w:rsidR="00E927F1" w:rsidRDefault="00235BC5">
      <w:pPr>
        <w:pStyle w:val="SourceCode"/>
      </w:pPr>
      <w:r>
        <w:t xml:space="preserve">    if (problem != "") {</w:t>
      </w:r>
    </w:p>
    <w:p w14:paraId="2A77C40F" w14:textId="77777777" w:rsidR="00E927F1" w:rsidRDefault="00235BC5">
      <w:pPr>
        <w:pStyle w:val="SourceCode"/>
      </w:pPr>
      <w:r>
        <w:t xml:space="preserve">        sendFailure(request, response, ContactStatus::InvalidInput, problem);</w:t>
      </w:r>
    </w:p>
    <w:p w14:paraId="4FA937EF" w14:textId="77777777" w:rsidR="00E927F1" w:rsidRDefault="00235BC5">
      <w:pPr>
        <w:pStyle w:val="SourceCode"/>
      </w:pPr>
      <w:r>
        <w:t xml:space="preserve">        return;</w:t>
      </w:r>
    </w:p>
    <w:p w14:paraId="29D3A66A" w14:textId="77777777" w:rsidR="00E927F1" w:rsidRDefault="00235BC5">
      <w:pPr>
        <w:pStyle w:val="SourceCode"/>
      </w:pPr>
      <w:r>
        <w:t xml:space="preserve">    }</w:t>
      </w:r>
    </w:p>
    <w:p w14:paraId="37A3FB23" w14:textId="77777777" w:rsidR="00E927F1" w:rsidRDefault="00235BC5">
      <w:pPr>
        <w:pStyle w:val="SourceCode"/>
      </w:pPr>
      <w:r>
        <w:t xml:space="preserve">    std::unique_ptr&lt;sql::Connection&gt; connection;</w:t>
      </w:r>
    </w:p>
    <w:p w14:paraId="28E64442" w14:textId="77777777" w:rsidR="00E927F1" w:rsidRDefault="00235BC5">
      <w:pPr>
        <w:pStyle w:val="SourceCode"/>
      </w:pPr>
      <w:r>
        <w:t xml:space="preserve">    ContactStatus status = openConnection(connection, problem);</w:t>
      </w:r>
    </w:p>
    <w:p w14:paraId="24D569F3" w14:textId="77777777" w:rsidR="00E927F1" w:rsidRDefault="00235BC5">
      <w:pPr>
        <w:pStyle w:val="SourceCode"/>
      </w:pPr>
      <w:r>
        <w:t xml:space="preserve">    if (status != ContactStatus::Success) {</w:t>
      </w:r>
    </w:p>
    <w:p w14:paraId="2A4E5E2E" w14:textId="77777777" w:rsidR="00E927F1" w:rsidRDefault="00235BC5">
      <w:pPr>
        <w:pStyle w:val="SourceCode"/>
      </w:pPr>
      <w:r>
        <w:t xml:space="preserve">        sendFailure(request, response, status, problem);</w:t>
      </w:r>
    </w:p>
    <w:p w14:paraId="1B7FC874" w14:textId="77777777" w:rsidR="00E927F1" w:rsidRDefault="00235BC5">
      <w:pPr>
        <w:pStyle w:val="SourceCode"/>
      </w:pPr>
      <w:r>
        <w:t xml:space="preserve">        return;</w:t>
      </w:r>
    </w:p>
    <w:p w14:paraId="1039D765" w14:textId="77777777" w:rsidR="00E927F1" w:rsidRDefault="00235BC5">
      <w:pPr>
        <w:pStyle w:val="SourceCode"/>
      </w:pPr>
      <w:r>
        <w:t xml:space="preserve">    }</w:t>
      </w:r>
    </w:p>
    <w:p w14:paraId="1608FB96" w14:textId="77777777" w:rsidR="00E927F1" w:rsidRDefault="00235BC5">
      <w:pPr>
        <w:pStyle w:val="SourceCode"/>
      </w:pPr>
      <w:r>
        <w:t xml:space="preserve">    std::vector&lt;Contact&gt; found;</w:t>
      </w:r>
    </w:p>
    <w:p w14:paraId="71A85E50" w14:textId="77777777" w:rsidR="00E927F1" w:rsidRDefault="00235BC5">
      <w:pPr>
        <w:pStyle w:val="SourceCode"/>
      </w:pPr>
      <w:r>
        <w:t xml:space="preserve">    status = findContactRecords(*connection, field, term, found, problem);</w:t>
      </w:r>
    </w:p>
    <w:p w14:paraId="63372570" w14:textId="77777777" w:rsidR="00E927F1" w:rsidRDefault="00235BC5">
      <w:pPr>
        <w:pStyle w:val="SourceCode"/>
      </w:pPr>
      <w:r>
        <w:t xml:space="preserve">    closeConnection(connection);</w:t>
      </w:r>
    </w:p>
    <w:p w14:paraId="55A415A0" w14:textId="77777777" w:rsidR="00E927F1" w:rsidRDefault="00235BC5">
      <w:pPr>
        <w:pStyle w:val="SourceCode"/>
      </w:pPr>
      <w:r>
        <w:t xml:space="preserve">    if (status != ContactStatus::Success) {</w:t>
      </w:r>
    </w:p>
    <w:p w14:paraId="12DE7019" w14:textId="77777777" w:rsidR="00E927F1" w:rsidRDefault="00235BC5">
      <w:pPr>
        <w:pStyle w:val="SourceCode"/>
      </w:pPr>
      <w:r>
        <w:t xml:space="preserve">        sendFailure(request, response, status, problem);</w:t>
      </w:r>
    </w:p>
    <w:p w14:paraId="7A7F21CE" w14:textId="77777777" w:rsidR="00E927F1" w:rsidRDefault="00235BC5">
      <w:pPr>
        <w:pStyle w:val="SourceCode"/>
      </w:pPr>
      <w:r>
        <w:t xml:space="preserve">        return;</w:t>
      </w:r>
    </w:p>
    <w:p w14:paraId="7A40DAE9" w14:textId="77777777" w:rsidR="00E927F1" w:rsidRDefault="00235BC5">
      <w:pPr>
        <w:pStyle w:val="SourceCode"/>
      </w:pPr>
      <w:r>
        <w:t xml:space="preserve">    }</w:t>
      </w:r>
    </w:p>
    <w:p w14:paraId="251B1F3F" w14:textId="77777777" w:rsidR="00E927F1" w:rsidRDefault="00235BC5">
      <w:pPr>
        <w:pStyle w:val="SourceCode"/>
      </w:pPr>
      <w:r>
        <w:t xml:space="preserve">    sendJson(request, response, 200, contactsToJson(found));</w:t>
      </w:r>
    </w:p>
    <w:p w14:paraId="1C8A7E71" w14:textId="77777777" w:rsidR="00E927F1" w:rsidRDefault="00235BC5">
      <w:pPr>
        <w:pStyle w:val="SourceCode"/>
      </w:pPr>
      <w:r>
        <w:t>}</w:t>
      </w:r>
    </w:p>
    <w:p w14:paraId="082184A1" w14:textId="77777777" w:rsidR="00E927F1" w:rsidRDefault="00E927F1">
      <w:pPr>
        <w:pStyle w:val="SourceCode"/>
      </w:pPr>
    </w:p>
    <w:p w14:paraId="08E9C439" w14:textId="77777777" w:rsidR="00E927F1" w:rsidRDefault="00235BC5">
      <w:pPr>
        <w:pStyle w:val="SourceCode"/>
      </w:pPr>
      <w:r>
        <w:t>// Lesson 6.10: the route for GET /api/v1/contacts. With no query</w:t>
      </w:r>
    </w:p>
    <w:p w14:paraId="0B1966DF" w14:textId="77777777" w:rsidR="00E927F1" w:rsidRDefault="00235BC5">
      <w:pPr>
        <w:pStyle w:val="SourceCode"/>
      </w:pPr>
      <w:r>
        <w:t>// parameters it lists every contact; with any, it searches.</w:t>
      </w:r>
    </w:p>
    <w:p w14:paraId="688C3A46" w14:textId="77777777" w:rsidR="00E927F1" w:rsidRDefault="00235BC5">
      <w:pPr>
        <w:pStyle w:val="SourceCode"/>
      </w:pPr>
      <w:r>
        <w:t>void handleCollection(const httplib::Request &amp;request,</w:t>
      </w:r>
    </w:p>
    <w:p w14:paraId="66A47149" w14:textId="77777777" w:rsidR="00E927F1" w:rsidRDefault="00235BC5">
      <w:pPr>
        <w:pStyle w:val="SourceCode"/>
      </w:pPr>
      <w:r>
        <w:t xml:space="preserve">                      httplib::Response &amp;response)</w:t>
      </w:r>
    </w:p>
    <w:p w14:paraId="4D9ADFE6" w14:textId="77777777" w:rsidR="00E927F1" w:rsidRDefault="00235BC5">
      <w:pPr>
        <w:pStyle w:val="SourceCode"/>
      </w:pPr>
      <w:r>
        <w:t>{</w:t>
      </w:r>
    </w:p>
    <w:p w14:paraId="498C675A" w14:textId="77777777" w:rsidR="00E927F1" w:rsidRDefault="00235BC5">
      <w:pPr>
        <w:pStyle w:val="SourceCode"/>
      </w:pPr>
      <w:r>
        <w:t xml:space="preserve">    if (request.params.empty()) {</w:t>
      </w:r>
    </w:p>
    <w:p w14:paraId="2A65B7A5" w14:textId="77777777" w:rsidR="00E927F1" w:rsidRDefault="00235BC5">
      <w:pPr>
        <w:pStyle w:val="SourceCode"/>
      </w:pPr>
      <w:r>
        <w:t xml:space="preserve">        handleListContacts(request, response);</w:t>
      </w:r>
    </w:p>
    <w:p w14:paraId="1B430784" w14:textId="77777777" w:rsidR="00E927F1" w:rsidRDefault="00235BC5">
      <w:pPr>
        <w:pStyle w:val="SourceCode"/>
      </w:pPr>
      <w:r>
        <w:t xml:space="preserve">        return;</w:t>
      </w:r>
    </w:p>
    <w:p w14:paraId="75840CDF" w14:textId="77777777" w:rsidR="00E927F1" w:rsidRDefault="00235BC5">
      <w:pPr>
        <w:pStyle w:val="SourceCode"/>
      </w:pPr>
      <w:r>
        <w:t xml:space="preserve">    }</w:t>
      </w:r>
    </w:p>
    <w:p w14:paraId="65EEB082" w14:textId="77777777" w:rsidR="00E927F1" w:rsidRDefault="00235BC5">
      <w:pPr>
        <w:pStyle w:val="SourceCode"/>
      </w:pPr>
      <w:r>
        <w:t xml:space="preserve">    handleFindContacts(request, response);</w:t>
      </w:r>
    </w:p>
    <w:p w14:paraId="10F661D7" w14:textId="77777777" w:rsidR="00E927F1" w:rsidRDefault="00235BC5">
      <w:pPr>
        <w:pStyle w:val="SourceCode"/>
      </w:pPr>
      <w:r>
        <w:t>}</w:t>
      </w:r>
    </w:p>
    <w:p w14:paraId="57143D2F" w14:textId="77777777" w:rsidR="00E927F1" w:rsidRDefault="00E927F1">
      <w:pPr>
        <w:pStyle w:val="SourceCode"/>
      </w:pPr>
    </w:p>
    <w:p w14:paraId="3E7C2A3D" w14:textId="77777777" w:rsidR="00E927F1" w:rsidRDefault="00235BC5">
      <w:pPr>
        <w:pStyle w:val="SourceCode"/>
      </w:pPr>
      <w:r>
        <w:t>// GET /api/v1/contacts/{id}: one contact, or 404 when no contact has that</w:t>
      </w:r>
    </w:p>
    <w:p w14:paraId="3C6D2ACC" w14:textId="77777777" w:rsidR="00E927F1" w:rsidRDefault="00235BC5">
      <w:pPr>
        <w:pStyle w:val="SourceCode"/>
      </w:pPr>
      <w:r>
        <w:t>// id. Every handler has this shape: check the input, open one connection, make</w:t>
      </w:r>
    </w:p>
    <w:p w14:paraId="430F9645" w14:textId="77777777" w:rsidR="00E927F1" w:rsidRDefault="00235BC5">
      <w:pPr>
        <w:pStyle w:val="SourceCode"/>
      </w:pPr>
      <w:r>
        <w:t>// the contact_store calls the request needs on it, close the connection, then</w:t>
      </w:r>
    </w:p>
    <w:p w14:paraId="4804BDD1" w14:textId="77777777" w:rsidR="00E927F1" w:rsidRDefault="00235BC5">
      <w:pPr>
        <w:pStyle w:val="SourceCode"/>
      </w:pPr>
      <w:r>
        <w:t>// answer the failure or the JSON. From Lesson 6.16, an authentication check</w:t>
      </w:r>
    </w:p>
    <w:p w14:paraId="78F2D237" w14:textId="77777777" w:rsidR="00E927F1" w:rsidRDefault="00235BC5">
      <w:pPr>
        <w:pStyle w:val="SourceCode"/>
      </w:pPr>
      <w:r>
        <w:t>// comes before everything else. path_params.at("id") is the segment that :id</w:t>
      </w:r>
    </w:p>
    <w:p w14:paraId="16777946" w14:textId="77777777" w:rsidR="00E927F1" w:rsidRDefault="00235BC5">
      <w:pPr>
        <w:pStyle w:val="SourceCode"/>
      </w:pPr>
      <w:r>
        <w:t>// matched, decoded.</w:t>
      </w:r>
    </w:p>
    <w:p w14:paraId="00743E7C" w14:textId="77777777" w:rsidR="00E927F1" w:rsidRDefault="00235BC5">
      <w:pPr>
        <w:pStyle w:val="SourceCode"/>
      </w:pPr>
      <w:r>
        <w:t>void handleGetContact(const httplib::Request &amp;request,</w:t>
      </w:r>
    </w:p>
    <w:p w14:paraId="068DDC8A" w14:textId="77777777" w:rsidR="00E927F1" w:rsidRDefault="00235BC5">
      <w:pPr>
        <w:pStyle w:val="SourceCode"/>
      </w:pPr>
      <w:r>
        <w:t xml:space="preserve">                      httplib::Response &amp;response)</w:t>
      </w:r>
    </w:p>
    <w:p w14:paraId="0B52442C" w14:textId="77777777" w:rsidR="00E927F1" w:rsidRDefault="00235BC5">
      <w:pPr>
        <w:pStyle w:val="SourceCode"/>
      </w:pPr>
      <w:r>
        <w:t>{</w:t>
      </w:r>
    </w:p>
    <w:p w14:paraId="6E0E0722" w14:textId="77777777" w:rsidR="00E927F1" w:rsidRDefault="00235BC5">
      <w:pPr>
        <w:pStyle w:val="SourceCode"/>
      </w:pPr>
      <w:r>
        <w:t xml:space="preserve">    std::string idText = request.path_params.at("id");</w:t>
      </w:r>
    </w:p>
    <w:p w14:paraId="2B34984C" w14:textId="77777777" w:rsidR="00E927F1" w:rsidRDefault="00235BC5">
      <w:pPr>
        <w:pStyle w:val="SourceCode"/>
      </w:pPr>
      <w:r>
        <w:t xml:space="preserve">    // :id also matches an empty segment, as in /api/v1/contacts/, which</w:t>
      </w:r>
    </w:p>
    <w:p w14:paraId="1BC36BB6" w14:textId="77777777" w:rsidR="00E927F1" w:rsidRDefault="00235BC5">
      <w:pPr>
        <w:pStyle w:val="SourceCode"/>
      </w:pPr>
      <w:r>
        <w:t xml:space="preserve">    // names no contact.</w:t>
      </w:r>
    </w:p>
    <w:p w14:paraId="3307DF43" w14:textId="77777777" w:rsidR="00E927F1" w:rsidRDefault="00235BC5">
      <w:pPr>
        <w:pStyle w:val="SourceCode"/>
      </w:pPr>
      <w:r>
        <w:t xml:space="preserve">    if (idText.empty()) {</w:t>
      </w:r>
    </w:p>
    <w:p w14:paraId="500CE561" w14:textId="77777777" w:rsidR="00E927F1" w:rsidRDefault="00235BC5">
      <w:pPr>
        <w:pStyle w:val="SourceCode"/>
      </w:pPr>
      <w:r>
        <w:t xml:space="preserve">        handleNotFound(request, response);</w:t>
      </w:r>
    </w:p>
    <w:p w14:paraId="19C8A47D" w14:textId="77777777" w:rsidR="00E927F1" w:rsidRDefault="00235BC5">
      <w:pPr>
        <w:pStyle w:val="SourceCode"/>
      </w:pPr>
      <w:r>
        <w:t xml:space="preserve">        return;</w:t>
      </w:r>
    </w:p>
    <w:p w14:paraId="415B189E" w14:textId="77777777" w:rsidR="00E927F1" w:rsidRDefault="00235BC5">
      <w:pPr>
        <w:pStyle w:val="SourceCode"/>
      </w:pPr>
      <w:r>
        <w:t xml:space="preserve">    }</w:t>
      </w:r>
    </w:p>
    <w:p w14:paraId="5ECC2AA1" w14:textId="77777777" w:rsidR="00E927F1" w:rsidRDefault="00235BC5">
      <w:pPr>
        <w:pStyle w:val="SourceCode"/>
      </w:pPr>
      <w:r>
        <w:t xml:space="preserve">    // Remember, parseId returns 0 for text that is not an id.</w:t>
      </w:r>
    </w:p>
    <w:p w14:paraId="598C5C65" w14:textId="77777777" w:rsidR="00E927F1" w:rsidRDefault="00235BC5">
      <w:pPr>
        <w:pStyle w:val="SourceCode"/>
      </w:pPr>
      <w:r>
        <w:t xml:space="preserve">    int contactId = parseId(idText);</w:t>
      </w:r>
    </w:p>
    <w:p w14:paraId="78C17CD5" w14:textId="77777777" w:rsidR="00E927F1" w:rsidRDefault="00235BC5">
      <w:pPr>
        <w:pStyle w:val="SourceCode"/>
      </w:pPr>
      <w:r>
        <w:t xml:space="preserve">    if (contactId == 0) {</w:t>
      </w:r>
    </w:p>
    <w:p w14:paraId="31DEF808" w14:textId="77777777" w:rsidR="00E927F1" w:rsidRDefault="00235BC5">
      <w:pPr>
        <w:pStyle w:val="SourceCode"/>
      </w:pPr>
      <w:r>
        <w:t xml:space="preserve">        sendFailure(request, response, ContactStatus::InvalidInput,</w:t>
      </w:r>
    </w:p>
    <w:p w14:paraId="51DE2019" w14:textId="77777777" w:rsidR="00E927F1" w:rsidRDefault="00235BC5">
      <w:pPr>
        <w:pStyle w:val="SourceCode"/>
      </w:pPr>
      <w:r>
        <w:t xml:space="preserve">                    ID_PROBLEM);</w:t>
      </w:r>
    </w:p>
    <w:p w14:paraId="51824D13" w14:textId="77777777" w:rsidR="00E927F1" w:rsidRDefault="00235BC5">
      <w:pPr>
        <w:pStyle w:val="SourceCode"/>
      </w:pPr>
      <w:r>
        <w:t xml:space="preserve">        return;</w:t>
      </w:r>
    </w:p>
    <w:p w14:paraId="0ED3C49F" w14:textId="77777777" w:rsidR="00E927F1" w:rsidRDefault="00235BC5">
      <w:pPr>
        <w:pStyle w:val="SourceCode"/>
      </w:pPr>
      <w:r>
        <w:t xml:space="preserve">    }</w:t>
      </w:r>
    </w:p>
    <w:p w14:paraId="6D2ABEC2" w14:textId="77777777" w:rsidR="00E927F1" w:rsidRDefault="00235BC5">
      <w:pPr>
        <w:pStyle w:val="SourceCode"/>
      </w:pPr>
      <w:r>
        <w:t xml:space="preserve">    std::string problem;</w:t>
      </w:r>
    </w:p>
    <w:p w14:paraId="1BE4FEC2" w14:textId="77777777" w:rsidR="00E927F1" w:rsidRDefault="00235BC5">
      <w:pPr>
        <w:pStyle w:val="SourceCode"/>
      </w:pPr>
      <w:r>
        <w:t xml:space="preserve">    std::unique_ptr&lt;sql::Connection&gt; connection;</w:t>
      </w:r>
    </w:p>
    <w:p w14:paraId="3B0E09B5" w14:textId="77777777" w:rsidR="00E927F1" w:rsidRDefault="00235BC5">
      <w:pPr>
        <w:pStyle w:val="SourceCode"/>
      </w:pPr>
      <w:r>
        <w:t xml:space="preserve">    ContactStatus status = openConnection(connection, problem);</w:t>
      </w:r>
    </w:p>
    <w:p w14:paraId="24972532" w14:textId="77777777" w:rsidR="00E927F1" w:rsidRDefault="00235BC5">
      <w:pPr>
        <w:pStyle w:val="SourceCode"/>
      </w:pPr>
      <w:r>
        <w:t xml:space="preserve">    if (status != ContactStatus::Success) {</w:t>
      </w:r>
    </w:p>
    <w:p w14:paraId="557AAABB" w14:textId="77777777" w:rsidR="00E927F1" w:rsidRDefault="00235BC5">
      <w:pPr>
        <w:pStyle w:val="SourceCode"/>
      </w:pPr>
      <w:r>
        <w:t xml:space="preserve">        sendFailure(request, response, status, problem);</w:t>
      </w:r>
    </w:p>
    <w:p w14:paraId="5DF4B148" w14:textId="77777777" w:rsidR="00E927F1" w:rsidRDefault="00235BC5">
      <w:pPr>
        <w:pStyle w:val="SourceCode"/>
      </w:pPr>
      <w:r>
        <w:t xml:space="preserve">        return;</w:t>
      </w:r>
    </w:p>
    <w:p w14:paraId="0F41FFD6" w14:textId="77777777" w:rsidR="00E927F1" w:rsidRDefault="00235BC5">
      <w:pPr>
        <w:pStyle w:val="SourceCode"/>
      </w:pPr>
      <w:r>
        <w:t xml:space="preserve">    }</w:t>
      </w:r>
    </w:p>
    <w:p w14:paraId="72005EB3" w14:textId="77777777" w:rsidR="00E927F1" w:rsidRDefault="00235BC5">
      <w:pPr>
        <w:pStyle w:val="SourceCode"/>
      </w:pPr>
      <w:r>
        <w:t xml:space="preserve">    Contact contact{0, "", "", "", false};</w:t>
      </w:r>
    </w:p>
    <w:p w14:paraId="133DEE71" w14:textId="77777777" w:rsidR="00E927F1" w:rsidRDefault="00235BC5">
      <w:pPr>
        <w:pStyle w:val="SourceCode"/>
      </w:pPr>
      <w:r>
        <w:t xml:space="preserve">    status = getContactRecord(*connection, contactId, contact, problem);</w:t>
      </w:r>
    </w:p>
    <w:p w14:paraId="49F130CE" w14:textId="77777777" w:rsidR="00E927F1" w:rsidRDefault="00235BC5">
      <w:pPr>
        <w:pStyle w:val="SourceCode"/>
      </w:pPr>
      <w:r>
        <w:t xml:space="preserve">    closeConnection(connection);</w:t>
      </w:r>
    </w:p>
    <w:p w14:paraId="44EA1AD0" w14:textId="77777777" w:rsidR="00E927F1" w:rsidRDefault="00235BC5">
      <w:pPr>
        <w:pStyle w:val="SourceCode"/>
      </w:pPr>
      <w:r>
        <w:t xml:space="preserve">    if (status != ContactStatus::Success) {</w:t>
      </w:r>
    </w:p>
    <w:p w14:paraId="64137E71" w14:textId="77777777" w:rsidR="00E927F1" w:rsidRDefault="00235BC5">
      <w:pPr>
        <w:pStyle w:val="SourceCode"/>
      </w:pPr>
      <w:r>
        <w:t xml:space="preserve">        sendFailure(request, response, status, problem);</w:t>
      </w:r>
    </w:p>
    <w:p w14:paraId="5AE6AFEF" w14:textId="77777777" w:rsidR="00E927F1" w:rsidRDefault="00235BC5">
      <w:pPr>
        <w:pStyle w:val="SourceCode"/>
      </w:pPr>
      <w:r>
        <w:t xml:space="preserve">        return;</w:t>
      </w:r>
    </w:p>
    <w:p w14:paraId="5EF83977" w14:textId="77777777" w:rsidR="00E927F1" w:rsidRDefault="00235BC5">
      <w:pPr>
        <w:pStyle w:val="SourceCode"/>
      </w:pPr>
      <w:r>
        <w:t xml:space="preserve">    }</w:t>
      </w:r>
    </w:p>
    <w:p w14:paraId="73C17BAB" w14:textId="77777777" w:rsidR="00E927F1" w:rsidRDefault="00235BC5">
      <w:pPr>
        <w:pStyle w:val="SourceCode"/>
      </w:pPr>
      <w:r>
        <w:t xml:space="preserve">    sendJson(request, response, 200, contactToJson(contact));</w:t>
      </w:r>
    </w:p>
    <w:p w14:paraId="60B24F79" w14:textId="77777777" w:rsidR="00E927F1" w:rsidRDefault="00235BC5">
      <w:pPr>
        <w:pStyle w:val="SourceCode"/>
      </w:pPr>
      <w:r>
        <w:t>}</w:t>
      </w:r>
    </w:p>
    <w:p w14:paraId="339FB4A4" w14:textId="77777777" w:rsidR="00E927F1" w:rsidRDefault="00E927F1">
      <w:pPr>
        <w:pStyle w:val="SourceCode"/>
      </w:pPr>
    </w:p>
    <w:p w14:paraId="10E1CFB2" w14:textId="77777777" w:rsidR="00E927F1" w:rsidRDefault="00235BC5">
      <w:pPr>
        <w:pStyle w:val="SourceCode"/>
      </w:pPr>
      <w:r>
        <w:t>// DELETE /api/v1/contacts/{id}: deletes one contact and answers 204 with</w:t>
      </w:r>
    </w:p>
    <w:p w14:paraId="41E9AA85" w14:textId="77777777" w:rsidR="00E927F1" w:rsidRDefault="00235BC5">
      <w:pPr>
        <w:pStyle w:val="SourceCode"/>
      </w:pPr>
      <w:r>
        <w:t>// no body, or 404 when no contact has that id. It has the same steps as</w:t>
      </w:r>
    </w:p>
    <w:p w14:paraId="3C3F7567" w14:textId="77777777" w:rsidR="00E927F1" w:rsidRDefault="00235BC5">
      <w:pPr>
        <w:pStyle w:val="SourceCode"/>
      </w:pPr>
      <w:r>
        <w:t>// handleGetContact; only the store call and the answer differ.</w:t>
      </w:r>
    </w:p>
    <w:p w14:paraId="6987B606" w14:textId="77777777" w:rsidR="00E927F1" w:rsidRDefault="00235BC5">
      <w:pPr>
        <w:pStyle w:val="SourceCode"/>
      </w:pPr>
      <w:r>
        <w:t>void handleDeleteContact(const httplib::Request &amp;request,</w:t>
      </w:r>
    </w:p>
    <w:p w14:paraId="165EFA92" w14:textId="77777777" w:rsidR="00E927F1" w:rsidRDefault="00235BC5">
      <w:pPr>
        <w:pStyle w:val="SourceCode"/>
      </w:pPr>
      <w:r>
        <w:t xml:space="preserve">                         httplib::Response &amp;response)</w:t>
      </w:r>
    </w:p>
    <w:p w14:paraId="54BF6637" w14:textId="77777777" w:rsidR="00E927F1" w:rsidRDefault="00235BC5">
      <w:pPr>
        <w:pStyle w:val="SourceCode"/>
      </w:pPr>
      <w:r>
        <w:t>{</w:t>
      </w:r>
    </w:p>
    <w:p w14:paraId="4DC12824" w14:textId="77777777" w:rsidR="00E927F1" w:rsidRDefault="00235BC5">
      <w:pPr>
        <w:pStyle w:val="SourceCode"/>
      </w:pPr>
      <w:r>
        <w:t xml:space="preserve">    std::string idText = request.path_params.at("id");</w:t>
      </w:r>
    </w:p>
    <w:p w14:paraId="062DD6F5" w14:textId="77777777" w:rsidR="00E927F1" w:rsidRDefault="00235BC5">
      <w:pPr>
        <w:pStyle w:val="SourceCode"/>
      </w:pPr>
      <w:r>
        <w:t xml:space="preserve">    // Remember, :id also matches an empty segment, which names no contact.</w:t>
      </w:r>
    </w:p>
    <w:p w14:paraId="279C1B5E" w14:textId="77777777" w:rsidR="00E927F1" w:rsidRDefault="00235BC5">
      <w:pPr>
        <w:pStyle w:val="SourceCode"/>
      </w:pPr>
      <w:r>
        <w:t xml:space="preserve">    if (idText.empty()) {</w:t>
      </w:r>
    </w:p>
    <w:p w14:paraId="2AD2BEFD" w14:textId="77777777" w:rsidR="00E927F1" w:rsidRDefault="00235BC5">
      <w:pPr>
        <w:pStyle w:val="SourceCode"/>
      </w:pPr>
      <w:r>
        <w:t xml:space="preserve">        handleNotFound(request, response);</w:t>
      </w:r>
    </w:p>
    <w:p w14:paraId="71F5C194" w14:textId="77777777" w:rsidR="00E927F1" w:rsidRDefault="00235BC5">
      <w:pPr>
        <w:pStyle w:val="SourceCode"/>
      </w:pPr>
      <w:r>
        <w:t xml:space="preserve">        return;</w:t>
      </w:r>
    </w:p>
    <w:p w14:paraId="7C104A84" w14:textId="77777777" w:rsidR="00E927F1" w:rsidRDefault="00235BC5">
      <w:pPr>
        <w:pStyle w:val="SourceCode"/>
      </w:pPr>
      <w:r>
        <w:t xml:space="preserve">    }</w:t>
      </w:r>
    </w:p>
    <w:p w14:paraId="18079E9F" w14:textId="77777777" w:rsidR="00E927F1" w:rsidRDefault="00235BC5">
      <w:pPr>
        <w:pStyle w:val="SourceCode"/>
      </w:pPr>
      <w:r>
        <w:t xml:space="preserve">    // Remember, parseId returns 0 for text that is not an id.</w:t>
      </w:r>
    </w:p>
    <w:p w14:paraId="775CE631" w14:textId="77777777" w:rsidR="00E927F1" w:rsidRDefault="00235BC5">
      <w:pPr>
        <w:pStyle w:val="SourceCode"/>
      </w:pPr>
      <w:r>
        <w:t xml:space="preserve">    int contactId = parseId(idText);</w:t>
      </w:r>
    </w:p>
    <w:p w14:paraId="41F7DAFD" w14:textId="77777777" w:rsidR="00E927F1" w:rsidRDefault="00235BC5">
      <w:pPr>
        <w:pStyle w:val="SourceCode"/>
      </w:pPr>
      <w:r>
        <w:t xml:space="preserve">    if (contactId == 0) {</w:t>
      </w:r>
    </w:p>
    <w:p w14:paraId="5C98F90B" w14:textId="77777777" w:rsidR="00E927F1" w:rsidRDefault="00235BC5">
      <w:pPr>
        <w:pStyle w:val="SourceCode"/>
      </w:pPr>
      <w:r>
        <w:t xml:space="preserve">        sendFailure(request, response, ContactStatus::InvalidInput,</w:t>
      </w:r>
    </w:p>
    <w:p w14:paraId="739712BB" w14:textId="77777777" w:rsidR="00E927F1" w:rsidRDefault="00235BC5">
      <w:pPr>
        <w:pStyle w:val="SourceCode"/>
      </w:pPr>
      <w:r>
        <w:t xml:space="preserve">                    ID_PROBLEM);</w:t>
      </w:r>
    </w:p>
    <w:p w14:paraId="05B673D1" w14:textId="77777777" w:rsidR="00E927F1" w:rsidRDefault="00235BC5">
      <w:pPr>
        <w:pStyle w:val="SourceCode"/>
      </w:pPr>
      <w:r>
        <w:t xml:space="preserve">        return;</w:t>
      </w:r>
    </w:p>
    <w:p w14:paraId="4385D159" w14:textId="77777777" w:rsidR="00E927F1" w:rsidRDefault="00235BC5">
      <w:pPr>
        <w:pStyle w:val="SourceCode"/>
      </w:pPr>
      <w:r>
        <w:t xml:space="preserve">    }</w:t>
      </w:r>
    </w:p>
    <w:p w14:paraId="7FBD148D" w14:textId="77777777" w:rsidR="00E927F1" w:rsidRDefault="00235BC5">
      <w:pPr>
        <w:pStyle w:val="SourceCode"/>
      </w:pPr>
      <w:r>
        <w:t xml:space="preserve">    std::string problem;</w:t>
      </w:r>
    </w:p>
    <w:p w14:paraId="13CA6188" w14:textId="77777777" w:rsidR="00E927F1" w:rsidRDefault="00235BC5">
      <w:pPr>
        <w:pStyle w:val="SourceCode"/>
      </w:pPr>
      <w:r>
        <w:t xml:space="preserve">    std::unique_ptr&lt;sql::Connection&gt; connection;</w:t>
      </w:r>
    </w:p>
    <w:p w14:paraId="560C5F11" w14:textId="77777777" w:rsidR="00E927F1" w:rsidRDefault="00235BC5">
      <w:pPr>
        <w:pStyle w:val="SourceCode"/>
      </w:pPr>
      <w:r>
        <w:t xml:space="preserve">    ContactStatus status = openConnection(connection, problem);</w:t>
      </w:r>
    </w:p>
    <w:p w14:paraId="33A80603" w14:textId="77777777" w:rsidR="00E927F1" w:rsidRDefault="00235BC5">
      <w:pPr>
        <w:pStyle w:val="SourceCode"/>
      </w:pPr>
      <w:r>
        <w:t xml:space="preserve">    if (status != ContactStatus::Success) {</w:t>
      </w:r>
    </w:p>
    <w:p w14:paraId="4FFB7E13" w14:textId="77777777" w:rsidR="00E927F1" w:rsidRDefault="00235BC5">
      <w:pPr>
        <w:pStyle w:val="SourceCode"/>
      </w:pPr>
      <w:r>
        <w:t xml:space="preserve">        sendFailure(request, response, status, problem);</w:t>
      </w:r>
    </w:p>
    <w:p w14:paraId="7E2088B3" w14:textId="77777777" w:rsidR="00E927F1" w:rsidRDefault="00235BC5">
      <w:pPr>
        <w:pStyle w:val="SourceCode"/>
      </w:pPr>
      <w:r>
        <w:t xml:space="preserve">        return;</w:t>
      </w:r>
    </w:p>
    <w:p w14:paraId="41292726" w14:textId="77777777" w:rsidR="00E927F1" w:rsidRDefault="00235BC5">
      <w:pPr>
        <w:pStyle w:val="SourceCode"/>
      </w:pPr>
      <w:r>
        <w:t xml:space="preserve">    }</w:t>
      </w:r>
    </w:p>
    <w:p w14:paraId="62CFBAD7" w14:textId="77777777" w:rsidR="00E927F1" w:rsidRDefault="00235BC5">
      <w:pPr>
        <w:pStyle w:val="SourceCode"/>
      </w:pPr>
      <w:r>
        <w:t xml:space="preserve">    status = removeContact(*connection, contactId, problem);</w:t>
      </w:r>
    </w:p>
    <w:p w14:paraId="563FA25F" w14:textId="77777777" w:rsidR="00E927F1" w:rsidRDefault="00235BC5">
      <w:pPr>
        <w:pStyle w:val="SourceCode"/>
      </w:pPr>
      <w:r>
        <w:t xml:space="preserve">    closeConnection(connection);</w:t>
      </w:r>
    </w:p>
    <w:p w14:paraId="6244EF4D" w14:textId="77777777" w:rsidR="00E927F1" w:rsidRDefault="00235BC5">
      <w:pPr>
        <w:pStyle w:val="SourceCode"/>
      </w:pPr>
      <w:r>
        <w:t xml:space="preserve">    if (status != ContactStatus::Success) {</w:t>
      </w:r>
    </w:p>
    <w:p w14:paraId="099D402E" w14:textId="77777777" w:rsidR="00E927F1" w:rsidRDefault="00235BC5">
      <w:pPr>
        <w:pStyle w:val="SourceCode"/>
      </w:pPr>
      <w:r>
        <w:t xml:space="preserve">        sendFailure(request, response, status, problem);</w:t>
      </w:r>
    </w:p>
    <w:p w14:paraId="70B3EB11" w14:textId="77777777" w:rsidR="00E927F1" w:rsidRDefault="00235BC5">
      <w:pPr>
        <w:pStyle w:val="SourceCode"/>
      </w:pPr>
      <w:r>
        <w:t xml:space="preserve">        return;</w:t>
      </w:r>
    </w:p>
    <w:p w14:paraId="414DDA85" w14:textId="77777777" w:rsidR="00E927F1" w:rsidRDefault="00235BC5">
      <w:pPr>
        <w:pStyle w:val="SourceCode"/>
      </w:pPr>
      <w:r>
        <w:t xml:space="preserve">    }</w:t>
      </w:r>
    </w:p>
    <w:p w14:paraId="62C4F728" w14:textId="77777777" w:rsidR="00E927F1" w:rsidRDefault="00235BC5">
      <w:pPr>
        <w:pStyle w:val="SourceCode"/>
      </w:pPr>
      <w:r>
        <w:t xml:space="preserve">    sendNoContent(request, response);</w:t>
      </w:r>
    </w:p>
    <w:p w14:paraId="394AA760" w14:textId="77777777" w:rsidR="00E927F1" w:rsidRDefault="00235BC5">
      <w:pPr>
        <w:pStyle w:val="SourceCode"/>
      </w:pPr>
      <w:r>
        <w:t>}</w:t>
      </w:r>
    </w:p>
    <w:p w14:paraId="0003F2A8" w14:textId="77777777" w:rsidR="00E927F1" w:rsidRDefault="00E927F1">
      <w:pPr>
        <w:pStyle w:val="SourceCode"/>
      </w:pPr>
    </w:p>
    <w:p w14:paraId="3280D646" w14:textId="77777777" w:rsidR="00E927F1" w:rsidRDefault="00235BC5">
      <w:pPr>
        <w:pStyle w:val="SourceCode"/>
      </w:pPr>
      <w:r>
        <w:t>void reportStartFailure(const std::string &amp;reason)</w:t>
      </w:r>
    </w:p>
    <w:p w14:paraId="13A8FA99" w14:textId="77777777" w:rsidR="00E927F1" w:rsidRDefault="00235BC5">
      <w:pPr>
        <w:pStyle w:val="SourceCode"/>
      </w:pPr>
      <w:r>
        <w:t>{</w:t>
      </w:r>
    </w:p>
    <w:p w14:paraId="54A2859A" w14:textId="77777777" w:rsidR="00E927F1" w:rsidRDefault="00235BC5">
      <w:pPr>
        <w:pStyle w:val="SourceCode"/>
      </w:pPr>
      <w:r>
        <w:t xml:space="preserve">    std::cerr &lt;&lt; "Error: could not start the server on " &lt;&lt; HOST &lt;&lt; ":"</w:t>
      </w:r>
    </w:p>
    <w:p w14:paraId="79EC481C" w14:textId="77777777" w:rsidR="00E927F1" w:rsidRDefault="00235BC5">
      <w:pPr>
        <w:pStyle w:val="SourceCode"/>
      </w:pPr>
      <w:r>
        <w:t xml:space="preserve">              &lt;&lt; HTTPS_PORT &lt;&lt; std::endl;</w:t>
      </w:r>
    </w:p>
    <w:p w14:paraId="7897568D" w14:textId="77777777" w:rsidR="00E927F1" w:rsidRDefault="00235BC5">
      <w:pPr>
        <w:pStyle w:val="SourceCode"/>
      </w:pPr>
      <w:r>
        <w:t xml:space="preserve">    std::cerr &lt;&lt; "Reason: " &lt;&lt; reason &lt;&lt; std::endl;</w:t>
      </w:r>
    </w:p>
    <w:p w14:paraId="60E04D24" w14:textId="77777777" w:rsidR="00E927F1" w:rsidRDefault="00235BC5">
      <w:pPr>
        <w:pStyle w:val="SourceCode"/>
      </w:pPr>
      <w:r>
        <w:t>}</w:t>
      </w:r>
    </w:p>
    <w:p w14:paraId="17FC49E7" w14:textId="77777777" w:rsidR="00E927F1" w:rsidRDefault="00E927F1">
      <w:pPr>
        <w:pStyle w:val="SourceCode"/>
      </w:pPr>
    </w:p>
    <w:p w14:paraId="44ABE501" w14:textId="77777777" w:rsidR="00E927F1" w:rsidRDefault="00235BC5">
      <w:pPr>
        <w:pStyle w:val="SourceCode"/>
      </w:pPr>
      <w:r>
        <w:t>int main()</w:t>
      </w:r>
    </w:p>
    <w:p w14:paraId="117D3926" w14:textId="77777777" w:rsidR="00E927F1" w:rsidRDefault="00235BC5">
      <w:pPr>
        <w:pStyle w:val="SourceCode"/>
      </w:pPr>
      <w:r>
        <w:t>{</w:t>
      </w:r>
    </w:p>
    <w:p w14:paraId="0C061BDB" w14:textId="77777777" w:rsidR="00E927F1" w:rsidRDefault="00235BC5">
      <w:pPr>
        <w:pStyle w:val="SourceCode"/>
      </w:pPr>
      <w:r>
        <w:t xml:space="preserve">    // Remember, an SSLServer loads the certificate and its private key.</w:t>
      </w:r>
    </w:p>
    <w:p w14:paraId="61676B1C" w14:textId="77777777" w:rsidR="00E927F1" w:rsidRDefault="00235BC5">
      <w:pPr>
        <w:pStyle w:val="SourceCode"/>
      </w:pPr>
      <w:r>
        <w:t xml:space="preserve">    httplib::SSLServer server(CERTIFICATE_FILE.c_str(), KEY_FILE.c_str());</w:t>
      </w:r>
    </w:p>
    <w:p w14:paraId="5785071C" w14:textId="77777777" w:rsidR="00E927F1" w:rsidRDefault="00235BC5">
      <w:pPr>
        <w:pStyle w:val="SourceCode"/>
      </w:pPr>
      <w:r>
        <w:t xml:space="preserve">    // is_valid is false when the certificate or the key could not be loaded.</w:t>
      </w:r>
    </w:p>
    <w:p w14:paraId="256E9344" w14:textId="77777777" w:rsidR="00E927F1" w:rsidRDefault="00235BC5">
      <w:pPr>
        <w:pStyle w:val="SourceCode"/>
      </w:pPr>
      <w:r>
        <w:t xml:space="preserve">    if (!server.is_valid()) {</w:t>
      </w:r>
    </w:p>
    <w:p w14:paraId="1E14663B" w14:textId="77777777" w:rsidR="00E927F1" w:rsidRDefault="00235BC5">
      <w:pPr>
        <w:pStyle w:val="SourceCode"/>
      </w:pPr>
      <w:r>
        <w:t xml:space="preserve">        reportStartFailure("could not load " + CERTIFICATE_FILE + " and " +</w:t>
      </w:r>
    </w:p>
    <w:p w14:paraId="0FA2A6B3" w14:textId="77777777" w:rsidR="00E927F1" w:rsidRDefault="00235BC5">
      <w:pPr>
        <w:pStyle w:val="SourceCode"/>
      </w:pPr>
      <w:r>
        <w:t xml:space="preserve">                           KEY_FILE);</w:t>
      </w:r>
    </w:p>
    <w:p w14:paraId="6DE1DC85" w14:textId="77777777" w:rsidR="00E927F1" w:rsidRDefault="00235BC5">
      <w:pPr>
        <w:pStyle w:val="SourceCode"/>
      </w:pPr>
      <w:r>
        <w:t xml:space="preserve">        return 1;</w:t>
      </w:r>
    </w:p>
    <w:p w14:paraId="0CD5BCB3" w14:textId="77777777" w:rsidR="00E927F1" w:rsidRDefault="00235BC5">
      <w:pPr>
        <w:pStyle w:val="SourceCode"/>
      </w:pPr>
      <w:r>
        <w:t xml:space="preserve">    }</w:t>
      </w:r>
    </w:p>
    <w:p w14:paraId="7EB4E588" w14:textId="77777777" w:rsidR="00E927F1" w:rsidRDefault="00235BC5">
      <w:pPr>
        <w:pStyle w:val="SourceCode"/>
      </w:pPr>
      <w:r>
        <w:t xml:space="preserve">    // The route table: one line per route, then .* for every other path,</w:t>
      </w:r>
    </w:p>
    <w:p w14:paraId="7CD68FAF" w14:textId="77777777" w:rsidR="00E927F1" w:rsidRDefault="00235BC5">
      <w:pPr>
        <w:pStyle w:val="SourceCode"/>
      </w:pPr>
      <w:r>
        <w:t xml:space="preserve">    // for each method; GET's routes also answer HEAD. Routes are tried in</w:t>
      </w:r>
    </w:p>
    <w:p w14:paraId="4E532163" w14:textId="77777777" w:rsidR="00E927F1" w:rsidRDefault="00235BC5">
      <w:pPr>
        <w:pStyle w:val="SourceCode"/>
      </w:pPr>
      <w:r>
        <w:t xml:space="preserve">    // order, and they match the path alone: the query is not part of it.</w:t>
      </w:r>
    </w:p>
    <w:p w14:paraId="6634B3B2" w14:textId="77777777" w:rsidR="00E927F1" w:rsidRDefault="00235BC5">
      <w:pPr>
        <w:pStyle w:val="SourceCode"/>
      </w:pPr>
      <w:r>
        <w:t xml:space="preserve">    server.Get(API_PREFIX + "/health", handleHealth);</w:t>
      </w:r>
    </w:p>
    <w:p w14:paraId="0EDEA09D" w14:textId="77777777" w:rsidR="00E927F1" w:rsidRDefault="00235BC5">
      <w:pPr>
        <w:pStyle w:val="SourceCode"/>
      </w:pPr>
      <w:r>
        <w:t xml:space="preserve">    // Lesson 6.10: the collection's path, whatever its query.</w:t>
      </w:r>
    </w:p>
    <w:p w14:paraId="0DC45E8F" w14:textId="77777777" w:rsidR="00E927F1" w:rsidRDefault="00235BC5">
      <w:pPr>
        <w:pStyle w:val="SourceCode"/>
      </w:pPr>
      <w:r>
        <w:t xml:space="preserve">    server.Get(CONTACTS_PATH, handleCollection);</w:t>
      </w:r>
    </w:p>
    <w:p w14:paraId="416C5E47" w14:textId="77777777" w:rsidR="00E927F1" w:rsidRDefault="00235BC5">
      <w:pPr>
        <w:pStyle w:val="SourceCode"/>
      </w:pPr>
      <w:r>
        <w:t xml:space="preserve">    // In a pattern, :id stands for one whole segment, whatever it holds.</w:t>
      </w:r>
    </w:p>
    <w:p w14:paraId="7569AAD2" w14:textId="77777777" w:rsidR="00E927F1" w:rsidRDefault="00235BC5">
      <w:pPr>
        <w:pStyle w:val="SourceCode"/>
      </w:pPr>
      <w:r>
        <w:t xml:space="preserve">    server.Get(CONTACTS_PATH + "/:id", handleGetContact);</w:t>
      </w:r>
    </w:p>
    <w:p w14:paraId="71CB431B" w14:textId="77777777" w:rsidR="00E927F1" w:rsidRDefault="00235BC5">
      <w:pPr>
        <w:pStyle w:val="SourceCode"/>
      </w:pPr>
      <w:r>
        <w:t xml:space="preserve">    server.Delete(CONTACTS_PATH + "/:id", handleDeleteContact);</w:t>
      </w:r>
    </w:p>
    <w:p w14:paraId="1DDA56BA" w14:textId="77777777" w:rsidR="00E927F1" w:rsidRDefault="00235BC5">
      <w:pPr>
        <w:pStyle w:val="SourceCode"/>
      </w:pPr>
      <w:r>
        <w:t xml:space="preserve">    server.Get(".*", handleNotFound);</w:t>
      </w:r>
    </w:p>
    <w:p w14:paraId="5C3DD10B" w14:textId="77777777" w:rsidR="00E927F1" w:rsidRDefault="00235BC5">
      <w:pPr>
        <w:pStyle w:val="SourceCode"/>
      </w:pPr>
      <w:r>
        <w:t xml:space="preserve">    server.Post(".*", handleNotFound);</w:t>
      </w:r>
    </w:p>
    <w:p w14:paraId="4A898B08" w14:textId="77777777" w:rsidR="00E927F1" w:rsidRDefault="00235BC5">
      <w:pPr>
        <w:pStyle w:val="SourceCode"/>
      </w:pPr>
      <w:r>
        <w:t xml:space="preserve">    server.Put(".*", handleNotFound);</w:t>
      </w:r>
    </w:p>
    <w:p w14:paraId="19A78B4C" w14:textId="77777777" w:rsidR="00E927F1" w:rsidRDefault="00235BC5">
      <w:pPr>
        <w:pStyle w:val="SourceCode"/>
      </w:pPr>
      <w:r>
        <w:t xml:space="preserve">    server.Patch(".*", handleNotFound);</w:t>
      </w:r>
    </w:p>
    <w:p w14:paraId="4B97B0D6" w14:textId="77777777" w:rsidR="00E927F1" w:rsidRDefault="00235BC5">
      <w:pPr>
        <w:pStyle w:val="SourceCode"/>
      </w:pPr>
      <w:r>
        <w:t xml:space="preserve">    server.Delete(".*", handleNotFound);</w:t>
      </w:r>
    </w:p>
    <w:p w14:paraId="1567CD7F" w14:textId="77777777" w:rsidR="00E927F1" w:rsidRDefault="00235BC5">
      <w:pPr>
        <w:pStyle w:val="SourceCode"/>
      </w:pPr>
      <w:r>
        <w:t xml:space="preserve">    server.Options(".*", handleNotFound);</w:t>
      </w:r>
    </w:p>
    <w:p w14:paraId="4A434D1D" w14:textId="77777777" w:rsidR="00E927F1" w:rsidRDefault="00E927F1">
      <w:pPr>
        <w:pStyle w:val="SourceCode"/>
      </w:pPr>
    </w:p>
    <w:p w14:paraId="12F2326C" w14:textId="77777777" w:rsidR="00E927F1" w:rsidRDefault="00235BC5">
      <w:pPr>
        <w:pStyle w:val="SourceCode"/>
      </w:pPr>
      <w:r>
        <w:t xml:space="preserve">    // cpp-httplib normally sets the SO_REUSEADDR socket option. On Windows</w:t>
      </w:r>
    </w:p>
    <w:p w14:paraId="70850763" w14:textId="77777777" w:rsidR="00E927F1" w:rsidRDefault="00235BC5">
      <w:pPr>
        <w:pStyle w:val="SourceCode"/>
      </w:pPr>
      <w:r>
        <w:t xml:space="preserve">    // that lets a second server listen on a port already in use, so on</w:t>
      </w:r>
    </w:p>
    <w:p w14:paraId="3A795CF9" w14:textId="77777777" w:rsidR="00E927F1" w:rsidRDefault="00235BC5">
      <w:pPr>
        <w:pStyle w:val="SourceCode"/>
      </w:pPr>
      <w:r>
        <w:t xml:space="preserve">    // Windows this function sets SO_EXCLUSIVEADDRUSE instead: no other</w:t>
      </w:r>
    </w:p>
    <w:p w14:paraId="5CF0879C" w14:textId="77777777" w:rsidR="00E927F1" w:rsidRDefault="00235BC5">
      <w:pPr>
        <w:pStyle w:val="SourceCode"/>
      </w:pPr>
      <w:r>
        <w:t xml:space="preserve">    // program may share the port. setsockopt takes the option's value by</w:t>
      </w:r>
    </w:p>
    <w:p w14:paraId="128F4CA2" w14:textId="77777777" w:rsidR="00E927F1" w:rsidRDefault="00235BC5">
      <w:pPr>
        <w:pStyle w:val="SourceCode"/>
      </w:pPr>
      <w:r>
        <w:t xml:space="preserve">    // address, as const char *; reinterpret_cast makes &amp;enabled that type.</w:t>
      </w:r>
    </w:p>
    <w:p w14:paraId="1E7B97FA" w14:textId="77777777" w:rsidR="00E927F1" w:rsidRDefault="00235BC5">
      <w:pPr>
        <w:pStyle w:val="SourceCode"/>
      </w:pPr>
      <w:r>
        <w:t xml:space="preserve">    // Linux and macOS keep SO_REUSEADDR, which there only lets a stopped</w:t>
      </w:r>
    </w:p>
    <w:p w14:paraId="06822359" w14:textId="77777777" w:rsidR="00E927F1" w:rsidRDefault="00235BC5">
      <w:pPr>
        <w:pStyle w:val="SourceCode"/>
      </w:pPr>
      <w:r>
        <w:t xml:space="preserve">    // server restart at once.</w:t>
      </w:r>
    </w:p>
    <w:p w14:paraId="4992B26C" w14:textId="77777777" w:rsidR="00E927F1" w:rsidRDefault="00235BC5">
      <w:pPr>
        <w:pStyle w:val="SourceCode"/>
      </w:pPr>
      <w:r>
        <w:t xml:space="preserve">    server.set_socket_options([](socket_t listener) {</w:t>
      </w:r>
    </w:p>
    <w:p w14:paraId="1BD3AFB4" w14:textId="77777777" w:rsidR="00E927F1" w:rsidRDefault="00235BC5">
      <w:pPr>
        <w:pStyle w:val="SourceCode"/>
      </w:pPr>
      <w:r>
        <w:t xml:space="preserve">        int enabled = 1;</w:t>
      </w:r>
    </w:p>
    <w:p w14:paraId="23085765" w14:textId="77777777" w:rsidR="00E927F1" w:rsidRDefault="00235BC5">
      <w:pPr>
        <w:pStyle w:val="SourceCode"/>
      </w:pPr>
      <w:r>
        <w:t>#ifdef _WIN32</w:t>
      </w:r>
    </w:p>
    <w:p w14:paraId="120D90B7" w14:textId="77777777" w:rsidR="00E927F1" w:rsidRDefault="00235BC5">
      <w:pPr>
        <w:pStyle w:val="SourceCode"/>
      </w:pPr>
      <w:r>
        <w:t xml:space="preserve">        setsockopt(listener, SOL_SOCKET, SO_EXCLUSIVEADDRUSE,</w:t>
      </w:r>
    </w:p>
    <w:p w14:paraId="2D7579D9" w14:textId="77777777" w:rsidR="00E927F1" w:rsidRDefault="00235BC5">
      <w:pPr>
        <w:pStyle w:val="SourceCode"/>
      </w:pPr>
      <w:r>
        <w:t xml:space="preserve">                   reinterpret_cast&lt;const char *&gt;(&amp;enabled), sizeof enabled);</w:t>
      </w:r>
    </w:p>
    <w:p w14:paraId="0ED04A9C" w14:textId="77777777" w:rsidR="00E927F1" w:rsidRDefault="00235BC5">
      <w:pPr>
        <w:pStyle w:val="SourceCode"/>
      </w:pPr>
      <w:r>
        <w:t>#else</w:t>
      </w:r>
    </w:p>
    <w:p w14:paraId="67CAEECD" w14:textId="77777777" w:rsidR="00E927F1" w:rsidRDefault="00235BC5">
      <w:pPr>
        <w:pStyle w:val="SourceCode"/>
      </w:pPr>
      <w:r>
        <w:t xml:space="preserve">        setsockopt(listener, SOL_SOCKET, SO_REUSEADDR, &amp;enabled,</w:t>
      </w:r>
    </w:p>
    <w:p w14:paraId="6F382E26" w14:textId="77777777" w:rsidR="00E927F1" w:rsidRDefault="00235BC5">
      <w:pPr>
        <w:pStyle w:val="SourceCode"/>
      </w:pPr>
      <w:r>
        <w:t xml:space="preserve">                   sizeof enabled);</w:t>
      </w:r>
    </w:p>
    <w:p w14:paraId="594F556C" w14:textId="77777777" w:rsidR="00E927F1" w:rsidRDefault="00235BC5">
      <w:pPr>
        <w:pStyle w:val="SourceCode"/>
      </w:pPr>
      <w:r>
        <w:t>#endif</w:t>
      </w:r>
    </w:p>
    <w:p w14:paraId="538D068C" w14:textId="77777777" w:rsidR="00E927F1" w:rsidRDefault="00235BC5">
      <w:pPr>
        <w:pStyle w:val="SourceCode"/>
      </w:pPr>
      <w:r>
        <w:t xml:space="preserve">    });</w:t>
      </w:r>
    </w:p>
    <w:p w14:paraId="6440FB6E" w14:textId="77777777" w:rsidR="00E927F1" w:rsidRDefault="00235BC5">
      <w:pPr>
        <w:pStyle w:val="SourceCode"/>
      </w:pPr>
      <w:r>
        <w:t xml:space="preserve">    // bind_to_port returns false when the port cannot be opened, for</w:t>
      </w:r>
    </w:p>
    <w:p w14:paraId="2BFA8B3F" w14:textId="77777777" w:rsidR="00E927F1" w:rsidRDefault="00235BC5">
      <w:pPr>
        <w:pStyle w:val="SourceCode"/>
      </w:pPr>
      <w:r>
        <w:t xml:space="preserve">    // example when another program already listens on it.</w:t>
      </w:r>
    </w:p>
    <w:p w14:paraId="45BCB306" w14:textId="77777777" w:rsidR="00E927F1" w:rsidRDefault="00235BC5">
      <w:pPr>
        <w:pStyle w:val="SourceCode"/>
      </w:pPr>
      <w:r>
        <w:t xml:space="preserve">    if (!server.bind_to_port(HOST, HTTPS_PORT)) {</w:t>
      </w:r>
    </w:p>
    <w:p w14:paraId="732CBD6D" w14:textId="77777777" w:rsidR="00E927F1" w:rsidRDefault="00235BC5">
      <w:pPr>
        <w:pStyle w:val="SourceCode"/>
      </w:pPr>
      <w:r>
        <w:t xml:space="preserve">        reportStartFailure("could not listen on port " +</w:t>
      </w:r>
    </w:p>
    <w:p w14:paraId="166BED0B" w14:textId="77777777" w:rsidR="00E927F1" w:rsidRDefault="00235BC5">
      <w:pPr>
        <w:pStyle w:val="SourceCode"/>
      </w:pPr>
      <w:r>
        <w:t xml:space="preserve">                           std::to_string(HTTPS_PORT));</w:t>
      </w:r>
    </w:p>
    <w:p w14:paraId="45718EF2" w14:textId="77777777" w:rsidR="00E927F1" w:rsidRDefault="00235BC5">
      <w:pPr>
        <w:pStyle w:val="SourceCode"/>
      </w:pPr>
      <w:r>
        <w:t xml:space="preserve">        return 1;</w:t>
      </w:r>
    </w:p>
    <w:p w14:paraId="3085AC7C" w14:textId="77777777" w:rsidR="00E927F1" w:rsidRDefault="00235BC5">
      <w:pPr>
        <w:pStyle w:val="SourceCode"/>
      </w:pPr>
      <w:r>
        <w:t xml:space="preserve">    }</w:t>
      </w:r>
    </w:p>
    <w:p w14:paraId="1336F155" w14:textId="77777777" w:rsidR="00E927F1" w:rsidRDefault="00235BC5">
      <w:pPr>
        <w:pStyle w:val="SourceCode"/>
      </w:pPr>
      <w:r>
        <w:t xml:space="preserve">    // Connector/C++'s driver is not safe to start from several threads at</w:t>
      </w:r>
    </w:p>
    <w:p w14:paraId="3DD50D04" w14:textId="77777777" w:rsidR="00E927F1" w:rsidRDefault="00235BC5">
      <w:pPr>
        <w:pStyle w:val="SourceCode"/>
      </w:pPr>
      <w:r>
        <w:t xml:space="preserve">    // once, so get_driver_instance starts it once, here, before the server</w:t>
      </w:r>
    </w:p>
    <w:p w14:paraId="316122B4" w14:textId="77777777" w:rsidR="00E927F1" w:rsidRDefault="00235BC5">
      <w:pPr>
        <w:pStyle w:val="SourceCode"/>
      </w:pPr>
      <w:r>
        <w:t xml:space="preserve">    // answers requests on its threads.</w:t>
      </w:r>
    </w:p>
    <w:p w14:paraId="767D1B78" w14:textId="77777777" w:rsidR="00E927F1" w:rsidRDefault="00235BC5">
      <w:pPr>
        <w:pStyle w:val="SourceCode"/>
      </w:pPr>
      <w:r>
        <w:t xml:space="preserve">    sql::mysql::get_driver_instance();</w:t>
      </w:r>
    </w:p>
    <w:p w14:paraId="3893C0C2" w14:textId="77777777" w:rsidR="00E927F1" w:rsidRDefault="00235BC5">
      <w:pPr>
        <w:pStyle w:val="SourceCode"/>
      </w:pPr>
      <w:r>
        <w:t xml:space="preserve">    // Remember, listen_after_bind answers requests until Ctrl+C.</w:t>
      </w:r>
    </w:p>
    <w:p w14:paraId="17569730" w14:textId="77777777" w:rsidR="00E927F1" w:rsidRDefault="00235BC5">
      <w:pPr>
        <w:pStyle w:val="SourceCode"/>
      </w:pPr>
      <w:r>
        <w:t xml:space="preserve">    std::cout &lt;&lt; "Listening on https://" &lt;&lt; HOST &lt;&lt; ":" &lt;&lt; HTTPS_PORT</w:t>
      </w:r>
    </w:p>
    <w:p w14:paraId="6FF2D591" w14:textId="77777777" w:rsidR="00E927F1" w:rsidRDefault="00235BC5">
      <w:pPr>
        <w:pStyle w:val="SourceCode"/>
      </w:pPr>
      <w:r>
        <w:t xml:space="preserve">              &lt;&lt; std::endl;</w:t>
      </w:r>
    </w:p>
    <w:p w14:paraId="51F8004E" w14:textId="77777777" w:rsidR="00E927F1" w:rsidRDefault="00235BC5">
      <w:pPr>
        <w:pStyle w:val="SourceCode"/>
        <w:keepNext/>
      </w:pPr>
      <w:r>
        <w:t xml:space="preserve">    server.listen_after_bind();</w:t>
      </w:r>
    </w:p>
    <w:p w14:paraId="32308814" w14:textId="77777777" w:rsidR="00E927F1" w:rsidRDefault="00235BC5">
      <w:pPr>
        <w:pStyle w:val="SourceCode"/>
        <w:keepNext/>
      </w:pPr>
      <w:r>
        <w:t xml:space="preserve">    return 0;</w:t>
      </w:r>
    </w:p>
    <w:p w14:paraId="0AE135A5" w14:textId="77777777" w:rsidR="00E927F1" w:rsidRDefault="00235BC5">
      <w:pPr>
        <w:pStyle w:val="SourceCode"/>
      </w:pPr>
      <w:r>
        <w:t>}</w:t>
      </w:r>
    </w:p>
    <w:p w14:paraId="7CD3AE44" w14:textId="77777777" w:rsidR="00E927F1" w:rsidRDefault="00E927F1">
      <w:pPr>
        <w:keepNext/>
      </w:pPr>
    </w:p>
    <w:p w14:paraId="5FD150CD" w14:textId="77777777" w:rsidR="00E927F1" w:rsidRDefault="00235BC5">
      <w:pPr>
        <w:pStyle w:val="Heading3"/>
      </w:pPr>
      <w:r>
        <w:t>cpp/client.cpp</w:t>
      </w:r>
    </w:p>
    <w:p w14:paraId="7C15AA1A" w14:textId="77777777" w:rsidR="00E927F1" w:rsidRDefault="00235BC5">
      <w:pPr>
        <w:pStyle w:val="SourceCode"/>
        <w:keepNext/>
      </w:pPr>
      <w:r>
        <w:t>// Lesson 6.10: the Chapter 6 client searches the contacts by name and by</w:t>
      </w:r>
    </w:p>
    <w:p w14:paraId="662B9B48" w14:textId="77777777" w:rsidR="00E927F1" w:rsidRDefault="00235BC5">
      <w:pPr>
        <w:pStyle w:val="SourceCode"/>
        <w:keepNext/>
      </w:pPr>
      <w:r>
        <w:t>// email, building each query with cpp-httplib's query builder.</w:t>
      </w:r>
    </w:p>
    <w:p w14:paraId="31F11277" w14:textId="77777777" w:rsidR="00E927F1" w:rsidRDefault="00235BC5">
      <w:pPr>
        <w:pStyle w:val="SourceCode"/>
      </w:pPr>
      <w:r>
        <w:t>// sendRequest, responseHeader, and printResponse are Lesson 6.4's,</w:t>
      </w:r>
    </w:p>
    <w:p w14:paraId="085E3BFF" w14:textId="77777777" w:rsidR="00E927F1" w:rsidRDefault="00235BC5">
      <w:pPr>
        <w:pStyle w:val="SourceCode"/>
      </w:pPr>
      <w:r>
        <w:t>// unchanged.</w:t>
      </w:r>
    </w:p>
    <w:p w14:paraId="2230542B" w14:textId="77777777" w:rsidR="00E927F1" w:rsidRDefault="00235BC5">
      <w:pPr>
        <w:pStyle w:val="SourceCode"/>
      </w:pPr>
      <w:r>
        <w:t>#include &lt;iostream&gt;</w:t>
      </w:r>
    </w:p>
    <w:p w14:paraId="3319C7BE" w14:textId="77777777" w:rsidR="00E927F1" w:rsidRDefault="00235BC5">
      <w:pPr>
        <w:pStyle w:val="SourceCode"/>
      </w:pPr>
      <w:r>
        <w:t>#include &lt;string&gt;</w:t>
      </w:r>
    </w:p>
    <w:p w14:paraId="7F10A0DB" w14:textId="77777777" w:rsidR="00E927F1" w:rsidRDefault="00235BC5">
      <w:pPr>
        <w:pStyle w:val="SourceCode"/>
      </w:pPr>
      <w:r>
        <w:t>// Remember, this define turns on cpp-httplib's HTTPS parts.</w:t>
      </w:r>
    </w:p>
    <w:p w14:paraId="3BF7F3C9" w14:textId="77777777" w:rsidR="00E927F1" w:rsidRDefault="00235BC5">
      <w:pPr>
        <w:pStyle w:val="SourceCode"/>
      </w:pPr>
      <w:r>
        <w:t>#define CPPHTTPLIB_OPENSSL_SUPPORT</w:t>
      </w:r>
    </w:p>
    <w:p w14:paraId="3250342C" w14:textId="77777777" w:rsidR="00E927F1" w:rsidRDefault="00235BC5">
      <w:pPr>
        <w:pStyle w:val="SourceCode"/>
      </w:pPr>
      <w:r>
        <w:t>#include "httplib.h"</w:t>
      </w:r>
    </w:p>
    <w:p w14:paraId="49EE40C5" w14:textId="77777777" w:rsidR="00E927F1" w:rsidRDefault="00E927F1">
      <w:pPr>
        <w:pStyle w:val="SourceCode"/>
      </w:pPr>
    </w:p>
    <w:p w14:paraId="543795AA" w14:textId="77777777" w:rsidR="00E927F1" w:rsidRDefault="00235BC5">
      <w:pPr>
        <w:pStyle w:val="SourceCode"/>
      </w:pPr>
      <w:r>
        <w:t>const std::string HOST = "127.0.0.1";</w:t>
      </w:r>
    </w:p>
    <w:p w14:paraId="73757B43" w14:textId="77777777" w:rsidR="00E927F1" w:rsidRDefault="00235BC5">
      <w:pPr>
        <w:pStyle w:val="SourceCode"/>
      </w:pPr>
      <w:r>
        <w:t>const int HTTPS_PORT = 8765;</w:t>
      </w:r>
    </w:p>
    <w:p w14:paraId="7D06B7BE" w14:textId="77777777" w:rsidR="00E927F1" w:rsidRDefault="00235BC5">
      <w:pPr>
        <w:pStyle w:val="SourceCode"/>
      </w:pPr>
      <w:r>
        <w:t>const std::string SERVER_ORIGIN = "https://127.0.0.1:8765";</w:t>
      </w:r>
    </w:p>
    <w:p w14:paraId="05C3DE5A" w14:textId="77777777" w:rsidR="00E927F1" w:rsidRDefault="00235BC5">
      <w:pPr>
        <w:pStyle w:val="SourceCode"/>
      </w:pPr>
      <w:r>
        <w:t>const std::string API_PREFIX = "/api/v1";</w:t>
      </w:r>
    </w:p>
    <w:p w14:paraId="4635CC95" w14:textId="77777777" w:rsidR="00E927F1" w:rsidRDefault="00235BC5">
      <w:pPr>
        <w:pStyle w:val="SourceCode"/>
      </w:pPr>
      <w:r>
        <w:t>const std::string CA_FILE = "certs/spa-ca.pem";</w:t>
      </w:r>
    </w:p>
    <w:p w14:paraId="18F63836" w14:textId="77777777" w:rsidR="00E927F1" w:rsidRDefault="00235BC5">
      <w:pPr>
        <w:pStyle w:val="SourceCode"/>
      </w:pPr>
      <w:r>
        <w:t>const int TIMEOUT_SECONDS = 10;</w:t>
      </w:r>
    </w:p>
    <w:p w14:paraId="38D73F6B" w14:textId="77777777" w:rsidR="00E927F1" w:rsidRDefault="00235BC5">
      <w:pPr>
        <w:pStyle w:val="SourceCode"/>
      </w:pPr>
      <w:r>
        <w:t>const std::string USER_AGENT = "spa-api-client";</w:t>
      </w:r>
    </w:p>
    <w:p w14:paraId="34A8B082" w14:textId="77777777" w:rsidR="00E927F1" w:rsidRDefault="00235BC5">
      <w:pPr>
        <w:pStyle w:val="SourceCode"/>
      </w:pPr>
      <w:r>
        <w:t>const std::string JSON_TYPE = "application/json; charset=utf-8";</w:t>
      </w:r>
    </w:p>
    <w:p w14:paraId="46882D63" w14:textId="77777777" w:rsidR="00E927F1" w:rsidRDefault="00E927F1">
      <w:pPr>
        <w:pStyle w:val="SourceCode"/>
      </w:pPr>
    </w:p>
    <w:p w14:paraId="714217B6" w14:textId="77777777" w:rsidR="00E927F1" w:rsidRDefault="00235BC5">
      <w:pPr>
        <w:pStyle w:val="SourceCode"/>
      </w:pPr>
      <w:r>
        <w:t>// One answer from the server. statusCode starts at 0 (= 0 gives a field its</w:t>
      </w:r>
    </w:p>
    <w:p w14:paraId="0F949EC6" w14:textId="77777777" w:rsidR="00E927F1" w:rsidRDefault="00235BC5">
      <w:pPr>
        <w:pStyle w:val="SourceCode"/>
      </w:pPr>
      <w:r>
        <w:t>// first value) and stays 0 when there was no answer; failure then names why:</w:t>
      </w:r>
    </w:p>
    <w:p w14:paraId="539BDCEF" w14:textId="77777777" w:rsidR="00E927F1" w:rsidRDefault="00235BC5">
      <w:pPr>
        <w:pStyle w:val="SourceCode"/>
      </w:pPr>
      <w:r>
        <w:t>// "timeout", "refused", "certificate", or "other"; "" with an answer.</w:t>
      </w:r>
    </w:p>
    <w:p w14:paraId="1D778FD9" w14:textId="77777777" w:rsidR="00E927F1" w:rsidRDefault="00235BC5">
      <w:pPr>
        <w:pStyle w:val="SourceCode"/>
      </w:pPr>
      <w:r>
        <w:t>// httplib::Headers holds every header, and it ignores case when it looks</w:t>
      </w:r>
    </w:p>
    <w:p w14:paraId="0ED63534" w14:textId="77777777" w:rsidR="00E927F1" w:rsidRDefault="00235BC5">
      <w:pPr>
        <w:pStyle w:val="SourceCode"/>
      </w:pPr>
      <w:r>
        <w:t>// a name up: HTTP header names ignore case.</w:t>
      </w:r>
    </w:p>
    <w:p w14:paraId="4AC3B64D" w14:textId="77777777" w:rsidR="00E927F1" w:rsidRDefault="00235BC5">
      <w:pPr>
        <w:pStyle w:val="SourceCode"/>
      </w:pPr>
      <w:r>
        <w:t>struct ApiResponse {</w:t>
      </w:r>
    </w:p>
    <w:p w14:paraId="51357A78" w14:textId="77777777" w:rsidR="00E927F1" w:rsidRDefault="00235BC5">
      <w:pPr>
        <w:pStyle w:val="SourceCode"/>
      </w:pPr>
      <w:r>
        <w:t xml:space="preserve">    int statusCode = 0;</w:t>
      </w:r>
    </w:p>
    <w:p w14:paraId="0BA826E9" w14:textId="77777777" w:rsidR="00E927F1" w:rsidRDefault="00235BC5">
      <w:pPr>
        <w:pStyle w:val="SourceCode"/>
      </w:pPr>
      <w:r>
        <w:t xml:space="preserve">    std::string body;</w:t>
      </w:r>
    </w:p>
    <w:p w14:paraId="4CE97FE7" w14:textId="77777777" w:rsidR="00E927F1" w:rsidRDefault="00235BC5">
      <w:pPr>
        <w:pStyle w:val="SourceCode"/>
      </w:pPr>
      <w:r>
        <w:t xml:space="preserve">    httplib::Headers headers;</w:t>
      </w:r>
    </w:p>
    <w:p w14:paraId="34DC90CB" w14:textId="77777777" w:rsidR="00E927F1" w:rsidRDefault="00235BC5">
      <w:pPr>
        <w:pStyle w:val="SourceCode"/>
      </w:pPr>
      <w:r>
        <w:t xml:space="preserve">    std::string failure;</w:t>
      </w:r>
    </w:p>
    <w:p w14:paraId="0CAB875A" w14:textId="77777777" w:rsidR="00E927F1" w:rsidRDefault="00235BC5">
      <w:pPr>
        <w:pStyle w:val="SourceCode"/>
      </w:pPr>
      <w:r>
        <w:t>};</w:t>
      </w:r>
    </w:p>
    <w:p w14:paraId="2B7445BD" w14:textId="77777777" w:rsidR="00E927F1" w:rsidRDefault="00E927F1">
      <w:pPr>
        <w:pStyle w:val="SourceCode"/>
      </w:pPr>
    </w:p>
    <w:p w14:paraId="26A4266C" w14:textId="77777777" w:rsidR="00E927F1" w:rsidRDefault="00235BC5">
      <w:pPr>
        <w:pStyle w:val="SourceCode"/>
      </w:pPr>
      <w:r>
        <w:t>// The kind of failure an error means; a timed-out read can arrive as Read.</w:t>
      </w:r>
    </w:p>
    <w:p w14:paraId="0262D102" w14:textId="77777777" w:rsidR="00E927F1" w:rsidRDefault="00235BC5">
      <w:pPr>
        <w:pStyle w:val="SourceCode"/>
      </w:pPr>
      <w:r>
        <w:t>std::string failureKind(httplib::Error error)</w:t>
      </w:r>
    </w:p>
    <w:p w14:paraId="23F8F00D" w14:textId="77777777" w:rsidR="00E927F1" w:rsidRDefault="00235BC5">
      <w:pPr>
        <w:pStyle w:val="SourceCode"/>
      </w:pPr>
      <w:r>
        <w:t>{</w:t>
      </w:r>
    </w:p>
    <w:p w14:paraId="201DF0A7" w14:textId="77777777" w:rsidR="00E927F1" w:rsidRDefault="00235BC5">
      <w:pPr>
        <w:pStyle w:val="SourceCode"/>
      </w:pPr>
      <w:r>
        <w:t xml:space="preserve">    if (error == httplib::Error::ConnectionTimeout ||</w:t>
      </w:r>
    </w:p>
    <w:p w14:paraId="37A5FD8D" w14:textId="77777777" w:rsidR="00E927F1" w:rsidRDefault="00235BC5">
      <w:pPr>
        <w:pStyle w:val="SourceCode"/>
      </w:pPr>
      <w:r>
        <w:t xml:space="preserve">        error == httplib::Error::Timeout || error == httplib::Error::Read) {</w:t>
      </w:r>
    </w:p>
    <w:p w14:paraId="75FCDD9D" w14:textId="77777777" w:rsidR="00E927F1" w:rsidRDefault="00235BC5">
      <w:pPr>
        <w:pStyle w:val="SourceCode"/>
      </w:pPr>
      <w:r>
        <w:t xml:space="preserve">        return "timeout";</w:t>
      </w:r>
    </w:p>
    <w:p w14:paraId="00CED69C" w14:textId="77777777" w:rsidR="00E927F1" w:rsidRDefault="00235BC5">
      <w:pPr>
        <w:pStyle w:val="SourceCode"/>
      </w:pPr>
      <w:r>
        <w:t xml:space="preserve">    }</w:t>
      </w:r>
    </w:p>
    <w:p w14:paraId="1A0BDAD8" w14:textId="77777777" w:rsidR="00E927F1" w:rsidRDefault="00235BC5">
      <w:pPr>
        <w:pStyle w:val="SourceCode"/>
      </w:pPr>
      <w:r>
        <w:t xml:space="preserve">    if (error == httplib::Error::Connection) {</w:t>
      </w:r>
    </w:p>
    <w:p w14:paraId="53D73E7A" w14:textId="77777777" w:rsidR="00E927F1" w:rsidRDefault="00235BC5">
      <w:pPr>
        <w:pStyle w:val="SourceCode"/>
      </w:pPr>
      <w:r>
        <w:t xml:space="preserve">        return "refused";</w:t>
      </w:r>
    </w:p>
    <w:p w14:paraId="0384A188" w14:textId="77777777" w:rsidR="00E927F1" w:rsidRDefault="00235BC5">
      <w:pPr>
        <w:pStyle w:val="SourceCode"/>
      </w:pPr>
      <w:r>
        <w:t xml:space="preserve">    }</w:t>
      </w:r>
    </w:p>
    <w:p w14:paraId="12359A0D" w14:textId="77777777" w:rsidR="00E927F1" w:rsidRDefault="00235BC5">
      <w:pPr>
        <w:pStyle w:val="SourceCode"/>
      </w:pPr>
      <w:r>
        <w:t xml:space="preserve">    if (error == httplib::Error::SSLServerVerification ||</w:t>
      </w:r>
    </w:p>
    <w:p w14:paraId="2D63AEAE" w14:textId="77777777" w:rsidR="00E927F1" w:rsidRDefault="00235BC5">
      <w:pPr>
        <w:pStyle w:val="SourceCode"/>
      </w:pPr>
      <w:r>
        <w:t xml:space="preserve">        error == httplib::Error::SSLServerHostnameVerification) {</w:t>
      </w:r>
    </w:p>
    <w:p w14:paraId="64310766" w14:textId="77777777" w:rsidR="00E927F1" w:rsidRDefault="00235BC5">
      <w:pPr>
        <w:pStyle w:val="SourceCode"/>
      </w:pPr>
      <w:r>
        <w:t xml:space="preserve">        return "certificate";</w:t>
      </w:r>
    </w:p>
    <w:p w14:paraId="47F5CB1E" w14:textId="77777777" w:rsidR="00E927F1" w:rsidRDefault="00235BC5">
      <w:pPr>
        <w:pStyle w:val="SourceCode"/>
      </w:pPr>
      <w:r>
        <w:t xml:space="preserve">    }</w:t>
      </w:r>
    </w:p>
    <w:p w14:paraId="3B7E096D" w14:textId="77777777" w:rsidR="00E927F1" w:rsidRDefault="00235BC5">
      <w:pPr>
        <w:pStyle w:val="SourceCode"/>
      </w:pPr>
      <w:r>
        <w:t xml:space="preserve">    return "other";</w:t>
      </w:r>
    </w:p>
    <w:p w14:paraId="6D3C7808" w14:textId="77777777" w:rsidR="00E927F1" w:rsidRDefault="00235BC5">
      <w:pPr>
        <w:pStyle w:val="SourceCode"/>
      </w:pPr>
      <w:r>
        <w:t>}</w:t>
      </w:r>
    </w:p>
    <w:p w14:paraId="43D5B827" w14:textId="77777777" w:rsidR="00E927F1" w:rsidRDefault="00E927F1">
      <w:pPr>
        <w:pStyle w:val="SourceCode"/>
      </w:pPr>
    </w:p>
    <w:p w14:paraId="790683B6" w14:textId="77777777" w:rsidR="00E927F1" w:rsidRDefault="00235BC5">
      <w:pPr>
        <w:pStyle w:val="SourceCode"/>
      </w:pPr>
      <w:r>
        <w:t>// The value of the header called headerName, ignoring case, or "" when the</w:t>
      </w:r>
    </w:p>
    <w:p w14:paraId="09F7CB44" w14:textId="77777777" w:rsidR="00E927F1" w:rsidRDefault="00235BC5">
      <w:pPr>
        <w:pStyle w:val="SourceCode"/>
      </w:pPr>
      <w:r>
        <w:t>// answer has no such header. find gives a const_iterator, a read-only</w:t>
      </w:r>
    </w:p>
    <w:p w14:paraId="023DA3C8" w14:textId="77777777" w:rsidR="00E927F1" w:rsidRDefault="00235BC5">
      <w:pPr>
        <w:pStyle w:val="SourceCode"/>
      </w:pPr>
      <w:r>
        <w:t>// position: end() when the name is not there; found-&gt;second is the value.</w:t>
      </w:r>
    </w:p>
    <w:p w14:paraId="11C0EC5A" w14:textId="77777777" w:rsidR="00E927F1" w:rsidRDefault="00235BC5">
      <w:pPr>
        <w:pStyle w:val="SourceCode"/>
      </w:pPr>
      <w:r>
        <w:t>std::string responseHeader(const ApiResponse &amp;response,</w:t>
      </w:r>
    </w:p>
    <w:p w14:paraId="3137F11F" w14:textId="77777777" w:rsidR="00E927F1" w:rsidRDefault="00235BC5">
      <w:pPr>
        <w:pStyle w:val="SourceCode"/>
      </w:pPr>
      <w:r>
        <w:t xml:space="preserve">                           const std::string &amp;headerName)</w:t>
      </w:r>
    </w:p>
    <w:p w14:paraId="4A29F420" w14:textId="77777777" w:rsidR="00E927F1" w:rsidRDefault="00235BC5">
      <w:pPr>
        <w:pStyle w:val="SourceCode"/>
      </w:pPr>
      <w:r>
        <w:t>{</w:t>
      </w:r>
    </w:p>
    <w:p w14:paraId="46873C80" w14:textId="77777777" w:rsidR="00E927F1" w:rsidRDefault="00235BC5">
      <w:pPr>
        <w:pStyle w:val="SourceCode"/>
      </w:pPr>
      <w:r>
        <w:t xml:space="preserve">    httplib::Headers::const_iterator found = response.headers.find(headerName);</w:t>
      </w:r>
    </w:p>
    <w:p w14:paraId="4D28E246" w14:textId="77777777" w:rsidR="00E927F1" w:rsidRDefault="00235BC5">
      <w:pPr>
        <w:pStyle w:val="SourceCode"/>
      </w:pPr>
      <w:r>
        <w:t xml:space="preserve">    if (found == response.headers.end()) {</w:t>
      </w:r>
    </w:p>
    <w:p w14:paraId="347D8739" w14:textId="77777777" w:rsidR="00E927F1" w:rsidRDefault="00235BC5">
      <w:pPr>
        <w:pStyle w:val="SourceCode"/>
      </w:pPr>
      <w:r>
        <w:t xml:space="preserve">        return "";</w:t>
      </w:r>
    </w:p>
    <w:p w14:paraId="4EB96FD8" w14:textId="77777777" w:rsidR="00E927F1" w:rsidRDefault="00235BC5">
      <w:pPr>
        <w:pStyle w:val="SourceCode"/>
      </w:pPr>
      <w:r>
        <w:t xml:space="preserve">    }</w:t>
      </w:r>
    </w:p>
    <w:p w14:paraId="3B049F04" w14:textId="77777777" w:rsidR="00E927F1" w:rsidRDefault="00235BC5">
      <w:pPr>
        <w:pStyle w:val="SourceCode"/>
      </w:pPr>
      <w:r>
        <w:t xml:space="preserve">    return found-&gt;second;</w:t>
      </w:r>
    </w:p>
    <w:p w14:paraId="3B55255C" w14:textId="77777777" w:rsidR="00E927F1" w:rsidRDefault="00235BC5">
      <w:pPr>
        <w:pStyle w:val="SourceCode"/>
      </w:pPr>
      <w:r>
        <w:t>}</w:t>
      </w:r>
    </w:p>
    <w:p w14:paraId="4C870A25" w14:textId="77777777" w:rsidR="00E927F1" w:rsidRDefault="00E927F1">
      <w:pPr>
        <w:pStyle w:val="SourceCode"/>
      </w:pPr>
    </w:p>
    <w:p w14:paraId="739D1178" w14:textId="77777777" w:rsidR="00E927F1" w:rsidRDefault="00235BC5">
      <w:pPr>
        <w:pStyle w:val="SourceCode"/>
      </w:pPr>
      <w:r>
        <w:t>// Send one request with the client and return the answer. key "" sends no</w:t>
      </w:r>
    </w:p>
    <w:p w14:paraId="6BB4153D" w14:textId="77777777" w:rsidR="00E927F1" w:rsidRDefault="00235BC5">
      <w:pPr>
        <w:pStyle w:val="SourceCode"/>
      </w:pPr>
      <w:r>
        <w:t>// Authorization header, and jsonBody "" sends no body. A 4xx or 5xx is an</w:t>
      </w:r>
    </w:p>
    <w:p w14:paraId="769FADAF" w14:textId="77777777" w:rsidR="00E927F1" w:rsidRDefault="00235BC5">
      <w:pPr>
        <w:pStyle w:val="SourceCode"/>
      </w:pPr>
      <w:r>
        <w:t>// answer like any other; only no answer at all gives statusCode 0, with</w:t>
      </w:r>
    </w:p>
    <w:p w14:paraId="66D6FB66" w14:textId="77777777" w:rsidR="00E927F1" w:rsidRDefault="00235BC5">
      <w:pPr>
        <w:pStyle w:val="SourceCode"/>
      </w:pPr>
      <w:r>
        <w:t>// two Error lines.</w:t>
      </w:r>
    </w:p>
    <w:p w14:paraId="60775663" w14:textId="77777777" w:rsidR="00E927F1" w:rsidRDefault="00235BC5">
      <w:pPr>
        <w:pStyle w:val="SourceCode"/>
      </w:pPr>
      <w:r>
        <w:t>ApiResponse sendRequest(httplib::SSLClient &amp;client, const std::string &amp;method,</w:t>
      </w:r>
    </w:p>
    <w:p w14:paraId="5D3A081A" w14:textId="77777777" w:rsidR="00E927F1" w:rsidRDefault="00235BC5">
      <w:pPr>
        <w:pStyle w:val="SourceCode"/>
      </w:pPr>
      <w:r>
        <w:t xml:space="preserve">                        const std::string &amp;path, const std::string &amp;key,</w:t>
      </w:r>
    </w:p>
    <w:p w14:paraId="1655BC1E" w14:textId="77777777" w:rsidR="00E927F1" w:rsidRDefault="00235BC5">
      <w:pPr>
        <w:pStyle w:val="SourceCode"/>
      </w:pPr>
      <w:r>
        <w:t xml:space="preserve">                        const std::string &amp;jsonBody)</w:t>
      </w:r>
    </w:p>
    <w:p w14:paraId="721E893C" w14:textId="77777777" w:rsidR="00E927F1" w:rsidRDefault="00235BC5">
      <w:pPr>
        <w:pStyle w:val="SourceCode"/>
      </w:pPr>
      <w:r>
        <w:t>{</w:t>
      </w:r>
    </w:p>
    <w:p w14:paraId="1883C7CC" w14:textId="77777777" w:rsidR="00E927F1" w:rsidRDefault="00235BC5">
      <w:pPr>
        <w:pStyle w:val="SourceCode"/>
      </w:pPr>
      <w:r>
        <w:t xml:space="preserve">    // An httplib::Request names the method, the path, the headers, and the</w:t>
      </w:r>
    </w:p>
    <w:p w14:paraId="1294A079" w14:textId="77777777" w:rsidR="00E927F1" w:rsidRDefault="00235BC5">
      <w:pPr>
        <w:pStyle w:val="SourceCode"/>
      </w:pPr>
      <w:r>
        <w:t xml:space="preserve">    // body; send sends it with the client's settings.</w:t>
      </w:r>
    </w:p>
    <w:p w14:paraId="6ADD00BF" w14:textId="77777777" w:rsidR="00E927F1" w:rsidRDefault="00235BC5">
      <w:pPr>
        <w:pStyle w:val="SourceCode"/>
      </w:pPr>
      <w:r>
        <w:t xml:space="preserve">    httplib::Request request;</w:t>
      </w:r>
    </w:p>
    <w:p w14:paraId="3B728178" w14:textId="77777777" w:rsidR="00E927F1" w:rsidRDefault="00235BC5">
      <w:pPr>
        <w:pStyle w:val="SourceCode"/>
      </w:pPr>
      <w:r>
        <w:t xml:space="preserve">    request.method = method;</w:t>
      </w:r>
    </w:p>
    <w:p w14:paraId="32DDA998" w14:textId="77777777" w:rsidR="00E927F1" w:rsidRDefault="00235BC5">
      <w:pPr>
        <w:pStyle w:val="SourceCode"/>
      </w:pPr>
      <w:r>
        <w:t xml:space="preserve">    request.path = path;</w:t>
      </w:r>
    </w:p>
    <w:p w14:paraId="7CBFED41" w14:textId="77777777" w:rsidR="00E927F1" w:rsidRDefault="00235BC5">
      <w:pPr>
        <w:pStyle w:val="SourceCode"/>
      </w:pPr>
      <w:r>
        <w:t xml:space="preserve">    request.set_header("Accept", "application/json");</w:t>
      </w:r>
    </w:p>
    <w:p w14:paraId="69FDC9ED" w14:textId="77777777" w:rsidR="00E927F1" w:rsidRDefault="00235BC5">
      <w:pPr>
        <w:pStyle w:val="SourceCode"/>
      </w:pPr>
      <w:r>
        <w:t xml:space="preserve">    request.set_header("User-Agent", USER_AGENT);</w:t>
      </w:r>
    </w:p>
    <w:p w14:paraId="483877EB" w14:textId="77777777" w:rsidR="00E927F1" w:rsidRDefault="00235BC5">
      <w:pPr>
        <w:pStyle w:val="SourceCode"/>
      </w:pPr>
      <w:r>
        <w:t xml:space="preserve">    if (!key.empty()) {</w:t>
      </w:r>
    </w:p>
    <w:p w14:paraId="395D3EA6" w14:textId="77777777" w:rsidR="00E927F1" w:rsidRDefault="00235BC5">
      <w:pPr>
        <w:pStyle w:val="SourceCode"/>
      </w:pPr>
      <w:r>
        <w:t xml:space="preserve">        request.set_header("Authorization", "Bearer " + key);</w:t>
      </w:r>
    </w:p>
    <w:p w14:paraId="49393CB2" w14:textId="77777777" w:rsidR="00E927F1" w:rsidRDefault="00235BC5">
      <w:pPr>
        <w:pStyle w:val="SourceCode"/>
      </w:pPr>
      <w:r>
        <w:t xml:space="preserve">    }</w:t>
      </w:r>
    </w:p>
    <w:p w14:paraId="33DA6310" w14:textId="77777777" w:rsidR="00E927F1" w:rsidRDefault="00235BC5">
      <w:pPr>
        <w:pStyle w:val="SourceCode"/>
      </w:pPr>
      <w:r>
        <w:t xml:space="preserve">    if (!jsonBody.empty()) {</w:t>
      </w:r>
    </w:p>
    <w:p w14:paraId="5C1733F4" w14:textId="77777777" w:rsidR="00E927F1" w:rsidRDefault="00235BC5">
      <w:pPr>
        <w:pStyle w:val="SourceCode"/>
      </w:pPr>
      <w:r>
        <w:t xml:space="preserve">        request.set_header("Content-Type", JSON_TYPE);</w:t>
      </w:r>
    </w:p>
    <w:p w14:paraId="0130FB00" w14:textId="77777777" w:rsidR="00E927F1" w:rsidRDefault="00235BC5">
      <w:pPr>
        <w:pStyle w:val="SourceCode"/>
      </w:pPr>
      <w:r>
        <w:t xml:space="preserve">        request.body = jsonBody;</w:t>
      </w:r>
    </w:p>
    <w:p w14:paraId="4F19DCEE" w14:textId="77777777" w:rsidR="00E927F1" w:rsidRDefault="00235BC5">
      <w:pPr>
        <w:pStyle w:val="SourceCode"/>
      </w:pPr>
      <w:r>
        <w:t xml:space="preserve">    }</w:t>
      </w:r>
    </w:p>
    <w:p w14:paraId="2E3D7D91" w14:textId="77777777" w:rsidR="00E927F1" w:rsidRDefault="00235BC5">
      <w:pPr>
        <w:pStyle w:val="SourceCode"/>
      </w:pPr>
      <w:r>
        <w:t xml:space="preserve">    httplib::Result answer = client.send(request);</w:t>
      </w:r>
    </w:p>
    <w:p w14:paraId="0806E039" w14:textId="77777777" w:rsidR="00E927F1" w:rsidRDefault="00E927F1">
      <w:pPr>
        <w:pStyle w:val="SourceCode"/>
      </w:pPr>
    </w:p>
    <w:p w14:paraId="0AD49532" w14:textId="77777777" w:rsidR="00E927F1" w:rsidRDefault="00235BC5">
      <w:pPr>
        <w:pStyle w:val="SourceCode"/>
      </w:pPr>
      <w:r>
        <w:t xml:space="preserve">    ApiResponse response;</w:t>
      </w:r>
    </w:p>
    <w:p w14:paraId="186C5245" w14:textId="77777777" w:rsidR="00E927F1" w:rsidRDefault="00235BC5">
      <w:pPr>
        <w:pStyle w:val="SourceCode"/>
      </w:pPr>
      <w:r>
        <w:t xml:space="preserve">    if (!answer) {</w:t>
      </w:r>
    </w:p>
    <w:p w14:paraId="0E9CCFE6" w14:textId="77777777" w:rsidR="00E927F1" w:rsidRDefault="00235BC5">
      <w:pPr>
        <w:pStyle w:val="SourceCode"/>
      </w:pPr>
      <w:r>
        <w:t xml:space="preserve">        std::cerr &lt;&lt; "Error: could not reach " &lt;&lt; SERVER_ORIGIN &lt;&lt; std::endl;</w:t>
      </w:r>
    </w:p>
    <w:p w14:paraId="30E07230" w14:textId="77777777" w:rsidR="00E927F1" w:rsidRDefault="00235BC5">
      <w:pPr>
        <w:pStyle w:val="SourceCode"/>
      </w:pPr>
      <w:r>
        <w:t xml:space="preserve">        std::cerr &lt;&lt; "Reason: " &lt;&lt; httplib::to_string(answer.error())</w:t>
      </w:r>
    </w:p>
    <w:p w14:paraId="2D8967CA" w14:textId="77777777" w:rsidR="00E927F1" w:rsidRDefault="00235BC5">
      <w:pPr>
        <w:pStyle w:val="SourceCode"/>
      </w:pPr>
      <w:r>
        <w:t xml:space="preserve">                  &lt;&lt; std::endl;</w:t>
      </w:r>
    </w:p>
    <w:p w14:paraId="0B5F8DBF" w14:textId="77777777" w:rsidR="00E927F1" w:rsidRDefault="00235BC5">
      <w:pPr>
        <w:pStyle w:val="SourceCode"/>
      </w:pPr>
      <w:r>
        <w:t xml:space="preserve">        response.failure = failureKind(answer.error());</w:t>
      </w:r>
    </w:p>
    <w:p w14:paraId="6BCD984C" w14:textId="77777777" w:rsidR="00E927F1" w:rsidRDefault="00235BC5">
      <w:pPr>
        <w:pStyle w:val="SourceCode"/>
      </w:pPr>
      <w:r>
        <w:t xml:space="preserve">        return response;</w:t>
      </w:r>
    </w:p>
    <w:p w14:paraId="4958997D" w14:textId="77777777" w:rsidR="00E927F1" w:rsidRDefault="00235BC5">
      <w:pPr>
        <w:pStyle w:val="SourceCode"/>
      </w:pPr>
      <w:r>
        <w:t xml:space="preserve">    }</w:t>
      </w:r>
    </w:p>
    <w:p w14:paraId="6705303E" w14:textId="77777777" w:rsidR="00E927F1" w:rsidRDefault="00235BC5">
      <w:pPr>
        <w:pStyle w:val="SourceCode"/>
      </w:pPr>
      <w:r>
        <w:t xml:space="preserve">    response.statusCode = answer-&gt;status;</w:t>
      </w:r>
    </w:p>
    <w:p w14:paraId="4D18A093" w14:textId="77777777" w:rsidR="00E927F1" w:rsidRDefault="00235BC5">
      <w:pPr>
        <w:pStyle w:val="SourceCode"/>
      </w:pPr>
      <w:r>
        <w:t xml:space="preserve">    response.body = answer-&gt;body;</w:t>
      </w:r>
    </w:p>
    <w:p w14:paraId="44D51060" w14:textId="77777777" w:rsidR="00E927F1" w:rsidRDefault="00235BC5">
      <w:pPr>
        <w:pStyle w:val="SourceCode"/>
      </w:pPr>
      <w:r>
        <w:t xml:space="preserve">    response.headers = answer-&gt;headers;</w:t>
      </w:r>
    </w:p>
    <w:p w14:paraId="3CE21F12" w14:textId="77777777" w:rsidR="00E927F1" w:rsidRDefault="00235BC5">
      <w:pPr>
        <w:pStyle w:val="SourceCode"/>
      </w:pPr>
      <w:r>
        <w:t xml:space="preserve">    return response;</w:t>
      </w:r>
    </w:p>
    <w:p w14:paraId="49CEDA78" w14:textId="77777777" w:rsidR="00E927F1" w:rsidRDefault="00235BC5">
      <w:pPr>
        <w:pStyle w:val="SourceCode"/>
      </w:pPr>
      <w:r>
        <w:t>}</w:t>
      </w:r>
    </w:p>
    <w:p w14:paraId="1F9FFAC6" w14:textId="77777777" w:rsidR="00E927F1" w:rsidRDefault="00E927F1">
      <w:pPr>
        <w:pStyle w:val="SourceCode"/>
      </w:pPr>
    </w:p>
    <w:p w14:paraId="576434DA" w14:textId="77777777" w:rsidR="00E927F1" w:rsidRDefault="00235BC5">
      <w:pPr>
        <w:pStyle w:val="SourceCode"/>
      </w:pPr>
      <w:r>
        <w:t>void printResponse(const ApiResponse &amp;response)</w:t>
      </w:r>
    </w:p>
    <w:p w14:paraId="3A4C6E81" w14:textId="77777777" w:rsidR="00E927F1" w:rsidRDefault="00235BC5">
      <w:pPr>
        <w:pStyle w:val="SourceCode"/>
      </w:pPr>
      <w:r>
        <w:t>{</w:t>
      </w:r>
    </w:p>
    <w:p w14:paraId="21382681" w14:textId="77777777" w:rsidR="00E927F1" w:rsidRDefault="00235BC5">
      <w:pPr>
        <w:pStyle w:val="SourceCode"/>
      </w:pPr>
      <w:r>
        <w:t xml:space="preserve">    std::cout &lt;&lt; "Status: " &lt;&lt; response.statusCode &lt;&lt; std::endl;</w:t>
      </w:r>
    </w:p>
    <w:p w14:paraId="0229DBF6" w14:textId="77777777" w:rsidR="00E927F1" w:rsidRDefault="00235BC5">
      <w:pPr>
        <w:pStyle w:val="SourceCode"/>
      </w:pPr>
      <w:r>
        <w:t xml:space="preserve">    std::cout &lt;&lt; "Content-Type: " &lt;&lt; responseHeader(response, "Content-Type")</w:t>
      </w:r>
    </w:p>
    <w:p w14:paraId="1AE82F95" w14:textId="77777777" w:rsidR="00E927F1" w:rsidRDefault="00235BC5">
      <w:pPr>
        <w:pStyle w:val="SourceCode"/>
      </w:pPr>
      <w:r>
        <w:t xml:space="preserve">              &lt;&lt; std::endl;</w:t>
      </w:r>
    </w:p>
    <w:p w14:paraId="587617FC" w14:textId="77777777" w:rsidR="00E927F1" w:rsidRDefault="00235BC5">
      <w:pPr>
        <w:pStyle w:val="SourceCode"/>
      </w:pPr>
      <w:r>
        <w:t xml:space="preserve">    std::cout &lt;&lt; "Body: " &lt;&lt; response.body &lt;&lt; std::endl;</w:t>
      </w:r>
    </w:p>
    <w:p w14:paraId="4582F983" w14:textId="77777777" w:rsidR="00E927F1" w:rsidRDefault="00235BC5">
      <w:pPr>
        <w:pStyle w:val="SourceCode"/>
      </w:pPr>
      <w:r>
        <w:t>}</w:t>
      </w:r>
    </w:p>
    <w:p w14:paraId="4CAADDB2" w14:textId="77777777" w:rsidR="00E927F1" w:rsidRDefault="00E927F1">
      <w:pPr>
        <w:pStyle w:val="SourceCode"/>
      </w:pPr>
    </w:p>
    <w:p w14:paraId="5207DDF7" w14:textId="77777777" w:rsidR="00E927F1" w:rsidRDefault="00235BC5">
      <w:pPr>
        <w:pStyle w:val="SourceCode"/>
      </w:pPr>
      <w:r>
        <w:t>// Lesson 6.10: the path of a search, the collection's path plus a query</w:t>
      </w:r>
    </w:p>
    <w:p w14:paraId="12DB2094" w14:textId="77777777" w:rsidR="00E927F1" w:rsidRDefault="00235BC5">
      <w:pPr>
        <w:pStyle w:val="SourceCode"/>
      </w:pPr>
      <w:r>
        <w:t>// with one parameter, field=term, built by the query builder.</w:t>
      </w:r>
    </w:p>
    <w:p w14:paraId="7B7D8B0E" w14:textId="77777777" w:rsidR="00E927F1" w:rsidRDefault="00235BC5">
      <w:pPr>
        <w:pStyle w:val="SourceCode"/>
      </w:pPr>
      <w:r>
        <w:t>std::string searchPath(const std::string &amp;field, const std::string &amp;term)</w:t>
      </w:r>
    </w:p>
    <w:p w14:paraId="1A4C8842" w14:textId="77777777" w:rsidR="00E927F1" w:rsidRDefault="00235BC5">
      <w:pPr>
        <w:pStyle w:val="SourceCode"/>
      </w:pPr>
      <w:r>
        <w:t>{</w:t>
      </w:r>
    </w:p>
    <w:p w14:paraId="0513FC4F" w14:textId="77777777" w:rsidR="00E927F1" w:rsidRDefault="00235BC5">
      <w:pPr>
        <w:pStyle w:val="SourceCode"/>
      </w:pPr>
      <w:r>
        <w:t xml:space="preserve">    // httplib::Params holds a query's names and values: a std::multimap,</w:t>
      </w:r>
    </w:p>
    <w:p w14:paraId="6AC31C3E" w14:textId="77777777" w:rsidR="00E927F1" w:rsidRDefault="00235BC5">
      <w:pPr>
        <w:pStyle w:val="SourceCode"/>
      </w:pPr>
      <w:r>
        <w:t xml:space="preserve">    // a map that keeps a name once for every time it is added. Here it</w:t>
      </w:r>
    </w:p>
    <w:p w14:paraId="5A1F638B" w14:textId="77777777" w:rsidR="00E927F1" w:rsidRDefault="00235BC5">
      <w:pPr>
        <w:pStyle w:val="SourceCode"/>
      </w:pPr>
      <w:r>
        <w:t xml:space="preserve">    // holds one pair. append_query_params is the query builder: it adds ?</w:t>
      </w:r>
    </w:p>
    <w:p w14:paraId="013AB05B" w14:textId="77777777" w:rsidR="00E927F1" w:rsidRDefault="00235BC5">
      <w:pPr>
        <w:pStyle w:val="SourceCode"/>
      </w:pPr>
      <w:r>
        <w:t xml:space="preserve">    // and each name, =, and value, percent-encoded, joined with &amp;: a space</w:t>
      </w:r>
    </w:p>
    <w:p w14:paraId="438C32E7" w14:textId="77777777" w:rsidR="00E927F1" w:rsidRDefault="00235BC5">
      <w:pPr>
        <w:pStyle w:val="SourceCode"/>
      </w:pPr>
      <w:r>
        <w:t xml:space="preserve">    // as +, and an &amp; or a % inside the value as % escapes, so neither can</w:t>
      </w:r>
    </w:p>
    <w:p w14:paraId="7489A953" w14:textId="77777777" w:rsidR="00E927F1" w:rsidRDefault="00235BC5">
      <w:pPr>
        <w:pStyle w:val="SourceCode"/>
      </w:pPr>
      <w:r>
        <w:t xml:space="preserve">    // end the value or start an escape.</w:t>
      </w:r>
    </w:p>
    <w:p w14:paraId="6031BF8D" w14:textId="77777777" w:rsidR="00E927F1" w:rsidRDefault="00235BC5">
      <w:pPr>
        <w:pStyle w:val="SourceCode"/>
      </w:pPr>
      <w:r>
        <w:t xml:space="preserve">    httplib::Params query = {{field, term}};</w:t>
      </w:r>
    </w:p>
    <w:p w14:paraId="6F8E5B5D" w14:textId="77777777" w:rsidR="00E927F1" w:rsidRDefault="00235BC5">
      <w:pPr>
        <w:pStyle w:val="SourceCode"/>
      </w:pPr>
      <w:r>
        <w:t xml:space="preserve">    return httplib::append_query_params(API_PREFIX + "/contacts", query);</w:t>
      </w:r>
    </w:p>
    <w:p w14:paraId="4353E224" w14:textId="77777777" w:rsidR="00E927F1" w:rsidRDefault="00235BC5">
      <w:pPr>
        <w:pStyle w:val="SourceCode"/>
      </w:pPr>
      <w:r>
        <w:t>}</w:t>
      </w:r>
    </w:p>
    <w:p w14:paraId="04175387" w14:textId="77777777" w:rsidR="00E927F1" w:rsidRDefault="00E927F1">
      <w:pPr>
        <w:pStyle w:val="SourceCode"/>
      </w:pPr>
    </w:p>
    <w:p w14:paraId="0DEC0A5C" w14:textId="77777777" w:rsidR="00E927F1" w:rsidRDefault="00235BC5">
      <w:pPr>
        <w:pStyle w:val="SourceCode"/>
      </w:pPr>
      <w:r>
        <w:t>// Prints GET and the path, sends the request, and prints the answer.</w:t>
      </w:r>
    </w:p>
    <w:p w14:paraId="33561442" w14:textId="77777777" w:rsidR="00E927F1" w:rsidRDefault="00235BC5">
      <w:pPr>
        <w:pStyle w:val="SourceCode"/>
      </w:pPr>
      <w:r>
        <w:t>// Returns false when there was no answer.</w:t>
      </w:r>
    </w:p>
    <w:p w14:paraId="08540198" w14:textId="77777777" w:rsidR="00E927F1" w:rsidRDefault="00235BC5">
      <w:pPr>
        <w:pStyle w:val="SourceCode"/>
      </w:pPr>
      <w:r>
        <w:t>bool fetchPath(httplib::SSLClient &amp;client, const std::string &amp;path)</w:t>
      </w:r>
    </w:p>
    <w:p w14:paraId="19CDE0FD" w14:textId="77777777" w:rsidR="00E927F1" w:rsidRDefault="00235BC5">
      <w:pPr>
        <w:pStyle w:val="SourceCode"/>
      </w:pPr>
      <w:r>
        <w:t>{</w:t>
      </w:r>
    </w:p>
    <w:p w14:paraId="0A3D094E" w14:textId="77777777" w:rsidR="00E927F1" w:rsidRDefault="00235BC5">
      <w:pPr>
        <w:pStyle w:val="SourceCode"/>
      </w:pPr>
      <w:r>
        <w:t xml:space="preserve">    std::cout &lt;&lt; "GET " &lt;&lt; path &lt;&lt; std::endl;</w:t>
      </w:r>
    </w:p>
    <w:p w14:paraId="629A9C12" w14:textId="77777777" w:rsidR="00E927F1" w:rsidRDefault="00235BC5">
      <w:pPr>
        <w:pStyle w:val="SourceCode"/>
      </w:pPr>
      <w:r>
        <w:t xml:space="preserve">    ApiResponse response = sendRequest(client, "GET", path, "", "");</w:t>
      </w:r>
    </w:p>
    <w:p w14:paraId="60625B38" w14:textId="77777777" w:rsidR="00E927F1" w:rsidRDefault="00235BC5">
      <w:pPr>
        <w:pStyle w:val="SourceCode"/>
      </w:pPr>
      <w:r>
        <w:t xml:space="preserve">    if (response.statusCode == 0) {</w:t>
      </w:r>
    </w:p>
    <w:p w14:paraId="385256C6" w14:textId="77777777" w:rsidR="00E927F1" w:rsidRDefault="00235BC5">
      <w:pPr>
        <w:pStyle w:val="SourceCode"/>
      </w:pPr>
      <w:r>
        <w:t xml:space="preserve">        return false;</w:t>
      </w:r>
    </w:p>
    <w:p w14:paraId="49D7C531" w14:textId="77777777" w:rsidR="00E927F1" w:rsidRDefault="00235BC5">
      <w:pPr>
        <w:pStyle w:val="SourceCode"/>
      </w:pPr>
      <w:r>
        <w:t xml:space="preserve">    }</w:t>
      </w:r>
    </w:p>
    <w:p w14:paraId="75B4CBC7" w14:textId="77777777" w:rsidR="00E927F1" w:rsidRDefault="00235BC5">
      <w:pPr>
        <w:pStyle w:val="SourceCode"/>
      </w:pPr>
      <w:r>
        <w:t xml:space="preserve">    printResponse(response);</w:t>
      </w:r>
    </w:p>
    <w:p w14:paraId="33FA8F79" w14:textId="77777777" w:rsidR="00E927F1" w:rsidRDefault="00235BC5">
      <w:pPr>
        <w:pStyle w:val="SourceCode"/>
      </w:pPr>
      <w:r>
        <w:t xml:space="preserve">    return true;</w:t>
      </w:r>
    </w:p>
    <w:p w14:paraId="2E5EEA4D" w14:textId="77777777" w:rsidR="00E927F1" w:rsidRDefault="00235BC5">
      <w:pPr>
        <w:pStyle w:val="SourceCode"/>
      </w:pPr>
      <w:r>
        <w:t>}</w:t>
      </w:r>
    </w:p>
    <w:p w14:paraId="0A4F618B" w14:textId="77777777" w:rsidR="00E927F1" w:rsidRDefault="00E927F1">
      <w:pPr>
        <w:pStyle w:val="SourceCode"/>
      </w:pPr>
    </w:p>
    <w:p w14:paraId="225DD59C" w14:textId="77777777" w:rsidR="00E927F1" w:rsidRDefault="00235BC5">
      <w:pPr>
        <w:pStyle w:val="SourceCode"/>
      </w:pPr>
      <w:r>
        <w:t>int main()</w:t>
      </w:r>
    </w:p>
    <w:p w14:paraId="04D8796C" w14:textId="77777777" w:rsidR="00E927F1" w:rsidRDefault="00235BC5">
      <w:pPr>
        <w:pStyle w:val="SourceCode"/>
      </w:pPr>
      <w:r>
        <w:t>{</w:t>
      </w:r>
    </w:p>
    <w:p w14:paraId="7FB6DD1A" w14:textId="77777777" w:rsidR="00E927F1" w:rsidRDefault="00235BC5">
      <w:pPr>
        <w:pStyle w:val="SourceCode"/>
      </w:pPr>
      <w:r>
        <w:t xml:space="preserve">    // Create the client once, with the settings every request shares:</w:t>
      </w:r>
    </w:p>
    <w:p w14:paraId="254D297B" w14:textId="77777777" w:rsidR="00E927F1" w:rsidRDefault="00235BC5">
      <w:pPr>
        <w:pStyle w:val="SourceCode"/>
      </w:pPr>
      <w:r>
        <w:t xml:space="preserve">    // the one certificate authority it trusts, the timeouts, and no</w:t>
      </w:r>
    </w:p>
    <w:p w14:paraId="1C3D110D" w14:textId="77777777" w:rsidR="00E927F1" w:rsidRDefault="00235BC5">
      <w:pPr>
        <w:pStyle w:val="SourceCode"/>
      </w:pPr>
      <w:r>
        <w:t xml:space="preserve">    // redirects: a 3xx is an answer like any other.</w:t>
      </w:r>
    </w:p>
    <w:p w14:paraId="6DC3F07E" w14:textId="77777777" w:rsidR="00E927F1" w:rsidRDefault="00235BC5">
      <w:pPr>
        <w:pStyle w:val="SourceCode"/>
      </w:pPr>
      <w:r>
        <w:t xml:space="preserve">    httplib::SSLClient client(HOST, HTTPS_PORT);</w:t>
      </w:r>
    </w:p>
    <w:p w14:paraId="10EE0AA3" w14:textId="77777777" w:rsidR="00E927F1" w:rsidRDefault="00235BC5">
      <w:pPr>
        <w:pStyle w:val="SourceCode"/>
      </w:pPr>
      <w:r>
        <w:t xml:space="preserve">    client.set_ca_cert_path(CA_FILE);</w:t>
      </w:r>
    </w:p>
    <w:p w14:paraId="171AC23E" w14:textId="77777777" w:rsidR="00E927F1" w:rsidRDefault="00235BC5">
      <w:pPr>
        <w:pStyle w:val="SourceCode"/>
      </w:pPr>
      <w:r>
        <w:t xml:space="preserve">    client.set_connection_timeout(TIMEOUT_SECONDS);</w:t>
      </w:r>
    </w:p>
    <w:p w14:paraId="789A92BF" w14:textId="77777777" w:rsidR="00E927F1" w:rsidRDefault="00235BC5">
      <w:pPr>
        <w:pStyle w:val="SourceCode"/>
      </w:pPr>
      <w:r>
        <w:t xml:space="preserve">    client.set_read_timeout(TIMEOUT_SECONDS);</w:t>
      </w:r>
    </w:p>
    <w:p w14:paraId="5CFC9B80" w14:textId="77777777" w:rsidR="00E927F1" w:rsidRDefault="00235BC5">
      <w:pPr>
        <w:pStyle w:val="SourceCode"/>
      </w:pPr>
      <w:r>
        <w:t xml:space="preserve">    client.set_follow_location(false);</w:t>
      </w:r>
    </w:p>
    <w:p w14:paraId="61E66FEA" w14:textId="77777777" w:rsidR="00E927F1" w:rsidRDefault="00E927F1">
      <w:pPr>
        <w:pStyle w:val="SourceCode"/>
      </w:pPr>
    </w:p>
    <w:p w14:paraId="60604BDB" w14:textId="77777777" w:rsidR="00E927F1" w:rsidRDefault="00235BC5">
      <w:pPr>
        <w:pStyle w:val="SourceCode"/>
      </w:pPr>
      <w:r>
        <w:t xml:space="preserve">    // Each search as a user might type it: a name with a letter beyond</w:t>
      </w:r>
    </w:p>
    <w:p w14:paraId="694B0751" w14:textId="77777777" w:rsidR="00E927F1" w:rsidRDefault="00235BC5">
      <w:pPr>
        <w:pStyle w:val="SourceCode"/>
      </w:pPr>
      <w:r>
        <w:t xml:space="preserve">    // English, a name with an &amp;, a lone %, and part of an email.</w:t>
      </w:r>
    </w:p>
    <w:p w14:paraId="7E64AACE" w14:textId="77777777" w:rsidR="00E927F1" w:rsidRDefault="00235BC5">
      <w:pPr>
        <w:pStyle w:val="SourceCode"/>
      </w:pPr>
      <w:r>
        <w:t xml:space="preserve">    if (!fetchPath(client, searchPath("name", "Zoë"))) {</w:t>
      </w:r>
    </w:p>
    <w:p w14:paraId="76F98EC1" w14:textId="77777777" w:rsidR="00E927F1" w:rsidRDefault="00235BC5">
      <w:pPr>
        <w:pStyle w:val="SourceCode"/>
      </w:pPr>
      <w:r>
        <w:t xml:space="preserve">        return 1;</w:t>
      </w:r>
    </w:p>
    <w:p w14:paraId="5EE66DEF" w14:textId="77777777" w:rsidR="00E927F1" w:rsidRDefault="00235BC5">
      <w:pPr>
        <w:pStyle w:val="SourceCode"/>
      </w:pPr>
      <w:r>
        <w:t xml:space="preserve">    }</w:t>
      </w:r>
    </w:p>
    <w:p w14:paraId="49145259" w14:textId="77777777" w:rsidR="00E927F1" w:rsidRDefault="00235BC5">
      <w:pPr>
        <w:pStyle w:val="SourceCode"/>
      </w:pPr>
      <w:r>
        <w:t xml:space="preserve">    if (!fetchPath(client, searchPath("name", "R&amp;D"))) {</w:t>
      </w:r>
    </w:p>
    <w:p w14:paraId="2BA80915" w14:textId="77777777" w:rsidR="00E927F1" w:rsidRDefault="00235BC5">
      <w:pPr>
        <w:pStyle w:val="SourceCode"/>
      </w:pPr>
      <w:r>
        <w:t xml:space="preserve">        return 1;</w:t>
      </w:r>
    </w:p>
    <w:p w14:paraId="687141EB" w14:textId="77777777" w:rsidR="00E927F1" w:rsidRDefault="00235BC5">
      <w:pPr>
        <w:pStyle w:val="SourceCode"/>
      </w:pPr>
      <w:r>
        <w:t xml:space="preserve">    }</w:t>
      </w:r>
    </w:p>
    <w:p w14:paraId="5BFAC5A9" w14:textId="77777777" w:rsidR="00E927F1" w:rsidRDefault="00235BC5">
      <w:pPr>
        <w:pStyle w:val="SourceCode"/>
      </w:pPr>
      <w:r>
        <w:t xml:space="preserve">    if (!fetchPath(client, searchPath("name", "%"))) {</w:t>
      </w:r>
    </w:p>
    <w:p w14:paraId="3E7DD6CF" w14:textId="77777777" w:rsidR="00E927F1" w:rsidRDefault="00235BC5">
      <w:pPr>
        <w:pStyle w:val="SourceCode"/>
      </w:pPr>
      <w:r>
        <w:t xml:space="preserve">        return 1;</w:t>
      </w:r>
    </w:p>
    <w:p w14:paraId="7CA6AB0C" w14:textId="77777777" w:rsidR="00E927F1" w:rsidRDefault="00235BC5">
      <w:pPr>
        <w:pStyle w:val="SourceCode"/>
      </w:pPr>
      <w:r>
        <w:t xml:space="preserve">    }</w:t>
      </w:r>
    </w:p>
    <w:p w14:paraId="20FCE21F" w14:textId="77777777" w:rsidR="00E927F1" w:rsidRDefault="00235BC5">
      <w:pPr>
        <w:pStyle w:val="SourceCode"/>
      </w:pPr>
      <w:r>
        <w:t xml:space="preserve">    if (!fetchPath(client, searchPath("email", "grace"))) {</w:t>
      </w:r>
    </w:p>
    <w:p w14:paraId="207B955B" w14:textId="77777777" w:rsidR="00E927F1" w:rsidRDefault="00235BC5">
      <w:pPr>
        <w:pStyle w:val="SourceCode"/>
      </w:pPr>
      <w:r>
        <w:t xml:space="preserve">        return 1;</w:t>
      </w:r>
    </w:p>
    <w:p w14:paraId="401D9295" w14:textId="77777777" w:rsidR="00E927F1" w:rsidRDefault="00235BC5">
      <w:pPr>
        <w:pStyle w:val="SourceCode"/>
        <w:keepNext/>
      </w:pPr>
      <w:r>
        <w:t xml:space="preserve">    }</w:t>
      </w:r>
    </w:p>
    <w:p w14:paraId="498D45C1" w14:textId="77777777" w:rsidR="00E927F1" w:rsidRDefault="00E927F1">
      <w:pPr>
        <w:pStyle w:val="SourceCode"/>
        <w:keepNext/>
      </w:pPr>
    </w:p>
    <w:p w14:paraId="4BB9DEF8" w14:textId="77777777" w:rsidR="00E927F1" w:rsidRDefault="00235BC5">
      <w:pPr>
        <w:pStyle w:val="SourceCode"/>
        <w:keepNext/>
      </w:pPr>
      <w:r>
        <w:t xml:space="preserve">    return 0;</w:t>
      </w:r>
    </w:p>
    <w:p w14:paraId="34ABB27A" w14:textId="77777777" w:rsidR="00E927F1" w:rsidRDefault="00235BC5">
      <w:pPr>
        <w:pStyle w:val="SourceCode"/>
      </w:pPr>
      <w:r>
        <w:t>}</w:t>
      </w:r>
    </w:p>
    <w:p w14:paraId="39EAB8C1" w14:textId="77777777" w:rsidR="00E927F1" w:rsidRDefault="00E927F1">
      <w:pPr>
        <w:keepNext/>
      </w:pPr>
    </w:p>
    <w:p w14:paraId="7CBE940F" w14:textId="77777777" w:rsidR="00E927F1" w:rsidRDefault="00235BC5">
      <w:pPr>
        <w:pStyle w:val="Heading3"/>
      </w:pPr>
      <w:r>
        <w:t>Windows PowerShell Server Build and Run</w:t>
      </w:r>
    </w:p>
    <w:p w14:paraId="3642FC62" w14:textId="77777777" w:rsidR="00E927F1" w:rsidRDefault="00235BC5">
      <w:pPr>
        <w:keepNext/>
      </w:pPr>
      <w:r>
        <w:t>In Terminal 1:</w:t>
      </w:r>
    </w:p>
    <w:p w14:paraId="42D91C09" w14:textId="77777777" w:rsidR="00E927F1" w:rsidRDefault="00E927F1">
      <w:pPr>
        <w:keepNext/>
      </w:pPr>
    </w:p>
    <w:p w14:paraId="1E155658" w14:textId="77777777" w:rsidR="00E927F1" w:rsidRDefault="00235BC5">
      <w:pPr>
        <w:pStyle w:val="CommandBlock"/>
        <w:keepNext/>
      </w:pPr>
      <w:r>
        <w:t>$buildTools = "C:\Program Files (x86)\Microsoft Visual Studio\18\BuildTools"</w:t>
      </w:r>
    </w:p>
    <w:p w14:paraId="339E35FA" w14:textId="77777777" w:rsidR="00E927F1" w:rsidRDefault="00235BC5">
      <w:pPr>
        <w:pStyle w:val="CommandBlock"/>
        <w:keepNext/>
      </w:pPr>
      <w:r>
        <w:t>&amp; "$buildTools\Common7\Tools\Launch-VsDevShell.ps1" -Arch amd64 `</w:t>
      </w:r>
    </w:p>
    <w:p w14:paraId="578980A6" w14:textId="77777777" w:rsidR="00E927F1" w:rsidRDefault="00235BC5">
      <w:pPr>
        <w:pStyle w:val="CommandBlock"/>
        <w:keepNext/>
      </w:pPr>
      <w:r>
        <w:t xml:space="preserve">    -HostArch amd64 -SkipAutomaticLocation</w:t>
      </w:r>
    </w:p>
    <w:p w14:paraId="51194F6C" w14:textId="77777777" w:rsidR="00E927F1" w:rsidRDefault="00235BC5">
      <w:pPr>
        <w:pStyle w:val="CommandBlock"/>
        <w:keepNext/>
      </w:pPr>
      <w:r>
        <w:t>$ssl = ".\cpp\vcpkg_installed\x64-windows-static-md"</w:t>
      </w:r>
    </w:p>
    <w:p w14:paraId="5308CA62" w14:textId="77777777" w:rsidR="00E927F1" w:rsidRDefault="00235BC5">
      <w:pPr>
        <w:pStyle w:val="CommandBlock"/>
        <w:keepNext/>
      </w:pPr>
      <w:r>
        <w:t>$connector = "C:\Program Files\MySQL\MySQL Connector C++ 26.7"</w:t>
      </w:r>
    </w:p>
    <w:p w14:paraId="1348FDE0" w14:textId="77777777" w:rsidR="00E927F1" w:rsidRDefault="00235BC5">
      <w:pPr>
        <w:pStyle w:val="CommandBlock"/>
        <w:keepNext/>
      </w:pPr>
      <w:r>
        <w:t>cl /nologo /std:c++20 /EHsc /W4 /WX /MD /D_CRT_SECURE_NO_WARNINGS `</w:t>
      </w:r>
    </w:p>
    <w:p w14:paraId="72403FE8" w14:textId="77777777" w:rsidR="00E927F1" w:rsidRDefault="00235BC5">
      <w:pPr>
        <w:pStyle w:val="CommandBlock"/>
        <w:keepNext/>
      </w:pPr>
      <w:r>
        <w:t xml:space="preserve">    /external:I "$ssl\include" /external:I "$connector\include" `</w:t>
      </w:r>
    </w:p>
    <w:p w14:paraId="25E096B4" w14:textId="77777777" w:rsidR="00E927F1" w:rsidRDefault="00235BC5">
      <w:pPr>
        <w:pStyle w:val="CommandBlock"/>
        <w:keepNext/>
      </w:pPr>
      <w:r>
        <w:t xml:space="preserve">    /external:W0 .\cpp\server.cpp .\cpp\contact_store.cpp `</w:t>
      </w:r>
    </w:p>
    <w:p w14:paraId="34022EC4" w14:textId="77777777" w:rsidR="00E927F1" w:rsidRDefault="00235BC5">
      <w:pPr>
        <w:pStyle w:val="CommandBlock"/>
        <w:keepNext/>
      </w:pPr>
      <w:r>
        <w:t xml:space="preserve">    .\cpp\contacts.cpp `</w:t>
      </w:r>
    </w:p>
    <w:p w14:paraId="52C8D198" w14:textId="77777777" w:rsidR="00E927F1" w:rsidRDefault="00235BC5">
      <w:pPr>
        <w:pStyle w:val="CommandBlock"/>
        <w:keepNext/>
      </w:pPr>
      <w:r>
        <w:t xml:space="preserve">    /Fo:cpp\ /Fe:cpp\server.exe /link /LIBPATH:"$ssl\lib" `</w:t>
      </w:r>
    </w:p>
    <w:p w14:paraId="7D1D9D7D" w14:textId="77777777" w:rsidR="00E927F1" w:rsidRDefault="00235BC5">
      <w:pPr>
        <w:pStyle w:val="CommandBlock"/>
        <w:keepNext/>
      </w:pPr>
      <w:r>
        <w:t xml:space="preserve">    /LIBPATH:"$connector\lib64\vs14" libssl.lib libcrypto.lib `</w:t>
      </w:r>
    </w:p>
    <w:p w14:paraId="742FCC7A" w14:textId="77777777" w:rsidR="00E927F1" w:rsidRDefault="00235BC5">
      <w:pPr>
        <w:pStyle w:val="CommandBlock"/>
        <w:keepNext/>
      </w:pPr>
      <w:r>
        <w:t xml:space="preserve">    ws2_32.lib crypt32.lib advapi32.lib user32.lib mysqlcppconn.lib</w:t>
      </w:r>
    </w:p>
    <w:p w14:paraId="68C45F20" w14:textId="77777777" w:rsidR="00E927F1" w:rsidRDefault="00235BC5">
      <w:pPr>
        <w:pStyle w:val="CommandBlock"/>
      </w:pPr>
      <w:r>
        <w:t>.\cpp\server.exe</w:t>
      </w:r>
    </w:p>
    <w:p w14:paraId="508243BD" w14:textId="77777777" w:rsidR="00E927F1" w:rsidRDefault="00E927F1">
      <w:pPr>
        <w:keepNext/>
      </w:pPr>
    </w:p>
    <w:p w14:paraId="306D7FD4" w14:textId="77777777" w:rsidR="00E927F1" w:rsidRDefault="00235BC5">
      <w:pPr>
        <w:pStyle w:val="Heading3"/>
      </w:pPr>
      <w:r>
        <w:t>Windows PowerShell Client Build and Run</w:t>
      </w:r>
    </w:p>
    <w:p w14:paraId="73CDBD82" w14:textId="77777777" w:rsidR="00E927F1" w:rsidRDefault="00235BC5">
      <w:pPr>
        <w:keepNext/>
      </w:pPr>
      <w:r>
        <w:t>In Terminal 2:</w:t>
      </w:r>
    </w:p>
    <w:p w14:paraId="36EC07BB" w14:textId="77777777" w:rsidR="00E927F1" w:rsidRDefault="00E927F1">
      <w:pPr>
        <w:keepNext/>
      </w:pPr>
    </w:p>
    <w:p w14:paraId="17F1732B" w14:textId="77777777" w:rsidR="00E927F1" w:rsidRDefault="00235BC5">
      <w:pPr>
        <w:pStyle w:val="CommandBlock"/>
        <w:keepNext/>
      </w:pPr>
      <w:r>
        <w:t>$buildTools = "C:\Program Files (x86)\Microsoft Visual Studio\18\BuildTools"</w:t>
      </w:r>
    </w:p>
    <w:p w14:paraId="24DBF11E" w14:textId="77777777" w:rsidR="00E927F1" w:rsidRDefault="00235BC5">
      <w:pPr>
        <w:pStyle w:val="CommandBlock"/>
        <w:keepNext/>
      </w:pPr>
      <w:r>
        <w:t>&amp; "$buildTools\Common7\Tools\Launch-VsDevShell.ps1" -Arch amd64 `</w:t>
      </w:r>
    </w:p>
    <w:p w14:paraId="24BDE417" w14:textId="77777777" w:rsidR="00E927F1" w:rsidRDefault="00235BC5">
      <w:pPr>
        <w:pStyle w:val="CommandBlock"/>
        <w:keepNext/>
      </w:pPr>
      <w:r>
        <w:t xml:space="preserve">    -HostArch amd64 -SkipAutomaticLocation</w:t>
      </w:r>
    </w:p>
    <w:p w14:paraId="23E4182E" w14:textId="77777777" w:rsidR="00E927F1" w:rsidRDefault="00235BC5">
      <w:pPr>
        <w:pStyle w:val="CommandBlock"/>
        <w:keepNext/>
      </w:pPr>
      <w:r>
        <w:t>$ssl = ".\cpp\vcpkg_installed\x64-windows-static-md"</w:t>
      </w:r>
    </w:p>
    <w:p w14:paraId="00805DAE" w14:textId="77777777" w:rsidR="00E927F1" w:rsidRDefault="00235BC5">
      <w:pPr>
        <w:pStyle w:val="CommandBlock"/>
        <w:keepNext/>
      </w:pPr>
      <w:r>
        <w:t>cl /nologo /std:c++20 /EHsc /W4 /WX /MD /external:I "$ssl\include" `</w:t>
      </w:r>
    </w:p>
    <w:p w14:paraId="57967BD4" w14:textId="77777777" w:rsidR="00E927F1" w:rsidRDefault="00235BC5">
      <w:pPr>
        <w:pStyle w:val="CommandBlock"/>
        <w:keepNext/>
      </w:pPr>
      <w:r>
        <w:t xml:space="preserve">    /external:W0 .\cpp\client.cpp /Fo:cpp\ /Fe:cpp\client.exe /link `</w:t>
      </w:r>
    </w:p>
    <w:p w14:paraId="431966E2" w14:textId="77777777" w:rsidR="00E927F1" w:rsidRDefault="00235BC5">
      <w:pPr>
        <w:pStyle w:val="CommandBlock"/>
        <w:keepNext/>
      </w:pPr>
      <w:r>
        <w:t xml:space="preserve">    /LIBPATH:"$ssl\lib" libssl.lib libcrypto.lib ws2_32.lib crypt32.lib `</w:t>
      </w:r>
    </w:p>
    <w:p w14:paraId="408CBC80" w14:textId="77777777" w:rsidR="00E927F1" w:rsidRDefault="00235BC5">
      <w:pPr>
        <w:pStyle w:val="CommandBlock"/>
        <w:keepNext/>
      </w:pPr>
      <w:r>
        <w:t xml:space="preserve">    advapi32.lib user32.lib</w:t>
      </w:r>
    </w:p>
    <w:p w14:paraId="72285084" w14:textId="77777777" w:rsidR="00E927F1" w:rsidRDefault="00235BC5">
      <w:pPr>
        <w:pStyle w:val="CommandBlock"/>
        <w:keepNext/>
      </w:pPr>
      <w:r>
        <w:t>.\cpp\client.exe</w:t>
      </w:r>
    </w:p>
    <w:p w14:paraId="0FA5C5E0" w14:textId="77777777" w:rsidR="00E927F1" w:rsidRDefault="00235BC5">
      <w:pPr>
        <w:pStyle w:val="CommandBlock"/>
      </w:pPr>
      <w:r>
        <w:t>$LASTEXITCODE</w:t>
      </w:r>
    </w:p>
    <w:p w14:paraId="65A4E7D5" w14:textId="77777777" w:rsidR="00E927F1" w:rsidRDefault="00E927F1">
      <w:pPr>
        <w:keepNext/>
      </w:pPr>
    </w:p>
    <w:p w14:paraId="025EBED5" w14:textId="77777777" w:rsidR="00E927F1" w:rsidRDefault="00235BC5">
      <w:pPr>
        <w:pStyle w:val="Heading3"/>
      </w:pPr>
      <w:r>
        <w:t>Windows PowerShell curl Check</w:t>
      </w:r>
    </w:p>
    <w:p w14:paraId="07CBACCD" w14:textId="77777777" w:rsidR="00E927F1" w:rsidRDefault="00235BC5">
      <w:pPr>
        <w:keepNext/>
      </w:pPr>
      <w:r>
        <w:t>Still in Terminal 2, send the curl Check file's ten queries (Project Setup, The curl Check File), then the collection with no query, the same in every language:</w:t>
      </w:r>
    </w:p>
    <w:p w14:paraId="2BB0E987" w14:textId="77777777" w:rsidR="00E927F1" w:rsidRDefault="00E927F1">
      <w:pPr>
        <w:keepNext/>
      </w:pPr>
    </w:p>
    <w:p w14:paraId="3CFB9B3A" w14:textId="77777777" w:rsidR="00E927F1" w:rsidRDefault="00235BC5">
      <w:pPr>
        <w:pStyle w:val="CommandBlock"/>
        <w:keepNext/>
      </w:pPr>
      <w:r>
        <w:t>&amp; "$env:SystemRoot\System32\curl.exe" -K curl-check.txt</w:t>
      </w:r>
    </w:p>
    <w:p w14:paraId="1B7EDDB2" w14:textId="77777777" w:rsidR="00E927F1" w:rsidRDefault="00235BC5">
      <w:pPr>
        <w:pStyle w:val="CommandBlock"/>
        <w:keepNext/>
      </w:pPr>
      <w:r>
        <w:t>&amp; "$env:SystemRoot\System32\curl.exe" -sS --ssl-revoke-best-effort `</w:t>
      </w:r>
    </w:p>
    <w:p w14:paraId="6D0BBABF" w14:textId="77777777" w:rsidR="00E927F1" w:rsidRDefault="00235BC5">
      <w:pPr>
        <w:pStyle w:val="CommandBlock"/>
        <w:keepNext/>
      </w:pPr>
      <w:r>
        <w:t xml:space="preserve">    --cacert .\certs\spa-ca.pem -o NUL -w "%{http_code}\n" `</w:t>
      </w:r>
    </w:p>
    <w:p w14:paraId="76081D5B" w14:textId="77777777" w:rsidR="00E927F1" w:rsidRDefault="00235BC5">
      <w:pPr>
        <w:pStyle w:val="CommandBlock"/>
      </w:pPr>
      <w:r>
        <w:t xml:space="preserve">    https://127.0.0.1:8765/api/v1/contacts</w:t>
      </w:r>
    </w:p>
    <w:p w14:paraId="305B2286" w14:textId="77777777" w:rsidR="00E927F1" w:rsidRDefault="00E927F1">
      <w:pPr>
        <w:keepNext/>
      </w:pPr>
    </w:p>
    <w:p w14:paraId="334828E6" w14:textId="77777777" w:rsidR="00E927F1" w:rsidRDefault="00235BC5">
      <w:r>
        <w:t>In the second command, -o NUL writes the answer's body to NUL, Windows' name for nowhere, so only its status, 200, shows: the whole collection, as in Lesson 6.5. Now press Ctrl+C in Terminal 1.</w:t>
      </w:r>
    </w:p>
    <w:p w14:paraId="7255DE90" w14:textId="77777777" w:rsidR="00E927F1" w:rsidRDefault="00E927F1">
      <w:pPr>
        <w:keepNext/>
      </w:pPr>
    </w:p>
    <w:p w14:paraId="63482070" w14:textId="77777777" w:rsidR="00E927F1" w:rsidRDefault="00235BC5">
      <w:pPr>
        <w:pStyle w:val="Heading3"/>
      </w:pPr>
      <w:r>
        <w:t>Linux or macOS Build and Run</w:t>
      </w:r>
    </w:p>
    <w:p w14:paraId="611158B4" w14:textId="77777777" w:rsidR="00E927F1" w:rsidRDefault="00235BC5">
      <w:pPr>
        <w:keepNext/>
      </w:pPr>
      <w:r>
        <w:t>In Terminal 1, then in Terminal 2:</w:t>
      </w:r>
    </w:p>
    <w:p w14:paraId="7184E06F" w14:textId="77777777" w:rsidR="00E927F1" w:rsidRDefault="00E927F1">
      <w:pPr>
        <w:keepNext/>
      </w:pPr>
    </w:p>
    <w:p w14:paraId="11A2E382" w14:textId="77777777" w:rsidR="00E927F1" w:rsidRDefault="00235BC5">
      <w:pPr>
        <w:pStyle w:val="CommandBlock"/>
        <w:keepNext/>
      </w:pPr>
      <w:r>
        <w:t>g++ -std=c++20 -Wall -Wextra -Wpedantic -Werror \</w:t>
      </w:r>
    </w:p>
    <w:p w14:paraId="30FEBC55" w14:textId="77777777" w:rsidR="00E927F1" w:rsidRDefault="00235BC5">
      <w:pPr>
        <w:pStyle w:val="CommandBlock"/>
        <w:keepNext/>
      </w:pPr>
      <w:r>
        <w:t xml:space="preserve">    ./cpp/server.cpp ./cpp/contact_store.cpp \</w:t>
      </w:r>
    </w:p>
    <w:p w14:paraId="378BD502" w14:textId="77777777" w:rsidR="00E927F1" w:rsidRDefault="00235BC5">
      <w:pPr>
        <w:pStyle w:val="CommandBlock"/>
        <w:keepNext/>
      </w:pPr>
      <w:r>
        <w:t xml:space="preserve">    ./cpp/contacts.cpp \</w:t>
      </w:r>
    </w:p>
    <w:p w14:paraId="0A777630" w14:textId="77777777" w:rsidR="00E927F1" w:rsidRDefault="00235BC5">
      <w:pPr>
        <w:pStyle w:val="CommandBlock"/>
        <w:keepNext/>
      </w:pPr>
      <w:r>
        <w:t xml:space="preserve">    -isystem /usr/include/mysql-cppconn -lmysqlcppconn -lssl -lcrypto \</w:t>
      </w:r>
    </w:p>
    <w:p w14:paraId="23FDB55A" w14:textId="77777777" w:rsidR="00E927F1" w:rsidRDefault="00235BC5">
      <w:pPr>
        <w:pStyle w:val="CommandBlock"/>
        <w:keepNext/>
      </w:pPr>
      <w:r>
        <w:t xml:space="preserve">    -o ./cpp/server</w:t>
      </w:r>
    </w:p>
    <w:p w14:paraId="57231416" w14:textId="77777777" w:rsidR="00E927F1" w:rsidRDefault="00235BC5">
      <w:pPr>
        <w:pStyle w:val="CommandBlock"/>
      </w:pPr>
      <w:r>
        <w:t>./cpp/server</w:t>
      </w:r>
    </w:p>
    <w:p w14:paraId="77C67A63" w14:textId="77777777" w:rsidR="00E927F1" w:rsidRDefault="00E927F1">
      <w:pPr>
        <w:keepNext/>
      </w:pPr>
    </w:p>
    <w:p w14:paraId="14522579" w14:textId="77777777" w:rsidR="00E927F1" w:rsidRDefault="00235BC5">
      <w:pPr>
        <w:pStyle w:val="CommandBlock"/>
        <w:keepNext/>
      </w:pPr>
      <w:r>
        <w:t>g++ -std=c++20 -Wall -Wextra -Wpedantic -Werror ./cpp/client.cpp \</w:t>
      </w:r>
    </w:p>
    <w:p w14:paraId="2E745006" w14:textId="77777777" w:rsidR="00E927F1" w:rsidRDefault="00235BC5">
      <w:pPr>
        <w:pStyle w:val="CommandBlock"/>
        <w:keepNext/>
      </w:pPr>
      <w:r>
        <w:t xml:space="preserve">    -lssl -lcrypto -o ./cpp/client</w:t>
      </w:r>
    </w:p>
    <w:p w14:paraId="3F2ED171" w14:textId="77777777" w:rsidR="00E927F1" w:rsidRDefault="00235BC5">
      <w:pPr>
        <w:pStyle w:val="CommandBlock"/>
        <w:keepNext/>
      </w:pPr>
      <w:r>
        <w:t>./cpp/client</w:t>
      </w:r>
    </w:p>
    <w:p w14:paraId="0225BF09" w14:textId="77777777" w:rsidR="00E927F1" w:rsidRDefault="00235BC5">
      <w:pPr>
        <w:pStyle w:val="CommandBlock"/>
      </w:pPr>
      <w:r>
        <w:t>echo $?</w:t>
      </w:r>
    </w:p>
    <w:p w14:paraId="7D1E6DB8" w14:textId="77777777" w:rsidR="00E927F1" w:rsidRDefault="00E927F1">
      <w:pPr>
        <w:keepNext/>
      </w:pPr>
    </w:p>
    <w:p w14:paraId="1364278E" w14:textId="77777777" w:rsidR="00E927F1" w:rsidRDefault="00235BC5">
      <w:r>
        <w:t>For the curl Check, type curl instead of &amp; "$env:SystemRoot\System32\curl.exe", write /dev/null instead of NUL, leave out --ssl-revoke-best-effort in both places, and write / instead of \.</w:t>
      </w:r>
    </w:p>
    <w:p w14:paraId="044E38CC" w14:textId="77777777" w:rsidR="00E927F1" w:rsidRDefault="00E927F1">
      <w:pPr>
        <w:keepNext/>
      </w:pPr>
    </w:p>
    <w:p w14:paraId="47E5A527" w14:textId="77777777" w:rsidR="00E927F1" w:rsidRDefault="00235BC5">
      <w:pPr>
        <w:pStyle w:val="Heading3"/>
      </w:pPr>
      <w:r>
        <w:t>Check Your Results</w:t>
      </w:r>
    </w:p>
    <w:p w14:paraId="4FFDA81A" w14:textId="77777777" w:rsidR="00E927F1" w:rsidRDefault="00235BC5">
      <w:r>
        <w:t>Terminal 2 must show the client lines and the curl lines of the Required Clean-Run Output, $LASTEXITCODE (echo $? on Linux or macOS) must print 0, and Terminal 1 must show its server lines.</w:t>
      </w:r>
    </w:p>
    <w:p w14:paraId="5126CC9B" w14:textId="77777777" w:rsidR="00E927F1" w:rsidRDefault="00E927F1">
      <w:pPr>
        <w:keepNext/>
      </w:pPr>
    </w:p>
    <w:p w14:paraId="58842402" w14:textId="77777777" w:rsidR="00E927F1" w:rsidRDefault="00E927F1">
      <w:pPr>
        <w:keepNext/>
      </w:pPr>
    </w:p>
    <w:p w14:paraId="6066486D" w14:textId="77777777" w:rsidR="00E927F1" w:rsidRDefault="00235BC5">
      <w:pPr>
        <w:pStyle w:val="Heading2"/>
      </w:pPr>
      <w:r>
        <w:t>What to Notice</w:t>
      </w:r>
    </w:p>
    <w:p w14:paraId="4EF5666C" w14:textId="77777777" w:rsidR="00E927F1" w:rsidRDefault="00235BC5">
      <w:pPr>
        <w:pStyle w:val="ListBullet"/>
      </w:pPr>
      <w:r>
        <w:t>request.params is a std::multimap&lt;std::string, std::string&gt;: a map that keeps a name once for every time it appears. get_param_value_count counts one name's values, params.size() counts them all, and get_param_value gives a name's first value.</w:t>
      </w:r>
    </w:p>
    <w:p w14:paraId="37671B7F" w14:textId="77777777" w:rsidR="00E927F1" w:rsidRDefault="00235BC5">
      <w:pPr>
        <w:pStyle w:val="ListBullet"/>
      </w:pPr>
      <w:r>
        <w:t>searchFromQuery finds unknown names without a loop: any name other than name or email makes params.size() larger than the two counts together.</w:t>
      </w:r>
    </w:p>
    <w:p w14:paraId="09969DF3" w14:textId="77777777" w:rsidR="00E927F1" w:rsidRDefault="00235BC5">
      <w:pPr>
        <w:pStyle w:val="ListBullet"/>
      </w:pPr>
      <w:r>
        <w:t>cpp-httplib's parser drops a pair that repeats an earlier one exactly, so name=ada&amp;name=ada counts once and gets 200 in C++, where the other five servers answer 400; name=ada&amp;name=alan is 400 everywhere (checked on this course's machines).</w:t>
      </w:r>
    </w:p>
    <w:p w14:paraId="72361957" w14:textId="77777777" w:rsidR="00E927F1" w:rsidRDefault="00235BC5">
      <w:pPr>
        <w:pStyle w:val="ListBullet"/>
      </w:pPr>
      <w:r>
        <w:t>httplib::Params query = {{field, term}}; lists one pair in braces, as a map literal does (Lesson 2.8). Params is a multimap, so with several names append_query_params writes them in name order. Its encoder leaves a few characters as they are, such as @ and /, which other builders encode; both forms decode to the same value.</w:t>
      </w:r>
    </w:p>
    <w:p w14:paraId="207702F0" w14:textId="77777777" w:rsidR="00E927F1" w:rsidRDefault="00235BC5">
      <w:pPr>
        <w:pStyle w:val="ListBullet"/>
      </w:pPr>
      <w:r>
        <w:t>The collection's route, server.Get(CONTACTS_PATH, handleCollection), sits before the .* routes: routes are tried in order, and the query is never part of the path.</w:t>
      </w:r>
    </w:p>
    <w:p w14:paraId="10B86D0F" w14:textId="77777777" w:rsidR="00E927F1" w:rsidRDefault="00E927F1">
      <w:pPr>
        <w:keepNext/>
      </w:pPr>
    </w:p>
    <w:p w14:paraId="0E3C90F3" w14:textId="77777777" w:rsidR="00E927F1" w:rsidRDefault="00235BC5">
      <w:pPr>
        <w:pStyle w:val="Heading3"/>
      </w:pPr>
      <w:r>
        <w:t>Basic and Production-Minded Comparison</w:t>
      </w:r>
    </w:p>
    <w:p w14:paraId="44916C1B" w14:textId="77777777" w:rsidR="00E927F1" w:rsidRDefault="00235BC5">
      <w:r>
        <w:t>Both C++ servers search with the store's findContactRecords; the Basic one reads one value with get_param_value and checks nothing more, and the Production-Minded one counts every parameter with searchFromQuery and refuses what the rules refuse, in the frozen handler shape.</w:t>
      </w:r>
    </w:p>
    <w:p w14:paraId="19ED19A2" w14:textId="77777777" w:rsidR="00E927F1" w:rsidRDefault="00E927F1">
      <w:pPr>
        <w:keepNext/>
      </w:pPr>
    </w:p>
    <w:p w14:paraId="37FD1CD1" w14:textId="77777777" w:rsidR="00E927F1" w:rsidRDefault="00E927F1">
      <w:pPr>
        <w:keepNext/>
      </w:pPr>
    </w:p>
    <w:p w14:paraId="044743EA" w14:textId="77777777" w:rsidR="00E927F1" w:rsidRDefault="00E927F1">
      <w:pPr>
        <w:keepNext/>
      </w:pPr>
    </w:p>
    <w:p w14:paraId="3D050E26" w14:textId="77777777" w:rsidR="00E927F1" w:rsidRDefault="00235BC5">
      <w:pPr>
        <w:pStyle w:val="Heading1"/>
      </w:pPr>
      <w:r>
        <w:t>C# Implementation</w:t>
      </w:r>
    </w:p>
    <w:p w14:paraId="05FC8CBE" w14:textId="77777777" w:rsidR="00E927F1" w:rsidRDefault="00235BC5">
      <w:r>
        <w:t>Remember, C# uses ASP.NET Core's Kestrel for the server, HttpClient for the client, and MySqlConnector for MySQL; Contacts.cs, your Chapter 5 module, and ContactStore.cs sit in .\csharp\Server. BasicServer.csproj now compiles both files, because the Basic server searches through the store too.</w:t>
      </w:r>
    </w:p>
    <w:p w14:paraId="44B00CB2" w14:textId="77777777" w:rsidR="00E927F1" w:rsidRDefault="00E927F1">
      <w:pPr>
        <w:keepNext/>
      </w:pPr>
    </w:p>
    <w:p w14:paraId="30E3E0EE" w14:textId="77777777" w:rsidR="00E927F1" w:rsidRDefault="00E927F1">
      <w:pPr>
        <w:keepNext/>
      </w:pPr>
    </w:p>
    <w:p w14:paraId="3138E341" w14:textId="77777777" w:rsidR="00E927F1" w:rsidRDefault="00235BC5">
      <w:pPr>
        <w:pStyle w:val="Heading2"/>
      </w:pPr>
      <w:r>
        <w:t>Basic Implementation</w:t>
      </w:r>
    </w:p>
    <w:p w14:paraId="6E72F174" w14:textId="77777777" w:rsidR="00E927F1" w:rsidRDefault="00235BC5">
      <w:r>
        <w:t>Both servers search through the contact store, so it comes first, printed in full. FindContactRecords is the one new method. It reads each row as Chapter 5's private ContactFromRow does, because the store cannot call that method. Read it as Chapter 5's search_contacts with the printing taken out.</w:t>
      </w:r>
    </w:p>
    <w:p w14:paraId="4AA5DBDC" w14:textId="77777777" w:rsidR="00E927F1" w:rsidRDefault="00E927F1">
      <w:pPr>
        <w:keepNext/>
      </w:pPr>
    </w:p>
    <w:p w14:paraId="57F07657" w14:textId="77777777" w:rsidR="00E927F1" w:rsidRDefault="00235BC5">
      <w:pPr>
        <w:pStyle w:val="Heading3"/>
      </w:pPr>
      <w:r>
        <w:t>csharp/Server/ContactStore.cs</w:t>
      </w:r>
    </w:p>
    <w:p w14:paraId="3EF8C544" w14:textId="77777777" w:rsidR="00E927F1" w:rsidRDefault="00235BC5">
      <w:pPr>
        <w:pStyle w:val="SourceCode"/>
        <w:keepNext/>
      </w:pPr>
      <w:r>
        <w:t>// Lesson 6.5: the contact store, the Chapter 6 module between the server</w:t>
      </w:r>
    </w:p>
    <w:p w14:paraId="68B49D7D" w14:textId="77777777" w:rsidR="00E927F1" w:rsidRDefault="00235BC5">
      <w:pPr>
        <w:pStyle w:val="SourceCode"/>
        <w:keepNext/>
      </w:pPr>
      <w:r>
        <w:t>// and your Chapter 5 contacts module. Its methods never print: each one</w:t>
      </w:r>
    </w:p>
    <w:p w14:paraId="740AB1CD" w14:textId="77777777" w:rsidR="00E927F1" w:rsidRDefault="00235BC5">
      <w:pPr>
        <w:pStyle w:val="SourceCode"/>
      </w:pPr>
      <w:r>
        <w:t>// returns a status, the problem only it knows, and what it read, as a</w:t>
      </w:r>
    </w:p>
    <w:p w14:paraId="59540D2B" w14:textId="77777777" w:rsidR="00E927F1" w:rsidRDefault="00235BC5">
      <w:pPr>
        <w:pStyle w:val="SourceCode"/>
      </w:pPr>
      <w:r>
        <w:t>// tuple, and the server decides how to answer. Lesson 6.9 adds</w:t>
      </w:r>
    </w:p>
    <w:p w14:paraId="088A02AA" w14:textId="77777777" w:rsidR="00E927F1" w:rsidRDefault="00235BC5">
      <w:pPr>
        <w:pStyle w:val="SourceCode"/>
      </w:pPr>
      <w:r>
        <w:t>// RemoveContact, and Lesson 6.10 FindContactRecords.</w:t>
      </w:r>
    </w:p>
    <w:p w14:paraId="3194F7A5" w14:textId="77777777" w:rsidR="00E927F1" w:rsidRDefault="00235BC5">
      <w:pPr>
        <w:pStyle w:val="SourceCode"/>
      </w:pPr>
      <w:r>
        <w:t>using System.Text.Encodings.Web;</w:t>
      </w:r>
    </w:p>
    <w:p w14:paraId="3AED3E26" w14:textId="77777777" w:rsidR="00E927F1" w:rsidRDefault="00235BC5">
      <w:pPr>
        <w:pStyle w:val="SourceCode"/>
      </w:pPr>
      <w:r>
        <w:t>using System.Text.Json;</w:t>
      </w:r>
    </w:p>
    <w:p w14:paraId="3A75FD0A" w14:textId="77777777" w:rsidR="00E927F1" w:rsidRDefault="00235BC5">
      <w:pPr>
        <w:pStyle w:val="SourceCode"/>
      </w:pPr>
      <w:r>
        <w:t>using MySqlConnector;</w:t>
      </w:r>
    </w:p>
    <w:p w14:paraId="5B793C2D" w14:textId="77777777" w:rsidR="00E927F1" w:rsidRDefault="00E927F1">
      <w:pPr>
        <w:pStyle w:val="SourceCode"/>
      </w:pPr>
    </w:p>
    <w:p w14:paraId="5506787E" w14:textId="77777777" w:rsidR="00E927F1" w:rsidRDefault="00235BC5">
      <w:pPr>
        <w:pStyle w:val="SourceCode"/>
      </w:pPr>
      <w:r>
        <w:t>internal static class ContactStore</w:t>
      </w:r>
    </w:p>
    <w:p w14:paraId="7449540F" w14:textId="77777777" w:rsidR="00E927F1" w:rsidRDefault="00235BC5">
      <w:pPr>
        <w:pStyle w:val="SourceCode"/>
      </w:pPr>
      <w:r>
        <w:t>{</w:t>
      </w:r>
    </w:p>
    <w:p w14:paraId="3C2ABEEE" w14:textId="77777777" w:rsidR="00E927F1" w:rsidRDefault="00235BC5">
      <w:pPr>
        <w:pStyle w:val="SourceCode"/>
      </w:pPr>
      <w:r>
        <w:t xml:space="preserve">    // Opens one database connection for one request, with the password</w:t>
      </w:r>
    </w:p>
    <w:p w14:paraId="4EEB977D" w14:textId="77777777" w:rsidR="00E927F1" w:rsidRDefault="00235BC5">
      <w:pPr>
        <w:pStyle w:val="SourceCode"/>
      </w:pPr>
      <w:r>
        <w:t xml:space="preserve">    // from SPA_DB_PASSWORD. The connection is null when the status is not</w:t>
      </w:r>
    </w:p>
    <w:p w14:paraId="3F1F66E2" w14:textId="77777777" w:rsidR="00E927F1" w:rsidRDefault="00235BC5">
      <w:pPr>
        <w:pStyle w:val="SourceCode"/>
      </w:pPr>
      <w:r>
        <w:t xml:space="preserve">    // Success.</w:t>
      </w:r>
    </w:p>
    <w:p w14:paraId="32BAC917" w14:textId="77777777" w:rsidR="00E927F1" w:rsidRDefault="00235BC5">
      <w:pPr>
        <w:pStyle w:val="SourceCode"/>
      </w:pPr>
      <w:r>
        <w:t xml:space="preserve">    public static (ContactStatus, string, MySqlConnection?) OpenConnection()</w:t>
      </w:r>
    </w:p>
    <w:p w14:paraId="42C13ACB" w14:textId="77777777" w:rsidR="00E927F1" w:rsidRDefault="00235BC5">
      <w:pPr>
        <w:pStyle w:val="SourceCode"/>
      </w:pPr>
      <w:r>
        <w:t xml:space="preserve">    {</w:t>
      </w:r>
    </w:p>
    <w:p w14:paraId="09F94382" w14:textId="77777777" w:rsidR="00E927F1" w:rsidRDefault="00235BC5">
      <w:pPr>
        <w:pStyle w:val="SourceCode"/>
      </w:pPr>
      <w:r>
        <w:t xml:space="preserve">        // An unset variable (null) becomes "", which the database refuses</w:t>
      </w:r>
    </w:p>
    <w:p w14:paraId="3A9F89D3" w14:textId="77777777" w:rsidR="00E927F1" w:rsidRDefault="00235BC5">
      <w:pPr>
        <w:pStyle w:val="SourceCode"/>
      </w:pPr>
      <w:r>
        <w:t xml:space="preserve">        // (1045).</w:t>
      </w:r>
    </w:p>
    <w:p w14:paraId="157734F4" w14:textId="77777777" w:rsidR="00E927F1" w:rsidRDefault="00235BC5">
      <w:pPr>
        <w:pStyle w:val="SourceCode"/>
      </w:pPr>
      <w:r>
        <w:t xml:space="preserve">        string? password =</w:t>
      </w:r>
    </w:p>
    <w:p w14:paraId="19372B31" w14:textId="77777777" w:rsidR="00E927F1" w:rsidRDefault="00235BC5">
      <w:pPr>
        <w:pStyle w:val="SourceCode"/>
      </w:pPr>
      <w:r>
        <w:t xml:space="preserve">            Environment.GetEnvironmentVariable("SPA_DB_PASSWORD");</w:t>
      </w:r>
    </w:p>
    <w:p w14:paraId="7480B344" w14:textId="77777777" w:rsidR="00E927F1" w:rsidRDefault="00235BC5">
      <w:pPr>
        <w:pStyle w:val="SourceCode"/>
      </w:pPr>
      <w:r>
        <w:t xml:space="preserve">        if (password == null)</w:t>
      </w:r>
    </w:p>
    <w:p w14:paraId="086A27F3" w14:textId="77777777" w:rsidR="00E927F1" w:rsidRDefault="00235BC5">
      <w:pPr>
        <w:pStyle w:val="SourceCode"/>
      </w:pPr>
      <w:r>
        <w:t xml:space="preserve">        {</w:t>
      </w:r>
    </w:p>
    <w:p w14:paraId="6B8B4CA6" w14:textId="77777777" w:rsidR="00E927F1" w:rsidRDefault="00235BC5">
      <w:pPr>
        <w:pStyle w:val="SourceCode"/>
      </w:pPr>
      <w:r>
        <w:t xml:space="preserve">            password = "";</w:t>
      </w:r>
    </w:p>
    <w:p w14:paraId="5A085F0F" w14:textId="77777777" w:rsidR="00E927F1" w:rsidRDefault="00235BC5">
      <w:pPr>
        <w:pStyle w:val="SourceCode"/>
      </w:pPr>
      <w:r>
        <w:t xml:space="preserve">        }</w:t>
      </w:r>
    </w:p>
    <w:p w14:paraId="0E33ABE0" w14:textId="77777777" w:rsidR="00E927F1" w:rsidRDefault="00235BC5">
      <w:pPr>
        <w:pStyle w:val="SourceCode"/>
      </w:pPr>
      <w:r>
        <w:t xml:space="preserve">        try</w:t>
      </w:r>
    </w:p>
    <w:p w14:paraId="6F5579A7" w14:textId="77777777" w:rsidR="00E927F1" w:rsidRDefault="00235BC5">
      <w:pPr>
        <w:pStyle w:val="SourceCode"/>
      </w:pPr>
      <w:r>
        <w:t xml:space="preserve">        {</w:t>
      </w:r>
    </w:p>
    <w:p w14:paraId="3D28EE3C" w14:textId="77777777" w:rsidR="00E927F1" w:rsidRDefault="00235BC5">
      <w:pPr>
        <w:pStyle w:val="SourceCode"/>
      </w:pPr>
      <w:r>
        <w:t xml:space="preserve">            return (ContactStatus.Success, "",</w:t>
      </w:r>
    </w:p>
    <w:p w14:paraId="6648434B" w14:textId="77777777" w:rsidR="00E927F1" w:rsidRDefault="00235BC5">
      <w:pPr>
        <w:pStyle w:val="SourceCode"/>
      </w:pPr>
      <w:r>
        <w:t xml:space="preserve">                ContactsModule.ConnectDatabase(password));</w:t>
      </w:r>
    </w:p>
    <w:p w14:paraId="7D4A89BB" w14:textId="77777777" w:rsidR="00E927F1" w:rsidRDefault="00235BC5">
      <w:pPr>
        <w:pStyle w:val="SourceCode"/>
      </w:pPr>
      <w:r>
        <w:t xml:space="preserve">        }</w:t>
      </w:r>
    </w:p>
    <w:p w14:paraId="2F92C3F2" w14:textId="77777777" w:rsidR="00E927F1" w:rsidRDefault="00235BC5">
      <w:pPr>
        <w:pStyle w:val="SourceCode"/>
      </w:pPr>
      <w:r>
        <w:t xml:space="preserve">        catch (MySqlException error)</w:t>
      </w:r>
    </w:p>
    <w:p w14:paraId="2C73DBE1" w14:textId="77777777" w:rsidR="00E927F1" w:rsidRDefault="00235BC5">
      <w:pPr>
        <w:pStyle w:val="SourceCode"/>
      </w:pPr>
      <w:r>
        <w:t xml:space="preserve">        {</w:t>
      </w:r>
    </w:p>
    <w:p w14:paraId="73C70CB8" w14:textId="77777777" w:rsidR="00E927F1" w:rsidRDefault="00235BC5">
      <w:pPr>
        <w:pStyle w:val="SourceCode"/>
      </w:pPr>
      <w:r>
        <w:t xml:space="preserve">            // Remember, HandleDatabaseError logs a database failure in</w:t>
      </w:r>
    </w:p>
    <w:p w14:paraId="363FE1B6" w14:textId="77777777" w:rsidR="00E927F1" w:rsidRDefault="00235BC5">
      <w:pPr>
        <w:pStyle w:val="SourceCode"/>
      </w:pPr>
      <w:r>
        <w:t xml:space="preserve">            // contacts.log and gives the user's words, never the server's.</w:t>
      </w:r>
    </w:p>
    <w:p w14:paraId="4BC2C820" w14:textId="77777777" w:rsidR="00E927F1" w:rsidRDefault="00235BC5">
      <w:pPr>
        <w:pStyle w:val="SourceCode"/>
      </w:pPr>
      <w:r>
        <w:t xml:space="preserve">            (ContactStatus status, string problem) =</w:t>
      </w:r>
    </w:p>
    <w:p w14:paraId="0A8458A2" w14:textId="77777777" w:rsidR="00E927F1" w:rsidRDefault="00235BC5">
      <w:pPr>
        <w:pStyle w:val="SourceCode"/>
      </w:pPr>
      <w:r>
        <w:t xml:space="preserve">                ContactsModule.HandleDatabaseError("connect", error);</w:t>
      </w:r>
    </w:p>
    <w:p w14:paraId="1248ECA3" w14:textId="77777777" w:rsidR="00E927F1" w:rsidRDefault="00235BC5">
      <w:pPr>
        <w:pStyle w:val="SourceCode"/>
      </w:pPr>
      <w:r>
        <w:t xml:space="preserve">            return (status, problem, null);</w:t>
      </w:r>
    </w:p>
    <w:p w14:paraId="12AADC05" w14:textId="77777777" w:rsidR="00E927F1" w:rsidRDefault="00235BC5">
      <w:pPr>
        <w:pStyle w:val="SourceCode"/>
      </w:pPr>
      <w:r>
        <w:t xml:space="preserve">        }</w:t>
      </w:r>
    </w:p>
    <w:p w14:paraId="3FC76523" w14:textId="77777777" w:rsidR="00E927F1" w:rsidRDefault="00235BC5">
      <w:pPr>
        <w:pStyle w:val="SourceCode"/>
      </w:pPr>
      <w:r>
        <w:t xml:space="preserve">    }</w:t>
      </w:r>
    </w:p>
    <w:p w14:paraId="5F7FC7D4" w14:textId="77777777" w:rsidR="00E927F1" w:rsidRDefault="00E927F1">
      <w:pPr>
        <w:pStyle w:val="SourceCode"/>
      </w:pPr>
    </w:p>
    <w:p w14:paraId="4422013B" w14:textId="77777777" w:rsidR="00E927F1" w:rsidRDefault="00235BC5">
      <w:pPr>
        <w:pStyle w:val="SourceCode"/>
      </w:pPr>
      <w:r>
        <w:t xml:space="preserve">    // Closes a connection OpenConnection opened. MySqlConnector does not</w:t>
      </w:r>
    </w:p>
    <w:p w14:paraId="67961FE1" w14:textId="77777777" w:rsidR="00E927F1" w:rsidRDefault="00235BC5">
      <w:pPr>
        <w:pStyle w:val="SourceCode"/>
      </w:pPr>
      <w:r>
        <w:t xml:space="preserve">    // really close it: Close returns it to the connector's pool, ready for</w:t>
      </w:r>
    </w:p>
    <w:p w14:paraId="0551E6B7" w14:textId="77777777" w:rsidR="00E927F1" w:rsidRDefault="00235BC5">
      <w:pPr>
        <w:pStyle w:val="SourceCode"/>
      </w:pPr>
      <w:r>
        <w:t xml:space="preserve">    // the next request, and Dispose ends this object's use of it.</w:t>
      </w:r>
    </w:p>
    <w:p w14:paraId="320CA424" w14:textId="77777777" w:rsidR="00E927F1" w:rsidRDefault="00235BC5">
      <w:pPr>
        <w:pStyle w:val="SourceCode"/>
      </w:pPr>
      <w:r>
        <w:t xml:space="preserve">    public static void CloseConnection(MySqlConnection connection)</w:t>
      </w:r>
    </w:p>
    <w:p w14:paraId="2A01D29E" w14:textId="77777777" w:rsidR="00E927F1" w:rsidRDefault="00235BC5">
      <w:pPr>
        <w:pStyle w:val="SourceCode"/>
      </w:pPr>
      <w:r>
        <w:t xml:space="preserve">    {</w:t>
      </w:r>
    </w:p>
    <w:p w14:paraId="22F9D390" w14:textId="77777777" w:rsidR="00E927F1" w:rsidRDefault="00235BC5">
      <w:pPr>
        <w:pStyle w:val="SourceCode"/>
      </w:pPr>
      <w:r>
        <w:t xml:space="preserve">        connection.Close();</w:t>
      </w:r>
    </w:p>
    <w:p w14:paraId="6535FED2" w14:textId="77777777" w:rsidR="00E927F1" w:rsidRDefault="00235BC5">
      <w:pPr>
        <w:pStyle w:val="SourceCode"/>
      </w:pPr>
      <w:r>
        <w:t xml:space="preserve">        connection.Dispose();</w:t>
      </w:r>
    </w:p>
    <w:p w14:paraId="637DB161" w14:textId="77777777" w:rsidR="00E927F1" w:rsidRDefault="00235BC5">
      <w:pPr>
        <w:pStyle w:val="SourceCode"/>
      </w:pPr>
      <w:r>
        <w:t xml:space="preserve">    }</w:t>
      </w:r>
    </w:p>
    <w:p w14:paraId="680AB013" w14:textId="77777777" w:rsidR="00E927F1" w:rsidRDefault="00E927F1">
      <w:pPr>
        <w:pStyle w:val="SourceCode"/>
      </w:pPr>
    </w:p>
    <w:p w14:paraId="7D11C0EF" w14:textId="77777777" w:rsidR="00E927F1" w:rsidRDefault="00235BC5">
      <w:pPr>
        <w:pStyle w:val="SourceCode"/>
      </w:pPr>
      <w:r>
        <w:t xml:space="preserve">    // Reads one contact: Success and the contact, NotFound with the id as</w:t>
      </w:r>
    </w:p>
    <w:p w14:paraId="2D239094" w14:textId="77777777" w:rsidR="00E927F1" w:rsidRDefault="00235BC5">
      <w:pPr>
        <w:pStyle w:val="SourceCode"/>
      </w:pPr>
      <w:r>
        <w:t xml:space="preserve">    // the problem, or the status of a failed query.</w:t>
      </w:r>
    </w:p>
    <w:p w14:paraId="486E4C11" w14:textId="77777777" w:rsidR="00E927F1" w:rsidRDefault="00235BC5">
      <w:pPr>
        <w:pStyle w:val="SourceCode"/>
      </w:pPr>
      <w:r>
        <w:t xml:space="preserve">    public static (ContactStatus, string, Contact?) GetContactRecord(</w:t>
      </w:r>
    </w:p>
    <w:p w14:paraId="4A68FAE5" w14:textId="77777777" w:rsidR="00E927F1" w:rsidRDefault="00235BC5">
      <w:pPr>
        <w:pStyle w:val="SourceCode"/>
      </w:pPr>
      <w:r>
        <w:t xml:space="preserve">        MySqlConnection connection, int contactId)</w:t>
      </w:r>
    </w:p>
    <w:p w14:paraId="386E1169" w14:textId="77777777" w:rsidR="00E927F1" w:rsidRDefault="00235BC5">
      <w:pPr>
        <w:pStyle w:val="SourceCode"/>
      </w:pPr>
      <w:r>
        <w:t xml:space="preserve">    {</w:t>
      </w:r>
    </w:p>
    <w:p w14:paraId="719ECA66" w14:textId="77777777" w:rsidR="00E927F1" w:rsidRDefault="00235BC5">
      <w:pPr>
        <w:pStyle w:val="SourceCode"/>
      </w:pPr>
      <w:r>
        <w:t xml:space="preserve">        try</w:t>
      </w:r>
    </w:p>
    <w:p w14:paraId="73C7A26A" w14:textId="77777777" w:rsidR="00E927F1" w:rsidRDefault="00235BC5">
      <w:pPr>
        <w:pStyle w:val="SourceCode"/>
      </w:pPr>
      <w:r>
        <w:t xml:space="preserve">        {</w:t>
      </w:r>
    </w:p>
    <w:p w14:paraId="4CAEA3FC" w14:textId="77777777" w:rsidR="00E927F1" w:rsidRDefault="00235BC5">
      <w:pPr>
        <w:pStyle w:val="SourceCode"/>
      </w:pPr>
      <w:r>
        <w:t xml:space="preserve">            Contact? contact = ContactsModule.GetContact(connection, contactId);</w:t>
      </w:r>
    </w:p>
    <w:p w14:paraId="62D5CE8A" w14:textId="77777777" w:rsidR="00E927F1" w:rsidRDefault="00235BC5">
      <w:pPr>
        <w:pStyle w:val="SourceCode"/>
      </w:pPr>
      <w:r>
        <w:t xml:space="preserve">            if (contact == null)</w:t>
      </w:r>
    </w:p>
    <w:p w14:paraId="3F6175B9" w14:textId="77777777" w:rsidR="00E927F1" w:rsidRDefault="00235BC5">
      <w:pPr>
        <w:pStyle w:val="SourceCode"/>
      </w:pPr>
      <w:r>
        <w:t xml:space="preserve">            {</w:t>
      </w:r>
    </w:p>
    <w:p w14:paraId="18EE2223" w14:textId="77777777" w:rsidR="00E927F1" w:rsidRDefault="00235BC5">
      <w:pPr>
        <w:pStyle w:val="SourceCode"/>
      </w:pPr>
      <w:r>
        <w:t xml:space="preserve">                return (ContactStatus.NotFound, contactId.ToString(), null);</w:t>
      </w:r>
    </w:p>
    <w:p w14:paraId="02A049B9" w14:textId="77777777" w:rsidR="00E927F1" w:rsidRDefault="00235BC5">
      <w:pPr>
        <w:pStyle w:val="SourceCode"/>
      </w:pPr>
      <w:r>
        <w:t xml:space="preserve">            }</w:t>
      </w:r>
    </w:p>
    <w:p w14:paraId="5A38E9BD" w14:textId="77777777" w:rsidR="00E927F1" w:rsidRDefault="00235BC5">
      <w:pPr>
        <w:pStyle w:val="SourceCode"/>
      </w:pPr>
      <w:r>
        <w:t xml:space="preserve">            return (ContactStatus.Success, "", contact);</w:t>
      </w:r>
    </w:p>
    <w:p w14:paraId="546BE5F5" w14:textId="77777777" w:rsidR="00E927F1" w:rsidRDefault="00235BC5">
      <w:pPr>
        <w:pStyle w:val="SourceCode"/>
      </w:pPr>
      <w:r>
        <w:t xml:space="preserve">        }</w:t>
      </w:r>
    </w:p>
    <w:p w14:paraId="4A61C0DE" w14:textId="77777777" w:rsidR="00E927F1" w:rsidRDefault="00235BC5">
      <w:pPr>
        <w:pStyle w:val="SourceCode"/>
      </w:pPr>
      <w:r>
        <w:t xml:space="preserve">        catch (MySqlException error)</w:t>
      </w:r>
    </w:p>
    <w:p w14:paraId="2330EED3" w14:textId="77777777" w:rsidR="00E927F1" w:rsidRDefault="00235BC5">
      <w:pPr>
        <w:pStyle w:val="SourceCode"/>
      </w:pPr>
      <w:r>
        <w:t xml:space="preserve">        {</w:t>
      </w:r>
    </w:p>
    <w:p w14:paraId="2746D6E4" w14:textId="77777777" w:rsidR="00E927F1" w:rsidRDefault="00235BC5">
      <w:pPr>
        <w:pStyle w:val="SourceCode"/>
      </w:pPr>
      <w:r>
        <w:t xml:space="preserve">            (ContactStatus status, string problem) =</w:t>
      </w:r>
    </w:p>
    <w:p w14:paraId="63AEB22E" w14:textId="77777777" w:rsidR="00E927F1" w:rsidRDefault="00235BC5">
      <w:pPr>
        <w:pStyle w:val="SourceCode"/>
      </w:pPr>
      <w:r>
        <w:t xml:space="preserve">                ContactsModule.HandleDatabaseError("show", error, connection);</w:t>
      </w:r>
    </w:p>
    <w:p w14:paraId="3FF6883F" w14:textId="77777777" w:rsidR="00E927F1" w:rsidRDefault="00235BC5">
      <w:pPr>
        <w:pStyle w:val="SourceCode"/>
      </w:pPr>
      <w:r>
        <w:t xml:space="preserve">            return (status, problem, null);</w:t>
      </w:r>
    </w:p>
    <w:p w14:paraId="6FD5A430" w14:textId="77777777" w:rsidR="00E927F1" w:rsidRDefault="00235BC5">
      <w:pPr>
        <w:pStyle w:val="SourceCode"/>
      </w:pPr>
      <w:r>
        <w:t xml:space="preserve">        }</w:t>
      </w:r>
    </w:p>
    <w:p w14:paraId="7208B454" w14:textId="77777777" w:rsidR="00E927F1" w:rsidRDefault="00235BC5">
      <w:pPr>
        <w:pStyle w:val="SourceCode"/>
      </w:pPr>
      <w:r>
        <w:t xml:space="preserve">        catch (InvalidOperationException error)</w:t>
      </w:r>
    </w:p>
    <w:p w14:paraId="52FAF420" w14:textId="77777777" w:rsidR="00E927F1" w:rsidRDefault="00235BC5">
      <w:pPr>
        <w:pStyle w:val="SourceCode"/>
      </w:pPr>
      <w:r>
        <w:t xml:space="preserve">        {</w:t>
      </w:r>
    </w:p>
    <w:p w14:paraId="007441FA" w14:textId="77777777" w:rsidR="00E927F1" w:rsidRDefault="00235BC5">
      <w:pPr>
        <w:pStyle w:val="SourceCode"/>
      </w:pPr>
      <w:r>
        <w:t xml:space="preserve">            (ContactStatus status, string problem) =</w:t>
      </w:r>
    </w:p>
    <w:p w14:paraId="0713B8D7" w14:textId="77777777" w:rsidR="00E927F1" w:rsidRDefault="00235BC5">
      <w:pPr>
        <w:pStyle w:val="SourceCode"/>
      </w:pPr>
      <w:r>
        <w:t xml:space="preserve">                ContactsModule.HandleDatabaseError("show", error);</w:t>
      </w:r>
    </w:p>
    <w:p w14:paraId="1AA6B93F" w14:textId="77777777" w:rsidR="00E927F1" w:rsidRDefault="00235BC5">
      <w:pPr>
        <w:pStyle w:val="SourceCode"/>
      </w:pPr>
      <w:r>
        <w:t xml:space="preserve">            return (status, problem, null);</w:t>
      </w:r>
    </w:p>
    <w:p w14:paraId="091D5A27" w14:textId="77777777" w:rsidR="00E927F1" w:rsidRDefault="00235BC5">
      <w:pPr>
        <w:pStyle w:val="SourceCode"/>
      </w:pPr>
      <w:r>
        <w:t xml:space="preserve">        }</w:t>
      </w:r>
    </w:p>
    <w:p w14:paraId="46184519" w14:textId="77777777" w:rsidR="00E927F1" w:rsidRDefault="00235BC5">
      <w:pPr>
        <w:pStyle w:val="SourceCode"/>
      </w:pPr>
      <w:r>
        <w:t xml:space="preserve">    }</w:t>
      </w:r>
    </w:p>
    <w:p w14:paraId="2C1FB7BF" w14:textId="77777777" w:rsidR="00E927F1" w:rsidRDefault="00E927F1">
      <w:pPr>
        <w:pStyle w:val="SourceCode"/>
      </w:pPr>
    </w:p>
    <w:p w14:paraId="57D8EC82" w14:textId="77777777" w:rsidR="00E927F1" w:rsidRDefault="00235BC5">
      <w:pPr>
        <w:pStyle w:val="SourceCode"/>
      </w:pPr>
      <w:r>
        <w:t xml:space="preserve">    // Reads every contact in name order. An empty table is Success with an</w:t>
      </w:r>
    </w:p>
    <w:p w14:paraId="37F61410" w14:textId="77777777" w:rsidR="00E927F1" w:rsidRDefault="00235BC5">
      <w:pPr>
        <w:pStyle w:val="SourceCode"/>
      </w:pPr>
      <w:r>
        <w:t xml:space="preserve">    // empty list: there is nothing wrong with having no contacts.</w:t>
      </w:r>
    </w:p>
    <w:p w14:paraId="766C85AC" w14:textId="77777777" w:rsidR="00E927F1" w:rsidRDefault="00235BC5">
      <w:pPr>
        <w:pStyle w:val="SourceCode"/>
      </w:pPr>
      <w:r>
        <w:t xml:space="preserve">    public static (ContactStatus, string, List&lt;Contact&gt;) ListContactRecords(</w:t>
      </w:r>
    </w:p>
    <w:p w14:paraId="3C510BD9" w14:textId="77777777" w:rsidR="00E927F1" w:rsidRDefault="00235BC5">
      <w:pPr>
        <w:pStyle w:val="SourceCode"/>
      </w:pPr>
      <w:r>
        <w:t xml:space="preserve">        MySqlConnection connection)</w:t>
      </w:r>
    </w:p>
    <w:p w14:paraId="0C40611F" w14:textId="77777777" w:rsidR="00E927F1" w:rsidRDefault="00235BC5">
      <w:pPr>
        <w:pStyle w:val="SourceCode"/>
      </w:pPr>
      <w:r>
        <w:t xml:space="preserve">    {</w:t>
      </w:r>
    </w:p>
    <w:p w14:paraId="1CDA9B36" w14:textId="77777777" w:rsidR="00E927F1" w:rsidRDefault="00235BC5">
      <w:pPr>
        <w:pStyle w:val="SourceCode"/>
      </w:pPr>
      <w:r>
        <w:t xml:space="preserve">        try</w:t>
      </w:r>
    </w:p>
    <w:p w14:paraId="09811BE5" w14:textId="77777777" w:rsidR="00E927F1" w:rsidRDefault="00235BC5">
      <w:pPr>
        <w:pStyle w:val="SourceCode"/>
      </w:pPr>
      <w:r>
        <w:t xml:space="preserve">        {</w:t>
      </w:r>
    </w:p>
    <w:p w14:paraId="3917D94A" w14:textId="77777777" w:rsidR="00E927F1" w:rsidRDefault="00235BC5">
      <w:pPr>
        <w:pStyle w:val="SourceCode"/>
      </w:pPr>
      <w:r>
        <w:t xml:space="preserve">            return (ContactStatus.Success, "",</w:t>
      </w:r>
    </w:p>
    <w:p w14:paraId="62F7AF17" w14:textId="77777777" w:rsidR="00E927F1" w:rsidRDefault="00235BC5">
      <w:pPr>
        <w:pStyle w:val="SourceCode"/>
      </w:pPr>
      <w:r>
        <w:t xml:space="preserve">                ContactsModule.ReadContacts(connection));</w:t>
      </w:r>
    </w:p>
    <w:p w14:paraId="530502EF" w14:textId="77777777" w:rsidR="00E927F1" w:rsidRDefault="00235BC5">
      <w:pPr>
        <w:pStyle w:val="SourceCode"/>
      </w:pPr>
      <w:r>
        <w:t xml:space="preserve">        }</w:t>
      </w:r>
    </w:p>
    <w:p w14:paraId="024E7527" w14:textId="77777777" w:rsidR="00E927F1" w:rsidRDefault="00235BC5">
      <w:pPr>
        <w:pStyle w:val="SourceCode"/>
      </w:pPr>
      <w:r>
        <w:t xml:space="preserve">        catch (MySqlException error)</w:t>
      </w:r>
    </w:p>
    <w:p w14:paraId="16F102FB" w14:textId="77777777" w:rsidR="00E927F1" w:rsidRDefault="00235BC5">
      <w:pPr>
        <w:pStyle w:val="SourceCode"/>
      </w:pPr>
      <w:r>
        <w:t xml:space="preserve">        {</w:t>
      </w:r>
    </w:p>
    <w:p w14:paraId="370C184D" w14:textId="77777777" w:rsidR="00E927F1" w:rsidRDefault="00235BC5">
      <w:pPr>
        <w:pStyle w:val="SourceCode"/>
      </w:pPr>
      <w:r>
        <w:t xml:space="preserve">            (ContactStatus status, string problem) =</w:t>
      </w:r>
    </w:p>
    <w:p w14:paraId="660D0688" w14:textId="77777777" w:rsidR="00E927F1" w:rsidRDefault="00235BC5">
      <w:pPr>
        <w:pStyle w:val="SourceCode"/>
      </w:pPr>
      <w:r>
        <w:t xml:space="preserve">                ContactsModule.HandleDatabaseError("list", error, connection);</w:t>
      </w:r>
    </w:p>
    <w:p w14:paraId="1CC070F7" w14:textId="77777777" w:rsidR="00E927F1" w:rsidRDefault="00235BC5">
      <w:pPr>
        <w:pStyle w:val="SourceCode"/>
      </w:pPr>
      <w:r>
        <w:t xml:space="preserve">            return (status, problem, new List&lt;Contact&gt;());</w:t>
      </w:r>
    </w:p>
    <w:p w14:paraId="1DBA7A3E" w14:textId="77777777" w:rsidR="00E927F1" w:rsidRDefault="00235BC5">
      <w:pPr>
        <w:pStyle w:val="SourceCode"/>
      </w:pPr>
      <w:r>
        <w:t xml:space="preserve">        }</w:t>
      </w:r>
    </w:p>
    <w:p w14:paraId="15F04D14" w14:textId="77777777" w:rsidR="00E927F1" w:rsidRDefault="00235BC5">
      <w:pPr>
        <w:pStyle w:val="SourceCode"/>
      </w:pPr>
      <w:r>
        <w:t xml:space="preserve">        catch (InvalidOperationException error)</w:t>
      </w:r>
    </w:p>
    <w:p w14:paraId="3EC9C6B7" w14:textId="77777777" w:rsidR="00E927F1" w:rsidRDefault="00235BC5">
      <w:pPr>
        <w:pStyle w:val="SourceCode"/>
      </w:pPr>
      <w:r>
        <w:t xml:space="preserve">        {</w:t>
      </w:r>
    </w:p>
    <w:p w14:paraId="5DD93B23" w14:textId="77777777" w:rsidR="00E927F1" w:rsidRDefault="00235BC5">
      <w:pPr>
        <w:pStyle w:val="SourceCode"/>
      </w:pPr>
      <w:r>
        <w:t xml:space="preserve">            (ContactStatus status, string problem) =</w:t>
      </w:r>
    </w:p>
    <w:p w14:paraId="71BE93B1" w14:textId="77777777" w:rsidR="00E927F1" w:rsidRDefault="00235BC5">
      <w:pPr>
        <w:pStyle w:val="SourceCode"/>
      </w:pPr>
      <w:r>
        <w:t xml:space="preserve">                ContactsModule.HandleDatabaseError("list", error);</w:t>
      </w:r>
    </w:p>
    <w:p w14:paraId="3734CF4F" w14:textId="77777777" w:rsidR="00E927F1" w:rsidRDefault="00235BC5">
      <w:pPr>
        <w:pStyle w:val="SourceCode"/>
      </w:pPr>
      <w:r>
        <w:t xml:space="preserve">            return (status, problem, new List&lt;Contact&gt;());</w:t>
      </w:r>
    </w:p>
    <w:p w14:paraId="0001D3A8" w14:textId="77777777" w:rsidR="00E927F1" w:rsidRDefault="00235BC5">
      <w:pPr>
        <w:pStyle w:val="SourceCode"/>
      </w:pPr>
      <w:r>
        <w:t xml:space="preserve">        }</w:t>
      </w:r>
    </w:p>
    <w:p w14:paraId="61219238" w14:textId="77777777" w:rsidR="00E927F1" w:rsidRDefault="00235BC5">
      <w:pPr>
        <w:pStyle w:val="SourceCode"/>
      </w:pPr>
      <w:r>
        <w:t xml:space="preserve">    }</w:t>
      </w:r>
    </w:p>
    <w:p w14:paraId="5FF36568" w14:textId="77777777" w:rsidR="00E927F1" w:rsidRDefault="00E927F1">
      <w:pPr>
        <w:pStyle w:val="SourceCode"/>
      </w:pPr>
    </w:p>
    <w:p w14:paraId="1786202C" w14:textId="77777777" w:rsidR="00E927F1" w:rsidRDefault="00235BC5">
      <w:pPr>
        <w:pStyle w:val="SourceCode"/>
      </w:pPr>
      <w:r>
        <w:t xml:space="preserve">    // The same DELETE as Chapter 5's DeleteContactById, whose SQL text is</w:t>
      </w:r>
    </w:p>
    <w:p w14:paraId="0F8D0636" w14:textId="77777777" w:rsidR="00E927F1" w:rsidRDefault="00235BC5">
      <w:pPr>
        <w:pStyle w:val="SourceCode"/>
      </w:pPr>
      <w:r>
        <w:t xml:space="preserve">    // private to the ContactsModule class, where the store cannot reach it.</w:t>
      </w:r>
    </w:p>
    <w:p w14:paraId="3034115F" w14:textId="77777777" w:rsidR="00E927F1" w:rsidRDefault="00235BC5">
      <w:pPr>
        <w:pStyle w:val="SourceCode"/>
      </w:pPr>
      <w:r>
        <w:t xml:space="preserve">    private const string RemoveContactSql =</w:t>
      </w:r>
    </w:p>
    <w:p w14:paraId="588B357D" w14:textId="77777777" w:rsidR="00E927F1" w:rsidRDefault="00235BC5">
      <w:pPr>
        <w:pStyle w:val="SourceCode"/>
      </w:pPr>
      <w:r>
        <w:t xml:space="preserve">        "DELETE FROM contacts_csharp WHERE id = @id";</w:t>
      </w:r>
    </w:p>
    <w:p w14:paraId="6F8FDD4A" w14:textId="77777777" w:rsidR="00E927F1" w:rsidRDefault="00E927F1">
      <w:pPr>
        <w:pStyle w:val="SourceCode"/>
      </w:pPr>
    </w:p>
    <w:p w14:paraId="7D295AC3" w14:textId="77777777" w:rsidR="00E927F1" w:rsidRDefault="00235BC5">
      <w:pPr>
        <w:pStyle w:val="SourceCode"/>
      </w:pPr>
      <w:r>
        <w:t xml:space="preserve">    // Lesson 6.9: deletes the contact with this id. Returns Success, or</w:t>
      </w:r>
    </w:p>
    <w:p w14:paraId="368BE6D9" w14:textId="77777777" w:rsidR="00E927F1" w:rsidRDefault="00235BC5">
      <w:pPr>
        <w:pStyle w:val="SourceCode"/>
      </w:pPr>
      <w:r>
        <w:t xml:space="preserve">    // NotFound with the id as the problem when no contact has it, or the</w:t>
      </w:r>
    </w:p>
    <w:p w14:paraId="3023DDFD" w14:textId="77777777" w:rsidR="00E927F1" w:rsidRDefault="00235BC5">
      <w:pPr>
        <w:pStyle w:val="SourceCode"/>
      </w:pPr>
      <w:r>
        <w:t xml:space="preserve">    // status of a failed query. Unlike Chapter 5's DeleteContactById, it</w:t>
      </w:r>
    </w:p>
    <w:p w14:paraId="6B07ED80" w14:textId="77777777" w:rsidR="00E927F1" w:rsidRDefault="00235BC5">
      <w:pPr>
        <w:pStyle w:val="SourceCode"/>
      </w:pPr>
      <w:r>
        <w:t xml:space="preserve">    // prints nothing.</w:t>
      </w:r>
    </w:p>
    <w:p w14:paraId="2A2F495A" w14:textId="77777777" w:rsidR="00E927F1" w:rsidRDefault="00235BC5">
      <w:pPr>
        <w:pStyle w:val="SourceCode"/>
      </w:pPr>
      <w:r>
        <w:t xml:space="preserve">    public static (ContactStatus, string) RemoveContact(</w:t>
      </w:r>
    </w:p>
    <w:p w14:paraId="731DD34A" w14:textId="77777777" w:rsidR="00E927F1" w:rsidRDefault="00235BC5">
      <w:pPr>
        <w:pStyle w:val="SourceCode"/>
      </w:pPr>
      <w:r>
        <w:t xml:space="preserve">        MySqlConnection connection, int contactId)</w:t>
      </w:r>
    </w:p>
    <w:p w14:paraId="5A3FB6AA" w14:textId="77777777" w:rsidR="00E927F1" w:rsidRDefault="00235BC5">
      <w:pPr>
        <w:pStyle w:val="SourceCode"/>
      </w:pPr>
      <w:r>
        <w:t xml:space="preserve">    {</w:t>
      </w:r>
    </w:p>
    <w:p w14:paraId="594F9077" w14:textId="77777777" w:rsidR="00E927F1" w:rsidRDefault="00235BC5">
      <w:pPr>
        <w:pStyle w:val="SourceCode"/>
      </w:pPr>
      <w:r>
        <w:t xml:space="preserve">        int deleted = 0;</w:t>
      </w:r>
    </w:p>
    <w:p w14:paraId="5C6616F8" w14:textId="77777777" w:rsidR="00E927F1" w:rsidRDefault="00235BC5">
      <w:pPr>
        <w:pStyle w:val="SourceCode"/>
      </w:pPr>
      <w:r>
        <w:t xml:space="preserve">        try</w:t>
      </w:r>
    </w:p>
    <w:p w14:paraId="538C1DF5" w14:textId="77777777" w:rsidR="00E927F1" w:rsidRDefault="00235BC5">
      <w:pPr>
        <w:pStyle w:val="SourceCode"/>
      </w:pPr>
      <w:r>
        <w:t xml:space="preserve">        {</w:t>
      </w:r>
    </w:p>
    <w:p w14:paraId="41660F21" w14:textId="77777777" w:rsidR="00E927F1" w:rsidRDefault="00235BC5">
      <w:pPr>
        <w:pStyle w:val="SourceCode"/>
      </w:pPr>
      <w:r>
        <w:t xml:space="preserve">            // Remember, ExecuteNonQuery returns the rows the DELETE</w:t>
      </w:r>
    </w:p>
    <w:p w14:paraId="035F37A3" w14:textId="77777777" w:rsidR="00E927F1" w:rsidRDefault="00235BC5">
      <w:pPr>
        <w:pStyle w:val="SourceCode"/>
      </w:pPr>
      <w:r>
        <w:t xml:space="preserve">            // removed: 0 means no contact had this id (Lesson 4.8).</w:t>
      </w:r>
    </w:p>
    <w:p w14:paraId="76E6291A" w14:textId="77777777" w:rsidR="00E927F1" w:rsidRDefault="00235BC5">
      <w:pPr>
        <w:pStyle w:val="SourceCode"/>
      </w:pPr>
      <w:r>
        <w:t xml:space="preserve">            using MySqlCommand remove = new MySqlCommand(RemoveContactSql,</w:t>
      </w:r>
    </w:p>
    <w:p w14:paraId="76C3AFD2" w14:textId="77777777" w:rsidR="00E927F1" w:rsidRDefault="00235BC5">
      <w:pPr>
        <w:pStyle w:val="SourceCode"/>
      </w:pPr>
      <w:r>
        <w:t xml:space="preserve">                connection);</w:t>
      </w:r>
    </w:p>
    <w:p w14:paraId="4C3D025A" w14:textId="77777777" w:rsidR="00E927F1" w:rsidRDefault="00235BC5">
      <w:pPr>
        <w:pStyle w:val="SourceCode"/>
      </w:pPr>
      <w:r>
        <w:t xml:space="preserve">            remove.Parameters.AddWithValue("@id", contactId);</w:t>
      </w:r>
    </w:p>
    <w:p w14:paraId="5B90024C" w14:textId="77777777" w:rsidR="00E927F1" w:rsidRDefault="00235BC5">
      <w:pPr>
        <w:pStyle w:val="SourceCode"/>
      </w:pPr>
      <w:r>
        <w:t xml:space="preserve">            deleted = remove.ExecuteNonQuery();</w:t>
      </w:r>
    </w:p>
    <w:p w14:paraId="3EB50204" w14:textId="77777777" w:rsidR="00E927F1" w:rsidRDefault="00235BC5">
      <w:pPr>
        <w:pStyle w:val="SourceCode"/>
      </w:pPr>
      <w:r>
        <w:t xml:space="preserve">        }</w:t>
      </w:r>
    </w:p>
    <w:p w14:paraId="411B1637" w14:textId="77777777" w:rsidR="00E927F1" w:rsidRDefault="00235BC5">
      <w:pPr>
        <w:pStyle w:val="SourceCode"/>
      </w:pPr>
      <w:r>
        <w:t xml:space="preserve">        catch (MySqlException error)</w:t>
      </w:r>
    </w:p>
    <w:p w14:paraId="47300FC0" w14:textId="77777777" w:rsidR="00E927F1" w:rsidRDefault="00235BC5">
      <w:pPr>
        <w:pStyle w:val="SourceCode"/>
      </w:pPr>
      <w:r>
        <w:t xml:space="preserve">        {</w:t>
      </w:r>
    </w:p>
    <w:p w14:paraId="19D91570" w14:textId="77777777" w:rsidR="00E927F1" w:rsidRDefault="00235BC5">
      <w:pPr>
        <w:pStyle w:val="SourceCode"/>
      </w:pPr>
      <w:r>
        <w:t xml:space="preserve">            return ContactsModule.HandleDatabaseError("delete", error,</w:t>
      </w:r>
    </w:p>
    <w:p w14:paraId="3818379D" w14:textId="77777777" w:rsidR="00E927F1" w:rsidRDefault="00235BC5">
      <w:pPr>
        <w:pStyle w:val="SourceCode"/>
      </w:pPr>
      <w:r>
        <w:t xml:space="preserve">                connection);</w:t>
      </w:r>
    </w:p>
    <w:p w14:paraId="141A5848" w14:textId="77777777" w:rsidR="00E927F1" w:rsidRDefault="00235BC5">
      <w:pPr>
        <w:pStyle w:val="SourceCode"/>
      </w:pPr>
      <w:r>
        <w:t xml:space="preserve">        }</w:t>
      </w:r>
    </w:p>
    <w:p w14:paraId="51B97841" w14:textId="77777777" w:rsidR="00E927F1" w:rsidRDefault="00235BC5">
      <w:pPr>
        <w:pStyle w:val="SourceCode"/>
      </w:pPr>
      <w:r>
        <w:t xml:space="preserve">        catch (InvalidOperationException error)</w:t>
      </w:r>
    </w:p>
    <w:p w14:paraId="534734FF" w14:textId="77777777" w:rsidR="00E927F1" w:rsidRDefault="00235BC5">
      <w:pPr>
        <w:pStyle w:val="SourceCode"/>
      </w:pPr>
      <w:r>
        <w:t xml:space="preserve">        {</w:t>
      </w:r>
    </w:p>
    <w:p w14:paraId="6DC8FD3D" w14:textId="77777777" w:rsidR="00E927F1" w:rsidRDefault="00235BC5">
      <w:pPr>
        <w:pStyle w:val="SourceCode"/>
      </w:pPr>
      <w:r>
        <w:t xml:space="preserve">            return ContactsModule.HandleDatabaseError("delete", error);</w:t>
      </w:r>
    </w:p>
    <w:p w14:paraId="52A80EDC" w14:textId="77777777" w:rsidR="00E927F1" w:rsidRDefault="00235BC5">
      <w:pPr>
        <w:pStyle w:val="SourceCode"/>
      </w:pPr>
      <w:r>
        <w:t xml:space="preserve">        }</w:t>
      </w:r>
    </w:p>
    <w:p w14:paraId="144EF7F3" w14:textId="77777777" w:rsidR="00E927F1" w:rsidRDefault="00235BC5">
      <w:pPr>
        <w:pStyle w:val="SourceCode"/>
      </w:pPr>
      <w:r>
        <w:t xml:space="preserve">        if (deleted == 0)</w:t>
      </w:r>
    </w:p>
    <w:p w14:paraId="348AD994" w14:textId="77777777" w:rsidR="00E927F1" w:rsidRDefault="00235BC5">
      <w:pPr>
        <w:pStyle w:val="SourceCode"/>
      </w:pPr>
      <w:r>
        <w:t xml:space="preserve">        {</w:t>
      </w:r>
    </w:p>
    <w:p w14:paraId="4DC9D45D" w14:textId="77777777" w:rsidR="00E927F1" w:rsidRDefault="00235BC5">
      <w:pPr>
        <w:pStyle w:val="SourceCode"/>
      </w:pPr>
      <w:r>
        <w:t xml:space="preserve">            return (ContactStatus.NotFound, contactId.ToString());</w:t>
      </w:r>
    </w:p>
    <w:p w14:paraId="52E4C635" w14:textId="77777777" w:rsidR="00E927F1" w:rsidRDefault="00235BC5">
      <w:pPr>
        <w:pStyle w:val="SourceCode"/>
      </w:pPr>
      <w:r>
        <w:t xml:space="preserve">        }</w:t>
      </w:r>
    </w:p>
    <w:p w14:paraId="2D94B19A" w14:textId="77777777" w:rsidR="00E927F1" w:rsidRDefault="00235BC5">
      <w:pPr>
        <w:pStyle w:val="SourceCode"/>
      </w:pPr>
      <w:r>
        <w:t xml:space="preserve">        return (ContactStatus.Success, "");</w:t>
      </w:r>
    </w:p>
    <w:p w14:paraId="3C6E2C53" w14:textId="77777777" w:rsidR="00E927F1" w:rsidRDefault="00235BC5">
      <w:pPr>
        <w:pStyle w:val="SourceCode"/>
      </w:pPr>
      <w:r>
        <w:t xml:space="preserve">    }</w:t>
      </w:r>
    </w:p>
    <w:p w14:paraId="69A73BA6" w14:textId="77777777" w:rsidR="00E927F1" w:rsidRDefault="00E927F1">
      <w:pPr>
        <w:pStyle w:val="SourceCode"/>
      </w:pPr>
    </w:p>
    <w:p w14:paraId="4FA844CB" w14:textId="77777777" w:rsidR="00E927F1" w:rsidRDefault="00235BC5">
      <w:pPr>
        <w:pStyle w:val="SourceCode"/>
      </w:pPr>
      <w:r>
        <w:t xml:space="preserve">    // Lesson 6.10: Chapter 5's two searches, one fixed statement per field,</w:t>
      </w:r>
    </w:p>
    <w:p w14:paraId="0563F265" w14:textId="77777777" w:rsidR="00E927F1" w:rsidRDefault="00235BC5">
      <w:pPr>
        <w:pStyle w:val="SourceCode"/>
      </w:pPr>
      <w:r>
        <w:t xml:space="preserve">    // and its EscapeWildcards. ContactsModule keeps them private, so the</w:t>
      </w:r>
    </w:p>
    <w:p w14:paraId="6656CD94" w14:textId="77777777" w:rsidR="00E927F1" w:rsidRDefault="00235BC5">
      <w:pPr>
        <w:pStyle w:val="SourceCode"/>
      </w:pPr>
      <w:r>
        <w:t xml:space="preserve">    // store keeps its own copies. Remember, the connector fills in the</w:t>
      </w:r>
    </w:p>
    <w:p w14:paraId="2B198C25" w14:textId="77777777" w:rsidR="00E927F1" w:rsidRDefault="00235BC5">
      <w:pPr>
        <w:pStyle w:val="SourceCode"/>
      </w:pPr>
      <w:r>
        <w:t xml:space="preserve">    // pattern as quoted text (Lessons 4.5 and 5.5).</w:t>
      </w:r>
    </w:p>
    <w:p w14:paraId="0E223811" w14:textId="77777777" w:rsidR="00E927F1" w:rsidRDefault="00235BC5">
      <w:pPr>
        <w:pStyle w:val="SourceCode"/>
      </w:pPr>
      <w:r>
        <w:t xml:space="preserve">    private const string FindByNameSql =</w:t>
      </w:r>
    </w:p>
    <w:p w14:paraId="51CDA8BC" w14:textId="77777777" w:rsidR="00E927F1" w:rsidRDefault="00235BC5">
      <w:pPr>
        <w:pStyle w:val="SourceCode"/>
      </w:pPr>
      <w:r>
        <w:t xml:space="preserve">        "SELECT id, name, email, phone FROM contacts_csharp " +</w:t>
      </w:r>
    </w:p>
    <w:p w14:paraId="59CF15DA" w14:textId="77777777" w:rsidR="00E927F1" w:rsidRDefault="00235BC5">
      <w:pPr>
        <w:pStyle w:val="SourceCode"/>
      </w:pPr>
      <w:r>
        <w:t xml:space="preserve">        "WHERE name LIKE @pattern ORDER BY name, id";</w:t>
      </w:r>
    </w:p>
    <w:p w14:paraId="78863910" w14:textId="77777777" w:rsidR="00E927F1" w:rsidRDefault="00235BC5">
      <w:pPr>
        <w:pStyle w:val="SourceCode"/>
      </w:pPr>
      <w:r>
        <w:t xml:space="preserve">    private const string FindByEmailSql =</w:t>
      </w:r>
    </w:p>
    <w:p w14:paraId="50481818" w14:textId="77777777" w:rsidR="00E927F1" w:rsidRDefault="00235BC5">
      <w:pPr>
        <w:pStyle w:val="SourceCode"/>
      </w:pPr>
      <w:r>
        <w:t xml:space="preserve">        "SELECT id, name, email, phone FROM contacts_csharp " +</w:t>
      </w:r>
    </w:p>
    <w:p w14:paraId="78D11F2A" w14:textId="77777777" w:rsidR="00E927F1" w:rsidRDefault="00235BC5">
      <w:pPr>
        <w:pStyle w:val="SourceCode"/>
      </w:pPr>
      <w:r>
        <w:t xml:space="preserve">        "WHERE email LIKE @pattern ORDER BY name, id";</w:t>
      </w:r>
    </w:p>
    <w:p w14:paraId="09A59548" w14:textId="77777777" w:rsidR="00E927F1" w:rsidRDefault="00E927F1">
      <w:pPr>
        <w:pStyle w:val="SourceCode"/>
      </w:pPr>
    </w:p>
    <w:p w14:paraId="305CAAEC" w14:textId="77777777" w:rsidR="00E927F1" w:rsidRDefault="00235BC5">
      <w:pPr>
        <w:pStyle w:val="SourceCode"/>
      </w:pPr>
      <w:r>
        <w:t xml:space="preserve">    // Remember, EscapeWildcards puts a backslash before every %, _, and</w:t>
      </w:r>
    </w:p>
    <w:p w14:paraId="6E15E950" w14:textId="77777777" w:rsidR="00E927F1" w:rsidRDefault="00235BC5">
      <w:pPr>
        <w:pStyle w:val="SourceCode"/>
      </w:pPr>
      <w:r>
        <w:t xml:space="preserve">    // backslash, so LIKE matches each as itself; the backslashes are</w:t>
      </w:r>
    </w:p>
    <w:p w14:paraId="59A48A23" w14:textId="77777777" w:rsidR="00E927F1" w:rsidRDefault="00235BC5">
      <w:pPr>
        <w:pStyle w:val="SourceCode"/>
      </w:pPr>
      <w:r>
        <w:t xml:space="preserve">    // doubled first, and "\\" in C# code is one backslash (Lesson 5.5).</w:t>
      </w:r>
    </w:p>
    <w:p w14:paraId="18544618" w14:textId="77777777" w:rsidR="00E927F1" w:rsidRDefault="00235BC5">
      <w:pPr>
        <w:pStyle w:val="SourceCode"/>
      </w:pPr>
      <w:r>
        <w:t xml:space="preserve">    private static string EscapeWildcards(string term)</w:t>
      </w:r>
    </w:p>
    <w:p w14:paraId="7411D757" w14:textId="77777777" w:rsidR="00E927F1" w:rsidRDefault="00235BC5">
      <w:pPr>
        <w:pStyle w:val="SourceCode"/>
      </w:pPr>
      <w:r>
        <w:t xml:space="preserve">    {</w:t>
      </w:r>
    </w:p>
    <w:p w14:paraId="6B7F0F87" w14:textId="77777777" w:rsidR="00E927F1" w:rsidRDefault="00235BC5">
      <w:pPr>
        <w:pStyle w:val="SourceCode"/>
      </w:pPr>
      <w:r>
        <w:t xml:space="preserve">        string escaped = term.Replace("\\", "\\\\");</w:t>
      </w:r>
    </w:p>
    <w:p w14:paraId="04838FAE" w14:textId="77777777" w:rsidR="00E927F1" w:rsidRDefault="00235BC5">
      <w:pPr>
        <w:pStyle w:val="SourceCode"/>
      </w:pPr>
      <w:r>
        <w:t xml:space="preserve">        escaped = escaped.Replace("%", "\\%");</w:t>
      </w:r>
    </w:p>
    <w:p w14:paraId="462BAD66" w14:textId="77777777" w:rsidR="00E927F1" w:rsidRDefault="00235BC5">
      <w:pPr>
        <w:pStyle w:val="SourceCode"/>
      </w:pPr>
      <w:r>
        <w:t xml:space="preserve">        escaped = escaped.Replace("_", "\\_");</w:t>
      </w:r>
    </w:p>
    <w:p w14:paraId="14A7FBD2" w14:textId="77777777" w:rsidR="00E927F1" w:rsidRDefault="00235BC5">
      <w:pPr>
        <w:pStyle w:val="SourceCode"/>
      </w:pPr>
      <w:r>
        <w:t xml:space="preserve">        return escaped;</w:t>
      </w:r>
    </w:p>
    <w:p w14:paraId="0B7471FF" w14:textId="77777777" w:rsidR="00E927F1" w:rsidRDefault="00235BC5">
      <w:pPr>
        <w:pStyle w:val="SourceCode"/>
      </w:pPr>
      <w:r>
        <w:t xml:space="preserve">    }</w:t>
      </w:r>
    </w:p>
    <w:p w14:paraId="0D45FACA" w14:textId="77777777" w:rsidR="00E927F1" w:rsidRDefault="00E927F1">
      <w:pPr>
        <w:pStyle w:val="SourceCode"/>
      </w:pPr>
    </w:p>
    <w:p w14:paraId="50B2BEDF" w14:textId="77777777" w:rsidR="00E927F1" w:rsidRDefault="00235BC5">
      <w:pPr>
        <w:pStyle w:val="SourceCode"/>
      </w:pPr>
      <w:r>
        <w:t xml:space="preserve">    // Lesson 6.10: the contacts whose name or email contains term, in name</w:t>
      </w:r>
    </w:p>
    <w:p w14:paraId="74514048" w14:textId="77777777" w:rsidR="00E927F1" w:rsidRDefault="00235BC5">
      <w:pPr>
        <w:pStyle w:val="SourceCode"/>
      </w:pPr>
      <w:r>
        <w:t xml:space="preserve">    // order: Chapter 5's SearchContacts steps, returned, not printed. No</w:t>
      </w:r>
    </w:p>
    <w:p w14:paraId="6C1C111A" w14:textId="77777777" w:rsidR="00E927F1" w:rsidRDefault="00235BC5">
      <w:pPr>
        <w:pStyle w:val="SourceCode"/>
      </w:pPr>
      <w:r>
        <w:t xml:space="preserve">    // match is Success with an empty list; a bad field, or a term ValidateTerm</w:t>
      </w:r>
    </w:p>
    <w:p w14:paraId="0BC8F188" w14:textId="77777777" w:rsidR="00E927F1" w:rsidRDefault="00235BC5">
      <w:pPr>
        <w:pStyle w:val="SourceCode"/>
      </w:pPr>
      <w:r>
        <w:t xml:space="preserve">    // refuses, is InvalidInput with Chapter 5's words. Remember, an</w:t>
      </w:r>
    </w:p>
    <w:p w14:paraId="36E6B537" w14:textId="77777777" w:rsidR="00E927F1" w:rsidRDefault="00235BC5">
      <w:pPr>
        <w:pStyle w:val="SourceCode"/>
      </w:pPr>
      <w:r>
        <w:t xml:space="preserve">    // InvalidOperationException means the connection was closed (Lesson 5.9).</w:t>
      </w:r>
    </w:p>
    <w:p w14:paraId="4BC2CB68" w14:textId="77777777" w:rsidR="00E927F1" w:rsidRDefault="00235BC5">
      <w:pPr>
        <w:pStyle w:val="SourceCode"/>
      </w:pPr>
      <w:r>
        <w:t xml:space="preserve">    public static (ContactStatus, string, List&lt;Contact&gt;) FindContactRecords(</w:t>
      </w:r>
    </w:p>
    <w:p w14:paraId="0B02391D" w14:textId="77777777" w:rsidR="00E927F1" w:rsidRDefault="00235BC5">
      <w:pPr>
        <w:pStyle w:val="SourceCode"/>
      </w:pPr>
      <w:r>
        <w:t xml:space="preserve">        MySqlConnection connection, string field, string term)</w:t>
      </w:r>
    </w:p>
    <w:p w14:paraId="6F55C953" w14:textId="77777777" w:rsidR="00E927F1" w:rsidRDefault="00235BC5">
      <w:pPr>
        <w:pStyle w:val="SourceCode"/>
      </w:pPr>
      <w:r>
        <w:t xml:space="preserve">    {</w:t>
      </w:r>
    </w:p>
    <w:p w14:paraId="49197368" w14:textId="77777777" w:rsidR="00E927F1" w:rsidRDefault="00235BC5">
      <w:pPr>
        <w:pStyle w:val="SourceCode"/>
      </w:pPr>
      <w:r>
        <w:t xml:space="preserve">        List&lt;Contact&gt; found = new List&lt;Contact&gt;();</w:t>
      </w:r>
    </w:p>
    <w:p w14:paraId="706D392A" w14:textId="77777777" w:rsidR="00E927F1" w:rsidRDefault="00235BC5">
      <w:pPr>
        <w:pStyle w:val="SourceCode"/>
      </w:pPr>
      <w:r>
        <w:t xml:space="preserve">        string trimmedField = field.Trim();</w:t>
      </w:r>
    </w:p>
    <w:p w14:paraId="2936FF0A" w14:textId="77777777" w:rsidR="00E927F1" w:rsidRDefault="00235BC5">
      <w:pPr>
        <w:pStyle w:val="SourceCode"/>
      </w:pPr>
      <w:r>
        <w:t xml:space="preserve">        string trimmedTerm = term.Trim();</w:t>
      </w:r>
    </w:p>
    <w:p w14:paraId="3DE2E2FF" w14:textId="77777777" w:rsidR="00E927F1" w:rsidRDefault="00235BC5">
      <w:pPr>
        <w:pStyle w:val="SourceCode"/>
      </w:pPr>
      <w:r>
        <w:t xml:space="preserve">        string query;</w:t>
      </w:r>
    </w:p>
    <w:p w14:paraId="442B2B9A" w14:textId="77777777" w:rsidR="00E927F1" w:rsidRDefault="00235BC5">
      <w:pPr>
        <w:pStyle w:val="SourceCode"/>
      </w:pPr>
      <w:r>
        <w:t xml:space="preserve">        if (trimmedField == "name")</w:t>
      </w:r>
    </w:p>
    <w:p w14:paraId="47347A0D" w14:textId="77777777" w:rsidR="00E927F1" w:rsidRDefault="00235BC5">
      <w:pPr>
        <w:pStyle w:val="SourceCode"/>
      </w:pPr>
      <w:r>
        <w:t xml:space="preserve">        {</w:t>
      </w:r>
    </w:p>
    <w:p w14:paraId="433B2D06" w14:textId="77777777" w:rsidR="00E927F1" w:rsidRDefault="00235BC5">
      <w:pPr>
        <w:pStyle w:val="SourceCode"/>
      </w:pPr>
      <w:r>
        <w:t xml:space="preserve">            query = FindByNameSql;</w:t>
      </w:r>
    </w:p>
    <w:p w14:paraId="503B1306" w14:textId="77777777" w:rsidR="00E927F1" w:rsidRDefault="00235BC5">
      <w:pPr>
        <w:pStyle w:val="SourceCode"/>
      </w:pPr>
      <w:r>
        <w:t xml:space="preserve">        }</w:t>
      </w:r>
    </w:p>
    <w:p w14:paraId="0555B0D7" w14:textId="77777777" w:rsidR="00E927F1" w:rsidRDefault="00235BC5">
      <w:pPr>
        <w:pStyle w:val="SourceCode"/>
      </w:pPr>
      <w:r>
        <w:t xml:space="preserve">        else if (trimmedField == "email")</w:t>
      </w:r>
    </w:p>
    <w:p w14:paraId="436DCB8C" w14:textId="77777777" w:rsidR="00E927F1" w:rsidRDefault="00235BC5">
      <w:pPr>
        <w:pStyle w:val="SourceCode"/>
      </w:pPr>
      <w:r>
        <w:t xml:space="preserve">        {</w:t>
      </w:r>
    </w:p>
    <w:p w14:paraId="66269079" w14:textId="77777777" w:rsidR="00E927F1" w:rsidRDefault="00235BC5">
      <w:pPr>
        <w:pStyle w:val="SourceCode"/>
      </w:pPr>
      <w:r>
        <w:t xml:space="preserve">            query = FindByEmailSql;</w:t>
      </w:r>
    </w:p>
    <w:p w14:paraId="70817142" w14:textId="77777777" w:rsidR="00E927F1" w:rsidRDefault="00235BC5">
      <w:pPr>
        <w:pStyle w:val="SourceCode"/>
      </w:pPr>
      <w:r>
        <w:t xml:space="preserve">        }</w:t>
      </w:r>
    </w:p>
    <w:p w14:paraId="30E2E21F" w14:textId="77777777" w:rsidR="00E927F1" w:rsidRDefault="00235BC5">
      <w:pPr>
        <w:pStyle w:val="SourceCode"/>
      </w:pPr>
      <w:r>
        <w:t xml:space="preserve">        else</w:t>
      </w:r>
    </w:p>
    <w:p w14:paraId="0B097D88" w14:textId="77777777" w:rsidR="00E927F1" w:rsidRDefault="00235BC5">
      <w:pPr>
        <w:pStyle w:val="SourceCode"/>
      </w:pPr>
      <w:r>
        <w:t xml:space="preserve">        {</w:t>
      </w:r>
    </w:p>
    <w:p w14:paraId="06217BB7" w14:textId="77777777" w:rsidR="00E927F1" w:rsidRDefault="00235BC5">
      <w:pPr>
        <w:pStyle w:val="SourceCode"/>
      </w:pPr>
      <w:r>
        <w:t xml:space="preserve">            return (ContactStatus.InvalidInput, "find by name or email", found);</w:t>
      </w:r>
    </w:p>
    <w:p w14:paraId="4D93BC86" w14:textId="77777777" w:rsidR="00E927F1" w:rsidRDefault="00235BC5">
      <w:pPr>
        <w:pStyle w:val="SourceCode"/>
      </w:pPr>
      <w:r>
        <w:t xml:space="preserve">        }</w:t>
      </w:r>
    </w:p>
    <w:p w14:paraId="37B43E7E" w14:textId="77777777" w:rsidR="00E927F1" w:rsidRDefault="00235BC5">
      <w:pPr>
        <w:pStyle w:val="SourceCode"/>
      </w:pPr>
      <w:r>
        <w:t xml:space="preserve">        string problem = ContactsModule.ValidateTerm(trimmedTerm);</w:t>
      </w:r>
    </w:p>
    <w:p w14:paraId="18CE2B23" w14:textId="77777777" w:rsidR="00E927F1" w:rsidRDefault="00235BC5">
      <w:pPr>
        <w:pStyle w:val="SourceCode"/>
      </w:pPr>
      <w:r>
        <w:t xml:space="preserve">        if (problem != "")</w:t>
      </w:r>
    </w:p>
    <w:p w14:paraId="38599C81" w14:textId="77777777" w:rsidR="00E927F1" w:rsidRDefault="00235BC5">
      <w:pPr>
        <w:pStyle w:val="SourceCode"/>
      </w:pPr>
      <w:r>
        <w:t xml:space="preserve">        {</w:t>
      </w:r>
    </w:p>
    <w:p w14:paraId="60D5E2F1" w14:textId="77777777" w:rsidR="00E927F1" w:rsidRDefault="00235BC5">
      <w:pPr>
        <w:pStyle w:val="SourceCode"/>
      </w:pPr>
      <w:r>
        <w:t xml:space="preserve">            return (ContactStatus.InvalidInput, problem, found);</w:t>
      </w:r>
    </w:p>
    <w:p w14:paraId="08702ED7" w14:textId="77777777" w:rsidR="00E927F1" w:rsidRDefault="00235BC5">
      <w:pPr>
        <w:pStyle w:val="SourceCode"/>
      </w:pPr>
      <w:r>
        <w:t xml:space="preserve">        }</w:t>
      </w:r>
    </w:p>
    <w:p w14:paraId="52C1A82D" w14:textId="77777777" w:rsidR="00E927F1" w:rsidRDefault="00235BC5">
      <w:pPr>
        <w:pStyle w:val="SourceCode"/>
      </w:pPr>
      <w:r>
        <w:t xml:space="preserve">        // The two added % make it a contains match (Lesson 5.5).</w:t>
      </w:r>
    </w:p>
    <w:p w14:paraId="6A5D976B" w14:textId="77777777" w:rsidR="00E927F1" w:rsidRDefault="00235BC5">
      <w:pPr>
        <w:pStyle w:val="SourceCode"/>
      </w:pPr>
      <w:r>
        <w:t xml:space="preserve">        string pattern = "%" + EscapeWildcards(trimmedTerm) + "%";</w:t>
      </w:r>
    </w:p>
    <w:p w14:paraId="2386D23E" w14:textId="77777777" w:rsidR="00E927F1" w:rsidRDefault="00235BC5">
      <w:pPr>
        <w:pStyle w:val="SourceCode"/>
      </w:pPr>
      <w:r>
        <w:t xml:space="preserve">        try</w:t>
      </w:r>
    </w:p>
    <w:p w14:paraId="063C5D5C" w14:textId="77777777" w:rsidR="00E927F1" w:rsidRDefault="00235BC5">
      <w:pPr>
        <w:pStyle w:val="SourceCode"/>
      </w:pPr>
      <w:r>
        <w:t xml:space="preserve">        {</w:t>
      </w:r>
    </w:p>
    <w:p w14:paraId="54D634D0" w14:textId="77777777" w:rsidR="00E927F1" w:rsidRDefault="00235BC5">
      <w:pPr>
        <w:pStyle w:val="SourceCode"/>
      </w:pPr>
      <w:r>
        <w:t xml:space="preserve">            using MySqlCommand select = new MySqlCommand(query, connection);</w:t>
      </w:r>
    </w:p>
    <w:p w14:paraId="38B4F7B7" w14:textId="77777777" w:rsidR="00E927F1" w:rsidRDefault="00235BC5">
      <w:pPr>
        <w:pStyle w:val="SourceCode"/>
      </w:pPr>
      <w:r>
        <w:t xml:space="preserve">            select.Parameters.AddWithValue("@pattern", pattern);</w:t>
      </w:r>
    </w:p>
    <w:p w14:paraId="118FED64" w14:textId="77777777" w:rsidR="00E927F1" w:rsidRDefault="00235BC5">
      <w:pPr>
        <w:pStyle w:val="SourceCode"/>
      </w:pPr>
      <w:r>
        <w:t xml:space="preserve">            using MySqlDataReader reader = select.ExecuteReader();</w:t>
      </w:r>
    </w:p>
    <w:p w14:paraId="5992DADC" w14:textId="77777777" w:rsidR="00E927F1" w:rsidRDefault="00235BC5">
      <w:pPr>
        <w:pStyle w:val="SourceCode"/>
      </w:pPr>
      <w:r>
        <w:t xml:space="preserve">            // Remember, using disposes each when the try ends, Read moves to</w:t>
      </w:r>
    </w:p>
    <w:p w14:paraId="71E31956" w14:textId="77777777" w:rsidR="00E927F1" w:rsidRDefault="00235BC5">
      <w:pPr>
        <w:pStyle w:val="SourceCode"/>
      </w:pPr>
      <w:r>
        <w:t xml:space="preserve">            // the next row, and IsDBNull(3) is true for a NULL phone.</w:t>
      </w:r>
    </w:p>
    <w:p w14:paraId="304FFC44" w14:textId="77777777" w:rsidR="00E927F1" w:rsidRDefault="00235BC5">
      <w:pPr>
        <w:pStyle w:val="SourceCode"/>
      </w:pPr>
      <w:r>
        <w:t xml:space="preserve">            while (reader.Read())</w:t>
      </w:r>
    </w:p>
    <w:p w14:paraId="078D98A5" w14:textId="77777777" w:rsidR="00E927F1" w:rsidRDefault="00235BC5">
      <w:pPr>
        <w:pStyle w:val="SourceCode"/>
      </w:pPr>
      <w:r>
        <w:t xml:space="preserve">            {</w:t>
      </w:r>
    </w:p>
    <w:p w14:paraId="5E25A08C" w14:textId="77777777" w:rsidR="00E927F1" w:rsidRDefault="00235BC5">
      <w:pPr>
        <w:pStyle w:val="SourceCode"/>
      </w:pPr>
      <w:r>
        <w:t xml:space="preserve">                string? phone = null;</w:t>
      </w:r>
    </w:p>
    <w:p w14:paraId="648CF3F2" w14:textId="77777777" w:rsidR="00E927F1" w:rsidRDefault="00235BC5">
      <w:pPr>
        <w:pStyle w:val="SourceCode"/>
      </w:pPr>
      <w:r>
        <w:t xml:space="preserve">                if (!reader.IsDBNull(3))</w:t>
      </w:r>
    </w:p>
    <w:p w14:paraId="0E7789FF" w14:textId="77777777" w:rsidR="00E927F1" w:rsidRDefault="00235BC5">
      <w:pPr>
        <w:pStyle w:val="SourceCode"/>
      </w:pPr>
      <w:r>
        <w:t xml:space="preserve">                {</w:t>
      </w:r>
    </w:p>
    <w:p w14:paraId="1AF5B183" w14:textId="77777777" w:rsidR="00E927F1" w:rsidRDefault="00235BC5">
      <w:pPr>
        <w:pStyle w:val="SourceCode"/>
      </w:pPr>
      <w:r>
        <w:t xml:space="preserve">                    phone = reader.GetString(3);</w:t>
      </w:r>
    </w:p>
    <w:p w14:paraId="5EA7B911" w14:textId="77777777" w:rsidR="00E927F1" w:rsidRDefault="00235BC5">
      <w:pPr>
        <w:pStyle w:val="SourceCode"/>
      </w:pPr>
      <w:r>
        <w:t xml:space="preserve">                }</w:t>
      </w:r>
    </w:p>
    <w:p w14:paraId="6373B025" w14:textId="77777777" w:rsidR="00E927F1" w:rsidRDefault="00235BC5">
      <w:pPr>
        <w:pStyle w:val="SourceCode"/>
      </w:pPr>
      <w:r>
        <w:t xml:space="preserve">                found.Add(new Contact(reader.GetInt32(0), reader.GetString(1),</w:t>
      </w:r>
    </w:p>
    <w:p w14:paraId="683955A7" w14:textId="77777777" w:rsidR="00E927F1" w:rsidRDefault="00235BC5">
      <w:pPr>
        <w:pStyle w:val="SourceCode"/>
      </w:pPr>
      <w:r>
        <w:t xml:space="preserve">                    reader.GetString(2), phone));</w:t>
      </w:r>
    </w:p>
    <w:p w14:paraId="7A97DC2E" w14:textId="77777777" w:rsidR="00E927F1" w:rsidRDefault="00235BC5">
      <w:pPr>
        <w:pStyle w:val="SourceCode"/>
      </w:pPr>
      <w:r>
        <w:t xml:space="preserve">            }</w:t>
      </w:r>
    </w:p>
    <w:p w14:paraId="2EE6BBDC" w14:textId="77777777" w:rsidR="00E927F1" w:rsidRDefault="00235BC5">
      <w:pPr>
        <w:pStyle w:val="SourceCode"/>
      </w:pPr>
      <w:r>
        <w:t xml:space="preserve">        }</w:t>
      </w:r>
    </w:p>
    <w:p w14:paraId="64C1B72B" w14:textId="77777777" w:rsidR="00E927F1" w:rsidRDefault="00235BC5">
      <w:pPr>
        <w:pStyle w:val="SourceCode"/>
      </w:pPr>
      <w:r>
        <w:t xml:space="preserve">        catch (MySqlException error)</w:t>
      </w:r>
    </w:p>
    <w:p w14:paraId="769CDB10" w14:textId="77777777" w:rsidR="00E927F1" w:rsidRDefault="00235BC5">
      <w:pPr>
        <w:pStyle w:val="SourceCode"/>
      </w:pPr>
      <w:r>
        <w:t xml:space="preserve">        {</w:t>
      </w:r>
    </w:p>
    <w:p w14:paraId="7A8CEAF9" w14:textId="77777777" w:rsidR="00E927F1" w:rsidRDefault="00235BC5">
      <w:pPr>
        <w:pStyle w:val="SourceCode"/>
      </w:pPr>
      <w:r>
        <w:t xml:space="preserve">            (ContactStatus status, string findProblem) =</w:t>
      </w:r>
    </w:p>
    <w:p w14:paraId="0B1F3D88" w14:textId="77777777" w:rsidR="00E927F1" w:rsidRDefault="00235BC5">
      <w:pPr>
        <w:pStyle w:val="SourceCode"/>
      </w:pPr>
      <w:r>
        <w:t xml:space="preserve">                ContactsModule.HandleDatabaseError("find", error, connection);</w:t>
      </w:r>
    </w:p>
    <w:p w14:paraId="4888539C" w14:textId="77777777" w:rsidR="00E927F1" w:rsidRDefault="00235BC5">
      <w:pPr>
        <w:pStyle w:val="SourceCode"/>
      </w:pPr>
      <w:r>
        <w:t xml:space="preserve">            return (status, findProblem, new List&lt;Contact&gt;());</w:t>
      </w:r>
    </w:p>
    <w:p w14:paraId="30FC7345" w14:textId="77777777" w:rsidR="00E927F1" w:rsidRDefault="00235BC5">
      <w:pPr>
        <w:pStyle w:val="SourceCode"/>
      </w:pPr>
      <w:r>
        <w:t xml:space="preserve">        }</w:t>
      </w:r>
    </w:p>
    <w:p w14:paraId="5FDEF19C" w14:textId="77777777" w:rsidR="00E927F1" w:rsidRDefault="00235BC5">
      <w:pPr>
        <w:pStyle w:val="SourceCode"/>
      </w:pPr>
      <w:r>
        <w:t xml:space="preserve">        catch (InvalidOperationException error)</w:t>
      </w:r>
    </w:p>
    <w:p w14:paraId="06E7DBD2" w14:textId="77777777" w:rsidR="00E927F1" w:rsidRDefault="00235BC5">
      <w:pPr>
        <w:pStyle w:val="SourceCode"/>
      </w:pPr>
      <w:r>
        <w:t xml:space="preserve">        {</w:t>
      </w:r>
    </w:p>
    <w:p w14:paraId="07E8BB38" w14:textId="77777777" w:rsidR="00E927F1" w:rsidRDefault="00235BC5">
      <w:pPr>
        <w:pStyle w:val="SourceCode"/>
      </w:pPr>
      <w:r>
        <w:t xml:space="preserve">            (ContactStatus status, string findProblem) =</w:t>
      </w:r>
    </w:p>
    <w:p w14:paraId="0663021A" w14:textId="77777777" w:rsidR="00E927F1" w:rsidRDefault="00235BC5">
      <w:pPr>
        <w:pStyle w:val="SourceCode"/>
      </w:pPr>
      <w:r>
        <w:t xml:space="preserve">                ContactsModule.HandleDatabaseError("find", error);</w:t>
      </w:r>
    </w:p>
    <w:p w14:paraId="1F54601C" w14:textId="77777777" w:rsidR="00E927F1" w:rsidRDefault="00235BC5">
      <w:pPr>
        <w:pStyle w:val="SourceCode"/>
      </w:pPr>
      <w:r>
        <w:t xml:space="preserve">            return (status, findProblem, new List&lt;Contact&gt;());</w:t>
      </w:r>
    </w:p>
    <w:p w14:paraId="02F7E2A6" w14:textId="77777777" w:rsidR="00E927F1" w:rsidRDefault="00235BC5">
      <w:pPr>
        <w:pStyle w:val="SourceCode"/>
      </w:pPr>
      <w:r>
        <w:t xml:space="preserve">        }</w:t>
      </w:r>
    </w:p>
    <w:p w14:paraId="7ABEB0ED" w14:textId="77777777" w:rsidR="00E927F1" w:rsidRDefault="00235BC5">
      <w:pPr>
        <w:pStyle w:val="SourceCode"/>
      </w:pPr>
      <w:r>
        <w:t xml:space="preserve">        return (ContactStatus.Success, "", found);</w:t>
      </w:r>
    </w:p>
    <w:p w14:paraId="00965DE7" w14:textId="77777777" w:rsidR="00E927F1" w:rsidRDefault="00235BC5">
      <w:pPr>
        <w:pStyle w:val="SourceCode"/>
      </w:pPr>
      <w:r>
        <w:t xml:space="preserve">    }</w:t>
      </w:r>
    </w:p>
    <w:p w14:paraId="239D1D65" w14:textId="77777777" w:rsidR="00E927F1" w:rsidRDefault="00E927F1">
      <w:pPr>
        <w:pStyle w:val="SourceCode"/>
      </w:pPr>
    </w:p>
    <w:p w14:paraId="5D7D6131" w14:textId="77777777" w:rsidR="00E927F1" w:rsidRDefault="00235BC5">
      <w:pPr>
        <w:pStyle w:val="SourceCode"/>
      </w:pPr>
      <w:r>
        <w:t xml:space="preserve">    // Remember, Lesson 5.8's options: fields included, keys in camelCase</w:t>
      </w:r>
    </w:p>
    <w:p w14:paraId="2E066E4E" w14:textId="77777777" w:rsidR="00E927F1" w:rsidRDefault="00235BC5">
      <w:pPr>
        <w:pStyle w:val="SourceCode"/>
      </w:pPr>
      <w:r>
        <w:t xml:space="preserve">    // (Contact's attribute writes FullName as "name"), and the relaxed</w:t>
      </w:r>
    </w:p>
    <w:p w14:paraId="47C26BDF" w14:textId="77777777" w:rsidR="00E927F1" w:rsidRDefault="00235BC5">
      <w:pPr>
        <w:pStyle w:val="SourceCode"/>
      </w:pPr>
      <w:r>
        <w:t xml:space="preserve">    // encoder, so every language writes the same bytes.</w:t>
      </w:r>
    </w:p>
    <w:p w14:paraId="08B11312" w14:textId="77777777" w:rsidR="00E927F1" w:rsidRDefault="00235BC5">
      <w:pPr>
        <w:pStyle w:val="SourceCode"/>
      </w:pPr>
      <w:r>
        <w:t xml:space="preserve">    public static JsonSerializerOptions JsonOptions()</w:t>
      </w:r>
    </w:p>
    <w:p w14:paraId="0C3550D7" w14:textId="77777777" w:rsidR="00E927F1" w:rsidRDefault="00235BC5">
      <w:pPr>
        <w:pStyle w:val="SourceCode"/>
      </w:pPr>
      <w:r>
        <w:t xml:space="preserve">    {</w:t>
      </w:r>
    </w:p>
    <w:p w14:paraId="746AFD87" w14:textId="77777777" w:rsidR="00E927F1" w:rsidRDefault="00235BC5">
      <w:pPr>
        <w:pStyle w:val="SourceCode"/>
      </w:pPr>
      <w:r>
        <w:t xml:space="preserve">        JsonSerializerOptions options = new JsonSerializerOptions();</w:t>
      </w:r>
    </w:p>
    <w:p w14:paraId="478D1170" w14:textId="77777777" w:rsidR="00E927F1" w:rsidRDefault="00235BC5">
      <w:pPr>
        <w:pStyle w:val="SourceCode"/>
      </w:pPr>
      <w:r>
        <w:t xml:space="preserve">        options.IncludeFields = true;</w:t>
      </w:r>
    </w:p>
    <w:p w14:paraId="09E2D706" w14:textId="77777777" w:rsidR="00E927F1" w:rsidRDefault="00235BC5">
      <w:pPr>
        <w:pStyle w:val="SourceCode"/>
      </w:pPr>
      <w:r>
        <w:t xml:space="preserve">        options.PropertyNamingPolicy = JsonNamingPolicy.CamelCase;</w:t>
      </w:r>
    </w:p>
    <w:p w14:paraId="5E5FB2C8" w14:textId="77777777" w:rsidR="00E927F1" w:rsidRDefault="00235BC5">
      <w:pPr>
        <w:pStyle w:val="SourceCode"/>
      </w:pPr>
      <w:r>
        <w:t xml:space="preserve">        options.Encoder = JavaScriptEncoder.UnsafeRelaxedJsonEscaping;</w:t>
      </w:r>
    </w:p>
    <w:p w14:paraId="185A85F0" w14:textId="77777777" w:rsidR="00E927F1" w:rsidRDefault="00235BC5">
      <w:pPr>
        <w:pStyle w:val="SourceCode"/>
      </w:pPr>
      <w:r>
        <w:t xml:space="preserve">        return options;</w:t>
      </w:r>
    </w:p>
    <w:p w14:paraId="63D11583" w14:textId="77777777" w:rsidR="00E927F1" w:rsidRDefault="00235BC5">
      <w:pPr>
        <w:pStyle w:val="SourceCode"/>
      </w:pPr>
      <w:r>
        <w:t xml:space="preserve">    }</w:t>
      </w:r>
    </w:p>
    <w:p w14:paraId="67332DCF" w14:textId="77777777" w:rsidR="00E927F1" w:rsidRDefault="00E927F1">
      <w:pPr>
        <w:pStyle w:val="SourceCode"/>
      </w:pPr>
    </w:p>
    <w:p w14:paraId="31715BA1" w14:textId="77777777" w:rsidR="00E927F1" w:rsidRDefault="00235BC5">
      <w:pPr>
        <w:pStyle w:val="SourceCode"/>
      </w:pPr>
      <w:r>
        <w:t xml:space="preserve">    // One contact as Lesson 5.8's compact JSON object; null for no phone.</w:t>
      </w:r>
    </w:p>
    <w:p w14:paraId="64D50BDF" w14:textId="77777777" w:rsidR="00E927F1" w:rsidRDefault="00235BC5">
      <w:pPr>
        <w:pStyle w:val="SourceCode"/>
      </w:pPr>
      <w:r>
        <w:t xml:space="preserve">    public static string ContactToJson(Contact contact)</w:t>
      </w:r>
    </w:p>
    <w:p w14:paraId="5C3568CA" w14:textId="77777777" w:rsidR="00E927F1" w:rsidRDefault="00235BC5">
      <w:pPr>
        <w:pStyle w:val="SourceCode"/>
      </w:pPr>
      <w:r>
        <w:t xml:space="preserve">    {</w:t>
      </w:r>
    </w:p>
    <w:p w14:paraId="0801F41D" w14:textId="77777777" w:rsidR="00E927F1" w:rsidRDefault="00235BC5">
      <w:pPr>
        <w:pStyle w:val="SourceCode"/>
      </w:pPr>
      <w:r>
        <w:t xml:space="preserve">        return JsonSerializer.Serialize(contact, JsonOptions());</w:t>
      </w:r>
    </w:p>
    <w:p w14:paraId="4DFEB122" w14:textId="77777777" w:rsidR="00E927F1" w:rsidRDefault="00235BC5">
      <w:pPr>
        <w:pStyle w:val="SourceCode"/>
      </w:pPr>
      <w:r>
        <w:t xml:space="preserve">    }</w:t>
      </w:r>
    </w:p>
    <w:p w14:paraId="3EDE52D2" w14:textId="77777777" w:rsidR="00E927F1" w:rsidRDefault="00E927F1">
      <w:pPr>
        <w:pStyle w:val="SourceCode"/>
      </w:pPr>
    </w:p>
    <w:p w14:paraId="721C2A96" w14:textId="77777777" w:rsidR="00E927F1" w:rsidRDefault="00235BC5">
      <w:pPr>
        <w:pStyle w:val="SourceCode"/>
      </w:pPr>
      <w:r>
        <w:t xml:space="preserve">    // The contacts as one compact JSON array; no contacts give [].</w:t>
      </w:r>
    </w:p>
    <w:p w14:paraId="3D9AB6B3" w14:textId="77777777" w:rsidR="00E927F1" w:rsidRDefault="00235BC5">
      <w:pPr>
        <w:pStyle w:val="SourceCode"/>
      </w:pPr>
      <w:r>
        <w:t xml:space="preserve">    public static string ContactsToJson(List&lt;Contact&gt; contactList)</w:t>
      </w:r>
    </w:p>
    <w:p w14:paraId="735FD4C1" w14:textId="77777777" w:rsidR="00E927F1" w:rsidRDefault="00235BC5">
      <w:pPr>
        <w:pStyle w:val="SourceCode"/>
      </w:pPr>
      <w:r>
        <w:t xml:space="preserve">    {</w:t>
      </w:r>
    </w:p>
    <w:p w14:paraId="3E71E740" w14:textId="77777777" w:rsidR="00E927F1" w:rsidRDefault="00235BC5">
      <w:pPr>
        <w:pStyle w:val="SourceCode"/>
        <w:keepNext/>
      </w:pPr>
      <w:r>
        <w:t xml:space="preserve">        return JsonSerializer.Serialize(contactList, JsonOptions());</w:t>
      </w:r>
    </w:p>
    <w:p w14:paraId="32C154E6" w14:textId="77777777" w:rsidR="00E927F1" w:rsidRDefault="00235BC5">
      <w:pPr>
        <w:pStyle w:val="SourceCode"/>
        <w:keepNext/>
      </w:pPr>
      <w:r>
        <w:t xml:space="preserve">    }</w:t>
      </w:r>
    </w:p>
    <w:p w14:paraId="3DE2BC71" w14:textId="77777777" w:rsidR="00E927F1" w:rsidRDefault="00235BC5">
      <w:pPr>
        <w:pStyle w:val="SourceCode"/>
      </w:pPr>
      <w:r>
        <w:t>}</w:t>
      </w:r>
    </w:p>
    <w:p w14:paraId="3E64206E" w14:textId="77777777" w:rsidR="00E927F1" w:rsidRDefault="00E927F1">
      <w:pPr>
        <w:keepNext/>
      </w:pPr>
    </w:p>
    <w:p w14:paraId="223CEC96" w14:textId="77777777" w:rsidR="00E927F1" w:rsidRDefault="00235BC5">
      <w:r>
        <w:t xml:space="preserve">Then the most direct versions. The Basic server answers one route itself: MapGet names AnswerFind for the collection's path; AnswerFind reads name or email from the request's Query, which ASP.NET Core has already parsed and decoded, and calls FindContactRecords on one connection. With neither name nor email, it passes "" as the field, which the store refuses with Chapter 5's words. The Basic client: Query joins the name and the value that Uri.EscapeDataString encodes, and Main awaits Send four times on one </w:t>
      </w:r>
      <w:r>
        <w:t>HttpClient. The new steps are commented in full, and the ones from earlier lessons have short reminders.</w:t>
      </w:r>
    </w:p>
    <w:p w14:paraId="164CFB0E" w14:textId="77777777" w:rsidR="00E927F1" w:rsidRDefault="00E927F1">
      <w:pPr>
        <w:keepNext/>
      </w:pPr>
    </w:p>
    <w:p w14:paraId="22480348" w14:textId="77777777" w:rsidR="00E927F1" w:rsidRDefault="00235BC5">
      <w:pPr>
        <w:pStyle w:val="Heading3"/>
      </w:pPr>
      <w:r>
        <w:t>csharp/BasicServer/Program.cs</w:t>
      </w:r>
    </w:p>
    <w:p w14:paraId="3FB2A7AA" w14:textId="77777777" w:rsidR="00E927F1" w:rsidRDefault="00235BC5">
      <w:pPr>
        <w:pStyle w:val="SourceCode"/>
        <w:keepNext/>
      </w:pPr>
      <w:r>
        <w:t>// Lesson 6.10 Basic: a server that finds contacts by name or by email,</w:t>
      </w:r>
    </w:p>
    <w:p w14:paraId="43D6FBAD" w14:textId="77777777" w:rsidR="00E927F1" w:rsidRDefault="00235BC5">
      <w:pPr>
        <w:pStyle w:val="SourceCode"/>
        <w:keepNext/>
      </w:pPr>
      <w:r>
        <w:t>// reading the search from the query, and answers with the matches as one</w:t>
      </w:r>
    </w:p>
    <w:p w14:paraId="2981EA4D" w14:textId="77777777" w:rsidR="00E927F1" w:rsidRDefault="00235BC5">
      <w:pPr>
        <w:pStyle w:val="SourceCode"/>
      </w:pPr>
      <w:r>
        <w:t>// JSON array.</w:t>
      </w:r>
    </w:p>
    <w:p w14:paraId="78064644" w14:textId="77777777" w:rsidR="00E927F1" w:rsidRDefault="00235BC5">
      <w:pPr>
        <w:pStyle w:val="SourceCode"/>
      </w:pPr>
      <w:r>
        <w:t>using System.Net;</w:t>
      </w:r>
    </w:p>
    <w:p w14:paraId="23C284AF" w14:textId="77777777" w:rsidR="00E927F1" w:rsidRDefault="00235BC5">
      <w:pPr>
        <w:pStyle w:val="SourceCode"/>
      </w:pPr>
      <w:r>
        <w:t>using System.Security.Cryptography.X509Certificates;</w:t>
      </w:r>
    </w:p>
    <w:p w14:paraId="7868E94A" w14:textId="77777777" w:rsidR="00E927F1" w:rsidRDefault="00235BC5">
      <w:pPr>
        <w:pStyle w:val="SourceCode"/>
      </w:pPr>
      <w:r>
        <w:t>using System.Text.Json;</w:t>
      </w:r>
    </w:p>
    <w:p w14:paraId="6BCAB32B" w14:textId="77777777" w:rsidR="00E927F1" w:rsidRDefault="00235BC5">
      <w:pPr>
        <w:pStyle w:val="SourceCode"/>
      </w:pPr>
      <w:r>
        <w:t>using MySqlConnector;</w:t>
      </w:r>
    </w:p>
    <w:p w14:paraId="5A48590D" w14:textId="77777777" w:rsidR="00E927F1" w:rsidRDefault="00E927F1">
      <w:pPr>
        <w:pStyle w:val="SourceCode"/>
      </w:pPr>
    </w:p>
    <w:p w14:paraId="248D3F3C" w14:textId="77777777" w:rsidR="00E927F1" w:rsidRDefault="00235BC5">
      <w:pPr>
        <w:pStyle w:val="SourceCode"/>
      </w:pPr>
      <w:r>
        <w:t>internal static class Program</w:t>
      </w:r>
    </w:p>
    <w:p w14:paraId="59BFAFC5" w14:textId="77777777" w:rsidR="00E927F1" w:rsidRDefault="00235BC5">
      <w:pPr>
        <w:pStyle w:val="SourceCode"/>
      </w:pPr>
      <w:r>
        <w:t>{</w:t>
      </w:r>
    </w:p>
    <w:p w14:paraId="29C703A4" w14:textId="77777777" w:rsidR="00E927F1" w:rsidRDefault="00235BC5">
      <w:pPr>
        <w:pStyle w:val="SourceCode"/>
      </w:pPr>
      <w:r>
        <w:t xml:space="preserve">    private const string JsonType = "application/json; charset=utf-8";</w:t>
      </w:r>
    </w:p>
    <w:p w14:paraId="52E373B5" w14:textId="77777777" w:rsidR="00E927F1" w:rsidRDefault="00235BC5">
      <w:pPr>
        <w:pStyle w:val="SourceCode"/>
      </w:pPr>
      <w:r>
        <w:t xml:space="preserve">    private const string DatabaseFailureJson =</w:t>
      </w:r>
    </w:p>
    <w:p w14:paraId="7ADACB61" w14:textId="77777777" w:rsidR="00E927F1" w:rsidRDefault="00235BC5">
      <w:pPr>
        <w:pStyle w:val="SourceCode"/>
      </w:pPr>
      <w:r>
        <w:t xml:space="preserve">        "{\"code\":\"database_failure\"," +</w:t>
      </w:r>
    </w:p>
    <w:p w14:paraId="36B94645" w14:textId="77777777" w:rsidR="00E927F1" w:rsidRDefault="00235BC5">
      <w:pPr>
        <w:pStyle w:val="SourceCode"/>
      </w:pPr>
      <w:r>
        <w:t xml:space="preserve">        "\"message\":\"the database could not answer\"}";</w:t>
      </w:r>
    </w:p>
    <w:p w14:paraId="7CC98C9F" w14:textId="77777777" w:rsidR="00E927F1" w:rsidRDefault="00E927F1">
      <w:pPr>
        <w:pStyle w:val="SourceCode"/>
      </w:pPr>
    </w:p>
    <w:p w14:paraId="5B249B82" w14:textId="77777777" w:rsidR="00E927F1" w:rsidRDefault="00235BC5">
      <w:pPr>
        <w:pStyle w:val="SourceCode"/>
      </w:pPr>
      <w:r>
        <w:t xml:space="preserve">    // One connection for one request. Remember, the password comes only</w:t>
      </w:r>
    </w:p>
    <w:p w14:paraId="266EABDC" w14:textId="77777777" w:rsidR="00E927F1" w:rsidRDefault="00235BC5">
      <w:pPr>
        <w:pStyle w:val="SourceCode"/>
      </w:pPr>
      <w:r>
        <w:t xml:space="preserve">    // from SPA_DB_PASSWORD (null: not set), and the caller's using closes it.</w:t>
      </w:r>
    </w:p>
    <w:p w14:paraId="7EC3E465" w14:textId="77777777" w:rsidR="00E927F1" w:rsidRDefault="00235BC5">
      <w:pPr>
        <w:pStyle w:val="SourceCode"/>
      </w:pPr>
      <w:r>
        <w:t xml:space="preserve">    private static MySqlConnection ConnectForRequest()</w:t>
      </w:r>
    </w:p>
    <w:p w14:paraId="3C1DEFDA" w14:textId="77777777" w:rsidR="00E927F1" w:rsidRDefault="00235BC5">
      <w:pPr>
        <w:pStyle w:val="SourceCode"/>
      </w:pPr>
      <w:r>
        <w:t xml:space="preserve">    {</w:t>
      </w:r>
    </w:p>
    <w:p w14:paraId="63874D18" w14:textId="77777777" w:rsidR="00E927F1" w:rsidRDefault="00235BC5">
      <w:pPr>
        <w:pStyle w:val="SourceCode"/>
      </w:pPr>
      <w:r>
        <w:t xml:space="preserve">        string? password =</w:t>
      </w:r>
    </w:p>
    <w:p w14:paraId="58A575D2" w14:textId="77777777" w:rsidR="00E927F1" w:rsidRDefault="00235BC5">
      <w:pPr>
        <w:pStyle w:val="SourceCode"/>
      </w:pPr>
      <w:r>
        <w:t xml:space="preserve">            Environment.GetEnvironmentVariable("SPA_DB_PASSWORD");</w:t>
      </w:r>
    </w:p>
    <w:p w14:paraId="5EA5ECE7" w14:textId="77777777" w:rsidR="00E927F1" w:rsidRDefault="00235BC5">
      <w:pPr>
        <w:pStyle w:val="SourceCode"/>
      </w:pPr>
      <w:r>
        <w:t xml:space="preserve">        if (password == null)</w:t>
      </w:r>
    </w:p>
    <w:p w14:paraId="1E7E3E2D" w14:textId="77777777" w:rsidR="00E927F1" w:rsidRDefault="00235BC5">
      <w:pPr>
        <w:pStyle w:val="SourceCode"/>
      </w:pPr>
      <w:r>
        <w:t xml:space="preserve">        {</w:t>
      </w:r>
    </w:p>
    <w:p w14:paraId="6C23F92B" w14:textId="77777777" w:rsidR="00E927F1" w:rsidRDefault="00235BC5">
      <w:pPr>
        <w:pStyle w:val="SourceCode"/>
      </w:pPr>
      <w:r>
        <w:t xml:space="preserve">            password = "";</w:t>
      </w:r>
    </w:p>
    <w:p w14:paraId="3B1AE8FF" w14:textId="77777777" w:rsidR="00E927F1" w:rsidRDefault="00235BC5">
      <w:pPr>
        <w:pStyle w:val="SourceCode"/>
      </w:pPr>
      <w:r>
        <w:t xml:space="preserve">        }</w:t>
      </w:r>
    </w:p>
    <w:p w14:paraId="12695A94" w14:textId="77777777" w:rsidR="00E927F1" w:rsidRDefault="00235BC5">
      <w:pPr>
        <w:pStyle w:val="SourceCode"/>
      </w:pPr>
      <w:r>
        <w:t xml:space="preserve">        return ContactsModule.ConnectDatabase(password);</w:t>
      </w:r>
    </w:p>
    <w:p w14:paraId="6EC48E5E" w14:textId="77777777" w:rsidR="00E927F1" w:rsidRDefault="00235BC5">
      <w:pPr>
        <w:pStyle w:val="SourceCode"/>
      </w:pPr>
      <w:r>
        <w:t xml:space="preserve">    }</w:t>
      </w:r>
    </w:p>
    <w:p w14:paraId="0596AB9B" w14:textId="77777777" w:rsidR="00E927F1" w:rsidRDefault="00E927F1">
      <w:pPr>
        <w:pStyle w:val="SourceCode"/>
      </w:pPr>
    </w:p>
    <w:p w14:paraId="00420BBD" w14:textId="77777777" w:rsidR="00E927F1" w:rsidRDefault="00235BC5">
      <w:pPr>
        <w:pStyle w:val="SourceCode"/>
      </w:pPr>
      <w:r>
        <w:t xml:space="preserve">    // GET /api/v1/contacts: the contacts whose name or email contains the</w:t>
      </w:r>
    </w:p>
    <w:p w14:paraId="00C90E82" w14:textId="77777777" w:rsidR="00E927F1" w:rsidRDefault="00235BC5">
      <w:pPr>
        <w:pStyle w:val="SourceCode"/>
      </w:pPr>
      <w:r>
        <w:t xml:space="preserve">    // query's value. The framework passes the request to a parameter of type</w:t>
      </w:r>
    </w:p>
    <w:p w14:paraId="3C3E3139" w14:textId="77777777" w:rsidR="00E927F1" w:rsidRDefault="00235BC5">
      <w:pPr>
        <w:pStyle w:val="SourceCode"/>
      </w:pPr>
      <w:r>
        <w:t xml:space="preserve">    // HttpRequest. ASP.NET Core has already parsed its query: it split the</w:t>
      </w:r>
    </w:p>
    <w:p w14:paraId="38F32F10" w14:textId="77777777" w:rsidR="00E927F1" w:rsidRDefault="00235BC5">
      <w:pPr>
        <w:pStyle w:val="SourceCode"/>
      </w:pPr>
      <w:r>
        <w:t xml:space="preserve">    // query at each &amp; into its parameters, split each one at its = into a</w:t>
      </w:r>
    </w:p>
    <w:p w14:paraId="64613F51" w14:textId="77777777" w:rsidR="00E927F1" w:rsidRDefault="00235BC5">
      <w:pPr>
        <w:pStyle w:val="SourceCode"/>
      </w:pPr>
      <w:r>
        <w:t xml:space="preserve">    // name and a value, and decoded both, so + and %20 became a space, and</w:t>
      </w:r>
    </w:p>
    <w:p w14:paraId="01C703B6" w14:textId="77777777" w:rsidR="00E927F1" w:rsidRDefault="00235BC5">
      <w:pPr>
        <w:pStyle w:val="SourceCode"/>
      </w:pPr>
      <w:r>
        <w:t xml:space="preserve">    // %C3%AB the letter it encodes. Query["name"] holds that name's values;</w:t>
      </w:r>
    </w:p>
    <w:p w14:paraId="4AE60534" w14:textId="77777777" w:rsidR="00E927F1" w:rsidRDefault="00235BC5">
      <w:pPr>
        <w:pStyle w:val="SourceCode"/>
      </w:pPr>
      <w:r>
        <w:t xml:space="preserve">    // stored in a string?, they become the value, or null when the query</w:t>
      </w:r>
    </w:p>
    <w:p w14:paraId="75627C8C" w14:textId="77777777" w:rsidR="00E927F1" w:rsidRDefault="00235BC5">
      <w:pPr>
        <w:pStyle w:val="SourceCode"/>
      </w:pPr>
      <w:r>
        <w:t xml:space="preserve">    // does not have the name. With neither name nor email, field stays "",</w:t>
      </w:r>
    </w:p>
    <w:p w14:paraId="5E5103D7" w14:textId="77777777" w:rsidR="00E927F1" w:rsidRDefault="00235BC5">
      <w:pPr>
        <w:pStyle w:val="SourceCode"/>
      </w:pPr>
      <w:r>
        <w:t xml:space="preserve">    // which FindContactRecords refuses with Chapter 5's words. An IResult is</w:t>
      </w:r>
    </w:p>
    <w:p w14:paraId="650D280B" w14:textId="77777777" w:rsidR="00E927F1" w:rsidRDefault="00235BC5">
      <w:pPr>
        <w:pStyle w:val="SourceCode"/>
      </w:pPr>
      <w:r>
        <w:t xml:space="preserve">    // the answer a route returns.</w:t>
      </w:r>
    </w:p>
    <w:p w14:paraId="44C61F23" w14:textId="77777777" w:rsidR="00E927F1" w:rsidRDefault="00235BC5">
      <w:pPr>
        <w:pStyle w:val="SourceCode"/>
      </w:pPr>
      <w:r>
        <w:t xml:space="preserve">    private static IResult AnswerFind(HttpRequest request)</w:t>
      </w:r>
    </w:p>
    <w:p w14:paraId="7FA56631" w14:textId="77777777" w:rsidR="00E927F1" w:rsidRDefault="00235BC5">
      <w:pPr>
        <w:pStyle w:val="SourceCode"/>
      </w:pPr>
      <w:r>
        <w:t xml:space="preserve">    {</w:t>
      </w:r>
    </w:p>
    <w:p w14:paraId="074E55E6" w14:textId="77777777" w:rsidR="00E927F1" w:rsidRDefault="00235BC5">
      <w:pPr>
        <w:pStyle w:val="SourceCode"/>
      </w:pPr>
      <w:r>
        <w:t xml:space="preserve">        string? nameValue = request.Query["name"];</w:t>
      </w:r>
    </w:p>
    <w:p w14:paraId="634201D7" w14:textId="77777777" w:rsidR="00E927F1" w:rsidRDefault="00235BC5">
      <w:pPr>
        <w:pStyle w:val="SourceCode"/>
      </w:pPr>
      <w:r>
        <w:t xml:space="preserve">        string? emailValue = request.Query["email"];</w:t>
      </w:r>
    </w:p>
    <w:p w14:paraId="764D722A" w14:textId="77777777" w:rsidR="00E927F1" w:rsidRDefault="00235BC5">
      <w:pPr>
        <w:pStyle w:val="SourceCode"/>
      </w:pPr>
      <w:r>
        <w:t xml:space="preserve">        string field = "";</w:t>
      </w:r>
    </w:p>
    <w:p w14:paraId="1421A607" w14:textId="77777777" w:rsidR="00E927F1" w:rsidRDefault="00235BC5">
      <w:pPr>
        <w:pStyle w:val="SourceCode"/>
      </w:pPr>
      <w:r>
        <w:t xml:space="preserve">        string term = "";</w:t>
      </w:r>
    </w:p>
    <w:p w14:paraId="69EB1C41" w14:textId="77777777" w:rsidR="00E927F1" w:rsidRDefault="00235BC5">
      <w:pPr>
        <w:pStyle w:val="SourceCode"/>
      </w:pPr>
      <w:r>
        <w:t xml:space="preserve">        if (nameValue != null)</w:t>
      </w:r>
    </w:p>
    <w:p w14:paraId="7BA7CEEA" w14:textId="77777777" w:rsidR="00E927F1" w:rsidRDefault="00235BC5">
      <w:pPr>
        <w:pStyle w:val="SourceCode"/>
      </w:pPr>
      <w:r>
        <w:t xml:space="preserve">        {</w:t>
      </w:r>
    </w:p>
    <w:p w14:paraId="6FB9D706" w14:textId="77777777" w:rsidR="00E927F1" w:rsidRDefault="00235BC5">
      <w:pPr>
        <w:pStyle w:val="SourceCode"/>
      </w:pPr>
      <w:r>
        <w:t xml:space="preserve">            field = "name";</w:t>
      </w:r>
    </w:p>
    <w:p w14:paraId="477AF04C" w14:textId="77777777" w:rsidR="00E927F1" w:rsidRDefault="00235BC5">
      <w:pPr>
        <w:pStyle w:val="SourceCode"/>
      </w:pPr>
      <w:r>
        <w:t xml:space="preserve">            term = nameValue;</w:t>
      </w:r>
    </w:p>
    <w:p w14:paraId="52617BD5" w14:textId="77777777" w:rsidR="00E927F1" w:rsidRDefault="00235BC5">
      <w:pPr>
        <w:pStyle w:val="SourceCode"/>
      </w:pPr>
      <w:r>
        <w:t xml:space="preserve">        }</w:t>
      </w:r>
    </w:p>
    <w:p w14:paraId="00D88D9F" w14:textId="77777777" w:rsidR="00E927F1" w:rsidRDefault="00235BC5">
      <w:pPr>
        <w:pStyle w:val="SourceCode"/>
      </w:pPr>
      <w:r>
        <w:t xml:space="preserve">        else if (emailValue != null)</w:t>
      </w:r>
    </w:p>
    <w:p w14:paraId="0EBDCE2D" w14:textId="77777777" w:rsidR="00E927F1" w:rsidRDefault="00235BC5">
      <w:pPr>
        <w:pStyle w:val="SourceCode"/>
      </w:pPr>
      <w:r>
        <w:t xml:space="preserve">        {</w:t>
      </w:r>
    </w:p>
    <w:p w14:paraId="229B5DC8" w14:textId="77777777" w:rsidR="00E927F1" w:rsidRDefault="00235BC5">
      <w:pPr>
        <w:pStyle w:val="SourceCode"/>
      </w:pPr>
      <w:r>
        <w:t xml:space="preserve">            field = "email";</w:t>
      </w:r>
    </w:p>
    <w:p w14:paraId="3D6980EF" w14:textId="77777777" w:rsidR="00E927F1" w:rsidRDefault="00235BC5">
      <w:pPr>
        <w:pStyle w:val="SourceCode"/>
      </w:pPr>
      <w:r>
        <w:t xml:space="preserve">            term = emailValue;</w:t>
      </w:r>
    </w:p>
    <w:p w14:paraId="138426A8" w14:textId="77777777" w:rsidR="00E927F1" w:rsidRDefault="00235BC5">
      <w:pPr>
        <w:pStyle w:val="SourceCode"/>
      </w:pPr>
      <w:r>
        <w:t xml:space="preserve">        }</w:t>
      </w:r>
    </w:p>
    <w:p w14:paraId="4FCBC44F" w14:textId="77777777" w:rsidR="00E927F1" w:rsidRDefault="00235BC5">
      <w:pPr>
        <w:pStyle w:val="SourceCode"/>
      </w:pPr>
      <w:r>
        <w:t xml:space="preserve">        try</w:t>
      </w:r>
    </w:p>
    <w:p w14:paraId="5736FD43" w14:textId="77777777" w:rsidR="00E927F1" w:rsidRDefault="00235BC5">
      <w:pPr>
        <w:pStyle w:val="SourceCode"/>
      </w:pPr>
      <w:r>
        <w:t xml:space="preserve">        {</w:t>
      </w:r>
    </w:p>
    <w:p w14:paraId="739EE920" w14:textId="77777777" w:rsidR="00E927F1" w:rsidRDefault="00235BC5">
      <w:pPr>
        <w:pStyle w:val="SourceCode"/>
      </w:pPr>
      <w:r>
        <w:t xml:space="preserve">            using MySqlConnection connection = ConnectForRequest();</w:t>
      </w:r>
    </w:p>
    <w:p w14:paraId="32625F25" w14:textId="77777777" w:rsidR="00E927F1" w:rsidRDefault="00235BC5">
      <w:pPr>
        <w:pStyle w:val="SourceCode"/>
      </w:pPr>
      <w:r>
        <w:t xml:space="preserve">            (ContactStatus status, string problem, List&lt;Contact&gt; found) =</w:t>
      </w:r>
    </w:p>
    <w:p w14:paraId="02E8E54A" w14:textId="77777777" w:rsidR="00E927F1" w:rsidRDefault="00235BC5">
      <w:pPr>
        <w:pStyle w:val="SourceCode"/>
      </w:pPr>
      <w:r>
        <w:t xml:space="preserve">                ContactStore.FindContactRecords(connection, field, term);</w:t>
      </w:r>
    </w:p>
    <w:p w14:paraId="3BB0E900" w14:textId="77777777" w:rsidR="00E927F1" w:rsidRDefault="00235BC5">
      <w:pPr>
        <w:pStyle w:val="SourceCode"/>
      </w:pPr>
      <w:r>
        <w:t xml:space="preserve">            if (status == ContactStatus.InvalidInput)</w:t>
      </w:r>
    </w:p>
    <w:p w14:paraId="0CE789C9" w14:textId="77777777" w:rsidR="00E927F1" w:rsidRDefault="00235BC5">
      <w:pPr>
        <w:pStyle w:val="SourceCode"/>
      </w:pPr>
      <w:r>
        <w:t xml:space="preserve">            {</w:t>
      </w:r>
    </w:p>
    <w:p w14:paraId="299D93E7" w14:textId="77777777" w:rsidR="00E927F1" w:rsidRDefault="00235BC5">
      <w:pPr>
        <w:pStyle w:val="SourceCode"/>
      </w:pPr>
      <w:r>
        <w:t xml:space="preserve">                // A wrong search: 400. Remember, Dictionary = unordered map.</w:t>
      </w:r>
    </w:p>
    <w:p w14:paraId="1D3FBB05" w14:textId="77777777" w:rsidR="00E927F1" w:rsidRDefault="00235BC5">
      <w:pPr>
        <w:pStyle w:val="SourceCode"/>
      </w:pPr>
      <w:r>
        <w:t xml:space="preserve">                Dictionary&lt;string, string&gt; errorBody =</w:t>
      </w:r>
    </w:p>
    <w:p w14:paraId="30F667D7" w14:textId="77777777" w:rsidR="00E927F1" w:rsidRDefault="00235BC5">
      <w:pPr>
        <w:pStyle w:val="SourceCode"/>
      </w:pPr>
      <w:r>
        <w:t xml:space="preserve">                    new Dictionary&lt;string, string&gt;();</w:t>
      </w:r>
    </w:p>
    <w:p w14:paraId="77FA5F58" w14:textId="77777777" w:rsidR="00E927F1" w:rsidRDefault="00235BC5">
      <w:pPr>
        <w:pStyle w:val="SourceCode"/>
      </w:pPr>
      <w:r>
        <w:t xml:space="preserve">                errorBody["code"] = "invalid_input";</w:t>
      </w:r>
    </w:p>
    <w:p w14:paraId="5B28B4AB" w14:textId="77777777" w:rsidR="00E927F1" w:rsidRDefault="00235BC5">
      <w:pPr>
        <w:pStyle w:val="SourceCode"/>
      </w:pPr>
      <w:r>
        <w:t xml:space="preserve">                errorBody["message"] = problem;</w:t>
      </w:r>
    </w:p>
    <w:p w14:paraId="43A7EE25" w14:textId="77777777" w:rsidR="00E927F1" w:rsidRDefault="00235BC5">
      <w:pPr>
        <w:pStyle w:val="SourceCode"/>
      </w:pPr>
      <w:r>
        <w:t xml:space="preserve">                return Results.Text(JsonSerializer.Serialize(errorBody),</w:t>
      </w:r>
    </w:p>
    <w:p w14:paraId="1C67DC1B" w14:textId="77777777" w:rsidR="00E927F1" w:rsidRDefault="00235BC5">
      <w:pPr>
        <w:pStyle w:val="SourceCode"/>
      </w:pPr>
      <w:r>
        <w:t xml:space="preserve">                    JsonType, null, 400);</w:t>
      </w:r>
    </w:p>
    <w:p w14:paraId="5773C968" w14:textId="77777777" w:rsidR="00E927F1" w:rsidRDefault="00235BC5">
      <w:pPr>
        <w:pStyle w:val="SourceCode"/>
      </w:pPr>
      <w:r>
        <w:t xml:space="preserve">            }</w:t>
      </w:r>
    </w:p>
    <w:p w14:paraId="10026D35" w14:textId="77777777" w:rsidR="00E927F1" w:rsidRDefault="00235BC5">
      <w:pPr>
        <w:pStyle w:val="SourceCode"/>
      </w:pPr>
      <w:r>
        <w:t xml:space="preserve">            if (status != ContactStatus.Success)</w:t>
      </w:r>
    </w:p>
    <w:p w14:paraId="4824363D" w14:textId="77777777" w:rsidR="00E927F1" w:rsidRDefault="00235BC5">
      <w:pPr>
        <w:pStyle w:val="SourceCode"/>
      </w:pPr>
      <w:r>
        <w:t xml:space="preserve">            {</w:t>
      </w:r>
    </w:p>
    <w:p w14:paraId="30418D8A" w14:textId="77777777" w:rsidR="00E927F1" w:rsidRDefault="00235BC5">
      <w:pPr>
        <w:pStyle w:val="SourceCode"/>
      </w:pPr>
      <w:r>
        <w:t xml:space="preserve">                return Results.Text(DatabaseFailureJson, JsonType, null, 500);</w:t>
      </w:r>
    </w:p>
    <w:p w14:paraId="5DDFB6A1" w14:textId="77777777" w:rsidR="00E927F1" w:rsidRDefault="00235BC5">
      <w:pPr>
        <w:pStyle w:val="SourceCode"/>
      </w:pPr>
      <w:r>
        <w:t xml:space="preserve">            }</w:t>
      </w:r>
    </w:p>
    <w:p w14:paraId="6A6E33F9" w14:textId="77777777" w:rsidR="00E927F1" w:rsidRDefault="00235BC5">
      <w:pPr>
        <w:pStyle w:val="SourceCode"/>
      </w:pPr>
      <w:r>
        <w:t xml:space="preserve">            // 200 with every match, as one JSON array; no match gives [].</w:t>
      </w:r>
    </w:p>
    <w:p w14:paraId="20CCD078" w14:textId="77777777" w:rsidR="00E927F1" w:rsidRDefault="00235BC5">
      <w:pPr>
        <w:pStyle w:val="SourceCode"/>
      </w:pPr>
      <w:r>
        <w:t xml:space="preserve">            return Results.Text(ContactStore.ContactsToJson(found), JsonType,</w:t>
      </w:r>
    </w:p>
    <w:p w14:paraId="6C664C7B" w14:textId="77777777" w:rsidR="00E927F1" w:rsidRDefault="00235BC5">
      <w:pPr>
        <w:pStyle w:val="SourceCode"/>
      </w:pPr>
      <w:r>
        <w:t xml:space="preserve">                null, 200);</w:t>
      </w:r>
    </w:p>
    <w:p w14:paraId="2B90F010" w14:textId="77777777" w:rsidR="00E927F1" w:rsidRDefault="00235BC5">
      <w:pPr>
        <w:pStyle w:val="SourceCode"/>
      </w:pPr>
      <w:r>
        <w:t xml:space="preserve">        }</w:t>
      </w:r>
    </w:p>
    <w:p w14:paraId="72566682" w14:textId="77777777" w:rsidR="00E927F1" w:rsidRDefault="00235BC5">
      <w:pPr>
        <w:pStyle w:val="SourceCode"/>
      </w:pPr>
      <w:r>
        <w:t xml:space="preserve">        catch (MySqlException)</w:t>
      </w:r>
    </w:p>
    <w:p w14:paraId="77A77B1D" w14:textId="77777777" w:rsidR="00E927F1" w:rsidRDefault="00235BC5">
      <w:pPr>
        <w:pStyle w:val="SourceCode"/>
      </w:pPr>
      <w:r>
        <w:t xml:space="preserve">        {</w:t>
      </w:r>
    </w:p>
    <w:p w14:paraId="6F2B0B55" w14:textId="77777777" w:rsidR="00E927F1" w:rsidRDefault="00235BC5">
      <w:pPr>
        <w:pStyle w:val="SourceCode"/>
      </w:pPr>
      <w:r>
        <w:t xml:space="preserve">            // The database could not answer: 500 is a failure on the</w:t>
      </w:r>
    </w:p>
    <w:p w14:paraId="615EA933" w14:textId="77777777" w:rsidR="00E927F1" w:rsidRDefault="00235BC5">
      <w:pPr>
        <w:pStyle w:val="SourceCode"/>
      </w:pPr>
      <w:r>
        <w:t xml:space="preserve">            // server's side, not the client's.</w:t>
      </w:r>
    </w:p>
    <w:p w14:paraId="078DE3F8" w14:textId="77777777" w:rsidR="00E927F1" w:rsidRDefault="00235BC5">
      <w:pPr>
        <w:pStyle w:val="SourceCode"/>
      </w:pPr>
      <w:r>
        <w:t xml:space="preserve">            return Results.Text(DatabaseFailureJson, JsonType, null, 500);</w:t>
      </w:r>
    </w:p>
    <w:p w14:paraId="696F5DC9" w14:textId="77777777" w:rsidR="00E927F1" w:rsidRDefault="00235BC5">
      <w:pPr>
        <w:pStyle w:val="SourceCode"/>
      </w:pPr>
      <w:r>
        <w:t xml:space="preserve">        }</w:t>
      </w:r>
    </w:p>
    <w:p w14:paraId="706DC6CD" w14:textId="77777777" w:rsidR="00E927F1" w:rsidRDefault="00235BC5">
      <w:pPr>
        <w:pStyle w:val="SourceCode"/>
      </w:pPr>
      <w:r>
        <w:t xml:space="preserve">    }</w:t>
      </w:r>
    </w:p>
    <w:p w14:paraId="3E709E0F" w14:textId="77777777" w:rsidR="00E927F1" w:rsidRDefault="00E927F1">
      <w:pPr>
        <w:pStyle w:val="SourceCode"/>
      </w:pPr>
    </w:p>
    <w:p w14:paraId="016C7B65" w14:textId="77777777" w:rsidR="00E927F1" w:rsidRDefault="00235BC5">
      <w:pPr>
        <w:pStyle w:val="SourceCode"/>
      </w:pPr>
      <w:r>
        <w:t xml:space="preserve">    private static void Main()</w:t>
      </w:r>
    </w:p>
    <w:p w14:paraId="39C69248" w14:textId="77777777" w:rsidR="00E927F1" w:rsidRDefault="00235BC5">
      <w:pPr>
        <w:pStyle w:val="SourceCode"/>
      </w:pPr>
      <w:r>
        <w:t xml:space="preserve">    {</w:t>
      </w:r>
    </w:p>
    <w:p w14:paraId="11E69DAA" w14:textId="77777777" w:rsidR="00E927F1" w:rsidRDefault="00235BC5">
      <w:pPr>
        <w:pStyle w:val="SourceCode"/>
      </w:pPr>
      <w:r>
        <w:t xml:space="preserve">        // Remember, the PEM files are loaded, then exported and loaded again</w:t>
      </w:r>
    </w:p>
    <w:p w14:paraId="573B48F7" w14:textId="77777777" w:rsidR="00E927F1" w:rsidRDefault="00235BC5">
      <w:pPr>
        <w:pStyle w:val="SourceCode"/>
      </w:pPr>
      <w:r>
        <w:t xml:space="preserve">        // as PKCS #12, so Windows' TLS code can use the key. .NET 10 loads</w:t>
      </w:r>
    </w:p>
    <w:p w14:paraId="186B0D24" w14:textId="77777777" w:rsidR="00E927F1" w:rsidRDefault="00235BC5">
      <w:pPr>
        <w:pStyle w:val="SourceCode"/>
      </w:pPr>
      <w:r>
        <w:t xml:space="preserve">        // PKCS #12 data with X509CertificateLoader.LoadPkcs12; null: no password.</w:t>
      </w:r>
    </w:p>
    <w:p w14:paraId="5DE3D6A6" w14:textId="77777777" w:rsidR="00E927F1" w:rsidRDefault="00235BC5">
      <w:pPr>
        <w:pStyle w:val="SourceCode"/>
      </w:pPr>
      <w:r>
        <w:t xml:space="preserve">        X509Certificate2 loaded = X509Certificate2.CreateFromPemFile(</w:t>
      </w:r>
    </w:p>
    <w:p w14:paraId="08AE7D78" w14:textId="77777777" w:rsidR="00E927F1" w:rsidRDefault="00235BC5">
      <w:pPr>
        <w:pStyle w:val="SourceCode"/>
      </w:pPr>
      <w:r>
        <w:t xml:space="preserve">            "certs/server.pem", "certs/server.key");</w:t>
      </w:r>
    </w:p>
    <w:p w14:paraId="29100BEF" w14:textId="77777777" w:rsidR="00E927F1" w:rsidRDefault="00235BC5">
      <w:pPr>
        <w:pStyle w:val="SourceCode"/>
      </w:pPr>
      <w:r>
        <w:t xml:space="preserve">        X509Certificate2 certificate =</w:t>
      </w:r>
    </w:p>
    <w:p w14:paraId="67A69129" w14:textId="77777777" w:rsidR="00E927F1" w:rsidRDefault="00235BC5">
      <w:pPr>
        <w:pStyle w:val="SourceCode"/>
      </w:pPr>
      <w:r>
        <w:t xml:space="preserve">            X509CertificateLoader.LoadPkcs12(</w:t>
      </w:r>
    </w:p>
    <w:p w14:paraId="7C1BBAB7" w14:textId="77777777" w:rsidR="00E927F1" w:rsidRDefault="00235BC5">
      <w:pPr>
        <w:pStyle w:val="SourceCode"/>
      </w:pPr>
      <w:r>
        <w:t xml:space="preserve">                loaded.Export(X509ContentType.Pkcs12), null);</w:t>
      </w:r>
    </w:p>
    <w:p w14:paraId="4ED7031A" w14:textId="77777777" w:rsidR="00E927F1" w:rsidRDefault="00E927F1">
      <w:pPr>
        <w:pStyle w:val="SourceCode"/>
      </w:pPr>
    </w:p>
    <w:p w14:paraId="299EE9C4" w14:textId="77777777" w:rsidR="00E927F1" w:rsidRDefault="00235BC5">
      <w:pPr>
        <w:pStyle w:val="SourceCode"/>
      </w:pPr>
      <w:r>
        <w:t xml:space="preserve">        // Remember, ClearProviders turns off the framework's own log lines,</w:t>
      </w:r>
    </w:p>
    <w:p w14:paraId="507ADE91" w14:textId="77777777" w:rsidR="00E927F1" w:rsidRDefault="00235BC5">
      <w:pPr>
        <w:pStyle w:val="SourceCode"/>
      </w:pPr>
      <w:r>
        <w:t xml:space="preserve">        // and Kestrel listens on 127.0.0.1 only, with HTTPS.</w:t>
      </w:r>
    </w:p>
    <w:p w14:paraId="14B93CC4" w14:textId="77777777" w:rsidR="00E927F1" w:rsidRDefault="00235BC5">
      <w:pPr>
        <w:pStyle w:val="SourceCode"/>
      </w:pPr>
      <w:r>
        <w:t xml:space="preserve">        WebApplicationBuilder builder = WebApplication.CreateBuilder();</w:t>
      </w:r>
    </w:p>
    <w:p w14:paraId="215CE7BF" w14:textId="77777777" w:rsidR="00E927F1" w:rsidRDefault="00235BC5">
      <w:pPr>
        <w:pStyle w:val="SourceCode"/>
      </w:pPr>
      <w:r>
        <w:t xml:space="preserve">        builder.Logging.ClearProviders();</w:t>
      </w:r>
    </w:p>
    <w:p w14:paraId="04335B3D" w14:textId="77777777" w:rsidR="00E927F1" w:rsidRDefault="00235BC5">
      <w:pPr>
        <w:pStyle w:val="SourceCode"/>
      </w:pPr>
      <w:r>
        <w:t xml:space="preserve">        builder.WebHost.ConfigureKestrel(options =&gt;</w:t>
      </w:r>
    </w:p>
    <w:p w14:paraId="413FE643" w14:textId="77777777" w:rsidR="00E927F1" w:rsidRDefault="00235BC5">
      <w:pPr>
        <w:pStyle w:val="SourceCode"/>
      </w:pPr>
      <w:r>
        <w:t xml:space="preserve">            options.Listen(IPAddress.Loopback, 8765,</w:t>
      </w:r>
    </w:p>
    <w:p w14:paraId="4B716D88" w14:textId="77777777" w:rsidR="00E927F1" w:rsidRDefault="00235BC5">
      <w:pPr>
        <w:pStyle w:val="SourceCode"/>
      </w:pPr>
      <w:r>
        <w:t xml:space="preserve">                listenOptions =&gt; listenOptions.UseHttps(certificate)));</w:t>
      </w:r>
    </w:p>
    <w:p w14:paraId="5983E866" w14:textId="77777777" w:rsidR="00E927F1" w:rsidRDefault="00235BC5">
      <w:pPr>
        <w:pStyle w:val="SourceCode"/>
      </w:pPr>
      <w:r>
        <w:t xml:space="preserve">        WebApplication app = builder.Build();</w:t>
      </w:r>
    </w:p>
    <w:p w14:paraId="347783C5" w14:textId="77777777" w:rsidR="00E927F1" w:rsidRDefault="00E927F1">
      <w:pPr>
        <w:pStyle w:val="SourceCode"/>
      </w:pPr>
    </w:p>
    <w:p w14:paraId="6806F9ED" w14:textId="77777777" w:rsidR="00E927F1" w:rsidRDefault="00235BC5">
      <w:pPr>
        <w:pStyle w:val="SourceCode"/>
      </w:pPr>
      <w:r>
        <w:t xml:space="preserve">        // The route names the method that answers it. A route matches the</w:t>
      </w:r>
    </w:p>
    <w:p w14:paraId="6EAEDF5F" w14:textId="77777777" w:rsidR="00E927F1" w:rsidRDefault="00235BC5">
      <w:pPr>
        <w:pStyle w:val="SourceCode"/>
      </w:pPr>
      <w:r>
        <w:t xml:space="preserve">        // path alone, never the query.</w:t>
      </w:r>
    </w:p>
    <w:p w14:paraId="45BC3D64" w14:textId="77777777" w:rsidR="00E927F1" w:rsidRDefault="00235BC5">
      <w:pPr>
        <w:pStyle w:val="SourceCode"/>
      </w:pPr>
      <w:r>
        <w:t xml:space="preserve">        app.MapGet("/api/v1/contacts", AnswerFind);</w:t>
      </w:r>
    </w:p>
    <w:p w14:paraId="618C0529" w14:textId="77777777" w:rsidR="00E927F1" w:rsidRDefault="00235BC5">
      <w:pPr>
        <w:pStyle w:val="SourceCode"/>
      </w:pPr>
      <w:r>
        <w:t xml:space="preserve">        // Remember, MapFallback answers every request no route matched.</w:t>
      </w:r>
    </w:p>
    <w:p w14:paraId="53AEDBF2" w14:textId="77777777" w:rsidR="00E927F1" w:rsidRDefault="00235BC5">
      <w:pPr>
        <w:pStyle w:val="SourceCode"/>
      </w:pPr>
      <w:r>
        <w:t xml:space="preserve">        app.MapFallback("{*path}", () =&gt; Results.Text(</w:t>
      </w:r>
    </w:p>
    <w:p w14:paraId="7638BBE3" w14:textId="77777777" w:rsidR="00E927F1" w:rsidRDefault="00235BC5">
      <w:pPr>
        <w:pStyle w:val="SourceCode"/>
      </w:pPr>
      <w:r>
        <w:t xml:space="preserve">            "{\"code\":\"not_found\",\"message\":\"no such path\"}",</w:t>
      </w:r>
    </w:p>
    <w:p w14:paraId="798CDFA8" w14:textId="77777777" w:rsidR="00E927F1" w:rsidRDefault="00235BC5">
      <w:pPr>
        <w:pStyle w:val="SourceCode"/>
      </w:pPr>
      <w:r>
        <w:t xml:space="preserve">            JsonType, null, 404));</w:t>
      </w:r>
    </w:p>
    <w:p w14:paraId="2C6D3B53" w14:textId="77777777" w:rsidR="00E927F1" w:rsidRDefault="00E927F1">
      <w:pPr>
        <w:pStyle w:val="SourceCode"/>
      </w:pPr>
    </w:p>
    <w:p w14:paraId="7589AC67" w14:textId="77777777" w:rsidR="00E927F1" w:rsidRDefault="00235BC5">
      <w:pPr>
        <w:pStyle w:val="SourceCode"/>
      </w:pPr>
      <w:r>
        <w:t xml:space="preserve">        // Remember, Start opens the port, and WaitForShutdown answers</w:t>
      </w:r>
    </w:p>
    <w:p w14:paraId="3DA7CFAC" w14:textId="77777777" w:rsidR="00E927F1" w:rsidRDefault="00235BC5">
      <w:pPr>
        <w:pStyle w:val="SourceCode"/>
      </w:pPr>
      <w:r>
        <w:t xml:space="preserve">        // requests until Ctrl+C.</w:t>
      </w:r>
    </w:p>
    <w:p w14:paraId="69D6D4D2" w14:textId="77777777" w:rsidR="00E927F1" w:rsidRDefault="00235BC5">
      <w:pPr>
        <w:pStyle w:val="SourceCode"/>
      </w:pPr>
      <w:r>
        <w:t xml:space="preserve">        app.Start();</w:t>
      </w:r>
    </w:p>
    <w:p w14:paraId="71AF663C" w14:textId="77777777" w:rsidR="00E927F1" w:rsidRDefault="00235BC5">
      <w:pPr>
        <w:pStyle w:val="SourceCode"/>
      </w:pPr>
      <w:r>
        <w:t xml:space="preserve">        Console.WriteLine("Listening on https://127.0.0.1:8765");</w:t>
      </w:r>
    </w:p>
    <w:p w14:paraId="70F205DA" w14:textId="77777777" w:rsidR="00E927F1" w:rsidRDefault="00235BC5">
      <w:pPr>
        <w:pStyle w:val="SourceCode"/>
        <w:keepNext/>
      </w:pPr>
      <w:r>
        <w:t xml:space="preserve">        app.WaitForShutdown();</w:t>
      </w:r>
    </w:p>
    <w:p w14:paraId="0FD7785B" w14:textId="77777777" w:rsidR="00E927F1" w:rsidRDefault="00235BC5">
      <w:pPr>
        <w:pStyle w:val="SourceCode"/>
        <w:keepNext/>
      </w:pPr>
      <w:r>
        <w:t xml:space="preserve">    }</w:t>
      </w:r>
    </w:p>
    <w:p w14:paraId="5830EDC9" w14:textId="77777777" w:rsidR="00E927F1" w:rsidRDefault="00235BC5">
      <w:pPr>
        <w:pStyle w:val="SourceCode"/>
      </w:pPr>
      <w:r>
        <w:t>}</w:t>
      </w:r>
    </w:p>
    <w:p w14:paraId="681F10BC" w14:textId="77777777" w:rsidR="00E927F1" w:rsidRDefault="00E927F1">
      <w:pPr>
        <w:keepNext/>
      </w:pPr>
    </w:p>
    <w:p w14:paraId="0AD1D88A" w14:textId="77777777" w:rsidR="00E927F1" w:rsidRDefault="00235BC5">
      <w:pPr>
        <w:pStyle w:val="Heading3"/>
      </w:pPr>
      <w:r>
        <w:t>csharp/BasicClient/Program.cs</w:t>
      </w:r>
    </w:p>
    <w:p w14:paraId="2F6CCA40" w14:textId="77777777" w:rsidR="00E927F1" w:rsidRDefault="00235BC5">
      <w:pPr>
        <w:pStyle w:val="SourceCode"/>
        <w:keepNext/>
      </w:pPr>
      <w:r>
        <w:t>// Lesson 6.10 Basic: search the contacts four times, percent-encoding each</w:t>
      </w:r>
    </w:p>
    <w:p w14:paraId="7B97C1DA" w14:textId="77777777" w:rsidR="00E927F1" w:rsidRDefault="00235BC5">
      <w:pPr>
        <w:pStyle w:val="SourceCode"/>
        <w:keepNext/>
      </w:pPr>
      <w:r>
        <w:t>// query value, and print each response's status, content type, and body.</w:t>
      </w:r>
    </w:p>
    <w:p w14:paraId="07F4C8C7" w14:textId="77777777" w:rsidR="00E927F1" w:rsidRDefault="00235BC5">
      <w:pPr>
        <w:pStyle w:val="SourceCode"/>
      </w:pPr>
      <w:r>
        <w:t>using System.Net.Http;</w:t>
      </w:r>
    </w:p>
    <w:p w14:paraId="54C72214" w14:textId="77777777" w:rsidR="00E927F1" w:rsidRDefault="00235BC5">
      <w:pPr>
        <w:pStyle w:val="SourceCode"/>
      </w:pPr>
      <w:r>
        <w:t>using System.Security.Cryptography.X509Certificates;</w:t>
      </w:r>
    </w:p>
    <w:p w14:paraId="76734469" w14:textId="77777777" w:rsidR="00E927F1" w:rsidRDefault="00E927F1">
      <w:pPr>
        <w:pStyle w:val="SourceCode"/>
      </w:pPr>
    </w:p>
    <w:p w14:paraId="3F14669B" w14:textId="77777777" w:rsidR="00E927F1" w:rsidRDefault="00235BC5">
      <w:pPr>
        <w:pStyle w:val="SourceCode"/>
      </w:pPr>
      <w:r>
        <w:t>internal static class Program</w:t>
      </w:r>
    </w:p>
    <w:p w14:paraId="0CB128E5" w14:textId="77777777" w:rsidR="00E927F1" w:rsidRDefault="00235BC5">
      <w:pPr>
        <w:pStyle w:val="SourceCode"/>
      </w:pPr>
      <w:r>
        <w:t>{</w:t>
      </w:r>
    </w:p>
    <w:p w14:paraId="037A91D7" w14:textId="77777777" w:rsidR="00E927F1" w:rsidRDefault="00235BC5">
      <w:pPr>
        <w:pStyle w:val="SourceCode"/>
      </w:pPr>
      <w:r>
        <w:t xml:space="preserve">    // Prints GET and the path, sends the request, waits for the whole</w:t>
      </w:r>
    </w:p>
    <w:p w14:paraId="1039A4DF" w14:textId="77777777" w:rsidR="00E927F1" w:rsidRDefault="00235BC5">
      <w:pPr>
        <w:pStyle w:val="SourceCode"/>
      </w:pPr>
      <w:r>
        <w:t xml:space="preserve">    // answer, and prints it. Remember, await waits for each Task's result.</w:t>
      </w:r>
    </w:p>
    <w:p w14:paraId="0E76C898" w14:textId="77777777" w:rsidR="00E927F1" w:rsidRDefault="00235BC5">
      <w:pPr>
        <w:pStyle w:val="SourceCode"/>
      </w:pPr>
      <w:r>
        <w:t xml:space="preserve">    private static async Task Send(HttpClient client, string path)</w:t>
      </w:r>
    </w:p>
    <w:p w14:paraId="7DFA30ED" w14:textId="77777777" w:rsidR="00E927F1" w:rsidRDefault="00235BC5">
      <w:pPr>
        <w:pStyle w:val="SourceCode"/>
      </w:pPr>
      <w:r>
        <w:t xml:space="preserve">    {</w:t>
      </w:r>
    </w:p>
    <w:p w14:paraId="0233FFC5" w14:textId="77777777" w:rsidR="00E927F1" w:rsidRDefault="00235BC5">
      <w:pPr>
        <w:pStyle w:val="SourceCode"/>
      </w:pPr>
      <w:r>
        <w:t xml:space="preserve">        Console.WriteLine($"GET {path}");</w:t>
      </w:r>
    </w:p>
    <w:p w14:paraId="1FE7CBDC" w14:textId="77777777" w:rsidR="00E927F1" w:rsidRDefault="00235BC5">
      <w:pPr>
        <w:pStyle w:val="SourceCode"/>
      </w:pPr>
      <w:r>
        <w:t xml:space="preserve">        using HttpResponseMessage response =</w:t>
      </w:r>
    </w:p>
    <w:p w14:paraId="1A847F9B" w14:textId="77777777" w:rsidR="00E927F1" w:rsidRDefault="00235BC5">
      <w:pPr>
        <w:pStyle w:val="SourceCode"/>
      </w:pPr>
      <w:r>
        <w:t xml:space="preserve">            await client.GetAsync("https://127.0.0.1:8765" + path);</w:t>
      </w:r>
    </w:p>
    <w:p w14:paraId="68202F21" w14:textId="77777777" w:rsidR="00E927F1" w:rsidRDefault="00235BC5">
      <w:pPr>
        <w:pStyle w:val="SourceCode"/>
      </w:pPr>
      <w:r>
        <w:t xml:space="preserve">        string body = await response.Content.ReadAsStringAsync();</w:t>
      </w:r>
    </w:p>
    <w:p w14:paraId="35BCEC51" w14:textId="77777777" w:rsidR="00E927F1" w:rsidRDefault="00235BC5">
      <w:pPr>
        <w:pStyle w:val="SourceCode"/>
      </w:pPr>
      <w:r>
        <w:t xml:space="preserve">        Console.WriteLine($"Status: {(int)response.StatusCode}");</w:t>
      </w:r>
    </w:p>
    <w:p w14:paraId="2BC2A569" w14:textId="77777777" w:rsidR="00E927F1" w:rsidRDefault="00235BC5">
      <w:pPr>
        <w:pStyle w:val="SourceCode"/>
      </w:pPr>
      <w:r>
        <w:t xml:space="preserve">        Console.WriteLine(</w:t>
      </w:r>
    </w:p>
    <w:p w14:paraId="655079A5" w14:textId="77777777" w:rsidR="00E927F1" w:rsidRDefault="00235BC5">
      <w:pPr>
        <w:pStyle w:val="SourceCode"/>
      </w:pPr>
      <w:r>
        <w:t xml:space="preserve">            $"Content-Type: {response.Content.Headers.ContentType}");</w:t>
      </w:r>
    </w:p>
    <w:p w14:paraId="5B579A3D" w14:textId="77777777" w:rsidR="00E927F1" w:rsidRDefault="00235BC5">
      <w:pPr>
        <w:pStyle w:val="SourceCode"/>
      </w:pPr>
      <w:r>
        <w:t xml:space="preserve">        Console.WriteLine($"Body: {body}");</w:t>
      </w:r>
    </w:p>
    <w:p w14:paraId="4AC4F432" w14:textId="77777777" w:rsidR="00E927F1" w:rsidRDefault="00235BC5">
      <w:pPr>
        <w:pStyle w:val="SourceCode"/>
      </w:pPr>
      <w:r>
        <w:t xml:space="preserve">    }</w:t>
      </w:r>
    </w:p>
    <w:p w14:paraId="00D8FA6F" w14:textId="77777777" w:rsidR="00E927F1" w:rsidRDefault="00E927F1">
      <w:pPr>
        <w:pStyle w:val="SourceCode"/>
      </w:pPr>
    </w:p>
    <w:p w14:paraId="1F0C26C1" w14:textId="77777777" w:rsidR="00E927F1" w:rsidRDefault="00235BC5">
      <w:pPr>
        <w:pStyle w:val="SourceCode"/>
      </w:pPr>
      <w:r>
        <w:t xml:space="preserve">    // One name and its value as a query. .NET's base library has no query</w:t>
      </w:r>
    </w:p>
    <w:p w14:paraId="303776F5" w14:textId="77777777" w:rsidR="00E927F1" w:rsidRDefault="00235BC5">
      <w:pPr>
        <w:pStyle w:val="SourceCode"/>
      </w:pPr>
      <w:r>
        <w:t xml:space="preserve">    // builder, so the query is joined by hand: name, =, value, each part</w:t>
      </w:r>
    </w:p>
    <w:p w14:paraId="5ADB66DD" w14:textId="77777777" w:rsidR="00E927F1" w:rsidRDefault="00235BC5">
      <w:pPr>
        <w:pStyle w:val="SourceCode"/>
      </w:pPr>
      <w:r>
        <w:t xml:space="preserve">    // percent-encoded by Uri.EscapeDataString, which encodes every</w:t>
      </w:r>
    </w:p>
    <w:p w14:paraId="2E0603EA" w14:textId="77777777" w:rsidR="00E927F1" w:rsidRDefault="00235BC5">
      <w:pPr>
        <w:pStyle w:val="SourceCode"/>
      </w:pPr>
      <w:r>
        <w:t xml:space="preserve">    // character that is not a letter, a digit, or - . _ ~. A space becomes</w:t>
      </w:r>
    </w:p>
    <w:p w14:paraId="37D0FF13" w14:textId="77777777" w:rsidR="00E927F1" w:rsidRDefault="00235BC5">
      <w:pPr>
        <w:pStyle w:val="SourceCode"/>
      </w:pPr>
      <w:r>
        <w:t xml:space="preserve">    // %20. ë becomes %C3%AB, its two UTF-8 bytes; &amp; becomes %26, so it</w:t>
      </w:r>
    </w:p>
    <w:p w14:paraId="67D65849" w14:textId="77777777" w:rsidR="00E927F1" w:rsidRDefault="00235BC5">
      <w:pPr>
        <w:pStyle w:val="SourceCode"/>
      </w:pPr>
      <w:r>
        <w:t xml:space="preserve">    // cannot end the value; and % becomes %25, so it cannot start an escape.</w:t>
      </w:r>
    </w:p>
    <w:p w14:paraId="2505E74D" w14:textId="77777777" w:rsidR="00E927F1" w:rsidRDefault="00235BC5">
      <w:pPr>
        <w:pStyle w:val="SourceCode"/>
      </w:pPr>
      <w:r>
        <w:t xml:space="preserve">    private static string Query(string field, string term)</w:t>
      </w:r>
    </w:p>
    <w:p w14:paraId="6E873555" w14:textId="77777777" w:rsidR="00E927F1" w:rsidRDefault="00235BC5">
      <w:pPr>
        <w:pStyle w:val="SourceCode"/>
      </w:pPr>
      <w:r>
        <w:t xml:space="preserve">    {</w:t>
      </w:r>
    </w:p>
    <w:p w14:paraId="5415FF34" w14:textId="77777777" w:rsidR="00E927F1" w:rsidRDefault="00235BC5">
      <w:pPr>
        <w:pStyle w:val="SourceCode"/>
      </w:pPr>
      <w:r>
        <w:t xml:space="preserve">        return Uri.EscapeDataString(field) + "=" + Uri.EscapeDataString(term);</w:t>
      </w:r>
    </w:p>
    <w:p w14:paraId="6AEC5B82" w14:textId="77777777" w:rsidR="00E927F1" w:rsidRDefault="00235BC5">
      <w:pPr>
        <w:pStyle w:val="SourceCode"/>
      </w:pPr>
      <w:r>
        <w:t xml:space="preserve">    }</w:t>
      </w:r>
    </w:p>
    <w:p w14:paraId="087F8078" w14:textId="77777777" w:rsidR="00E927F1" w:rsidRDefault="00E927F1">
      <w:pPr>
        <w:pStyle w:val="SourceCode"/>
      </w:pPr>
    </w:p>
    <w:p w14:paraId="1E7020FC" w14:textId="77777777" w:rsidR="00E927F1" w:rsidRDefault="00235BC5">
      <w:pPr>
        <w:pStyle w:val="SourceCode"/>
      </w:pPr>
      <w:r>
        <w:t xml:space="preserve">    private static async Task Main()</w:t>
      </w:r>
    </w:p>
    <w:p w14:paraId="4EAE2F86" w14:textId="77777777" w:rsidR="00E927F1" w:rsidRDefault="00235BC5">
      <w:pPr>
        <w:pStyle w:val="SourceCode"/>
      </w:pPr>
      <w:r>
        <w:t xml:space="preserve">    {</w:t>
      </w:r>
    </w:p>
    <w:p w14:paraId="0B620891" w14:textId="77777777" w:rsidR="00E927F1" w:rsidRDefault="00235BC5">
      <w:pPr>
        <w:pStyle w:val="SourceCode"/>
      </w:pPr>
      <w:r>
        <w:t xml:space="preserve">        // Remember, the chain policy trusts only the course certificate</w:t>
      </w:r>
    </w:p>
    <w:p w14:paraId="4AEF50D5" w14:textId="77777777" w:rsidR="00E927F1" w:rsidRDefault="00235BC5">
      <w:pPr>
        <w:pStyle w:val="SourceCode"/>
      </w:pPr>
      <w:r>
        <w:t xml:space="preserve">        // authority, and NoCheck skips the revocation question only.</w:t>
      </w:r>
    </w:p>
    <w:p w14:paraId="59FCD105" w14:textId="77777777" w:rsidR="00E927F1" w:rsidRDefault="00235BC5">
      <w:pPr>
        <w:pStyle w:val="SourceCode"/>
      </w:pPr>
      <w:r>
        <w:t xml:space="preserve">        X509ChainPolicy policy = new X509ChainPolicy();</w:t>
      </w:r>
    </w:p>
    <w:p w14:paraId="52EB9E42" w14:textId="77777777" w:rsidR="00E927F1" w:rsidRDefault="00235BC5">
      <w:pPr>
        <w:pStyle w:val="SourceCode"/>
      </w:pPr>
      <w:r>
        <w:t xml:space="preserve">        policy.TrustMode = X509ChainTrustMode.CustomRootTrust;</w:t>
      </w:r>
    </w:p>
    <w:p w14:paraId="342323F7" w14:textId="77777777" w:rsidR="00E927F1" w:rsidRDefault="00235BC5">
      <w:pPr>
        <w:pStyle w:val="SourceCode"/>
      </w:pPr>
      <w:r>
        <w:t xml:space="preserve">        policy.CustomTrustStore.Add(X509Certificate2.CreateFromPem(</w:t>
      </w:r>
    </w:p>
    <w:p w14:paraId="43279A57" w14:textId="77777777" w:rsidR="00E927F1" w:rsidRDefault="00235BC5">
      <w:pPr>
        <w:pStyle w:val="SourceCode"/>
      </w:pPr>
      <w:r>
        <w:t xml:space="preserve">            File.ReadAllText("certs/spa-ca.pem")));</w:t>
      </w:r>
    </w:p>
    <w:p w14:paraId="6158CCC0" w14:textId="77777777" w:rsidR="00E927F1" w:rsidRDefault="00235BC5">
      <w:pPr>
        <w:pStyle w:val="SourceCode"/>
      </w:pPr>
      <w:r>
        <w:t xml:space="preserve">        policy.RevocationMode = X509RevocationMode.NoCheck;</w:t>
      </w:r>
    </w:p>
    <w:p w14:paraId="26B3D717" w14:textId="77777777" w:rsidR="00E927F1" w:rsidRDefault="00235BC5">
      <w:pPr>
        <w:pStyle w:val="SourceCode"/>
      </w:pPr>
      <w:r>
        <w:t xml:space="preserve">        SocketsHttpHandler handler = new SocketsHttpHandler();</w:t>
      </w:r>
    </w:p>
    <w:p w14:paraId="5C4F5210" w14:textId="77777777" w:rsidR="00E927F1" w:rsidRDefault="00235BC5">
      <w:pPr>
        <w:pStyle w:val="SourceCode"/>
      </w:pPr>
      <w:r>
        <w:t xml:space="preserve">        handler.SslOptions.CertificateChainPolicy = policy;</w:t>
      </w:r>
    </w:p>
    <w:p w14:paraId="6A0C1F4E" w14:textId="77777777" w:rsidR="00E927F1" w:rsidRDefault="00E927F1">
      <w:pPr>
        <w:pStyle w:val="SourceCode"/>
      </w:pPr>
    </w:p>
    <w:p w14:paraId="6E19D7F6" w14:textId="77777777" w:rsidR="00E927F1" w:rsidRDefault="00235BC5">
      <w:pPr>
        <w:pStyle w:val="SourceCode"/>
      </w:pPr>
      <w:r>
        <w:t xml:space="preserve">        // Remember, create the client once, with a 10-second timeout.</w:t>
      </w:r>
    </w:p>
    <w:p w14:paraId="707EF665" w14:textId="77777777" w:rsidR="00E927F1" w:rsidRDefault="00235BC5">
      <w:pPr>
        <w:pStyle w:val="SourceCode"/>
      </w:pPr>
      <w:r>
        <w:t xml:space="preserve">        using HttpClient client = new HttpClient(handler);</w:t>
      </w:r>
    </w:p>
    <w:p w14:paraId="51BF6E9C" w14:textId="77777777" w:rsidR="00E927F1" w:rsidRDefault="00235BC5">
      <w:pPr>
        <w:pStyle w:val="SourceCode"/>
      </w:pPr>
      <w:r>
        <w:t xml:space="preserve">        client.Timeout = TimeSpan.FromSeconds(10);</w:t>
      </w:r>
    </w:p>
    <w:p w14:paraId="3803427F" w14:textId="77777777" w:rsidR="00E927F1" w:rsidRDefault="00235BC5">
      <w:pPr>
        <w:pStyle w:val="SourceCode"/>
      </w:pPr>
      <w:r>
        <w:t xml:space="preserve">        await Send(client, "/api/v1/contacts?" + Query("name", "Zoë"));</w:t>
      </w:r>
    </w:p>
    <w:p w14:paraId="701AC439" w14:textId="77777777" w:rsidR="00E927F1" w:rsidRDefault="00235BC5">
      <w:pPr>
        <w:pStyle w:val="SourceCode"/>
      </w:pPr>
      <w:r>
        <w:t xml:space="preserve">        await Send(client, "/api/v1/contacts?" + Query("name", "R&amp;D"));</w:t>
      </w:r>
    </w:p>
    <w:p w14:paraId="4DE6A07D" w14:textId="77777777" w:rsidR="00E927F1" w:rsidRDefault="00235BC5">
      <w:pPr>
        <w:pStyle w:val="SourceCode"/>
      </w:pPr>
      <w:r>
        <w:t xml:space="preserve">        await Send(client, "/api/v1/contacts?" + Query("name", "%"));</w:t>
      </w:r>
    </w:p>
    <w:p w14:paraId="23A7B6E6" w14:textId="77777777" w:rsidR="00E927F1" w:rsidRDefault="00235BC5">
      <w:pPr>
        <w:pStyle w:val="SourceCode"/>
        <w:keepNext/>
      </w:pPr>
      <w:r>
        <w:t xml:space="preserve">        await Send(client, "/api/v1/contacts?" + Query("email", "grace"));</w:t>
      </w:r>
    </w:p>
    <w:p w14:paraId="74206713" w14:textId="77777777" w:rsidR="00E927F1" w:rsidRDefault="00235BC5">
      <w:pPr>
        <w:pStyle w:val="SourceCode"/>
        <w:keepNext/>
      </w:pPr>
      <w:r>
        <w:t xml:space="preserve">    }</w:t>
      </w:r>
    </w:p>
    <w:p w14:paraId="1A1F35B9" w14:textId="77777777" w:rsidR="00E927F1" w:rsidRDefault="00235BC5">
      <w:pPr>
        <w:pStyle w:val="SourceCode"/>
      </w:pPr>
      <w:r>
        <w:t>}</w:t>
      </w:r>
    </w:p>
    <w:p w14:paraId="3A5CAA63" w14:textId="77777777" w:rsidR="00E927F1" w:rsidRDefault="00E927F1">
      <w:pPr>
        <w:keepNext/>
      </w:pPr>
    </w:p>
    <w:p w14:paraId="100169F1" w14:textId="77777777" w:rsidR="00E927F1" w:rsidRDefault="00235BC5">
      <w:pPr>
        <w:pStyle w:val="Heading3"/>
      </w:pPr>
      <w:r>
        <w:t>Windows PowerShell Basic Server Build and Run</w:t>
      </w:r>
    </w:p>
    <w:p w14:paraId="2149EB17" w14:textId="77777777" w:rsidR="00E927F1" w:rsidRDefault="00235BC5">
      <w:pPr>
        <w:keepNext/>
      </w:pPr>
      <w:r>
        <w:t>In Terminal 1, in the lesson-6.10 folder:</w:t>
      </w:r>
    </w:p>
    <w:p w14:paraId="2BCC8F19" w14:textId="77777777" w:rsidR="00E927F1" w:rsidRDefault="00E927F1">
      <w:pPr>
        <w:keepNext/>
      </w:pPr>
    </w:p>
    <w:p w14:paraId="619A7F55" w14:textId="77777777" w:rsidR="00E927F1" w:rsidRDefault="00235BC5">
      <w:pPr>
        <w:pStyle w:val="CommandBlock"/>
        <w:keepNext/>
      </w:pPr>
      <w:r>
        <w:t>dotnet build .\csharp\BasicServer --nologo --warnaserror</w:t>
      </w:r>
    </w:p>
    <w:p w14:paraId="7F13C421" w14:textId="77777777" w:rsidR="00E927F1" w:rsidRDefault="00235BC5">
      <w:pPr>
        <w:pStyle w:val="CommandBlock"/>
      </w:pPr>
      <w:r>
        <w:t>dotnet run --no-build --project .\csharp\BasicServer</w:t>
      </w:r>
    </w:p>
    <w:p w14:paraId="3458278A" w14:textId="77777777" w:rsidR="00E927F1" w:rsidRDefault="00E927F1">
      <w:pPr>
        <w:keepNext/>
      </w:pPr>
    </w:p>
    <w:p w14:paraId="34F1B538" w14:textId="77777777" w:rsidR="00E927F1" w:rsidRDefault="00235BC5">
      <w:r>
        <w:t>The server prints its Listening line and waits. Leave it running.</w:t>
      </w:r>
    </w:p>
    <w:p w14:paraId="37C20840" w14:textId="77777777" w:rsidR="00E927F1" w:rsidRDefault="00E927F1">
      <w:pPr>
        <w:keepNext/>
      </w:pPr>
    </w:p>
    <w:p w14:paraId="29C35019" w14:textId="77777777" w:rsidR="00E927F1" w:rsidRDefault="00235BC5">
      <w:pPr>
        <w:pStyle w:val="Heading3"/>
      </w:pPr>
      <w:r>
        <w:t>Windows PowerShell Basic Client Build and Run</w:t>
      </w:r>
    </w:p>
    <w:p w14:paraId="44E4A88C" w14:textId="77777777" w:rsidR="00E927F1" w:rsidRDefault="00235BC5">
      <w:pPr>
        <w:keepNext/>
      </w:pPr>
      <w:r>
        <w:t>In Terminal 2, in the lesson-6.10 folder:</w:t>
      </w:r>
    </w:p>
    <w:p w14:paraId="1322D80E" w14:textId="77777777" w:rsidR="00E927F1" w:rsidRDefault="00E927F1">
      <w:pPr>
        <w:keepNext/>
      </w:pPr>
    </w:p>
    <w:p w14:paraId="3AC758B8" w14:textId="77777777" w:rsidR="00E927F1" w:rsidRDefault="00235BC5">
      <w:pPr>
        <w:pStyle w:val="CommandBlock"/>
        <w:keepNext/>
      </w:pPr>
      <w:r>
        <w:t>dotnet build .\csharp\BasicClient --nologo --warnaserror</w:t>
      </w:r>
    </w:p>
    <w:p w14:paraId="0CA35733" w14:textId="77777777" w:rsidR="00E927F1" w:rsidRDefault="00235BC5">
      <w:pPr>
        <w:pStyle w:val="CommandBlock"/>
      </w:pPr>
      <w:r>
        <w:t>dotnet run --no-build --project .\csharp\BasicClient</w:t>
      </w:r>
    </w:p>
    <w:p w14:paraId="7154F686" w14:textId="77777777" w:rsidR="00E927F1" w:rsidRDefault="00E927F1">
      <w:pPr>
        <w:keepNext/>
      </w:pPr>
    </w:p>
    <w:p w14:paraId="638258F4" w14:textId="77777777" w:rsidR="00E927F1" w:rsidRDefault="00235BC5">
      <w:r>
        <w:t>Then press Ctrl+C in Terminal 1 to stop the server.</w:t>
      </w:r>
    </w:p>
    <w:p w14:paraId="1A9B8699" w14:textId="77777777" w:rsidR="00E927F1" w:rsidRDefault="00E927F1">
      <w:pPr>
        <w:keepNext/>
      </w:pPr>
    </w:p>
    <w:p w14:paraId="5B875C05" w14:textId="77777777" w:rsidR="00E927F1" w:rsidRDefault="00235BC5">
      <w:pPr>
        <w:pStyle w:val="Heading3"/>
      </w:pPr>
      <w:r>
        <w:t>Linux or macOS Basic Build and Run</w:t>
      </w:r>
    </w:p>
    <w:p w14:paraId="72E20DBF" w14:textId="77777777" w:rsidR="00E927F1" w:rsidRDefault="00235BC5">
      <w:pPr>
        <w:keepNext/>
      </w:pPr>
      <w:r>
        <w:t>In Terminal 1, then in Terminal 2:</w:t>
      </w:r>
    </w:p>
    <w:p w14:paraId="653641BC" w14:textId="77777777" w:rsidR="00E927F1" w:rsidRDefault="00E927F1">
      <w:pPr>
        <w:keepNext/>
      </w:pPr>
    </w:p>
    <w:p w14:paraId="6D84B21E" w14:textId="77777777" w:rsidR="00E927F1" w:rsidRDefault="00235BC5">
      <w:pPr>
        <w:pStyle w:val="CommandBlock"/>
        <w:keepNext/>
      </w:pPr>
      <w:r>
        <w:t>dotnet build ./csharp/BasicServer --nologo --warnaserror</w:t>
      </w:r>
    </w:p>
    <w:p w14:paraId="16B22D86" w14:textId="77777777" w:rsidR="00E927F1" w:rsidRDefault="00235BC5">
      <w:pPr>
        <w:pStyle w:val="CommandBlock"/>
      </w:pPr>
      <w:r>
        <w:t>dotnet run --no-build --project ./csharp/BasicServer</w:t>
      </w:r>
    </w:p>
    <w:p w14:paraId="4C8934A3" w14:textId="77777777" w:rsidR="00E927F1" w:rsidRDefault="00E927F1">
      <w:pPr>
        <w:keepNext/>
      </w:pPr>
    </w:p>
    <w:p w14:paraId="46B52B94" w14:textId="77777777" w:rsidR="00E927F1" w:rsidRDefault="00235BC5">
      <w:pPr>
        <w:pStyle w:val="CommandBlock"/>
        <w:keepNext/>
      </w:pPr>
      <w:r>
        <w:t>dotnet build ./csharp/BasicClient --nologo --warnaserror</w:t>
      </w:r>
    </w:p>
    <w:p w14:paraId="2F55A8DB" w14:textId="77777777" w:rsidR="00E927F1" w:rsidRDefault="00235BC5">
      <w:pPr>
        <w:pStyle w:val="CommandBlock"/>
      </w:pPr>
      <w:r>
        <w:t>dotnet run --no-build --project ./csharp/BasicClient</w:t>
      </w:r>
    </w:p>
    <w:p w14:paraId="043B961B" w14:textId="77777777" w:rsidR="00E927F1" w:rsidRDefault="00E927F1">
      <w:pPr>
        <w:keepNext/>
      </w:pPr>
    </w:p>
    <w:p w14:paraId="7CFA344A" w14:textId="77777777" w:rsidR="00E927F1" w:rsidRDefault="00235BC5">
      <w:pPr>
        <w:pStyle w:val="Heading3"/>
      </w:pPr>
      <w:r>
        <w:t>Check Your Results</w:t>
      </w:r>
    </w:p>
    <w:p w14:paraId="25B4FAB6" w14:textId="77777777" w:rsidR="00E927F1" w:rsidRDefault="00235BC5">
      <w:r>
        <w:t>dotnet build shows its progress first and ends with a line such as Build succeeded in 1.2s (your time differs); those lines are not part of the program's output. Terminal 2 must show the client lines of the Required Clean-Run Output, and Terminal 1 only the Listening line: the Basic server logs no requests.</w:t>
      </w:r>
    </w:p>
    <w:p w14:paraId="2B02ED76" w14:textId="77777777" w:rsidR="00E927F1" w:rsidRDefault="00E927F1">
      <w:pPr>
        <w:keepNext/>
      </w:pPr>
    </w:p>
    <w:p w14:paraId="2A5C9D70" w14:textId="77777777" w:rsidR="00E927F1" w:rsidRDefault="00E927F1">
      <w:pPr>
        <w:keepNext/>
      </w:pPr>
    </w:p>
    <w:p w14:paraId="3E1095CC" w14:textId="77777777" w:rsidR="00E927F1" w:rsidRDefault="00235BC5">
      <w:pPr>
        <w:pStyle w:val="Heading2"/>
      </w:pPr>
      <w:r>
        <w:t>Production-Minded Implementation</w:t>
      </w:r>
    </w:p>
    <w:p w14:paraId="1D4F9139" w14:textId="77777777" w:rsidR="00E927F1" w:rsidRDefault="00235BC5">
      <w:r>
        <w:t>The Production-Minded server is the one you copied from lesson-6.9 with three additions: Lesson 6.5's handle_list_contacts, back unchanged, search_from_query, and handle_find_contacts in the frozen handler shape; the route table sends the collection's path to one or the other. The client keeps Lesson 6.4's functions unchanged, adds search_path and fetch_path, and leaves out Lesson 6.9's print_no_content, because every answer here has a body. Read the server's new functions, then the client's.</w:t>
      </w:r>
    </w:p>
    <w:p w14:paraId="1082F095" w14:textId="77777777" w:rsidR="00E927F1" w:rsidRDefault="00E927F1">
      <w:pPr>
        <w:keepNext/>
      </w:pPr>
    </w:p>
    <w:p w14:paraId="0A543270" w14:textId="77777777" w:rsidR="00E927F1" w:rsidRDefault="00235BC5">
      <w:pPr>
        <w:pStyle w:val="Heading3"/>
      </w:pPr>
      <w:r>
        <w:t>csharp/Server/Program.cs</w:t>
      </w:r>
    </w:p>
    <w:p w14:paraId="5B1FAFE7" w14:textId="77777777" w:rsidR="00E927F1" w:rsidRDefault="00235BC5">
      <w:pPr>
        <w:pStyle w:val="SourceCode"/>
        <w:keepNext/>
      </w:pPr>
      <w:r>
        <w:t>// Lesson 6.10: the Chapter 6 server. GET /api/v1/contacts?name=... or</w:t>
      </w:r>
    </w:p>
    <w:p w14:paraId="69AC1A1D" w14:textId="77777777" w:rsidR="00E927F1" w:rsidRDefault="00235BC5">
      <w:pPr>
        <w:pStyle w:val="SourceCode"/>
        <w:keepNext/>
      </w:pPr>
      <w:r>
        <w:t>// ?email=... finds the contacts whose name or email contains the decoded</w:t>
      </w:r>
    </w:p>
    <w:p w14:paraId="0A72CBA4" w14:textId="77777777" w:rsidR="00E927F1" w:rsidRDefault="00235BC5">
      <w:pPr>
        <w:pStyle w:val="SourceCode"/>
      </w:pPr>
      <w:r>
        <w:t>// value; with no query, the collection lists every contact, as in Lesson</w:t>
      </w:r>
    </w:p>
    <w:p w14:paraId="70FB04C7" w14:textId="77777777" w:rsidR="00E927F1" w:rsidRDefault="00235BC5">
      <w:pPr>
        <w:pStyle w:val="SourceCode"/>
      </w:pPr>
      <w:r>
        <w:t>// 6.5. The routes of Lessons 6.5 and 6.9 are unchanged.</w:t>
      </w:r>
    </w:p>
    <w:p w14:paraId="68F33AF4" w14:textId="77777777" w:rsidR="00E927F1" w:rsidRDefault="00235BC5">
      <w:pPr>
        <w:pStyle w:val="SourceCode"/>
      </w:pPr>
      <w:r>
        <w:t>using System.Net;</w:t>
      </w:r>
    </w:p>
    <w:p w14:paraId="56299BCC" w14:textId="77777777" w:rsidR="00E927F1" w:rsidRDefault="00235BC5">
      <w:pPr>
        <w:pStyle w:val="SourceCode"/>
      </w:pPr>
      <w:r>
        <w:t>using System.Text.Json;</w:t>
      </w:r>
    </w:p>
    <w:p w14:paraId="154AD64D" w14:textId="77777777" w:rsidR="00E927F1" w:rsidRDefault="00235BC5">
      <w:pPr>
        <w:pStyle w:val="SourceCode"/>
      </w:pPr>
      <w:r>
        <w:t>using MySqlConnector;</w:t>
      </w:r>
    </w:p>
    <w:p w14:paraId="730BFEBE" w14:textId="77777777" w:rsidR="00E927F1" w:rsidRDefault="00235BC5">
      <w:pPr>
        <w:pStyle w:val="SourceCode"/>
      </w:pPr>
      <w:r>
        <w:t>using Microsoft.AspNetCore.Http.Features;</w:t>
      </w:r>
    </w:p>
    <w:p w14:paraId="2E38B6C3" w14:textId="77777777" w:rsidR="00E927F1" w:rsidRDefault="00235BC5">
      <w:pPr>
        <w:pStyle w:val="SourceCode"/>
      </w:pPr>
      <w:r>
        <w:t>using System.Security.Cryptography.X509Certificates;</w:t>
      </w:r>
    </w:p>
    <w:p w14:paraId="50C81481" w14:textId="77777777" w:rsidR="00E927F1" w:rsidRDefault="00E927F1">
      <w:pPr>
        <w:pStyle w:val="SourceCode"/>
      </w:pPr>
    </w:p>
    <w:p w14:paraId="26C78583" w14:textId="77777777" w:rsidR="00E927F1" w:rsidRDefault="00235BC5">
      <w:pPr>
        <w:pStyle w:val="SourceCode"/>
      </w:pPr>
      <w:r>
        <w:t>internal static class Program</w:t>
      </w:r>
    </w:p>
    <w:p w14:paraId="4F59B49A" w14:textId="77777777" w:rsidR="00E927F1" w:rsidRDefault="00235BC5">
      <w:pPr>
        <w:pStyle w:val="SourceCode"/>
      </w:pPr>
      <w:r>
        <w:t>{</w:t>
      </w:r>
    </w:p>
    <w:p w14:paraId="3F7252C2" w14:textId="77777777" w:rsidR="00E927F1" w:rsidRDefault="00235BC5">
      <w:pPr>
        <w:pStyle w:val="SourceCode"/>
      </w:pPr>
      <w:r>
        <w:t xml:space="preserve">    private const string Host = "127.0.0.1";</w:t>
      </w:r>
    </w:p>
    <w:p w14:paraId="1FDDBC03" w14:textId="77777777" w:rsidR="00E927F1" w:rsidRDefault="00235BC5">
      <w:pPr>
        <w:pStyle w:val="SourceCode"/>
      </w:pPr>
      <w:r>
        <w:t xml:space="preserve">    private const int HttpsPort = 8765;</w:t>
      </w:r>
    </w:p>
    <w:p w14:paraId="18828946" w14:textId="77777777" w:rsidR="00E927F1" w:rsidRDefault="00235BC5">
      <w:pPr>
        <w:pStyle w:val="SourceCode"/>
      </w:pPr>
      <w:r>
        <w:t xml:space="preserve">    private const string ApiPrefix = "/api/v1";</w:t>
      </w:r>
    </w:p>
    <w:p w14:paraId="62D8EF29" w14:textId="77777777" w:rsidR="00E927F1" w:rsidRDefault="00235BC5">
      <w:pPr>
        <w:pStyle w:val="SourceCode"/>
      </w:pPr>
      <w:r>
        <w:t xml:space="preserve">    private const string ContactsPath = ApiPrefix + "/contacts";</w:t>
      </w:r>
    </w:p>
    <w:p w14:paraId="375BE298" w14:textId="77777777" w:rsidR="00E927F1" w:rsidRDefault="00235BC5">
      <w:pPr>
        <w:pStyle w:val="SourceCode"/>
      </w:pPr>
      <w:r>
        <w:t xml:space="preserve">    private const string CertificateFile = "certs/server.pem";</w:t>
      </w:r>
    </w:p>
    <w:p w14:paraId="5B10ADDE" w14:textId="77777777" w:rsidR="00E927F1" w:rsidRDefault="00235BC5">
      <w:pPr>
        <w:pStyle w:val="SourceCode"/>
      </w:pPr>
      <w:r>
        <w:t xml:space="preserve">    private const string KeyFile = "certs/server.key";</w:t>
      </w:r>
    </w:p>
    <w:p w14:paraId="29EB16E2" w14:textId="77777777" w:rsidR="00E927F1" w:rsidRDefault="00235BC5">
      <w:pPr>
        <w:pStyle w:val="SourceCode"/>
      </w:pPr>
      <w:r>
        <w:t xml:space="preserve">    private const string JsonType = "application/json; charset=utf-8";</w:t>
      </w:r>
    </w:p>
    <w:p w14:paraId="3AD9B1E5" w14:textId="77777777" w:rsidR="00E927F1" w:rsidRDefault="00235BC5">
      <w:pPr>
        <w:pStyle w:val="SourceCode"/>
      </w:pPr>
      <w:r>
        <w:t xml:space="preserve">    private const string NotFoundJson =</w:t>
      </w:r>
    </w:p>
    <w:p w14:paraId="4C8A7735" w14:textId="77777777" w:rsidR="00E927F1" w:rsidRDefault="00235BC5">
      <w:pPr>
        <w:pStyle w:val="SourceCode"/>
      </w:pPr>
      <w:r>
        <w:t xml:space="preserve">        "{\"code\":\"not_found\",\"message\":\"no such path\"}";</w:t>
      </w:r>
    </w:p>
    <w:p w14:paraId="770BFDFF" w14:textId="77777777" w:rsidR="00E927F1" w:rsidRDefault="00235BC5">
      <w:pPr>
        <w:pStyle w:val="SourceCode"/>
      </w:pPr>
      <w:r>
        <w:t xml:space="preserve">    // Remember, the Chapter 5 words for an id that ParseId refuses.</w:t>
      </w:r>
    </w:p>
    <w:p w14:paraId="221C265C" w14:textId="77777777" w:rsidR="00E927F1" w:rsidRDefault="00235BC5">
      <w:pPr>
        <w:pStyle w:val="SourceCode"/>
      </w:pPr>
      <w:r>
        <w:t xml:space="preserve">    private const string IdProblem =</w:t>
      </w:r>
    </w:p>
    <w:p w14:paraId="2CF861AD" w14:textId="77777777" w:rsidR="00E927F1" w:rsidRDefault="00235BC5">
      <w:pPr>
        <w:pStyle w:val="SourceCode"/>
      </w:pPr>
      <w:r>
        <w:t xml:space="preserve">        "id must be a whole number from 1 to 2147483647";</w:t>
      </w:r>
    </w:p>
    <w:p w14:paraId="4FC803E9" w14:textId="77777777" w:rsidR="00E927F1" w:rsidRDefault="00235BC5">
      <w:pPr>
        <w:pStyle w:val="SourceCode"/>
      </w:pPr>
      <w:r>
        <w:t xml:space="preserve">    // Lesson 6.10: the words for a query that does not ask for exactly one</w:t>
      </w:r>
    </w:p>
    <w:p w14:paraId="474AE839" w14:textId="77777777" w:rsidR="00E927F1" w:rsidRDefault="00235BC5">
      <w:pPr>
        <w:pStyle w:val="SourceCode"/>
      </w:pPr>
      <w:r>
        <w:t xml:space="preserve">    // search. The first are Chapter 5's words for a field it does not know.</w:t>
      </w:r>
    </w:p>
    <w:p w14:paraId="1FBB9FBC" w14:textId="77777777" w:rsidR="00E927F1" w:rsidRDefault="00235BC5">
      <w:pPr>
        <w:pStyle w:val="SourceCode"/>
      </w:pPr>
      <w:r>
        <w:t xml:space="preserve">    private const string SearchProblem = "find by name or email";</w:t>
      </w:r>
    </w:p>
    <w:p w14:paraId="7BEBBEA5" w14:textId="77777777" w:rsidR="00E927F1" w:rsidRDefault="00235BC5">
      <w:pPr>
        <w:pStyle w:val="SourceCode"/>
      </w:pPr>
      <w:r>
        <w:t xml:space="preserve">    private const string RepeatProblem = "name or email may appear only once";</w:t>
      </w:r>
    </w:p>
    <w:p w14:paraId="1DFDA77F" w14:textId="77777777" w:rsidR="00E927F1" w:rsidRDefault="00E927F1">
      <w:pPr>
        <w:pStyle w:val="SourceCode"/>
      </w:pPr>
    </w:p>
    <w:p w14:paraId="270F67D0" w14:textId="77777777" w:rsidR="00E927F1" w:rsidRDefault="00235BC5">
      <w:pPr>
        <w:pStyle w:val="SourceCode"/>
      </w:pPr>
      <w:r>
        <w:t xml:space="preserve">    // Print one line per answered request: GET /api/v1/health -&gt; 200.</w:t>
      </w:r>
    </w:p>
    <w:p w14:paraId="150E64A4" w14:textId="77777777" w:rsidR="00E927F1" w:rsidRDefault="00235BC5">
      <w:pPr>
        <w:pStyle w:val="SourceCode"/>
      </w:pPr>
      <w:r>
        <w:t xml:space="preserve">    private static void LogRequest(string method, string target, int status)</w:t>
      </w:r>
    </w:p>
    <w:p w14:paraId="6437A564" w14:textId="77777777" w:rsidR="00E927F1" w:rsidRDefault="00235BC5">
      <w:pPr>
        <w:pStyle w:val="SourceCode"/>
      </w:pPr>
      <w:r>
        <w:t xml:space="preserve">    {</w:t>
      </w:r>
    </w:p>
    <w:p w14:paraId="45D0E7E9" w14:textId="77777777" w:rsidR="00E927F1" w:rsidRDefault="00235BC5">
      <w:pPr>
        <w:pStyle w:val="SourceCode"/>
      </w:pPr>
      <w:r>
        <w:t xml:space="preserve">        Console.WriteLine($"{method} {target} -&gt; {status}");</w:t>
      </w:r>
    </w:p>
    <w:p w14:paraId="7A5DB5C6" w14:textId="77777777" w:rsidR="00E927F1" w:rsidRDefault="00235BC5">
      <w:pPr>
        <w:pStyle w:val="SourceCode"/>
      </w:pPr>
      <w:r>
        <w:t xml:space="preserve">    }</w:t>
      </w:r>
    </w:p>
    <w:p w14:paraId="78136EDA" w14:textId="77777777" w:rsidR="00E927F1" w:rsidRDefault="00E927F1">
      <w:pPr>
        <w:pStyle w:val="SourceCode"/>
      </w:pPr>
    </w:p>
    <w:p w14:paraId="1C90A034" w14:textId="77777777" w:rsidR="00E927F1" w:rsidRDefault="00235BC5">
      <w:pPr>
        <w:pStyle w:val="SourceCode"/>
      </w:pPr>
      <w:r>
        <w:t xml:space="preserve">    // Every answer with a body goes through here, so each one is logged.</w:t>
      </w:r>
    </w:p>
    <w:p w14:paraId="735E99DE" w14:textId="77777777" w:rsidR="00E927F1" w:rsidRDefault="00235BC5">
      <w:pPr>
        <w:pStyle w:val="SourceCode"/>
      </w:pPr>
      <w:r>
        <w:t xml:space="preserve">    // WriteAsync sends the body and returns a Task, the answer's pending</w:t>
      </w:r>
    </w:p>
    <w:p w14:paraId="0F41D595" w14:textId="77777777" w:rsidR="00E927F1" w:rsidRDefault="00235BC5">
      <w:pPr>
        <w:pStyle w:val="SourceCode"/>
      </w:pPr>
      <w:r>
        <w:t xml:space="preserve">    // work, which the framework waits for (Lesson 6.4 explains tasks).</w:t>
      </w:r>
    </w:p>
    <w:p w14:paraId="6BAB7963" w14:textId="77777777" w:rsidR="00E927F1" w:rsidRDefault="00235BC5">
      <w:pPr>
        <w:pStyle w:val="SourceCode"/>
      </w:pPr>
      <w:r>
        <w:t xml:space="preserve">    private static Task SendJson(HttpContext context, int status,</w:t>
      </w:r>
    </w:p>
    <w:p w14:paraId="2C5CB703" w14:textId="77777777" w:rsidR="00E927F1" w:rsidRDefault="00235BC5">
      <w:pPr>
        <w:pStyle w:val="SourceCode"/>
      </w:pPr>
      <w:r>
        <w:t xml:space="preserve">                                 string jsonText)</w:t>
      </w:r>
    </w:p>
    <w:p w14:paraId="7BE5C53A" w14:textId="77777777" w:rsidR="00E927F1" w:rsidRDefault="00235BC5">
      <w:pPr>
        <w:pStyle w:val="SourceCode"/>
      </w:pPr>
      <w:r>
        <w:t xml:space="preserve">    {</w:t>
      </w:r>
    </w:p>
    <w:p w14:paraId="38CC4BCA" w14:textId="77777777" w:rsidR="00E927F1" w:rsidRDefault="00235BC5">
      <w:pPr>
        <w:pStyle w:val="SourceCode"/>
      </w:pPr>
      <w:r>
        <w:t xml:space="preserve">        context.Response.StatusCode = status;</w:t>
      </w:r>
    </w:p>
    <w:p w14:paraId="108458D5" w14:textId="77777777" w:rsidR="00E927F1" w:rsidRDefault="00235BC5">
      <w:pPr>
        <w:pStyle w:val="SourceCode"/>
      </w:pPr>
      <w:r>
        <w:t xml:space="preserve">        context.Response.ContentType = JsonType;</w:t>
      </w:r>
    </w:p>
    <w:p w14:paraId="40508BB1" w14:textId="77777777" w:rsidR="00E927F1" w:rsidRDefault="00235BC5">
      <w:pPr>
        <w:pStyle w:val="SourceCode"/>
      </w:pPr>
      <w:r>
        <w:t xml:space="preserve">        // RawTarget is the path and query exactly as the client sent them.</w:t>
      </w:r>
    </w:p>
    <w:p w14:paraId="6D0BD47F" w14:textId="77777777" w:rsidR="00E927F1" w:rsidRDefault="00235BC5">
      <w:pPr>
        <w:pStyle w:val="SourceCode"/>
      </w:pPr>
      <w:r>
        <w:t xml:space="preserve">        // Features.Get returns null when a server does not provide the</w:t>
      </w:r>
    </w:p>
    <w:p w14:paraId="79E40C1C" w14:textId="77777777" w:rsidR="00E927F1" w:rsidRDefault="00235BC5">
      <w:pPr>
        <w:pStyle w:val="SourceCode"/>
      </w:pPr>
      <w:r>
        <w:t xml:space="preserve">        // feature; Kestrel always does, so the path is only a fallback.</w:t>
      </w:r>
    </w:p>
    <w:p w14:paraId="3CB197AA" w14:textId="77777777" w:rsidR="00E927F1" w:rsidRDefault="00235BC5">
      <w:pPr>
        <w:pStyle w:val="SourceCode"/>
      </w:pPr>
      <w:r>
        <w:t xml:space="preserve">        string target = context.Request.Path;</w:t>
      </w:r>
    </w:p>
    <w:p w14:paraId="04143A97" w14:textId="77777777" w:rsidR="00E927F1" w:rsidRDefault="00235BC5">
      <w:pPr>
        <w:pStyle w:val="SourceCode"/>
      </w:pPr>
      <w:r>
        <w:t xml:space="preserve">        IHttpRequestFeature? request =</w:t>
      </w:r>
    </w:p>
    <w:p w14:paraId="17186091" w14:textId="77777777" w:rsidR="00E927F1" w:rsidRDefault="00235BC5">
      <w:pPr>
        <w:pStyle w:val="SourceCode"/>
      </w:pPr>
      <w:r>
        <w:t xml:space="preserve">            context.Features.Get&lt;IHttpRequestFeature&gt;();</w:t>
      </w:r>
    </w:p>
    <w:p w14:paraId="1D3D4683" w14:textId="77777777" w:rsidR="00E927F1" w:rsidRDefault="00235BC5">
      <w:pPr>
        <w:pStyle w:val="SourceCode"/>
      </w:pPr>
      <w:r>
        <w:t xml:space="preserve">        if (request != null)</w:t>
      </w:r>
    </w:p>
    <w:p w14:paraId="52C6CD08" w14:textId="77777777" w:rsidR="00E927F1" w:rsidRDefault="00235BC5">
      <w:pPr>
        <w:pStyle w:val="SourceCode"/>
      </w:pPr>
      <w:r>
        <w:t xml:space="preserve">        {</w:t>
      </w:r>
    </w:p>
    <w:p w14:paraId="2FB483A6" w14:textId="77777777" w:rsidR="00E927F1" w:rsidRDefault="00235BC5">
      <w:pPr>
        <w:pStyle w:val="SourceCode"/>
      </w:pPr>
      <w:r>
        <w:t xml:space="preserve">            target = request.RawTarget;</w:t>
      </w:r>
    </w:p>
    <w:p w14:paraId="3B2B45AE" w14:textId="77777777" w:rsidR="00E927F1" w:rsidRDefault="00235BC5">
      <w:pPr>
        <w:pStyle w:val="SourceCode"/>
      </w:pPr>
      <w:r>
        <w:t xml:space="preserve">        }</w:t>
      </w:r>
    </w:p>
    <w:p w14:paraId="061CFDE7" w14:textId="77777777" w:rsidR="00E927F1" w:rsidRDefault="00235BC5">
      <w:pPr>
        <w:pStyle w:val="SourceCode"/>
      </w:pPr>
      <w:r>
        <w:t xml:space="preserve">        LogRequest(context.Request.Method, target, status);</w:t>
      </w:r>
    </w:p>
    <w:p w14:paraId="21454AA8" w14:textId="77777777" w:rsidR="00E927F1" w:rsidRDefault="00235BC5">
      <w:pPr>
        <w:pStyle w:val="SourceCode"/>
      </w:pPr>
      <w:r>
        <w:t xml:space="preserve">        return context.Response.WriteAsync(jsonText);</w:t>
      </w:r>
    </w:p>
    <w:p w14:paraId="7A4DCA4C" w14:textId="77777777" w:rsidR="00E927F1" w:rsidRDefault="00235BC5">
      <w:pPr>
        <w:pStyle w:val="SourceCode"/>
      </w:pPr>
      <w:r>
        <w:t xml:space="preserve">    }</w:t>
      </w:r>
    </w:p>
    <w:p w14:paraId="1556B974" w14:textId="77777777" w:rsidR="00E927F1" w:rsidRDefault="00E927F1">
      <w:pPr>
        <w:pStyle w:val="SourceCode"/>
      </w:pPr>
    </w:p>
    <w:p w14:paraId="3B1543B9" w14:textId="77777777" w:rsidR="00E927F1" w:rsidRDefault="00235BC5">
      <w:pPr>
        <w:pStyle w:val="SourceCode"/>
      </w:pPr>
      <w:r>
        <w:t xml:space="preserve">    // Lesson 6.9: 204 No Content, the answer to a delete that worked. There</w:t>
      </w:r>
    </w:p>
    <w:p w14:paraId="39D3ECF8" w14:textId="77777777" w:rsidR="00E927F1" w:rsidRDefault="00235BC5">
      <w:pPr>
        <w:pStyle w:val="SourceCode"/>
      </w:pPr>
      <w:r>
        <w:t xml:space="preserve">    // is nothing to send back, so only the status is set: no body, and no</w:t>
      </w:r>
    </w:p>
    <w:p w14:paraId="1236BAFE" w14:textId="77777777" w:rsidR="00E927F1" w:rsidRDefault="00235BC5">
      <w:pPr>
        <w:pStyle w:val="SourceCode"/>
      </w:pPr>
      <w:r>
        <w:t xml:space="preserve">    // Content-Type, because there is no content to describe. Nothing is</w:t>
      </w:r>
    </w:p>
    <w:p w14:paraId="58B04E08" w14:textId="77777777" w:rsidR="00E927F1" w:rsidRDefault="00235BC5">
      <w:pPr>
        <w:pStyle w:val="SourceCode"/>
      </w:pPr>
      <w:r>
        <w:t xml:space="preserve">    // written, so the work is already done: Task.CompletedTask is a Task</w:t>
      </w:r>
    </w:p>
    <w:p w14:paraId="7EAE65BD" w14:textId="77777777" w:rsidR="00E927F1" w:rsidRDefault="00235BC5">
      <w:pPr>
        <w:pStyle w:val="SourceCode"/>
      </w:pPr>
      <w:r>
        <w:t xml:space="preserve">    // that has already finished. The request line is logged as in SendJson.</w:t>
      </w:r>
    </w:p>
    <w:p w14:paraId="038205E4" w14:textId="77777777" w:rsidR="00E927F1" w:rsidRDefault="00235BC5">
      <w:pPr>
        <w:pStyle w:val="SourceCode"/>
      </w:pPr>
      <w:r>
        <w:t xml:space="preserve">    private static Task SendNoContent(HttpContext context)</w:t>
      </w:r>
    </w:p>
    <w:p w14:paraId="2E28A39E" w14:textId="77777777" w:rsidR="00E927F1" w:rsidRDefault="00235BC5">
      <w:pPr>
        <w:pStyle w:val="SourceCode"/>
      </w:pPr>
      <w:r>
        <w:t xml:space="preserve">    {</w:t>
      </w:r>
    </w:p>
    <w:p w14:paraId="6819A92E" w14:textId="77777777" w:rsidR="00E927F1" w:rsidRDefault="00235BC5">
      <w:pPr>
        <w:pStyle w:val="SourceCode"/>
      </w:pPr>
      <w:r>
        <w:t xml:space="preserve">        context.Response.StatusCode = 204;</w:t>
      </w:r>
    </w:p>
    <w:p w14:paraId="3B7C402C" w14:textId="77777777" w:rsidR="00E927F1" w:rsidRDefault="00235BC5">
      <w:pPr>
        <w:pStyle w:val="SourceCode"/>
      </w:pPr>
      <w:r>
        <w:t xml:space="preserve">        string target = context.Request.Path;</w:t>
      </w:r>
    </w:p>
    <w:p w14:paraId="28B6B87E" w14:textId="77777777" w:rsidR="00E927F1" w:rsidRDefault="00235BC5">
      <w:pPr>
        <w:pStyle w:val="SourceCode"/>
      </w:pPr>
      <w:r>
        <w:t xml:space="preserve">        IHttpRequestFeature? request =</w:t>
      </w:r>
    </w:p>
    <w:p w14:paraId="04D091D1" w14:textId="77777777" w:rsidR="00E927F1" w:rsidRDefault="00235BC5">
      <w:pPr>
        <w:pStyle w:val="SourceCode"/>
      </w:pPr>
      <w:r>
        <w:t xml:space="preserve">            context.Features.Get&lt;IHttpRequestFeature&gt;();</w:t>
      </w:r>
    </w:p>
    <w:p w14:paraId="5076C2CF" w14:textId="77777777" w:rsidR="00E927F1" w:rsidRDefault="00235BC5">
      <w:pPr>
        <w:pStyle w:val="SourceCode"/>
      </w:pPr>
      <w:r>
        <w:t xml:space="preserve">        if (request != null)</w:t>
      </w:r>
    </w:p>
    <w:p w14:paraId="771C6EC4" w14:textId="77777777" w:rsidR="00E927F1" w:rsidRDefault="00235BC5">
      <w:pPr>
        <w:pStyle w:val="SourceCode"/>
      </w:pPr>
      <w:r>
        <w:t xml:space="preserve">        {</w:t>
      </w:r>
    </w:p>
    <w:p w14:paraId="18D240CE" w14:textId="77777777" w:rsidR="00E927F1" w:rsidRDefault="00235BC5">
      <w:pPr>
        <w:pStyle w:val="SourceCode"/>
      </w:pPr>
      <w:r>
        <w:t xml:space="preserve">            target = request.RawTarget;</w:t>
      </w:r>
    </w:p>
    <w:p w14:paraId="550CCC04" w14:textId="77777777" w:rsidR="00E927F1" w:rsidRDefault="00235BC5">
      <w:pPr>
        <w:pStyle w:val="SourceCode"/>
      </w:pPr>
      <w:r>
        <w:t xml:space="preserve">        }</w:t>
      </w:r>
    </w:p>
    <w:p w14:paraId="66FBA398" w14:textId="77777777" w:rsidR="00E927F1" w:rsidRDefault="00235BC5">
      <w:pPr>
        <w:pStyle w:val="SourceCode"/>
      </w:pPr>
      <w:r>
        <w:t xml:space="preserve">        LogRequest(context.Request.Method, target, 204);</w:t>
      </w:r>
    </w:p>
    <w:p w14:paraId="5EBFFEDE" w14:textId="77777777" w:rsidR="00E927F1" w:rsidRDefault="00235BC5">
      <w:pPr>
        <w:pStyle w:val="SourceCode"/>
      </w:pPr>
      <w:r>
        <w:t xml:space="preserve">        return Task.CompletedTask;</w:t>
      </w:r>
    </w:p>
    <w:p w14:paraId="06A18622" w14:textId="77777777" w:rsidR="00E927F1" w:rsidRDefault="00235BC5">
      <w:pPr>
        <w:pStyle w:val="SourceCode"/>
      </w:pPr>
      <w:r>
        <w:t xml:space="preserve">    }</w:t>
      </w:r>
    </w:p>
    <w:p w14:paraId="7DA38703" w14:textId="77777777" w:rsidR="00E927F1" w:rsidRDefault="00E927F1">
      <w:pPr>
        <w:pStyle w:val="SourceCode"/>
      </w:pPr>
    </w:p>
    <w:p w14:paraId="057F74EE" w14:textId="77777777" w:rsidR="00E927F1" w:rsidRDefault="00235BC5">
      <w:pPr>
        <w:pStyle w:val="SourceCode"/>
      </w:pPr>
      <w:r>
        <w:t xml:space="preserve">    private static Task HandleHealth(HttpContext context)</w:t>
      </w:r>
    </w:p>
    <w:p w14:paraId="05B5853D" w14:textId="77777777" w:rsidR="00E927F1" w:rsidRDefault="00235BC5">
      <w:pPr>
        <w:pStyle w:val="SourceCode"/>
      </w:pPr>
      <w:r>
        <w:t xml:space="preserve">    {</w:t>
      </w:r>
    </w:p>
    <w:p w14:paraId="1FC5202C" w14:textId="77777777" w:rsidR="00E927F1" w:rsidRDefault="00235BC5">
      <w:pPr>
        <w:pStyle w:val="SourceCode"/>
      </w:pPr>
      <w:r>
        <w:t xml:space="preserve">        return SendJson(context, 200, "{\"status\":\"ok\"}");</w:t>
      </w:r>
    </w:p>
    <w:p w14:paraId="686FF580" w14:textId="77777777" w:rsidR="00E927F1" w:rsidRDefault="00235BC5">
      <w:pPr>
        <w:pStyle w:val="SourceCode"/>
      </w:pPr>
      <w:r>
        <w:t xml:space="preserve">    }</w:t>
      </w:r>
    </w:p>
    <w:p w14:paraId="2A2A0E36" w14:textId="77777777" w:rsidR="00E927F1" w:rsidRDefault="00E927F1">
      <w:pPr>
        <w:pStyle w:val="SourceCode"/>
      </w:pPr>
    </w:p>
    <w:p w14:paraId="2A6FF7DF" w14:textId="77777777" w:rsidR="00E927F1" w:rsidRDefault="00235BC5">
      <w:pPr>
        <w:pStyle w:val="SourceCode"/>
      </w:pPr>
      <w:r>
        <w:t xml:space="preserve">    // The one place a ContactStatus becomes an HTTP status. Lesson 6.14</w:t>
      </w:r>
    </w:p>
    <w:p w14:paraId="24850014" w14:textId="77777777" w:rsidR="00E927F1" w:rsidRDefault="00235BC5">
      <w:pPr>
        <w:pStyle w:val="SourceCode"/>
      </w:pPr>
      <w:r>
        <w:t xml:space="preserve">    // covers every status code. Remember, default catches every other</w:t>
      </w:r>
    </w:p>
    <w:p w14:paraId="1D60BF7B" w14:textId="77777777" w:rsidR="00E927F1" w:rsidRDefault="00235BC5">
      <w:pPr>
        <w:pStyle w:val="SourceCode"/>
      </w:pPr>
      <w:r>
        <w:t xml:space="preserve">    // value.</w:t>
      </w:r>
    </w:p>
    <w:p w14:paraId="239E9EB6" w14:textId="77777777" w:rsidR="00E927F1" w:rsidRDefault="00235BC5">
      <w:pPr>
        <w:pStyle w:val="SourceCode"/>
      </w:pPr>
      <w:r>
        <w:t xml:space="preserve">    private static int HttpStatusFor(ContactStatus status)</w:t>
      </w:r>
    </w:p>
    <w:p w14:paraId="173B7B78" w14:textId="77777777" w:rsidR="00E927F1" w:rsidRDefault="00235BC5">
      <w:pPr>
        <w:pStyle w:val="SourceCode"/>
      </w:pPr>
      <w:r>
        <w:t xml:space="preserve">    {</w:t>
      </w:r>
    </w:p>
    <w:p w14:paraId="5FFC6BC8" w14:textId="77777777" w:rsidR="00E927F1" w:rsidRDefault="00235BC5">
      <w:pPr>
        <w:pStyle w:val="SourceCode"/>
      </w:pPr>
      <w:r>
        <w:t xml:space="preserve">        switch (status)</w:t>
      </w:r>
    </w:p>
    <w:p w14:paraId="71BFB28B" w14:textId="77777777" w:rsidR="00E927F1" w:rsidRDefault="00235BC5">
      <w:pPr>
        <w:pStyle w:val="SourceCode"/>
      </w:pPr>
      <w:r>
        <w:t xml:space="preserve">        {</w:t>
      </w:r>
    </w:p>
    <w:p w14:paraId="623164FF" w14:textId="77777777" w:rsidR="00E927F1" w:rsidRDefault="00235BC5">
      <w:pPr>
        <w:pStyle w:val="SourceCode"/>
      </w:pPr>
      <w:r>
        <w:t xml:space="preserve">            case ContactStatus.Success:</w:t>
      </w:r>
    </w:p>
    <w:p w14:paraId="1BFC770F" w14:textId="77777777" w:rsidR="00E927F1" w:rsidRDefault="00235BC5">
      <w:pPr>
        <w:pStyle w:val="SourceCode"/>
      </w:pPr>
      <w:r>
        <w:t xml:space="preserve">                return 200;</w:t>
      </w:r>
    </w:p>
    <w:p w14:paraId="3F704DEB" w14:textId="77777777" w:rsidR="00E927F1" w:rsidRDefault="00235BC5">
      <w:pPr>
        <w:pStyle w:val="SourceCode"/>
      </w:pPr>
      <w:r>
        <w:t xml:space="preserve">            case ContactStatus.InvalidInput:</w:t>
      </w:r>
    </w:p>
    <w:p w14:paraId="526A178C" w14:textId="77777777" w:rsidR="00E927F1" w:rsidRDefault="00235BC5">
      <w:pPr>
        <w:pStyle w:val="SourceCode"/>
      </w:pPr>
      <w:r>
        <w:t xml:space="preserve">                return 400;</w:t>
      </w:r>
    </w:p>
    <w:p w14:paraId="4B163445" w14:textId="77777777" w:rsidR="00E927F1" w:rsidRDefault="00235BC5">
      <w:pPr>
        <w:pStyle w:val="SourceCode"/>
      </w:pPr>
      <w:r>
        <w:t xml:space="preserve">            case ContactStatus.NotFound:</w:t>
      </w:r>
    </w:p>
    <w:p w14:paraId="2DE00FD0" w14:textId="77777777" w:rsidR="00E927F1" w:rsidRDefault="00235BC5">
      <w:pPr>
        <w:pStyle w:val="SourceCode"/>
      </w:pPr>
      <w:r>
        <w:t xml:space="preserve">                return 404;</w:t>
      </w:r>
    </w:p>
    <w:p w14:paraId="07CB62C0" w14:textId="77777777" w:rsidR="00E927F1" w:rsidRDefault="00235BC5">
      <w:pPr>
        <w:pStyle w:val="SourceCode"/>
      </w:pPr>
      <w:r>
        <w:t xml:space="preserve">            case ContactStatus.DuplicateEmail:</w:t>
      </w:r>
    </w:p>
    <w:p w14:paraId="20981E78" w14:textId="77777777" w:rsidR="00E927F1" w:rsidRDefault="00235BC5">
      <w:pPr>
        <w:pStyle w:val="SourceCode"/>
      </w:pPr>
      <w:r>
        <w:t xml:space="preserve">                return 409;</w:t>
      </w:r>
    </w:p>
    <w:p w14:paraId="06D59659" w14:textId="77777777" w:rsidR="00E927F1" w:rsidRDefault="00235BC5">
      <w:pPr>
        <w:pStyle w:val="SourceCode"/>
      </w:pPr>
      <w:r>
        <w:t xml:space="preserve">            default:</w:t>
      </w:r>
    </w:p>
    <w:p w14:paraId="4AF58303" w14:textId="77777777" w:rsidR="00E927F1" w:rsidRDefault="00235BC5">
      <w:pPr>
        <w:pStyle w:val="SourceCode"/>
      </w:pPr>
      <w:r>
        <w:t xml:space="preserve">                // Every other status is a failure on the server's side.</w:t>
      </w:r>
    </w:p>
    <w:p w14:paraId="47AFEA26" w14:textId="77777777" w:rsidR="00E927F1" w:rsidRDefault="00235BC5">
      <w:pPr>
        <w:pStyle w:val="SourceCode"/>
      </w:pPr>
      <w:r>
        <w:t xml:space="preserve">                return 500;</w:t>
      </w:r>
    </w:p>
    <w:p w14:paraId="42B68866" w14:textId="77777777" w:rsidR="00E927F1" w:rsidRDefault="00235BC5">
      <w:pPr>
        <w:pStyle w:val="SourceCode"/>
      </w:pPr>
      <w:r>
        <w:t xml:space="preserve">        }</w:t>
      </w:r>
    </w:p>
    <w:p w14:paraId="6F9B8DAA" w14:textId="77777777" w:rsidR="00E927F1" w:rsidRDefault="00235BC5">
      <w:pPr>
        <w:pStyle w:val="SourceCode"/>
      </w:pPr>
      <w:r>
        <w:t xml:space="preserve">    }</w:t>
      </w:r>
    </w:p>
    <w:p w14:paraId="3D96A014" w14:textId="77777777" w:rsidR="00E927F1" w:rsidRDefault="00E927F1">
      <w:pPr>
        <w:pStyle w:val="SourceCode"/>
      </w:pPr>
    </w:p>
    <w:p w14:paraId="5687F9B4" w14:textId="77777777" w:rsidR="00E927F1" w:rsidRDefault="00235BC5">
      <w:pPr>
        <w:pStyle w:val="SourceCode"/>
      </w:pPr>
      <w:r>
        <w:t xml:space="preserve">    // The code an error body names for a ContactStatus.</w:t>
      </w:r>
    </w:p>
    <w:p w14:paraId="39835172" w14:textId="77777777" w:rsidR="00E927F1" w:rsidRDefault="00235BC5">
      <w:pPr>
        <w:pStyle w:val="SourceCode"/>
      </w:pPr>
      <w:r>
        <w:t xml:space="preserve">    private static string ErrorCodeFor(ContactStatus status)</w:t>
      </w:r>
    </w:p>
    <w:p w14:paraId="7DD86132" w14:textId="77777777" w:rsidR="00E927F1" w:rsidRDefault="00235BC5">
      <w:pPr>
        <w:pStyle w:val="SourceCode"/>
      </w:pPr>
      <w:r>
        <w:t xml:space="preserve">    {</w:t>
      </w:r>
    </w:p>
    <w:p w14:paraId="7115B2BF" w14:textId="77777777" w:rsidR="00E927F1" w:rsidRDefault="00235BC5">
      <w:pPr>
        <w:pStyle w:val="SourceCode"/>
      </w:pPr>
      <w:r>
        <w:t xml:space="preserve">        switch (status)</w:t>
      </w:r>
    </w:p>
    <w:p w14:paraId="687745B1" w14:textId="77777777" w:rsidR="00E927F1" w:rsidRDefault="00235BC5">
      <w:pPr>
        <w:pStyle w:val="SourceCode"/>
      </w:pPr>
      <w:r>
        <w:t xml:space="preserve">        {</w:t>
      </w:r>
    </w:p>
    <w:p w14:paraId="42B97E54" w14:textId="77777777" w:rsidR="00E927F1" w:rsidRDefault="00235BC5">
      <w:pPr>
        <w:pStyle w:val="SourceCode"/>
      </w:pPr>
      <w:r>
        <w:t xml:space="preserve">            case ContactStatus.InvalidInput:</w:t>
      </w:r>
    </w:p>
    <w:p w14:paraId="61302CFD" w14:textId="77777777" w:rsidR="00E927F1" w:rsidRDefault="00235BC5">
      <w:pPr>
        <w:pStyle w:val="SourceCode"/>
      </w:pPr>
      <w:r>
        <w:t xml:space="preserve">                return "invalid_input";</w:t>
      </w:r>
    </w:p>
    <w:p w14:paraId="103AC2E6" w14:textId="77777777" w:rsidR="00E927F1" w:rsidRDefault="00235BC5">
      <w:pPr>
        <w:pStyle w:val="SourceCode"/>
      </w:pPr>
      <w:r>
        <w:t xml:space="preserve">            case ContactStatus.NotFound:</w:t>
      </w:r>
    </w:p>
    <w:p w14:paraId="3953B4FE" w14:textId="77777777" w:rsidR="00E927F1" w:rsidRDefault="00235BC5">
      <w:pPr>
        <w:pStyle w:val="SourceCode"/>
      </w:pPr>
      <w:r>
        <w:t xml:space="preserve">                return "not_found";</w:t>
      </w:r>
    </w:p>
    <w:p w14:paraId="5B533A08" w14:textId="77777777" w:rsidR="00E927F1" w:rsidRDefault="00235BC5">
      <w:pPr>
        <w:pStyle w:val="SourceCode"/>
      </w:pPr>
      <w:r>
        <w:t xml:space="preserve">            case ContactStatus.DuplicateEmail:</w:t>
      </w:r>
    </w:p>
    <w:p w14:paraId="22E622DE" w14:textId="77777777" w:rsidR="00E927F1" w:rsidRDefault="00235BC5">
      <w:pPr>
        <w:pStyle w:val="SourceCode"/>
      </w:pPr>
      <w:r>
        <w:t xml:space="preserve">                return "duplicate_email";</w:t>
      </w:r>
    </w:p>
    <w:p w14:paraId="71D46FF1" w14:textId="77777777" w:rsidR="00E927F1" w:rsidRDefault="00235BC5">
      <w:pPr>
        <w:pStyle w:val="SourceCode"/>
      </w:pPr>
      <w:r>
        <w:t xml:space="preserve">            default:</w:t>
      </w:r>
    </w:p>
    <w:p w14:paraId="7DD773D2" w14:textId="77777777" w:rsidR="00E927F1" w:rsidRDefault="00235BC5">
      <w:pPr>
        <w:pStyle w:val="SourceCode"/>
      </w:pPr>
      <w:r>
        <w:t xml:space="preserve">                return "database_failure";</w:t>
      </w:r>
    </w:p>
    <w:p w14:paraId="4D83487B" w14:textId="77777777" w:rsidR="00E927F1" w:rsidRDefault="00235BC5">
      <w:pPr>
        <w:pStyle w:val="SourceCode"/>
      </w:pPr>
      <w:r>
        <w:t xml:space="preserve">        }</w:t>
      </w:r>
    </w:p>
    <w:p w14:paraId="40808700" w14:textId="77777777" w:rsidR="00E927F1" w:rsidRDefault="00235BC5">
      <w:pPr>
        <w:pStyle w:val="SourceCode"/>
      </w:pPr>
      <w:r>
        <w:t xml:space="preserve">    }</w:t>
      </w:r>
    </w:p>
    <w:p w14:paraId="1DC7EF8E" w14:textId="77777777" w:rsidR="00E927F1" w:rsidRDefault="00E927F1">
      <w:pPr>
        <w:pStyle w:val="SourceCode"/>
      </w:pPr>
    </w:p>
    <w:p w14:paraId="1A3DEB49" w14:textId="77777777" w:rsidR="00E927F1" w:rsidRDefault="00235BC5">
      <w:pPr>
        <w:pStyle w:val="SourceCode"/>
      </w:pPr>
      <w:r>
        <w:t xml:space="preserve">    // The one error body: {"code":"...","message":"..."}. Lesson 6.15</w:t>
      </w:r>
    </w:p>
    <w:p w14:paraId="54781B0C" w14:textId="77777777" w:rsidR="00E927F1" w:rsidRDefault="00235BC5">
      <w:pPr>
        <w:pStyle w:val="SourceCode"/>
      </w:pPr>
      <w:r>
        <w:t xml:space="preserve">    // covers it in full. A Dictionary promises no key order; with adds only,</w:t>
      </w:r>
    </w:p>
    <w:p w14:paraId="1EB278CC" w14:textId="77777777" w:rsidR="00E927F1" w:rsidRDefault="00235BC5">
      <w:pPr>
        <w:pStyle w:val="SourceCode"/>
      </w:pPr>
      <w:r>
        <w:t xml:space="preserve">    // it lists them as added. JsonSerializer escapes any quote in the message.</w:t>
      </w:r>
    </w:p>
    <w:p w14:paraId="3FD0F0FE" w14:textId="77777777" w:rsidR="00E927F1" w:rsidRDefault="00235BC5">
      <w:pPr>
        <w:pStyle w:val="SourceCode"/>
      </w:pPr>
      <w:r>
        <w:t xml:space="preserve">    private static Task SendError(HttpContext context, int status,</w:t>
      </w:r>
    </w:p>
    <w:p w14:paraId="4DBA13AB" w14:textId="77777777" w:rsidR="00E927F1" w:rsidRDefault="00235BC5">
      <w:pPr>
        <w:pStyle w:val="SourceCode"/>
      </w:pPr>
      <w:r>
        <w:t xml:space="preserve">                                  string code, string message)</w:t>
      </w:r>
    </w:p>
    <w:p w14:paraId="76916753" w14:textId="77777777" w:rsidR="00E927F1" w:rsidRDefault="00235BC5">
      <w:pPr>
        <w:pStyle w:val="SourceCode"/>
      </w:pPr>
      <w:r>
        <w:t xml:space="preserve">    {</w:t>
      </w:r>
    </w:p>
    <w:p w14:paraId="4335E40C" w14:textId="77777777" w:rsidR="00E927F1" w:rsidRDefault="00235BC5">
      <w:pPr>
        <w:pStyle w:val="SourceCode"/>
      </w:pPr>
      <w:r>
        <w:t xml:space="preserve">        Dictionary&lt;string, string&gt; errorBody = new Dictionary&lt;string, string&gt;();</w:t>
      </w:r>
    </w:p>
    <w:p w14:paraId="057A74CF" w14:textId="77777777" w:rsidR="00E927F1" w:rsidRDefault="00235BC5">
      <w:pPr>
        <w:pStyle w:val="SourceCode"/>
      </w:pPr>
      <w:r>
        <w:t xml:space="preserve">        errorBody["code"] = code;</w:t>
      </w:r>
    </w:p>
    <w:p w14:paraId="45DFD183" w14:textId="77777777" w:rsidR="00E927F1" w:rsidRDefault="00235BC5">
      <w:pPr>
        <w:pStyle w:val="SourceCode"/>
      </w:pPr>
      <w:r>
        <w:t xml:space="preserve">        errorBody["message"] = message;</w:t>
      </w:r>
    </w:p>
    <w:p w14:paraId="36755DCA" w14:textId="77777777" w:rsidR="00E927F1" w:rsidRDefault="00235BC5">
      <w:pPr>
        <w:pStyle w:val="SourceCode"/>
      </w:pPr>
      <w:r>
        <w:t xml:space="preserve">        return SendJson(context, status,</w:t>
      </w:r>
    </w:p>
    <w:p w14:paraId="4F9BE7FF" w14:textId="77777777" w:rsidR="00E927F1" w:rsidRDefault="00235BC5">
      <w:pPr>
        <w:pStyle w:val="SourceCode"/>
      </w:pPr>
      <w:r>
        <w:t xml:space="preserve">            JsonSerializer.Serialize(errorBody, ContactStore.JsonOptions()));</w:t>
      </w:r>
    </w:p>
    <w:p w14:paraId="2B2004C5" w14:textId="77777777" w:rsidR="00E927F1" w:rsidRDefault="00235BC5">
      <w:pPr>
        <w:pStyle w:val="SourceCode"/>
      </w:pPr>
      <w:r>
        <w:t xml:space="preserve">    }</w:t>
      </w:r>
    </w:p>
    <w:p w14:paraId="0663B8F6" w14:textId="77777777" w:rsidR="00E927F1" w:rsidRDefault="00E927F1">
      <w:pPr>
        <w:pStyle w:val="SourceCode"/>
      </w:pPr>
    </w:p>
    <w:p w14:paraId="3ABB5C1B" w14:textId="77777777" w:rsidR="00E927F1" w:rsidRDefault="00235BC5">
      <w:pPr>
        <w:pStyle w:val="SourceCode"/>
      </w:pPr>
      <w:r>
        <w:t xml:space="preserve">    // Answers a status that is not Success: its HTTP status, its code, and</w:t>
      </w:r>
    </w:p>
    <w:p w14:paraId="40C94E20" w14:textId="77777777" w:rsidR="00E927F1" w:rsidRDefault="00235BC5">
      <w:pPr>
        <w:pStyle w:val="SourceCode"/>
      </w:pPr>
      <w:r>
        <w:t xml:space="preserve">    // StatusMessage's words, the same words Chapter 5 printed.</w:t>
      </w:r>
    </w:p>
    <w:p w14:paraId="05C7050F" w14:textId="77777777" w:rsidR="00E927F1" w:rsidRDefault="00235BC5">
      <w:pPr>
        <w:pStyle w:val="SourceCode"/>
      </w:pPr>
      <w:r>
        <w:t xml:space="preserve">    private static Task SendFailure(HttpContext context, ContactStatus status,</w:t>
      </w:r>
    </w:p>
    <w:p w14:paraId="3F19C559" w14:textId="77777777" w:rsidR="00E927F1" w:rsidRDefault="00235BC5">
      <w:pPr>
        <w:pStyle w:val="SourceCode"/>
      </w:pPr>
      <w:r>
        <w:t xml:space="preserve">                                    string problem)</w:t>
      </w:r>
    </w:p>
    <w:p w14:paraId="5AB4CA50" w14:textId="77777777" w:rsidR="00E927F1" w:rsidRDefault="00235BC5">
      <w:pPr>
        <w:pStyle w:val="SourceCode"/>
      </w:pPr>
      <w:r>
        <w:t xml:space="preserve">    {</w:t>
      </w:r>
    </w:p>
    <w:p w14:paraId="64C236E0" w14:textId="77777777" w:rsidR="00E927F1" w:rsidRDefault="00235BC5">
      <w:pPr>
        <w:pStyle w:val="SourceCode"/>
      </w:pPr>
      <w:r>
        <w:t xml:space="preserve">        return SendError(context, HttpStatusFor(status), ErrorCodeFor(status),</w:t>
      </w:r>
    </w:p>
    <w:p w14:paraId="09C02B16" w14:textId="77777777" w:rsidR="00E927F1" w:rsidRDefault="00235BC5">
      <w:pPr>
        <w:pStyle w:val="SourceCode"/>
      </w:pPr>
      <w:r>
        <w:t xml:space="preserve">            ContactsModule.StatusMessage(status, problem));</w:t>
      </w:r>
    </w:p>
    <w:p w14:paraId="2C419A33" w14:textId="77777777" w:rsidR="00E927F1" w:rsidRDefault="00235BC5">
      <w:pPr>
        <w:pStyle w:val="SourceCode"/>
      </w:pPr>
      <w:r>
        <w:t xml:space="preserve">    }</w:t>
      </w:r>
    </w:p>
    <w:p w14:paraId="6BC55AA3" w14:textId="77777777" w:rsidR="00E927F1" w:rsidRDefault="00E927F1">
      <w:pPr>
        <w:pStyle w:val="SourceCode"/>
      </w:pPr>
    </w:p>
    <w:p w14:paraId="0D32FD54" w14:textId="77777777" w:rsidR="00E927F1" w:rsidRDefault="00235BC5">
      <w:pPr>
        <w:pStyle w:val="SourceCode"/>
      </w:pPr>
      <w:r>
        <w:t xml:space="preserve">    // GET /api/v1/contacts: every contact, in name order. An empty table is</w:t>
      </w:r>
    </w:p>
    <w:p w14:paraId="782D3862" w14:textId="77777777" w:rsidR="00E927F1" w:rsidRDefault="00235BC5">
      <w:pPr>
        <w:pStyle w:val="SourceCode"/>
      </w:pPr>
      <w:r>
        <w:t xml:space="preserve">    // 200 with [], because an empty collection still exists.</w:t>
      </w:r>
    </w:p>
    <w:p w14:paraId="79D902A1" w14:textId="77777777" w:rsidR="00E927F1" w:rsidRDefault="00235BC5">
      <w:pPr>
        <w:pStyle w:val="SourceCode"/>
      </w:pPr>
      <w:r>
        <w:t xml:space="preserve">    private static Task HandleListContacts(HttpContext context)</w:t>
      </w:r>
    </w:p>
    <w:p w14:paraId="1546E496" w14:textId="77777777" w:rsidR="00E927F1" w:rsidRDefault="00235BC5">
      <w:pPr>
        <w:pStyle w:val="SourceCode"/>
      </w:pPr>
      <w:r>
        <w:t xml:space="preserve">    {</w:t>
      </w:r>
    </w:p>
    <w:p w14:paraId="5BBBF8FA" w14:textId="77777777" w:rsidR="00E927F1" w:rsidRDefault="00235BC5">
      <w:pPr>
        <w:pStyle w:val="SourceCode"/>
      </w:pPr>
      <w:r>
        <w:t xml:space="preserve">        (ContactStatus status, string problem, MySqlConnection? connection) =</w:t>
      </w:r>
    </w:p>
    <w:p w14:paraId="554B6849" w14:textId="77777777" w:rsidR="00E927F1" w:rsidRDefault="00235BC5">
      <w:pPr>
        <w:pStyle w:val="SourceCode"/>
      </w:pPr>
      <w:r>
        <w:t xml:space="preserve">            ContactStore.OpenConnection();</w:t>
      </w:r>
    </w:p>
    <w:p w14:paraId="48EC8DB6" w14:textId="77777777" w:rsidR="00E927F1" w:rsidRDefault="00235BC5">
      <w:pPr>
        <w:pStyle w:val="SourceCode"/>
      </w:pPr>
      <w:r>
        <w:t xml:space="preserve">        if (status != ContactStatus.Success || connection == null)</w:t>
      </w:r>
    </w:p>
    <w:p w14:paraId="36056D1D" w14:textId="77777777" w:rsidR="00E927F1" w:rsidRDefault="00235BC5">
      <w:pPr>
        <w:pStyle w:val="SourceCode"/>
      </w:pPr>
      <w:r>
        <w:t xml:space="preserve">        {</w:t>
      </w:r>
    </w:p>
    <w:p w14:paraId="0937BDE4" w14:textId="77777777" w:rsidR="00E927F1" w:rsidRDefault="00235BC5">
      <w:pPr>
        <w:pStyle w:val="SourceCode"/>
      </w:pPr>
      <w:r>
        <w:t xml:space="preserve">            return SendFailure(context, status, problem);</w:t>
      </w:r>
    </w:p>
    <w:p w14:paraId="3A7C8AD3" w14:textId="77777777" w:rsidR="00E927F1" w:rsidRDefault="00235BC5">
      <w:pPr>
        <w:pStyle w:val="SourceCode"/>
      </w:pPr>
      <w:r>
        <w:t xml:space="preserve">        }</w:t>
      </w:r>
    </w:p>
    <w:p w14:paraId="56E6A6EE" w14:textId="77777777" w:rsidR="00E927F1" w:rsidRDefault="00235BC5">
      <w:pPr>
        <w:pStyle w:val="SourceCode"/>
      </w:pPr>
      <w:r>
        <w:t xml:space="preserve">        List&lt;Contact&gt; contactList;</w:t>
      </w:r>
    </w:p>
    <w:p w14:paraId="699ECFFA" w14:textId="77777777" w:rsidR="00E927F1" w:rsidRDefault="00235BC5">
      <w:pPr>
        <w:pStyle w:val="SourceCode"/>
      </w:pPr>
      <w:r>
        <w:t xml:space="preserve">        // Remember, a tuple can be taken apart into variables that already</w:t>
      </w:r>
    </w:p>
    <w:p w14:paraId="0C9D89A8" w14:textId="77777777" w:rsidR="00E927F1" w:rsidRDefault="00235BC5">
      <w:pPr>
        <w:pStyle w:val="SourceCode"/>
      </w:pPr>
      <w:r>
        <w:t xml:space="preserve">        // exist.</w:t>
      </w:r>
    </w:p>
    <w:p w14:paraId="12B6B1B9" w14:textId="77777777" w:rsidR="00E927F1" w:rsidRDefault="00235BC5">
      <w:pPr>
        <w:pStyle w:val="SourceCode"/>
      </w:pPr>
      <w:r>
        <w:t xml:space="preserve">        (status, problem, contactList) =</w:t>
      </w:r>
    </w:p>
    <w:p w14:paraId="05CCC8D2" w14:textId="77777777" w:rsidR="00E927F1" w:rsidRDefault="00235BC5">
      <w:pPr>
        <w:pStyle w:val="SourceCode"/>
      </w:pPr>
      <w:r>
        <w:t xml:space="preserve">            ContactStore.ListContactRecords(connection);</w:t>
      </w:r>
    </w:p>
    <w:p w14:paraId="1C40E620" w14:textId="77777777" w:rsidR="00E927F1" w:rsidRDefault="00235BC5">
      <w:pPr>
        <w:pStyle w:val="SourceCode"/>
      </w:pPr>
      <w:r>
        <w:t xml:space="preserve">        ContactStore.CloseConnection(connection);</w:t>
      </w:r>
    </w:p>
    <w:p w14:paraId="00C91832" w14:textId="77777777" w:rsidR="00E927F1" w:rsidRDefault="00235BC5">
      <w:pPr>
        <w:pStyle w:val="SourceCode"/>
      </w:pPr>
      <w:r>
        <w:t xml:space="preserve">        if (status != ContactStatus.Success)</w:t>
      </w:r>
    </w:p>
    <w:p w14:paraId="3DB1DCFA" w14:textId="77777777" w:rsidR="00E927F1" w:rsidRDefault="00235BC5">
      <w:pPr>
        <w:pStyle w:val="SourceCode"/>
      </w:pPr>
      <w:r>
        <w:t xml:space="preserve">        {</w:t>
      </w:r>
    </w:p>
    <w:p w14:paraId="6B77401B" w14:textId="77777777" w:rsidR="00E927F1" w:rsidRDefault="00235BC5">
      <w:pPr>
        <w:pStyle w:val="SourceCode"/>
      </w:pPr>
      <w:r>
        <w:t xml:space="preserve">            return SendFailure(context, status, problem);</w:t>
      </w:r>
    </w:p>
    <w:p w14:paraId="58E33695" w14:textId="77777777" w:rsidR="00E927F1" w:rsidRDefault="00235BC5">
      <w:pPr>
        <w:pStyle w:val="SourceCode"/>
      </w:pPr>
      <w:r>
        <w:t xml:space="preserve">        }</w:t>
      </w:r>
    </w:p>
    <w:p w14:paraId="1FB1C5D3" w14:textId="77777777" w:rsidR="00E927F1" w:rsidRDefault="00235BC5">
      <w:pPr>
        <w:pStyle w:val="SourceCode"/>
      </w:pPr>
      <w:r>
        <w:t xml:space="preserve">        return SendJson(context, 200, ContactStore.ContactsToJson(contactList));</w:t>
      </w:r>
    </w:p>
    <w:p w14:paraId="01FF0560" w14:textId="77777777" w:rsidR="00E927F1" w:rsidRDefault="00235BC5">
      <w:pPr>
        <w:pStyle w:val="SourceCode"/>
      </w:pPr>
      <w:r>
        <w:t xml:space="preserve">    }</w:t>
      </w:r>
    </w:p>
    <w:p w14:paraId="2F7DDF8F" w14:textId="77777777" w:rsidR="00E927F1" w:rsidRDefault="00E927F1">
      <w:pPr>
        <w:pStyle w:val="SourceCode"/>
      </w:pPr>
    </w:p>
    <w:p w14:paraId="0AF646D3" w14:textId="77777777" w:rsidR="00E927F1" w:rsidRDefault="00235BC5">
      <w:pPr>
        <w:pStyle w:val="SourceCode"/>
      </w:pPr>
      <w:r>
        <w:t xml:space="preserve">    // Lesson 6.10: the one search a query asks for. Returns the problem, or</w:t>
      </w:r>
    </w:p>
    <w:p w14:paraId="2507B6EA" w14:textId="77777777" w:rsidR="00E927F1" w:rsidRDefault="00235BC5">
      <w:pPr>
        <w:pStyle w:val="SourceCode"/>
      </w:pPr>
      <w:r>
        <w:t xml:space="preserve">    // "" with the field and the term. The rules: only name and email are</w:t>
      </w:r>
    </w:p>
    <w:p w14:paraId="3400F391" w14:textId="77777777" w:rsidR="00E927F1" w:rsidRDefault="00235BC5">
      <w:pPr>
        <w:pStyle w:val="SourceCode"/>
      </w:pPr>
      <w:r>
        <w:t xml:space="preserve">    // known, so any other parameter is refused rather than ignored; exactly</w:t>
      </w:r>
    </w:p>
    <w:p w14:paraId="238CE33C" w14:textId="77777777" w:rsidR="00E927F1" w:rsidRDefault="00235BC5">
      <w:pPr>
        <w:pStyle w:val="SourceCode"/>
      </w:pPr>
      <w:r>
        <w:t xml:space="preserve">    // one of the two is given, once. Request.Query is the query, parsed by</w:t>
      </w:r>
    </w:p>
    <w:p w14:paraId="6EF63B4D" w14:textId="77777777" w:rsidR="00E927F1" w:rsidRDefault="00235BC5">
      <w:pPr>
        <w:pStyle w:val="SourceCode"/>
      </w:pPr>
      <w:r>
        <w:t xml:space="preserve">    // ASP.NET Core: an IQueryCollection, which maps each name to its values.</w:t>
      </w:r>
    </w:p>
    <w:p w14:paraId="774DF640" w14:textId="77777777" w:rsidR="00E927F1" w:rsidRDefault="00235BC5">
      <w:pPr>
        <w:pStyle w:val="SourceCode"/>
      </w:pPr>
      <w:r>
        <w:t xml:space="preserve">    private static (string, string, string) SearchFromQuery(</w:t>
      </w:r>
    </w:p>
    <w:p w14:paraId="04ECEA11" w14:textId="77777777" w:rsidR="00E927F1" w:rsidRDefault="00235BC5">
      <w:pPr>
        <w:pStyle w:val="SourceCode"/>
      </w:pPr>
      <w:r>
        <w:t xml:space="preserve">        IQueryCollection query)</w:t>
      </w:r>
    </w:p>
    <w:p w14:paraId="0FDC488C" w14:textId="77777777" w:rsidR="00E927F1" w:rsidRDefault="00235BC5">
      <w:pPr>
        <w:pStyle w:val="SourceCode"/>
      </w:pPr>
      <w:r>
        <w:t xml:space="preserve">    {</w:t>
      </w:r>
    </w:p>
    <w:p w14:paraId="10D7E972" w14:textId="77777777" w:rsidR="00E927F1" w:rsidRDefault="00235BC5">
      <w:pPr>
        <w:pStyle w:val="SourceCode"/>
      </w:pPr>
      <w:r>
        <w:t xml:space="preserve">        // Keys holds each name once, as the client wrote it.</w:t>
      </w:r>
    </w:p>
    <w:p w14:paraId="462371F0" w14:textId="77777777" w:rsidR="00E927F1" w:rsidRDefault="00235BC5">
      <w:pPr>
        <w:pStyle w:val="SourceCode"/>
      </w:pPr>
      <w:r>
        <w:t xml:space="preserve">        foreach (string key in query.Keys)</w:t>
      </w:r>
    </w:p>
    <w:p w14:paraId="58D6CE84" w14:textId="77777777" w:rsidR="00E927F1" w:rsidRDefault="00235BC5">
      <w:pPr>
        <w:pStyle w:val="SourceCode"/>
      </w:pPr>
      <w:r>
        <w:t xml:space="preserve">        {</w:t>
      </w:r>
    </w:p>
    <w:p w14:paraId="43BD7EFC" w14:textId="77777777" w:rsidR="00E927F1" w:rsidRDefault="00235BC5">
      <w:pPr>
        <w:pStyle w:val="SourceCode"/>
      </w:pPr>
      <w:r>
        <w:t xml:space="preserve">            if (key != "name" &amp;&amp; key != "email")</w:t>
      </w:r>
    </w:p>
    <w:p w14:paraId="57BD6C00" w14:textId="77777777" w:rsidR="00E927F1" w:rsidRDefault="00235BC5">
      <w:pPr>
        <w:pStyle w:val="SourceCode"/>
      </w:pPr>
      <w:r>
        <w:t xml:space="preserve">            {</w:t>
      </w:r>
    </w:p>
    <w:p w14:paraId="18E52FC4" w14:textId="77777777" w:rsidR="00E927F1" w:rsidRDefault="00235BC5">
      <w:pPr>
        <w:pStyle w:val="SourceCode"/>
      </w:pPr>
      <w:r>
        <w:t xml:space="preserve">                return (SearchProblem, "", "");</w:t>
      </w:r>
    </w:p>
    <w:p w14:paraId="2B663E08" w14:textId="77777777" w:rsidR="00E927F1" w:rsidRDefault="00235BC5">
      <w:pPr>
        <w:pStyle w:val="SourceCode"/>
      </w:pPr>
      <w:r>
        <w:t xml:space="preserve">            }</w:t>
      </w:r>
    </w:p>
    <w:p w14:paraId="0C668BDB" w14:textId="77777777" w:rsidR="00E927F1" w:rsidRDefault="00235BC5">
      <w:pPr>
        <w:pStyle w:val="SourceCode"/>
      </w:pPr>
      <w:r>
        <w:t xml:space="preserve">        }</w:t>
      </w:r>
    </w:p>
    <w:p w14:paraId="551006F5" w14:textId="77777777" w:rsidR="00E927F1" w:rsidRDefault="00235BC5">
      <w:pPr>
        <w:pStyle w:val="SourceCode"/>
      </w:pPr>
      <w:r>
        <w:t xml:space="preserve">        // query["name"] holds every value of that name, and none when the</w:t>
      </w:r>
    </w:p>
    <w:p w14:paraId="62E7B9E5" w14:textId="77777777" w:rsidR="00E927F1" w:rsidRDefault="00235BC5">
      <w:pPr>
        <w:pStyle w:val="SourceCode"/>
      </w:pPr>
      <w:r>
        <w:t xml:space="preserve">        // query does not have it; Count counts them.</w:t>
      </w:r>
    </w:p>
    <w:p w14:paraId="6ED37EAC" w14:textId="77777777" w:rsidR="00E927F1" w:rsidRDefault="00235BC5">
      <w:pPr>
        <w:pStyle w:val="SourceCode"/>
      </w:pPr>
      <w:r>
        <w:t xml:space="preserve">        int nameCount = query["name"].Count;</w:t>
      </w:r>
    </w:p>
    <w:p w14:paraId="42AF8FAF" w14:textId="77777777" w:rsidR="00E927F1" w:rsidRDefault="00235BC5">
      <w:pPr>
        <w:pStyle w:val="SourceCode"/>
      </w:pPr>
      <w:r>
        <w:t xml:space="preserve">        int emailCount = query["email"].Count;</w:t>
      </w:r>
    </w:p>
    <w:p w14:paraId="64280882" w14:textId="77777777" w:rsidR="00E927F1" w:rsidRDefault="00235BC5">
      <w:pPr>
        <w:pStyle w:val="SourceCode"/>
      </w:pPr>
      <w:r>
        <w:t xml:space="preserve">        bool hasName = nameCount &gt; 0;</w:t>
      </w:r>
    </w:p>
    <w:p w14:paraId="6EDB5E8E" w14:textId="77777777" w:rsidR="00E927F1" w:rsidRDefault="00235BC5">
      <w:pPr>
        <w:pStyle w:val="SourceCode"/>
      </w:pPr>
      <w:r>
        <w:t xml:space="preserve">        bool hasEmail = emailCount &gt; 0;</w:t>
      </w:r>
    </w:p>
    <w:p w14:paraId="70C76D09" w14:textId="77777777" w:rsidR="00E927F1" w:rsidRDefault="00235BC5">
      <w:pPr>
        <w:pStyle w:val="SourceCode"/>
      </w:pPr>
      <w:r>
        <w:t xml:space="preserve">        // Equal means both are there, or neither is.</w:t>
      </w:r>
    </w:p>
    <w:p w14:paraId="2DAEF16D" w14:textId="77777777" w:rsidR="00E927F1" w:rsidRDefault="00235BC5">
      <w:pPr>
        <w:pStyle w:val="SourceCode"/>
      </w:pPr>
      <w:r>
        <w:t xml:space="preserve">        if (hasName == hasEmail)</w:t>
      </w:r>
    </w:p>
    <w:p w14:paraId="2B709F84" w14:textId="77777777" w:rsidR="00E927F1" w:rsidRDefault="00235BC5">
      <w:pPr>
        <w:pStyle w:val="SourceCode"/>
      </w:pPr>
      <w:r>
        <w:t xml:space="preserve">        {</w:t>
      </w:r>
    </w:p>
    <w:p w14:paraId="1AA45848" w14:textId="77777777" w:rsidR="00E927F1" w:rsidRDefault="00235BC5">
      <w:pPr>
        <w:pStyle w:val="SourceCode"/>
      </w:pPr>
      <w:r>
        <w:t xml:space="preserve">            return (SearchProblem, "", "");</w:t>
      </w:r>
    </w:p>
    <w:p w14:paraId="2DDB8704" w14:textId="77777777" w:rsidR="00E927F1" w:rsidRDefault="00235BC5">
      <w:pPr>
        <w:pStyle w:val="SourceCode"/>
      </w:pPr>
      <w:r>
        <w:t xml:space="preserve">        }</w:t>
      </w:r>
    </w:p>
    <w:p w14:paraId="59D77B85" w14:textId="77777777" w:rsidR="00E927F1" w:rsidRDefault="00235BC5">
      <w:pPr>
        <w:pStyle w:val="SourceCode"/>
      </w:pPr>
      <w:r>
        <w:t xml:space="preserve">        if (nameCount &gt; 1 || emailCount &gt; 1)</w:t>
      </w:r>
    </w:p>
    <w:p w14:paraId="3AAA79B4" w14:textId="77777777" w:rsidR="00E927F1" w:rsidRDefault="00235BC5">
      <w:pPr>
        <w:pStyle w:val="SourceCode"/>
      </w:pPr>
      <w:r>
        <w:t xml:space="preserve">        {</w:t>
      </w:r>
    </w:p>
    <w:p w14:paraId="390BC6CF" w14:textId="77777777" w:rsidR="00E927F1" w:rsidRDefault="00235BC5">
      <w:pPr>
        <w:pStyle w:val="SourceCode"/>
      </w:pPr>
      <w:r>
        <w:t xml:space="preserve">            return (RepeatProblem, "", "");</w:t>
      </w:r>
    </w:p>
    <w:p w14:paraId="13D6B391" w14:textId="77777777" w:rsidR="00E927F1" w:rsidRDefault="00235BC5">
      <w:pPr>
        <w:pStyle w:val="SourceCode"/>
      </w:pPr>
      <w:r>
        <w:t xml:space="preserve">        }</w:t>
      </w:r>
    </w:p>
    <w:p w14:paraId="2EB37647" w14:textId="77777777" w:rsidR="00E927F1" w:rsidRDefault="00235BC5">
      <w:pPr>
        <w:pStyle w:val="SourceCode"/>
      </w:pPr>
      <w:r>
        <w:t xml:space="preserve">        // With exactly one value, ToString gives that value.</w:t>
      </w:r>
    </w:p>
    <w:p w14:paraId="35CD48E7" w14:textId="77777777" w:rsidR="00E927F1" w:rsidRDefault="00235BC5">
      <w:pPr>
        <w:pStyle w:val="SourceCode"/>
      </w:pPr>
      <w:r>
        <w:t xml:space="preserve">        if (hasName)</w:t>
      </w:r>
    </w:p>
    <w:p w14:paraId="1F7287DB" w14:textId="77777777" w:rsidR="00E927F1" w:rsidRDefault="00235BC5">
      <w:pPr>
        <w:pStyle w:val="SourceCode"/>
      </w:pPr>
      <w:r>
        <w:t xml:space="preserve">        {</w:t>
      </w:r>
    </w:p>
    <w:p w14:paraId="07D2B068" w14:textId="77777777" w:rsidR="00E927F1" w:rsidRDefault="00235BC5">
      <w:pPr>
        <w:pStyle w:val="SourceCode"/>
      </w:pPr>
      <w:r>
        <w:t xml:space="preserve">            return ("", "name", query["name"].ToString());</w:t>
      </w:r>
    </w:p>
    <w:p w14:paraId="38C64313" w14:textId="77777777" w:rsidR="00E927F1" w:rsidRDefault="00235BC5">
      <w:pPr>
        <w:pStyle w:val="SourceCode"/>
      </w:pPr>
      <w:r>
        <w:t xml:space="preserve">        }</w:t>
      </w:r>
    </w:p>
    <w:p w14:paraId="2907F9B5" w14:textId="77777777" w:rsidR="00E927F1" w:rsidRDefault="00235BC5">
      <w:pPr>
        <w:pStyle w:val="SourceCode"/>
      </w:pPr>
      <w:r>
        <w:t xml:space="preserve">        return ("", "email", query["email"].ToString());</w:t>
      </w:r>
    </w:p>
    <w:p w14:paraId="32036B5F" w14:textId="77777777" w:rsidR="00E927F1" w:rsidRDefault="00235BC5">
      <w:pPr>
        <w:pStyle w:val="SourceCode"/>
      </w:pPr>
      <w:r>
        <w:t xml:space="preserve">    }</w:t>
      </w:r>
    </w:p>
    <w:p w14:paraId="483AF474" w14:textId="77777777" w:rsidR="00E927F1" w:rsidRDefault="00E927F1">
      <w:pPr>
        <w:pStyle w:val="SourceCode"/>
      </w:pPr>
    </w:p>
    <w:p w14:paraId="18C0D0EC" w14:textId="77777777" w:rsidR="00E927F1" w:rsidRDefault="00235BC5">
      <w:pPr>
        <w:pStyle w:val="SourceCode"/>
      </w:pPr>
      <w:r>
        <w:t xml:space="preserve">    // Lesson 6.10: GET /api/v1/contacts?name=... or ?email=...: the contacts</w:t>
      </w:r>
    </w:p>
    <w:p w14:paraId="381BABDA" w14:textId="77777777" w:rsidR="00E927F1" w:rsidRDefault="00235BC5">
      <w:pPr>
        <w:pStyle w:val="SourceCode"/>
      </w:pPr>
      <w:r>
        <w:t xml:space="preserve">    // whose name or email contains the value, in name order; no match is 200</w:t>
      </w:r>
    </w:p>
    <w:p w14:paraId="189C93ED" w14:textId="77777777" w:rsidR="00E927F1" w:rsidRDefault="00235BC5">
      <w:pPr>
        <w:pStyle w:val="SourceCode"/>
      </w:pPr>
      <w:r>
        <w:t xml:space="preserve">    // with []. It has the steps of every handler; its input check is</w:t>
      </w:r>
    </w:p>
    <w:p w14:paraId="49E3BABF" w14:textId="77777777" w:rsidR="00E927F1" w:rsidRDefault="00235BC5">
      <w:pPr>
        <w:pStyle w:val="SourceCode"/>
      </w:pPr>
      <w:r>
        <w:t xml:space="preserve">    // SearchFromQuery.</w:t>
      </w:r>
    </w:p>
    <w:p w14:paraId="40800E73" w14:textId="77777777" w:rsidR="00E927F1" w:rsidRDefault="00235BC5">
      <w:pPr>
        <w:pStyle w:val="SourceCode"/>
      </w:pPr>
      <w:r>
        <w:t xml:space="preserve">    private static Task HandleFindContacts(HttpContext context)</w:t>
      </w:r>
    </w:p>
    <w:p w14:paraId="0BB71C2F" w14:textId="77777777" w:rsidR="00E927F1" w:rsidRDefault="00235BC5">
      <w:pPr>
        <w:pStyle w:val="SourceCode"/>
      </w:pPr>
      <w:r>
        <w:t xml:space="preserve">    {</w:t>
      </w:r>
    </w:p>
    <w:p w14:paraId="0AC0F8B7" w14:textId="77777777" w:rsidR="00E927F1" w:rsidRDefault="00235BC5">
      <w:pPr>
        <w:pStyle w:val="SourceCode"/>
      </w:pPr>
      <w:r>
        <w:t xml:space="preserve">        (string searchProblem, string field, string term) =</w:t>
      </w:r>
    </w:p>
    <w:p w14:paraId="28123C74" w14:textId="77777777" w:rsidR="00E927F1" w:rsidRDefault="00235BC5">
      <w:pPr>
        <w:pStyle w:val="SourceCode"/>
      </w:pPr>
      <w:r>
        <w:t xml:space="preserve">            SearchFromQuery(context.Request.Query);</w:t>
      </w:r>
    </w:p>
    <w:p w14:paraId="5EA5FBEA" w14:textId="77777777" w:rsidR="00E927F1" w:rsidRDefault="00235BC5">
      <w:pPr>
        <w:pStyle w:val="SourceCode"/>
      </w:pPr>
      <w:r>
        <w:t xml:space="preserve">        if (searchProblem != "")</w:t>
      </w:r>
    </w:p>
    <w:p w14:paraId="20BE2EAE" w14:textId="77777777" w:rsidR="00E927F1" w:rsidRDefault="00235BC5">
      <w:pPr>
        <w:pStyle w:val="SourceCode"/>
      </w:pPr>
      <w:r>
        <w:t xml:space="preserve">        {</w:t>
      </w:r>
    </w:p>
    <w:p w14:paraId="3B11878D" w14:textId="77777777" w:rsidR="00E927F1" w:rsidRDefault="00235BC5">
      <w:pPr>
        <w:pStyle w:val="SourceCode"/>
      </w:pPr>
      <w:r>
        <w:t xml:space="preserve">            return SendFailure(context, ContactStatus.InvalidInput,</w:t>
      </w:r>
    </w:p>
    <w:p w14:paraId="2A8A0ADC" w14:textId="77777777" w:rsidR="00E927F1" w:rsidRDefault="00235BC5">
      <w:pPr>
        <w:pStyle w:val="SourceCode"/>
      </w:pPr>
      <w:r>
        <w:t xml:space="preserve">                searchProblem);</w:t>
      </w:r>
    </w:p>
    <w:p w14:paraId="0CCF5D36" w14:textId="77777777" w:rsidR="00E927F1" w:rsidRDefault="00235BC5">
      <w:pPr>
        <w:pStyle w:val="SourceCode"/>
      </w:pPr>
      <w:r>
        <w:t xml:space="preserve">        }</w:t>
      </w:r>
    </w:p>
    <w:p w14:paraId="0A379871" w14:textId="77777777" w:rsidR="00E927F1" w:rsidRDefault="00235BC5">
      <w:pPr>
        <w:pStyle w:val="SourceCode"/>
      </w:pPr>
      <w:r>
        <w:t xml:space="preserve">        (ContactStatus status, string problem, MySqlConnection? connection) =</w:t>
      </w:r>
    </w:p>
    <w:p w14:paraId="11DFE6E5" w14:textId="77777777" w:rsidR="00E927F1" w:rsidRDefault="00235BC5">
      <w:pPr>
        <w:pStyle w:val="SourceCode"/>
      </w:pPr>
      <w:r>
        <w:t xml:space="preserve">            ContactStore.OpenConnection();</w:t>
      </w:r>
    </w:p>
    <w:p w14:paraId="55A98960" w14:textId="77777777" w:rsidR="00E927F1" w:rsidRDefault="00235BC5">
      <w:pPr>
        <w:pStyle w:val="SourceCode"/>
      </w:pPr>
      <w:r>
        <w:t xml:space="preserve">        if (status != ContactStatus.Success || connection == null)</w:t>
      </w:r>
    </w:p>
    <w:p w14:paraId="64080BD4" w14:textId="77777777" w:rsidR="00E927F1" w:rsidRDefault="00235BC5">
      <w:pPr>
        <w:pStyle w:val="SourceCode"/>
      </w:pPr>
      <w:r>
        <w:t xml:space="preserve">        {</w:t>
      </w:r>
    </w:p>
    <w:p w14:paraId="23BAA9B2" w14:textId="77777777" w:rsidR="00E927F1" w:rsidRDefault="00235BC5">
      <w:pPr>
        <w:pStyle w:val="SourceCode"/>
      </w:pPr>
      <w:r>
        <w:t xml:space="preserve">            return SendFailure(context, status, problem);</w:t>
      </w:r>
    </w:p>
    <w:p w14:paraId="4B0CD7CC" w14:textId="77777777" w:rsidR="00E927F1" w:rsidRDefault="00235BC5">
      <w:pPr>
        <w:pStyle w:val="SourceCode"/>
      </w:pPr>
      <w:r>
        <w:t xml:space="preserve">        }</w:t>
      </w:r>
    </w:p>
    <w:p w14:paraId="46BF878C" w14:textId="77777777" w:rsidR="00E927F1" w:rsidRDefault="00235BC5">
      <w:pPr>
        <w:pStyle w:val="SourceCode"/>
      </w:pPr>
      <w:r>
        <w:t xml:space="preserve">        List&lt;Contact&gt; found;</w:t>
      </w:r>
    </w:p>
    <w:p w14:paraId="3CBFE8EA" w14:textId="77777777" w:rsidR="00E927F1" w:rsidRDefault="00235BC5">
      <w:pPr>
        <w:pStyle w:val="SourceCode"/>
      </w:pPr>
      <w:r>
        <w:t xml:space="preserve">        (status, problem, found) =</w:t>
      </w:r>
    </w:p>
    <w:p w14:paraId="295737CB" w14:textId="77777777" w:rsidR="00E927F1" w:rsidRDefault="00235BC5">
      <w:pPr>
        <w:pStyle w:val="SourceCode"/>
      </w:pPr>
      <w:r>
        <w:t xml:space="preserve">            ContactStore.FindContactRecords(connection, field, term);</w:t>
      </w:r>
    </w:p>
    <w:p w14:paraId="120437F9" w14:textId="77777777" w:rsidR="00E927F1" w:rsidRDefault="00235BC5">
      <w:pPr>
        <w:pStyle w:val="SourceCode"/>
      </w:pPr>
      <w:r>
        <w:t xml:space="preserve">        ContactStore.CloseConnection(connection);</w:t>
      </w:r>
    </w:p>
    <w:p w14:paraId="46E3FB09" w14:textId="77777777" w:rsidR="00E927F1" w:rsidRDefault="00235BC5">
      <w:pPr>
        <w:pStyle w:val="SourceCode"/>
      </w:pPr>
      <w:r>
        <w:t xml:space="preserve">        if (status != ContactStatus.Success)</w:t>
      </w:r>
    </w:p>
    <w:p w14:paraId="33226F39" w14:textId="77777777" w:rsidR="00E927F1" w:rsidRDefault="00235BC5">
      <w:pPr>
        <w:pStyle w:val="SourceCode"/>
      </w:pPr>
      <w:r>
        <w:t xml:space="preserve">        {</w:t>
      </w:r>
    </w:p>
    <w:p w14:paraId="4B11A736" w14:textId="77777777" w:rsidR="00E927F1" w:rsidRDefault="00235BC5">
      <w:pPr>
        <w:pStyle w:val="SourceCode"/>
      </w:pPr>
      <w:r>
        <w:t xml:space="preserve">            return SendFailure(context, status, problem);</w:t>
      </w:r>
    </w:p>
    <w:p w14:paraId="7F48A3B9" w14:textId="77777777" w:rsidR="00E927F1" w:rsidRDefault="00235BC5">
      <w:pPr>
        <w:pStyle w:val="SourceCode"/>
      </w:pPr>
      <w:r>
        <w:t xml:space="preserve">        }</w:t>
      </w:r>
    </w:p>
    <w:p w14:paraId="20BDD9A2" w14:textId="77777777" w:rsidR="00E927F1" w:rsidRDefault="00235BC5">
      <w:pPr>
        <w:pStyle w:val="SourceCode"/>
      </w:pPr>
      <w:r>
        <w:t xml:space="preserve">        return SendJson(context, 200, ContactStore.ContactsToJson(found));</w:t>
      </w:r>
    </w:p>
    <w:p w14:paraId="2E52E535" w14:textId="77777777" w:rsidR="00E927F1" w:rsidRDefault="00235BC5">
      <w:pPr>
        <w:pStyle w:val="SourceCode"/>
      </w:pPr>
      <w:r>
        <w:t xml:space="preserve">    }</w:t>
      </w:r>
    </w:p>
    <w:p w14:paraId="3D2FF56D" w14:textId="77777777" w:rsidR="00E927F1" w:rsidRDefault="00E927F1">
      <w:pPr>
        <w:pStyle w:val="SourceCode"/>
      </w:pPr>
    </w:p>
    <w:p w14:paraId="73E721E6" w14:textId="77777777" w:rsidR="00E927F1" w:rsidRDefault="00235BC5">
      <w:pPr>
        <w:pStyle w:val="SourceCode"/>
      </w:pPr>
      <w:r>
        <w:t xml:space="preserve">    // Lesson 6.10: the route for GET /api/v1/contacts. With no query</w:t>
      </w:r>
    </w:p>
    <w:p w14:paraId="050C6374" w14:textId="77777777" w:rsidR="00E927F1" w:rsidRDefault="00235BC5">
      <w:pPr>
        <w:pStyle w:val="SourceCode"/>
      </w:pPr>
      <w:r>
        <w:t xml:space="preserve">    // parameters it lists every contact; with any, it searches.</w:t>
      </w:r>
    </w:p>
    <w:p w14:paraId="47500606" w14:textId="77777777" w:rsidR="00E927F1" w:rsidRDefault="00235BC5">
      <w:pPr>
        <w:pStyle w:val="SourceCode"/>
      </w:pPr>
      <w:r>
        <w:t xml:space="preserve">    private static Task HandleCollection(HttpContext context)</w:t>
      </w:r>
    </w:p>
    <w:p w14:paraId="6403E673" w14:textId="77777777" w:rsidR="00E927F1" w:rsidRDefault="00235BC5">
      <w:pPr>
        <w:pStyle w:val="SourceCode"/>
      </w:pPr>
      <w:r>
        <w:t xml:space="preserve">    {</w:t>
      </w:r>
    </w:p>
    <w:p w14:paraId="04ACB48E" w14:textId="77777777" w:rsidR="00E927F1" w:rsidRDefault="00235BC5">
      <w:pPr>
        <w:pStyle w:val="SourceCode"/>
      </w:pPr>
      <w:r>
        <w:t xml:space="preserve">        if (context.Request.Query.Count == 0)</w:t>
      </w:r>
    </w:p>
    <w:p w14:paraId="709758D7" w14:textId="77777777" w:rsidR="00E927F1" w:rsidRDefault="00235BC5">
      <w:pPr>
        <w:pStyle w:val="SourceCode"/>
      </w:pPr>
      <w:r>
        <w:t xml:space="preserve">        {</w:t>
      </w:r>
    </w:p>
    <w:p w14:paraId="79382537" w14:textId="77777777" w:rsidR="00E927F1" w:rsidRDefault="00235BC5">
      <w:pPr>
        <w:pStyle w:val="SourceCode"/>
      </w:pPr>
      <w:r>
        <w:t xml:space="preserve">            return HandleListContacts(context);</w:t>
      </w:r>
    </w:p>
    <w:p w14:paraId="79F8AB95" w14:textId="77777777" w:rsidR="00E927F1" w:rsidRDefault="00235BC5">
      <w:pPr>
        <w:pStyle w:val="SourceCode"/>
      </w:pPr>
      <w:r>
        <w:t xml:space="preserve">        }</w:t>
      </w:r>
    </w:p>
    <w:p w14:paraId="53DB7607" w14:textId="77777777" w:rsidR="00E927F1" w:rsidRDefault="00235BC5">
      <w:pPr>
        <w:pStyle w:val="SourceCode"/>
      </w:pPr>
      <w:r>
        <w:t xml:space="preserve">        return HandleFindContacts(context);</w:t>
      </w:r>
    </w:p>
    <w:p w14:paraId="254BD0F9" w14:textId="77777777" w:rsidR="00E927F1" w:rsidRDefault="00235BC5">
      <w:pPr>
        <w:pStyle w:val="SourceCode"/>
      </w:pPr>
      <w:r>
        <w:t xml:space="preserve">    }</w:t>
      </w:r>
    </w:p>
    <w:p w14:paraId="689C9F8B" w14:textId="77777777" w:rsidR="00E927F1" w:rsidRDefault="00E927F1">
      <w:pPr>
        <w:pStyle w:val="SourceCode"/>
      </w:pPr>
    </w:p>
    <w:p w14:paraId="5BA19573" w14:textId="77777777" w:rsidR="00E927F1" w:rsidRDefault="00235BC5">
      <w:pPr>
        <w:pStyle w:val="SourceCode"/>
      </w:pPr>
      <w:r>
        <w:t xml:space="preserve">    // GET /api/v1/contacts/{id}: one contact, or 404 when no contact has</w:t>
      </w:r>
    </w:p>
    <w:p w14:paraId="60EF4394" w14:textId="77777777" w:rsidR="00E927F1" w:rsidRDefault="00235BC5">
      <w:pPr>
        <w:pStyle w:val="SourceCode"/>
      </w:pPr>
      <w:r>
        <w:t xml:space="preserve">    // that id. Remember, every handler has six steps: the authentication</w:t>
      </w:r>
    </w:p>
    <w:p w14:paraId="560066B2" w14:textId="77777777" w:rsidR="00E927F1" w:rsidRDefault="00235BC5">
      <w:pPr>
        <w:pStyle w:val="SourceCode"/>
      </w:pPr>
      <w:r>
        <w:t xml:space="preserve">    // check (from Lesson 6.16), the input checks, OpenConnection, the</w:t>
      </w:r>
    </w:p>
    <w:p w14:paraId="6870A403" w14:textId="77777777" w:rsidR="00E927F1" w:rsidRDefault="00235BC5">
      <w:pPr>
        <w:pStyle w:val="SourceCode"/>
      </w:pPr>
      <w:r>
        <w:t xml:space="preserve">    // ContactStore calls on that one connection, CloseConnection, then</w:t>
      </w:r>
    </w:p>
    <w:p w14:paraId="4450EFC4" w14:textId="77777777" w:rsidR="00E927F1" w:rsidRDefault="00235BC5">
      <w:pPr>
        <w:pStyle w:val="SourceCode"/>
      </w:pPr>
      <w:r>
        <w:t xml:space="preserve">    // SendFailure or the answer. Remember, (status, problem, contact) = ...</w:t>
      </w:r>
    </w:p>
    <w:p w14:paraId="700B0286" w14:textId="77777777" w:rsidR="00E927F1" w:rsidRDefault="00235BC5">
      <w:pPr>
        <w:pStyle w:val="SourceCode"/>
      </w:pPr>
      <w:r>
        <w:t xml:space="preserve">    // fills variables that already exist. The framework passes the {id}</w:t>
      </w:r>
    </w:p>
    <w:p w14:paraId="716CC417" w14:textId="77777777" w:rsidR="00E927F1" w:rsidRDefault="00235BC5">
      <w:pPr>
        <w:pStyle w:val="SourceCode"/>
      </w:pPr>
      <w:r>
        <w:t xml:space="preserve">    // segment, decoded, to the parameter with the same name, id.</w:t>
      </w:r>
    </w:p>
    <w:p w14:paraId="74AB9878" w14:textId="77777777" w:rsidR="00E927F1" w:rsidRDefault="00235BC5">
      <w:pPr>
        <w:pStyle w:val="SourceCode"/>
      </w:pPr>
      <w:r>
        <w:t xml:space="preserve">    private static Task HandleGetContact(HttpContext context, string id)</w:t>
      </w:r>
    </w:p>
    <w:p w14:paraId="76052602" w14:textId="77777777" w:rsidR="00E927F1" w:rsidRDefault="00235BC5">
      <w:pPr>
        <w:pStyle w:val="SourceCode"/>
      </w:pPr>
      <w:r>
        <w:t xml:space="preserve">    {</w:t>
      </w:r>
    </w:p>
    <w:p w14:paraId="3E9002A7" w14:textId="77777777" w:rsidR="00E927F1" w:rsidRDefault="00235BC5">
      <w:pPr>
        <w:pStyle w:val="SourceCode"/>
      </w:pPr>
      <w:r>
        <w:t xml:space="preserve">        // Remember, ParseId returns 0 for text that is not an id.</w:t>
      </w:r>
    </w:p>
    <w:p w14:paraId="35C2981C" w14:textId="77777777" w:rsidR="00E927F1" w:rsidRDefault="00235BC5">
      <w:pPr>
        <w:pStyle w:val="SourceCode"/>
      </w:pPr>
      <w:r>
        <w:t xml:space="preserve">        int contactId = ContactsModule.ParseId(id);</w:t>
      </w:r>
    </w:p>
    <w:p w14:paraId="0552430A" w14:textId="77777777" w:rsidR="00E927F1" w:rsidRDefault="00235BC5">
      <w:pPr>
        <w:pStyle w:val="SourceCode"/>
      </w:pPr>
      <w:r>
        <w:t xml:space="preserve">        if (contactId == 0)</w:t>
      </w:r>
    </w:p>
    <w:p w14:paraId="3FE29A71" w14:textId="77777777" w:rsidR="00E927F1" w:rsidRDefault="00235BC5">
      <w:pPr>
        <w:pStyle w:val="SourceCode"/>
      </w:pPr>
      <w:r>
        <w:t xml:space="preserve">        {</w:t>
      </w:r>
    </w:p>
    <w:p w14:paraId="734BC9A6" w14:textId="77777777" w:rsidR="00E927F1" w:rsidRDefault="00235BC5">
      <w:pPr>
        <w:pStyle w:val="SourceCode"/>
      </w:pPr>
      <w:r>
        <w:t xml:space="preserve">            return SendFailure(context, ContactStatus.InvalidInput, IdProblem);</w:t>
      </w:r>
    </w:p>
    <w:p w14:paraId="3D83D506" w14:textId="77777777" w:rsidR="00E927F1" w:rsidRDefault="00235BC5">
      <w:pPr>
        <w:pStyle w:val="SourceCode"/>
      </w:pPr>
      <w:r>
        <w:t xml:space="preserve">        }</w:t>
      </w:r>
    </w:p>
    <w:p w14:paraId="05901A6E" w14:textId="77777777" w:rsidR="00E927F1" w:rsidRDefault="00235BC5">
      <w:pPr>
        <w:pStyle w:val="SourceCode"/>
      </w:pPr>
      <w:r>
        <w:t xml:space="preserve">        (ContactStatus status, string problem, MySqlConnection? connection) =</w:t>
      </w:r>
    </w:p>
    <w:p w14:paraId="045299DF" w14:textId="77777777" w:rsidR="00E927F1" w:rsidRDefault="00235BC5">
      <w:pPr>
        <w:pStyle w:val="SourceCode"/>
      </w:pPr>
      <w:r>
        <w:t xml:space="preserve">            ContactStore.OpenConnection();</w:t>
      </w:r>
    </w:p>
    <w:p w14:paraId="6FE5C46B" w14:textId="77777777" w:rsidR="00E927F1" w:rsidRDefault="00235BC5">
      <w:pPr>
        <w:pStyle w:val="SourceCode"/>
      </w:pPr>
      <w:r>
        <w:t xml:space="preserve">        if (status != ContactStatus.Success || connection == null)</w:t>
      </w:r>
    </w:p>
    <w:p w14:paraId="5CAD36DA" w14:textId="77777777" w:rsidR="00E927F1" w:rsidRDefault="00235BC5">
      <w:pPr>
        <w:pStyle w:val="SourceCode"/>
      </w:pPr>
      <w:r>
        <w:t xml:space="preserve">        {</w:t>
      </w:r>
    </w:p>
    <w:p w14:paraId="7C1E3E4E" w14:textId="77777777" w:rsidR="00E927F1" w:rsidRDefault="00235BC5">
      <w:pPr>
        <w:pStyle w:val="SourceCode"/>
      </w:pPr>
      <w:r>
        <w:t xml:space="preserve">            return SendFailure(context, status, problem);</w:t>
      </w:r>
    </w:p>
    <w:p w14:paraId="2F4932DE" w14:textId="77777777" w:rsidR="00E927F1" w:rsidRDefault="00235BC5">
      <w:pPr>
        <w:pStyle w:val="SourceCode"/>
      </w:pPr>
      <w:r>
        <w:t xml:space="preserve">        }</w:t>
      </w:r>
    </w:p>
    <w:p w14:paraId="2631444B" w14:textId="77777777" w:rsidR="00E927F1" w:rsidRDefault="00235BC5">
      <w:pPr>
        <w:pStyle w:val="SourceCode"/>
      </w:pPr>
      <w:r>
        <w:t xml:space="preserve">        Contact? contact;</w:t>
      </w:r>
    </w:p>
    <w:p w14:paraId="4B15BC53" w14:textId="77777777" w:rsidR="00E927F1" w:rsidRDefault="00235BC5">
      <w:pPr>
        <w:pStyle w:val="SourceCode"/>
      </w:pPr>
      <w:r>
        <w:t xml:space="preserve">        (status, problem, contact) =</w:t>
      </w:r>
    </w:p>
    <w:p w14:paraId="1BE69625" w14:textId="77777777" w:rsidR="00E927F1" w:rsidRDefault="00235BC5">
      <w:pPr>
        <w:pStyle w:val="SourceCode"/>
      </w:pPr>
      <w:r>
        <w:t xml:space="preserve">            ContactStore.GetContactRecord(connection, contactId);</w:t>
      </w:r>
    </w:p>
    <w:p w14:paraId="781AC2AF" w14:textId="77777777" w:rsidR="00E927F1" w:rsidRDefault="00235BC5">
      <w:pPr>
        <w:pStyle w:val="SourceCode"/>
      </w:pPr>
      <w:r>
        <w:t xml:space="preserve">        ContactStore.CloseConnection(connection);</w:t>
      </w:r>
    </w:p>
    <w:p w14:paraId="35ABAB16" w14:textId="77777777" w:rsidR="00E927F1" w:rsidRDefault="00235BC5">
      <w:pPr>
        <w:pStyle w:val="SourceCode"/>
      </w:pPr>
      <w:r>
        <w:t xml:space="preserve">        if (status != ContactStatus.Success || contact == null)</w:t>
      </w:r>
    </w:p>
    <w:p w14:paraId="15CF3A0B" w14:textId="77777777" w:rsidR="00E927F1" w:rsidRDefault="00235BC5">
      <w:pPr>
        <w:pStyle w:val="SourceCode"/>
      </w:pPr>
      <w:r>
        <w:t xml:space="preserve">        {</w:t>
      </w:r>
    </w:p>
    <w:p w14:paraId="49F283AC" w14:textId="77777777" w:rsidR="00E927F1" w:rsidRDefault="00235BC5">
      <w:pPr>
        <w:pStyle w:val="SourceCode"/>
      </w:pPr>
      <w:r>
        <w:t xml:space="preserve">            return SendFailure(context, status, problem);</w:t>
      </w:r>
    </w:p>
    <w:p w14:paraId="77B248DB" w14:textId="77777777" w:rsidR="00E927F1" w:rsidRDefault="00235BC5">
      <w:pPr>
        <w:pStyle w:val="SourceCode"/>
      </w:pPr>
      <w:r>
        <w:t xml:space="preserve">        }</w:t>
      </w:r>
    </w:p>
    <w:p w14:paraId="0DA1DE91" w14:textId="77777777" w:rsidR="00E927F1" w:rsidRDefault="00235BC5">
      <w:pPr>
        <w:pStyle w:val="SourceCode"/>
      </w:pPr>
      <w:r>
        <w:t xml:space="preserve">        return SendJson(context, 200, ContactStore.ContactToJson(contact));</w:t>
      </w:r>
    </w:p>
    <w:p w14:paraId="15E40E76" w14:textId="77777777" w:rsidR="00E927F1" w:rsidRDefault="00235BC5">
      <w:pPr>
        <w:pStyle w:val="SourceCode"/>
      </w:pPr>
      <w:r>
        <w:t xml:space="preserve">    }</w:t>
      </w:r>
    </w:p>
    <w:p w14:paraId="690B77AB" w14:textId="77777777" w:rsidR="00E927F1" w:rsidRDefault="00E927F1">
      <w:pPr>
        <w:pStyle w:val="SourceCode"/>
      </w:pPr>
    </w:p>
    <w:p w14:paraId="77FABACD" w14:textId="77777777" w:rsidR="00E927F1" w:rsidRDefault="00235BC5">
      <w:pPr>
        <w:pStyle w:val="SourceCode"/>
      </w:pPr>
      <w:r>
        <w:t xml:space="preserve">    // DELETE /api/v1/contacts/{id}: deletes one contact and answers 204</w:t>
      </w:r>
    </w:p>
    <w:p w14:paraId="68DD48F3" w14:textId="77777777" w:rsidR="00E927F1" w:rsidRDefault="00235BC5">
      <w:pPr>
        <w:pStyle w:val="SourceCode"/>
      </w:pPr>
      <w:r>
        <w:t xml:space="preserve">    // with no body, or 404 when no contact has that id. It has the same</w:t>
      </w:r>
    </w:p>
    <w:p w14:paraId="0C44837F" w14:textId="77777777" w:rsidR="00E927F1" w:rsidRDefault="00235BC5">
      <w:pPr>
        <w:pStyle w:val="SourceCode"/>
      </w:pPr>
      <w:r>
        <w:t xml:space="preserve">    // steps as HandleGetContact; only the store call and the answer differ.</w:t>
      </w:r>
    </w:p>
    <w:p w14:paraId="3B756439" w14:textId="77777777" w:rsidR="00E927F1" w:rsidRDefault="00235BC5">
      <w:pPr>
        <w:pStyle w:val="SourceCode"/>
      </w:pPr>
      <w:r>
        <w:t xml:space="preserve">    private static Task HandleDeleteContact(HttpContext context, string id)</w:t>
      </w:r>
    </w:p>
    <w:p w14:paraId="2192A451" w14:textId="77777777" w:rsidR="00E927F1" w:rsidRDefault="00235BC5">
      <w:pPr>
        <w:pStyle w:val="SourceCode"/>
      </w:pPr>
      <w:r>
        <w:t xml:space="preserve">    {</w:t>
      </w:r>
    </w:p>
    <w:p w14:paraId="11B68774" w14:textId="77777777" w:rsidR="00E927F1" w:rsidRDefault="00235BC5">
      <w:pPr>
        <w:pStyle w:val="SourceCode"/>
      </w:pPr>
      <w:r>
        <w:t xml:space="preserve">        // Remember, ParseId returns 0 for text that is not an id.</w:t>
      </w:r>
    </w:p>
    <w:p w14:paraId="22772052" w14:textId="77777777" w:rsidR="00E927F1" w:rsidRDefault="00235BC5">
      <w:pPr>
        <w:pStyle w:val="SourceCode"/>
      </w:pPr>
      <w:r>
        <w:t xml:space="preserve">        int contactId = ContactsModule.ParseId(id);</w:t>
      </w:r>
    </w:p>
    <w:p w14:paraId="4F1F9F96" w14:textId="77777777" w:rsidR="00E927F1" w:rsidRDefault="00235BC5">
      <w:pPr>
        <w:pStyle w:val="SourceCode"/>
      </w:pPr>
      <w:r>
        <w:t xml:space="preserve">        if (contactId == 0)</w:t>
      </w:r>
    </w:p>
    <w:p w14:paraId="0B3A275F" w14:textId="77777777" w:rsidR="00E927F1" w:rsidRDefault="00235BC5">
      <w:pPr>
        <w:pStyle w:val="SourceCode"/>
      </w:pPr>
      <w:r>
        <w:t xml:space="preserve">        {</w:t>
      </w:r>
    </w:p>
    <w:p w14:paraId="51050DE0" w14:textId="77777777" w:rsidR="00E927F1" w:rsidRDefault="00235BC5">
      <w:pPr>
        <w:pStyle w:val="SourceCode"/>
      </w:pPr>
      <w:r>
        <w:t xml:space="preserve">            return SendFailure(context, ContactStatus.InvalidInput, IdProblem);</w:t>
      </w:r>
    </w:p>
    <w:p w14:paraId="49F22437" w14:textId="77777777" w:rsidR="00E927F1" w:rsidRDefault="00235BC5">
      <w:pPr>
        <w:pStyle w:val="SourceCode"/>
      </w:pPr>
      <w:r>
        <w:t xml:space="preserve">        }</w:t>
      </w:r>
    </w:p>
    <w:p w14:paraId="696423A6" w14:textId="77777777" w:rsidR="00E927F1" w:rsidRDefault="00235BC5">
      <w:pPr>
        <w:pStyle w:val="SourceCode"/>
      </w:pPr>
      <w:r>
        <w:t xml:space="preserve">        (ContactStatus status, string problem, MySqlConnection? connection) =</w:t>
      </w:r>
    </w:p>
    <w:p w14:paraId="41B8970F" w14:textId="77777777" w:rsidR="00E927F1" w:rsidRDefault="00235BC5">
      <w:pPr>
        <w:pStyle w:val="SourceCode"/>
      </w:pPr>
      <w:r>
        <w:t xml:space="preserve">            ContactStore.OpenConnection();</w:t>
      </w:r>
    </w:p>
    <w:p w14:paraId="6187E8AC" w14:textId="77777777" w:rsidR="00E927F1" w:rsidRDefault="00235BC5">
      <w:pPr>
        <w:pStyle w:val="SourceCode"/>
      </w:pPr>
      <w:r>
        <w:t xml:space="preserve">        if (status != ContactStatus.Success || connection == null)</w:t>
      </w:r>
    </w:p>
    <w:p w14:paraId="35F6009A" w14:textId="77777777" w:rsidR="00E927F1" w:rsidRDefault="00235BC5">
      <w:pPr>
        <w:pStyle w:val="SourceCode"/>
      </w:pPr>
      <w:r>
        <w:t xml:space="preserve">        {</w:t>
      </w:r>
    </w:p>
    <w:p w14:paraId="3981DFEC" w14:textId="77777777" w:rsidR="00E927F1" w:rsidRDefault="00235BC5">
      <w:pPr>
        <w:pStyle w:val="SourceCode"/>
      </w:pPr>
      <w:r>
        <w:t xml:space="preserve">            return SendFailure(context, status, problem);</w:t>
      </w:r>
    </w:p>
    <w:p w14:paraId="4678419E" w14:textId="77777777" w:rsidR="00E927F1" w:rsidRDefault="00235BC5">
      <w:pPr>
        <w:pStyle w:val="SourceCode"/>
      </w:pPr>
      <w:r>
        <w:t xml:space="preserve">        }</w:t>
      </w:r>
    </w:p>
    <w:p w14:paraId="0E7A1EEC" w14:textId="77777777" w:rsidR="00E927F1" w:rsidRDefault="00235BC5">
      <w:pPr>
        <w:pStyle w:val="SourceCode"/>
      </w:pPr>
      <w:r>
        <w:t xml:space="preserve">        (status, problem) = ContactStore.RemoveContact(connection, contactId);</w:t>
      </w:r>
    </w:p>
    <w:p w14:paraId="7E00F303" w14:textId="77777777" w:rsidR="00E927F1" w:rsidRDefault="00235BC5">
      <w:pPr>
        <w:pStyle w:val="SourceCode"/>
      </w:pPr>
      <w:r>
        <w:t xml:space="preserve">        ContactStore.CloseConnection(connection);</w:t>
      </w:r>
    </w:p>
    <w:p w14:paraId="0577AB89" w14:textId="77777777" w:rsidR="00E927F1" w:rsidRDefault="00235BC5">
      <w:pPr>
        <w:pStyle w:val="SourceCode"/>
      </w:pPr>
      <w:r>
        <w:t xml:space="preserve">        if (status != ContactStatus.Success)</w:t>
      </w:r>
    </w:p>
    <w:p w14:paraId="5AFC5A8B" w14:textId="77777777" w:rsidR="00E927F1" w:rsidRDefault="00235BC5">
      <w:pPr>
        <w:pStyle w:val="SourceCode"/>
      </w:pPr>
      <w:r>
        <w:t xml:space="preserve">        {</w:t>
      </w:r>
    </w:p>
    <w:p w14:paraId="1E2A740B" w14:textId="77777777" w:rsidR="00E927F1" w:rsidRDefault="00235BC5">
      <w:pPr>
        <w:pStyle w:val="SourceCode"/>
      </w:pPr>
      <w:r>
        <w:t xml:space="preserve">            return SendFailure(context, status, problem);</w:t>
      </w:r>
    </w:p>
    <w:p w14:paraId="5DB292E6" w14:textId="77777777" w:rsidR="00E927F1" w:rsidRDefault="00235BC5">
      <w:pPr>
        <w:pStyle w:val="SourceCode"/>
      </w:pPr>
      <w:r>
        <w:t xml:space="preserve">        }</w:t>
      </w:r>
    </w:p>
    <w:p w14:paraId="26BA77A5" w14:textId="77777777" w:rsidR="00E927F1" w:rsidRDefault="00235BC5">
      <w:pPr>
        <w:pStyle w:val="SourceCode"/>
      </w:pPr>
      <w:r>
        <w:t xml:space="preserve">        return SendNoContent(context);</w:t>
      </w:r>
    </w:p>
    <w:p w14:paraId="5A8CB29B" w14:textId="77777777" w:rsidR="00E927F1" w:rsidRDefault="00235BC5">
      <w:pPr>
        <w:pStyle w:val="SourceCode"/>
      </w:pPr>
      <w:r>
        <w:t xml:space="preserve">    }</w:t>
      </w:r>
    </w:p>
    <w:p w14:paraId="62ACD0F4" w14:textId="77777777" w:rsidR="00E927F1" w:rsidRDefault="00E927F1">
      <w:pPr>
        <w:pStyle w:val="SourceCode"/>
      </w:pPr>
    </w:p>
    <w:p w14:paraId="1AD90905" w14:textId="77777777" w:rsidR="00E927F1" w:rsidRDefault="00235BC5">
      <w:pPr>
        <w:pStyle w:val="SourceCode"/>
      </w:pPr>
      <w:r>
        <w:t xml:space="preserve">    private static Task HandleNotFound(HttpContext context)</w:t>
      </w:r>
    </w:p>
    <w:p w14:paraId="133BB945" w14:textId="77777777" w:rsidR="00E927F1" w:rsidRDefault="00235BC5">
      <w:pPr>
        <w:pStyle w:val="SourceCode"/>
      </w:pPr>
      <w:r>
        <w:t xml:space="preserve">    {</w:t>
      </w:r>
    </w:p>
    <w:p w14:paraId="753F453C" w14:textId="77777777" w:rsidR="00E927F1" w:rsidRDefault="00235BC5">
      <w:pPr>
        <w:pStyle w:val="SourceCode"/>
      </w:pPr>
      <w:r>
        <w:t xml:space="preserve">        return SendJson(context, 404, NotFoundJson);</w:t>
      </w:r>
    </w:p>
    <w:p w14:paraId="174FFF58" w14:textId="77777777" w:rsidR="00E927F1" w:rsidRDefault="00235BC5">
      <w:pPr>
        <w:pStyle w:val="SourceCode"/>
      </w:pPr>
      <w:r>
        <w:t xml:space="preserve">    }</w:t>
      </w:r>
    </w:p>
    <w:p w14:paraId="73037FD9" w14:textId="77777777" w:rsidR="00E927F1" w:rsidRDefault="00E927F1">
      <w:pPr>
        <w:pStyle w:val="SourceCode"/>
      </w:pPr>
    </w:p>
    <w:p w14:paraId="684CA077" w14:textId="77777777" w:rsidR="00E927F1" w:rsidRDefault="00235BC5">
      <w:pPr>
        <w:pStyle w:val="SourceCode"/>
      </w:pPr>
      <w:r>
        <w:t xml:space="preserve">    private static void ReportStartFailure(string reason)</w:t>
      </w:r>
    </w:p>
    <w:p w14:paraId="5EB4E027" w14:textId="77777777" w:rsidR="00E927F1" w:rsidRDefault="00235BC5">
      <w:pPr>
        <w:pStyle w:val="SourceCode"/>
      </w:pPr>
      <w:r>
        <w:t xml:space="preserve">    {</w:t>
      </w:r>
    </w:p>
    <w:p w14:paraId="5C0819B9" w14:textId="77777777" w:rsidR="00E927F1" w:rsidRDefault="00235BC5">
      <w:pPr>
        <w:pStyle w:val="SourceCode"/>
      </w:pPr>
      <w:r>
        <w:t xml:space="preserve">        Console.Error.WriteLine(</w:t>
      </w:r>
    </w:p>
    <w:p w14:paraId="3DCFBB14" w14:textId="77777777" w:rsidR="00E927F1" w:rsidRDefault="00235BC5">
      <w:pPr>
        <w:pStyle w:val="SourceCode"/>
      </w:pPr>
      <w:r>
        <w:t xml:space="preserve">            $"Error: could not start the server on {Host}:{HttpsPort}");</w:t>
      </w:r>
    </w:p>
    <w:p w14:paraId="6548C52E" w14:textId="77777777" w:rsidR="00E927F1" w:rsidRDefault="00235BC5">
      <w:pPr>
        <w:pStyle w:val="SourceCode"/>
      </w:pPr>
      <w:r>
        <w:t xml:space="preserve">        Console.Error.WriteLine($"Reason: {reason}");</w:t>
      </w:r>
    </w:p>
    <w:p w14:paraId="33C16A86" w14:textId="77777777" w:rsidR="00E927F1" w:rsidRDefault="00235BC5">
      <w:pPr>
        <w:pStyle w:val="SourceCode"/>
      </w:pPr>
      <w:r>
        <w:t xml:space="preserve">    }</w:t>
      </w:r>
    </w:p>
    <w:p w14:paraId="1E207757" w14:textId="77777777" w:rsidR="00E927F1" w:rsidRDefault="00E927F1">
      <w:pPr>
        <w:pStyle w:val="SourceCode"/>
      </w:pPr>
    </w:p>
    <w:p w14:paraId="5E8F0438" w14:textId="77777777" w:rsidR="00E927F1" w:rsidRDefault="00235BC5">
      <w:pPr>
        <w:pStyle w:val="SourceCode"/>
      </w:pPr>
      <w:r>
        <w:t xml:space="preserve">    private static int Main()</w:t>
      </w:r>
    </w:p>
    <w:p w14:paraId="2FA1BA5A" w14:textId="77777777" w:rsidR="00E927F1" w:rsidRDefault="00235BC5">
      <w:pPr>
        <w:pStyle w:val="SourceCode"/>
      </w:pPr>
      <w:r>
        <w:t xml:space="preserve">    {</w:t>
      </w:r>
    </w:p>
    <w:p w14:paraId="6A76D8A6" w14:textId="77777777" w:rsidR="00E927F1" w:rsidRDefault="00235BC5">
      <w:pPr>
        <w:pStyle w:val="SourceCode"/>
      </w:pPr>
      <w:r>
        <w:t xml:space="preserve">        // Remember, the PEM files are loaded, then exported and loaded again</w:t>
      </w:r>
    </w:p>
    <w:p w14:paraId="6C623CDB" w14:textId="77777777" w:rsidR="00E927F1" w:rsidRDefault="00235BC5">
      <w:pPr>
        <w:pStyle w:val="SourceCode"/>
      </w:pPr>
      <w:r>
        <w:t xml:space="preserve">        // as PKCS #12, so Windows' TLS code can use the key. .NET 10 loads</w:t>
      </w:r>
    </w:p>
    <w:p w14:paraId="0FC5949F" w14:textId="77777777" w:rsidR="00E927F1" w:rsidRDefault="00235BC5">
      <w:pPr>
        <w:pStyle w:val="SourceCode"/>
      </w:pPr>
      <w:r>
        <w:t xml:space="preserve">        // PKCS #12 data with X509CertificateLoader.LoadPkcs12; null: no password.</w:t>
      </w:r>
    </w:p>
    <w:p w14:paraId="29E3635E" w14:textId="77777777" w:rsidR="00E927F1" w:rsidRDefault="00235BC5">
      <w:pPr>
        <w:pStyle w:val="SourceCode"/>
      </w:pPr>
      <w:r>
        <w:t xml:space="preserve">        X509Certificate2 certificate;</w:t>
      </w:r>
    </w:p>
    <w:p w14:paraId="1367CB31" w14:textId="77777777" w:rsidR="00E927F1" w:rsidRDefault="00235BC5">
      <w:pPr>
        <w:pStyle w:val="SourceCode"/>
      </w:pPr>
      <w:r>
        <w:t xml:space="preserve">        try</w:t>
      </w:r>
    </w:p>
    <w:p w14:paraId="0FEAD991" w14:textId="77777777" w:rsidR="00E927F1" w:rsidRDefault="00235BC5">
      <w:pPr>
        <w:pStyle w:val="SourceCode"/>
      </w:pPr>
      <w:r>
        <w:t xml:space="preserve">        {</w:t>
      </w:r>
    </w:p>
    <w:p w14:paraId="3FA93D15" w14:textId="77777777" w:rsidR="00E927F1" w:rsidRDefault="00235BC5">
      <w:pPr>
        <w:pStyle w:val="SourceCode"/>
      </w:pPr>
      <w:r>
        <w:t xml:space="preserve">            X509Certificate2 loaded = X509Certificate2.CreateFromPemFile(</w:t>
      </w:r>
    </w:p>
    <w:p w14:paraId="5A992B50" w14:textId="77777777" w:rsidR="00E927F1" w:rsidRDefault="00235BC5">
      <w:pPr>
        <w:pStyle w:val="SourceCode"/>
      </w:pPr>
      <w:r>
        <w:t xml:space="preserve">                CertificateFile, KeyFile);</w:t>
      </w:r>
    </w:p>
    <w:p w14:paraId="411F905A" w14:textId="77777777" w:rsidR="00E927F1" w:rsidRDefault="00235BC5">
      <w:pPr>
        <w:pStyle w:val="SourceCode"/>
      </w:pPr>
      <w:r>
        <w:t xml:space="preserve">            certificate =</w:t>
      </w:r>
    </w:p>
    <w:p w14:paraId="72F1A2EF" w14:textId="77777777" w:rsidR="00E927F1" w:rsidRDefault="00235BC5">
      <w:pPr>
        <w:pStyle w:val="SourceCode"/>
      </w:pPr>
      <w:r>
        <w:t xml:space="preserve">                X509CertificateLoader.LoadPkcs12(</w:t>
      </w:r>
    </w:p>
    <w:p w14:paraId="3B04ADA6" w14:textId="77777777" w:rsidR="00E927F1" w:rsidRDefault="00235BC5">
      <w:pPr>
        <w:pStyle w:val="SourceCode"/>
      </w:pPr>
      <w:r>
        <w:t xml:space="preserve">                    loaded.Export(X509ContentType.Pkcs12), null);</w:t>
      </w:r>
    </w:p>
    <w:p w14:paraId="3D8698D7" w14:textId="77777777" w:rsidR="00E927F1" w:rsidRDefault="00235BC5">
      <w:pPr>
        <w:pStyle w:val="SourceCode"/>
      </w:pPr>
      <w:r>
        <w:t xml:space="preserve">        }</w:t>
      </w:r>
    </w:p>
    <w:p w14:paraId="6FA23A48" w14:textId="77777777" w:rsidR="00E927F1" w:rsidRDefault="00235BC5">
      <w:pPr>
        <w:pStyle w:val="SourceCode"/>
      </w:pPr>
      <w:r>
        <w:t xml:space="preserve">        catch (Exception error)</w:t>
      </w:r>
    </w:p>
    <w:p w14:paraId="3DA2D59E" w14:textId="77777777" w:rsidR="00E927F1" w:rsidRDefault="00235BC5">
      <w:pPr>
        <w:pStyle w:val="SourceCode"/>
      </w:pPr>
      <w:r>
        <w:t xml:space="preserve">        {</w:t>
      </w:r>
    </w:p>
    <w:p w14:paraId="2AE9D2CF" w14:textId="77777777" w:rsidR="00E927F1" w:rsidRDefault="00235BC5">
      <w:pPr>
        <w:pStyle w:val="SourceCode"/>
      </w:pPr>
      <w:r>
        <w:t xml:space="preserve">            ReportStartFailure(error.Message);</w:t>
      </w:r>
    </w:p>
    <w:p w14:paraId="674922D1" w14:textId="77777777" w:rsidR="00E927F1" w:rsidRDefault="00235BC5">
      <w:pPr>
        <w:pStyle w:val="SourceCode"/>
      </w:pPr>
      <w:r>
        <w:t xml:space="preserve">            return 1;</w:t>
      </w:r>
    </w:p>
    <w:p w14:paraId="7BC9A109" w14:textId="77777777" w:rsidR="00E927F1" w:rsidRDefault="00235BC5">
      <w:pPr>
        <w:pStyle w:val="SourceCode"/>
      </w:pPr>
      <w:r>
        <w:t xml:space="preserve">        }</w:t>
      </w:r>
    </w:p>
    <w:p w14:paraId="0133D2CE" w14:textId="77777777" w:rsidR="00E927F1" w:rsidRDefault="00E927F1">
      <w:pPr>
        <w:pStyle w:val="SourceCode"/>
      </w:pPr>
    </w:p>
    <w:p w14:paraId="3C2AD81E" w14:textId="77777777" w:rsidR="00E927F1" w:rsidRDefault="00235BC5">
      <w:pPr>
        <w:pStyle w:val="SourceCode"/>
      </w:pPr>
      <w:r>
        <w:t xml:space="preserve">        // Remember, ClearProviders turns off the framework's own log lines,</w:t>
      </w:r>
    </w:p>
    <w:p w14:paraId="52B1C1FA" w14:textId="77777777" w:rsidR="00E927F1" w:rsidRDefault="00235BC5">
      <w:pPr>
        <w:pStyle w:val="SourceCode"/>
      </w:pPr>
      <w:r>
        <w:t xml:space="preserve">        // and Kestrel listens on 127.0.0.1 only, with HTTPS.</w:t>
      </w:r>
    </w:p>
    <w:p w14:paraId="086B7947" w14:textId="77777777" w:rsidR="00E927F1" w:rsidRDefault="00235BC5">
      <w:pPr>
        <w:pStyle w:val="SourceCode"/>
      </w:pPr>
      <w:r>
        <w:t xml:space="preserve">        WebApplicationBuilder builder = WebApplication.CreateBuilder();</w:t>
      </w:r>
    </w:p>
    <w:p w14:paraId="1E184A06" w14:textId="77777777" w:rsidR="00E927F1" w:rsidRDefault="00235BC5">
      <w:pPr>
        <w:pStyle w:val="SourceCode"/>
      </w:pPr>
      <w:r>
        <w:t xml:space="preserve">        builder.Logging.ClearProviders();</w:t>
      </w:r>
    </w:p>
    <w:p w14:paraId="24DC889F" w14:textId="77777777" w:rsidR="00E927F1" w:rsidRDefault="00235BC5">
      <w:pPr>
        <w:pStyle w:val="SourceCode"/>
      </w:pPr>
      <w:r>
        <w:t xml:space="preserve">        builder.WebHost.ConfigureKestrel(options =&gt;</w:t>
      </w:r>
    </w:p>
    <w:p w14:paraId="3B71F755" w14:textId="77777777" w:rsidR="00E927F1" w:rsidRDefault="00235BC5">
      <w:pPr>
        <w:pStyle w:val="SourceCode"/>
      </w:pPr>
      <w:r>
        <w:t xml:space="preserve">            options.Listen(IPAddress.Parse(Host), HttpsPort,</w:t>
      </w:r>
    </w:p>
    <w:p w14:paraId="1E2A3ADE" w14:textId="77777777" w:rsidR="00E927F1" w:rsidRDefault="00235BC5">
      <w:pPr>
        <w:pStyle w:val="SourceCode"/>
      </w:pPr>
      <w:r>
        <w:t xml:space="preserve">                listenOptions =&gt; listenOptions.UseHttps(certificate)));</w:t>
      </w:r>
    </w:p>
    <w:p w14:paraId="552118F6" w14:textId="77777777" w:rsidR="00E927F1" w:rsidRDefault="00235BC5">
      <w:pPr>
        <w:pStyle w:val="SourceCode"/>
      </w:pPr>
      <w:r>
        <w:t xml:space="preserve">        WebApplication app = builder.Build();</w:t>
      </w:r>
    </w:p>
    <w:p w14:paraId="71C765B0" w14:textId="77777777" w:rsidR="00E927F1" w:rsidRDefault="00E927F1">
      <w:pPr>
        <w:pStyle w:val="SourceCode"/>
      </w:pPr>
    </w:p>
    <w:p w14:paraId="0995065B" w14:textId="77777777" w:rsidR="00E927F1" w:rsidRDefault="00235BC5">
      <w:pPr>
        <w:pStyle w:val="SourceCode"/>
      </w:pPr>
      <w:r>
        <w:t xml:space="preserve">        // The route table: one line per route, then the fallback for every</w:t>
      </w:r>
    </w:p>
    <w:p w14:paraId="35217673" w14:textId="77777777" w:rsidR="00E927F1" w:rsidRDefault="00235BC5">
      <w:pPr>
        <w:pStyle w:val="SourceCode"/>
      </w:pPr>
      <w:r>
        <w:t xml:space="preserve">        // other path and method.</w:t>
      </w:r>
    </w:p>
    <w:p w14:paraId="5FC9E5C1" w14:textId="77777777" w:rsidR="00E927F1" w:rsidRDefault="00235BC5">
      <w:pPr>
        <w:pStyle w:val="SourceCode"/>
      </w:pPr>
      <w:r>
        <w:t xml:space="preserve">        app.MapGet(ApiPrefix + "/health", HandleHealth);</w:t>
      </w:r>
    </w:p>
    <w:p w14:paraId="5F7FFDFE" w14:textId="77777777" w:rsidR="00E927F1" w:rsidRDefault="00235BC5">
      <w:pPr>
        <w:pStyle w:val="SourceCode"/>
      </w:pPr>
      <w:r>
        <w:t xml:space="preserve">        // Lesson 6.10: the collection's path. A route matches the path alone,</w:t>
      </w:r>
    </w:p>
    <w:p w14:paraId="4C3FF428" w14:textId="77777777" w:rsidR="00E927F1" w:rsidRDefault="00235BC5">
      <w:pPr>
        <w:pStyle w:val="SourceCode"/>
      </w:pPr>
      <w:r>
        <w:t xml:space="preserve">        // never the query.</w:t>
      </w:r>
    </w:p>
    <w:p w14:paraId="4C86782D" w14:textId="77777777" w:rsidR="00E927F1" w:rsidRDefault="00235BC5">
      <w:pPr>
        <w:pStyle w:val="SourceCode"/>
      </w:pPr>
      <w:r>
        <w:t xml:space="preserve">        app.MapGet(ContactsPath, HandleCollection);</w:t>
      </w:r>
    </w:p>
    <w:p w14:paraId="5DBD216D" w14:textId="77777777" w:rsidR="00E927F1" w:rsidRDefault="00235BC5">
      <w:pPr>
        <w:pStyle w:val="SourceCode"/>
      </w:pPr>
      <w:r>
        <w:t xml:space="preserve">        // In a route, {id} stands for one whole segment, whatever it holds.</w:t>
      </w:r>
    </w:p>
    <w:p w14:paraId="3BB82C96" w14:textId="77777777" w:rsidR="00E927F1" w:rsidRDefault="00235BC5">
      <w:pPr>
        <w:pStyle w:val="SourceCode"/>
      </w:pPr>
      <w:r>
        <w:t xml:space="preserve">        app.MapGet(ContactsPath + "/{id}", HandleGetContact);</w:t>
      </w:r>
    </w:p>
    <w:p w14:paraId="2393561A" w14:textId="77777777" w:rsidR="00E927F1" w:rsidRDefault="00235BC5">
      <w:pPr>
        <w:pStyle w:val="SourceCode"/>
      </w:pPr>
      <w:r>
        <w:t xml:space="preserve">        // MapDelete is MapGet's partner for the DELETE method.</w:t>
      </w:r>
    </w:p>
    <w:p w14:paraId="665AF497" w14:textId="77777777" w:rsidR="00E927F1" w:rsidRDefault="00235BC5">
      <w:pPr>
        <w:pStyle w:val="SourceCode"/>
      </w:pPr>
      <w:r>
        <w:t xml:space="preserve">        app.MapDelete(ContactsPath + "/{id}", HandleDeleteContact);</w:t>
      </w:r>
    </w:p>
    <w:p w14:paraId="4A663A31" w14:textId="77777777" w:rsidR="00E927F1" w:rsidRDefault="00235BC5">
      <w:pPr>
        <w:pStyle w:val="SourceCode"/>
      </w:pPr>
      <w:r>
        <w:t xml:space="preserve">        app.MapFallback("{*path}", HandleNotFound);</w:t>
      </w:r>
    </w:p>
    <w:p w14:paraId="4ED354DF" w14:textId="77777777" w:rsidR="00E927F1" w:rsidRDefault="00E927F1">
      <w:pPr>
        <w:pStyle w:val="SourceCode"/>
      </w:pPr>
    </w:p>
    <w:p w14:paraId="1C6BDE82" w14:textId="77777777" w:rsidR="00E927F1" w:rsidRDefault="00235BC5">
      <w:pPr>
        <w:pStyle w:val="SourceCode"/>
      </w:pPr>
      <w:r>
        <w:t xml:space="preserve">        try</w:t>
      </w:r>
    </w:p>
    <w:p w14:paraId="7143DF7D" w14:textId="77777777" w:rsidR="00E927F1" w:rsidRDefault="00235BC5">
      <w:pPr>
        <w:pStyle w:val="SourceCode"/>
      </w:pPr>
      <w:r>
        <w:t xml:space="preserve">        {</w:t>
      </w:r>
    </w:p>
    <w:p w14:paraId="53E1BC70" w14:textId="77777777" w:rsidR="00E927F1" w:rsidRDefault="00235BC5">
      <w:pPr>
        <w:pStyle w:val="SourceCode"/>
      </w:pPr>
      <w:r>
        <w:t xml:space="preserve">            app.Start();</w:t>
      </w:r>
    </w:p>
    <w:p w14:paraId="1607029C" w14:textId="77777777" w:rsidR="00E927F1" w:rsidRDefault="00235BC5">
      <w:pPr>
        <w:pStyle w:val="SourceCode"/>
      </w:pPr>
      <w:r>
        <w:t xml:space="preserve">        }</w:t>
      </w:r>
    </w:p>
    <w:p w14:paraId="25FBE00F" w14:textId="77777777" w:rsidR="00E927F1" w:rsidRDefault="00235BC5">
      <w:pPr>
        <w:pStyle w:val="SourceCode"/>
      </w:pPr>
      <w:r>
        <w:t xml:space="preserve">        catch (IOException error)</w:t>
      </w:r>
    </w:p>
    <w:p w14:paraId="4ACF5A91" w14:textId="77777777" w:rsidR="00E927F1" w:rsidRDefault="00235BC5">
      <w:pPr>
        <w:pStyle w:val="SourceCode"/>
      </w:pPr>
      <w:r>
        <w:t xml:space="preserve">        {</w:t>
      </w:r>
    </w:p>
    <w:p w14:paraId="0FD25295" w14:textId="77777777" w:rsidR="00E927F1" w:rsidRDefault="00235BC5">
      <w:pPr>
        <w:pStyle w:val="SourceCode"/>
      </w:pPr>
      <w:r>
        <w:t xml:space="preserve">            // Kestrel reports a port already in use as an IOException.</w:t>
      </w:r>
    </w:p>
    <w:p w14:paraId="12B6D2CE" w14:textId="77777777" w:rsidR="00E927F1" w:rsidRDefault="00235BC5">
      <w:pPr>
        <w:pStyle w:val="SourceCode"/>
      </w:pPr>
      <w:r>
        <w:t xml:space="preserve">            ReportStartFailure(error.Message);</w:t>
      </w:r>
    </w:p>
    <w:p w14:paraId="0AC1F6EA" w14:textId="77777777" w:rsidR="00E927F1" w:rsidRDefault="00235BC5">
      <w:pPr>
        <w:pStyle w:val="SourceCode"/>
      </w:pPr>
      <w:r>
        <w:t xml:space="preserve">            return 1;</w:t>
      </w:r>
    </w:p>
    <w:p w14:paraId="4E2A2CD3" w14:textId="77777777" w:rsidR="00E927F1" w:rsidRDefault="00235BC5">
      <w:pPr>
        <w:pStyle w:val="SourceCode"/>
      </w:pPr>
      <w:r>
        <w:t xml:space="preserve">        }</w:t>
      </w:r>
    </w:p>
    <w:p w14:paraId="43066EDF" w14:textId="77777777" w:rsidR="00E927F1" w:rsidRDefault="00235BC5">
      <w:pPr>
        <w:pStyle w:val="SourceCode"/>
      </w:pPr>
      <w:r>
        <w:t xml:space="preserve">        // Remember, Start opens the port, and WaitForShutdown answers</w:t>
      </w:r>
    </w:p>
    <w:p w14:paraId="68D84124" w14:textId="77777777" w:rsidR="00E927F1" w:rsidRDefault="00235BC5">
      <w:pPr>
        <w:pStyle w:val="SourceCode"/>
      </w:pPr>
      <w:r>
        <w:t xml:space="preserve">        // requests until Ctrl+C.</w:t>
      </w:r>
    </w:p>
    <w:p w14:paraId="4B480401" w14:textId="77777777" w:rsidR="00E927F1" w:rsidRDefault="00235BC5">
      <w:pPr>
        <w:pStyle w:val="SourceCode"/>
      </w:pPr>
      <w:r>
        <w:t xml:space="preserve">        Console.WriteLine($"Listening on https://{Host}:{HttpsPort}");</w:t>
      </w:r>
    </w:p>
    <w:p w14:paraId="24CE72DB" w14:textId="77777777" w:rsidR="00E927F1" w:rsidRDefault="00235BC5">
      <w:pPr>
        <w:pStyle w:val="SourceCode"/>
      </w:pPr>
      <w:r>
        <w:t xml:space="preserve">        app.WaitForShutdown();</w:t>
      </w:r>
    </w:p>
    <w:p w14:paraId="1F1902E5" w14:textId="77777777" w:rsidR="00E927F1" w:rsidRDefault="00235BC5">
      <w:pPr>
        <w:pStyle w:val="SourceCode"/>
        <w:keepNext/>
      </w:pPr>
      <w:r>
        <w:t xml:space="preserve">        return 0;</w:t>
      </w:r>
    </w:p>
    <w:p w14:paraId="1D90BBAC" w14:textId="77777777" w:rsidR="00E927F1" w:rsidRDefault="00235BC5">
      <w:pPr>
        <w:pStyle w:val="SourceCode"/>
        <w:keepNext/>
      </w:pPr>
      <w:r>
        <w:t xml:space="preserve">    }</w:t>
      </w:r>
    </w:p>
    <w:p w14:paraId="547C7CF7" w14:textId="77777777" w:rsidR="00E927F1" w:rsidRDefault="00235BC5">
      <w:pPr>
        <w:pStyle w:val="SourceCode"/>
      </w:pPr>
      <w:r>
        <w:t>}</w:t>
      </w:r>
    </w:p>
    <w:p w14:paraId="46D2F482" w14:textId="77777777" w:rsidR="00E927F1" w:rsidRDefault="00E927F1">
      <w:pPr>
        <w:keepNext/>
      </w:pPr>
    </w:p>
    <w:p w14:paraId="25FB04D5" w14:textId="77777777" w:rsidR="00E927F1" w:rsidRDefault="00235BC5">
      <w:pPr>
        <w:pStyle w:val="Heading3"/>
      </w:pPr>
      <w:r>
        <w:t>csharp/Client/Program.cs</w:t>
      </w:r>
    </w:p>
    <w:p w14:paraId="29F51E8C" w14:textId="77777777" w:rsidR="00E927F1" w:rsidRDefault="00235BC5">
      <w:pPr>
        <w:pStyle w:val="SourceCode"/>
        <w:keepNext/>
      </w:pPr>
      <w:r>
        <w:t>// Lesson 6.10: the Chapter 6 client searches the contacts by name and by</w:t>
      </w:r>
    </w:p>
    <w:p w14:paraId="3BA1990E" w14:textId="77777777" w:rsidR="00E927F1" w:rsidRDefault="00235BC5">
      <w:pPr>
        <w:pStyle w:val="SourceCode"/>
        <w:keepNext/>
      </w:pPr>
      <w:r>
        <w:t>// email, percent-encoding each query value. SendRequest, ResponseHeader,</w:t>
      </w:r>
    </w:p>
    <w:p w14:paraId="417990C4" w14:textId="77777777" w:rsidR="00E927F1" w:rsidRDefault="00235BC5">
      <w:pPr>
        <w:pStyle w:val="SourceCode"/>
      </w:pPr>
      <w:r>
        <w:t>// and PrintResponse are Lesson 6.4's, unchanged.</w:t>
      </w:r>
    </w:p>
    <w:p w14:paraId="6FB39182" w14:textId="77777777" w:rsidR="00E927F1" w:rsidRDefault="00235BC5">
      <w:pPr>
        <w:pStyle w:val="SourceCode"/>
      </w:pPr>
      <w:r>
        <w:t>using System.Net.Http;</w:t>
      </w:r>
    </w:p>
    <w:p w14:paraId="56E20E0E" w14:textId="77777777" w:rsidR="00E927F1" w:rsidRDefault="00235BC5">
      <w:pPr>
        <w:pStyle w:val="SourceCode"/>
      </w:pPr>
      <w:r>
        <w:t>using System.Security.Cryptography.X509Certificates;</w:t>
      </w:r>
    </w:p>
    <w:p w14:paraId="3942033B" w14:textId="77777777" w:rsidR="00E927F1" w:rsidRDefault="00235BC5">
      <w:pPr>
        <w:pStyle w:val="SourceCode"/>
      </w:pPr>
      <w:r>
        <w:t>using System.Text;</w:t>
      </w:r>
    </w:p>
    <w:p w14:paraId="3482C799" w14:textId="77777777" w:rsidR="00E927F1" w:rsidRDefault="00E927F1">
      <w:pPr>
        <w:pStyle w:val="SourceCode"/>
      </w:pPr>
    </w:p>
    <w:p w14:paraId="18301845" w14:textId="77777777" w:rsidR="00E927F1" w:rsidRDefault="00235BC5">
      <w:pPr>
        <w:pStyle w:val="SourceCode"/>
      </w:pPr>
      <w:r>
        <w:t>// One answer from the server. StatusCode is 0 when there was no answer,</w:t>
      </w:r>
    </w:p>
    <w:p w14:paraId="081FC0D3" w14:textId="77777777" w:rsidR="00E927F1" w:rsidRDefault="00235BC5">
      <w:pPr>
        <w:pStyle w:val="SourceCode"/>
      </w:pPr>
      <w:r>
        <w:t>// and Failure then names why: "timeout", "refused", "certificate", or</w:t>
      </w:r>
    </w:p>
    <w:p w14:paraId="45350324" w14:textId="77777777" w:rsidR="00E927F1" w:rsidRDefault="00235BC5">
      <w:pPr>
        <w:pStyle w:val="SourceCode"/>
      </w:pPr>
      <w:r>
        <w:t>// "other"; it is "" when there was an answer.</w:t>
      </w:r>
    </w:p>
    <w:p w14:paraId="1DC66787" w14:textId="77777777" w:rsidR="00E927F1" w:rsidRDefault="00235BC5">
      <w:pPr>
        <w:pStyle w:val="SourceCode"/>
      </w:pPr>
      <w:r>
        <w:t>internal class ApiResponse</w:t>
      </w:r>
    </w:p>
    <w:p w14:paraId="5F7E6BA6" w14:textId="77777777" w:rsidR="00E927F1" w:rsidRDefault="00235BC5">
      <w:pPr>
        <w:pStyle w:val="SourceCode"/>
      </w:pPr>
      <w:r>
        <w:t>{</w:t>
      </w:r>
    </w:p>
    <w:p w14:paraId="0FF4B5B2" w14:textId="77777777" w:rsidR="00E927F1" w:rsidRDefault="00235BC5">
      <w:pPr>
        <w:pStyle w:val="SourceCode"/>
      </w:pPr>
      <w:r>
        <w:t xml:space="preserve">    public int StatusCode;</w:t>
      </w:r>
    </w:p>
    <w:p w14:paraId="39EB20D7" w14:textId="77777777" w:rsidR="00E927F1" w:rsidRDefault="00235BC5">
      <w:pPr>
        <w:pStyle w:val="SourceCode"/>
      </w:pPr>
      <w:r>
        <w:t xml:space="preserve">    public string Body;</w:t>
      </w:r>
    </w:p>
    <w:p w14:paraId="0C57B445" w14:textId="77777777" w:rsidR="00E927F1" w:rsidRDefault="00235BC5">
      <w:pPr>
        <w:pStyle w:val="SourceCode"/>
      </w:pPr>
      <w:r>
        <w:t xml:space="preserve">    public Dictionary&lt;string, string&gt; Headers;</w:t>
      </w:r>
    </w:p>
    <w:p w14:paraId="1BAB7E94" w14:textId="77777777" w:rsidR="00E927F1" w:rsidRDefault="00235BC5">
      <w:pPr>
        <w:pStyle w:val="SourceCode"/>
      </w:pPr>
      <w:r>
        <w:t xml:space="preserve">    public string Failure;</w:t>
      </w:r>
    </w:p>
    <w:p w14:paraId="1D23C07F" w14:textId="77777777" w:rsidR="00E927F1" w:rsidRDefault="00E927F1">
      <w:pPr>
        <w:pStyle w:val="SourceCode"/>
      </w:pPr>
    </w:p>
    <w:p w14:paraId="7F9C7B9C" w14:textId="77777777" w:rsidR="00E927F1" w:rsidRDefault="00235BC5">
      <w:pPr>
        <w:pStyle w:val="SourceCode"/>
      </w:pPr>
      <w:r>
        <w:t xml:space="preserve">    public ApiResponse(int statusCode, string body,</w:t>
      </w:r>
    </w:p>
    <w:p w14:paraId="313F07B5" w14:textId="77777777" w:rsidR="00E927F1" w:rsidRDefault="00235BC5">
      <w:pPr>
        <w:pStyle w:val="SourceCode"/>
      </w:pPr>
      <w:r>
        <w:t xml:space="preserve">                       Dictionary&lt;string, string&gt; headers, string failure)</w:t>
      </w:r>
    </w:p>
    <w:p w14:paraId="5A17844B" w14:textId="77777777" w:rsidR="00E927F1" w:rsidRDefault="00235BC5">
      <w:pPr>
        <w:pStyle w:val="SourceCode"/>
      </w:pPr>
      <w:r>
        <w:t xml:space="preserve">    {</w:t>
      </w:r>
    </w:p>
    <w:p w14:paraId="533B0D68" w14:textId="77777777" w:rsidR="00E927F1" w:rsidRDefault="00235BC5">
      <w:pPr>
        <w:pStyle w:val="SourceCode"/>
      </w:pPr>
      <w:r>
        <w:t xml:space="preserve">        this.StatusCode = statusCode;</w:t>
      </w:r>
    </w:p>
    <w:p w14:paraId="1B7E38A8" w14:textId="77777777" w:rsidR="00E927F1" w:rsidRDefault="00235BC5">
      <w:pPr>
        <w:pStyle w:val="SourceCode"/>
      </w:pPr>
      <w:r>
        <w:t xml:space="preserve">        this.Body = body;</w:t>
      </w:r>
    </w:p>
    <w:p w14:paraId="545051C2" w14:textId="77777777" w:rsidR="00E927F1" w:rsidRDefault="00235BC5">
      <w:pPr>
        <w:pStyle w:val="SourceCode"/>
      </w:pPr>
      <w:r>
        <w:t xml:space="preserve">        this.Headers = headers;</w:t>
      </w:r>
    </w:p>
    <w:p w14:paraId="285D5951" w14:textId="77777777" w:rsidR="00E927F1" w:rsidRDefault="00235BC5">
      <w:pPr>
        <w:pStyle w:val="SourceCode"/>
      </w:pPr>
      <w:r>
        <w:t xml:space="preserve">        this.Failure = failure;</w:t>
      </w:r>
    </w:p>
    <w:p w14:paraId="20384A1A" w14:textId="77777777" w:rsidR="00E927F1" w:rsidRDefault="00235BC5">
      <w:pPr>
        <w:pStyle w:val="SourceCode"/>
      </w:pPr>
      <w:r>
        <w:t xml:space="preserve">    }</w:t>
      </w:r>
    </w:p>
    <w:p w14:paraId="2A7F7A79" w14:textId="77777777" w:rsidR="00E927F1" w:rsidRDefault="00235BC5">
      <w:pPr>
        <w:pStyle w:val="SourceCode"/>
      </w:pPr>
      <w:r>
        <w:t>}</w:t>
      </w:r>
    </w:p>
    <w:p w14:paraId="778A422E" w14:textId="77777777" w:rsidR="00E927F1" w:rsidRDefault="00E927F1">
      <w:pPr>
        <w:pStyle w:val="SourceCode"/>
      </w:pPr>
    </w:p>
    <w:p w14:paraId="0E19D0D5" w14:textId="77777777" w:rsidR="00E927F1" w:rsidRDefault="00235BC5">
      <w:pPr>
        <w:pStyle w:val="SourceCode"/>
      </w:pPr>
      <w:r>
        <w:t>internal static class Program</w:t>
      </w:r>
    </w:p>
    <w:p w14:paraId="0F6D2112" w14:textId="77777777" w:rsidR="00E927F1" w:rsidRDefault="00235BC5">
      <w:pPr>
        <w:pStyle w:val="SourceCode"/>
      </w:pPr>
      <w:r>
        <w:t>{</w:t>
      </w:r>
    </w:p>
    <w:p w14:paraId="689A7106" w14:textId="77777777" w:rsidR="00E927F1" w:rsidRDefault="00235BC5">
      <w:pPr>
        <w:pStyle w:val="SourceCode"/>
      </w:pPr>
      <w:r>
        <w:t xml:space="preserve">    private const string ServerOrigin = "https://127.0.0.1:8765";</w:t>
      </w:r>
    </w:p>
    <w:p w14:paraId="07EEE9F2" w14:textId="77777777" w:rsidR="00E927F1" w:rsidRDefault="00235BC5">
      <w:pPr>
        <w:pStyle w:val="SourceCode"/>
      </w:pPr>
      <w:r>
        <w:t xml:space="preserve">    private const string ApiPrefix = "/api/v1";</w:t>
      </w:r>
    </w:p>
    <w:p w14:paraId="73919891" w14:textId="77777777" w:rsidR="00E927F1" w:rsidRDefault="00235BC5">
      <w:pPr>
        <w:pStyle w:val="SourceCode"/>
      </w:pPr>
      <w:r>
        <w:t xml:space="preserve">    private const string CaFile = "certs/spa-ca.pem";</w:t>
      </w:r>
    </w:p>
    <w:p w14:paraId="3396E099" w14:textId="77777777" w:rsidR="00E927F1" w:rsidRDefault="00235BC5">
      <w:pPr>
        <w:pStyle w:val="SourceCode"/>
      </w:pPr>
      <w:r>
        <w:t xml:space="preserve">    private const int TimeoutSeconds = 10;</w:t>
      </w:r>
    </w:p>
    <w:p w14:paraId="3E33130A" w14:textId="77777777" w:rsidR="00E927F1" w:rsidRDefault="00235BC5">
      <w:pPr>
        <w:pStyle w:val="SourceCode"/>
      </w:pPr>
      <w:r>
        <w:t xml:space="preserve">    private const string UserAgent = "spa-api-client";</w:t>
      </w:r>
    </w:p>
    <w:p w14:paraId="486E4F15" w14:textId="77777777" w:rsidR="00E927F1" w:rsidRDefault="00E927F1">
      <w:pPr>
        <w:pStyle w:val="SourceCode"/>
      </w:pPr>
    </w:p>
    <w:p w14:paraId="4ADCBA69" w14:textId="77777777" w:rsidR="00E927F1" w:rsidRDefault="00235BC5">
      <w:pPr>
        <w:pStyle w:val="SourceCode"/>
      </w:pPr>
      <w:r>
        <w:t xml:space="preserve">    // The value of the header called headerName, ignoring case, or "" when the</w:t>
      </w:r>
    </w:p>
    <w:p w14:paraId="10E8298F" w14:textId="77777777" w:rsidR="00E927F1" w:rsidRDefault="00235BC5">
      <w:pPr>
        <w:pStyle w:val="SourceCode"/>
      </w:pPr>
      <w:r>
        <w:t xml:space="preserve">    // answer has no such header.</w:t>
      </w:r>
    </w:p>
    <w:p w14:paraId="358F1D81" w14:textId="77777777" w:rsidR="00E927F1" w:rsidRDefault="00235BC5">
      <w:pPr>
        <w:pStyle w:val="SourceCode"/>
      </w:pPr>
      <w:r>
        <w:t xml:space="preserve">    private static string ResponseHeader(ApiResponse response,</w:t>
      </w:r>
    </w:p>
    <w:p w14:paraId="4E6BAD70" w14:textId="77777777" w:rsidR="00E927F1" w:rsidRDefault="00235BC5">
      <w:pPr>
        <w:pStyle w:val="SourceCode"/>
      </w:pPr>
      <w:r>
        <w:t xml:space="preserve">        string headerName)</w:t>
      </w:r>
    </w:p>
    <w:p w14:paraId="13E977C8" w14:textId="77777777" w:rsidR="00E927F1" w:rsidRDefault="00235BC5">
      <w:pPr>
        <w:pStyle w:val="SourceCode"/>
      </w:pPr>
      <w:r>
        <w:t xml:space="preserve">    {</w:t>
      </w:r>
    </w:p>
    <w:p w14:paraId="7EA5022D" w14:textId="77777777" w:rsidR="00E927F1" w:rsidRDefault="00235BC5">
      <w:pPr>
        <w:pStyle w:val="SourceCode"/>
      </w:pPr>
      <w:r>
        <w:t xml:space="preserve">        if (response.Headers.TryGetValue(headerName,</w:t>
      </w:r>
    </w:p>
    <w:p w14:paraId="1B518657" w14:textId="77777777" w:rsidR="00E927F1" w:rsidRDefault="00235BC5">
      <w:pPr>
        <w:pStyle w:val="SourceCode"/>
      </w:pPr>
      <w:r>
        <w:t xml:space="preserve">            out string? headerValue))</w:t>
      </w:r>
    </w:p>
    <w:p w14:paraId="219B732D" w14:textId="77777777" w:rsidR="00E927F1" w:rsidRDefault="00235BC5">
      <w:pPr>
        <w:pStyle w:val="SourceCode"/>
      </w:pPr>
      <w:r>
        <w:t xml:space="preserve">        {</w:t>
      </w:r>
    </w:p>
    <w:p w14:paraId="639E4855" w14:textId="77777777" w:rsidR="00E927F1" w:rsidRDefault="00235BC5">
      <w:pPr>
        <w:pStyle w:val="SourceCode"/>
      </w:pPr>
      <w:r>
        <w:t xml:space="preserve">            return headerValue;</w:t>
      </w:r>
    </w:p>
    <w:p w14:paraId="4A49CD8E" w14:textId="77777777" w:rsidR="00E927F1" w:rsidRDefault="00235BC5">
      <w:pPr>
        <w:pStyle w:val="SourceCode"/>
      </w:pPr>
      <w:r>
        <w:t xml:space="preserve">        }</w:t>
      </w:r>
    </w:p>
    <w:p w14:paraId="0C5F90EA" w14:textId="77777777" w:rsidR="00E927F1" w:rsidRDefault="00235BC5">
      <w:pPr>
        <w:pStyle w:val="SourceCode"/>
      </w:pPr>
      <w:r>
        <w:t xml:space="preserve">        return "";</w:t>
      </w:r>
    </w:p>
    <w:p w14:paraId="494709B2" w14:textId="77777777" w:rsidR="00E927F1" w:rsidRDefault="00235BC5">
      <w:pPr>
        <w:pStyle w:val="SourceCode"/>
      </w:pPr>
      <w:r>
        <w:t xml:space="preserve">    }</w:t>
      </w:r>
    </w:p>
    <w:p w14:paraId="454BBD57" w14:textId="77777777" w:rsidR="00E927F1" w:rsidRDefault="00E927F1">
      <w:pPr>
        <w:pStyle w:val="SourceCode"/>
      </w:pPr>
    </w:p>
    <w:p w14:paraId="05AB9DFB" w14:textId="77777777" w:rsidR="00E927F1" w:rsidRDefault="00235BC5">
      <w:pPr>
        <w:pStyle w:val="SourceCode"/>
      </w:pPr>
      <w:r>
        <w:t xml:space="preserve">    private static void ReportFailure(string reason)</w:t>
      </w:r>
    </w:p>
    <w:p w14:paraId="23D864D3" w14:textId="77777777" w:rsidR="00E927F1" w:rsidRDefault="00235BC5">
      <w:pPr>
        <w:pStyle w:val="SourceCode"/>
      </w:pPr>
      <w:r>
        <w:t xml:space="preserve">    {</w:t>
      </w:r>
    </w:p>
    <w:p w14:paraId="3FA0C6CC" w14:textId="77777777" w:rsidR="00E927F1" w:rsidRDefault="00235BC5">
      <w:pPr>
        <w:pStyle w:val="SourceCode"/>
      </w:pPr>
      <w:r>
        <w:t xml:space="preserve">        Console.Error.WriteLine($"Error: could not reach {ServerOrigin}");</w:t>
      </w:r>
    </w:p>
    <w:p w14:paraId="15F75947" w14:textId="77777777" w:rsidR="00E927F1" w:rsidRDefault="00235BC5">
      <w:pPr>
        <w:pStyle w:val="SourceCode"/>
      </w:pPr>
      <w:r>
        <w:t xml:space="preserve">        Console.Error.WriteLine($"Reason: {reason}");</w:t>
      </w:r>
    </w:p>
    <w:p w14:paraId="4D28B21D" w14:textId="77777777" w:rsidR="00E927F1" w:rsidRDefault="00235BC5">
      <w:pPr>
        <w:pStyle w:val="SourceCode"/>
      </w:pPr>
      <w:r>
        <w:t xml:space="preserve">    }</w:t>
      </w:r>
    </w:p>
    <w:p w14:paraId="2D45DAA7" w14:textId="77777777" w:rsidR="00E927F1" w:rsidRDefault="00E927F1">
      <w:pPr>
        <w:pStyle w:val="SourceCode"/>
      </w:pPr>
    </w:p>
    <w:p w14:paraId="6BE20385" w14:textId="77777777" w:rsidR="00E927F1" w:rsidRDefault="00235BC5">
      <w:pPr>
        <w:pStyle w:val="SourceCode"/>
      </w:pPr>
      <w:r>
        <w:t xml:space="preserve">    // Send one request with the client and return the answer. key "" sends</w:t>
      </w:r>
    </w:p>
    <w:p w14:paraId="58ADF0C3" w14:textId="77777777" w:rsidR="00E927F1" w:rsidRDefault="00235BC5">
      <w:pPr>
        <w:pStyle w:val="SourceCode"/>
      </w:pPr>
      <w:r>
        <w:t xml:space="preserve">    // no Authorization header, and jsonBody "" sends no body. A 4xx or 5xx</w:t>
      </w:r>
    </w:p>
    <w:p w14:paraId="23FA54F7" w14:textId="77777777" w:rsidR="00E927F1" w:rsidRDefault="00235BC5">
      <w:pPr>
        <w:pStyle w:val="SourceCode"/>
      </w:pPr>
      <w:r>
        <w:t xml:space="preserve">    // is an answer like any other; only no answer at all gives StatusCode</w:t>
      </w:r>
    </w:p>
    <w:p w14:paraId="559A3F54" w14:textId="77777777" w:rsidR="00E927F1" w:rsidRDefault="00235BC5">
      <w:pPr>
        <w:pStyle w:val="SourceCode"/>
      </w:pPr>
      <w:r>
        <w:t xml:space="preserve">    // 0, with two Error lines. async Task&lt;ApiResponse&gt;: the caller awaits</w:t>
      </w:r>
    </w:p>
    <w:p w14:paraId="197C4AD1" w14:textId="77777777" w:rsidR="00E927F1" w:rsidRDefault="00235BC5">
      <w:pPr>
        <w:pStyle w:val="SourceCode"/>
      </w:pPr>
      <w:r>
        <w:t xml:space="preserve">    // it, and gets the ApiResponse when the answer has arrived.</w:t>
      </w:r>
    </w:p>
    <w:p w14:paraId="504EEA79" w14:textId="77777777" w:rsidR="00E927F1" w:rsidRDefault="00235BC5">
      <w:pPr>
        <w:pStyle w:val="SourceCode"/>
      </w:pPr>
      <w:r>
        <w:t xml:space="preserve">    private static async Task&lt;ApiResponse&gt; SendRequest(HttpClient client,</w:t>
      </w:r>
    </w:p>
    <w:p w14:paraId="7E8606C9" w14:textId="77777777" w:rsidR="00E927F1" w:rsidRDefault="00235BC5">
      <w:pPr>
        <w:pStyle w:val="SourceCode"/>
      </w:pPr>
      <w:r>
        <w:t xml:space="preserve">        string method, string path, string key, string jsonBody)</w:t>
      </w:r>
    </w:p>
    <w:p w14:paraId="76BF3D42" w14:textId="77777777" w:rsidR="00E927F1" w:rsidRDefault="00235BC5">
      <w:pPr>
        <w:pStyle w:val="SourceCode"/>
      </w:pPr>
      <w:r>
        <w:t xml:space="preserve">    {</w:t>
      </w:r>
    </w:p>
    <w:p w14:paraId="219E1114" w14:textId="77777777" w:rsidR="00E927F1" w:rsidRDefault="00235BC5">
      <w:pPr>
        <w:pStyle w:val="SourceCode"/>
      </w:pPr>
      <w:r>
        <w:t xml:space="preserve">        // The path is relative: the client's BaseAddress puts the server's</w:t>
      </w:r>
    </w:p>
    <w:p w14:paraId="4801E8BC" w14:textId="77777777" w:rsidR="00E927F1" w:rsidRDefault="00235BC5">
      <w:pPr>
        <w:pStyle w:val="SourceCode"/>
      </w:pPr>
      <w:r>
        <w:t xml:space="preserve">        // origin in front of it.</w:t>
      </w:r>
    </w:p>
    <w:p w14:paraId="0C4A3E2E" w14:textId="77777777" w:rsidR="00E927F1" w:rsidRDefault="00235BC5">
      <w:pPr>
        <w:pStyle w:val="SourceCode"/>
      </w:pPr>
      <w:r>
        <w:t xml:space="preserve">        using HttpRequestMessage request =</w:t>
      </w:r>
    </w:p>
    <w:p w14:paraId="174021F0" w14:textId="77777777" w:rsidR="00E927F1" w:rsidRDefault="00235BC5">
      <w:pPr>
        <w:pStyle w:val="SourceCode"/>
      </w:pPr>
      <w:r>
        <w:t xml:space="preserve">            new HttpRequestMessage(new HttpMethod(method), path);</w:t>
      </w:r>
    </w:p>
    <w:p w14:paraId="1262A2A5" w14:textId="77777777" w:rsidR="00E927F1" w:rsidRDefault="00235BC5">
      <w:pPr>
        <w:pStyle w:val="SourceCode"/>
      </w:pPr>
      <w:r>
        <w:t xml:space="preserve">        request.Headers.Add("Accept", "application/json");</w:t>
      </w:r>
    </w:p>
    <w:p w14:paraId="6D065F18" w14:textId="77777777" w:rsidR="00E927F1" w:rsidRDefault="00235BC5">
      <w:pPr>
        <w:pStyle w:val="SourceCode"/>
      </w:pPr>
      <w:r>
        <w:t xml:space="preserve">        request.Headers.Add("User-Agent", UserAgent);</w:t>
      </w:r>
    </w:p>
    <w:p w14:paraId="287AFCAE" w14:textId="77777777" w:rsidR="00E927F1" w:rsidRDefault="00235BC5">
      <w:pPr>
        <w:pStyle w:val="SourceCode"/>
      </w:pPr>
      <w:r>
        <w:t xml:space="preserve">        if (key != "")</w:t>
      </w:r>
    </w:p>
    <w:p w14:paraId="113C547D" w14:textId="77777777" w:rsidR="00E927F1" w:rsidRDefault="00235BC5">
      <w:pPr>
        <w:pStyle w:val="SourceCode"/>
      </w:pPr>
      <w:r>
        <w:t xml:space="preserve">        {</w:t>
      </w:r>
    </w:p>
    <w:p w14:paraId="5281F881" w14:textId="77777777" w:rsidR="00E927F1" w:rsidRDefault="00235BC5">
      <w:pPr>
        <w:pStyle w:val="SourceCode"/>
      </w:pPr>
      <w:r>
        <w:t xml:space="preserve">            request.Headers.Add("Authorization", "Bearer " + key);</w:t>
      </w:r>
    </w:p>
    <w:p w14:paraId="5F275670" w14:textId="77777777" w:rsidR="00E927F1" w:rsidRDefault="00235BC5">
      <w:pPr>
        <w:pStyle w:val="SourceCode"/>
      </w:pPr>
      <w:r>
        <w:t xml:space="preserve">        }</w:t>
      </w:r>
    </w:p>
    <w:p w14:paraId="032BDDE8" w14:textId="77777777" w:rsidR="00E927F1" w:rsidRDefault="00235BC5">
      <w:pPr>
        <w:pStyle w:val="SourceCode"/>
      </w:pPr>
      <w:r>
        <w:t xml:space="preserve">        if (jsonBody != "")</w:t>
      </w:r>
    </w:p>
    <w:p w14:paraId="44ECD13E" w14:textId="77777777" w:rsidR="00E927F1" w:rsidRDefault="00235BC5">
      <w:pPr>
        <w:pStyle w:val="SourceCode"/>
      </w:pPr>
      <w:r>
        <w:t xml:space="preserve">        {</w:t>
      </w:r>
    </w:p>
    <w:p w14:paraId="4C2407B3" w14:textId="77777777" w:rsidR="00E927F1" w:rsidRDefault="00235BC5">
      <w:pPr>
        <w:pStyle w:val="SourceCode"/>
      </w:pPr>
      <w:r>
        <w:t xml:space="preserve">            // StringContent is the body; it sets the Content-Type header to</w:t>
      </w:r>
    </w:p>
    <w:p w14:paraId="1D483625" w14:textId="77777777" w:rsidR="00E927F1" w:rsidRDefault="00235BC5">
      <w:pPr>
        <w:pStyle w:val="SourceCode"/>
      </w:pPr>
      <w:r>
        <w:t xml:space="preserve">            // application/json; charset=utf-8.</w:t>
      </w:r>
    </w:p>
    <w:p w14:paraId="7651F44B" w14:textId="77777777" w:rsidR="00E927F1" w:rsidRDefault="00235BC5">
      <w:pPr>
        <w:pStyle w:val="SourceCode"/>
      </w:pPr>
      <w:r>
        <w:t xml:space="preserve">            request.Content =</w:t>
      </w:r>
    </w:p>
    <w:p w14:paraId="4115CCB2" w14:textId="77777777" w:rsidR="00E927F1" w:rsidRDefault="00235BC5">
      <w:pPr>
        <w:pStyle w:val="SourceCode"/>
      </w:pPr>
      <w:r>
        <w:t xml:space="preserve">                new StringContent(jsonBody, Encoding.UTF8, "application/json");</w:t>
      </w:r>
    </w:p>
    <w:p w14:paraId="7C5A8E6B" w14:textId="77777777" w:rsidR="00E927F1" w:rsidRDefault="00235BC5">
      <w:pPr>
        <w:pStyle w:val="SourceCode"/>
      </w:pPr>
      <w:r>
        <w:t xml:space="preserve">        }</w:t>
      </w:r>
    </w:p>
    <w:p w14:paraId="3916A332" w14:textId="77777777" w:rsidR="00E927F1" w:rsidRDefault="00235BC5">
      <w:pPr>
        <w:pStyle w:val="SourceCode"/>
      </w:pPr>
      <w:r>
        <w:t xml:space="preserve">        try</w:t>
      </w:r>
    </w:p>
    <w:p w14:paraId="347F869D" w14:textId="77777777" w:rsidR="00E927F1" w:rsidRDefault="00235BC5">
      <w:pPr>
        <w:pStyle w:val="SourceCode"/>
      </w:pPr>
      <w:r>
        <w:t xml:space="preserve">        {</w:t>
      </w:r>
    </w:p>
    <w:p w14:paraId="1B5BF986" w14:textId="77777777" w:rsidR="00E927F1" w:rsidRDefault="00235BC5">
      <w:pPr>
        <w:pStyle w:val="SourceCode"/>
      </w:pPr>
      <w:r>
        <w:t xml:space="preserve">            using HttpResponseMessage response = await client.SendAsync(request);</w:t>
      </w:r>
    </w:p>
    <w:p w14:paraId="32803DE8" w14:textId="77777777" w:rsidR="00E927F1" w:rsidRDefault="00235BC5">
      <w:pPr>
        <w:pStyle w:val="SourceCode"/>
      </w:pPr>
      <w:r>
        <w:t xml:space="preserve">            string body = await response.Content.ReadAsStringAsync();</w:t>
      </w:r>
    </w:p>
    <w:p w14:paraId="7CD3B7E8" w14:textId="77777777" w:rsidR="00E927F1" w:rsidRDefault="00235BC5">
      <w:pPr>
        <w:pStyle w:val="SourceCode"/>
      </w:pPr>
      <w:r>
        <w:t xml:space="preserve">            // HttpClient keeps the body's headers, such as Content-Type, in</w:t>
      </w:r>
    </w:p>
    <w:p w14:paraId="61433C2F" w14:textId="77777777" w:rsidR="00E927F1" w:rsidRDefault="00235BC5">
      <w:pPr>
        <w:pStyle w:val="SourceCode"/>
      </w:pPr>
      <w:r>
        <w:t xml:space="preserve">            // Content.Headers, and the rest in Headers. Both go into one</w:t>
      </w:r>
    </w:p>
    <w:p w14:paraId="6B68CF7B" w14:textId="77777777" w:rsidR="00E927F1" w:rsidRDefault="00235BC5">
      <w:pPr>
        <w:pStyle w:val="SourceCode"/>
      </w:pPr>
      <w:r>
        <w:t xml:space="preserve">            // Dictionary (Lesson 2.8's SortedDictionary without the key order),</w:t>
      </w:r>
    </w:p>
    <w:p w14:paraId="2EEC9DEB" w14:textId="77777777" w:rsidR="00E927F1" w:rsidRDefault="00235BC5">
      <w:pPr>
        <w:pStyle w:val="SourceCode"/>
      </w:pPr>
      <w:r>
        <w:t xml:space="preserve">            // whose comparer ignores case. A header's several values come as an</w:t>
      </w:r>
    </w:p>
    <w:p w14:paraId="4672FA24" w14:textId="77777777" w:rsidR="00E927F1" w:rsidRDefault="00235BC5">
      <w:pPr>
        <w:pStyle w:val="SourceCode"/>
      </w:pPr>
      <w:r>
        <w:t xml:space="preserve">            // IEnumerable&lt;string&gt;; string.Join makes them one line, with commas.</w:t>
      </w:r>
    </w:p>
    <w:p w14:paraId="43F312A4" w14:textId="77777777" w:rsidR="00E927F1" w:rsidRDefault="00235BC5">
      <w:pPr>
        <w:pStyle w:val="SourceCode"/>
      </w:pPr>
      <w:r>
        <w:t xml:space="preserve">            Dictionary&lt;string, string&gt; headers =</w:t>
      </w:r>
    </w:p>
    <w:p w14:paraId="5F1EF611" w14:textId="77777777" w:rsidR="00E927F1" w:rsidRDefault="00235BC5">
      <w:pPr>
        <w:pStyle w:val="SourceCode"/>
      </w:pPr>
      <w:r>
        <w:t xml:space="preserve">                new Dictionary&lt;string, string&gt;(StringComparer.OrdinalIgnoreCase);</w:t>
      </w:r>
    </w:p>
    <w:p w14:paraId="41D2D7DF" w14:textId="77777777" w:rsidR="00E927F1" w:rsidRDefault="00235BC5">
      <w:pPr>
        <w:pStyle w:val="SourceCode"/>
      </w:pPr>
      <w:r>
        <w:t xml:space="preserve">            foreach (KeyValuePair&lt;string, IEnumerable&lt;string&gt;&gt; header</w:t>
      </w:r>
    </w:p>
    <w:p w14:paraId="50B05CDA" w14:textId="77777777" w:rsidR="00E927F1" w:rsidRDefault="00235BC5">
      <w:pPr>
        <w:pStyle w:val="SourceCode"/>
      </w:pPr>
      <w:r>
        <w:t xml:space="preserve">                     in response.Headers)</w:t>
      </w:r>
    </w:p>
    <w:p w14:paraId="18E7050B" w14:textId="77777777" w:rsidR="00E927F1" w:rsidRDefault="00235BC5">
      <w:pPr>
        <w:pStyle w:val="SourceCode"/>
      </w:pPr>
      <w:r>
        <w:t xml:space="preserve">            {</w:t>
      </w:r>
    </w:p>
    <w:p w14:paraId="71B93569" w14:textId="77777777" w:rsidR="00E927F1" w:rsidRDefault="00235BC5">
      <w:pPr>
        <w:pStyle w:val="SourceCode"/>
      </w:pPr>
      <w:r>
        <w:t xml:space="preserve">                headers[header.Key] = string.Join(", ", header.Value);</w:t>
      </w:r>
    </w:p>
    <w:p w14:paraId="6942E2BF" w14:textId="77777777" w:rsidR="00E927F1" w:rsidRDefault="00235BC5">
      <w:pPr>
        <w:pStyle w:val="SourceCode"/>
      </w:pPr>
      <w:r>
        <w:t xml:space="preserve">            }</w:t>
      </w:r>
    </w:p>
    <w:p w14:paraId="46019EEA" w14:textId="77777777" w:rsidR="00E927F1" w:rsidRDefault="00235BC5">
      <w:pPr>
        <w:pStyle w:val="SourceCode"/>
      </w:pPr>
      <w:r>
        <w:t xml:space="preserve">            foreach (KeyValuePair&lt;string, IEnumerable&lt;string&gt;&gt; header</w:t>
      </w:r>
    </w:p>
    <w:p w14:paraId="473A5591" w14:textId="77777777" w:rsidR="00E927F1" w:rsidRDefault="00235BC5">
      <w:pPr>
        <w:pStyle w:val="SourceCode"/>
      </w:pPr>
      <w:r>
        <w:t xml:space="preserve">                     in response.Content.Headers)</w:t>
      </w:r>
    </w:p>
    <w:p w14:paraId="23F17E5C" w14:textId="77777777" w:rsidR="00E927F1" w:rsidRDefault="00235BC5">
      <w:pPr>
        <w:pStyle w:val="SourceCode"/>
      </w:pPr>
      <w:r>
        <w:t xml:space="preserve">            {</w:t>
      </w:r>
    </w:p>
    <w:p w14:paraId="02894B5E" w14:textId="77777777" w:rsidR="00E927F1" w:rsidRDefault="00235BC5">
      <w:pPr>
        <w:pStyle w:val="SourceCode"/>
      </w:pPr>
      <w:r>
        <w:t xml:space="preserve">                headers[header.Key] = string.Join(", ", header.Value);</w:t>
      </w:r>
    </w:p>
    <w:p w14:paraId="681D149C" w14:textId="77777777" w:rsidR="00E927F1" w:rsidRDefault="00235BC5">
      <w:pPr>
        <w:pStyle w:val="SourceCode"/>
      </w:pPr>
      <w:r>
        <w:t xml:space="preserve">            }</w:t>
      </w:r>
    </w:p>
    <w:p w14:paraId="3EAC9F1C" w14:textId="77777777" w:rsidR="00E927F1" w:rsidRDefault="00235BC5">
      <w:pPr>
        <w:pStyle w:val="SourceCode"/>
      </w:pPr>
      <w:r>
        <w:t xml:space="preserve">            return new ApiResponse((int)response.StatusCode, body, headers, "");</w:t>
      </w:r>
    </w:p>
    <w:p w14:paraId="7F60B801" w14:textId="77777777" w:rsidR="00E927F1" w:rsidRDefault="00235BC5">
      <w:pPr>
        <w:pStyle w:val="SourceCode"/>
      </w:pPr>
      <w:r>
        <w:t xml:space="preserve">        }</w:t>
      </w:r>
    </w:p>
    <w:p w14:paraId="3C7FFF77" w14:textId="77777777" w:rsidR="00E927F1" w:rsidRDefault="00235BC5">
      <w:pPr>
        <w:pStyle w:val="SourceCode"/>
      </w:pPr>
      <w:r>
        <w:t xml:space="preserve">        catch (TaskCanceledException error)</w:t>
      </w:r>
    </w:p>
    <w:p w14:paraId="157850E0" w14:textId="77777777" w:rsidR="00E927F1" w:rsidRDefault="00235BC5">
      <w:pPr>
        <w:pStyle w:val="SourceCode"/>
      </w:pPr>
      <w:r>
        <w:t xml:space="preserve">        {</w:t>
      </w:r>
    </w:p>
    <w:p w14:paraId="43C35048" w14:textId="77777777" w:rsidR="00E927F1" w:rsidRDefault="00235BC5">
      <w:pPr>
        <w:pStyle w:val="SourceCode"/>
      </w:pPr>
      <w:r>
        <w:t xml:space="preserve">            // Remember, a request past the Timeout is a TaskCanceledException.</w:t>
      </w:r>
    </w:p>
    <w:p w14:paraId="36EBA8C2" w14:textId="77777777" w:rsidR="00E927F1" w:rsidRDefault="00235BC5">
      <w:pPr>
        <w:pStyle w:val="SourceCode"/>
      </w:pPr>
      <w:r>
        <w:t xml:space="preserve">            ReportFailure(error.Message);</w:t>
      </w:r>
    </w:p>
    <w:p w14:paraId="09B5E2B6" w14:textId="77777777" w:rsidR="00E927F1" w:rsidRDefault="00235BC5">
      <w:pPr>
        <w:pStyle w:val="SourceCode"/>
      </w:pPr>
      <w:r>
        <w:t xml:space="preserve">            return new ApiResponse(0, "", new Dictionary&lt;string, string&gt;(),</w:t>
      </w:r>
    </w:p>
    <w:p w14:paraId="21C7177E" w14:textId="77777777" w:rsidR="00E927F1" w:rsidRDefault="00235BC5">
      <w:pPr>
        <w:pStyle w:val="SourceCode"/>
      </w:pPr>
      <w:r>
        <w:t xml:space="preserve">                                   "timeout");</w:t>
      </w:r>
    </w:p>
    <w:p w14:paraId="6DDCF92A" w14:textId="77777777" w:rsidR="00E927F1" w:rsidRDefault="00235BC5">
      <w:pPr>
        <w:pStyle w:val="SourceCode"/>
      </w:pPr>
      <w:r>
        <w:t xml:space="preserve">        }</w:t>
      </w:r>
    </w:p>
    <w:p w14:paraId="514FA988" w14:textId="77777777" w:rsidR="00E927F1" w:rsidRDefault="00235BC5">
      <w:pPr>
        <w:pStyle w:val="SourceCode"/>
      </w:pPr>
      <w:r>
        <w:t xml:space="preserve">        catch (HttpRequestException error)</w:t>
      </w:r>
    </w:p>
    <w:p w14:paraId="7827A82F" w14:textId="77777777" w:rsidR="00E927F1" w:rsidRDefault="00235BC5">
      <w:pPr>
        <w:pStyle w:val="SourceCode"/>
      </w:pPr>
      <w:r>
        <w:t xml:space="preserve">        {</w:t>
      </w:r>
    </w:p>
    <w:p w14:paraId="246C14DA" w14:textId="77777777" w:rsidR="00E927F1" w:rsidRDefault="00235BC5">
      <w:pPr>
        <w:pStyle w:val="SourceCode"/>
      </w:pPr>
      <w:r>
        <w:t xml:space="preserve">            // Remember, the inner exception holds the library's own words.</w:t>
      </w:r>
    </w:p>
    <w:p w14:paraId="6168B9BF" w14:textId="77777777" w:rsidR="00E927F1" w:rsidRDefault="00235BC5">
      <w:pPr>
        <w:pStyle w:val="SourceCode"/>
      </w:pPr>
      <w:r>
        <w:t xml:space="preserve">            string reason = error.Message;</w:t>
      </w:r>
    </w:p>
    <w:p w14:paraId="09AACA54" w14:textId="77777777" w:rsidR="00E927F1" w:rsidRDefault="00235BC5">
      <w:pPr>
        <w:pStyle w:val="SourceCode"/>
      </w:pPr>
      <w:r>
        <w:t xml:space="preserve">            if (error.InnerException != null)</w:t>
      </w:r>
    </w:p>
    <w:p w14:paraId="7820A83E" w14:textId="77777777" w:rsidR="00E927F1" w:rsidRDefault="00235BC5">
      <w:pPr>
        <w:pStyle w:val="SourceCode"/>
      </w:pPr>
      <w:r>
        <w:t xml:space="preserve">            {</w:t>
      </w:r>
    </w:p>
    <w:p w14:paraId="17E3476A" w14:textId="77777777" w:rsidR="00E927F1" w:rsidRDefault="00235BC5">
      <w:pPr>
        <w:pStyle w:val="SourceCode"/>
      </w:pPr>
      <w:r>
        <w:t xml:space="preserve">                reason = error.InnerException.Message;</w:t>
      </w:r>
    </w:p>
    <w:p w14:paraId="05376EC6" w14:textId="77777777" w:rsidR="00E927F1" w:rsidRDefault="00235BC5">
      <w:pPr>
        <w:pStyle w:val="SourceCode"/>
      </w:pPr>
      <w:r>
        <w:t xml:space="preserve">            }</w:t>
      </w:r>
    </w:p>
    <w:p w14:paraId="3AA15D6C" w14:textId="77777777" w:rsidR="00E927F1" w:rsidRDefault="00235BC5">
      <w:pPr>
        <w:pStyle w:val="SourceCode"/>
      </w:pPr>
      <w:r>
        <w:t xml:space="preserve">            ReportFailure(reason);</w:t>
      </w:r>
    </w:p>
    <w:p w14:paraId="5B89DA9D" w14:textId="77777777" w:rsidR="00E927F1" w:rsidRDefault="00235BC5">
      <w:pPr>
        <w:pStyle w:val="SourceCode"/>
      </w:pPr>
      <w:r>
        <w:t xml:space="preserve">            // HttpRequestError says what kind of failure it was.</w:t>
      </w:r>
    </w:p>
    <w:p w14:paraId="5294A5D5" w14:textId="77777777" w:rsidR="00E927F1" w:rsidRDefault="00235BC5">
      <w:pPr>
        <w:pStyle w:val="SourceCode"/>
      </w:pPr>
      <w:r>
        <w:t xml:space="preserve">            string failure = "other";</w:t>
      </w:r>
    </w:p>
    <w:p w14:paraId="2BAAAC54" w14:textId="77777777" w:rsidR="00E927F1" w:rsidRDefault="00235BC5">
      <w:pPr>
        <w:pStyle w:val="SourceCode"/>
      </w:pPr>
      <w:r>
        <w:t xml:space="preserve">            if (error.HttpRequestError == HttpRequestError.ConnectionError)</w:t>
      </w:r>
    </w:p>
    <w:p w14:paraId="4DA1E516" w14:textId="77777777" w:rsidR="00E927F1" w:rsidRDefault="00235BC5">
      <w:pPr>
        <w:pStyle w:val="SourceCode"/>
      </w:pPr>
      <w:r>
        <w:t xml:space="preserve">            {</w:t>
      </w:r>
    </w:p>
    <w:p w14:paraId="56DE5D46" w14:textId="77777777" w:rsidR="00E927F1" w:rsidRDefault="00235BC5">
      <w:pPr>
        <w:pStyle w:val="SourceCode"/>
      </w:pPr>
      <w:r>
        <w:t xml:space="preserve">                failure = "refused";</w:t>
      </w:r>
    </w:p>
    <w:p w14:paraId="2BAD2FEE" w14:textId="77777777" w:rsidR="00E927F1" w:rsidRDefault="00235BC5">
      <w:pPr>
        <w:pStyle w:val="SourceCode"/>
      </w:pPr>
      <w:r>
        <w:t xml:space="preserve">            }</w:t>
      </w:r>
    </w:p>
    <w:p w14:paraId="2E148DB6" w14:textId="77777777" w:rsidR="00E927F1" w:rsidRDefault="00235BC5">
      <w:pPr>
        <w:pStyle w:val="SourceCode"/>
      </w:pPr>
      <w:r>
        <w:t xml:space="preserve">            if (error.HttpRequestError == HttpRequestError.SecureConnectionError)</w:t>
      </w:r>
    </w:p>
    <w:p w14:paraId="658D4732" w14:textId="77777777" w:rsidR="00E927F1" w:rsidRDefault="00235BC5">
      <w:pPr>
        <w:pStyle w:val="SourceCode"/>
      </w:pPr>
      <w:r>
        <w:t xml:space="preserve">            {</w:t>
      </w:r>
    </w:p>
    <w:p w14:paraId="77F13F53" w14:textId="77777777" w:rsidR="00E927F1" w:rsidRDefault="00235BC5">
      <w:pPr>
        <w:pStyle w:val="SourceCode"/>
      </w:pPr>
      <w:r>
        <w:t xml:space="preserve">                failure = "certificate";</w:t>
      </w:r>
    </w:p>
    <w:p w14:paraId="7D173E26" w14:textId="77777777" w:rsidR="00E927F1" w:rsidRDefault="00235BC5">
      <w:pPr>
        <w:pStyle w:val="SourceCode"/>
      </w:pPr>
      <w:r>
        <w:t xml:space="preserve">            }</w:t>
      </w:r>
    </w:p>
    <w:p w14:paraId="7FB82053" w14:textId="77777777" w:rsidR="00E927F1" w:rsidRDefault="00235BC5">
      <w:pPr>
        <w:pStyle w:val="SourceCode"/>
      </w:pPr>
      <w:r>
        <w:t xml:space="preserve">            return new ApiResponse(0, "", new Dictionary&lt;string, string&gt;(),</w:t>
      </w:r>
    </w:p>
    <w:p w14:paraId="55BD1F57" w14:textId="77777777" w:rsidR="00E927F1" w:rsidRDefault="00235BC5">
      <w:pPr>
        <w:pStyle w:val="SourceCode"/>
      </w:pPr>
      <w:r>
        <w:t xml:space="preserve">                                   failure);</w:t>
      </w:r>
    </w:p>
    <w:p w14:paraId="53682AF0" w14:textId="77777777" w:rsidR="00E927F1" w:rsidRDefault="00235BC5">
      <w:pPr>
        <w:pStyle w:val="SourceCode"/>
      </w:pPr>
      <w:r>
        <w:t xml:space="preserve">        }</w:t>
      </w:r>
    </w:p>
    <w:p w14:paraId="5E442D53" w14:textId="77777777" w:rsidR="00E927F1" w:rsidRDefault="00235BC5">
      <w:pPr>
        <w:pStyle w:val="SourceCode"/>
      </w:pPr>
      <w:r>
        <w:t xml:space="preserve">    }</w:t>
      </w:r>
    </w:p>
    <w:p w14:paraId="788BB7D1" w14:textId="77777777" w:rsidR="00E927F1" w:rsidRDefault="00E927F1">
      <w:pPr>
        <w:pStyle w:val="SourceCode"/>
      </w:pPr>
    </w:p>
    <w:p w14:paraId="2317D7FF" w14:textId="77777777" w:rsidR="00E927F1" w:rsidRDefault="00235BC5">
      <w:pPr>
        <w:pStyle w:val="SourceCode"/>
      </w:pPr>
      <w:r>
        <w:t xml:space="preserve">    private static void PrintResponse(ApiResponse response)</w:t>
      </w:r>
    </w:p>
    <w:p w14:paraId="64C609E8" w14:textId="77777777" w:rsidR="00E927F1" w:rsidRDefault="00235BC5">
      <w:pPr>
        <w:pStyle w:val="SourceCode"/>
      </w:pPr>
      <w:r>
        <w:t xml:space="preserve">    {</w:t>
      </w:r>
    </w:p>
    <w:p w14:paraId="1C76F2EF" w14:textId="77777777" w:rsidR="00E927F1" w:rsidRDefault="00235BC5">
      <w:pPr>
        <w:pStyle w:val="SourceCode"/>
      </w:pPr>
      <w:r>
        <w:t xml:space="preserve">        Console.WriteLine($"Status: {response.StatusCode}");</w:t>
      </w:r>
    </w:p>
    <w:p w14:paraId="1A5272A6" w14:textId="77777777" w:rsidR="00E927F1" w:rsidRDefault="00235BC5">
      <w:pPr>
        <w:pStyle w:val="SourceCode"/>
      </w:pPr>
      <w:r>
        <w:t xml:space="preserve">        Console.WriteLine(</w:t>
      </w:r>
    </w:p>
    <w:p w14:paraId="68050A24" w14:textId="77777777" w:rsidR="00E927F1" w:rsidRDefault="00235BC5">
      <w:pPr>
        <w:pStyle w:val="SourceCode"/>
      </w:pPr>
      <w:r>
        <w:t xml:space="preserve">            $"Content-Type: {ResponseHeader(response, "Content-Type")}");</w:t>
      </w:r>
    </w:p>
    <w:p w14:paraId="2462FDFE" w14:textId="77777777" w:rsidR="00E927F1" w:rsidRDefault="00235BC5">
      <w:pPr>
        <w:pStyle w:val="SourceCode"/>
      </w:pPr>
      <w:r>
        <w:t xml:space="preserve">        Console.WriteLine($"Body: {response.Body}");</w:t>
      </w:r>
    </w:p>
    <w:p w14:paraId="04B6B6DE" w14:textId="77777777" w:rsidR="00E927F1" w:rsidRDefault="00235BC5">
      <w:pPr>
        <w:pStyle w:val="SourceCode"/>
      </w:pPr>
      <w:r>
        <w:t xml:space="preserve">    }</w:t>
      </w:r>
    </w:p>
    <w:p w14:paraId="709221F6" w14:textId="77777777" w:rsidR="00E927F1" w:rsidRDefault="00E927F1">
      <w:pPr>
        <w:pStyle w:val="SourceCode"/>
      </w:pPr>
    </w:p>
    <w:p w14:paraId="312DC6DD" w14:textId="77777777" w:rsidR="00E927F1" w:rsidRDefault="00235BC5">
      <w:pPr>
        <w:pStyle w:val="SourceCode"/>
      </w:pPr>
      <w:r>
        <w:t xml:space="preserve">    // Lesson 6.10: the path of a search, the collection's path plus a query</w:t>
      </w:r>
    </w:p>
    <w:p w14:paraId="4432E6B9" w14:textId="77777777" w:rsidR="00E927F1" w:rsidRDefault="00235BC5">
      <w:pPr>
        <w:pStyle w:val="SourceCode"/>
      </w:pPr>
      <w:r>
        <w:t xml:space="preserve">    // with one parameter, field=term. .NET's base library has no query</w:t>
      </w:r>
    </w:p>
    <w:p w14:paraId="6FCA2A42" w14:textId="77777777" w:rsidR="00E927F1" w:rsidRDefault="00235BC5">
      <w:pPr>
        <w:pStyle w:val="SourceCode"/>
      </w:pPr>
      <w:r>
        <w:t xml:space="preserve">    // builder, so the query is joined by hand from encoded parts.</w:t>
      </w:r>
    </w:p>
    <w:p w14:paraId="39C42B20" w14:textId="77777777" w:rsidR="00E927F1" w:rsidRDefault="00235BC5">
      <w:pPr>
        <w:pStyle w:val="SourceCode"/>
      </w:pPr>
      <w:r>
        <w:t xml:space="preserve">    // Uri.EscapeDataString percent-encodes every character that is not a</w:t>
      </w:r>
    </w:p>
    <w:p w14:paraId="35B73BEC" w14:textId="77777777" w:rsidR="00E927F1" w:rsidRDefault="00235BC5">
      <w:pPr>
        <w:pStyle w:val="SourceCode"/>
      </w:pPr>
      <w:r>
        <w:t xml:space="preserve">    // letter, a digit, or - . _ ~: a space as %20, so an &amp; or a % inside the</w:t>
      </w:r>
    </w:p>
    <w:p w14:paraId="5182A9A5" w14:textId="77777777" w:rsidR="00E927F1" w:rsidRDefault="00235BC5">
      <w:pPr>
        <w:pStyle w:val="SourceCode"/>
      </w:pPr>
      <w:r>
        <w:t xml:space="preserve">    // value cannot end it or start an escape.</w:t>
      </w:r>
    </w:p>
    <w:p w14:paraId="1CB301C6" w14:textId="77777777" w:rsidR="00E927F1" w:rsidRDefault="00235BC5">
      <w:pPr>
        <w:pStyle w:val="SourceCode"/>
      </w:pPr>
      <w:r>
        <w:t xml:space="preserve">    private static string SearchPath(string field, string term)</w:t>
      </w:r>
    </w:p>
    <w:p w14:paraId="1A57D2D0" w14:textId="77777777" w:rsidR="00E927F1" w:rsidRDefault="00235BC5">
      <w:pPr>
        <w:pStyle w:val="SourceCode"/>
      </w:pPr>
      <w:r>
        <w:t xml:space="preserve">    {</w:t>
      </w:r>
    </w:p>
    <w:p w14:paraId="363F2CC9" w14:textId="77777777" w:rsidR="00E927F1" w:rsidRDefault="00235BC5">
      <w:pPr>
        <w:pStyle w:val="SourceCode"/>
      </w:pPr>
      <w:r>
        <w:t xml:space="preserve">        return ApiPrefix + "/contacts?" + Uri.EscapeDataString(field) + "=" +</w:t>
      </w:r>
    </w:p>
    <w:p w14:paraId="30A5EFD7" w14:textId="77777777" w:rsidR="00E927F1" w:rsidRDefault="00235BC5">
      <w:pPr>
        <w:pStyle w:val="SourceCode"/>
      </w:pPr>
      <w:r>
        <w:t xml:space="preserve">            Uri.EscapeDataString(term);</w:t>
      </w:r>
    </w:p>
    <w:p w14:paraId="68EED642" w14:textId="77777777" w:rsidR="00E927F1" w:rsidRDefault="00235BC5">
      <w:pPr>
        <w:pStyle w:val="SourceCode"/>
      </w:pPr>
      <w:r>
        <w:t xml:space="preserve">    }</w:t>
      </w:r>
    </w:p>
    <w:p w14:paraId="2D9E82EF" w14:textId="77777777" w:rsidR="00E927F1" w:rsidRDefault="00E927F1">
      <w:pPr>
        <w:pStyle w:val="SourceCode"/>
      </w:pPr>
    </w:p>
    <w:p w14:paraId="3511E650" w14:textId="77777777" w:rsidR="00E927F1" w:rsidRDefault="00235BC5">
      <w:pPr>
        <w:pStyle w:val="SourceCode"/>
      </w:pPr>
      <w:r>
        <w:t xml:space="preserve">    // Prints GET and the path, sends the request, and prints the answer.</w:t>
      </w:r>
    </w:p>
    <w:p w14:paraId="0ABD5C97" w14:textId="77777777" w:rsidR="00E927F1" w:rsidRDefault="00235BC5">
      <w:pPr>
        <w:pStyle w:val="SourceCode"/>
      </w:pPr>
      <w:r>
        <w:t xml:space="preserve">    // Returns false when there was no answer.</w:t>
      </w:r>
    </w:p>
    <w:p w14:paraId="1D95B1F3" w14:textId="77777777" w:rsidR="00E927F1" w:rsidRDefault="00235BC5">
      <w:pPr>
        <w:pStyle w:val="SourceCode"/>
      </w:pPr>
      <w:r>
        <w:t xml:space="preserve">    private static async Task&lt;bool&gt; FetchPath(HttpClient client, string path)</w:t>
      </w:r>
    </w:p>
    <w:p w14:paraId="12D86762" w14:textId="77777777" w:rsidR="00E927F1" w:rsidRDefault="00235BC5">
      <w:pPr>
        <w:pStyle w:val="SourceCode"/>
      </w:pPr>
      <w:r>
        <w:t xml:space="preserve">    {</w:t>
      </w:r>
    </w:p>
    <w:p w14:paraId="1302E59C" w14:textId="77777777" w:rsidR="00E927F1" w:rsidRDefault="00235BC5">
      <w:pPr>
        <w:pStyle w:val="SourceCode"/>
      </w:pPr>
      <w:r>
        <w:t xml:space="preserve">        Console.WriteLine($"GET {path}");</w:t>
      </w:r>
    </w:p>
    <w:p w14:paraId="712F3E54" w14:textId="77777777" w:rsidR="00E927F1" w:rsidRDefault="00235BC5">
      <w:pPr>
        <w:pStyle w:val="SourceCode"/>
      </w:pPr>
      <w:r>
        <w:t xml:space="preserve">        ApiResponse response = await SendRequest(client, "GET", path, "", "");</w:t>
      </w:r>
    </w:p>
    <w:p w14:paraId="3C77003F" w14:textId="77777777" w:rsidR="00E927F1" w:rsidRDefault="00235BC5">
      <w:pPr>
        <w:pStyle w:val="SourceCode"/>
      </w:pPr>
      <w:r>
        <w:t xml:space="preserve">        if (response.StatusCode == 0)</w:t>
      </w:r>
    </w:p>
    <w:p w14:paraId="3C5141BC" w14:textId="77777777" w:rsidR="00E927F1" w:rsidRDefault="00235BC5">
      <w:pPr>
        <w:pStyle w:val="SourceCode"/>
      </w:pPr>
      <w:r>
        <w:t xml:space="preserve">        {</w:t>
      </w:r>
    </w:p>
    <w:p w14:paraId="1453A2C4" w14:textId="77777777" w:rsidR="00E927F1" w:rsidRDefault="00235BC5">
      <w:pPr>
        <w:pStyle w:val="SourceCode"/>
      </w:pPr>
      <w:r>
        <w:t xml:space="preserve">            return false;</w:t>
      </w:r>
    </w:p>
    <w:p w14:paraId="6797E808" w14:textId="77777777" w:rsidR="00E927F1" w:rsidRDefault="00235BC5">
      <w:pPr>
        <w:pStyle w:val="SourceCode"/>
      </w:pPr>
      <w:r>
        <w:t xml:space="preserve">        }</w:t>
      </w:r>
    </w:p>
    <w:p w14:paraId="49AD68E7" w14:textId="77777777" w:rsidR="00E927F1" w:rsidRDefault="00235BC5">
      <w:pPr>
        <w:pStyle w:val="SourceCode"/>
      </w:pPr>
      <w:r>
        <w:t xml:space="preserve">        PrintResponse(response);</w:t>
      </w:r>
    </w:p>
    <w:p w14:paraId="1C9E3246" w14:textId="77777777" w:rsidR="00E927F1" w:rsidRDefault="00235BC5">
      <w:pPr>
        <w:pStyle w:val="SourceCode"/>
      </w:pPr>
      <w:r>
        <w:t xml:space="preserve">        return true;</w:t>
      </w:r>
    </w:p>
    <w:p w14:paraId="7BFB5E6C" w14:textId="77777777" w:rsidR="00E927F1" w:rsidRDefault="00235BC5">
      <w:pPr>
        <w:pStyle w:val="SourceCode"/>
      </w:pPr>
      <w:r>
        <w:t xml:space="preserve">    }</w:t>
      </w:r>
    </w:p>
    <w:p w14:paraId="756261DF" w14:textId="77777777" w:rsidR="00E927F1" w:rsidRDefault="00E927F1">
      <w:pPr>
        <w:pStyle w:val="SourceCode"/>
      </w:pPr>
    </w:p>
    <w:p w14:paraId="5A51A5F7" w14:textId="77777777" w:rsidR="00E927F1" w:rsidRDefault="00235BC5">
      <w:pPr>
        <w:pStyle w:val="SourceCode"/>
      </w:pPr>
      <w:r>
        <w:t xml:space="preserve">    // Task&lt;int&gt;: Main awaits, and its int result is the exit code.</w:t>
      </w:r>
    </w:p>
    <w:p w14:paraId="0958DB9C" w14:textId="77777777" w:rsidR="00E927F1" w:rsidRDefault="00235BC5">
      <w:pPr>
        <w:pStyle w:val="SourceCode"/>
      </w:pPr>
      <w:r>
        <w:t xml:space="preserve">    private static async Task&lt;int&gt; Main()</w:t>
      </w:r>
    </w:p>
    <w:p w14:paraId="30EDB236" w14:textId="77777777" w:rsidR="00E927F1" w:rsidRDefault="00235BC5">
      <w:pPr>
        <w:pStyle w:val="SourceCode"/>
      </w:pPr>
      <w:r>
        <w:t xml:space="preserve">    {</w:t>
      </w:r>
    </w:p>
    <w:p w14:paraId="29DA807C" w14:textId="77777777" w:rsidR="00E927F1" w:rsidRDefault="00235BC5">
      <w:pPr>
        <w:pStyle w:val="SourceCode"/>
      </w:pPr>
      <w:r>
        <w:t xml:space="preserve">        // Create the client once, with the settings every request shares:</w:t>
      </w:r>
    </w:p>
    <w:p w14:paraId="3E7FD7BC" w14:textId="77777777" w:rsidR="00E927F1" w:rsidRDefault="00235BC5">
      <w:pPr>
        <w:pStyle w:val="SourceCode"/>
      </w:pPr>
      <w:r>
        <w:t xml:space="preserve">        // the one certificate authority it trusts, the server's origin, and</w:t>
      </w:r>
    </w:p>
    <w:p w14:paraId="49841419" w14:textId="77777777" w:rsidR="00E927F1" w:rsidRDefault="00235BC5">
      <w:pPr>
        <w:pStyle w:val="SourceCode"/>
      </w:pPr>
      <w:r>
        <w:t xml:space="preserve">        // the timeout.</w:t>
      </w:r>
    </w:p>
    <w:p w14:paraId="6B03E3E3" w14:textId="77777777" w:rsidR="00E927F1" w:rsidRDefault="00235BC5">
      <w:pPr>
        <w:pStyle w:val="SourceCode"/>
      </w:pPr>
      <w:r>
        <w:t xml:space="preserve">        X509ChainPolicy policy = new X509ChainPolicy();</w:t>
      </w:r>
    </w:p>
    <w:p w14:paraId="0F4A6F62" w14:textId="77777777" w:rsidR="00E927F1" w:rsidRDefault="00235BC5">
      <w:pPr>
        <w:pStyle w:val="SourceCode"/>
      </w:pPr>
      <w:r>
        <w:t xml:space="preserve">        policy.TrustMode = X509ChainTrustMode.CustomRootTrust;</w:t>
      </w:r>
    </w:p>
    <w:p w14:paraId="359FB614" w14:textId="77777777" w:rsidR="00E927F1" w:rsidRDefault="00235BC5">
      <w:pPr>
        <w:pStyle w:val="SourceCode"/>
      </w:pPr>
      <w:r>
        <w:t xml:space="preserve">        policy.CustomTrustStore.Add(</w:t>
      </w:r>
    </w:p>
    <w:p w14:paraId="4B18EEF0" w14:textId="77777777" w:rsidR="00E927F1" w:rsidRDefault="00235BC5">
      <w:pPr>
        <w:pStyle w:val="SourceCode"/>
      </w:pPr>
      <w:r>
        <w:t xml:space="preserve">            X509Certificate2.CreateFromPem(File.ReadAllText(CaFile)));</w:t>
      </w:r>
    </w:p>
    <w:p w14:paraId="16934694" w14:textId="77777777" w:rsidR="00E927F1" w:rsidRDefault="00235BC5">
      <w:pPr>
        <w:pStyle w:val="SourceCode"/>
      </w:pPr>
      <w:r>
        <w:t xml:space="preserve">        policy.RevocationMode = X509RevocationMode.NoCheck;</w:t>
      </w:r>
    </w:p>
    <w:p w14:paraId="2B0769FE" w14:textId="77777777" w:rsidR="00E927F1" w:rsidRDefault="00235BC5">
      <w:pPr>
        <w:pStyle w:val="SourceCode"/>
      </w:pPr>
      <w:r>
        <w:t xml:space="preserve">        SocketsHttpHandler handler = new SocketsHttpHandler();</w:t>
      </w:r>
    </w:p>
    <w:p w14:paraId="567A0106" w14:textId="77777777" w:rsidR="00E927F1" w:rsidRDefault="00235BC5">
      <w:pPr>
        <w:pStyle w:val="SourceCode"/>
      </w:pPr>
      <w:r>
        <w:t xml:space="preserve">        handler.SslOptions.CertificateChainPolicy = policy;</w:t>
      </w:r>
    </w:p>
    <w:p w14:paraId="21863586" w14:textId="77777777" w:rsidR="00E927F1" w:rsidRDefault="00235BC5">
      <w:pPr>
        <w:pStyle w:val="SourceCode"/>
      </w:pPr>
      <w:r>
        <w:t xml:space="preserve">        // Never follow a redirect: a 3xx is an answer like any other.</w:t>
      </w:r>
    </w:p>
    <w:p w14:paraId="34C01033" w14:textId="77777777" w:rsidR="00E927F1" w:rsidRDefault="00235BC5">
      <w:pPr>
        <w:pStyle w:val="SourceCode"/>
      </w:pPr>
      <w:r>
        <w:t xml:space="preserve">        handler.AllowAutoRedirect = false;</w:t>
      </w:r>
    </w:p>
    <w:p w14:paraId="473A490C" w14:textId="77777777" w:rsidR="00E927F1" w:rsidRDefault="00235BC5">
      <w:pPr>
        <w:pStyle w:val="SourceCode"/>
      </w:pPr>
      <w:r>
        <w:t xml:space="preserve">        using HttpClient client = new HttpClient(handler);</w:t>
      </w:r>
    </w:p>
    <w:p w14:paraId="22112701" w14:textId="77777777" w:rsidR="00E927F1" w:rsidRDefault="00235BC5">
      <w:pPr>
        <w:pStyle w:val="SourceCode"/>
      </w:pPr>
      <w:r>
        <w:t xml:space="preserve">        client.BaseAddress = new Uri(ServerOrigin);</w:t>
      </w:r>
    </w:p>
    <w:p w14:paraId="07121C72" w14:textId="77777777" w:rsidR="00E927F1" w:rsidRDefault="00235BC5">
      <w:pPr>
        <w:pStyle w:val="SourceCode"/>
      </w:pPr>
      <w:r>
        <w:t xml:space="preserve">        client.Timeout = TimeSpan.FromSeconds(TimeoutSeconds);</w:t>
      </w:r>
    </w:p>
    <w:p w14:paraId="5CD9F50A" w14:textId="77777777" w:rsidR="00E927F1" w:rsidRDefault="00E927F1">
      <w:pPr>
        <w:pStyle w:val="SourceCode"/>
      </w:pPr>
    </w:p>
    <w:p w14:paraId="309A603E" w14:textId="77777777" w:rsidR="00E927F1" w:rsidRDefault="00235BC5">
      <w:pPr>
        <w:pStyle w:val="SourceCode"/>
      </w:pPr>
      <w:r>
        <w:t xml:space="preserve">        // Each search as a user might type it: a name with a letter beyond</w:t>
      </w:r>
    </w:p>
    <w:p w14:paraId="2D6AFBAC" w14:textId="77777777" w:rsidR="00E927F1" w:rsidRDefault="00235BC5">
      <w:pPr>
        <w:pStyle w:val="SourceCode"/>
      </w:pPr>
      <w:r>
        <w:t xml:space="preserve">        // English, a name with an &amp;, a lone %, and part of an email.</w:t>
      </w:r>
    </w:p>
    <w:p w14:paraId="7C45C475" w14:textId="77777777" w:rsidR="00E927F1" w:rsidRDefault="00235BC5">
      <w:pPr>
        <w:pStyle w:val="SourceCode"/>
      </w:pPr>
      <w:r>
        <w:t xml:space="preserve">        if (!await FetchPath(client, SearchPath("name", "Zoë")))</w:t>
      </w:r>
    </w:p>
    <w:p w14:paraId="1B8EA794" w14:textId="77777777" w:rsidR="00E927F1" w:rsidRDefault="00235BC5">
      <w:pPr>
        <w:pStyle w:val="SourceCode"/>
      </w:pPr>
      <w:r>
        <w:t xml:space="preserve">        {</w:t>
      </w:r>
    </w:p>
    <w:p w14:paraId="4ABFA1F8" w14:textId="77777777" w:rsidR="00E927F1" w:rsidRDefault="00235BC5">
      <w:pPr>
        <w:pStyle w:val="SourceCode"/>
      </w:pPr>
      <w:r>
        <w:t xml:space="preserve">            return 1;</w:t>
      </w:r>
    </w:p>
    <w:p w14:paraId="34B592B1" w14:textId="77777777" w:rsidR="00E927F1" w:rsidRDefault="00235BC5">
      <w:pPr>
        <w:pStyle w:val="SourceCode"/>
      </w:pPr>
      <w:r>
        <w:t xml:space="preserve">        }</w:t>
      </w:r>
    </w:p>
    <w:p w14:paraId="34C963D9" w14:textId="77777777" w:rsidR="00E927F1" w:rsidRDefault="00235BC5">
      <w:pPr>
        <w:pStyle w:val="SourceCode"/>
      </w:pPr>
      <w:r>
        <w:t xml:space="preserve">        if (!await FetchPath(client, SearchPath("name", "R&amp;D")))</w:t>
      </w:r>
    </w:p>
    <w:p w14:paraId="2D08439D" w14:textId="77777777" w:rsidR="00E927F1" w:rsidRDefault="00235BC5">
      <w:pPr>
        <w:pStyle w:val="SourceCode"/>
      </w:pPr>
      <w:r>
        <w:t xml:space="preserve">        {</w:t>
      </w:r>
    </w:p>
    <w:p w14:paraId="3116B853" w14:textId="77777777" w:rsidR="00E927F1" w:rsidRDefault="00235BC5">
      <w:pPr>
        <w:pStyle w:val="SourceCode"/>
      </w:pPr>
      <w:r>
        <w:t xml:space="preserve">            return 1;</w:t>
      </w:r>
    </w:p>
    <w:p w14:paraId="4FAA1D45" w14:textId="77777777" w:rsidR="00E927F1" w:rsidRDefault="00235BC5">
      <w:pPr>
        <w:pStyle w:val="SourceCode"/>
      </w:pPr>
      <w:r>
        <w:t xml:space="preserve">        }</w:t>
      </w:r>
    </w:p>
    <w:p w14:paraId="4C31C718" w14:textId="77777777" w:rsidR="00E927F1" w:rsidRDefault="00235BC5">
      <w:pPr>
        <w:pStyle w:val="SourceCode"/>
      </w:pPr>
      <w:r>
        <w:t xml:space="preserve">        if (!await FetchPath(client, SearchPath("name", "%")))</w:t>
      </w:r>
    </w:p>
    <w:p w14:paraId="2CAFB431" w14:textId="77777777" w:rsidR="00E927F1" w:rsidRDefault="00235BC5">
      <w:pPr>
        <w:pStyle w:val="SourceCode"/>
      </w:pPr>
      <w:r>
        <w:t xml:space="preserve">        {</w:t>
      </w:r>
    </w:p>
    <w:p w14:paraId="6BA098C9" w14:textId="77777777" w:rsidR="00E927F1" w:rsidRDefault="00235BC5">
      <w:pPr>
        <w:pStyle w:val="SourceCode"/>
      </w:pPr>
      <w:r>
        <w:t xml:space="preserve">            return 1;</w:t>
      </w:r>
    </w:p>
    <w:p w14:paraId="0B1240D2" w14:textId="77777777" w:rsidR="00E927F1" w:rsidRDefault="00235BC5">
      <w:pPr>
        <w:pStyle w:val="SourceCode"/>
      </w:pPr>
      <w:r>
        <w:t xml:space="preserve">        }</w:t>
      </w:r>
    </w:p>
    <w:p w14:paraId="564D7E0C" w14:textId="77777777" w:rsidR="00E927F1" w:rsidRDefault="00235BC5">
      <w:pPr>
        <w:pStyle w:val="SourceCode"/>
      </w:pPr>
      <w:r>
        <w:t xml:space="preserve">        if (!await FetchPath(client, SearchPath("email", "grace")))</w:t>
      </w:r>
    </w:p>
    <w:p w14:paraId="75E97051" w14:textId="77777777" w:rsidR="00E927F1" w:rsidRDefault="00235BC5">
      <w:pPr>
        <w:pStyle w:val="SourceCode"/>
      </w:pPr>
      <w:r>
        <w:t xml:space="preserve">        {</w:t>
      </w:r>
    </w:p>
    <w:p w14:paraId="1786CB17" w14:textId="77777777" w:rsidR="00E927F1" w:rsidRDefault="00235BC5">
      <w:pPr>
        <w:pStyle w:val="SourceCode"/>
      </w:pPr>
      <w:r>
        <w:t xml:space="preserve">            return 1;</w:t>
      </w:r>
    </w:p>
    <w:p w14:paraId="2929E7FB" w14:textId="77777777" w:rsidR="00E927F1" w:rsidRDefault="00235BC5">
      <w:pPr>
        <w:pStyle w:val="SourceCode"/>
      </w:pPr>
      <w:r>
        <w:t xml:space="preserve">        }</w:t>
      </w:r>
    </w:p>
    <w:p w14:paraId="47B54B9E" w14:textId="77777777" w:rsidR="00E927F1" w:rsidRDefault="00E927F1">
      <w:pPr>
        <w:pStyle w:val="SourceCode"/>
      </w:pPr>
    </w:p>
    <w:p w14:paraId="1122D886" w14:textId="77777777" w:rsidR="00E927F1" w:rsidRDefault="00235BC5">
      <w:pPr>
        <w:pStyle w:val="SourceCode"/>
        <w:keepNext/>
      </w:pPr>
      <w:r>
        <w:t xml:space="preserve">        return 0;</w:t>
      </w:r>
    </w:p>
    <w:p w14:paraId="00D94448" w14:textId="77777777" w:rsidR="00E927F1" w:rsidRDefault="00235BC5">
      <w:pPr>
        <w:pStyle w:val="SourceCode"/>
        <w:keepNext/>
      </w:pPr>
      <w:r>
        <w:t xml:space="preserve">    }</w:t>
      </w:r>
    </w:p>
    <w:p w14:paraId="2A1D2918" w14:textId="77777777" w:rsidR="00E927F1" w:rsidRDefault="00235BC5">
      <w:pPr>
        <w:pStyle w:val="SourceCode"/>
      </w:pPr>
      <w:r>
        <w:t>}</w:t>
      </w:r>
    </w:p>
    <w:p w14:paraId="3BBE3445" w14:textId="77777777" w:rsidR="00E927F1" w:rsidRDefault="00E927F1">
      <w:pPr>
        <w:keepNext/>
      </w:pPr>
    </w:p>
    <w:p w14:paraId="0AE8030A" w14:textId="77777777" w:rsidR="00E927F1" w:rsidRDefault="00235BC5">
      <w:pPr>
        <w:pStyle w:val="Heading3"/>
      </w:pPr>
      <w:r>
        <w:t>Windows PowerShell Server Build and Run</w:t>
      </w:r>
    </w:p>
    <w:p w14:paraId="01C948D7" w14:textId="77777777" w:rsidR="00E927F1" w:rsidRDefault="00235BC5">
      <w:pPr>
        <w:keepNext/>
      </w:pPr>
      <w:r>
        <w:t>In Terminal 1:</w:t>
      </w:r>
    </w:p>
    <w:p w14:paraId="21FC080B" w14:textId="77777777" w:rsidR="00E927F1" w:rsidRDefault="00E927F1">
      <w:pPr>
        <w:keepNext/>
      </w:pPr>
    </w:p>
    <w:p w14:paraId="5CCD60B8" w14:textId="77777777" w:rsidR="00E927F1" w:rsidRDefault="00235BC5">
      <w:pPr>
        <w:pStyle w:val="CommandBlock"/>
        <w:keepNext/>
      </w:pPr>
      <w:r>
        <w:t>dotnet build .\csharp\Server --nologo --warnaserror</w:t>
      </w:r>
    </w:p>
    <w:p w14:paraId="4E0451B4" w14:textId="77777777" w:rsidR="00E927F1" w:rsidRDefault="00235BC5">
      <w:pPr>
        <w:pStyle w:val="CommandBlock"/>
      </w:pPr>
      <w:r>
        <w:t>dotnet run --no-build --project .\csharp\Server</w:t>
      </w:r>
    </w:p>
    <w:p w14:paraId="16BF3E96" w14:textId="77777777" w:rsidR="00E927F1" w:rsidRDefault="00E927F1">
      <w:pPr>
        <w:keepNext/>
      </w:pPr>
    </w:p>
    <w:p w14:paraId="41D0ABF3" w14:textId="77777777" w:rsidR="00E927F1" w:rsidRDefault="00235BC5">
      <w:pPr>
        <w:pStyle w:val="Heading3"/>
      </w:pPr>
      <w:r>
        <w:t>Windows PowerShell Client Build and Run</w:t>
      </w:r>
    </w:p>
    <w:p w14:paraId="7D61709A" w14:textId="77777777" w:rsidR="00E927F1" w:rsidRDefault="00235BC5">
      <w:pPr>
        <w:keepNext/>
      </w:pPr>
      <w:r>
        <w:t>In Terminal 2:</w:t>
      </w:r>
    </w:p>
    <w:p w14:paraId="1E29B04B" w14:textId="77777777" w:rsidR="00E927F1" w:rsidRDefault="00E927F1">
      <w:pPr>
        <w:keepNext/>
      </w:pPr>
    </w:p>
    <w:p w14:paraId="405CF9E6" w14:textId="77777777" w:rsidR="00E927F1" w:rsidRDefault="00235BC5">
      <w:pPr>
        <w:pStyle w:val="CommandBlock"/>
        <w:keepNext/>
      </w:pPr>
      <w:r>
        <w:t>dotnet build .\csharp\Client --nologo --warnaserror</w:t>
      </w:r>
    </w:p>
    <w:p w14:paraId="49EBBF6D" w14:textId="77777777" w:rsidR="00E927F1" w:rsidRDefault="00235BC5">
      <w:pPr>
        <w:pStyle w:val="CommandBlock"/>
        <w:keepNext/>
      </w:pPr>
      <w:r>
        <w:t>dotnet run --no-build --project .\csharp\Client</w:t>
      </w:r>
    </w:p>
    <w:p w14:paraId="741B8E63" w14:textId="77777777" w:rsidR="00E927F1" w:rsidRDefault="00235BC5">
      <w:pPr>
        <w:pStyle w:val="CommandBlock"/>
      </w:pPr>
      <w:r>
        <w:t>$LASTEXITCODE</w:t>
      </w:r>
    </w:p>
    <w:p w14:paraId="60326B57" w14:textId="77777777" w:rsidR="00E927F1" w:rsidRDefault="00E927F1">
      <w:pPr>
        <w:keepNext/>
      </w:pPr>
    </w:p>
    <w:p w14:paraId="094CE0B8" w14:textId="77777777" w:rsidR="00E927F1" w:rsidRDefault="00235BC5">
      <w:pPr>
        <w:pStyle w:val="Heading3"/>
      </w:pPr>
      <w:r>
        <w:t>Windows PowerShell curl Check</w:t>
      </w:r>
    </w:p>
    <w:p w14:paraId="6555ACD6" w14:textId="77777777" w:rsidR="00E927F1" w:rsidRDefault="00235BC5">
      <w:pPr>
        <w:keepNext/>
      </w:pPr>
      <w:r>
        <w:t>Still in Terminal 2, send the curl Check file's ten queries (Project Setup, The curl Check File), then the collection with no query, the same in every language:</w:t>
      </w:r>
    </w:p>
    <w:p w14:paraId="22D47E36" w14:textId="77777777" w:rsidR="00E927F1" w:rsidRDefault="00E927F1">
      <w:pPr>
        <w:keepNext/>
      </w:pPr>
    </w:p>
    <w:p w14:paraId="4CFAA9BE" w14:textId="77777777" w:rsidR="00E927F1" w:rsidRDefault="00235BC5">
      <w:pPr>
        <w:pStyle w:val="CommandBlock"/>
        <w:keepNext/>
      </w:pPr>
      <w:r>
        <w:t>&amp; "$env:SystemRoot\System32\curl.exe" -K curl-check.txt</w:t>
      </w:r>
    </w:p>
    <w:p w14:paraId="474ECCD8" w14:textId="77777777" w:rsidR="00E927F1" w:rsidRDefault="00235BC5">
      <w:pPr>
        <w:pStyle w:val="CommandBlock"/>
        <w:keepNext/>
      </w:pPr>
      <w:r>
        <w:t>&amp; "$env:SystemRoot\System32\curl.exe" -sS --ssl-revoke-best-effort `</w:t>
      </w:r>
    </w:p>
    <w:p w14:paraId="351546BF" w14:textId="77777777" w:rsidR="00E927F1" w:rsidRDefault="00235BC5">
      <w:pPr>
        <w:pStyle w:val="CommandBlock"/>
        <w:keepNext/>
      </w:pPr>
      <w:r>
        <w:t xml:space="preserve">    --cacert .\certs\spa-ca.pem -o NUL -w "%{http_code}\n" `</w:t>
      </w:r>
    </w:p>
    <w:p w14:paraId="0C47E3C8" w14:textId="77777777" w:rsidR="00E927F1" w:rsidRDefault="00235BC5">
      <w:pPr>
        <w:pStyle w:val="CommandBlock"/>
      </w:pPr>
      <w:r>
        <w:t xml:space="preserve">    https://127.0.0.1:8765/api/v1/contacts</w:t>
      </w:r>
    </w:p>
    <w:p w14:paraId="3CFA33B1" w14:textId="77777777" w:rsidR="00E927F1" w:rsidRDefault="00E927F1">
      <w:pPr>
        <w:keepNext/>
      </w:pPr>
    </w:p>
    <w:p w14:paraId="659DE471" w14:textId="77777777" w:rsidR="00E927F1" w:rsidRDefault="00235BC5">
      <w:r>
        <w:t>In the second command, -o NUL writes the answer's body to NUL, Windows' name for nowhere, so only its status, 200, shows: the whole collection, as in Lesson 6.5. Now press Ctrl+C in Terminal 1.</w:t>
      </w:r>
    </w:p>
    <w:p w14:paraId="7551A667" w14:textId="77777777" w:rsidR="00E927F1" w:rsidRDefault="00E927F1">
      <w:pPr>
        <w:keepNext/>
      </w:pPr>
    </w:p>
    <w:p w14:paraId="5869B813" w14:textId="77777777" w:rsidR="00E927F1" w:rsidRDefault="00235BC5">
      <w:pPr>
        <w:pStyle w:val="Heading3"/>
      </w:pPr>
      <w:r>
        <w:t>Linux or macOS Build and Run</w:t>
      </w:r>
    </w:p>
    <w:p w14:paraId="6AC79814" w14:textId="77777777" w:rsidR="00E927F1" w:rsidRDefault="00235BC5">
      <w:pPr>
        <w:keepNext/>
      </w:pPr>
      <w:r>
        <w:t>In Terminal 1, then in Terminal 2:</w:t>
      </w:r>
    </w:p>
    <w:p w14:paraId="062215AE" w14:textId="77777777" w:rsidR="00E927F1" w:rsidRDefault="00E927F1">
      <w:pPr>
        <w:keepNext/>
      </w:pPr>
    </w:p>
    <w:p w14:paraId="64A66297" w14:textId="77777777" w:rsidR="00E927F1" w:rsidRDefault="00235BC5">
      <w:pPr>
        <w:pStyle w:val="CommandBlock"/>
        <w:keepNext/>
      </w:pPr>
      <w:r>
        <w:t>dotnet build ./csharp/Server --nologo --warnaserror</w:t>
      </w:r>
    </w:p>
    <w:p w14:paraId="5E212567" w14:textId="77777777" w:rsidR="00E927F1" w:rsidRDefault="00235BC5">
      <w:pPr>
        <w:pStyle w:val="CommandBlock"/>
      </w:pPr>
      <w:r>
        <w:t>dotnet run --no-build --project ./csharp/Server</w:t>
      </w:r>
    </w:p>
    <w:p w14:paraId="38A4C57F" w14:textId="77777777" w:rsidR="00E927F1" w:rsidRDefault="00E927F1">
      <w:pPr>
        <w:keepNext/>
      </w:pPr>
    </w:p>
    <w:p w14:paraId="24397440" w14:textId="77777777" w:rsidR="00E927F1" w:rsidRDefault="00235BC5">
      <w:pPr>
        <w:pStyle w:val="CommandBlock"/>
        <w:keepNext/>
      </w:pPr>
      <w:r>
        <w:t>dotnet build ./csharp/Client --nologo --warnaserror</w:t>
      </w:r>
    </w:p>
    <w:p w14:paraId="4B2D904B" w14:textId="77777777" w:rsidR="00E927F1" w:rsidRDefault="00235BC5">
      <w:pPr>
        <w:pStyle w:val="CommandBlock"/>
        <w:keepNext/>
      </w:pPr>
      <w:r>
        <w:t>dotnet run --no-build --project ./csharp/Client</w:t>
      </w:r>
    </w:p>
    <w:p w14:paraId="2E056D4E" w14:textId="77777777" w:rsidR="00E927F1" w:rsidRDefault="00235BC5">
      <w:pPr>
        <w:pStyle w:val="CommandBlock"/>
      </w:pPr>
      <w:r>
        <w:t>echo $?</w:t>
      </w:r>
    </w:p>
    <w:p w14:paraId="213F1DEF" w14:textId="77777777" w:rsidR="00E927F1" w:rsidRDefault="00E927F1">
      <w:pPr>
        <w:keepNext/>
      </w:pPr>
    </w:p>
    <w:p w14:paraId="0D6C1013" w14:textId="77777777" w:rsidR="00E927F1" w:rsidRDefault="00235BC5">
      <w:r>
        <w:t>For the curl Check, type curl instead of &amp; "$env:SystemRoot\System32\curl.exe", write /dev/null instead of NUL, leave out --ssl-revoke-best-effort in both places, and write / instead of \.</w:t>
      </w:r>
    </w:p>
    <w:p w14:paraId="05B16FDD" w14:textId="77777777" w:rsidR="00E927F1" w:rsidRDefault="00E927F1">
      <w:pPr>
        <w:keepNext/>
      </w:pPr>
    </w:p>
    <w:p w14:paraId="031D254A" w14:textId="77777777" w:rsidR="00E927F1" w:rsidRDefault="00235BC5">
      <w:pPr>
        <w:pStyle w:val="Heading3"/>
      </w:pPr>
      <w:r>
        <w:t>Check Your Results</w:t>
      </w:r>
    </w:p>
    <w:p w14:paraId="102C3D9C" w14:textId="77777777" w:rsidR="00E927F1" w:rsidRDefault="00235BC5">
      <w:r>
        <w:t>dotnet build shows its progress first and ends with a line such as Build succeeded in 1.2s (your time differs); those lines are not part of the program's output. Terminal 2 must show the client lines and the curl lines of the Required Clean-Run Output, $LASTEXITCODE (echo $? on Linux or macOS) must print 0, and Terminal 1 must show its server lines.</w:t>
      </w:r>
    </w:p>
    <w:p w14:paraId="0C444638" w14:textId="77777777" w:rsidR="00E927F1" w:rsidRDefault="00E927F1">
      <w:pPr>
        <w:keepNext/>
      </w:pPr>
    </w:p>
    <w:p w14:paraId="324693D5" w14:textId="77777777" w:rsidR="00E927F1" w:rsidRDefault="00E927F1">
      <w:pPr>
        <w:keepNext/>
      </w:pPr>
    </w:p>
    <w:p w14:paraId="58A222C7" w14:textId="77777777" w:rsidR="00E927F1" w:rsidRDefault="00235BC5">
      <w:pPr>
        <w:pStyle w:val="Heading2"/>
      </w:pPr>
      <w:r>
        <w:t>What to Notice</w:t>
      </w:r>
    </w:p>
    <w:p w14:paraId="5F1D024F" w14:textId="77777777" w:rsidR="00E927F1" w:rsidRDefault="00235BC5">
      <w:pPr>
        <w:pStyle w:val="ListBullet"/>
      </w:pPr>
      <w:r>
        <w:t>In the Basic server, AnswerFind takes an HttpRequest, which the framework fills in. ASP.NET Core can also fill a method's parameter from the query parameter with the same name, as in AnswerFind(string? name), a common form you will meet; this course names its variables in full, so it reads request.Query instead.</w:t>
      </w:r>
    </w:p>
    <w:p w14:paraId="76EE7E9E" w14:textId="77777777" w:rsidR="00E927F1" w:rsidRDefault="00235BC5">
      <w:pPr>
        <w:pStyle w:val="ListBullet"/>
      </w:pPr>
      <w:r>
        <w:t>Request.Query is an IQueryCollection. Keys holds each name once, as the client wrote it; query["name"] holds every value of a name, and Count counts them. ToString gives the value when there is one; with several, it would join them with commas.</w:t>
      </w:r>
    </w:p>
    <w:p w14:paraId="367C5F25" w14:textId="77777777" w:rsidR="00E927F1" w:rsidRDefault="00235BC5">
      <w:pPr>
        <w:pStyle w:val="ListBullet"/>
      </w:pPr>
      <w:r>
        <w:t>ASP.NET Core ignores letter case when it looks a name up, so query["NAME"] would find name. Keys keeps the client's spelling, though, so the loop refuses ?NAME=ada as the other five servers do (checked). ASP.NET merges name and NAME under the first spelling, so ?name=ada&amp;NAME=alan gives name or email may appear only once in C#.</w:t>
      </w:r>
    </w:p>
    <w:p w14:paraId="5C5AF012" w14:textId="77777777" w:rsidR="00E927F1" w:rsidRDefault="00235BC5">
      <w:pPr>
        <w:pStyle w:val="ListBullet"/>
      </w:pPr>
      <w:r>
        <w:t>.NET's base library has no query builder for a client: SearchPath encodes each part with Uri.EscapeDataString and joins them. ASP.NET Core has QueryString.Create, but only in web projects, and the client is a plain console project.</w:t>
      </w:r>
    </w:p>
    <w:p w14:paraId="27B8D661" w14:textId="77777777" w:rsidR="00E927F1" w:rsidRDefault="00235BC5">
      <w:pPr>
        <w:pStyle w:val="ListBullet"/>
      </w:pPr>
      <w:r>
        <w:t>The collection's route, app.MapGet(ContactsPath, HandleCollection), matches the path alone; HandleCollection looks at Request.Query.Count and calls HandleListContacts or HandleFindContacts.</w:t>
      </w:r>
    </w:p>
    <w:p w14:paraId="79051A08" w14:textId="77777777" w:rsidR="00E927F1" w:rsidRDefault="00E927F1">
      <w:pPr>
        <w:keepNext/>
      </w:pPr>
    </w:p>
    <w:p w14:paraId="53C49A18" w14:textId="77777777" w:rsidR="00E927F1" w:rsidRDefault="00235BC5">
      <w:pPr>
        <w:pStyle w:val="Heading3"/>
      </w:pPr>
      <w:r>
        <w:t>Basic and Production-Minded Comparison</w:t>
      </w:r>
    </w:p>
    <w:p w14:paraId="385867DB" w14:textId="77777777" w:rsidR="00E927F1" w:rsidRDefault="00235BC5">
      <w:r>
        <w:t>Both C# servers search with the store's FindContactRecords; the Basic one reads one value of name or email and checks nothing more, and the Production-Minded one reads Request.Query with SearchFromQuery and refuses what the rules refuse, in the frozen handler shape.</w:t>
      </w:r>
    </w:p>
    <w:p w14:paraId="32950DEF" w14:textId="77777777" w:rsidR="00E927F1" w:rsidRDefault="00E927F1">
      <w:pPr>
        <w:keepNext/>
      </w:pPr>
    </w:p>
    <w:p w14:paraId="1B444758" w14:textId="77777777" w:rsidR="00E927F1" w:rsidRDefault="00E927F1">
      <w:pPr>
        <w:keepNext/>
      </w:pPr>
    </w:p>
    <w:p w14:paraId="2571B351" w14:textId="77777777" w:rsidR="00E927F1" w:rsidRDefault="00E927F1">
      <w:pPr>
        <w:keepNext/>
      </w:pPr>
    </w:p>
    <w:p w14:paraId="15F8F4AF" w14:textId="77777777" w:rsidR="00E927F1" w:rsidRDefault="00235BC5">
      <w:pPr>
        <w:pStyle w:val="Heading1"/>
      </w:pPr>
      <w:r>
        <w:t>Go Implementation</w:t>
      </w:r>
    </w:p>
    <w:p w14:paraId="0ACF9147" w14:textId="77777777" w:rsidR="00E927F1" w:rsidRDefault="00235BC5">
      <w:r>
        <w:t>Remember, Go has both sides in net/http and reads MySQL with the go-sql-driver/mysql driver, which go get downloaded in step 1 (Lessons 6.0 and 6.1). The module in the go folder is now example.com/queryparameters: your Chapter 5 package is in .\go\contacts, and the contact store is in .\go\contactstore.</w:t>
      </w:r>
    </w:p>
    <w:p w14:paraId="58051101" w14:textId="77777777" w:rsidR="00E927F1" w:rsidRDefault="00E927F1">
      <w:pPr>
        <w:keepNext/>
      </w:pPr>
    </w:p>
    <w:p w14:paraId="556A46C0" w14:textId="77777777" w:rsidR="00E927F1" w:rsidRDefault="00E927F1">
      <w:pPr>
        <w:keepNext/>
      </w:pPr>
    </w:p>
    <w:p w14:paraId="69292976" w14:textId="77777777" w:rsidR="00E927F1" w:rsidRDefault="00235BC5">
      <w:pPr>
        <w:pStyle w:val="Heading2"/>
      </w:pPr>
      <w:r>
        <w:t>Basic Implementation</w:t>
      </w:r>
    </w:p>
    <w:p w14:paraId="6B287B6A" w14:textId="77777777" w:rsidR="00E927F1" w:rsidRDefault="00235BC5">
      <w:r>
        <w:t>Both servers search through the contact store, so it comes first, printed in full. FindContactRecords is the one new function. Chapter 5's validateTerm starts with a small letter too, so the Go store keeps its own copy of it, with the same words and the same 100-character limit. Read it as Chapter 5's search_contacts with the printing taken out.</w:t>
      </w:r>
    </w:p>
    <w:p w14:paraId="0B1392C3" w14:textId="77777777" w:rsidR="00E927F1" w:rsidRDefault="00E927F1">
      <w:pPr>
        <w:keepNext/>
      </w:pPr>
    </w:p>
    <w:p w14:paraId="08F2030F" w14:textId="77777777" w:rsidR="00E927F1" w:rsidRDefault="00235BC5">
      <w:pPr>
        <w:pStyle w:val="Heading3"/>
      </w:pPr>
      <w:r>
        <w:t>go/contactstore/contactstore.go</w:t>
      </w:r>
    </w:p>
    <w:p w14:paraId="476BFD1D" w14:textId="77777777" w:rsidR="00E927F1" w:rsidRDefault="00235BC5">
      <w:pPr>
        <w:pStyle w:val="SourceCode"/>
        <w:keepNext/>
      </w:pPr>
      <w:r>
        <w:t>// Package contactstore is the contact store, the Chapter 6 package between</w:t>
      </w:r>
    </w:p>
    <w:p w14:paraId="14DA10E3" w14:textId="77777777" w:rsidR="00E927F1" w:rsidRDefault="00235BC5">
      <w:pPr>
        <w:pStyle w:val="SourceCode"/>
        <w:keepNext/>
      </w:pPr>
      <w:r>
        <w:t>// the server and your Chapter 5 contacts package. Its functions never</w:t>
      </w:r>
    </w:p>
    <w:p w14:paraId="0CC695A8" w14:textId="77777777" w:rsidR="00E927F1" w:rsidRDefault="00235BC5">
      <w:pPr>
        <w:pStyle w:val="SourceCode"/>
      </w:pPr>
      <w:r>
        <w:t>// print: each one returns a status, the problem only it knows, and what it</w:t>
      </w:r>
    </w:p>
    <w:p w14:paraId="3968028F" w14:textId="77777777" w:rsidR="00E927F1" w:rsidRDefault="00235BC5">
      <w:pPr>
        <w:pStyle w:val="SourceCode"/>
      </w:pPr>
      <w:r>
        <w:t>// read, and the server decides how to answer. Lesson 6.9 adds</w:t>
      </w:r>
    </w:p>
    <w:p w14:paraId="6636E816" w14:textId="77777777" w:rsidR="00E927F1" w:rsidRDefault="00235BC5">
      <w:pPr>
        <w:pStyle w:val="SourceCode"/>
      </w:pPr>
      <w:r>
        <w:t>// RemoveContact, and Lesson 6.10 FindContactRecords.</w:t>
      </w:r>
    </w:p>
    <w:p w14:paraId="63728069" w14:textId="77777777" w:rsidR="00E927F1" w:rsidRDefault="00235BC5">
      <w:pPr>
        <w:pStyle w:val="SourceCode"/>
      </w:pPr>
      <w:r>
        <w:t>package contactstore</w:t>
      </w:r>
    </w:p>
    <w:p w14:paraId="3AB535FB" w14:textId="77777777" w:rsidR="00E927F1" w:rsidRDefault="00E927F1">
      <w:pPr>
        <w:pStyle w:val="SourceCode"/>
      </w:pPr>
    </w:p>
    <w:p w14:paraId="54E49EFF" w14:textId="77777777" w:rsidR="00E927F1" w:rsidRDefault="00235BC5">
      <w:pPr>
        <w:pStyle w:val="SourceCode"/>
      </w:pPr>
      <w:r>
        <w:t>// Remember, encoding/json writes JSON text (Lesson 3.15), and the</w:t>
      </w:r>
    </w:p>
    <w:p w14:paraId="61B47B0B" w14:textId="77777777" w:rsidR="00E927F1" w:rsidRDefault="00235BC5">
      <w:pPr>
        <w:pStyle w:val="SourceCode"/>
      </w:pPr>
      <w:r>
        <w:t>// contacts package's import path is go.mod's module name plus its folder.</w:t>
      </w:r>
    </w:p>
    <w:p w14:paraId="63E1501A" w14:textId="77777777" w:rsidR="00E927F1" w:rsidRDefault="00235BC5">
      <w:pPr>
        <w:pStyle w:val="SourceCode"/>
      </w:pPr>
      <w:r>
        <w:t>import (</w:t>
      </w:r>
    </w:p>
    <w:p w14:paraId="55CADFFE" w14:textId="77777777" w:rsidR="00E927F1" w:rsidRDefault="00235BC5">
      <w:pPr>
        <w:pStyle w:val="SourceCode"/>
      </w:pPr>
      <w:r>
        <w:tab/>
        <w:t>"bytes"</w:t>
      </w:r>
    </w:p>
    <w:p w14:paraId="62FFF85A" w14:textId="77777777" w:rsidR="00E927F1" w:rsidRDefault="00235BC5">
      <w:pPr>
        <w:pStyle w:val="SourceCode"/>
      </w:pPr>
      <w:r>
        <w:tab/>
        <w:t>"database/sql"</w:t>
      </w:r>
    </w:p>
    <w:p w14:paraId="10E76FD0" w14:textId="77777777" w:rsidR="00E927F1" w:rsidRDefault="00235BC5">
      <w:pPr>
        <w:pStyle w:val="SourceCode"/>
      </w:pPr>
      <w:r>
        <w:tab/>
        <w:t>"encoding/json"</w:t>
      </w:r>
    </w:p>
    <w:p w14:paraId="19B92D3F" w14:textId="77777777" w:rsidR="00E927F1" w:rsidRDefault="00235BC5">
      <w:pPr>
        <w:pStyle w:val="SourceCode"/>
      </w:pPr>
      <w:r>
        <w:tab/>
        <w:t>"os"</w:t>
      </w:r>
    </w:p>
    <w:p w14:paraId="70098394" w14:textId="77777777" w:rsidR="00E927F1" w:rsidRDefault="00235BC5">
      <w:pPr>
        <w:pStyle w:val="SourceCode"/>
      </w:pPr>
      <w:r>
        <w:tab/>
        <w:t>"strconv"</w:t>
      </w:r>
    </w:p>
    <w:p w14:paraId="3809BFB9" w14:textId="77777777" w:rsidR="00E927F1" w:rsidRDefault="00235BC5">
      <w:pPr>
        <w:pStyle w:val="SourceCode"/>
      </w:pPr>
      <w:r>
        <w:tab/>
        <w:t>"strings"</w:t>
      </w:r>
    </w:p>
    <w:p w14:paraId="690CF8E4" w14:textId="77777777" w:rsidR="00E927F1" w:rsidRDefault="00235BC5">
      <w:pPr>
        <w:pStyle w:val="SourceCode"/>
      </w:pPr>
      <w:r>
        <w:tab/>
      </w:r>
      <w:r>
        <w:t>"unicode/utf8"</w:t>
      </w:r>
    </w:p>
    <w:p w14:paraId="31B5371E" w14:textId="77777777" w:rsidR="00E927F1" w:rsidRDefault="00E927F1">
      <w:pPr>
        <w:pStyle w:val="SourceCode"/>
      </w:pPr>
    </w:p>
    <w:p w14:paraId="10105025" w14:textId="77777777" w:rsidR="00E927F1" w:rsidRDefault="00235BC5">
      <w:pPr>
        <w:pStyle w:val="SourceCode"/>
      </w:pPr>
      <w:r>
        <w:tab/>
        <w:t>"example.com/queryparameters/contacts"</w:t>
      </w:r>
    </w:p>
    <w:p w14:paraId="5CDF518A" w14:textId="77777777" w:rsidR="00E927F1" w:rsidRDefault="00235BC5">
      <w:pPr>
        <w:pStyle w:val="SourceCode"/>
      </w:pPr>
      <w:r>
        <w:t>)</w:t>
      </w:r>
    </w:p>
    <w:p w14:paraId="7E47FA83" w14:textId="77777777" w:rsidR="00E927F1" w:rsidRDefault="00E927F1">
      <w:pPr>
        <w:pStyle w:val="SourceCode"/>
      </w:pPr>
    </w:p>
    <w:p w14:paraId="2A627C8F" w14:textId="77777777" w:rsidR="00E927F1" w:rsidRDefault="00235BC5">
      <w:pPr>
        <w:pStyle w:val="SourceCode"/>
      </w:pPr>
      <w:r>
        <w:t>// OpenConnection opens one database connection for one request, with the</w:t>
      </w:r>
    </w:p>
    <w:p w14:paraId="1F51554A" w14:textId="77777777" w:rsidR="00E927F1" w:rsidRDefault="00235BC5">
      <w:pPr>
        <w:pStyle w:val="SourceCode"/>
      </w:pPr>
      <w:r>
        <w:t>// password from SPA_DB_PASSWORD. The connection is nil when the status is</w:t>
      </w:r>
    </w:p>
    <w:p w14:paraId="0E41BB79" w14:textId="77777777" w:rsidR="00E927F1" w:rsidRDefault="00235BC5">
      <w:pPr>
        <w:pStyle w:val="SourceCode"/>
      </w:pPr>
      <w:r>
        <w:t>// not Success. An unset variable gives "", which the database refuses</w:t>
      </w:r>
    </w:p>
    <w:p w14:paraId="0AC1BE4B" w14:textId="77777777" w:rsidR="00E927F1" w:rsidRDefault="00235BC5">
      <w:pPr>
        <w:pStyle w:val="SourceCode"/>
      </w:pPr>
      <w:r>
        <w:t>// (1045).</w:t>
      </w:r>
    </w:p>
    <w:p w14:paraId="45ADF29A" w14:textId="77777777" w:rsidR="00E927F1" w:rsidRDefault="00235BC5">
      <w:pPr>
        <w:pStyle w:val="SourceCode"/>
      </w:pPr>
      <w:r>
        <w:t>func OpenConnection() (contacts.ContactStatus, string, *sql.DB) {</w:t>
      </w:r>
    </w:p>
    <w:p w14:paraId="3D40CFFE" w14:textId="77777777" w:rsidR="00E927F1" w:rsidRDefault="00235BC5">
      <w:pPr>
        <w:pStyle w:val="SourceCode"/>
      </w:pPr>
      <w:r>
        <w:tab/>
        <w:t>database, err := contacts.ConnectDatabase(os.Getenv("SPA_DB_PASSWORD"))</w:t>
      </w:r>
    </w:p>
    <w:p w14:paraId="7A781923" w14:textId="77777777" w:rsidR="00E927F1" w:rsidRDefault="00235BC5">
      <w:pPr>
        <w:pStyle w:val="SourceCode"/>
      </w:pPr>
      <w:r>
        <w:tab/>
        <w:t>if err != nil {</w:t>
      </w:r>
    </w:p>
    <w:p w14:paraId="6C695A0F" w14:textId="77777777" w:rsidR="00E927F1" w:rsidRDefault="00235BC5">
      <w:pPr>
        <w:pStyle w:val="SourceCode"/>
      </w:pPr>
      <w:r>
        <w:tab/>
      </w:r>
      <w:r>
        <w:tab/>
        <w:t>// Remember, HandleDatabaseError logs a database failure in</w:t>
      </w:r>
    </w:p>
    <w:p w14:paraId="20B0E584" w14:textId="77777777" w:rsidR="00E927F1" w:rsidRDefault="00235BC5">
      <w:pPr>
        <w:pStyle w:val="SourceCode"/>
      </w:pPr>
      <w:r>
        <w:tab/>
      </w:r>
      <w:r>
        <w:tab/>
      </w:r>
      <w:r>
        <w:t>// contacts.log and gives the user's words, never the server's.</w:t>
      </w:r>
    </w:p>
    <w:p w14:paraId="3D61BA5E" w14:textId="77777777" w:rsidR="00E927F1" w:rsidRDefault="00235BC5">
      <w:pPr>
        <w:pStyle w:val="SourceCode"/>
      </w:pPr>
      <w:r>
        <w:tab/>
      </w:r>
      <w:r>
        <w:tab/>
        <w:t>status, problem := contacts.HandleDatabaseError("connect", err)</w:t>
      </w:r>
    </w:p>
    <w:p w14:paraId="69377193" w14:textId="77777777" w:rsidR="00E927F1" w:rsidRDefault="00235BC5">
      <w:pPr>
        <w:pStyle w:val="SourceCode"/>
      </w:pPr>
      <w:r>
        <w:tab/>
      </w:r>
      <w:r>
        <w:tab/>
        <w:t>return status, problem, nil</w:t>
      </w:r>
    </w:p>
    <w:p w14:paraId="0F0D14E8" w14:textId="77777777" w:rsidR="00E927F1" w:rsidRDefault="00235BC5">
      <w:pPr>
        <w:pStyle w:val="SourceCode"/>
      </w:pPr>
      <w:r>
        <w:tab/>
        <w:t>}</w:t>
      </w:r>
    </w:p>
    <w:p w14:paraId="03E7CF78" w14:textId="77777777" w:rsidR="00E927F1" w:rsidRDefault="00235BC5">
      <w:pPr>
        <w:pStyle w:val="SourceCode"/>
      </w:pPr>
      <w:r>
        <w:tab/>
        <w:t>return contacts.Success, "", database</w:t>
      </w:r>
    </w:p>
    <w:p w14:paraId="6F0ED122" w14:textId="77777777" w:rsidR="00E927F1" w:rsidRDefault="00235BC5">
      <w:pPr>
        <w:pStyle w:val="SourceCode"/>
      </w:pPr>
      <w:r>
        <w:t>}</w:t>
      </w:r>
    </w:p>
    <w:p w14:paraId="2679FB71" w14:textId="77777777" w:rsidR="00E927F1" w:rsidRDefault="00E927F1">
      <w:pPr>
        <w:pStyle w:val="SourceCode"/>
      </w:pPr>
    </w:p>
    <w:p w14:paraId="30AFDBB8" w14:textId="77777777" w:rsidR="00E927F1" w:rsidRDefault="00235BC5">
      <w:pPr>
        <w:pStyle w:val="SourceCode"/>
      </w:pPr>
      <w:r>
        <w:t>// CloseConnection closes a connection OpenConnection opened. A *sql.DB is</w:t>
      </w:r>
    </w:p>
    <w:p w14:paraId="658CE820" w14:textId="77777777" w:rsidR="00E927F1" w:rsidRDefault="00235BC5">
      <w:pPr>
        <w:pStyle w:val="SourceCode"/>
      </w:pPr>
      <w:r>
        <w:t>// itself a small pool of connections; Close closes all of them.</w:t>
      </w:r>
    </w:p>
    <w:p w14:paraId="69B1FBFF" w14:textId="77777777" w:rsidR="00E927F1" w:rsidRDefault="00235BC5">
      <w:pPr>
        <w:pStyle w:val="SourceCode"/>
      </w:pPr>
      <w:r>
        <w:t>func CloseConnection(database *sql.DB) {</w:t>
      </w:r>
    </w:p>
    <w:p w14:paraId="6C1D66D0" w14:textId="77777777" w:rsidR="00E927F1" w:rsidRDefault="00235BC5">
      <w:pPr>
        <w:pStyle w:val="SourceCode"/>
      </w:pPr>
      <w:r>
        <w:tab/>
        <w:t>database.Close()</w:t>
      </w:r>
    </w:p>
    <w:p w14:paraId="3EFE1919" w14:textId="77777777" w:rsidR="00E927F1" w:rsidRDefault="00235BC5">
      <w:pPr>
        <w:pStyle w:val="SourceCode"/>
      </w:pPr>
      <w:r>
        <w:t>}</w:t>
      </w:r>
    </w:p>
    <w:p w14:paraId="35159E56" w14:textId="77777777" w:rsidR="00E927F1" w:rsidRDefault="00E927F1">
      <w:pPr>
        <w:pStyle w:val="SourceCode"/>
      </w:pPr>
    </w:p>
    <w:p w14:paraId="1968234F" w14:textId="77777777" w:rsidR="00E927F1" w:rsidRDefault="00235BC5">
      <w:pPr>
        <w:pStyle w:val="SourceCode"/>
      </w:pPr>
      <w:r>
        <w:t>// GetContactRecord reads one contact: Success and the contact, NotFound</w:t>
      </w:r>
    </w:p>
    <w:p w14:paraId="4B1F4DEA" w14:textId="77777777" w:rsidR="00E927F1" w:rsidRDefault="00235BC5">
      <w:pPr>
        <w:pStyle w:val="SourceCode"/>
      </w:pPr>
      <w:r>
        <w:t>// with the id as the problem, or the status of a failed query.</w:t>
      </w:r>
    </w:p>
    <w:p w14:paraId="0AFCD70A" w14:textId="77777777" w:rsidR="00E927F1" w:rsidRDefault="00235BC5">
      <w:pPr>
        <w:pStyle w:val="SourceCode"/>
      </w:pPr>
      <w:r>
        <w:t>func GetContactRecord(database *sql.DB, contactID int) (</w:t>
      </w:r>
    </w:p>
    <w:p w14:paraId="20D2439F" w14:textId="77777777" w:rsidR="00E927F1" w:rsidRDefault="00235BC5">
      <w:pPr>
        <w:pStyle w:val="SourceCode"/>
      </w:pPr>
      <w:r>
        <w:tab/>
        <w:t>contacts.ContactStatus, string, contacts.Contact) {</w:t>
      </w:r>
    </w:p>
    <w:p w14:paraId="3D78EBF3" w14:textId="77777777" w:rsidR="00E927F1" w:rsidRDefault="00235BC5">
      <w:pPr>
        <w:pStyle w:val="SourceCode"/>
      </w:pPr>
      <w:r>
        <w:tab/>
        <w:t>// Remember, GetContact returns false when no contact has the id.</w:t>
      </w:r>
    </w:p>
    <w:p w14:paraId="6300A42A" w14:textId="77777777" w:rsidR="00E927F1" w:rsidRDefault="00235BC5">
      <w:pPr>
        <w:pStyle w:val="SourceCode"/>
      </w:pPr>
      <w:r>
        <w:tab/>
        <w:t>contact, found, err := contacts.GetContact(database, contactID)</w:t>
      </w:r>
    </w:p>
    <w:p w14:paraId="2AA6C5C3" w14:textId="77777777" w:rsidR="00E927F1" w:rsidRDefault="00235BC5">
      <w:pPr>
        <w:pStyle w:val="SourceCode"/>
      </w:pPr>
      <w:r>
        <w:tab/>
        <w:t>if err != nil {</w:t>
      </w:r>
    </w:p>
    <w:p w14:paraId="5AFD8FE5" w14:textId="77777777" w:rsidR="00E927F1" w:rsidRDefault="00235BC5">
      <w:pPr>
        <w:pStyle w:val="SourceCode"/>
      </w:pPr>
      <w:r>
        <w:tab/>
      </w:r>
      <w:r>
        <w:tab/>
        <w:t>status, problem := contacts.HandleDatabaseError("show", err)</w:t>
      </w:r>
    </w:p>
    <w:p w14:paraId="4C863E06" w14:textId="77777777" w:rsidR="00E927F1" w:rsidRDefault="00235BC5">
      <w:pPr>
        <w:pStyle w:val="SourceCode"/>
      </w:pPr>
      <w:r>
        <w:tab/>
      </w:r>
      <w:r>
        <w:tab/>
        <w:t>return status, problem, contact</w:t>
      </w:r>
    </w:p>
    <w:p w14:paraId="5506535B" w14:textId="77777777" w:rsidR="00E927F1" w:rsidRDefault="00235BC5">
      <w:pPr>
        <w:pStyle w:val="SourceCode"/>
      </w:pPr>
      <w:r>
        <w:tab/>
        <w:t>}</w:t>
      </w:r>
    </w:p>
    <w:p w14:paraId="6EB8A877" w14:textId="77777777" w:rsidR="00E927F1" w:rsidRDefault="00235BC5">
      <w:pPr>
        <w:pStyle w:val="SourceCode"/>
      </w:pPr>
      <w:r>
        <w:tab/>
        <w:t>if !found {</w:t>
      </w:r>
    </w:p>
    <w:p w14:paraId="3D23D857" w14:textId="77777777" w:rsidR="00E927F1" w:rsidRDefault="00235BC5">
      <w:pPr>
        <w:pStyle w:val="SourceCode"/>
      </w:pPr>
      <w:r>
        <w:tab/>
      </w:r>
      <w:r>
        <w:tab/>
        <w:t>return contacts.NotFound, strconv.Itoa(contactID), contact</w:t>
      </w:r>
    </w:p>
    <w:p w14:paraId="232F45DE" w14:textId="77777777" w:rsidR="00E927F1" w:rsidRDefault="00235BC5">
      <w:pPr>
        <w:pStyle w:val="SourceCode"/>
      </w:pPr>
      <w:r>
        <w:tab/>
        <w:t>}</w:t>
      </w:r>
    </w:p>
    <w:p w14:paraId="67981B54" w14:textId="77777777" w:rsidR="00E927F1" w:rsidRDefault="00235BC5">
      <w:pPr>
        <w:pStyle w:val="SourceCode"/>
      </w:pPr>
      <w:r>
        <w:tab/>
      </w:r>
      <w:r>
        <w:t>return contacts.Success, "", contact</w:t>
      </w:r>
    </w:p>
    <w:p w14:paraId="515D62DF" w14:textId="77777777" w:rsidR="00E927F1" w:rsidRDefault="00235BC5">
      <w:pPr>
        <w:pStyle w:val="SourceCode"/>
      </w:pPr>
      <w:r>
        <w:t>}</w:t>
      </w:r>
    </w:p>
    <w:p w14:paraId="06A6DA6F" w14:textId="77777777" w:rsidR="00E927F1" w:rsidRDefault="00E927F1">
      <w:pPr>
        <w:pStyle w:val="SourceCode"/>
      </w:pPr>
    </w:p>
    <w:p w14:paraId="4A168A7F" w14:textId="77777777" w:rsidR="00E927F1" w:rsidRDefault="00235BC5">
      <w:pPr>
        <w:pStyle w:val="SourceCode"/>
      </w:pPr>
      <w:r>
        <w:t>// ListContactRecords reads every contact in name order. An empty table is</w:t>
      </w:r>
    </w:p>
    <w:p w14:paraId="5DCC107D" w14:textId="77777777" w:rsidR="00E927F1" w:rsidRDefault="00235BC5">
      <w:pPr>
        <w:pStyle w:val="SourceCode"/>
      </w:pPr>
      <w:r>
        <w:t>// Success with an empty slice: there is nothing wrong with having no</w:t>
      </w:r>
    </w:p>
    <w:p w14:paraId="78A169E4" w14:textId="77777777" w:rsidR="00E927F1" w:rsidRDefault="00235BC5">
      <w:pPr>
        <w:pStyle w:val="SourceCode"/>
      </w:pPr>
      <w:r>
        <w:t>// contacts.</w:t>
      </w:r>
    </w:p>
    <w:p w14:paraId="636851E7" w14:textId="77777777" w:rsidR="00E927F1" w:rsidRDefault="00235BC5">
      <w:pPr>
        <w:pStyle w:val="SourceCode"/>
      </w:pPr>
      <w:r>
        <w:t>func ListContactRecords(database *sql.DB) (contacts.ContactStatus, string,</w:t>
      </w:r>
    </w:p>
    <w:p w14:paraId="341AF159" w14:textId="77777777" w:rsidR="00E927F1" w:rsidRDefault="00235BC5">
      <w:pPr>
        <w:pStyle w:val="SourceCode"/>
      </w:pPr>
      <w:r>
        <w:tab/>
        <w:t>[]contacts.Contact) {</w:t>
      </w:r>
    </w:p>
    <w:p w14:paraId="08A9A26D" w14:textId="77777777" w:rsidR="00E927F1" w:rsidRDefault="00235BC5">
      <w:pPr>
        <w:pStyle w:val="SourceCode"/>
      </w:pPr>
      <w:r>
        <w:tab/>
        <w:t>contactList, err := contacts.ReadContacts(database)</w:t>
      </w:r>
    </w:p>
    <w:p w14:paraId="6EC8E0D3" w14:textId="77777777" w:rsidR="00E927F1" w:rsidRDefault="00235BC5">
      <w:pPr>
        <w:pStyle w:val="SourceCode"/>
      </w:pPr>
      <w:r>
        <w:tab/>
        <w:t>if err != nil {</w:t>
      </w:r>
    </w:p>
    <w:p w14:paraId="2B65E575" w14:textId="77777777" w:rsidR="00E927F1" w:rsidRDefault="00235BC5">
      <w:pPr>
        <w:pStyle w:val="SourceCode"/>
      </w:pPr>
      <w:r>
        <w:tab/>
      </w:r>
      <w:r>
        <w:tab/>
        <w:t>status, problem := contacts.HandleDatabaseError("list", err)</w:t>
      </w:r>
    </w:p>
    <w:p w14:paraId="7F207512" w14:textId="77777777" w:rsidR="00E927F1" w:rsidRDefault="00235BC5">
      <w:pPr>
        <w:pStyle w:val="SourceCode"/>
      </w:pPr>
      <w:r>
        <w:tab/>
      </w:r>
      <w:r>
        <w:tab/>
        <w:t>return status, problem, []contacts.Contact{}</w:t>
      </w:r>
    </w:p>
    <w:p w14:paraId="1B381CE4" w14:textId="77777777" w:rsidR="00E927F1" w:rsidRDefault="00235BC5">
      <w:pPr>
        <w:pStyle w:val="SourceCode"/>
      </w:pPr>
      <w:r>
        <w:tab/>
        <w:t>}</w:t>
      </w:r>
    </w:p>
    <w:p w14:paraId="52B9194A" w14:textId="77777777" w:rsidR="00E927F1" w:rsidRDefault="00235BC5">
      <w:pPr>
        <w:pStyle w:val="SourceCode"/>
      </w:pPr>
      <w:r>
        <w:tab/>
      </w:r>
      <w:r>
        <w:t>return contacts.Success, "", contactList</w:t>
      </w:r>
    </w:p>
    <w:p w14:paraId="220C0A25" w14:textId="77777777" w:rsidR="00E927F1" w:rsidRDefault="00235BC5">
      <w:pPr>
        <w:pStyle w:val="SourceCode"/>
      </w:pPr>
      <w:r>
        <w:t>}</w:t>
      </w:r>
    </w:p>
    <w:p w14:paraId="42EDF440" w14:textId="77777777" w:rsidR="00E927F1" w:rsidRDefault="00E927F1">
      <w:pPr>
        <w:pStyle w:val="SourceCode"/>
      </w:pPr>
    </w:p>
    <w:p w14:paraId="3DC007AD" w14:textId="77777777" w:rsidR="00E927F1" w:rsidRDefault="00235BC5">
      <w:pPr>
        <w:pStyle w:val="SourceCode"/>
      </w:pPr>
      <w:r>
        <w:t>// removeContactSQL is the same DELETE as Chapter 5's DeleteContactByID,</w:t>
      </w:r>
    </w:p>
    <w:p w14:paraId="0AF35C2E" w14:textId="77777777" w:rsidR="00E927F1" w:rsidRDefault="00235BC5">
      <w:pPr>
        <w:pStyle w:val="SourceCode"/>
      </w:pPr>
      <w:r>
        <w:t>// whose deleteContactSQL starts with a small letter, so only the contacts</w:t>
      </w:r>
    </w:p>
    <w:p w14:paraId="35240C81" w14:textId="77777777" w:rsidR="00E927F1" w:rsidRDefault="00235BC5">
      <w:pPr>
        <w:pStyle w:val="SourceCode"/>
      </w:pPr>
      <w:r>
        <w:t>// package can use it.</w:t>
      </w:r>
    </w:p>
    <w:p w14:paraId="430088C1" w14:textId="77777777" w:rsidR="00E927F1" w:rsidRDefault="00235BC5">
      <w:pPr>
        <w:pStyle w:val="SourceCode"/>
      </w:pPr>
      <w:r>
        <w:t>const removeContactSQL = "DELETE FROM contacts_go WHERE id = ?"</w:t>
      </w:r>
    </w:p>
    <w:p w14:paraId="068B306E" w14:textId="77777777" w:rsidR="00E927F1" w:rsidRDefault="00E927F1">
      <w:pPr>
        <w:pStyle w:val="SourceCode"/>
      </w:pPr>
    </w:p>
    <w:p w14:paraId="24CD970C" w14:textId="77777777" w:rsidR="00E927F1" w:rsidRDefault="00235BC5">
      <w:pPr>
        <w:pStyle w:val="SourceCode"/>
      </w:pPr>
      <w:r>
        <w:t>// RemoveContact deletes the contact with this id: Success, NotFound with</w:t>
      </w:r>
    </w:p>
    <w:p w14:paraId="7E286BD7" w14:textId="77777777" w:rsidR="00E927F1" w:rsidRDefault="00235BC5">
      <w:pPr>
        <w:pStyle w:val="SourceCode"/>
      </w:pPr>
      <w:r>
        <w:t>// the id as the problem when no contact has it, or the status of a failed</w:t>
      </w:r>
    </w:p>
    <w:p w14:paraId="6FBE180E" w14:textId="77777777" w:rsidR="00E927F1" w:rsidRDefault="00235BC5">
      <w:pPr>
        <w:pStyle w:val="SourceCode"/>
      </w:pPr>
      <w:r>
        <w:t>// query. Unlike Chapter 5's DeleteContactByID, it prints nothing.</w:t>
      </w:r>
    </w:p>
    <w:p w14:paraId="6AADC227" w14:textId="77777777" w:rsidR="00E927F1" w:rsidRDefault="00235BC5">
      <w:pPr>
        <w:pStyle w:val="SourceCode"/>
      </w:pPr>
      <w:r>
        <w:t>// Remember, RowsAffected counts the rows the DELETE removed: 0 means no</w:t>
      </w:r>
    </w:p>
    <w:p w14:paraId="26FE2FC1" w14:textId="77777777" w:rsidR="00E927F1" w:rsidRDefault="00235BC5">
      <w:pPr>
        <w:pStyle w:val="SourceCode"/>
      </w:pPr>
      <w:r>
        <w:t>// contact had this id (Lesson 4.8).</w:t>
      </w:r>
    </w:p>
    <w:p w14:paraId="007AD3F0" w14:textId="77777777" w:rsidR="00E927F1" w:rsidRDefault="00235BC5">
      <w:pPr>
        <w:pStyle w:val="SourceCode"/>
      </w:pPr>
      <w:r>
        <w:t>func RemoveContact(database *sql.DB, contactID int) (contacts.ContactStatus,</w:t>
      </w:r>
    </w:p>
    <w:p w14:paraId="032142FB" w14:textId="77777777" w:rsidR="00E927F1" w:rsidRDefault="00235BC5">
      <w:pPr>
        <w:pStyle w:val="SourceCode"/>
      </w:pPr>
      <w:r>
        <w:tab/>
        <w:t>string) {</w:t>
      </w:r>
    </w:p>
    <w:p w14:paraId="2E1351C8" w14:textId="77777777" w:rsidR="00E927F1" w:rsidRDefault="00235BC5">
      <w:pPr>
        <w:pStyle w:val="SourceCode"/>
      </w:pPr>
      <w:r>
        <w:tab/>
        <w:t>outcome, err := database.Exec(removeContactSQL, contactID)</w:t>
      </w:r>
    </w:p>
    <w:p w14:paraId="36352648" w14:textId="77777777" w:rsidR="00E927F1" w:rsidRDefault="00235BC5">
      <w:pPr>
        <w:pStyle w:val="SourceCode"/>
      </w:pPr>
      <w:r>
        <w:tab/>
        <w:t>if err != nil {</w:t>
      </w:r>
    </w:p>
    <w:p w14:paraId="300A6153" w14:textId="77777777" w:rsidR="00E927F1" w:rsidRDefault="00235BC5">
      <w:pPr>
        <w:pStyle w:val="SourceCode"/>
      </w:pPr>
      <w:r>
        <w:tab/>
      </w:r>
      <w:r>
        <w:tab/>
        <w:t>return contacts.HandleDatabaseError("delete", err)</w:t>
      </w:r>
    </w:p>
    <w:p w14:paraId="19448220" w14:textId="77777777" w:rsidR="00E927F1" w:rsidRDefault="00235BC5">
      <w:pPr>
        <w:pStyle w:val="SourceCode"/>
      </w:pPr>
      <w:r>
        <w:tab/>
        <w:t>}</w:t>
      </w:r>
    </w:p>
    <w:p w14:paraId="7440B859" w14:textId="77777777" w:rsidR="00E927F1" w:rsidRDefault="00235BC5">
      <w:pPr>
        <w:pStyle w:val="SourceCode"/>
      </w:pPr>
      <w:r>
        <w:tab/>
        <w:t>deleted, err := outcome.RowsAffected()</w:t>
      </w:r>
    </w:p>
    <w:p w14:paraId="71ED2D68" w14:textId="77777777" w:rsidR="00E927F1" w:rsidRDefault="00235BC5">
      <w:pPr>
        <w:pStyle w:val="SourceCode"/>
      </w:pPr>
      <w:r>
        <w:tab/>
        <w:t>if err != nil {</w:t>
      </w:r>
    </w:p>
    <w:p w14:paraId="32F3F162" w14:textId="77777777" w:rsidR="00E927F1" w:rsidRDefault="00235BC5">
      <w:pPr>
        <w:pStyle w:val="SourceCode"/>
      </w:pPr>
      <w:r>
        <w:tab/>
      </w:r>
      <w:r>
        <w:tab/>
        <w:t>return contacts.HandleDatabaseError("delete", err)</w:t>
      </w:r>
    </w:p>
    <w:p w14:paraId="53800728" w14:textId="77777777" w:rsidR="00E927F1" w:rsidRDefault="00235BC5">
      <w:pPr>
        <w:pStyle w:val="SourceCode"/>
      </w:pPr>
      <w:r>
        <w:tab/>
        <w:t>}</w:t>
      </w:r>
    </w:p>
    <w:p w14:paraId="719F591A" w14:textId="77777777" w:rsidR="00E927F1" w:rsidRDefault="00235BC5">
      <w:pPr>
        <w:pStyle w:val="SourceCode"/>
      </w:pPr>
      <w:r>
        <w:tab/>
        <w:t>if deleted == 0 {</w:t>
      </w:r>
    </w:p>
    <w:p w14:paraId="092A36E8" w14:textId="77777777" w:rsidR="00E927F1" w:rsidRDefault="00235BC5">
      <w:pPr>
        <w:pStyle w:val="SourceCode"/>
      </w:pPr>
      <w:r>
        <w:tab/>
      </w:r>
      <w:r>
        <w:tab/>
      </w:r>
      <w:r>
        <w:t>return contacts.NotFound, strconv.Itoa(contactID)</w:t>
      </w:r>
    </w:p>
    <w:p w14:paraId="33890A85" w14:textId="77777777" w:rsidR="00E927F1" w:rsidRDefault="00235BC5">
      <w:pPr>
        <w:pStyle w:val="SourceCode"/>
      </w:pPr>
      <w:r>
        <w:tab/>
        <w:t>}</w:t>
      </w:r>
    </w:p>
    <w:p w14:paraId="2B65588D" w14:textId="77777777" w:rsidR="00E927F1" w:rsidRDefault="00235BC5">
      <w:pPr>
        <w:pStyle w:val="SourceCode"/>
      </w:pPr>
      <w:r>
        <w:tab/>
        <w:t>return contacts.Success, ""</w:t>
      </w:r>
    </w:p>
    <w:p w14:paraId="6A02D098" w14:textId="77777777" w:rsidR="00E927F1" w:rsidRDefault="00235BC5">
      <w:pPr>
        <w:pStyle w:val="SourceCode"/>
      </w:pPr>
      <w:r>
        <w:t>}</w:t>
      </w:r>
    </w:p>
    <w:p w14:paraId="090939FA" w14:textId="77777777" w:rsidR="00E927F1" w:rsidRDefault="00E927F1">
      <w:pPr>
        <w:pStyle w:val="SourceCode"/>
      </w:pPr>
    </w:p>
    <w:p w14:paraId="4201EEBB" w14:textId="77777777" w:rsidR="00E927F1" w:rsidRDefault="00235BC5">
      <w:pPr>
        <w:pStyle w:val="SourceCode"/>
      </w:pPr>
      <w:r>
        <w:t>// Lesson 6.10: Chapter 5's two searches, one fixed statement per field,</w:t>
      </w:r>
    </w:p>
    <w:p w14:paraId="5F305DA3" w14:textId="77777777" w:rsidR="00E927F1" w:rsidRDefault="00235BC5">
      <w:pPr>
        <w:pStyle w:val="SourceCode"/>
      </w:pPr>
      <w:r>
        <w:t>// and its validateTerm and escapeWildcards. The contacts package keeps</w:t>
      </w:r>
    </w:p>
    <w:p w14:paraId="5D853105" w14:textId="77777777" w:rsidR="00E927F1" w:rsidRDefault="00235BC5">
      <w:pPr>
        <w:pStyle w:val="SourceCode"/>
      </w:pPr>
      <w:r>
        <w:t>// them unexported (they start with a small letter), so the store keeps its</w:t>
      </w:r>
    </w:p>
    <w:p w14:paraId="59B681DA" w14:textId="77777777" w:rsidR="00E927F1" w:rsidRDefault="00235BC5">
      <w:pPr>
        <w:pStyle w:val="SourceCode"/>
      </w:pPr>
      <w:r>
        <w:t>// own copies. Remember, the pattern travels as a parameter (Lesson 5.5).</w:t>
      </w:r>
    </w:p>
    <w:p w14:paraId="49A07DC2" w14:textId="77777777" w:rsidR="00E927F1" w:rsidRDefault="00235BC5">
      <w:pPr>
        <w:pStyle w:val="SourceCode"/>
      </w:pPr>
      <w:r>
        <w:t>const findByNameSQL = "SELECT id, name, email, phone FROM contacts_go " +</w:t>
      </w:r>
    </w:p>
    <w:p w14:paraId="2D055518" w14:textId="77777777" w:rsidR="00E927F1" w:rsidRDefault="00235BC5">
      <w:pPr>
        <w:pStyle w:val="SourceCode"/>
      </w:pPr>
      <w:r>
        <w:tab/>
        <w:t>"WHERE name LIKE ? ORDER BY name, id"</w:t>
      </w:r>
    </w:p>
    <w:p w14:paraId="409E367C" w14:textId="77777777" w:rsidR="00E927F1" w:rsidRDefault="00235BC5">
      <w:pPr>
        <w:pStyle w:val="SourceCode"/>
      </w:pPr>
      <w:r>
        <w:t>const findByEmailSQL = "SELECT id, name, email, phone FROM contacts_go " +</w:t>
      </w:r>
    </w:p>
    <w:p w14:paraId="109D18CD" w14:textId="77777777" w:rsidR="00E927F1" w:rsidRDefault="00235BC5">
      <w:pPr>
        <w:pStyle w:val="SourceCode"/>
      </w:pPr>
      <w:r>
        <w:tab/>
        <w:t>"WHERE email LIKE ? ORDER BY name, id"</w:t>
      </w:r>
    </w:p>
    <w:p w14:paraId="75CD3D92" w14:textId="77777777" w:rsidR="00E927F1" w:rsidRDefault="00E927F1">
      <w:pPr>
        <w:pStyle w:val="SourceCode"/>
      </w:pPr>
    </w:p>
    <w:p w14:paraId="5DC006B8" w14:textId="77777777" w:rsidR="00E927F1" w:rsidRDefault="00235BC5">
      <w:pPr>
        <w:pStyle w:val="SourceCode"/>
      </w:pPr>
      <w:r>
        <w:t>// termLimit is the most characters a search term may have, as many as</w:t>
      </w:r>
    </w:p>
    <w:p w14:paraId="2ACEA446" w14:textId="77777777" w:rsidR="00E927F1" w:rsidRDefault="00235BC5">
      <w:pPr>
        <w:pStyle w:val="SourceCode"/>
      </w:pPr>
      <w:r>
        <w:t>// the name column holds.</w:t>
      </w:r>
    </w:p>
    <w:p w14:paraId="5480ECB1" w14:textId="77777777" w:rsidR="00E927F1" w:rsidRDefault="00235BC5">
      <w:pPr>
        <w:pStyle w:val="SourceCode"/>
      </w:pPr>
      <w:r>
        <w:t>const termLimit = 100</w:t>
      </w:r>
    </w:p>
    <w:p w14:paraId="71052547" w14:textId="77777777" w:rsidR="00E927F1" w:rsidRDefault="00E927F1">
      <w:pPr>
        <w:pStyle w:val="SourceCode"/>
      </w:pPr>
    </w:p>
    <w:p w14:paraId="6D7412F8" w14:textId="77777777" w:rsidR="00E927F1" w:rsidRDefault="00235BC5">
      <w:pPr>
        <w:pStyle w:val="SourceCode"/>
      </w:pPr>
      <w:r>
        <w:t>// Remember, validateTerm (Lesson 4.9) checks a trimmed search term and</w:t>
      </w:r>
    </w:p>
    <w:p w14:paraId="1908AFCE" w14:textId="77777777" w:rsidR="00E927F1" w:rsidRDefault="00235BC5">
      <w:pPr>
        <w:pStyle w:val="SourceCode"/>
      </w:pPr>
      <w:r>
        <w:t>// counts characters, not bytes: utf8.RuneCountInString counts the runes.</w:t>
      </w:r>
    </w:p>
    <w:p w14:paraId="7D4D211D" w14:textId="77777777" w:rsidR="00E927F1" w:rsidRDefault="00235BC5">
      <w:pPr>
        <w:pStyle w:val="SourceCode"/>
      </w:pPr>
      <w:r>
        <w:t>func validateTerm(term string) string {</w:t>
      </w:r>
    </w:p>
    <w:p w14:paraId="12FC46FB" w14:textId="77777777" w:rsidR="00E927F1" w:rsidRDefault="00235BC5">
      <w:pPr>
        <w:pStyle w:val="SourceCode"/>
      </w:pPr>
      <w:r>
        <w:tab/>
        <w:t>if term == "" {</w:t>
      </w:r>
    </w:p>
    <w:p w14:paraId="733BBEF5" w14:textId="77777777" w:rsidR="00E927F1" w:rsidRDefault="00235BC5">
      <w:pPr>
        <w:pStyle w:val="SourceCode"/>
      </w:pPr>
      <w:r>
        <w:tab/>
      </w:r>
      <w:r>
        <w:tab/>
        <w:t>return "search term is required"</w:t>
      </w:r>
    </w:p>
    <w:p w14:paraId="5619AA8C" w14:textId="77777777" w:rsidR="00E927F1" w:rsidRDefault="00235BC5">
      <w:pPr>
        <w:pStyle w:val="SourceCode"/>
      </w:pPr>
      <w:r>
        <w:tab/>
        <w:t>}</w:t>
      </w:r>
    </w:p>
    <w:p w14:paraId="31B0AC47" w14:textId="77777777" w:rsidR="00E927F1" w:rsidRDefault="00235BC5">
      <w:pPr>
        <w:pStyle w:val="SourceCode"/>
      </w:pPr>
      <w:r>
        <w:tab/>
      </w:r>
      <w:r>
        <w:t>if utf8.RuneCountInString(term) &gt; termLimit {</w:t>
      </w:r>
    </w:p>
    <w:p w14:paraId="61CDFD74" w14:textId="77777777" w:rsidR="00E927F1" w:rsidRDefault="00235BC5">
      <w:pPr>
        <w:pStyle w:val="SourceCode"/>
      </w:pPr>
      <w:r>
        <w:tab/>
      </w:r>
      <w:r>
        <w:tab/>
        <w:t>return "search term must be at most 100 characters"</w:t>
      </w:r>
    </w:p>
    <w:p w14:paraId="368126EE" w14:textId="77777777" w:rsidR="00E927F1" w:rsidRDefault="00235BC5">
      <w:pPr>
        <w:pStyle w:val="SourceCode"/>
      </w:pPr>
      <w:r>
        <w:tab/>
        <w:t>}</w:t>
      </w:r>
    </w:p>
    <w:p w14:paraId="13BF3F7F" w14:textId="77777777" w:rsidR="00E927F1" w:rsidRDefault="00235BC5">
      <w:pPr>
        <w:pStyle w:val="SourceCode"/>
      </w:pPr>
      <w:r>
        <w:tab/>
        <w:t>return ""</w:t>
      </w:r>
    </w:p>
    <w:p w14:paraId="2AF3A61B" w14:textId="77777777" w:rsidR="00E927F1" w:rsidRDefault="00235BC5">
      <w:pPr>
        <w:pStyle w:val="SourceCode"/>
      </w:pPr>
      <w:r>
        <w:t>}</w:t>
      </w:r>
    </w:p>
    <w:p w14:paraId="603831C6" w14:textId="77777777" w:rsidR="00E927F1" w:rsidRDefault="00E927F1">
      <w:pPr>
        <w:pStyle w:val="SourceCode"/>
      </w:pPr>
    </w:p>
    <w:p w14:paraId="66DA5C35" w14:textId="77777777" w:rsidR="00E927F1" w:rsidRDefault="00235BC5">
      <w:pPr>
        <w:pStyle w:val="SourceCode"/>
      </w:pPr>
      <w:r>
        <w:t>// Remember, escapeWildcards puts a backslash before every %, _, and</w:t>
      </w:r>
    </w:p>
    <w:p w14:paraId="621050F1" w14:textId="77777777" w:rsidR="00E927F1" w:rsidRDefault="00235BC5">
      <w:pPr>
        <w:pStyle w:val="SourceCode"/>
      </w:pPr>
      <w:r>
        <w:t>// backslash, so LIKE matches each as itself; the backslashes are doubled</w:t>
      </w:r>
    </w:p>
    <w:p w14:paraId="26FE18C6" w14:textId="77777777" w:rsidR="00E927F1" w:rsidRDefault="00235BC5">
      <w:pPr>
        <w:pStyle w:val="SourceCode"/>
      </w:pPr>
      <w:r>
        <w:t>// first, and "\\" in Go code is one backslash (Lesson 5.5).</w:t>
      </w:r>
    </w:p>
    <w:p w14:paraId="7D093AFE" w14:textId="77777777" w:rsidR="00E927F1" w:rsidRDefault="00235BC5">
      <w:pPr>
        <w:pStyle w:val="SourceCode"/>
      </w:pPr>
      <w:r>
        <w:t>func escapeWildcards(term string) string {</w:t>
      </w:r>
    </w:p>
    <w:p w14:paraId="66292505" w14:textId="77777777" w:rsidR="00E927F1" w:rsidRDefault="00235BC5">
      <w:pPr>
        <w:pStyle w:val="SourceCode"/>
      </w:pPr>
      <w:r>
        <w:tab/>
        <w:t>escaped := strings.ReplaceAll(term, "\\", "\\\\")</w:t>
      </w:r>
    </w:p>
    <w:p w14:paraId="537E2FAB" w14:textId="77777777" w:rsidR="00E927F1" w:rsidRDefault="00235BC5">
      <w:pPr>
        <w:pStyle w:val="SourceCode"/>
      </w:pPr>
      <w:r>
        <w:tab/>
        <w:t>escaped = strings.ReplaceAll(escaped, "%", "\\%")</w:t>
      </w:r>
    </w:p>
    <w:p w14:paraId="2AF7A0D1" w14:textId="77777777" w:rsidR="00E927F1" w:rsidRDefault="00235BC5">
      <w:pPr>
        <w:pStyle w:val="SourceCode"/>
      </w:pPr>
      <w:r>
        <w:tab/>
      </w:r>
      <w:r>
        <w:t>escaped = strings.ReplaceAll(escaped, "_", "\\_")</w:t>
      </w:r>
    </w:p>
    <w:p w14:paraId="78E148C4" w14:textId="77777777" w:rsidR="00E927F1" w:rsidRDefault="00235BC5">
      <w:pPr>
        <w:pStyle w:val="SourceCode"/>
      </w:pPr>
      <w:r>
        <w:tab/>
        <w:t>return escaped</w:t>
      </w:r>
    </w:p>
    <w:p w14:paraId="75B1750C" w14:textId="77777777" w:rsidR="00E927F1" w:rsidRDefault="00235BC5">
      <w:pPr>
        <w:pStyle w:val="SourceCode"/>
      </w:pPr>
      <w:r>
        <w:t>}</w:t>
      </w:r>
    </w:p>
    <w:p w14:paraId="33E4324A" w14:textId="77777777" w:rsidR="00E927F1" w:rsidRDefault="00E927F1">
      <w:pPr>
        <w:pStyle w:val="SourceCode"/>
      </w:pPr>
    </w:p>
    <w:p w14:paraId="546A0E22" w14:textId="77777777" w:rsidR="00E927F1" w:rsidRDefault="00235BC5">
      <w:pPr>
        <w:pStyle w:val="SourceCode"/>
      </w:pPr>
      <w:r>
        <w:t>// FindContactRecords is Lesson 6.10's search: the contacts whose name or</w:t>
      </w:r>
    </w:p>
    <w:p w14:paraId="03AD129C" w14:textId="77777777" w:rsidR="00E927F1" w:rsidRDefault="00235BC5">
      <w:pPr>
        <w:pStyle w:val="SourceCode"/>
      </w:pPr>
      <w:r>
        <w:t>// email contains term, in name order. It takes Chapter 5's SearchContacts</w:t>
      </w:r>
    </w:p>
    <w:p w14:paraId="21AF9F80" w14:textId="77777777" w:rsidR="00E927F1" w:rsidRDefault="00235BC5">
      <w:pPr>
        <w:pStyle w:val="SourceCode"/>
      </w:pPr>
      <w:r>
        <w:t>// steps, but returns the contacts instead of printing them. No match is</w:t>
      </w:r>
    </w:p>
    <w:p w14:paraId="6986A725" w14:textId="77777777" w:rsidR="00E927F1" w:rsidRDefault="00235BC5">
      <w:pPr>
        <w:pStyle w:val="SourceCode"/>
      </w:pPr>
      <w:r>
        <w:t>// Success with an empty slice; a field other than name or email, or a</w:t>
      </w:r>
    </w:p>
    <w:p w14:paraId="6DC738BD" w14:textId="77777777" w:rsidR="00E927F1" w:rsidRDefault="00235BC5">
      <w:pPr>
        <w:pStyle w:val="SourceCode"/>
      </w:pPr>
      <w:r>
        <w:t>// term validateTerm refuses, is InvalidInput with Chapter 5's words.</w:t>
      </w:r>
    </w:p>
    <w:p w14:paraId="0ED8A5FF" w14:textId="77777777" w:rsidR="00E927F1" w:rsidRDefault="00235BC5">
      <w:pPr>
        <w:pStyle w:val="SourceCode"/>
      </w:pPr>
      <w:r>
        <w:t>func FindContactRecords(database *sql.DB, field string, term string) (</w:t>
      </w:r>
    </w:p>
    <w:p w14:paraId="2864DA84" w14:textId="77777777" w:rsidR="00E927F1" w:rsidRDefault="00235BC5">
      <w:pPr>
        <w:pStyle w:val="SourceCode"/>
      </w:pPr>
      <w:r>
        <w:tab/>
      </w:r>
      <w:r>
        <w:t>contacts.ContactStatus, string, []contacts.Contact) {</w:t>
      </w:r>
    </w:p>
    <w:p w14:paraId="401FBA3E" w14:textId="77777777" w:rsidR="00E927F1" w:rsidRDefault="00235BC5">
      <w:pPr>
        <w:pStyle w:val="SourceCode"/>
      </w:pPr>
      <w:r>
        <w:tab/>
        <w:t>found := []contacts.Contact{}</w:t>
      </w:r>
    </w:p>
    <w:p w14:paraId="1C38B085" w14:textId="77777777" w:rsidR="00E927F1" w:rsidRDefault="00235BC5">
      <w:pPr>
        <w:pStyle w:val="SourceCode"/>
      </w:pPr>
      <w:r>
        <w:tab/>
        <w:t>trimmedField := strings.TrimSpace(field)</w:t>
      </w:r>
    </w:p>
    <w:p w14:paraId="45D8A98B" w14:textId="77777777" w:rsidR="00E927F1" w:rsidRDefault="00235BC5">
      <w:pPr>
        <w:pStyle w:val="SourceCode"/>
      </w:pPr>
      <w:r>
        <w:tab/>
        <w:t>trimmedTerm := strings.TrimSpace(term)</w:t>
      </w:r>
    </w:p>
    <w:p w14:paraId="23ED216C" w14:textId="77777777" w:rsidR="00E927F1" w:rsidRDefault="00235BC5">
      <w:pPr>
        <w:pStyle w:val="SourceCode"/>
      </w:pPr>
      <w:r>
        <w:tab/>
        <w:t>query := ""</w:t>
      </w:r>
    </w:p>
    <w:p w14:paraId="5B280399" w14:textId="77777777" w:rsidR="00E927F1" w:rsidRDefault="00235BC5">
      <w:pPr>
        <w:pStyle w:val="SourceCode"/>
      </w:pPr>
      <w:r>
        <w:tab/>
        <w:t>if trimmedField == "name" {</w:t>
      </w:r>
    </w:p>
    <w:p w14:paraId="291EFCD8" w14:textId="77777777" w:rsidR="00E927F1" w:rsidRDefault="00235BC5">
      <w:pPr>
        <w:pStyle w:val="SourceCode"/>
      </w:pPr>
      <w:r>
        <w:tab/>
      </w:r>
      <w:r>
        <w:tab/>
        <w:t>query = findByNameSQL</w:t>
      </w:r>
    </w:p>
    <w:p w14:paraId="24D6B267" w14:textId="77777777" w:rsidR="00E927F1" w:rsidRDefault="00235BC5">
      <w:pPr>
        <w:pStyle w:val="SourceCode"/>
      </w:pPr>
      <w:r>
        <w:tab/>
        <w:t>} else if trimmedField == "email" {</w:t>
      </w:r>
    </w:p>
    <w:p w14:paraId="5B86DB47" w14:textId="77777777" w:rsidR="00E927F1" w:rsidRDefault="00235BC5">
      <w:pPr>
        <w:pStyle w:val="SourceCode"/>
      </w:pPr>
      <w:r>
        <w:tab/>
      </w:r>
      <w:r>
        <w:tab/>
        <w:t>query = findByEmailSQL</w:t>
      </w:r>
    </w:p>
    <w:p w14:paraId="5F972608" w14:textId="77777777" w:rsidR="00E927F1" w:rsidRDefault="00235BC5">
      <w:pPr>
        <w:pStyle w:val="SourceCode"/>
      </w:pPr>
      <w:r>
        <w:tab/>
        <w:t>} else {</w:t>
      </w:r>
    </w:p>
    <w:p w14:paraId="449AE8AF" w14:textId="77777777" w:rsidR="00E927F1" w:rsidRDefault="00235BC5">
      <w:pPr>
        <w:pStyle w:val="SourceCode"/>
      </w:pPr>
      <w:r>
        <w:tab/>
      </w:r>
      <w:r>
        <w:tab/>
        <w:t>return contacts.InvalidInput, "find by name or email", found</w:t>
      </w:r>
    </w:p>
    <w:p w14:paraId="05DD4B02" w14:textId="77777777" w:rsidR="00E927F1" w:rsidRDefault="00235BC5">
      <w:pPr>
        <w:pStyle w:val="SourceCode"/>
      </w:pPr>
      <w:r>
        <w:tab/>
        <w:t>}</w:t>
      </w:r>
    </w:p>
    <w:p w14:paraId="15933F81" w14:textId="77777777" w:rsidR="00E927F1" w:rsidRDefault="00235BC5">
      <w:pPr>
        <w:pStyle w:val="SourceCode"/>
      </w:pPr>
      <w:r>
        <w:tab/>
        <w:t>problem := validateTerm(trimmedTerm)</w:t>
      </w:r>
    </w:p>
    <w:p w14:paraId="4CF7FF0B" w14:textId="77777777" w:rsidR="00E927F1" w:rsidRDefault="00235BC5">
      <w:pPr>
        <w:pStyle w:val="SourceCode"/>
      </w:pPr>
      <w:r>
        <w:tab/>
        <w:t>if problem != "" {</w:t>
      </w:r>
    </w:p>
    <w:p w14:paraId="61003843" w14:textId="77777777" w:rsidR="00E927F1" w:rsidRDefault="00235BC5">
      <w:pPr>
        <w:pStyle w:val="SourceCode"/>
      </w:pPr>
      <w:r>
        <w:tab/>
      </w:r>
      <w:r>
        <w:tab/>
        <w:t>return contacts.InvalidInput, problem, found</w:t>
      </w:r>
    </w:p>
    <w:p w14:paraId="607B586D" w14:textId="77777777" w:rsidR="00E927F1" w:rsidRDefault="00235BC5">
      <w:pPr>
        <w:pStyle w:val="SourceCode"/>
      </w:pPr>
      <w:r>
        <w:tab/>
        <w:t>}</w:t>
      </w:r>
    </w:p>
    <w:p w14:paraId="76FC31A0" w14:textId="77777777" w:rsidR="00E927F1" w:rsidRDefault="00235BC5">
      <w:pPr>
        <w:pStyle w:val="SourceCode"/>
      </w:pPr>
      <w:r>
        <w:tab/>
      </w:r>
      <w:r>
        <w:t>// The two added % make it a contains match (Lesson 5.5).</w:t>
      </w:r>
    </w:p>
    <w:p w14:paraId="4408B3C5" w14:textId="77777777" w:rsidR="00E927F1" w:rsidRDefault="00235BC5">
      <w:pPr>
        <w:pStyle w:val="SourceCode"/>
      </w:pPr>
      <w:r>
        <w:tab/>
        <w:t>pattern := "%" + escapeWildcards(trimmedTerm) + "%"</w:t>
      </w:r>
    </w:p>
    <w:p w14:paraId="1CE57518" w14:textId="77777777" w:rsidR="00E927F1" w:rsidRDefault="00235BC5">
      <w:pPr>
        <w:pStyle w:val="SourceCode"/>
      </w:pPr>
      <w:r>
        <w:tab/>
        <w:t>rows, err := database.Query(query, pattern)</w:t>
      </w:r>
    </w:p>
    <w:p w14:paraId="29C9DC1B" w14:textId="77777777" w:rsidR="00E927F1" w:rsidRDefault="00235BC5">
      <w:pPr>
        <w:pStyle w:val="SourceCode"/>
      </w:pPr>
      <w:r>
        <w:tab/>
        <w:t>if err != nil {</w:t>
      </w:r>
    </w:p>
    <w:p w14:paraId="400DCF1A" w14:textId="77777777" w:rsidR="00E927F1" w:rsidRDefault="00235BC5">
      <w:pPr>
        <w:pStyle w:val="SourceCode"/>
      </w:pPr>
      <w:r>
        <w:tab/>
      </w:r>
      <w:r>
        <w:tab/>
        <w:t>failedStatus, failedProblem := contacts.HandleDatabaseError("find",</w:t>
      </w:r>
    </w:p>
    <w:p w14:paraId="6CCEE35F" w14:textId="77777777" w:rsidR="00E927F1" w:rsidRDefault="00235BC5">
      <w:pPr>
        <w:pStyle w:val="SourceCode"/>
      </w:pPr>
      <w:r>
        <w:tab/>
      </w:r>
      <w:r>
        <w:tab/>
      </w:r>
      <w:r>
        <w:tab/>
        <w:t>err)</w:t>
      </w:r>
    </w:p>
    <w:p w14:paraId="57F5A5ED" w14:textId="77777777" w:rsidR="00E927F1" w:rsidRDefault="00235BC5">
      <w:pPr>
        <w:pStyle w:val="SourceCode"/>
      </w:pPr>
      <w:r>
        <w:tab/>
      </w:r>
      <w:r>
        <w:tab/>
        <w:t>return failedStatus, failedProblem, found</w:t>
      </w:r>
    </w:p>
    <w:p w14:paraId="05EB5D07" w14:textId="77777777" w:rsidR="00E927F1" w:rsidRDefault="00235BC5">
      <w:pPr>
        <w:pStyle w:val="SourceCode"/>
      </w:pPr>
      <w:r>
        <w:tab/>
        <w:t>}</w:t>
      </w:r>
    </w:p>
    <w:p w14:paraId="315C868C" w14:textId="77777777" w:rsidR="00E927F1" w:rsidRDefault="00235BC5">
      <w:pPr>
        <w:pStyle w:val="SourceCode"/>
      </w:pPr>
      <w:r>
        <w:tab/>
        <w:t>// Remember, defer closes the rows when the function returns, and Scan</w:t>
      </w:r>
    </w:p>
    <w:p w14:paraId="45A27AC2" w14:textId="77777777" w:rsidR="00E927F1" w:rsidRDefault="00235BC5">
      <w:pPr>
        <w:pStyle w:val="SourceCode"/>
      </w:pPr>
      <w:r>
        <w:tab/>
        <w:t>// copies one row's columns into the contact (Lesson 4.6).</w:t>
      </w:r>
    </w:p>
    <w:p w14:paraId="054C2C69" w14:textId="77777777" w:rsidR="00E927F1" w:rsidRDefault="00235BC5">
      <w:pPr>
        <w:pStyle w:val="SourceCode"/>
      </w:pPr>
      <w:r>
        <w:tab/>
        <w:t>defer rows.Close()</w:t>
      </w:r>
    </w:p>
    <w:p w14:paraId="56507A01" w14:textId="77777777" w:rsidR="00E927F1" w:rsidRDefault="00235BC5">
      <w:pPr>
        <w:pStyle w:val="SourceCode"/>
      </w:pPr>
      <w:r>
        <w:tab/>
        <w:t>for rows.Next() {</w:t>
      </w:r>
    </w:p>
    <w:p w14:paraId="68656B9A" w14:textId="77777777" w:rsidR="00E927F1" w:rsidRDefault="00235BC5">
      <w:pPr>
        <w:pStyle w:val="SourceCode"/>
      </w:pPr>
      <w:r>
        <w:tab/>
      </w:r>
      <w:r>
        <w:tab/>
        <w:t>var contact contacts.Contact</w:t>
      </w:r>
    </w:p>
    <w:p w14:paraId="15DDDAB9" w14:textId="77777777" w:rsidR="00E927F1" w:rsidRDefault="00235BC5">
      <w:pPr>
        <w:pStyle w:val="SourceCode"/>
      </w:pPr>
      <w:r>
        <w:tab/>
      </w:r>
      <w:r>
        <w:tab/>
      </w:r>
      <w:r>
        <w:t>err = rows.Scan(&amp;contact.ID, &amp;contact.FullName, &amp;contact.Email,</w:t>
      </w:r>
    </w:p>
    <w:p w14:paraId="7B1CB4A2" w14:textId="77777777" w:rsidR="00E927F1" w:rsidRDefault="00235BC5">
      <w:pPr>
        <w:pStyle w:val="SourceCode"/>
      </w:pPr>
      <w:r>
        <w:tab/>
      </w:r>
      <w:r>
        <w:tab/>
      </w:r>
      <w:r>
        <w:tab/>
        <w:t>&amp;contact.Phone)</w:t>
      </w:r>
    </w:p>
    <w:p w14:paraId="174AAB5B" w14:textId="77777777" w:rsidR="00E927F1" w:rsidRDefault="00235BC5">
      <w:pPr>
        <w:pStyle w:val="SourceCode"/>
      </w:pPr>
      <w:r>
        <w:tab/>
      </w:r>
      <w:r>
        <w:tab/>
        <w:t>if err != nil {</w:t>
      </w:r>
    </w:p>
    <w:p w14:paraId="269C8951" w14:textId="77777777" w:rsidR="00E927F1" w:rsidRDefault="00235BC5">
      <w:pPr>
        <w:pStyle w:val="SourceCode"/>
      </w:pPr>
      <w:r>
        <w:tab/>
      </w:r>
      <w:r>
        <w:tab/>
      </w:r>
      <w:r>
        <w:tab/>
        <w:t>failedStatus, failedProblem := contacts.HandleDatabaseError(</w:t>
      </w:r>
    </w:p>
    <w:p w14:paraId="5E4CB84C" w14:textId="77777777" w:rsidR="00E927F1" w:rsidRDefault="00235BC5">
      <w:pPr>
        <w:pStyle w:val="SourceCode"/>
      </w:pPr>
      <w:r>
        <w:tab/>
      </w:r>
      <w:r>
        <w:tab/>
      </w:r>
      <w:r>
        <w:tab/>
      </w:r>
      <w:r>
        <w:tab/>
        <w:t>"find", err)</w:t>
      </w:r>
    </w:p>
    <w:p w14:paraId="40472D93" w14:textId="77777777" w:rsidR="00E927F1" w:rsidRDefault="00235BC5">
      <w:pPr>
        <w:pStyle w:val="SourceCode"/>
      </w:pPr>
      <w:r>
        <w:tab/>
      </w:r>
      <w:r>
        <w:tab/>
      </w:r>
      <w:r>
        <w:tab/>
        <w:t>return failedStatus, failedProblem, []contacts.Contact{}</w:t>
      </w:r>
    </w:p>
    <w:p w14:paraId="05AC44CF" w14:textId="77777777" w:rsidR="00E927F1" w:rsidRDefault="00235BC5">
      <w:pPr>
        <w:pStyle w:val="SourceCode"/>
      </w:pPr>
      <w:r>
        <w:tab/>
      </w:r>
      <w:r>
        <w:tab/>
        <w:t>}</w:t>
      </w:r>
    </w:p>
    <w:p w14:paraId="3CD87BF6" w14:textId="77777777" w:rsidR="00E927F1" w:rsidRDefault="00235BC5">
      <w:pPr>
        <w:pStyle w:val="SourceCode"/>
      </w:pPr>
      <w:r>
        <w:tab/>
      </w:r>
      <w:r>
        <w:tab/>
        <w:t>found = append(found, contact)</w:t>
      </w:r>
    </w:p>
    <w:p w14:paraId="58186023" w14:textId="77777777" w:rsidR="00E927F1" w:rsidRDefault="00235BC5">
      <w:pPr>
        <w:pStyle w:val="SourceCode"/>
      </w:pPr>
      <w:r>
        <w:tab/>
        <w:t>}</w:t>
      </w:r>
    </w:p>
    <w:p w14:paraId="3A2CFB67" w14:textId="77777777" w:rsidR="00E927F1" w:rsidRDefault="00235BC5">
      <w:pPr>
        <w:pStyle w:val="SourceCode"/>
      </w:pPr>
      <w:r>
        <w:tab/>
        <w:t>err = rows.Err()</w:t>
      </w:r>
    </w:p>
    <w:p w14:paraId="6AB56C57" w14:textId="77777777" w:rsidR="00E927F1" w:rsidRDefault="00235BC5">
      <w:pPr>
        <w:pStyle w:val="SourceCode"/>
      </w:pPr>
      <w:r>
        <w:tab/>
        <w:t>if err != nil {</w:t>
      </w:r>
    </w:p>
    <w:p w14:paraId="4D0A4236" w14:textId="77777777" w:rsidR="00E927F1" w:rsidRDefault="00235BC5">
      <w:pPr>
        <w:pStyle w:val="SourceCode"/>
      </w:pPr>
      <w:r>
        <w:tab/>
      </w:r>
      <w:r>
        <w:tab/>
        <w:t>failedStatus, failedProblem := contacts.HandleDatabaseError("find",</w:t>
      </w:r>
    </w:p>
    <w:p w14:paraId="1D9AEE15" w14:textId="77777777" w:rsidR="00E927F1" w:rsidRDefault="00235BC5">
      <w:pPr>
        <w:pStyle w:val="SourceCode"/>
      </w:pPr>
      <w:r>
        <w:tab/>
      </w:r>
      <w:r>
        <w:tab/>
      </w:r>
      <w:r>
        <w:tab/>
        <w:t>err)</w:t>
      </w:r>
    </w:p>
    <w:p w14:paraId="5BAC54A6" w14:textId="77777777" w:rsidR="00E927F1" w:rsidRDefault="00235BC5">
      <w:pPr>
        <w:pStyle w:val="SourceCode"/>
      </w:pPr>
      <w:r>
        <w:tab/>
      </w:r>
      <w:r>
        <w:tab/>
        <w:t>return failedStatus, failedProblem, []contacts.Contact{}</w:t>
      </w:r>
    </w:p>
    <w:p w14:paraId="7D3846E8" w14:textId="77777777" w:rsidR="00E927F1" w:rsidRDefault="00235BC5">
      <w:pPr>
        <w:pStyle w:val="SourceCode"/>
      </w:pPr>
      <w:r>
        <w:tab/>
        <w:t>}</w:t>
      </w:r>
    </w:p>
    <w:p w14:paraId="730533FB" w14:textId="77777777" w:rsidR="00E927F1" w:rsidRDefault="00235BC5">
      <w:pPr>
        <w:pStyle w:val="SourceCode"/>
      </w:pPr>
      <w:r>
        <w:tab/>
        <w:t>return contacts.Success, "", found</w:t>
      </w:r>
    </w:p>
    <w:p w14:paraId="29A80E35" w14:textId="77777777" w:rsidR="00E927F1" w:rsidRDefault="00235BC5">
      <w:pPr>
        <w:pStyle w:val="SourceCode"/>
      </w:pPr>
      <w:r>
        <w:t>}</w:t>
      </w:r>
    </w:p>
    <w:p w14:paraId="2F35E1FE" w14:textId="77777777" w:rsidR="00E927F1" w:rsidRDefault="00E927F1">
      <w:pPr>
        <w:pStyle w:val="SourceCode"/>
      </w:pPr>
    </w:p>
    <w:p w14:paraId="412BA5D7" w14:textId="77777777" w:rsidR="00E927F1" w:rsidRDefault="00235BC5">
      <w:pPr>
        <w:pStyle w:val="SourceCode"/>
      </w:pPr>
      <w:r>
        <w:t>// contactObject is one contact as Lesson 5.8's JSON object. Remember, the</w:t>
      </w:r>
    </w:p>
    <w:p w14:paraId="4285F768" w14:textId="77777777" w:rsidR="00E927F1" w:rsidRDefault="00235BC5">
      <w:pPr>
        <w:pStyle w:val="SourceCode"/>
      </w:pPr>
      <w:r>
        <w:t>// json tags name the keys, and Phone, of type any, holds the phone's text,</w:t>
      </w:r>
    </w:p>
    <w:p w14:paraId="28712381" w14:textId="77777777" w:rsidR="00E927F1" w:rsidRDefault="00235BC5">
      <w:pPr>
        <w:pStyle w:val="SourceCode"/>
      </w:pPr>
      <w:r>
        <w:t>// or nil, written as null.</w:t>
      </w:r>
    </w:p>
    <w:p w14:paraId="176BD3B9" w14:textId="77777777" w:rsidR="00E927F1" w:rsidRDefault="00235BC5">
      <w:pPr>
        <w:pStyle w:val="SourceCode"/>
      </w:pPr>
      <w:r>
        <w:t>type contactObject struct {</w:t>
      </w:r>
    </w:p>
    <w:p w14:paraId="1EA61B1A" w14:textId="77777777" w:rsidR="00E927F1" w:rsidRDefault="00235BC5">
      <w:pPr>
        <w:pStyle w:val="SourceCode"/>
      </w:pPr>
      <w:r>
        <w:tab/>
        <w:t>ID       int    `json:"id"`</w:t>
      </w:r>
    </w:p>
    <w:p w14:paraId="656A8571" w14:textId="77777777" w:rsidR="00E927F1" w:rsidRDefault="00235BC5">
      <w:pPr>
        <w:pStyle w:val="SourceCode"/>
      </w:pPr>
      <w:r>
        <w:tab/>
        <w:t>FullName string `json:"name"`</w:t>
      </w:r>
    </w:p>
    <w:p w14:paraId="428E2774" w14:textId="77777777" w:rsidR="00E927F1" w:rsidRDefault="00235BC5">
      <w:pPr>
        <w:pStyle w:val="SourceCode"/>
      </w:pPr>
      <w:r>
        <w:tab/>
        <w:t>Email    string `json:"email"`</w:t>
      </w:r>
    </w:p>
    <w:p w14:paraId="628C5A17" w14:textId="77777777" w:rsidR="00E927F1" w:rsidRDefault="00235BC5">
      <w:pPr>
        <w:pStyle w:val="SourceCode"/>
      </w:pPr>
      <w:r>
        <w:tab/>
        <w:t>Phone    any    `json:"phone"`</w:t>
      </w:r>
    </w:p>
    <w:p w14:paraId="3D69131A" w14:textId="77777777" w:rsidR="00E927F1" w:rsidRDefault="00235BC5">
      <w:pPr>
        <w:pStyle w:val="SourceCode"/>
      </w:pPr>
      <w:r>
        <w:t>}</w:t>
      </w:r>
    </w:p>
    <w:p w14:paraId="030E91C2" w14:textId="77777777" w:rsidR="00E927F1" w:rsidRDefault="00E927F1">
      <w:pPr>
        <w:pStyle w:val="SourceCode"/>
      </w:pPr>
    </w:p>
    <w:p w14:paraId="60FA73A0" w14:textId="77777777" w:rsidR="00E927F1" w:rsidRDefault="00235BC5">
      <w:pPr>
        <w:pStyle w:val="SourceCode"/>
      </w:pPr>
      <w:r>
        <w:t>// objectFor fills a contactObject from a Contact. Remember, Phone.Valid is</w:t>
      </w:r>
    </w:p>
    <w:p w14:paraId="0332AB28" w14:textId="77777777" w:rsidR="00E927F1" w:rsidRDefault="00235BC5">
      <w:pPr>
        <w:pStyle w:val="SourceCode"/>
      </w:pPr>
      <w:r>
        <w:t>// false when the column was NULL.</w:t>
      </w:r>
    </w:p>
    <w:p w14:paraId="49DCC278" w14:textId="77777777" w:rsidR="00E927F1" w:rsidRDefault="00235BC5">
      <w:pPr>
        <w:pStyle w:val="SourceCode"/>
      </w:pPr>
      <w:r>
        <w:t>func objectFor(contact contacts.Contact) contactObject {</w:t>
      </w:r>
    </w:p>
    <w:p w14:paraId="351D647E" w14:textId="77777777" w:rsidR="00E927F1" w:rsidRDefault="00235BC5">
      <w:pPr>
        <w:pStyle w:val="SourceCode"/>
      </w:pPr>
      <w:r>
        <w:tab/>
      </w:r>
      <w:r>
        <w:t>var phone any = nil</w:t>
      </w:r>
    </w:p>
    <w:p w14:paraId="43A4F9A9" w14:textId="77777777" w:rsidR="00E927F1" w:rsidRDefault="00235BC5">
      <w:pPr>
        <w:pStyle w:val="SourceCode"/>
      </w:pPr>
      <w:r>
        <w:tab/>
        <w:t>if contact.Phone.Valid {</w:t>
      </w:r>
    </w:p>
    <w:p w14:paraId="2B0A919A" w14:textId="77777777" w:rsidR="00E927F1" w:rsidRDefault="00235BC5">
      <w:pPr>
        <w:pStyle w:val="SourceCode"/>
      </w:pPr>
      <w:r>
        <w:tab/>
      </w:r>
      <w:r>
        <w:tab/>
        <w:t>phone = contact.Phone.String</w:t>
      </w:r>
    </w:p>
    <w:p w14:paraId="4F80862E" w14:textId="77777777" w:rsidR="00E927F1" w:rsidRDefault="00235BC5">
      <w:pPr>
        <w:pStyle w:val="SourceCode"/>
      </w:pPr>
      <w:r>
        <w:tab/>
        <w:t>}</w:t>
      </w:r>
    </w:p>
    <w:p w14:paraId="10A86642" w14:textId="77777777" w:rsidR="00E927F1" w:rsidRDefault="00235BC5">
      <w:pPr>
        <w:pStyle w:val="SourceCode"/>
      </w:pPr>
      <w:r>
        <w:tab/>
        <w:t>return contactObject{ID: contact.ID, FullName: contact.FullName,</w:t>
      </w:r>
    </w:p>
    <w:p w14:paraId="2767B9C2" w14:textId="77777777" w:rsidR="00E927F1" w:rsidRDefault="00235BC5">
      <w:pPr>
        <w:pStyle w:val="SourceCode"/>
      </w:pPr>
      <w:r>
        <w:tab/>
      </w:r>
      <w:r>
        <w:tab/>
        <w:t>Email: contact.Email, Phone: phone}</w:t>
      </w:r>
    </w:p>
    <w:p w14:paraId="514E21C4" w14:textId="77777777" w:rsidR="00E927F1" w:rsidRDefault="00235BC5">
      <w:pPr>
        <w:pStyle w:val="SourceCode"/>
      </w:pPr>
      <w:r>
        <w:t>}</w:t>
      </w:r>
    </w:p>
    <w:p w14:paraId="3D723152" w14:textId="77777777" w:rsidR="00E927F1" w:rsidRDefault="00E927F1">
      <w:pPr>
        <w:pStyle w:val="SourceCode"/>
      </w:pPr>
    </w:p>
    <w:p w14:paraId="60DAFDD0" w14:textId="77777777" w:rsidR="00E927F1" w:rsidRDefault="00235BC5">
      <w:pPr>
        <w:pStyle w:val="SourceCode"/>
      </w:pPr>
      <w:r>
        <w:t>// EncodeJSON returns a record as compact JSON text, written as every other</w:t>
      </w:r>
    </w:p>
    <w:p w14:paraId="4C480B66" w14:textId="77777777" w:rsidR="00E927F1" w:rsidRDefault="00235BC5">
      <w:pPr>
        <w:pStyle w:val="SourceCode"/>
      </w:pPr>
      <w:r>
        <w:t>// language writes it. json.Marshal would write &amp;, &lt;, and &gt; as \u0026,</w:t>
      </w:r>
    </w:p>
    <w:p w14:paraId="02EA250B" w14:textId="77777777" w:rsidR="00E927F1" w:rsidRDefault="00235BC5">
      <w:pPr>
        <w:pStyle w:val="SourceCode"/>
      </w:pPr>
      <w:r>
        <w:t>// \u003c, and \u003e, so an Encoder with SetEscapeHTML(false) writes them as</w:t>
      </w:r>
    </w:p>
    <w:p w14:paraId="6B9BDA6E" w14:textId="77777777" w:rsidR="00E927F1" w:rsidRDefault="00235BC5">
      <w:pPr>
        <w:pStyle w:val="SourceCode"/>
      </w:pPr>
      <w:r>
        <w:t>// themselves; Encode adds a "\n", which TrimSuffix removes. Encode fails</w:t>
      </w:r>
    </w:p>
    <w:p w14:paraId="55179A15" w14:textId="77777777" w:rsidR="00E927F1" w:rsidRDefault="00235BC5">
      <w:pPr>
        <w:pStyle w:val="SourceCode"/>
      </w:pPr>
      <w:r>
        <w:t>// only for values JSON cannot hold, such as a function, so its error is</w:t>
      </w:r>
    </w:p>
    <w:p w14:paraId="057F0C99" w14:textId="77777777" w:rsidR="00E927F1" w:rsidRDefault="00235BC5">
      <w:pPr>
        <w:pStyle w:val="SourceCode"/>
      </w:pPr>
      <w:r>
        <w:t>// skipped with _.</w:t>
      </w:r>
    </w:p>
    <w:p w14:paraId="7612EB72" w14:textId="77777777" w:rsidR="00E927F1" w:rsidRDefault="00235BC5">
      <w:pPr>
        <w:pStyle w:val="SourceCode"/>
      </w:pPr>
      <w:r>
        <w:t>func EncodeJSON(record any) string {</w:t>
      </w:r>
    </w:p>
    <w:p w14:paraId="4EDF7883" w14:textId="77777777" w:rsidR="00E927F1" w:rsidRDefault="00235BC5">
      <w:pPr>
        <w:pStyle w:val="SourceCode"/>
      </w:pPr>
      <w:r>
        <w:tab/>
        <w:t>var buffer bytes.Buffer</w:t>
      </w:r>
    </w:p>
    <w:p w14:paraId="6E1F1C6B" w14:textId="77777777" w:rsidR="00E927F1" w:rsidRDefault="00235BC5">
      <w:pPr>
        <w:pStyle w:val="SourceCode"/>
      </w:pPr>
      <w:r>
        <w:tab/>
        <w:t>encoder := json.NewEncoder(&amp;buffer)</w:t>
      </w:r>
    </w:p>
    <w:p w14:paraId="3A92251D" w14:textId="77777777" w:rsidR="00E927F1" w:rsidRDefault="00235BC5">
      <w:pPr>
        <w:pStyle w:val="SourceCode"/>
      </w:pPr>
      <w:r>
        <w:tab/>
        <w:t>encoder.SetEscapeHTML(false)</w:t>
      </w:r>
    </w:p>
    <w:p w14:paraId="13A6A746" w14:textId="77777777" w:rsidR="00E927F1" w:rsidRDefault="00235BC5">
      <w:pPr>
        <w:pStyle w:val="SourceCode"/>
      </w:pPr>
      <w:r>
        <w:tab/>
        <w:t>_ = encoder.Encode(record)</w:t>
      </w:r>
    </w:p>
    <w:p w14:paraId="7B6BE4D2" w14:textId="77777777" w:rsidR="00E927F1" w:rsidRDefault="00235BC5">
      <w:pPr>
        <w:pStyle w:val="SourceCode"/>
      </w:pPr>
      <w:r>
        <w:tab/>
        <w:t>return strings.TrimSuffix(buffer.String(), "\n")</w:t>
      </w:r>
    </w:p>
    <w:p w14:paraId="7536358F" w14:textId="77777777" w:rsidR="00E927F1" w:rsidRDefault="00235BC5">
      <w:pPr>
        <w:pStyle w:val="SourceCode"/>
      </w:pPr>
      <w:r>
        <w:t>}</w:t>
      </w:r>
    </w:p>
    <w:p w14:paraId="3BB1B718" w14:textId="77777777" w:rsidR="00E927F1" w:rsidRDefault="00E927F1">
      <w:pPr>
        <w:pStyle w:val="SourceCode"/>
      </w:pPr>
    </w:p>
    <w:p w14:paraId="2BC9EF35" w14:textId="77777777" w:rsidR="00E927F1" w:rsidRDefault="00235BC5">
      <w:pPr>
        <w:pStyle w:val="SourceCode"/>
      </w:pPr>
      <w:r>
        <w:t>// ContactToJSON returns one contact as compact JSON text.</w:t>
      </w:r>
    </w:p>
    <w:p w14:paraId="7CEA95C6" w14:textId="77777777" w:rsidR="00E927F1" w:rsidRDefault="00235BC5">
      <w:pPr>
        <w:pStyle w:val="SourceCode"/>
      </w:pPr>
      <w:r>
        <w:t>func ContactToJSON(contact contacts.Contact) string {</w:t>
      </w:r>
    </w:p>
    <w:p w14:paraId="4E80BEBF" w14:textId="77777777" w:rsidR="00E927F1" w:rsidRDefault="00235BC5">
      <w:pPr>
        <w:pStyle w:val="SourceCode"/>
      </w:pPr>
      <w:r>
        <w:tab/>
        <w:t>return EncodeJSON(objectFor(contact))</w:t>
      </w:r>
    </w:p>
    <w:p w14:paraId="3C227BEE" w14:textId="77777777" w:rsidR="00E927F1" w:rsidRDefault="00235BC5">
      <w:pPr>
        <w:pStyle w:val="SourceCode"/>
      </w:pPr>
      <w:r>
        <w:t>}</w:t>
      </w:r>
    </w:p>
    <w:p w14:paraId="11F92B70" w14:textId="77777777" w:rsidR="00E927F1" w:rsidRDefault="00E927F1">
      <w:pPr>
        <w:pStyle w:val="SourceCode"/>
      </w:pPr>
    </w:p>
    <w:p w14:paraId="1F04103A" w14:textId="77777777" w:rsidR="00E927F1" w:rsidRDefault="00235BC5">
      <w:pPr>
        <w:pStyle w:val="SourceCode"/>
      </w:pPr>
      <w:r>
        <w:t>// ContactsToJSON returns the contacts as one compact JSON array. records</w:t>
      </w:r>
    </w:p>
    <w:p w14:paraId="79EF3ECF" w14:textId="77777777" w:rsidR="00E927F1" w:rsidRDefault="00235BC5">
      <w:pPr>
        <w:pStyle w:val="SourceCode"/>
      </w:pPr>
      <w:r>
        <w:t>// starts as an empty slice, not nil, so no contacts give [], never null.</w:t>
      </w:r>
    </w:p>
    <w:p w14:paraId="6A497ED0" w14:textId="77777777" w:rsidR="00E927F1" w:rsidRDefault="00235BC5">
      <w:pPr>
        <w:pStyle w:val="SourceCode"/>
      </w:pPr>
      <w:r>
        <w:t>func ContactsToJSON(contactList []contacts.Contact) string {</w:t>
      </w:r>
    </w:p>
    <w:p w14:paraId="2092D5E5" w14:textId="77777777" w:rsidR="00E927F1" w:rsidRDefault="00235BC5">
      <w:pPr>
        <w:pStyle w:val="SourceCode"/>
      </w:pPr>
      <w:r>
        <w:tab/>
        <w:t>records := []contactObject{}</w:t>
      </w:r>
    </w:p>
    <w:p w14:paraId="3C246DFC" w14:textId="77777777" w:rsidR="00E927F1" w:rsidRDefault="00235BC5">
      <w:pPr>
        <w:pStyle w:val="SourceCode"/>
      </w:pPr>
      <w:r>
        <w:tab/>
        <w:t>for _, contact := range contactList {</w:t>
      </w:r>
    </w:p>
    <w:p w14:paraId="5C9C3470" w14:textId="77777777" w:rsidR="00E927F1" w:rsidRDefault="00235BC5">
      <w:pPr>
        <w:pStyle w:val="SourceCode"/>
      </w:pPr>
      <w:r>
        <w:tab/>
      </w:r>
      <w:r>
        <w:tab/>
        <w:t>records = append(records, objectFor(contact))</w:t>
      </w:r>
    </w:p>
    <w:p w14:paraId="6F9488FF" w14:textId="77777777" w:rsidR="00E927F1" w:rsidRDefault="00235BC5">
      <w:pPr>
        <w:pStyle w:val="SourceCode"/>
        <w:keepNext/>
      </w:pPr>
      <w:r>
        <w:tab/>
        <w:t>}</w:t>
      </w:r>
    </w:p>
    <w:p w14:paraId="30589673" w14:textId="77777777" w:rsidR="00E927F1" w:rsidRDefault="00235BC5">
      <w:pPr>
        <w:pStyle w:val="SourceCode"/>
        <w:keepNext/>
      </w:pPr>
      <w:r>
        <w:tab/>
        <w:t>return EncodeJSON(records)</w:t>
      </w:r>
    </w:p>
    <w:p w14:paraId="51907E56" w14:textId="77777777" w:rsidR="00E927F1" w:rsidRDefault="00235BC5">
      <w:pPr>
        <w:pStyle w:val="SourceCode"/>
      </w:pPr>
      <w:r>
        <w:t>}</w:t>
      </w:r>
    </w:p>
    <w:p w14:paraId="2F4B8ACD" w14:textId="77777777" w:rsidR="00E927F1" w:rsidRDefault="00E927F1">
      <w:pPr>
        <w:keepNext/>
      </w:pPr>
    </w:p>
    <w:p w14:paraId="0018A0FC" w14:textId="77777777" w:rsidR="00E927F1" w:rsidRDefault="00235BC5">
      <w:r>
        <w:t xml:space="preserve">Then the most direct versions. The Basic server answers one route itself: the pattern "GET /api/v1/contacts" names handleFind, which reads name or email from request.URL.Query() and calls FindContactRecords on one connection. With neither name nor email, it passes "" as the field, which the store refuses with Chapter 5's words. The Basic client: query encodes one name and value with url.Values, and main calls send four times on one http.Client. The new steps are commented in full, and the ones from earlier </w:t>
      </w:r>
      <w:r>
        <w:t>lessons have short reminders.</w:t>
      </w:r>
    </w:p>
    <w:p w14:paraId="4BE4941A" w14:textId="77777777" w:rsidR="00E927F1" w:rsidRDefault="00E927F1">
      <w:pPr>
        <w:keepNext/>
      </w:pPr>
    </w:p>
    <w:p w14:paraId="1B1277E6" w14:textId="77777777" w:rsidR="00E927F1" w:rsidRDefault="00235BC5">
      <w:pPr>
        <w:pStyle w:val="Heading3"/>
      </w:pPr>
      <w:r>
        <w:t>go/basic/server/main.go</w:t>
      </w:r>
    </w:p>
    <w:p w14:paraId="2E8E7A7D" w14:textId="77777777" w:rsidR="00E927F1" w:rsidRDefault="00235BC5">
      <w:pPr>
        <w:pStyle w:val="SourceCode"/>
        <w:keepNext/>
      </w:pPr>
      <w:r>
        <w:t>// Lesson 6.10 Basic: a server that finds contacts by name or by email,</w:t>
      </w:r>
    </w:p>
    <w:p w14:paraId="2AFDCF46" w14:textId="77777777" w:rsidR="00E927F1" w:rsidRDefault="00235BC5">
      <w:pPr>
        <w:pStyle w:val="SourceCode"/>
        <w:keepNext/>
      </w:pPr>
      <w:r>
        <w:t>// reading the search from the query, and answers with the matches as one</w:t>
      </w:r>
    </w:p>
    <w:p w14:paraId="66057D4E" w14:textId="77777777" w:rsidR="00E927F1" w:rsidRDefault="00235BC5">
      <w:pPr>
        <w:pStyle w:val="SourceCode"/>
      </w:pPr>
      <w:r>
        <w:t>// JSON array.</w:t>
      </w:r>
    </w:p>
    <w:p w14:paraId="7BA5011C" w14:textId="77777777" w:rsidR="00E927F1" w:rsidRDefault="00235BC5">
      <w:pPr>
        <w:pStyle w:val="SourceCode"/>
      </w:pPr>
      <w:r>
        <w:t>package main</w:t>
      </w:r>
    </w:p>
    <w:p w14:paraId="04287EF8" w14:textId="77777777" w:rsidR="00E927F1" w:rsidRDefault="00E927F1">
      <w:pPr>
        <w:pStyle w:val="SourceCode"/>
      </w:pPr>
    </w:p>
    <w:p w14:paraId="209BA3DF" w14:textId="77777777" w:rsidR="00E927F1" w:rsidRDefault="00235BC5">
      <w:pPr>
        <w:pStyle w:val="SourceCode"/>
      </w:pPr>
      <w:r>
        <w:t>// Remember, import names the packages the program uses: encoding/json</w:t>
      </w:r>
    </w:p>
    <w:p w14:paraId="0DEA6932" w14:textId="77777777" w:rsidR="00E927F1" w:rsidRDefault="00235BC5">
      <w:pPr>
        <w:pStyle w:val="SourceCode"/>
      </w:pPr>
      <w:r>
        <w:t>// writes JSON text (Lesson 3.15), contacts is your Chapter 5 package, and</w:t>
      </w:r>
    </w:p>
    <w:p w14:paraId="74D26C11" w14:textId="77777777" w:rsidR="00E927F1" w:rsidRDefault="00235BC5">
      <w:pPr>
        <w:pStyle w:val="SourceCode"/>
      </w:pPr>
      <w:r>
        <w:t>// contactstore is Lesson 6.5's package beside it.</w:t>
      </w:r>
    </w:p>
    <w:p w14:paraId="4788BE43" w14:textId="77777777" w:rsidR="00E927F1" w:rsidRDefault="00235BC5">
      <w:pPr>
        <w:pStyle w:val="SourceCode"/>
      </w:pPr>
      <w:r>
        <w:t>import (</w:t>
      </w:r>
    </w:p>
    <w:p w14:paraId="63F7F45E" w14:textId="77777777" w:rsidR="00E927F1" w:rsidRDefault="00235BC5">
      <w:pPr>
        <w:pStyle w:val="SourceCode"/>
      </w:pPr>
      <w:r>
        <w:tab/>
        <w:t>"encoding/json"</w:t>
      </w:r>
    </w:p>
    <w:p w14:paraId="3A66A6CC" w14:textId="77777777" w:rsidR="00E927F1" w:rsidRDefault="00235BC5">
      <w:pPr>
        <w:pStyle w:val="SourceCode"/>
      </w:pPr>
      <w:r>
        <w:tab/>
        <w:t>"example.com/queryparameters/contacts"</w:t>
      </w:r>
    </w:p>
    <w:p w14:paraId="0F19A220" w14:textId="77777777" w:rsidR="00E927F1" w:rsidRDefault="00235BC5">
      <w:pPr>
        <w:pStyle w:val="SourceCode"/>
      </w:pPr>
      <w:r>
        <w:tab/>
        <w:t>"example.com/queryparameters/contactstore"</w:t>
      </w:r>
    </w:p>
    <w:p w14:paraId="656D5A13" w14:textId="77777777" w:rsidR="00E927F1" w:rsidRDefault="00235BC5">
      <w:pPr>
        <w:pStyle w:val="SourceCode"/>
      </w:pPr>
      <w:r>
        <w:tab/>
      </w:r>
      <w:r>
        <w:t>"fmt"</w:t>
      </w:r>
    </w:p>
    <w:p w14:paraId="2F256A70" w14:textId="77777777" w:rsidR="00E927F1" w:rsidRDefault="00235BC5">
      <w:pPr>
        <w:pStyle w:val="SourceCode"/>
      </w:pPr>
      <w:r>
        <w:tab/>
        <w:t>"net"</w:t>
      </w:r>
    </w:p>
    <w:p w14:paraId="497114DE" w14:textId="77777777" w:rsidR="00E927F1" w:rsidRDefault="00235BC5">
      <w:pPr>
        <w:pStyle w:val="SourceCode"/>
      </w:pPr>
      <w:r>
        <w:tab/>
        <w:t>"net/http"</w:t>
      </w:r>
    </w:p>
    <w:p w14:paraId="123A5BBF" w14:textId="77777777" w:rsidR="00E927F1" w:rsidRDefault="00235BC5">
      <w:pPr>
        <w:pStyle w:val="SourceCode"/>
      </w:pPr>
      <w:r>
        <w:tab/>
        <w:t>"os"</w:t>
      </w:r>
    </w:p>
    <w:p w14:paraId="63DE72B8" w14:textId="77777777" w:rsidR="00E927F1" w:rsidRDefault="00235BC5">
      <w:pPr>
        <w:pStyle w:val="SourceCode"/>
      </w:pPr>
      <w:r>
        <w:t>)</w:t>
      </w:r>
    </w:p>
    <w:p w14:paraId="67E3EFDB" w14:textId="77777777" w:rsidR="00E927F1" w:rsidRDefault="00E927F1">
      <w:pPr>
        <w:pStyle w:val="SourceCode"/>
      </w:pPr>
    </w:p>
    <w:p w14:paraId="2E759DCB" w14:textId="77777777" w:rsidR="00E927F1" w:rsidRDefault="00235BC5">
      <w:pPr>
        <w:pStyle w:val="SourceCode"/>
      </w:pPr>
      <w:r>
        <w:t>// The answer when the database cannot be read.</w:t>
      </w:r>
    </w:p>
    <w:p w14:paraId="71334A89" w14:textId="77777777" w:rsidR="00E927F1" w:rsidRDefault="00235BC5">
      <w:pPr>
        <w:pStyle w:val="SourceCode"/>
      </w:pPr>
      <w:r>
        <w:t>const databaseFailureJSON = `{"code":"database_failure",` +</w:t>
      </w:r>
    </w:p>
    <w:p w14:paraId="57BF6926" w14:textId="77777777" w:rsidR="00E927F1" w:rsidRDefault="00235BC5">
      <w:pPr>
        <w:pStyle w:val="SourceCode"/>
      </w:pPr>
      <w:r>
        <w:tab/>
        <w:t>`"message":"the database could not answer"}`</w:t>
      </w:r>
    </w:p>
    <w:p w14:paraId="6531A88D" w14:textId="77777777" w:rsidR="00E927F1" w:rsidRDefault="00E927F1">
      <w:pPr>
        <w:pStyle w:val="SourceCode"/>
      </w:pPr>
    </w:p>
    <w:p w14:paraId="3D1C0995" w14:textId="77777777" w:rsidR="00E927F1" w:rsidRDefault="00235BC5">
      <w:pPr>
        <w:pStyle w:val="SourceCode"/>
      </w:pPr>
      <w:r>
        <w:t>// errorBody is the error answer's JSON object. Remember, the json tags name</w:t>
      </w:r>
    </w:p>
    <w:p w14:paraId="77A8633B" w14:textId="77777777" w:rsidR="00E927F1" w:rsidRDefault="00235BC5">
      <w:pPr>
        <w:pStyle w:val="SourceCode"/>
      </w:pPr>
      <w:r>
        <w:t>// the keys.</w:t>
      </w:r>
    </w:p>
    <w:p w14:paraId="11F3C0ED" w14:textId="77777777" w:rsidR="00E927F1" w:rsidRDefault="00235BC5">
      <w:pPr>
        <w:pStyle w:val="SourceCode"/>
      </w:pPr>
      <w:r>
        <w:t>type errorBody struct {</w:t>
      </w:r>
    </w:p>
    <w:p w14:paraId="4F3D0C8D" w14:textId="77777777" w:rsidR="00E927F1" w:rsidRDefault="00235BC5">
      <w:pPr>
        <w:pStyle w:val="SourceCode"/>
      </w:pPr>
      <w:r>
        <w:tab/>
        <w:t>Code    string `json:"code"`</w:t>
      </w:r>
    </w:p>
    <w:p w14:paraId="74176FDC" w14:textId="77777777" w:rsidR="00E927F1" w:rsidRDefault="00235BC5">
      <w:pPr>
        <w:pStyle w:val="SourceCode"/>
      </w:pPr>
      <w:r>
        <w:tab/>
        <w:t>Message string `json:"message"`</w:t>
      </w:r>
    </w:p>
    <w:p w14:paraId="422B47AD" w14:textId="77777777" w:rsidR="00E927F1" w:rsidRDefault="00235BC5">
      <w:pPr>
        <w:pStyle w:val="SourceCode"/>
      </w:pPr>
      <w:r>
        <w:t>}</w:t>
      </w:r>
    </w:p>
    <w:p w14:paraId="1169A253" w14:textId="77777777" w:rsidR="00E927F1" w:rsidRDefault="00E927F1">
      <w:pPr>
        <w:pStyle w:val="SourceCode"/>
      </w:pPr>
    </w:p>
    <w:p w14:paraId="1C8501E7" w14:textId="77777777" w:rsidR="00E927F1" w:rsidRDefault="00235BC5">
      <w:pPr>
        <w:pStyle w:val="SourceCode"/>
      </w:pPr>
      <w:r>
        <w:t>// sendBody sends one answer: the Content-Type header, the status, and the</w:t>
      </w:r>
    </w:p>
    <w:p w14:paraId="35A6B3CA" w14:textId="77777777" w:rsidR="00E927F1" w:rsidRDefault="00235BC5">
      <w:pPr>
        <w:pStyle w:val="SourceCode"/>
      </w:pPr>
      <w:r>
        <w:t>// body.</w:t>
      </w:r>
    </w:p>
    <w:p w14:paraId="574C210D" w14:textId="77777777" w:rsidR="00E927F1" w:rsidRDefault="00235BC5">
      <w:pPr>
        <w:pStyle w:val="SourceCode"/>
      </w:pPr>
      <w:r>
        <w:t>func sendBody(writer http.ResponseWriter, status int, body string) {</w:t>
      </w:r>
    </w:p>
    <w:p w14:paraId="1E9CD34E" w14:textId="77777777" w:rsidR="00E927F1" w:rsidRDefault="00235BC5">
      <w:pPr>
        <w:pStyle w:val="SourceCode"/>
      </w:pPr>
      <w:r>
        <w:tab/>
        <w:t>writer.Header().Set("Content-Type", "application/json; charset=utf-8")</w:t>
      </w:r>
    </w:p>
    <w:p w14:paraId="01631A2D" w14:textId="77777777" w:rsidR="00E927F1" w:rsidRDefault="00235BC5">
      <w:pPr>
        <w:pStyle w:val="SourceCode"/>
      </w:pPr>
      <w:r>
        <w:tab/>
        <w:t>writer.WriteHeader(status)</w:t>
      </w:r>
    </w:p>
    <w:p w14:paraId="51EFE4B9" w14:textId="77777777" w:rsidR="00E927F1" w:rsidRDefault="00235BC5">
      <w:pPr>
        <w:pStyle w:val="SourceCode"/>
      </w:pPr>
      <w:r>
        <w:tab/>
        <w:t>fmt.Fprint(writer, body)</w:t>
      </w:r>
    </w:p>
    <w:p w14:paraId="7B2665C5" w14:textId="77777777" w:rsidR="00E927F1" w:rsidRDefault="00235BC5">
      <w:pPr>
        <w:pStyle w:val="SourceCode"/>
      </w:pPr>
      <w:r>
        <w:t>}</w:t>
      </w:r>
    </w:p>
    <w:p w14:paraId="0B1B36B3" w14:textId="77777777" w:rsidR="00E927F1" w:rsidRDefault="00E927F1">
      <w:pPr>
        <w:pStyle w:val="SourceCode"/>
      </w:pPr>
    </w:p>
    <w:p w14:paraId="2E0E1585" w14:textId="77777777" w:rsidR="00E927F1" w:rsidRDefault="00235BC5">
      <w:pPr>
        <w:pStyle w:val="SourceCode"/>
      </w:pPr>
      <w:r>
        <w:t>// handleFind answers GET /api/v1/contacts with the contacts whose name or</w:t>
      </w:r>
    </w:p>
    <w:p w14:paraId="6D5C5466" w14:textId="77777777" w:rsidR="00E927F1" w:rsidRDefault="00235BC5">
      <w:pPr>
        <w:pStyle w:val="SourceCode"/>
      </w:pPr>
      <w:r>
        <w:t>// email contains the query's value.</w:t>
      </w:r>
    </w:p>
    <w:p w14:paraId="0A1EB908" w14:textId="77777777" w:rsidR="00E927F1" w:rsidRDefault="00235BC5">
      <w:pPr>
        <w:pStyle w:val="SourceCode"/>
      </w:pPr>
      <w:r>
        <w:t>func handleFind(writer http.ResponseWriter, request *http.Request) {</w:t>
      </w:r>
    </w:p>
    <w:p w14:paraId="57AD11A4" w14:textId="77777777" w:rsidR="00E927F1" w:rsidRDefault="00235BC5">
      <w:pPr>
        <w:pStyle w:val="SourceCode"/>
      </w:pPr>
      <w:r>
        <w:tab/>
        <w:t>// URL.Query() parses the query: it splits it at each &amp; into its</w:t>
      </w:r>
    </w:p>
    <w:p w14:paraId="258AA116" w14:textId="77777777" w:rsidR="00E927F1" w:rsidRDefault="00235BC5">
      <w:pPr>
        <w:pStyle w:val="SourceCode"/>
      </w:pPr>
      <w:r>
        <w:tab/>
      </w:r>
      <w:r>
        <w:t>// parameters, splits each one at its = into a name and a value, and</w:t>
      </w:r>
    </w:p>
    <w:p w14:paraId="5252A108" w14:textId="77777777" w:rsidR="00E927F1" w:rsidRDefault="00235BC5">
      <w:pPr>
        <w:pStyle w:val="SourceCode"/>
      </w:pPr>
      <w:r>
        <w:tab/>
        <w:t>// decodes both: + and %20 become a space, and %C3%AB becomes the</w:t>
      </w:r>
    </w:p>
    <w:p w14:paraId="46F89A28" w14:textId="77777777" w:rsidR="00E927F1" w:rsidRDefault="00235BC5">
      <w:pPr>
        <w:pStyle w:val="SourceCode"/>
      </w:pPr>
      <w:r>
        <w:tab/>
        <w:t>// letter it encodes. Has tells whether a name is there, and Get gives</w:t>
      </w:r>
    </w:p>
    <w:p w14:paraId="4A3EB9BC" w14:textId="77777777" w:rsidR="00E927F1" w:rsidRDefault="00235BC5">
      <w:pPr>
        <w:pStyle w:val="SourceCode"/>
      </w:pPr>
      <w:r>
        <w:tab/>
        <w:t>// its first value. With neither name nor email, field stays "", which</w:t>
      </w:r>
    </w:p>
    <w:p w14:paraId="63684CE4" w14:textId="77777777" w:rsidR="00E927F1" w:rsidRDefault="00235BC5">
      <w:pPr>
        <w:pStyle w:val="SourceCode"/>
      </w:pPr>
      <w:r>
        <w:tab/>
        <w:t>// FindContactRecords refuses with Chapter 5's words.</w:t>
      </w:r>
    </w:p>
    <w:p w14:paraId="335AC0BD" w14:textId="77777777" w:rsidR="00E927F1" w:rsidRDefault="00235BC5">
      <w:pPr>
        <w:pStyle w:val="SourceCode"/>
      </w:pPr>
      <w:r>
        <w:tab/>
        <w:t>parameters := request.URL.Query()</w:t>
      </w:r>
    </w:p>
    <w:p w14:paraId="3BA0DA71" w14:textId="77777777" w:rsidR="00E927F1" w:rsidRDefault="00235BC5">
      <w:pPr>
        <w:pStyle w:val="SourceCode"/>
      </w:pPr>
      <w:r>
        <w:tab/>
        <w:t>field := ""</w:t>
      </w:r>
    </w:p>
    <w:p w14:paraId="24E8FB57" w14:textId="77777777" w:rsidR="00E927F1" w:rsidRDefault="00235BC5">
      <w:pPr>
        <w:pStyle w:val="SourceCode"/>
      </w:pPr>
      <w:r>
        <w:tab/>
        <w:t>term := ""</w:t>
      </w:r>
    </w:p>
    <w:p w14:paraId="18FF0DBA" w14:textId="77777777" w:rsidR="00E927F1" w:rsidRDefault="00235BC5">
      <w:pPr>
        <w:pStyle w:val="SourceCode"/>
      </w:pPr>
      <w:r>
        <w:tab/>
        <w:t>if parameters.Has("name") {</w:t>
      </w:r>
    </w:p>
    <w:p w14:paraId="0BBE593D" w14:textId="77777777" w:rsidR="00E927F1" w:rsidRDefault="00235BC5">
      <w:pPr>
        <w:pStyle w:val="SourceCode"/>
      </w:pPr>
      <w:r>
        <w:tab/>
      </w:r>
      <w:r>
        <w:tab/>
        <w:t>field = "name"</w:t>
      </w:r>
    </w:p>
    <w:p w14:paraId="20722346" w14:textId="77777777" w:rsidR="00E927F1" w:rsidRDefault="00235BC5">
      <w:pPr>
        <w:pStyle w:val="SourceCode"/>
      </w:pPr>
      <w:r>
        <w:tab/>
      </w:r>
      <w:r>
        <w:tab/>
        <w:t>term = parameters.Get("name")</w:t>
      </w:r>
    </w:p>
    <w:p w14:paraId="55BFEB0D" w14:textId="77777777" w:rsidR="00E927F1" w:rsidRDefault="00235BC5">
      <w:pPr>
        <w:pStyle w:val="SourceCode"/>
      </w:pPr>
      <w:r>
        <w:tab/>
        <w:t>} else if parameters.Has("email") {</w:t>
      </w:r>
    </w:p>
    <w:p w14:paraId="3EA93B86" w14:textId="77777777" w:rsidR="00E927F1" w:rsidRDefault="00235BC5">
      <w:pPr>
        <w:pStyle w:val="SourceCode"/>
      </w:pPr>
      <w:r>
        <w:tab/>
      </w:r>
      <w:r>
        <w:tab/>
      </w:r>
      <w:r>
        <w:t>field = "email"</w:t>
      </w:r>
    </w:p>
    <w:p w14:paraId="7D5D496F" w14:textId="77777777" w:rsidR="00E927F1" w:rsidRDefault="00235BC5">
      <w:pPr>
        <w:pStyle w:val="SourceCode"/>
      </w:pPr>
      <w:r>
        <w:tab/>
      </w:r>
      <w:r>
        <w:tab/>
        <w:t>term = parameters.Get("email")</w:t>
      </w:r>
    </w:p>
    <w:p w14:paraId="7ED72BA5" w14:textId="77777777" w:rsidR="00E927F1" w:rsidRDefault="00235BC5">
      <w:pPr>
        <w:pStyle w:val="SourceCode"/>
      </w:pPr>
      <w:r>
        <w:tab/>
        <w:t>}</w:t>
      </w:r>
    </w:p>
    <w:p w14:paraId="1FB250C1" w14:textId="77777777" w:rsidR="00E927F1" w:rsidRDefault="00235BC5">
      <w:pPr>
        <w:pStyle w:val="SourceCode"/>
      </w:pPr>
      <w:r>
        <w:tab/>
        <w:t>// One connection for this one request. Remember, the password comes</w:t>
      </w:r>
    </w:p>
    <w:p w14:paraId="16D0C0AD" w14:textId="77777777" w:rsidR="00E927F1" w:rsidRDefault="00235BC5">
      <w:pPr>
        <w:pStyle w:val="SourceCode"/>
      </w:pPr>
      <w:r>
        <w:tab/>
        <w:t>// only from SPA_DB_PASSWORD, and defer closes it when handleFind returns.</w:t>
      </w:r>
    </w:p>
    <w:p w14:paraId="617C680A" w14:textId="77777777" w:rsidR="00E927F1" w:rsidRDefault="00235BC5">
      <w:pPr>
        <w:pStyle w:val="SourceCode"/>
      </w:pPr>
      <w:r>
        <w:tab/>
        <w:t>database, err := contacts.ConnectDatabase(os.Getenv("SPA_DB_PASSWORD"))</w:t>
      </w:r>
    </w:p>
    <w:p w14:paraId="7CB03480" w14:textId="77777777" w:rsidR="00E927F1" w:rsidRDefault="00235BC5">
      <w:pPr>
        <w:pStyle w:val="SourceCode"/>
      </w:pPr>
      <w:r>
        <w:tab/>
        <w:t>if err != nil {</w:t>
      </w:r>
    </w:p>
    <w:p w14:paraId="0EDB0FC9" w14:textId="77777777" w:rsidR="00E927F1" w:rsidRDefault="00235BC5">
      <w:pPr>
        <w:pStyle w:val="SourceCode"/>
      </w:pPr>
      <w:r>
        <w:tab/>
      </w:r>
      <w:r>
        <w:tab/>
        <w:t>sendBody(writer, 500, databaseFailureJSON)</w:t>
      </w:r>
    </w:p>
    <w:p w14:paraId="04F93A1C" w14:textId="77777777" w:rsidR="00E927F1" w:rsidRDefault="00235BC5">
      <w:pPr>
        <w:pStyle w:val="SourceCode"/>
      </w:pPr>
      <w:r>
        <w:tab/>
      </w:r>
      <w:r>
        <w:tab/>
        <w:t>return</w:t>
      </w:r>
    </w:p>
    <w:p w14:paraId="6836FE77" w14:textId="77777777" w:rsidR="00E927F1" w:rsidRDefault="00235BC5">
      <w:pPr>
        <w:pStyle w:val="SourceCode"/>
      </w:pPr>
      <w:r>
        <w:tab/>
        <w:t>}</w:t>
      </w:r>
    </w:p>
    <w:p w14:paraId="20CD0136" w14:textId="77777777" w:rsidR="00E927F1" w:rsidRDefault="00235BC5">
      <w:pPr>
        <w:pStyle w:val="SourceCode"/>
      </w:pPr>
      <w:r>
        <w:tab/>
        <w:t>defer database.Close()</w:t>
      </w:r>
    </w:p>
    <w:p w14:paraId="73B43042" w14:textId="77777777" w:rsidR="00E927F1" w:rsidRDefault="00235BC5">
      <w:pPr>
        <w:pStyle w:val="SourceCode"/>
      </w:pPr>
      <w:r>
        <w:tab/>
        <w:t>status, problem, found := contactstore.FindContactRecords(database, field,</w:t>
      </w:r>
    </w:p>
    <w:p w14:paraId="62AC444B" w14:textId="77777777" w:rsidR="00E927F1" w:rsidRDefault="00235BC5">
      <w:pPr>
        <w:pStyle w:val="SourceCode"/>
      </w:pPr>
      <w:r>
        <w:tab/>
      </w:r>
      <w:r>
        <w:tab/>
        <w:t>term)</w:t>
      </w:r>
    </w:p>
    <w:p w14:paraId="05C4D5E1" w14:textId="77777777" w:rsidR="00E927F1" w:rsidRDefault="00235BC5">
      <w:pPr>
        <w:pStyle w:val="SourceCode"/>
      </w:pPr>
      <w:r>
        <w:tab/>
        <w:t>if status == contacts.InvalidInput {</w:t>
      </w:r>
    </w:p>
    <w:p w14:paraId="6B4DCA0A" w14:textId="77777777" w:rsidR="00E927F1" w:rsidRDefault="00235BC5">
      <w:pPr>
        <w:pStyle w:val="SourceCode"/>
      </w:pPr>
      <w:r>
        <w:tab/>
      </w:r>
      <w:r>
        <w:tab/>
      </w:r>
      <w:r>
        <w:t>// The search itself is wrong: 400, with Chapter 5's words. The</w:t>
      </w:r>
    </w:p>
    <w:p w14:paraId="224CCF68" w14:textId="77777777" w:rsidR="00E927F1" w:rsidRDefault="00235BC5">
      <w:pPr>
        <w:pStyle w:val="SourceCode"/>
      </w:pPr>
      <w:r>
        <w:tab/>
      </w:r>
      <w:r>
        <w:tab/>
        <w:t>// words never fail to encode, so the error is skipped with _.</w:t>
      </w:r>
    </w:p>
    <w:p w14:paraId="77BD804D" w14:textId="77777777" w:rsidR="00E927F1" w:rsidRDefault="00235BC5">
      <w:pPr>
        <w:pStyle w:val="SourceCode"/>
      </w:pPr>
      <w:r>
        <w:tab/>
      </w:r>
      <w:r>
        <w:tab/>
        <w:t>body, _ := json.Marshal(errorBody{Code: "invalid_input",</w:t>
      </w:r>
    </w:p>
    <w:p w14:paraId="3BEFFAAA" w14:textId="77777777" w:rsidR="00E927F1" w:rsidRDefault="00235BC5">
      <w:pPr>
        <w:pStyle w:val="SourceCode"/>
      </w:pPr>
      <w:r>
        <w:tab/>
      </w:r>
      <w:r>
        <w:tab/>
      </w:r>
      <w:r>
        <w:tab/>
        <w:t>Message: problem})</w:t>
      </w:r>
    </w:p>
    <w:p w14:paraId="00702CCB" w14:textId="77777777" w:rsidR="00E927F1" w:rsidRDefault="00235BC5">
      <w:pPr>
        <w:pStyle w:val="SourceCode"/>
      </w:pPr>
      <w:r>
        <w:tab/>
      </w:r>
      <w:r>
        <w:tab/>
        <w:t>sendBody(writer, 400, string(body))</w:t>
      </w:r>
    </w:p>
    <w:p w14:paraId="6A7323D6" w14:textId="77777777" w:rsidR="00E927F1" w:rsidRDefault="00235BC5">
      <w:pPr>
        <w:pStyle w:val="SourceCode"/>
      </w:pPr>
      <w:r>
        <w:tab/>
      </w:r>
      <w:r>
        <w:tab/>
        <w:t>return</w:t>
      </w:r>
    </w:p>
    <w:p w14:paraId="5E32BC82" w14:textId="77777777" w:rsidR="00E927F1" w:rsidRDefault="00235BC5">
      <w:pPr>
        <w:pStyle w:val="SourceCode"/>
      </w:pPr>
      <w:r>
        <w:tab/>
        <w:t>}</w:t>
      </w:r>
    </w:p>
    <w:p w14:paraId="5B769E84" w14:textId="77777777" w:rsidR="00E927F1" w:rsidRDefault="00235BC5">
      <w:pPr>
        <w:pStyle w:val="SourceCode"/>
      </w:pPr>
      <w:r>
        <w:tab/>
        <w:t>if status != contacts.Success {</w:t>
      </w:r>
    </w:p>
    <w:p w14:paraId="70AC1F3E" w14:textId="77777777" w:rsidR="00E927F1" w:rsidRDefault="00235BC5">
      <w:pPr>
        <w:pStyle w:val="SourceCode"/>
      </w:pPr>
      <w:r>
        <w:tab/>
      </w:r>
      <w:r>
        <w:tab/>
        <w:t>// The database could not answer: 500 is a failure on the server's</w:t>
      </w:r>
    </w:p>
    <w:p w14:paraId="16377FF1" w14:textId="77777777" w:rsidR="00E927F1" w:rsidRDefault="00235BC5">
      <w:pPr>
        <w:pStyle w:val="SourceCode"/>
      </w:pPr>
      <w:r>
        <w:tab/>
      </w:r>
      <w:r>
        <w:tab/>
        <w:t>// side, not the client's.</w:t>
      </w:r>
    </w:p>
    <w:p w14:paraId="6A34021C" w14:textId="77777777" w:rsidR="00E927F1" w:rsidRDefault="00235BC5">
      <w:pPr>
        <w:pStyle w:val="SourceCode"/>
      </w:pPr>
      <w:r>
        <w:tab/>
      </w:r>
      <w:r>
        <w:tab/>
        <w:t>sendBody(writer, 500, databaseFailureJSON)</w:t>
      </w:r>
    </w:p>
    <w:p w14:paraId="6841E9E6" w14:textId="77777777" w:rsidR="00E927F1" w:rsidRDefault="00235BC5">
      <w:pPr>
        <w:pStyle w:val="SourceCode"/>
      </w:pPr>
      <w:r>
        <w:tab/>
      </w:r>
      <w:r>
        <w:tab/>
        <w:t>return</w:t>
      </w:r>
    </w:p>
    <w:p w14:paraId="43B714D1" w14:textId="77777777" w:rsidR="00E927F1" w:rsidRDefault="00235BC5">
      <w:pPr>
        <w:pStyle w:val="SourceCode"/>
      </w:pPr>
      <w:r>
        <w:tab/>
        <w:t>}</w:t>
      </w:r>
    </w:p>
    <w:p w14:paraId="61A65DDB" w14:textId="77777777" w:rsidR="00E927F1" w:rsidRDefault="00235BC5">
      <w:pPr>
        <w:pStyle w:val="SourceCode"/>
      </w:pPr>
      <w:r>
        <w:tab/>
        <w:t>// 200 with every match, as one JSON array; no match gives [].</w:t>
      </w:r>
    </w:p>
    <w:p w14:paraId="466B82C9" w14:textId="77777777" w:rsidR="00E927F1" w:rsidRDefault="00235BC5">
      <w:pPr>
        <w:pStyle w:val="SourceCode"/>
      </w:pPr>
      <w:r>
        <w:tab/>
        <w:t>sendBody(writer, 200, contactstore.ContactsToJSON(found))</w:t>
      </w:r>
    </w:p>
    <w:p w14:paraId="258525E6" w14:textId="77777777" w:rsidR="00E927F1" w:rsidRDefault="00235BC5">
      <w:pPr>
        <w:pStyle w:val="SourceCode"/>
      </w:pPr>
      <w:r>
        <w:t>}</w:t>
      </w:r>
    </w:p>
    <w:p w14:paraId="000BA9F9" w14:textId="77777777" w:rsidR="00E927F1" w:rsidRDefault="00E927F1">
      <w:pPr>
        <w:pStyle w:val="SourceCode"/>
      </w:pPr>
    </w:p>
    <w:p w14:paraId="5A845886" w14:textId="77777777" w:rsidR="00E927F1" w:rsidRDefault="00235BC5">
      <w:pPr>
        <w:pStyle w:val="SourceCode"/>
      </w:pPr>
      <w:r>
        <w:t>// Every other path: 404, as in Lesson 6.3.</w:t>
      </w:r>
    </w:p>
    <w:p w14:paraId="2244E6D2" w14:textId="77777777" w:rsidR="00E927F1" w:rsidRDefault="00235BC5">
      <w:pPr>
        <w:pStyle w:val="SourceCode"/>
      </w:pPr>
      <w:r>
        <w:t>func handleNotFound(writer http.ResponseWriter, request *http.Request) {</w:t>
      </w:r>
    </w:p>
    <w:p w14:paraId="4857DB1C" w14:textId="77777777" w:rsidR="00E927F1" w:rsidRDefault="00235BC5">
      <w:pPr>
        <w:pStyle w:val="SourceCode"/>
      </w:pPr>
      <w:r>
        <w:tab/>
        <w:t>sendBody(writer, 404, `{"code":"not_found","message":"no such path"}`)</w:t>
      </w:r>
    </w:p>
    <w:p w14:paraId="6D7D8C53" w14:textId="77777777" w:rsidR="00E927F1" w:rsidRDefault="00235BC5">
      <w:pPr>
        <w:pStyle w:val="SourceCode"/>
      </w:pPr>
      <w:r>
        <w:t>}</w:t>
      </w:r>
    </w:p>
    <w:p w14:paraId="047D2D1D" w14:textId="77777777" w:rsidR="00E927F1" w:rsidRDefault="00E927F1">
      <w:pPr>
        <w:pStyle w:val="SourceCode"/>
      </w:pPr>
    </w:p>
    <w:p w14:paraId="513866CF" w14:textId="77777777" w:rsidR="00E927F1" w:rsidRDefault="00235BC5">
      <w:pPr>
        <w:pStyle w:val="SourceCode"/>
      </w:pPr>
      <w:r>
        <w:t>func main() {</w:t>
      </w:r>
    </w:p>
    <w:p w14:paraId="7BCCF2A8" w14:textId="77777777" w:rsidR="00E927F1" w:rsidRDefault="00235BC5">
      <w:pPr>
        <w:pStyle w:val="SourceCode"/>
      </w:pPr>
      <w:r>
        <w:tab/>
        <w:t>// Remember, the ServeMux sends each request to the function registered</w:t>
      </w:r>
    </w:p>
    <w:p w14:paraId="0086009C" w14:textId="77777777" w:rsidR="00E927F1" w:rsidRDefault="00235BC5">
      <w:pPr>
        <w:pStyle w:val="SourceCode"/>
      </w:pPr>
      <w:r>
        <w:tab/>
        <w:t>// for its method and path. A pattern matches the path alone, never the</w:t>
      </w:r>
    </w:p>
    <w:p w14:paraId="2FD2119A" w14:textId="77777777" w:rsidR="00E927F1" w:rsidRDefault="00235BC5">
      <w:pPr>
        <w:pStyle w:val="SourceCode"/>
      </w:pPr>
      <w:r>
        <w:tab/>
        <w:t>// query.</w:t>
      </w:r>
    </w:p>
    <w:p w14:paraId="28FA0BE0" w14:textId="77777777" w:rsidR="00E927F1" w:rsidRDefault="00235BC5">
      <w:pPr>
        <w:pStyle w:val="SourceCode"/>
      </w:pPr>
      <w:r>
        <w:tab/>
        <w:t>router := http.NewServeMux()</w:t>
      </w:r>
    </w:p>
    <w:p w14:paraId="1BA667EE" w14:textId="77777777" w:rsidR="00E927F1" w:rsidRDefault="00235BC5">
      <w:pPr>
        <w:pStyle w:val="SourceCode"/>
      </w:pPr>
      <w:r>
        <w:tab/>
        <w:t>router.HandleFunc("GET /api/v1/contacts", handleFind)</w:t>
      </w:r>
    </w:p>
    <w:p w14:paraId="59EDE598" w14:textId="77777777" w:rsidR="00E927F1" w:rsidRDefault="00235BC5">
      <w:pPr>
        <w:pStyle w:val="SourceCode"/>
      </w:pPr>
      <w:r>
        <w:tab/>
      </w:r>
      <w:r>
        <w:t>router.HandleFunc("/", handleNotFound)</w:t>
      </w:r>
    </w:p>
    <w:p w14:paraId="168DEF65" w14:textId="77777777" w:rsidR="00E927F1" w:rsidRDefault="00E927F1">
      <w:pPr>
        <w:pStyle w:val="SourceCode"/>
      </w:pPr>
    </w:p>
    <w:p w14:paraId="5E25B887" w14:textId="77777777" w:rsidR="00E927F1" w:rsidRDefault="00235BC5">
      <w:pPr>
        <w:pStyle w:val="SourceCode"/>
      </w:pPr>
      <w:r>
        <w:tab/>
        <w:t>// Remember, the port is open once net.Listen returns.</w:t>
      </w:r>
    </w:p>
    <w:p w14:paraId="6824EDC7" w14:textId="77777777" w:rsidR="00E927F1" w:rsidRDefault="00235BC5">
      <w:pPr>
        <w:pStyle w:val="SourceCode"/>
      </w:pPr>
      <w:r>
        <w:tab/>
        <w:t>listener, err := net.Listen("tcp", "127.0.0.1:8765")</w:t>
      </w:r>
    </w:p>
    <w:p w14:paraId="6BC2EA38" w14:textId="77777777" w:rsidR="00E927F1" w:rsidRDefault="00235BC5">
      <w:pPr>
        <w:pStyle w:val="SourceCode"/>
      </w:pPr>
      <w:r>
        <w:tab/>
        <w:t>if err != nil {</w:t>
      </w:r>
    </w:p>
    <w:p w14:paraId="2FA05B02" w14:textId="77777777" w:rsidR="00E927F1" w:rsidRDefault="00235BC5">
      <w:pPr>
        <w:pStyle w:val="SourceCode"/>
      </w:pPr>
      <w:r>
        <w:tab/>
      </w:r>
      <w:r>
        <w:tab/>
        <w:t>fmt.Fprintln(os.Stderr, "Error:", err)</w:t>
      </w:r>
    </w:p>
    <w:p w14:paraId="35D02E86" w14:textId="77777777" w:rsidR="00E927F1" w:rsidRDefault="00235BC5">
      <w:pPr>
        <w:pStyle w:val="SourceCode"/>
      </w:pPr>
      <w:r>
        <w:tab/>
      </w:r>
      <w:r>
        <w:tab/>
        <w:t>os.Exit(1)</w:t>
      </w:r>
    </w:p>
    <w:p w14:paraId="0E959982" w14:textId="77777777" w:rsidR="00E927F1" w:rsidRDefault="00235BC5">
      <w:pPr>
        <w:pStyle w:val="SourceCode"/>
      </w:pPr>
      <w:r>
        <w:tab/>
        <w:t>}</w:t>
      </w:r>
    </w:p>
    <w:p w14:paraId="1C2EC700" w14:textId="77777777" w:rsidR="00E927F1" w:rsidRDefault="00235BC5">
      <w:pPr>
        <w:pStyle w:val="SourceCode"/>
      </w:pPr>
      <w:r>
        <w:tab/>
        <w:t>fmt.Println("Listening on https://127.0.0.1:8765")</w:t>
      </w:r>
    </w:p>
    <w:p w14:paraId="49951C5F" w14:textId="77777777" w:rsidR="00E927F1" w:rsidRDefault="00235BC5">
      <w:pPr>
        <w:pStyle w:val="SourceCode"/>
      </w:pPr>
      <w:r>
        <w:tab/>
        <w:t>// Remember, ServeTLS answers requests over HTTPS until Ctrl+C.</w:t>
      </w:r>
    </w:p>
    <w:p w14:paraId="786E4C63" w14:textId="77777777" w:rsidR="00E927F1" w:rsidRDefault="00235BC5">
      <w:pPr>
        <w:pStyle w:val="SourceCode"/>
      </w:pPr>
      <w:r>
        <w:tab/>
        <w:t>server := &amp;http.Server{Handler: router}</w:t>
      </w:r>
    </w:p>
    <w:p w14:paraId="3A75770A" w14:textId="77777777" w:rsidR="00E927F1" w:rsidRDefault="00235BC5">
      <w:pPr>
        <w:pStyle w:val="SourceCode"/>
      </w:pPr>
      <w:r>
        <w:tab/>
        <w:t>err = server.ServeTLS(listener, "certs/server.pem", "certs/server.key")</w:t>
      </w:r>
    </w:p>
    <w:p w14:paraId="476484E3" w14:textId="77777777" w:rsidR="00E927F1" w:rsidRDefault="00235BC5">
      <w:pPr>
        <w:pStyle w:val="SourceCode"/>
        <w:keepNext/>
      </w:pPr>
      <w:r>
        <w:tab/>
        <w:t>fmt.Fprintln(os.Stderr, "Error:", err)</w:t>
      </w:r>
    </w:p>
    <w:p w14:paraId="764AD287" w14:textId="77777777" w:rsidR="00E927F1" w:rsidRDefault="00235BC5">
      <w:pPr>
        <w:pStyle w:val="SourceCode"/>
        <w:keepNext/>
      </w:pPr>
      <w:r>
        <w:tab/>
        <w:t>os.Exit(1)</w:t>
      </w:r>
    </w:p>
    <w:p w14:paraId="2F7B6B9F" w14:textId="77777777" w:rsidR="00E927F1" w:rsidRDefault="00235BC5">
      <w:pPr>
        <w:pStyle w:val="SourceCode"/>
      </w:pPr>
      <w:r>
        <w:t>}</w:t>
      </w:r>
    </w:p>
    <w:p w14:paraId="2CDC7FDD" w14:textId="77777777" w:rsidR="00E927F1" w:rsidRDefault="00E927F1">
      <w:pPr>
        <w:keepNext/>
      </w:pPr>
    </w:p>
    <w:p w14:paraId="2222179B" w14:textId="77777777" w:rsidR="00E927F1" w:rsidRDefault="00235BC5">
      <w:pPr>
        <w:pStyle w:val="Heading3"/>
      </w:pPr>
      <w:r>
        <w:t>go/basic/client/main.go</w:t>
      </w:r>
    </w:p>
    <w:p w14:paraId="10F05261" w14:textId="77777777" w:rsidR="00E927F1" w:rsidRDefault="00235BC5">
      <w:pPr>
        <w:pStyle w:val="SourceCode"/>
        <w:keepNext/>
      </w:pPr>
      <w:r>
        <w:t>// Lesson 6.10 Basic: search the contacts four times, building each query</w:t>
      </w:r>
    </w:p>
    <w:p w14:paraId="6E950823" w14:textId="77777777" w:rsidR="00E927F1" w:rsidRDefault="00235BC5">
      <w:pPr>
        <w:pStyle w:val="SourceCode"/>
        <w:keepNext/>
      </w:pPr>
      <w:r>
        <w:t>// with url.Values, and print each response's status, content type, and</w:t>
      </w:r>
    </w:p>
    <w:p w14:paraId="666609B1" w14:textId="77777777" w:rsidR="00E927F1" w:rsidRDefault="00235BC5">
      <w:pPr>
        <w:pStyle w:val="SourceCode"/>
      </w:pPr>
      <w:r>
        <w:t>// body.</w:t>
      </w:r>
    </w:p>
    <w:p w14:paraId="738EC98D" w14:textId="77777777" w:rsidR="00E927F1" w:rsidRDefault="00235BC5">
      <w:pPr>
        <w:pStyle w:val="SourceCode"/>
      </w:pPr>
      <w:r>
        <w:t>package main</w:t>
      </w:r>
    </w:p>
    <w:p w14:paraId="47D728E6" w14:textId="77777777" w:rsidR="00E927F1" w:rsidRDefault="00E927F1">
      <w:pPr>
        <w:pStyle w:val="SourceCode"/>
      </w:pPr>
    </w:p>
    <w:p w14:paraId="2448D101" w14:textId="77777777" w:rsidR="00E927F1" w:rsidRDefault="00235BC5">
      <w:pPr>
        <w:pStyle w:val="SourceCode"/>
      </w:pPr>
      <w:r>
        <w:t>// Remember, import names the packages the program uses; net/url holds</w:t>
      </w:r>
    </w:p>
    <w:p w14:paraId="1886D7DA" w14:textId="77777777" w:rsidR="00E927F1" w:rsidRDefault="00235BC5">
      <w:pPr>
        <w:pStyle w:val="SourceCode"/>
      </w:pPr>
      <w:r>
        <w:t>// Go's URL tools.</w:t>
      </w:r>
    </w:p>
    <w:p w14:paraId="08137A6D" w14:textId="77777777" w:rsidR="00E927F1" w:rsidRDefault="00235BC5">
      <w:pPr>
        <w:pStyle w:val="SourceCode"/>
      </w:pPr>
      <w:r>
        <w:t>import (</w:t>
      </w:r>
    </w:p>
    <w:p w14:paraId="6E4C4BDC" w14:textId="77777777" w:rsidR="00E927F1" w:rsidRDefault="00235BC5">
      <w:pPr>
        <w:pStyle w:val="SourceCode"/>
      </w:pPr>
      <w:r>
        <w:tab/>
        <w:t>"crypto/tls"</w:t>
      </w:r>
    </w:p>
    <w:p w14:paraId="000733D5" w14:textId="77777777" w:rsidR="00E927F1" w:rsidRDefault="00235BC5">
      <w:pPr>
        <w:pStyle w:val="SourceCode"/>
      </w:pPr>
      <w:r>
        <w:tab/>
        <w:t>"crypto/x509"</w:t>
      </w:r>
    </w:p>
    <w:p w14:paraId="2F5C1E10" w14:textId="77777777" w:rsidR="00E927F1" w:rsidRDefault="00235BC5">
      <w:pPr>
        <w:pStyle w:val="SourceCode"/>
      </w:pPr>
      <w:r>
        <w:tab/>
        <w:t>"fmt"</w:t>
      </w:r>
    </w:p>
    <w:p w14:paraId="7BFA21AE" w14:textId="77777777" w:rsidR="00E927F1" w:rsidRDefault="00235BC5">
      <w:pPr>
        <w:pStyle w:val="SourceCode"/>
      </w:pPr>
      <w:r>
        <w:tab/>
        <w:t>"io"</w:t>
      </w:r>
    </w:p>
    <w:p w14:paraId="45EAFDD5" w14:textId="77777777" w:rsidR="00E927F1" w:rsidRDefault="00235BC5">
      <w:pPr>
        <w:pStyle w:val="SourceCode"/>
      </w:pPr>
      <w:r>
        <w:tab/>
        <w:t>"net/http"</w:t>
      </w:r>
    </w:p>
    <w:p w14:paraId="6318A453" w14:textId="77777777" w:rsidR="00E927F1" w:rsidRDefault="00235BC5">
      <w:pPr>
        <w:pStyle w:val="SourceCode"/>
      </w:pPr>
      <w:r>
        <w:tab/>
        <w:t>"net/url"</w:t>
      </w:r>
    </w:p>
    <w:p w14:paraId="4364FD16" w14:textId="77777777" w:rsidR="00E927F1" w:rsidRDefault="00235BC5">
      <w:pPr>
        <w:pStyle w:val="SourceCode"/>
      </w:pPr>
      <w:r>
        <w:tab/>
        <w:t>"os"</w:t>
      </w:r>
    </w:p>
    <w:p w14:paraId="144E1547" w14:textId="77777777" w:rsidR="00E927F1" w:rsidRDefault="00235BC5">
      <w:pPr>
        <w:pStyle w:val="SourceCode"/>
      </w:pPr>
      <w:r>
        <w:tab/>
        <w:t>"time"</w:t>
      </w:r>
    </w:p>
    <w:p w14:paraId="129307EF" w14:textId="77777777" w:rsidR="00E927F1" w:rsidRDefault="00235BC5">
      <w:pPr>
        <w:pStyle w:val="SourceCode"/>
      </w:pPr>
      <w:r>
        <w:t>)</w:t>
      </w:r>
    </w:p>
    <w:p w14:paraId="2DA405B6" w14:textId="77777777" w:rsidR="00E927F1" w:rsidRDefault="00E927F1">
      <w:pPr>
        <w:pStyle w:val="SourceCode"/>
      </w:pPr>
    </w:p>
    <w:p w14:paraId="087BDF34" w14:textId="77777777" w:rsidR="00E927F1" w:rsidRDefault="00235BC5">
      <w:pPr>
        <w:pStyle w:val="SourceCode"/>
      </w:pPr>
      <w:r>
        <w:t>// send prints GET and the path, sends the request with the client, waits</w:t>
      </w:r>
    </w:p>
    <w:p w14:paraId="132E7754" w14:textId="77777777" w:rsidR="00E927F1" w:rsidRDefault="00235BC5">
      <w:pPr>
        <w:pStyle w:val="SourceCode"/>
      </w:pPr>
      <w:r>
        <w:t>// for the whole answer, and prints it. Remember, defer closes the body</w:t>
      </w:r>
    </w:p>
    <w:p w14:paraId="78A49626" w14:textId="77777777" w:rsidR="00E927F1" w:rsidRDefault="00235BC5">
      <w:pPr>
        <w:pStyle w:val="SourceCode"/>
      </w:pPr>
      <w:r>
        <w:t>// when the function ends.</w:t>
      </w:r>
    </w:p>
    <w:p w14:paraId="5D211854" w14:textId="77777777" w:rsidR="00E927F1" w:rsidRDefault="00235BC5">
      <w:pPr>
        <w:pStyle w:val="SourceCode"/>
      </w:pPr>
      <w:r>
        <w:t>func send(client *http.Client, path string) {</w:t>
      </w:r>
    </w:p>
    <w:p w14:paraId="59AF3757" w14:textId="77777777" w:rsidR="00E927F1" w:rsidRDefault="00235BC5">
      <w:pPr>
        <w:pStyle w:val="SourceCode"/>
      </w:pPr>
      <w:r>
        <w:tab/>
        <w:t>fmt.Printf("GET %s\n", path)</w:t>
      </w:r>
    </w:p>
    <w:p w14:paraId="31EAE2DE" w14:textId="77777777" w:rsidR="00E927F1" w:rsidRDefault="00235BC5">
      <w:pPr>
        <w:pStyle w:val="SourceCode"/>
      </w:pPr>
      <w:r>
        <w:tab/>
        <w:t>response, err := client.Get("https://127.0.0.1:8765" + path)</w:t>
      </w:r>
    </w:p>
    <w:p w14:paraId="1B0E2575" w14:textId="77777777" w:rsidR="00E927F1" w:rsidRDefault="00235BC5">
      <w:pPr>
        <w:pStyle w:val="SourceCode"/>
      </w:pPr>
      <w:r>
        <w:tab/>
        <w:t>if err != nil {</w:t>
      </w:r>
    </w:p>
    <w:p w14:paraId="08BFC5EF" w14:textId="77777777" w:rsidR="00E927F1" w:rsidRDefault="00235BC5">
      <w:pPr>
        <w:pStyle w:val="SourceCode"/>
      </w:pPr>
      <w:r>
        <w:tab/>
      </w:r>
      <w:r>
        <w:tab/>
        <w:t>fmt.Fprintln(os.Stderr, "Error:", err)</w:t>
      </w:r>
    </w:p>
    <w:p w14:paraId="40191FCA" w14:textId="77777777" w:rsidR="00E927F1" w:rsidRDefault="00235BC5">
      <w:pPr>
        <w:pStyle w:val="SourceCode"/>
      </w:pPr>
      <w:r>
        <w:tab/>
      </w:r>
      <w:r>
        <w:tab/>
        <w:t>os.Exit(1)</w:t>
      </w:r>
    </w:p>
    <w:p w14:paraId="1EE56A8B" w14:textId="77777777" w:rsidR="00E927F1" w:rsidRDefault="00235BC5">
      <w:pPr>
        <w:pStyle w:val="SourceCode"/>
      </w:pPr>
      <w:r>
        <w:tab/>
        <w:t>}</w:t>
      </w:r>
    </w:p>
    <w:p w14:paraId="62350806" w14:textId="77777777" w:rsidR="00E927F1" w:rsidRDefault="00235BC5">
      <w:pPr>
        <w:pStyle w:val="SourceCode"/>
      </w:pPr>
      <w:r>
        <w:tab/>
        <w:t>defer response.Body.Close()</w:t>
      </w:r>
    </w:p>
    <w:p w14:paraId="2781AA7E" w14:textId="77777777" w:rsidR="00E927F1" w:rsidRDefault="00235BC5">
      <w:pPr>
        <w:pStyle w:val="SourceCode"/>
      </w:pPr>
      <w:r>
        <w:tab/>
        <w:t>body, err := io.ReadAll(response.Body)</w:t>
      </w:r>
    </w:p>
    <w:p w14:paraId="34767539" w14:textId="77777777" w:rsidR="00E927F1" w:rsidRDefault="00235BC5">
      <w:pPr>
        <w:pStyle w:val="SourceCode"/>
      </w:pPr>
      <w:r>
        <w:tab/>
        <w:t>if err != nil {</w:t>
      </w:r>
    </w:p>
    <w:p w14:paraId="3F7BD031" w14:textId="77777777" w:rsidR="00E927F1" w:rsidRDefault="00235BC5">
      <w:pPr>
        <w:pStyle w:val="SourceCode"/>
      </w:pPr>
      <w:r>
        <w:tab/>
      </w:r>
      <w:r>
        <w:tab/>
        <w:t>fmt.Fprintln(os.Stderr, "Error:", err)</w:t>
      </w:r>
    </w:p>
    <w:p w14:paraId="0BEEC265" w14:textId="77777777" w:rsidR="00E927F1" w:rsidRDefault="00235BC5">
      <w:pPr>
        <w:pStyle w:val="SourceCode"/>
      </w:pPr>
      <w:r>
        <w:tab/>
      </w:r>
      <w:r>
        <w:tab/>
        <w:t>os.Exit(1)</w:t>
      </w:r>
    </w:p>
    <w:p w14:paraId="61A440F4" w14:textId="77777777" w:rsidR="00E927F1" w:rsidRDefault="00235BC5">
      <w:pPr>
        <w:pStyle w:val="SourceCode"/>
      </w:pPr>
      <w:r>
        <w:tab/>
        <w:t>}</w:t>
      </w:r>
    </w:p>
    <w:p w14:paraId="755CCD8B" w14:textId="77777777" w:rsidR="00E927F1" w:rsidRDefault="00235BC5">
      <w:pPr>
        <w:pStyle w:val="SourceCode"/>
      </w:pPr>
      <w:r>
        <w:tab/>
        <w:t>fmt.Printf("Status: %d\n", response.StatusCode)</w:t>
      </w:r>
    </w:p>
    <w:p w14:paraId="044645D6" w14:textId="77777777" w:rsidR="00E927F1" w:rsidRDefault="00235BC5">
      <w:pPr>
        <w:pStyle w:val="SourceCode"/>
      </w:pPr>
      <w:r>
        <w:tab/>
      </w:r>
      <w:r>
        <w:t>fmt.Printf("Content-Type: %s\n", response.Header.Get("Content-Type"))</w:t>
      </w:r>
    </w:p>
    <w:p w14:paraId="16F1CB6E" w14:textId="77777777" w:rsidR="00E927F1" w:rsidRDefault="00235BC5">
      <w:pPr>
        <w:pStyle w:val="SourceCode"/>
      </w:pPr>
      <w:r>
        <w:tab/>
        <w:t>fmt.Printf("Body: %s\n", string(body))</w:t>
      </w:r>
    </w:p>
    <w:p w14:paraId="551606A3" w14:textId="77777777" w:rsidR="00E927F1" w:rsidRDefault="00235BC5">
      <w:pPr>
        <w:pStyle w:val="SourceCode"/>
      </w:pPr>
      <w:r>
        <w:t>}</w:t>
      </w:r>
    </w:p>
    <w:p w14:paraId="49098696" w14:textId="77777777" w:rsidR="00E927F1" w:rsidRDefault="00E927F1">
      <w:pPr>
        <w:pStyle w:val="SourceCode"/>
      </w:pPr>
    </w:p>
    <w:p w14:paraId="0D7D0D80" w14:textId="77777777" w:rsidR="00E927F1" w:rsidRDefault="00235BC5">
      <w:pPr>
        <w:pStyle w:val="SourceCode"/>
      </w:pPr>
      <w:r>
        <w:t>// query is one name and its value as a query. url.Values is Go's query</w:t>
      </w:r>
    </w:p>
    <w:p w14:paraId="117B9549" w14:textId="77777777" w:rsidR="00E927F1" w:rsidRDefault="00235BC5">
      <w:pPr>
        <w:pStyle w:val="SourceCode"/>
      </w:pPr>
      <w:r>
        <w:t>// builder, a map from each name to its values: Set gives one name one</w:t>
      </w:r>
    </w:p>
    <w:p w14:paraId="4D1AC452" w14:textId="77777777" w:rsidR="00E927F1" w:rsidRDefault="00235BC5">
      <w:pPr>
        <w:pStyle w:val="SourceCode"/>
      </w:pPr>
      <w:r>
        <w:t>// value, and Encode writes name=value pairs joined with &amp;,</w:t>
      </w:r>
    </w:p>
    <w:p w14:paraId="16EA5D7A" w14:textId="77777777" w:rsidR="00E927F1" w:rsidRDefault="00235BC5">
      <w:pPr>
        <w:pStyle w:val="SourceCode"/>
      </w:pPr>
      <w:r>
        <w:t>// percent-encoding every character that is not a letter, a digit, or</w:t>
      </w:r>
    </w:p>
    <w:p w14:paraId="3810C313" w14:textId="77777777" w:rsidR="00E927F1" w:rsidRDefault="00235BC5">
      <w:pPr>
        <w:pStyle w:val="SourceCode"/>
      </w:pPr>
      <w:r>
        <w:t>// - . _ ~. A space becomes +. ë becomes %C3%AB, its two UTF-8 bytes; &amp;</w:t>
      </w:r>
    </w:p>
    <w:p w14:paraId="76187AC1" w14:textId="77777777" w:rsidR="00E927F1" w:rsidRDefault="00235BC5">
      <w:pPr>
        <w:pStyle w:val="SourceCode"/>
      </w:pPr>
      <w:r>
        <w:t>// becomes %26, so it cannot end the value; and % becomes %25, so it cannot</w:t>
      </w:r>
    </w:p>
    <w:p w14:paraId="242A2990" w14:textId="77777777" w:rsidR="00E927F1" w:rsidRDefault="00235BC5">
      <w:pPr>
        <w:pStyle w:val="SourceCode"/>
      </w:pPr>
      <w:r>
        <w:t>// start an escape.</w:t>
      </w:r>
    </w:p>
    <w:p w14:paraId="00893F13" w14:textId="77777777" w:rsidR="00E927F1" w:rsidRDefault="00235BC5">
      <w:pPr>
        <w:pStyle w:val="SourceCode"/>
      </w:pPr>
      <w:r>
        <w:t>func query(field string, term string) string {</w:t>
      </w:r>
    </w:p>
    <w:p w14:paraId="2C457380" w14:textId="77777777" w:rsidR="00E927F1" w:rsidRDefault="00235BC5">
      <w:pPr>
        <w:pStyle w:val="SourceCode"/>
      </w:pPr>
      <w:r>
        <w:tab/>
        <w:t>parameters := url.Values{}</w:t>
      </w:r>
    </w:p>
    <w:p w14:paraId="7F6CC6CB" w14:textId="77777777" w:rsidR="00E927F1" w:rsidRDefault="00235BC5">
      <w:pPr>
        <w:pStyle w:val="SourceCode"/>
      </w:pPr>
      <w:r>
        <w:tab/>
        <w:t>parameters.Set(field, term)</w:t>
      </w:r>
    </w:p>
    <w:p w14:paraId="0B136887" w14:textId="77777777" w:rsidR="00E927F1" w:rsidRDefault="00235BC5">
      <w:pPr>
        <w:pStyle w:val="SourceCode"/>
      </w:pPr>
      <w:r>
        <w:tab/>
        <w:t>return parameters.Encode()</w:t>
      </w:r>
    </w:p>
    <w:p w14:paraId="029DA7D6" w14:textId="77777777" w:rsidR="00E927F1" w:rsidRDefault="00235BC5">
      <w:pPr>
        <w:pStyle w:val="SourceCode"/>
      </w:pPr>
      <w:r>
        <w:t>}</w:t>
      </w:r>
    </w:p>
    <w:p w14:paraId="753C7755" w14:textId="77777777" w:rsidR="00E927F1" w:rsidRDefault="00E927F1">
      <w:pPr>
        <w:pStyle w:val="SourceCode"/>
      </w:pPr>
    </w:p>
    <w:p w14:paraId="2BBAF9BC" w14:textId="77777777" w:rsidR="00E927F1" w:rsidRDefault="00235BC5">
      <w:pPr>
        <w:pStyle w:val="SourceCode"/>
      </w:pPr>
      <w:r>
        <w:t>func main() {</w:t>
      </w:r>
    </w:p>
    <w:p w14:paraId="3F0B6375" w14:textId="77777777" w:rsidR="00E927F1" w:rsidRDefault="00235BC5">
      <w:pPr>
        <w:pStyle w:val="SourceCode"/>
      </w:pPr>
      <w:r>
        <w:tab/>
        <w:t>// Remember, the pool holds the one certificate authority this client</w:t>
      </w:r>
    </w:p>
    <w:p w14:paraId="32F36841" w14:textId="77777777" w:rsidR="00E927F1" w:rsidRDefault="00235BC5">
      <w:pPr>
        <w:pStyle w:val="SourceCode"/>
      </w:pPr>
      <w:r>
        <w:tab/>
        <w:t>// trusts.</w:t>
      </w:r>
    </w:p>
    <w:p w14:paraId="3EF35CE8" w14:textId="77777777" w:rsidR="00E927F1" w:rsidRDefault="00235BC5">
      <w:pPr>
        <w:pStyle w:val="SourceCode"/>
      </w:pPr>
      <w:r>
        <w:tab/>
        <w:t>authority, err := os.ReadFile("certs/spa-ca.pem")</w:t>
      </w:r>
    </w:p>
    <w:p w14:paraId="193FFB36" w14:textId="77777777" w:rsidR="00E927F1" w:rsidRDefault="00235BC5">
      <w:pPr>
        <w:pStyle w:val="SourceCode"/>
      </w:pPr>
      <w:r>
        <w:tab/>
        <w:t>if err != nil {</w:t>
      </w:r>
    </w:p>
    <w:p w14:paraId="469512AB" w14:textId="77777777" w:rsidR="00E927F1" w:rsidRDefault="00235BC5">
      <w:pPr>
        <w:pStyle w:val="SourceCode"/>
      </w:pPr>
      <w:r>
        <w:tab/>
      </w:r>
      <w:r>
        <w:tab/>
        <w:t>fmt.Fprintln(os.Stderr, "Error:", err)</w:t>
      </w:r>
    </w:p>
    <w:p w14:paraId="5FFA11F8" w14:textId="77777777" w:rsidR="00E927F1" w:rsidRDefault="00235BC5">
      <w:pPr>
        <w:pStyle w:val="SourceCode"/>
      </w:pPr>
      <w:r>
        <w:tab/>
      </w:r>
      <w:r>
        <w:tab/>
        <w:t>os.Exit(1)</w:t>
      </w:r>
    </w:p>
    <w:p w14:paraId="17904DDC" w14:textId="77777777" w:rsidR="00E927F1" w:rsidRDefault="00235BC5">
      <w:pPr>
        <w:pStyle w:val="SourceCode"/>
      </w:pPr>
      <w:r>
        <w:tab/>
        <w:t>}</w:t>
      </w:r>
    </w:p>
    <w:p w14:paraId="1607A094" w14:textId="77777777" w:rsidR="00E927F1" w:rsidRDefault="00235BC5">
      <w:pPr>
        <w:pStyle w:val="SourceCode"/>
      </w:pPr>
      <w:r>
        <w:tab/>
        <w:t>trusted := x509.NewCertPool()</w:t>
      </w:r>
    </w:p>
    <w:p w14:paraId="3DA81553" w14:textId="77777777" w:rsidR="00E927F1" w:rsidRDefault="00235BC5">
      <w:pPr>
        <w:pStyle w:val="SourceCode"/>
      </w:pPr>
      <w:r>
        <w:tab/>
      </w:r>
      <w:r>
        <w:t>trusted.AppendCertsFromPEM(authority)</w:t>
      </w:r>
    </w:p>
    <w:p w14:paraId="7446D688" w14:textId="77777777" w:rsidR="00E927F1" w:rsidRDefault="00E927F1">
      <w:pPr>
        <w:pStyle w:val="SourceCode"/>
      </w:pPr>
    </w:p>
    <w:p w14:paraId="5CA12740" w14:textId="77777777" w:rsidR="00E927F1" w:rsidRDefault="00235BC5">
      <w:pPr>
        <w:pStyle w:val="SourceCode"/>
      </w:pPr>
      <w:r>
        <w:tab/>
        <w:t>// Remember, create the client once, with a 10-second timeout.</w:t>
      </w:r>
    </w:p>
    <w:p w14:paraId="2D6BA83B" w14:textId="77777777" w:rsidR="00E927F1" w:rsidRDefault="00235BC5">
      <w:pPr>
        <w:pStyle w:val="SourceCode"/>
      </w:pPr>
      <w:r>
        <w:tab/>
        <w:t>client := &amp;http.Client{</w:t>
      </w:r>
    </w:p>
    <w:p w14:paraId="16219B14" w14:textId="77777777" w:rsidR="00E927F1" w:rsidRDefault="00235BC5">
      <w:pPr>
        <w:pStyle w:val="SourceCode"/>
      </w:pPr>
      <w:r>
        <w:tab/>
      </w:r>
      <w:r>
        <w:tab/>
        <w:t>Timeout: 10 * time.Second,</w:t>
      </w:r>
    </w:p>
    <w:p w14:paraId="22471839" w14:textId="77777777" w:rsidR="00E927F1" w:rsidRDefault="00235BC5">
      <w:pPr>
        <w:pStyle w:val="SourceCode"/>
      </w:pPr>
      <w:r>
        <w:tab/>
      </w:r>
      <w:r>
        <w:tab/>
        <w:t>Transport: &amp;http.Transport{</w:t>
      </w:r>
    </w:p>
    <w:p w14:paraId="1C7900E6" w14:textId="77777777" w:rsidR="00E927F1" w:rsidRDefault="00235BC5">
      <w:pPr>
        <w:pStyle w:val="SourceCode"/>
      </w:pPr>
      <w:r>
        <w:tab/>
      </w:r>
      <w:r>
        <w:tab/>
      </w:r>
      <w:r>
        <w:tab/>
        <w:t>TLSClientConfig: &amp;tls.Config{RootCAs: trusted},</w:t>
      </w:r>
    </w:p>
    <w:p w14:paraId="69244840" w14:textId="77777777" w:rsidR="00E927F1" w:rsidRDefault="00235BC5">
      <w:pPr>
        <w:pStyle w:val="SourceCode"/>
      </w:pPr>
      <w:r>
        <w:tab/>
      </w:r>
      <w:r>
        <w:tab/>
        <w:t>},</w:t>
      </w:r>
    </w:p>
    <w:p w14:paraId="2FF4B124" w14:textId="77777777" w:rsidR="00E927F1" w:rsidRDefault="00235BC5">
      <w:pPr>
        <w:pStyle w:val="SourceCode"/>
      </w:pPr>
      <w:r>
        <w:tab/>
        <w:t>}</w:t>
      </w:r>
    </w:p>
    <w:p w14:paraId="593C8F83" w14:textId="77777777" w:rsidR="00E927F1" w:rsidRDefault="00235BC5">
      <w:pPr>
        <w:pStyle w:val="SourceCode"/>
      </w:pPr>
      <w:r>
        <w:tab/>
        <w:t>send(client, "/api/v1/contacts?"+query("name", "Zoë"))</w:t>
      </w:r>
    </w:p>
    <w:p w14:paraId="035A81D7" w14:textId="77777777" w:rsidR="00E927F1" w:rsidRDefault="00235BC5">
      <w:pPr>
        <w:pStyle w:val="SourceCode"/>
      </w:pPr>
      <w:r>
        <w:tab/>
        <w:t>send(client, "/api/v1/contacts?"+query("name", "R&amp;D"))</w:t>
      </w:r>
    </w:p>
    <w:p w14:paraId="4233C223" w14:textId="77777777" w:rsidR="00E927F1" w:rsidRDefault="00235BC5">
      <w:pPr>
        <w:pStyle w:val="SourceCode"/>
        <w:keepNext/>
      </w:pPr>
      <w:r>
        <w:tab/>
        <w:t>send(client, "/api/v1/contacts?"+query("name", "%"))</w:t>
      </w:r>
    </w:p>
    <w:p w14:paraId="56AB98EC" w14:textId="77777777" w:rsidR="00E927F1" w:rsidRDefault="00235BC5">
      <w:pPr>
        <w:pStyle w:val="SourceCode"/>
        <w:keepNext/>
      </w:pPr>
      <w:r>
        <w:tab/>
        <w:t>send(client, "/api/v1/contacts?"+query("email", "grace"))</w:t>
      </w:r>
    </w:p>
    <w:p w14:paraId="10167845" w14:textId="77777777" w:rsidR="00E927F1" w:rsidRDefault="00235BC5">
      <w:pPr>
        <w:pStyle w:val="SourceCode"/>
      </w:pPr>
      <w:r>
        <w:t>}</w:t>
      </w:r>
    </w:p>
    <w:p w14:paraId="49109D12" w14:textId="77777777" w:rsidR="00E927F1" w:rsidRDefault="00E927F1">
      <w:pPr>
        <w:keepNext/>
      </w:pPr>
    </w:p>
    <w:p w14:paraId="1D66A99C" w14:textId="77777777" w:rsidR="00E927F1" w:rsidRDefault="00235BC5">
      <w:pPr>
        <w:pStyle w:val="Heading3"/>
      </w:pPr>
      <w:r>
        <w:t>Windows PowerShell Basic Server Build and Run</w:t>
      </w:r>
    </w:p>
    <w:p w14:paraId="068598FF" w14:textId="77777777" w:rsidR="00E927F1" w:rsidRDefault="00235BC5">
      <w:pPr>
        <w:keepNext/>
      </w:pPr>
      <w:r>
        <w:t>In Terminal 1, in the lesson-6.10 folder:</w:t>
      </w:r>
    </w:p>
    <w:p w14:paraId="4E4B2183" w14:textId="77777777" w:rsidR="00E927F1" w:rsidRDefault="00E927F1">
      <w:pPr>
        <w:keepNext/>
      </w:pPr>
    </w:p>
    <w:p w14:paraId="3351853E" w14:textId="77777777" w:rsidR="00E927F1" w:rsidRDefault="00235BC5">
      <w:pPr>
        <w:pStyle w:val="CommandBlock"/>
        <w:keepNext/>
      </w:pPr>
      <w:r>
        <w:t>go -C .\go build -o basic-server.exe .\basic\server</w:t>
      </w:r>
    </w:p>
    <w:p w14:paraId="59716F84" w14:textId="77777777" w:rsidR="00E927F1" w:rsidRDefault="00235BC5">
      <w:pPr>
        <w:pStyle w:val="CommandBlock"/>
      </w:pPr>
      <w:r>
        <w:t>.\go\basic-server.exe</w:t>
      </w:r>
    </w:p>
    <w:p w14:paraId="6FD00C8B" w14:textId="77777777" w:rsidR="00E927F1" w:rsidRDefault="00E927F1">
      <w:pPr>
        <w:keepNext/>
      </w:pPr>
    </w:p>
    <w:p w14:paraId="1B7E186D" w14:textId="77777777" w:rsidR="00E927F1" w:rsidRDefault="00235BC5">
      <w:r>
        <w:t>The server prints its Listening line and waits. Leave it running.</w:t>
      </w:r>
    </w:p>
    <w:p w14:paraId="4F7BBEAD" w14:textId="77777777" w:rsidR="00E927F1" w:rsidRDefault="00E927F1">
      <w:pPr>
        <w:keepNext/>
      </w:pPr>
    </w:p>
    <w:p w14:paraId="594ECBB6" w14:textId="77777777" w:rsidR="00E927F1" w:rsidRDefault="00235BC5">
      <w:pPr>
        <w:pStyle w:val="Heading3"/>
      </w:pPr>
      <w:r>
        <w:t>Windows PowerShell Basic Client Build and Run</w:t>
      </w:r>
    </w:p>
    <w:p w14:paraId="3EE9EF4A" w14:textId="77777777" w:rsidR="00E927F1" w:rsidRDefault="00235BC5">
      <w:pPr>
        <w:keepNext/>
      </w:pPr>
      <w:r>
        <w:t>In Terminal 2, in the lesson-6.10 folder:</w:t>
      </w:r>
    </w:p>
    <w:p w14:paraId="2F8DD27C" w14:textId="77777777" w:rsidR="00E927F1" w:rsidRDefault="00E927F1">
      <w:pPr>
        <w:keepNext/>
      </w:pPr>
    </w:p>
    <w:p w14:paraId="6ED0A866" w14:textId="77777777" w:rsidR="00E927F1" w:rsidRDefault="00235BC5">
      <w:pPr>
        <w:pStyle w:val="CommandBlock"/>
        <w:keepNext/>
      </w:pPr>
      <w:r>
        <w:t>go -C .\go build -o basic-client.exe .\basic\client</w:t>
      </w:r>
    </w:p>
    <w:p w14:paraId="55D94A96" w14:textId="77777777" w:rsidR="00E927F1" w:rsidRDefault="00235BC5">
      <w:pPr>
        <w:pStyle w:val="CommandBlock"/>
      </w:pPr>
      <w:r>
        <w:t>.\go\basic-client.exe</w:t>
      </w:r>
    </w:p>
    <w:p w14:paraId="0C0F4E50" w14:textId="77777777" w:rsidR="00E927F1" w:rsidRDefault="00E927F1">
      <w:pPr>
        <w:keepNext/>
      </w:pPr>
    </w:p>
    <w:p w14:paraId="423C032B" w14:textId="77777777" w:rsidR="00E927F1" w:rsidRDefault="00235BC5">
      <w:r>
        <w:t>Then press Ctrl+C in Terminal 1 to stop the server.</w:t>
      </w:r>
    </w:p>
    <w:p w14:paraId="135253A1" w14:textId="77777777" w:rsidR="00E927F1" w:rsidRDefault="00E927F1">
      <w:pPr>
        <w:keepNext/>
      </w:pPr>
    </w:p>
    <w:p w14:paraId="585EF425" w14:textId="77777777" w:rsidR="00E927F1" w:rsidRDefault="00235BC5">
      <w:pPr>
        <w:pStyle w:val="Heading3"/>
      </w:pPr>
      <w:r>
        <w:t>Linux or macOS Basic Build and Run</w:t>
      </w:r>
    </w:p>
    <w:p w14:paraId="4DC9132C" w14:textId="77777777" w:rsidR="00E927F1" w:rsidRDefault="00235BC5">
      <w:pPr>
        <w:keepNext/>
      </w:pPr>
      <w:r>
        <w:t>In Terminal 1, then in Terminal 2:</w:t>
      </w:r>
    </w:p>
    <w:p w14:paraId="35F14FC2" w14:textId="77777777" w:rsidR="00E927F1" w:rsidRDefault="00E927F1">
      <w:pPr>
        <w:keepNext/>
      </w:pPr>
    </w:p>
    <w:p w14:paraId="058D97FA" w14:textId="77777777" w:rsidR="00E927F1" w:rsidRDefault="00235BC5">
      <w:pPr>
        <w:pStyle w:val="CommandBlock"/>
        <w:keepNext/>
      </w:pPr>
      <w:r>
        <w:t>go -C ./go build -o basic-server ./basic/server</w:t>
      </w:r>
    </w:p>
    <w:p w14:paraId="240C04C6" w14:textId="77777777" w:rsidR="00E927F1" w:rsidRDefault="00235BC5">
      <w:pPr>
        <w:pStyle w:val="CommandBlock"/>
      </w:pPr>
      <w:r>
        <w:t>./go/basic-server</w:t>
      </w:r>
    </w:p>
    <w:p w14:paraId="7C1FE72F" w14:textId="77777777" w:rsidR="00E927F1" w:rsidRDefault="00E927F1">
      <w:pPr>
        <w:keepNext/>
      </w:pPr>
    </w:p>
    <w:p w14:paraId="6EF4EC4F" w14:textId="77777777" w:rsidR="00E927F1" w:rsidRDefault="00235BC5">
      <w:pPr>
        <w:pStyle w:val="CommandBlock"/>
        <w:keepNext/>
      </w:pPr>
      <w:r>
        <w:t>go -C ./go build -o basic-client ./basic/client</w:t>
      </w:r>
    </w:p>
    <w:p w14:paraId="451A84D1" w14:textId="77777777" w:rsidR="00E927F1" w:rsidRDefault="00235BC5">
      <w:pPr>
        <w:pStyle w:val="CommandBlock"/>
      </w:pPr>
      <w:r>
        <w:t>./go/basic-client</w:t>
      </w:r>
    </w:p>
    <w:p w14:paraId="256611FB" w14:textId="77777777" w:rsidR="00E927F1" w:rsidRDefault="00E927F1">
      <w:pPr>
        <w:keepNext/>
      </w:pPr>
    </w:p>
    <w:p w14:paraId="57CC8BAB" w14:textId="77777777" w:rsidR="00E927F1" w:rsidRDefault="00235BC5">
      <w:pPr>
        <w:pStyle w:val="Heading3"/>
      </w:pPr>
      <w:r>
        <w:t>Check Your Results</w:t>
      </w:r>
    </w:p>
    <w:p w14:paraId="5D1715E2" w14:textId="77777777" w:rsidR="00E927F1" w:rsidRDefault="00235BC5">
      <w:r>
        <w:t>Terminal 2 must show the client lines of the Required Clean-Run Output, and Terminal 1 only the Listening line: the Basic server logs no requests.</w:t>
      </w:r>
    </w:p>
    <w:p w14:paraId="59AF551E" w14:textId="77777777" w:rsidR="00E927F1" w:rsidRDefault="00E927F1">
      <w:pPr>
        <w:keepNext/>
      </w:pPr>
    </w:p>
    <w:p w14:paraId="36614DD2" w14:textId="77777777" w:rsidR="00E927F1" w:rsidRDefault="00E927F1">
      <w:pPr>
        <w:keepNext/>
      </w:pPr>
    </w:p>
    <w:p w14:paraId="4DF336AC" w14:textId="77777777" w:rsidR="00E927F1" w:rsidRDefault="00235BC5">
      <w:pPr>
        <w:pStyle w:val="Heading2"/>
      </w:pPr>
      <w:r>
        <w:t>Production-Minded Implementation</w:t>
      </w:r>
    </w:p>
    <w:p w14:paraId="068545F8" w14:textId="77777777" w:rsidR="00E927F1" w:rsidRDefault="00235BC5">
      <w:r>
        <w:t>The Production-Minded server is the one you copied from lesson-6.9 with three additions: Lesson 6.5's handle_list_contacts, back unchanged, search_from_query, and handle_find_contacts in the frozen handler shape; the route table sends the collection's path to one or the other. The client keeps Lesson 6.4's functions unchanged, adds search_path and fetch_path, and leaves out Lesson 6.9's print_no_content, because every answer here has a body. Read the server's new functions, then the client's.</w:t>
      </w:r>
    </w:p>
    <w:p w14:paraId="41D9FAA2" w14:textId="77777777" w:rsidR="00E927F1" w:rsidRDefault="00E927F1">
      <w:pPr>
        <w:keepNext/>
      </w:pPr>
    </w:p>
    <w:p w14:paraId="6270F3E3" w14:textId="77777777" w:rsidR="00E927F1" w:rsidRDefault="00235BC5">
      <w:pPr>
        <w:pStyle w:val="Heading3"/>
      </w:pPr>
      <w:r>
        <w:t>go/server/main.go</w:t>
      </w:r>
    </w:p>
    <w:p w14:paraId="22493FE8" w14:textId="77777777" w:rsidR="00E927F1" w:rsidRDefault="00235BC5">
      <w:pPr>
        <w:pStyle w:val="SourceCode"/>
        <w:keepNext/>
      </w:pPr>
      <w:r>
        <w:t>// Lesson 6.10: the Chapter 6 server. GET /api/v1/contacts?name=... or</w:t>
      </w:r>
    </w:p>
    <w:p w14:paraId="6F256518" w14:textId="77777777" w:rsidR="00E927F1" w:rsidRDefault="00235BC5">
      <w:pPr>
        <w:pStyle w:val="SourceCode"/>
        <w:keepNext/>
      </w:pPr>
      <w:r>
        <w:t>// ?email=... finds the contacts whose name or email contains the decoded</w:t>
      </w:r>
    </w:p>
    <w:p w14:paraId="08A4444E" w14:textId="77777777" w:rsidR="00E927F1" w:rsidRDefault="00235BC5">
      <w:pPr>
        <w:pStyle w:val="SourceCode"/>
      </w:pPr>
      <w:r>
        <w:t>// value; with no query, the collection lists every contact, as in Lesson</w:t>
      </w:r>
    </w:p>
    <w:p w14:paraId="20DD1E1C" w14:textId="77777777" w:rsidR="00E927F1" w:rsidRDefault="00235BC5">
      <w:pPr>
        <w:pStyle w:val="SourceCode"/>
      </w:pPr>
      <w:r>
        <w:t>// 6.5. The routes of Lessons 6.5 and 6.9 are unchanged.</w:t>
      </w:r>
    </w:p>
    <w:p w14:paraId="5DD8CD5F" w14:textId="77777777" w:rsidR="00E927F1" w:rsidRDefault="00235BC5">
      <w:pPr>
        <w:pStyle w:val="SourceCode"/>
      </w:pPr>
      <w:r>
        <w:t>package main</w:t>
      </w:r>
    </w:p>
    <w:p w14:paraId="614B8E00" w14:textId="77777777" w:rsidR="00E927F1" w:rsidRDefault="00E927F1">
      <w:pPr>
        <w:pStyle w:val="SourceCode"/>
      </w:pPr>
    </w:p>
    <w:p w14:paraId="2A9383B2" w14:textId="77777777" w:rsidR="00E927F1" w:rsidRDefault="00235BC5">
      <w:pPr>
        <w:pStyle w:val="SourceCode"/>
      </w:pPr>
      <w:r>
        <w:t>// Remember, contacts is your Chapter 5 package and contactstore this</w:t>
      </w:r>
    </w:p>
    <w:p w14:paraId="78301A81" w14:textId="77777777" w:rsidR="00E927F1" w:rsidRDefault="00235BC5">
      <w:pPr>
        <w:pStyle w:val="SourceCode"/>
      </w:pPr>
      <w:r>
        <w:t>// lesson's package beside it.</w:t>
      </w:r>
    </w:p>
    <w:p w14:paraId="6875B4B5" w14:textId="77777777" w:rsidR="00E927F1" w:rsidRDefault="00235BC5">
      <w:pPr>
        <w:pStyle w:val="SourceCode"/>
      </w:pPr>
      <w:r>
        <w:t>import (</w:t>
      </w:r>
    </w:p>
    <w:p w14:paraId="06A268B0" w14:textId="77777777" w:rsidR="00E927F1" w:rsidRDefault="00235BC5">
      <w:pPr>
        <w:pStyle w:val="SourceCode"/>
      </w:pPr>
      <w:r>
        <w:tab/>
        <w:t>"crypto/tls"</w:t>
      </w:r>
    </w:p>
    <w:p w14:paraId="1F96CEC1" w14:textId="77777777" w:rsidR="00E927F1" w:rsidRDefault="00235BC5">
      <w:pPr>
        <w:pStyle w:val="SourceCode"/>
      </w:pPr>
      <w:r>
        <w:tab/>
        <w:t>"fmt"</w:t>
      </w:r>
    </w:p>
    <w:p w14:paraId="77867908" w14:textId="77777777" w:rsidR="00E927F1" w:rsidRDefault="00235BC5">
      <w:pPr>
        <w:pStyle w:val="SourceCode"/>
      </w:pPr>
      <w:r>
        <w:tab/>
        <w:t>"io"</w:t>
      </w:r>
    </w:p>
    <w:p w14:paraId="7CDE2D93" w14:textId="77777777" w:rsidR="00E927F1" w:rsidRDefault="00235BC5">
      <w:pPr>
        <w:pStyle w:val="SourceCode"/>
      </w:pPr>
      <w:r>
        <w:tab/>
        <w:t>"log"</w:t>
      </w:r>
    </w:p>
    <w:p w14:paraId="72876266" w14:textId="77777777" w:rsidR="00E927F1" w:rsidRDefault="00235BC5">
      <w:pPr>
        <w:pStyle w:val="SourceCode"/>
      </w:pPr>
      <w:r>
        <w:tab/>
        <w:t>"net"</w:t>
      </w:r>
    </w:p>
    <w:p w14:paraId="4ED6E8F3" w14:textId="77777777" w:rsidR="00E927F1" w:rsidRDefault="00235BC5">
      <w:pPr>
        <w:pStyle w:val="SourceCode"/>
      </w:pPr>
      <w:r>
        <w:tab/>
        <w:t>"net/http"</w:t>
      </w:r>
    </w:p>
    <w:p w14:paraId="25B3A2E6" w14:textId="77777777" w:rsidR="00E927F1" w:rsidRDefault="00235BC5">
      <w:pPr>
        <w:pStyle w:val="SourceCode"/>
      </w:pPr>
      <w:r>
        <w:tab/>
        <w:t>"net/url"</w:t>
      </w:r>
    </w:p>
    <w:p w14:paraId="777D0541" w14:textId="77777777" w:rsidR="00E927F1" w:rsidRDefault="00235BC5">
      <w:pPr>
        <w:pStyle w:val="SourceCode"/>
      </w:pPr>
      <w:r>
        <w:tab/>
        <w:t>"os"</w:t>
      </w:r>
    </w:p>
    <w:p w14:paraId="123F7531" w14:textId="77777777" w:rsidR="00E927F1" w:rsidRDefault="00E927F1">
      <w:pPr>
        <w:pStyle w:val="SourceCode"/>
      </w:pPr>
    </w:p>
    <w:p w14:paraId="277FA5E7" w14:textId="77777777" w:rsidR="00E927F1" w:rsidRDefault="00235BC5">
      <w:pPr>
        <w:pStyle w:val="SourceCode"/>
      </w:pPr>
      <w:r>
        <w:tab/>
      </w:r>
      <w:r>
        <w:t>"example.com/queryparameters/contacts"</w:t>
      </w:r>
    </w:p>
    <w:p w14:paraId="670C653C" w14:textId="77777777" w:rsidR="00E927F1" w:rsidRDefault="00235BC5">
      <w:pPr>
        <w:pStyle w:val="SourceCode"/>
      </w:pPr>
      <w:r>
        <w:tab/>
        <w:t>"example.com/queryparameters/contactstore"</w:t>
      </w:r>
    </w:p>
    <w:p w14:paraId="6194923A" w14:textId="77777777" w:rsidR="00E927F1" w:rsidRDefault="00235BC5">
      <w:pPr>
        <w:pStyle w:val="SourceCode"/>
      </w:pPr>
      <w:r>
        <w:t>)</w:t>
      </w:r>
    </w:p>
    <w:p w14:paraId="1BBA9656" w14:textId="77777777" w:rsidR="00E927F1" w:rsidRDefault="00E927F1">
      <w:pPr>
        <w:pStyle w:val="SourceCode"/>
      </w:pPr>
    </w:p>
    <w:p w14:paraId="60261DDC" w14:textId="77777777" w:rsidR="00E927F1" w:rsidRDefault="00235BC5">
      <w:pPr>
        <w:pStyle w:val="SourceCode"/>
      </w:pPr>
      <w:r>
        <w:t>const (</w:t>
      </w:r>
    </w:p>
    <w:p w14:paraId="315458BD" w14:textId="77777777" w:rsidR="00E927F1" w:rsidRDefault="00235BC5">
      <w:pPr>
        <w:pStyle w:val="SourceCode"/>
      </w:pPr>
      <w:r>
        <w:tab/>
        <w:t>host            = "127.0.0.1"</w:t>
      </w:r>
    </w:p>
    <w:p w14:paraId="0BDD2002" w14:textId="77777777" w:rsidR="00E927F1" w:rsidRDefault="00235BC5">
      <w:pPr>
        <w:pStyle w:val="SourceCode"/>
      </w:pPr>
      <w:r>
        <w:tab/>
        <w:t>httpsPort       = 8765</w:t>
      </w:r>
    </w:p>
    <w:p w14:paraId="3D219BEF" w14:textId="77777777" w:rsidR="00E927F1" w:rsidRDefault="00235BC5">
      <w:pPr>
        <w:pStyle w:val="SourceCode"/>
      </w:pPr>
      <w:r>
        <w:tab/>
        <w:t>apiPrefix       = "/api/v1"</w:t>
      </w:r>
    </w:p>
    <w:p w14:paraId="4D67E3EF" w14:textId="77777777" w:rsidR="00E927F1" w:rsidRDefault="00235BC5">
      <w:pPr>
        <w:pStyle w:val="SourceCode"/>
      </w:pPr>
      <w:r>
        <w:tab/>
        <w:t>contactsPath    = apiPrefix + "/contacts"</w:t>
      </w:r>
    </w:p>
    <w:p w14:paraId="25A025F0" w14:textId="77777777" w:rsidR="00E927F1" w:rsidRDefault="00235BC5">
      <w:pPr>
        <w:pStyle w:val="SourceCode"/>
      </w:pPr>
      <w:r>
        <w:tab/>
        <w:t>certificateFile = "certs/server.pem"</w:t>
      </w:r>
    </w:p>
    <w:p w14:paraId="0BDC2110" w14:textId="77777777" w:rsidR="00E927F1" w:rsidRDefault="00235BC5">
      <w:pPr>
        <w:pStyle w:val="SourceCode"/>
      </w:pPr>
      <w:r>
        <w:tab/>
        <w:t>keyFile         = "certs/server.key"</w:t>
      </w:r>
    </w:p>
    <w:p w14:paraId="16ED111F" w14:textId="77777777" w:rsidR="00E927F1" w:rsidRDefault="00235BC5">
      <w:pPr>
        <w:pStyle w:val="SourceCode"/>
      </w:pPr>
      <w:r>
        <w:tab/>
        <w:t>jsonType        = "application/json; charset=utf-8"</w:t>
      </w:r>
    </w:p>
    <w:p w14:paraId="1FB68F7B" w14:textId="77777777" w:rsidR="00E927F1" w:rsidRDefault="00235BC5">
      <w:pPr>
        <w:pStyle w:val="SourceCode"/>
      </w:pPr>
      <w:r>
        <w:tab/>
        <w:t>notFoundJSON    = `{"code":"not_found","message":"no such path"}`</w:t>
      </w:r>
    </w:p>
    <w:p w14:paraId="39AB2485" w14:textId="77777777" w:rsidR="00E927F1" w:rsidRDefault="00235BC5">
      <w:pPr>
        <w:pStyle w:val="SourceCode"/>
      </w:pPr>
      <w:r>
        <w:tab/>
        <w:t>// Remember, the Chapter 5 words for an id that ParseID refuses.</w:t>
      </w:r>
    </w:p>
    <w:p w14:paraId="75A4DD0D" w14:textId="77777777" w:rsidR="00E927F1" w:rsidRDefault="00235BC5">
      <w:pPr>
        <w:pStyle w:val="SourceCode"/>
      </w:pPr>
      <w:r>
        <w:tab/>
      </w:r>
      <w:r>
        <w:t>idProblem = "id must be a whole number from 1 to 2147483647"</w:t>
      </w:r>
    </w:p>
    <w:p w14:paraId="50C13AA7" w14:textId="77777777" w:rsidR="00E927F1" w:rsidRDefault="00235BC5">
      <w:pPr>
        <w:pStyle w:val="SourceCode"/>
      </w:pPr>
      <w:r>
        <w:tab/>
        <w:t>// Lesson 6.10: the words for a query that does not ask for exactly one</w:t>
      </w:r>
    </w:p>
    <w:p w14:paraId="1FF3E71F" w14:textId="77777777" w:rsidR="00E927F1" w:rsidRDefault="00235BC5">
      <w:pPr>
        <w:pStyle w:val="SourceCode"/>
      </w:pPr>
      <w:r>
        <w:tab/>
        <w:t>// search. The first are Chapter 5's words for a field it does not know.</w:t>
      </w:r>
    </w:p>
    <w:p w14:paraId="6AF64A8E" w14:textId="77777777" w:rsidR="00E927F1" w:rsidRDefault="00235BC5">
      <w:pPr>
        <w:pStyle w:val="SourceCode"/>
      </w:pPr>
      <w:r>
        <w:tab/>
        <w:t>searchProblem = "find by name or email"</w:t>
      </w:r>
    </w:p>
    <w:p w14:paraId="05970F91" w14:textId="77777777" w:rsidR="00E927F1" w:rsidRDefault="00235BC5">
      <w:pPr>
        <w:pStyle w:val="SourceCode"/>
      </w:pPr>
      <w:r>
        <w:tab/>
        <w:t>repeatProblem = "name or email may appear only once"</w:t>
      </w:r>
    </w:p>
    <w:p w14:paraId="0F3CE966" w14:textId="77777777" w:rsidR="00E927F1" w:rsidRDefault="00235BC5">
      <w:pPr>
        <w:pStyle w:val="SourceCode"/>
      </w:pPr>
      <w:r>
        <w:tab/>
        <w:t>// Lesson 6.10: the words for a query url.ParseQuery cannot decode.</w:t>
      </w:r>
    </w:p>
    <w:p w14:paraId="2ED2989E" w14:textId="77777777" w:rsidR="00E927F1" w:rsidRDefault="00235BC5">
      <w:pPr>
        <w:pStyle w:val="SourceCode"/>
      </w:pPr>
      <w:r>
        <w:tab/>
        <w:t>brokenProblem = "query has a broken % escape"</w:t>
      </w:r>
    </w:p>
    <w:p w14:paraId="60359F77" w14:textId="77777777" w:rsidR="00E927F1" w:rsidRDefault="00235BC5">
      <w:pPr>
        <w:pStyle w:val="SourceCode"/>
      </w:pPr>
      <w:r>
        <w:t>)</w:t>
      </w:r>
    </w:p>
    <w:p w14:paraId="04338FAC" w14:textId="77777777" w:rsidR="00E927F1" w:rsidRDefault="00E927F1">
      <w:pPr>
        <w:pStyle w:val="SourceCode"/>
      </w:pPr>
    </w:p>
    <w:p w14:paraId="491B5B21" w14:textId="77777777" w:rsidR="00E927F1" w:rsidRDefault="00235BC5">
      <w:pPr>
        <w:pStyle w:val="SourceCode"/>
      </w:pPr>
      <w:r>
        <w:t>// logRequest prints one line per answered request: GET /api/v1/health -&gt; 200.</w:t>
      </w:r>
    </w:p>
    <w:p w14:paraId="3983C9D2" w14:textId="77777777" w:rsidR="00E927F1" w:rsidRDefault="00235BC5">
      <w:pPr>
        <w:pStyle w:val="SourceCode"/>
      </w:pPr>
      <w:r>
        <w:t>func logRequest(method string, target string, status int) {</w:t>
      </w:r>
    </w:p>
    <w:p w14:paraId="0FE2460C" w14:textId="77777777" w:rsidR="00E927F1" w:rsidRDefault="00235BC5">
      <w:pPr>
        <w:pStyle w:val="SourceCode"/>
      </w:pPr>
      <w:r>
        <w:tab/>
        <w:t>fmt.Printf("%s %s -&gt; %d\n", method, target, status)</w:t>
      </w:r>
    </w:p>
    <w:p w14:paraId="76A5FC25" w14:textId="77777777" w:rsidR="00E927F1" w:rsidRDefault="00235BC5">
      <w:pPr>
        <w:pStyle w:val="SourceCode"/>
      </w:pPr>
      <w:r>
        <w:t>}</w:t>
      </w:r>
    </w:p>
    <w:p w14:paraId="58C703B6" w14:textId="77777777" w:rsidR="00E927F1" w:rsidRDefault="00E927F1">
      <w:pPr>
        <w:pStyle w:val="SourceCode"/>
      </w:pPr>
    </w:p>
    <w:p w14:paraId="65E64916" w14:textId="77777777" w:rsidR="00E927F1" w:rsidRDefault="00235BC5">
      <w:pPr>
        <w:pStyle w:val="SourceCode"/>
      </w:pPr>
      <w:r>
        <w:t>// sendJSON writes every answer that has a body, so each one is logged.</w:t>
      </w:r>
    </w:p>
    <w:p w14:paraId="4E8EC761" w14:textId="77777777" w:rsidR="00E927F1" w:rsidRDefault="00235BC5">
      <w:pPr>
        <w:pStyle w:val="SourceCode"/>
      </w:pPr>
      <w:r>
        <w:t>func sendJSON(writer http.ResponseWriter, request *http.Request, status int,</w:t>
      </w:r>
    </w:p>
    <w:p w14:paraId="5683ADC7" w14:textId="77777777" w:rsidR="00E927F1" w:rsidRDefault="00235BC5">
      <w:pPr>
        <w:pStyle w:val="SourceCode"/>
      </w:pPr>
      <w:r>
        <w:tab/>
        <w:t>jsonText string) {</w:t>
      </w:r>
    </w:p>
    <w:p w14:paraId="14AE8775" w14:textId="77777777" w:rsidR="00E927F1" w:rsidRDefault="00235BC5">
      <w:pPr>
        <w:pStyle w:val="SourceCode"/>
      </w:pPr>
      <w:r>
        <w:tab/>
        <w:t>writer.Header().Set("Content-Type", jsonType)</w:t>
      </w:r>
    </w:p>
    <w:p w14:paraId="068F5705" w14:textId="77777777" w:rsidR="00E927F1" w:rsidRDefault="00235BC5">
      <w:pPr>
        <w:pStyle w:val="SourceCode"/>
      </w:pPr>
      <w:r>
        <w:tab/>
        <w:t>writer.WriteHeader(status)</w:t>
      </w:r>
    </w:p>
    <w:p w14:paraId="440A012E" w14:textId="77777777" w:rsidR="00E927F1" w:rsidRDefault="00235BC5">
      <w:pPr>
        <w:pStyle w:val="SourceCode"/>
      </w:pPr>
      <w:r>
        <w:tab/>
        <w:t>io.WriteString(writer, jsonText)</w:t>
      </w:r>
    </w:p>
    <w:p w14:paraId="4EDC1B8D" w14:textId="77777777" w:rsidR="00E927F1" w:rsidRDefault="00235BC5">
      <w:pPr>
        <w:pStyle w:val="SourceCode"/>
      </w:pPr>
      <w:r>
        <w:tab/>
        <w:t>// RequestURI is the path and query exactly as the client sent them.</w:t>
      </w:r>
    </w:p>
    <w:p w14:paraId="6D19C1E4" w14:textId="77777777" w:rsidR="00E927F1" w:rsidRDefault="00235BC5">
      <w:pPr>
        <w:pStyle w:val="SourceCode"/>
      </w:pPr>
      <w:r>
        <w:tab/>
      </w:r>
      <w:r>
        <w:t>logRequest(request.Method, request.RequestURI, status)</w:t>
      </w:r>
    </w:p>
    <w:p w14:paraId="10304796" w14:textId="77777777" w:rsidR="00E927F1" w:rsidRDefault="00235BC5">
      <w:pPr>
        <w:pStyle w:val="SourceCode"/>
      </w:pPr>
      <w:r>
        <w:t>}</w:t>
      </w:r>
    </w:p>
    <w:p w14:paraId="2736ED6E" w14:textId="77777777" w:rsidR="00E927F1" w:rsidRDefault="00E927F1">
      <w:pPr>
        <w:pStyle w:val="SourceCode"/>
      </w:pPr>
    </w:p>
    <w:p w14:paraId="013F67B0" w14:textId="77777777" w:rsidR="00E927F1" w:rsidRDefault="00235BC5">
      <w:pPr>
        <w:pStyle w:val="SourceCode"/>
      </w:pPr>
      <w:r>
        <w:t>// sendNoContent answers 204 No Content, Lesson 6.9's answer to a delete</w:t>
      </w:r>
    </w:p>
    <w:p w14:paraId="78796C6D" w14:textId="77777777" w:rsidR="00E927F1" w:rsidRDefault="00235BC5">
      <w:pPr>
        <w:pStyle w:val="SourceCode"/>
      </w:pPr>
      <w:r>
        <w:t>// that worked. There is nothing to send back, so it writes only the status:</w:t>
      </w:r>
    </w:p>
    <w:p w14:paraId="65419938" w14:textId="77777777" w:rsidR="00E927F1" w:rsidRDefault="00235BC5">
      <w:pPr>
        <w:pStyle w:val="SourceCode"/>
      </w:pPr>
      <w:r>
        <w:t>// no body, and no Content-Type, because there is no content to describe.</w:t>
      </w:r>
    </w:p>
    <w:p w14:paraId="209FD5E2" w14:textId="77777777" w:rsidR="00E927F1" w:rsidRDefault="00235BC5">
      <w:pPr>
        <w:pStyle w:val="SourceCode"/>
      </w:pPr>
      <w:r>
        <w:t>func sendNoContent(writer http.ResponseWriter, request *http.Request) {</w:t>
      </w:r>
    </w:p>
    <w:p w14:paraId="2EDCFF17" w14:textId="77777777" w:rsidR="00E927F1" w:rsidRDefault="00235BC5">
      <w:pPr>
        <w:pStyle w:val="SourceCode"/>
      </w:pPr>
      <w:r>
        <w:tab/>
        <w:t>writer.WriteHeader(204)</w:t>
      </w:r>
    </w:p>
    <w:p w14:paraId="6F32F3D6" w14:textId="77777777" w:rsidR="00E927F1" w:rsidRDefault="00235BC5">
      <w:pPr>
        <w:pStyle w:val="SourceCode"/>
      </w:pPr>
      <w:r>
        <w:tab/>
        <w:t>logRequest(request.Method, request.RequestURI, 204)</w:t>
      </w:r>
    </w:p>
    <w:p w14:paraId="10C15AD2" w14:textId="77777777" w:rsidR="00E927F1" w:rsidRDefault="00235BC5">
      <w:pPr>
        <w:pStyle w:val="SourceCode"/>
      </w:pPr>
      <w:r>
        <w:t>}</w:t>
      </w:r>
    </w:p>
    <w:p w14:paraId="64C5EA5A" w14:textId="77777777" w:rsidR="00E927F1" w:rsidRDefault="00E927F1">
      <w:pPr>
        <w:pStyle w:val="SourceCode"/>
      </w:pPr>
    </w:p>
    <w:p w14:paraId="17BC6427" w14:textId="77777777" w:rsidR="00E927F1" w:rsidRDefault="00235BC5">
      <w:pPr>
        <w:pStyle w:val="SourceCode"/>
      </w:pPr>
      <w:r>
        <w:t>func handleHealth(writer http.ResponseWriter, request *http.Request) {</w:t>
      </w:r>
    </w:p>
    <w:p w14:paraId="315ADD66" w14:textId="77777777" w:rsidR="00E927F1" w:rsidRDefault="00235BC5">
      <w:pPr>
        <w:pStyle w:val="SourceCode"/>
      </w:pPr>
      <w:r>
        <w:tab/>
      </w:r>
      <w:r>
        <w:t>sendJSON(writer, request, 200, `{"status":"ok"}`)</w:t>
      </w:r>
    </w:p>
    <w:p w14:paraId="05EC527F" w14:textId="77777777" w:rsidR="00E927F1" w:rsidRDefault="00235BC5">
      <w:pPr>
        <w:pStyle w:val="SourceCode"/>
      </w:pPr>
      <w:r>
        <w:t>}</w:t>
      </w:r>
    </w:p>
    <w:p w14:paraId="56258DB4" w14:textId="77777777" w:rsidR="00E927F1" w:rsidRDefault="00E927F1">
      <w:pPr>
        <w:pStyle w:val="SourceCode"/>
      </w:pPr>
    </w:p>
    <w:p w14:paraId="79BA1BBD" w14:textId="77777777" w:rsidR="00E927F1" w:rsidRDefault="00235BC5">
      <w:pPr>
        <w:pStyle w:val="SourceCode"/>
      </w:pPr>
      <w:r>
        <w:t>// httpStatusFor is the one place a ContactStatus becomes an HTTP status.</w:t>
      </w:r>
    </w:p>
    <w:p w14:paraId="73C70A55" w14:textId="77777777" w:rsidR="00E927F1" w:rsidRDefault="00235BC5">
      <w:pPr>
        <w:pStyle w:val="SourceCode"/>
      </w:pPr>
      <w:r>
        <w:t>// Lesson 6.14 covers every status code. Remember, default catches every</w:t>
      </w:r>
    </w:p>
    <w:p w14:paraId="35E455A4" w14:textId="77777777" w:rsidR="00E927F1" w:rsidRDefault="00235BC5">
      <w:pPr>
        <w:pStyle w:val="SourceCode"/>
      </w:pPr>
      <w:r>
        <w:t>// other value.</w:t>
      </w:r>
    </w:p>
    <w:p w14:paraId="13B64AAC" w14:textId="77777777" w:rsidR="00E927F1" w:rsidRDefault="00235BC5">
      <w:pPr>
        <w:pStyle w:val="SourceCode"/>
      </w:pPr>
      <w:r>
        <w:t>func httpStatusFor(status contacts.ContactStatus) int {</w:t>
      </w:r>
    </w:p>
    <w:p w14:paraId="535B7702" w14:textId="77777777" w:rsidR="00E927F1" w:rsidRDefault="00235BC5">
      <w:pPr>
        <w:pStyle w:val="SourceCode"/>
      </w:pPr>
      <w:r>
        <w:tab/>
        <w:t>switch status {</w:t>
      </w:r>
    </w:p>
    <w:p w14:paraId="76F16F59" w14:textId="77777777" w:rsidR="00E927F1" w:rsidRDefault="00235BC5">
      <w:pPr>
        <w:pStyle w:val="SourceCode"/>
      </w:pPr>
      <w:r>
        <w:tab/>
        <w:t>case contacts.Success:</w:t>
      </w:r>
    </w:p>
    <w:p w14:paraId="2749B18E" w14:textId="77777777" w:rsidR="00E927F1" w:rsidRDefault="00235BC5">
      <w:pPr>
        <w:pStyle w:val="SourceCode"/>
      </w:pPr>
      <w:r>
        <w:tab/>
      </w:r>
      <w:r>
        <w:tab/>
        <w:t>return 200</w:t>
      </w:r>
    </w:p>
    <w:p w14:paraId="512D50C1" w14:textId="77777777" w:rsidR="00E927F1" w:rsidRDefault="00235BC5">
      <w:pPr>
        <w:pStyle w:val="SourceCode"/>
      </w:pPr>
      <w:r>
        <w:tab/>
        <w:t>case contacts.InvalidInput:</w:t>
      </w:r>
    </w:p>
    <w:p w14:paraId="527FD07B" w14:textId="77777777" w:rsidR="00E927F1" w:rsidRDefault="00235BC5">
      <w:pPr>
        <w:pStyle w:val="SourceCode"/>
      </w:pPr>
      <w:r>
        <w:tab/>
      </w:r>
      <w:r>
        <w:tab/>
        <w:t>return 400</w:t>
      </w:r>
    </w:p>
    <w:p w14:paraId="0C6DECC2" w14:textId="77777777" w:rsidR="00E927F1" w:rsidRDefault="00235BC5">
      <w:pPr>
        <w:pStyle w:val="SourceCode"/>
      </w:pPr>
      <w:r>
        <w:tab/>
        <w:t>case contacts.NotFound:</w:t>
      </w:r>
    </w:p>
    <w:p w14:paraId="70207B6E" w14:textId="77777777" w:rsidR="00E927F1" w:rsidRDefault="00235BC5">
      <w:pPr>
        <w:pStyle w:val="SourceCode"/>
      </w:pPr>
      <w:r>
        <w:tab/>
      </w:r>
      <w:r>
        <w:tab/>
        <w:t>return 404</w:t>
      </w:r>
    </w:p>
    <w:p w14:paraId="292C2A91" w14:textId="77777777" w:rsidR="00E927F1" w:rsidRDefault="00235BC5">
      <w:pPr>
        <w:pStyle w:val="SourceCode"/>
      </w:pPr>
      <w:r>
        <w:tab/>
        <w:t>case contacts.DuplicateEmail:</w:t>
      </w:r>
    </w:p>
    <w:p w14:paraId="1E69BD0B" w14:textId="77777777" w:rsidR="00E927F1" w:rsidRDefault="00235BC5">
      <w:pPr>
        <w:pStyle w:val="SourceCode"/>
      </w:pPr>
      <w:r>
        <w:tab/>
      </w:r>
      <w:r>
        <w:tab/>
        <w:t>return 409</w:t>
      </w:r>
    </w:p>
    <w:p w14:paraId="59860398" w14:textId="77777777" w:rsidR="00E927F1" w:rsidRDefault="00235BC5">
      <w:pPr>
        <w:pStyle w:val="SourceCode"/>
      </w:pPr>
      <w:r>
        <w:tab/>
        <w:t>default:</w:t>
      </w:r>
    </w:p>
    <w:p w14:paraId="0544CBB1" w14:textId="77777777" w:rsidR="00E927F1" w:rsidRDefault="00235BC5">
      <w:pPr>
        <w:pStyle w:val="SourceCode"/>
      </w:pPr>
      <w:r>
        <w:tab/>
      </w:r>
      <w:r>
        <w:tab/>
      </w:r>
      <w:r>
        <w:t>// Every other status is a failure on the server's side.</w:t>
      </w:r>
    </w:p>
    <w:p w14:paraId="3B47073D" w14:textId="77777777" w:rsidR="00E927F1" w:rsidRDefault="00235BC5">
      <w:pPr>
        <w:pStyle w:val="SourceCode"/>
      </w:pPr>
      <w:r>
        <w:tab/>
      </w:r>
      <w:r>
        <w:tab/>
        <w:t>return 500</w:t>
      </w:r>
    </w:p>
    <w:p w14:paraId="2EED8302" w14:textId="77777777" w:rsidR="00E927F1" w:rsidRDefault="00235BC5">
      <w:pPr>
        <w:pStyle w:val="SourceCode"/>
      </w:pPr>
      <w:r>
        <w:tab/>
        <w:t>}</w:t>
      </w:r>
    </w:p>
    <w:p w14:paraId="68C7A104" w14:textId="77777777" w:rsidR="00E927F1" w:rsidRDefault="00235BC5">
      <w:pPr>
        <w:pStyle w:val="SourceCode"/>
      </w:pPr>
      <w:r>
        <w:t>}</w:t>
      </w:r>
    </w:p>
    <w:p w14:paraId="4D79069F" w14:textId="77777777" w:rsidR="00E927F1" w:rsidRDefault="00E927F1">
      <w:pPr>
        <w:pStyle w:val="SourceCode"/>
      </w:pPr>
    </w:p>
    <w:p w14:paraId="36FFD861" w14:textId="77777777" w:rsidR="00E927F1" w:rsidRDefault="00235BC5">
      <w:pPr>
        <w:pStyle w:val="SourceCode"/>
      </w:pPr>
      <w:r>
        <w:t>// errorCodeFor returns the code an error body names for a ContactStatus.</w:t>
      </w:r>
    </w:p>
    <w:p w14:paraId="101CDA2E" w14:textId="77777777" w:rsidR="00E927F1" w:rsidRDefault="00235BC5">
      <w:pPr>
        <w:pStyle w:val="SourceCode"/>
      </w:pPr>
      <w:r>
        <w:t>func errorCodeFor(status contacts.ContactStatus) string {</w:t>
      </w:r>
    </w:p>
    <w:p w14:paraId="3DEAE17D" w14:textId="77777777" w:rsidR="00E927F1" w:rsidRDefault="00235BC5">
      <w:pPr>
        <w:pStyle w:val="SourceCode"/>
      </w:pPr>
      <w:r>
        <w:tab/>
        <w:t>switch status {</w:t>
      </w:r>
    </w:p>
    <w:p w14:paraId="76D95CE3" w14:textId="77777777" w:rsidR="00E927F1" w:rsidRDefault="00235BC5">
      <w:pPr>
        <w:pStyle w:val="SourceCode"/>
      </w:pPr>
      <w:r>
        <w:tab/>
        <w:t>case contacts.InvalidInput:</w:t>
      </w:r>
    </w:p>
    <w:p w14:paraId="0BCD6090" w14:textId="77777777" w:rsidR="00E927F1" w:rsidRDefault="00235BC5">
      <w:pPr>
        <w:pStyle w:val="SourceCode"/>
      </w:pPr>
      <w:r>
        <w:tab/>
      </w:r>
      <w:r>
        <w:tab/>
        <w:t>return "invalid_input"</w:t>
      </w:r>
    </w:p>
    <w:p w14:paraId="60FE1D99" w14:textId="77777777" w:rsidR="00E927F1" w:rsidRDefault="00235BC5">
      <w:pPr>
        <w:pStyle w:val="SourceCode"/>
      </w:pPr>
      <w:r>
        <w:tab/>
        <w:t>case contacts.NotFound:</w:t>
      </w:r>
    </w:p>
    <w:p w14:paraId="0FC253A5" w14:textId="77777777" w:rsidR="00E927F1" w:rsidRDefault="00235BC5">
      <w:pPr>
        <w:pStyle w:val="SourceCode"/>
      </w:pPr>
      <w:r>
        <w:tab/>
      </w:r>
      <w:r>
        <w:tab/>
        <w:t>return "not_found"</w:t>
      </w:r>
    </w:p>
    <w:p w14:paraId="2D0FAB59" w14:textId="77777777" w:rsidR="00E927F1" w:rsidRDefault="00235BC5">
      <w:pPr>
        <w:pStyle w:val="SourceCode"/>
      </w:pPr>
      <w:r>
        <w:tab/>
        <w:t>case contacts.DuplicateEmail:</w:t>
      </w:r>
    </w:p>
    <w:p w14:paraId="4D2D36F8" w14:textId="77777777" w:rsidR="00E927F1" w:rsidRDefault="00235BC5">
      <w:pPr>
        <w:pStyle w:val="SourceCode"/>
      </w:pPr>
      <w:r>
        <w:tab/>
      </w:r>
      <w:r>
        <w:tab/>
        <w:t>return "duplicate_email"</w:t>
      </w:r>
    </w:p>
    <w:p w14:paraId="5AA2A66D" w14:textId="77777777" w:rsidR="00E927F1" w:rsidRDefault="00235BC5">
      <w:pPr>
        <w:pStyle w:val="SourceCode"/>
      </w:pPr>
      <w:r>
        <w:tab/>
        <w:t>default:</w:t>
      </w:r>
    </w:p>
    <w:p w14:paraId="2CD797BD" w14:textId="77777777" w:rsidR="00E927F1" w:rsidRDefault="00235BC5">
      <w:pPr>
        <w:pStyle w:val="SourceCode"/>
      </w:pPr>
      <w:r>
        <w:tab/>
      </w:r>
      <w:r>
        <w:tab/>
        <w:t>return "database_failure"</w:t>
      </w:r>
    </w:p>
    <w:p w14:paraId="65E4F5F7" w14:textId="77777777" w:rsidR="00E927F1" w:rsidRDefault="00235BC5">
      <w:pPr>
        <w:pStyle w:val="SourceCode"/>
      </w:pPr>
      <w:r>
        <w:tab/>
        <w:t>}</w:t>
      </w:r>
    </w:p>
    <w:p w14:paraId="1BBCE970" w14:textId="77777777" w:rsidR="00E927F1" w:rsidRDefault="00235BC5">
      <w:pPr>
        <w:pStyle w:val="SourceCode"/>
      </w:pPr>
      <w:r>
        <w:t>}</w:t>
      </w:r>
    </w:p>
    <w:p w14:paraId="395425F6" w14:textId="77777777" w:rsidR="00E927F1" w:rsidRDefault="00E927F1">
      <w:pPr>
        <w:pStyle w:val="SourceCode"/>
      </w:pPr>
    </w:p>
    <w:p w14:paraId="6C4111A7" w14:textId="77777777" w:rsidR="00E927F1" w:rsidRDefault="00235BC5">
      <w:pPr>
        <w:pStyle w:val="SourceCode"/>
      </w:pPr>
      <w:r>
        <w:t>// errorBody is the one error body: {"code":"...","message":"..."}.</w:t>
      </w:r>
    </w:p>
    <w:p w14:paraId="174F11DB" w14:textId="77777777" w:rsidR="00E927F1" w:rsidRDefault="00235BC5">
      <w:pPr>
        <w:pStyle w:val="SourceCode"/>
      </w:pPr>
      <w:r>
        <w:t>type errorBody struct {</w:t>
      </w:r>
    </w:p>
    <w:p w14:paraId="4F6CBE79" w14:textId="77777777" w:rsidR="00E927F1" w:rsidRDefault="00235BC5">
      <w:pPr>
        <w:pStyle w:val="SourceCode"/>
      </w:pPr>
      <w:r>
        <w:tab/>
        <w:t>Code    string `json:"code"`</w:t>
      </w:r>
    </w:p>
    <w:p w14:paraId="19D3FF7A" w14:textId="77777777" w:rsidR="00E927F1" w:rsidRDefault="00235BC5">
      <w:pPr>
        <w:pStyle w:val="SourceCode"/>
      </w:pPr>
      <w:r>
        <w:tab/>
        <w:t>Message string `json:"message"`</w:t>
      </w:r>
    </w:p>
    <w:p w14:paraId="74FCA4CA" w14:textId="77777777" w:rsidR="00E927F1" w:rsidRDefault="00235BC5">
      <w:pPr>
        <w:pStyle w:val="SourceCode"/>
      </w:pPr>
      <w:r>
        <w:t>}</w:t>
      </w:r>
    </w:p>
    <w:p w14:paraId="1B4ABF70" w14:textId="77777777" w:rsidR="00E927F1" w:rsidRDefault="00E927F1">
      <w:pPr>
        <w:pStyle w:val="SourceCode"/>
      </w:pPr>
    </w:p>
    <w:p w14:paraId="1D9EEE73" w14:textId="77777777" w:rsidR="00E927F1" w:rsidRDefault="00235BC5">
      <w:pPr>
        <w:pStyle w:val="SourceCode"/>
      </w:pPr>
      <w:r>
        <w:t>// sendError answers with the error body. Lesson 6.15 covers it in full.</w:t>
      </w:r>
    </w:p>
    <w:p w14:paraId="752E858B" w14:textId="77777777" w:rsidR="00E927F1" w:rsidRDefault="00235BC5">
      <w:pPr>
        <w:pStyle w:val="SourceCode"/>
      </w:pPr>
      <w:r>
        <w:t>// EncodeJSON escapes any quote in the message.</w:t>
      </w:r>
    </w:p>
    <w:p w14:paraId="14C6288C" w14:textId="77777777" w:rsidR="00E927F1" w:rsidRDefault="00235BC5">
      <w:pPr>
        <w:pStyle w:val="SourceCode"/>
      </w:pPr>
      <w:r>
        <w:t>func sendError(writer http.ResponseWriter, request *http.Request,</w:t>
      </w:r>
    </w:p>
    <w:p w14:paraId="110E50DD" w14:textId="77777777" w:rsidR="00E927F1" w:rsidRDefault="00235BC5">
      <w:pPr>
        <w:pStyle w:val="SourceCode"/>
      </w:pPr>
      <w:r>
        <w:tab/>
        <w:t>status int, code string, message string) {</w:t>
      </w:r>
    </w:p>
    <w:p w14:paraId="6D40E521" w14:textId="77777777" w:rsidR="00E927F1" w:rsidRDefault="00235BC5">
      <w:pPr>
        <w:pStyle w:val="SourceCode"/>
      </w:pPr>
      <w:r>
        <w:tab/>
        <w:t>sendJSON(writer, request, status,</w:t>
      </w:r>
    </w:p>
    <w:p w14:paraId="6DA321B1" w14:textId="77777777" w:rsidR="00E927F1" w:rsidRDefault="00235BC5">
      <w:pPr>
        <w:pStyle w:val="SourceCode"/>
      </w:pPr>
      <w:r>
        <w:tab/>
      </w:r>
      <w:r>
        <w:tab/>
        <w:t>contactstore.EncodeJSON(errorBody{Code: code, Message: message}))</w:t>
      </w:r>
    </w:p>
    <w:p w14:paraId="26506323" w14:textId="77777777" w:rsidR="00E927F1" w:rsidRDefault="00235BC5">
      <w:pPr>
        <w:pStyle w:val="SourceCode"/>
      </w:pPr>
      <w:r>
        <w:t>}</w:t>
      </w:r>
    </w:p>
    <w:p w14:paraId="74F7F57A" w14:textId="77777777" w:rsidR="00E927F1" w:rsidRDefault="00E927F1">
      <w:pPr>
        <w:pStyle w:val="SourceCode"/>
      </w:pPr>
    </w:p>
    <w:p w14:paraId="67913943" w14:textId="77777777" w:rsidR="00E927F1" w:rsidRDefault="00235BC5">
      <w:pPr>
        <w:pStyle w:val="SourceCode"/>
      </w:pPr>
      <w:r>
        <w:t>// sendFailure answers a status that is not Success: its HTTP status, its</w:t>
      </w:r>
    </w:p>
    <w:p w14:paraId="494EA791" w14:textId="77777777" w:rsidR="00E927F1" w:rsidRDefault="00235BC5">
      <w:pPr>
        <w:pStyle w:val="SourceCode"/>
      </w:pPr>
      <w:r>
        <w:t>// code, and StatusMessage's words, the same words Chapter 5 printed.</w:t>
      </w:r>
    </w:p>
    <w:p w14:paraId="697F328D" w14:textId="77777777" w:rsidR="00E927F1" w:rsidRDefault="00235BC5">
      <w:pPr>
        <w:pStyle w:val="SourceCode"/>
      </w:pPr>
      <w:r>
        <w:t>func sendFailure(writer http.ResponseWriter, request *http.Request,</w:t>
      </w:r>
    </w:p>
    <w:p w14:paraId="4FC332FF" w14:textId="77777777" w:rsidR="00E927F1" w:rsidRDefault="00235BC5">
      <w:pPr>
        <w:pStyle w:val="SourceCode"/>
      </w:pPr>
      <w:r>
        <w:tab/>
        <w:t>status contacts.ContactStatus, problem string) {</w:t>
      </w:r>
    </w:p>
    <w:p w14:paraId="0E88506F" w14:textId="77777777" w:rsidR="00E927F1" w:rsidRDefault="00235BC5">
      <w:pPr>
        <w:pStyle w:val="SourceCode"/>
      </w:pPr>
      <w:r>
        <w:tab/>
        <w:t>sendError(writer, request, httpStatusFor(status), errorCodeFor(status),</w:t>
      </w:r>
    </w:p>
    <w:p w14:paraId="1E82661A" w14:textId="77777777" w:rsidR="00E927F1" w:rsidRDefault="00235BC5">
      <w:pPr>
        <w:pStyle w:val="SourceCode"/>
      </w:pPr>
      <w:r>
        <w:tab/>
      </w:r>
      <w:r>
        <w:tab/>
        <w:t>contacts.StatusMessage(status, problem))</w:t>
      </w:r>
    </w:p>
    <w:p w14:paraId="0B93BAA1" w14:textId="77777777" w:rsidR="00E927F1" w:rsidRDefault="00235BC5">
      <w:pPr>
        <w:pStyle w:val="SourceCode"/>
      </w:pPr>
      <w:r>
        <w:t>}</w:t>
      </w:r>
    </w:p>
    <w:p w14:paraId="3D6B7B65" w14:textId="77777777" w:rsidR="00E927F1" w:rsidRDefault="00E927F1">
      <w:pPr>
        <w:pStyle w:val="SourceCode"/>
      </w:pPr>
    </w:p>
    <w:p w14:paraId="5F69A16A" w14:textId="77777777" w:rsidR="00E927F1" w:rsidRDefault="00235BC5">
      <w:pPr>
        <w:pStyle w:val="SourceCode"/>
      </w:pPr>
      <w:r>
        <w:t>// handleListContacts answers GET /api/v1/contacts: every contact, in name</w:t>
      </w:r>
    </w:p>
    <w:p w14:paraId="72624389" w14:textId="77777777" w:rsidR="00E927F1" w:rsidRDefault="00235BC5">
      <w:pPr>
        <w:pStyle w:val="SourceCode"/>
      </w:pPr>
      <w:r>
        <w:t>// order. An empty table is 200 with [], because an empty collection still</w:t>
      </w:r>
    </w:p>
    <w:p w14:paraId="3EC5CB6A" w14:textId="77777777" w:rsidR="00E927F1" w:rsidRDefault="00235BC5">
      <w:pPr>
        <w:pStyle w:val="SourceCode"/>
      </w:pPr>
      <w:r>
        <w:t>// exists.</w:t>
      </w:r>
    </w:p>
    <w:p w14:paraId="45198A08" w14:textId="77777777" w:rsidR="00E927F1" w:rsidRDefault="00235BC5">
      <w:pPr>
        <w:pStyle w:val="SourceCode"/>
      </w:pPr>
      <w:r>
        <w:t>func handleListContacts(writer http.ResponseWriter, request *http.Request) {</w:t>
      </w:r>
    </w:p>
    <w:p w14:paraId="7FD13DA7" w14:textId="77777777" w:rsidR="00E927F1" w:rsidRDefault="00235BC5">
      <w:pPr>
        <w:pStyle w:val="SourceCode"/>
      </w:pPr>
      <w:r>
        <w:tab/>
        <w:t>status, problem, database := contactstore.OpenConnection()</w:t>
      </w:r>
    </w:p>
    <w:p w14:paraId="19372D53" w14:textId="77777777" w:rsidR="00E927F1" w:rsidRDefault="00235BC5">
      <w:pPr>
        <w:pStyle w:val="SourceCode"/>
      </w:pPr>
      <w:r>
        <w:tab/>
        <w:t>if status != contacts.Success {</w:t>
      </w:r>
    </w:p>
    <w:p w14:paraId="74D29427" w14:textId="77777777" w:rsidR="00E927F1" w:rsidRDefault="00235BC5">
      <w:pPr>
        <w:pStyle w:val="SourceCode"/>
      </w:pPr>
      <w:r>
        <w:tab/>
      </w:r>
      <w:r>
        <w:tab/>
        <w:t>sendFailure(writer, request, status, problem)</w:t>
      </w:r>
    </w:p>
    <w:p w14:paraId="4D8A958D" w14:textId="77777777" w:rsidR="00E927F1" w:rsidRDefault="00235BC5">
      <w:pPr>
        <w:pStyle w:val="SourceCode"/>
      </w:pPr>
      <w:r>
        <w:tab/>
      </w:r>
      <w:r>
        <w:tab/>
        <w:t>return</w:t>
      </w:r>
    </w:p>
    <w:p w14:paraId="589825F3" w14:textId="77777777" w:rsidR="00E927F1" w:rsidRDefault="00235BC5">
      <w:pPr>
        <w:pStyle w:val="SourceCode"/>
      </w:pPr>
      <w:r>
        <w:tab/>
        <w:t>}</w:t>
      </w:r>
    </w:p>
    <w:p w14:paraId="5FF4D269" w14:textId="77777777" w:rsidR="00E927F1" w:rsidRDefault="00235BC5">
      <w:pPr>
        <w:pStyle w:val="SourceCode"/>
      </w:pPr>
      <w:r>
        <w:tab/>
        <w:t>status, problem, contactList := contactstore.ListContactRecords(database)</w:t>
      </w:r>
    </w:p>
    <w:p w14:paraId="4E38FF01" w14:textId="77777777" w:rsidR="00E927F1" w:rsidRDefault="00235BC5">
      <w:pPr>
        <w:pStyle w:val="SourceCode"/>
      </w:pPr>
      <w:r>
        <w:tab/>
        <w:t>contactstore.CloseConnection(database)</w:t>
      </w:r>
    </w:p>
    <w:p w14:paraId="7B9BA2AD" w14:textId="77777777" w:rsidR="00E927F1" w:rsidRDefault="00235BC5">
      <w:pPr>
        <w:pStyle w:val="SourceCode"/>
      </w:pPr>
      <w:r>
        <w:tab/>
        <w:t>if status != contacts.Success {</w:t>
      </w:r>
    </w:p>
    <w:p w14:paraId="1CBCB478" w14:textId="77777777" w:rsidR="00E927F1" w:rsidRDefault="00235BC5">
      <w:pPr>
        <w:pStyle w:val="SourceCode"/>
      </w:pPr>
      <w:r>
        <w:tab/>
      </w:r>
      <w:r>
        <w:tab/>
        <w:t>sendFailure(writer, request, status, problem)</w:t>
      </w:r>
    </w:p>
    <w:p w14:paraId="0E642F8C" w14:textId="77777777" w:rsidR="00E927F1" w:rsidRDefault="00235BC5">
      <w:pPr>
        <w:pStyle w:val="SourceCode"/>
      </w:pPr>
      <w:r>
        <w:tab/>
      </w:r>
      <w:r>
        <w:tab/>
        <w:t>return</w:t>
      </w:r>
    </w:p>
    <w:p w14:paraId="3480BA11" w14:textId="77777777" w:rsidR="00E927F1" w:rsidRDefault="00235BC5">
      <w:pPr>
        <w:pStyle w:val="SourceCode"/>
      </w:pPr>
      <w:r>
        <w:tab/>
        <w:t>}</w:t>
      </w:r>
    </w:p>
    <w:p w14:paraId="496EFE75" w14:textId="77777777" w:rsidR="00E927F1" w:rsidRDefault="00235BC5">
      <w:pPr>
        <w:pStyle w:val="SourceCode"/>
      </w:pPr>
      <w:r>
        <w:tab/>
        <w:t>sendJSON(writer, request, 200, contactstore.ContactsToJSON(contactList))</w:t>
      </w:r>
    </w:p>
    <w:p w14:paraId="4224B801" w14:textId="77777777" w:rsidR="00E927F1" w:rsidRDefault="00235BC5">
      <w:pPr>
        <w:pStyle w:val="SourceCode"/>
      </w:pPr>
      <w:r>
        <w:t>}</w:t>
      </w:r>
    </w:p>
    <w:p w14:paraId="15B3CE9D" w14:textId="77777777" w:rsidR="00E927F1" w:rsidRDefault="00E927F1">
      <w:pPr>
        <w:pStyle w:val="SourceCode"/>
      </w:pPr>
    </w:p>
    <w:p w14:paraId="2E0A251E" w14:textId="77777777" w:rsidR="00E927F1" w:rsidRDefault="00235BC5">
      <w:pPr>
        <w:pStyle w:val="SourceCode"/>
      </w:pPr>
      <w:r>
        <w:t>// searchFromQuery is Lesson 6.10's input check: the one search a query</w:t>
      </w:r>
    </w:p>
    <w:p w14:paraId="563EBFB2" w14:textId="77777777" w:rsidR="00E927F1" w:rsidRDefault="00235BC5">
      <w:pPr>
        <w:pStyle w:val="SourceCode"/>
      </w:pPr>
      <w:r>
        <w:t>// asks for. It returns the problem, or "" with the field and the term.</w:t>
      </w:r>
    </w:p>
    <w:p w14:paraId="404CFAA9" w14:textId="77777777" w:rsidR="00E927F1" w:rsidRDefault="00235BC5">
      <w:pPr>
        <w:pStyle w:val="SourceCode"/>
      </w:pPr>
      <w:r>
        <w:t>// The rules: only name and email are known, so any other parameter is</w:t>
      </w:r>
    </w:p>
    <w:p w14:paraId="64390DEB" w14:textId="77777777" w:rsidR="00E927F1" w:rsidRDefault="00235BC5">
      <w:pPr>
        <w:pStyle w:val="SourceCode"/>
      </w:pPr>
      <w:r>
        <w:t>// refused rather than ignored; exactly one of the two is given, once.</w:t>
      </w:r>
    </w:p>
    <w:p w14:paraId="7BD7D91E" w14:textId="77777777" w:rsidR="00E927F1" w:rsidRDefault="00235BC5">
      <w:pPr>
        <w:pStyle w:val="SourceCode"/>
      </w:pPr>
      <w:r>
        <w:t>// url.Values is a map from each name to the slice of its values.</w:t>
      </w:r>
    </w:p>
    <w:p w14:paraId="22B1518E" w14:textId="77777777" w:rsidR="00E927F1" w:rsidRDefault="00235BC5">
      <w:pPr>
        <w:pStyle w:val="SourceCode"/>
      </w:pPr>
      <w:r>
        <w:t>func searchFromQuery(parameters url.Values) (string, string, string) {</w:t>
      </w:r>
    </w:p>
    <w:p w14:paraId="07927F98" w14:textId="77777777" w:rsidR="00E927F1" w:rsidRDefault="00235BC5">
      <w:pPr>
        <w:pStyle w:val="SourceCode"/>
      </w:pPr>
      <w:r>
        <w:tab/>
        <w:t>// Remember, range over a map visits every key, in no fixed order</w:t>
      </w:r>
    </w:p>
    <w:p w14:paraId="1A3596E1" w14:textId="77777777" w:rsidR="00E927F1" w:rsidRDefault="00235BC5">
      <w:pPr>
        <w:pStyle w:val="SourceCode"/>
      </w:pPr>
      <w:r>
        <w:tab/>
      </w:r>
      <w:r>
        <w:t>// (Lesson 2.8); here the order does not matter.</w:t>
      </w:r>
    </w:p>
    <w:p w14:paraId="14E9F31C" w14:textId="77777777" w:rsidR="00E927F1" w:rsidRDefault="00235BC5">
      <w:pPr>
        <w:pStyle w:val="SourceCode"/>
      </w:pPr>
      <w:r>
        <w:tab/>
        <w:t>for key := range parameters {</w:t>
      </w:r>
    </w:p>
    <w:p w14:paraId="6E202394" w14:textId="77777777" w:rsidR="00E927F1" w:rsidRDefault="00235BC5">
      <w:pPr>
        <w:pStyle w:val="SourceCode"/>
      </w:pPr>
      <w:r>
        <w:tab/>
      </w:r>
      <w:r>
        <w:tab/>
        <w:t>if key != "name" &amp;&amp; key != "email" {</w:t>
      </w:r>
    </w:p>
    <w:p w14:paraId="6201DDA0" w14:textId="77777777" w:rsidR="00E927F1" w:rsidRDefault="00235BC5">
      <w:pPr>
        <w:pStyle w:val="SourceCode"/>
      </w:pPr>
      <w:r>
        <w:tab/>
      </w:r>
      <w:r>
        <w:tab/>
      </w:r>
      <w:r>
        <w:tab/>
        <w:t>return searchProblem, "", ""</w:t>
      </w:r>
    </w:p>
    <w:p w14:paraId="7CA01C83" w14:textId="77777777" w:rsidR="00E927F1" w:rsidRDefault="00235BC5">
      <w:pPr>
        <w:pStyle w:val="SourceCode"/>
      </w:pPr>
      <w:r>
        <w:tab/>
      </w:r>
      <w:r>
        <w:tab/>
        <w:t>}</w:t>
      </w:r>
    </w:p>
    <w:p w14:paraId="2572C22E" w14:textId="77777777" w:rsidR="00E927F1" w:rsidRDefault="00235BC5">
      <w:pPr>
        <w:pStyle w:val="SourceCode"/>
      </w:pPr>
      <w:r>
        <w:tab/>
        <w:t>}</w:t>
      </w:r>
    </w:p>
    <w:p w14:paraId="3E902A77" w14:textId="77777777" w:rsidR="00E927F1" w:rsidRDefault="00235BC5">
      <w:pPr>
        <w:pStyle w:val="SourceCode"/>
      </w:pPr>
      <w:r>
        <w:tab/>
        <w:t>// A key the map does not have gives nil, an empty slice.</w:t>
      </w:r>
    </w:p>
    <w:p w14:paraId="3BB9E335" w14:textId="77777777" w:rsidR="00E927F1" w:rsidRDefault="00235BC5">
      <w:pPr>
        <w:pStyle w:val="SourceCode"/>
      </w:pPr>
      <w:r>
        <w:tab/>
        <w:t>nameValues := parameters["name"]</w:t>
      </w:r>
    </w:p>
    <w:p w14:paraId="654E4922" w14:textId="77777777" w:rsidR="00E927F1" w:rsidRDefault="00235BC5">
      <w:pPr>
        <w:pStyle w:val="SourceCode"/>
      </w:pPr>
      <w:r>
        <w:tab/>
        <w:t>emailValues := parameters["email"]</w:t>
      </w:r>
    </w:p>
    <w:p w14:paraId="0758983D" w14:textId="77777777" w:rsidR="00E927F1" w:rsidRDefault="00235BC5">
      <w:pPr>
        <w:pStyle w:val="SourceCode"/>
      </w:pPr>
      <w:r>
        <w:tab/>
        <w:t>hasName := len(nameValues) &gt; 0</w:t>
      </w:r>
    </w:p>
    <w:p w14:paraId="6CD50B70" w14:textId="77777777" w:rsidR="00E927F1" w:rsidRDefault="00235BC5">
      <w:pPr>
        <w:pStyle w:val="SourceCode"/>
      </w:pPr>
      <w:r>
        <w:tab/>
        <w:t>hasEmail := len(emailValues) &gt; 0</w:t>
      </w:r>
    </w:p>
    <w:p w14:paraId="4424B921" w14:textId="77777777" w:rsidR="00E927F1" w:rsidRDefault="00235BC5">
      <w:pPr>
        <w:pStyle w:val="SourceCode"/>
      </w:pPr>
      <w:r>
        <w:tab/>
        <w:t>// Equal means both are there, or neither is.</w:t>
      </w:r>
    </w:p>
    <w:p w14:paraId="4FDF0120" w14:textId="77777777" w:rsidR="00E927F1" w:rsidRDefault="00235BC5">
      <w:pPr>
        <w:pStyle w:val="SourceCode"/>
      </w:pPr>
      <w:r>
        <w:tab/>
        <w:t>if hasName == hasEmail {</w:t>
      </w:r>
    </w:p>
    <w:p w14:paraId="393B162C" w14:textId="77777777" w:rsidR="00E927F1" w:rsidRDefault="00235BC5">
      <w:pPr>
        <w:pStyle w:val="SourceCode"/>
      </w:pPr>
      <w:r>
        <w:tab/>
      </w:r>
      <w:r>
        <w:tab/>
        <w:t>return searchProblem, "", ""</w:t>
      </w:r>
    </w:p>
    <w:p w14:paraId="2ACE5EE4" w14:textId="77777777" w:rsidR="00E927F1" w:rsidRDefault="00235BC5">
      <w:pPr>
        <w:pStyle w:val="SourceCode"/>
      </w:pPr>
      <w:r>
        <w:tab/>
        <w:t>}</w:t>
      </w:r>
    </w:p>
    <w:p w14:paraId="4A1B208D" w14:textId="77777777" w:rsidR="00E927F1" w:rsidRDefault="00235BC5">
      <w:pPr>
        <w:pStyle w:val="SourceCode"/>
      </w:pPr>
      <w:r>
        <w:tab/>
        <w:t>if len(nameValues) &gt; 1 || len(emailValues) &gt; 1 {</w:t>
      </w:r>
    </w:p>
    <w:p w14:paraId="0DBCA541" w14:textId="77777777" w:rsidR="00E927F1" w:rsidRDefault="00235BC5">
      <w:pPr>
        <w:pStyle w:val="SourceCode"/>
      </w:pPr>
      <w:r>
        <w:tab/>
      </w:r>
      <w:r>
        <w:tab/>
      </w:r>
      <w:r>
        <w:t>return repeatProblem, "", ""</w:t>
      </w:r>
    </w:p>
    <w:p w14:paraId="191C74E6" w14:textId="77777777" w:rsidR="00E927F1" w:rsidRDefault="00235BC5">
      <w:pPr>
        <w:pStyle w:val="SourceCode"/>
      </w:pPr>
      <w:r>
        <w:tab/>
        <w:t>}</w:t>
      </w:r>
    </w:p>
    <w:p w14:paraId="73BD5D90" w14:textId="77777777" w:rsidR="00E927F1" w:rsidRDefault="00235BC5">
      <w:pPr>
        <w:pStyle w:val="SourceCode"/>
      </w:pPr>
      <w:r>
        <w:tab/>
        <w:t>if hasName {</w:t>
      </w:r>
    </w:p>
    <w:p w14:paraId="42BB5E7D" w14:textId="77777777" w:rsidR="00E927F1" w:rsidRDefault="00235BC5">
      <w:pPr>
        <w:pStyle w:val="SourceCode"/>
      </w:pPr>
      <w:r>
        <w:tab/>
      </w:r>
      <w:r>
        <w:tab/>
        <w:t>return "", "name", nameValues[0]</w:t>
      </w:r>
    </w:p>
    <w:p w14:paraId="2924C0F2" w14:textId="77777777" w:rsidR="00E927F1" w:rsidRDefault="00235BC5">
      <w:pPr>
        <w:pStyle w:val="SourceCode"/>
      </w:pPr>
      <w:r>
        <w:tab/>
        <w:t>}</w:t>
      </w:r>
    </w:p>
    <w:p w14:paraId="020ACE19" w14:textId="77777777" w:rsidR="00E927F1" w:rsidRDefault="00235BC5">
      <w:pPr>
        <w:pStyle w:val="SourceCode"/>
      </w:pPr>
      <w:r>
        <w:tab/>
        <w:t>return "", "email", emailValues[0]</w:t>
      </w:r>
    </w:p>
    <w:p w14:paraId="739141D0" w14:textId="77777777" w:rsidR="00E927F1" w:rsidRDefault="00235BC5">
      <w:pPr>
        <w:pStyle w:val="SourceCode"/>
      </w:pPr>
      <w:r>
        <w:t>}</w:t>
      </w:r>
    </w:p>
    <w:p w14:paraId="2696B344" w14:textId="77777777" w:rsidR="00E927F1" w:rsidRDefault="00E927F1">
      <w:pPr>
        <w:pStyle w:val="SourceCode"/>
      </w:pPr>
    </w:p>
    <w:p w14:paraId="7E67F511" w14:textId="77777777" w:rsidR="00E927F1" w:rsidRDefault="00235BC5">
      <w:pPr>
        <w:pStyle w:val="SourceCode"/>
      </w:pPr>
      <w:r>
        <w:t>// handleFindContacts answers Lesson 6.10's GET /api/v1/contacts?name=...</w:t>
      </w:r>
    </w:p>
    <w:p w14:paraId="7531844F" w14:textId="77777777" w:rsidR="00E927F1" w:rsidRDefault="00235BC5">
      <w:pPr>
        <w:pStyle w:val="SourceCode"/>
      </w:pPr>
      <w:r>
        <w:t>// or ?email=...: the contacts whose name or email contains the value, in</w:t>
      </w:r>
    </w:p>
    <w:p w14:paraId="07ADC3B6" w14:textId="77777777" w:rsidR="00E927F1" w:rsidRDefault="00235BC5">
      <w:pPr>
        <w:pStyle w:val="SourceCode"/>
      </w:pPr>
      <w:r>
        <w:t>// name order; no match is 200 with []. It has the steps of every handler;</w:t>
      </w:r>
    </w:p>
    <w:p w14:paraId="3039DE15" w14:textId="77777777" w:rsidR="00E927F1" w:rsidRDefault="00235BC5">
      <w:pPr>
        <w:pStyle w:val="SourceCode"/>
      </w:pPr>
      <w:r>
        <w:t>// its input check is searchFromQuery.</w:t>
      </w:r>
    </w:p>
    <w:p w14:paraId="3709919D" w14:textId="77777777" w:rsidR="00E927F1" w:rsidRDefault="00235BC5">
      <w:pPr>
        <w:pStyle w:val="SourceCode"/>
      </w:pPr>
      <w:r>
        <w:t>func handleFindContacts(writer http.ResponseWriter, request *http.Request,</w:t>
      </w:r>
    </w:p>
    <w:p w14:paraId="0524008A" w14:textId="77777777" w:rsidR="00E927F1" w:rsidRDefault="00235BC5">
      <w:pPr>
        <w:pStyle w:val="SourceCode"/>
      </w:pPr>
      <w:r>
        <w:tab/>
        <w:t>parameters url.Values) {</w:t>
      </w:r>
    </w:p>
    <w:p w14:paraId="51357311" w14:textId="77777777" w:rsidR="00E927F1" w:rsidRDefault="00235BC5">
      <w:pPr>
        <w:pStyle w:val="SourceCode"/>
      </w:pPr>
      <w:r>
        <w:tab/>
      </w:r>
      <w:r>
        <w:t>problem, field, term := searchFromQuery(parameters)</w:t>
      </w:r>
    </w:p>
    <w:p w14:paraId="0A8C3137" w14:textId="77777777" w:rsidR="00E927F1" w:rsidRDefault="00235BC5">
      <w:pPr>
        <w:pStyle w:val="SourceCode"/>
      </w:pPr>
      <w:r>
        <w:tab/>
        <w:t>if problem != "" {</w:t>
      </w:r>
    </w:p>
    <w:p w14:paraId="3F48BCE2" w14:textId="77777777" w:rsidR="00E927F1" w:rsidRDefault="00235BC5">
      <w:pPr>
        <w:pStyle w:val="SourceCode"/>
      </w:pPr>
      <w:r>
        <w:tab/>
      </w:r>
      <w:r>
        <w:tab/>
        <w:t>sendFailure(writer, request, contacts.InvalidInput, problem)</w:t>
      </w:r>
    </w:p>
    <w:p w14:paraId="648302E4" w14:textId="77777777" w:rsidR="00E927F1" w:rsidRDefault="00235BC5">
      <w:pPr>
        <w:pStyle w:val="SourceCode"/>
      </w:pPr>
      <w:r>
        <w:tab/>
      </w:r>
      <w:r>
        <w:tab/>
        <w:t>return</w:t>
      </w:r>
    </w:p>
    <w:p w14:paraId="1112C809" w14:textId="77777777" w:rsidR="00E927F1" w:rsidRDefault="00235BC5">
      <w:pPr>
        <w:pStyle w:val="SourceCode"/>
      </w:pPr>
      <w:r>
        <w:tab/>
        <w:t>}</w:t>
      </w:r>
    </w:p>
    <w:p w14:paraId="1890C7A1" w14:textId="77777777" w:rsidR="00E927F1" w:rsidRDefault="00235BC5">
      <w:pPr>
        <w:pStyle w:val="SourceCode"/>
      </w:pPr>
      <w:r>
        <w:tab/>
        <w:t>status, problem, database := contactstore.OpenConnection()</w:t>
      </w:r>
    </w:p>
    <w:p w14:paraId="05473479" w14:textId="77777777" w:rsidR="00E927F1" w:rsidRDefault="00235BC5">
      <w:pPr>
        <w:pStyle w:val="SourceCode"/>
      </w:pPr>
      <w:r>
        <w:tab/>
        <w:t>if status != contacts.Success {</w:t>
      </w:r>
    </w:p>
    <w:p w14:paraId="17B4B64A" w14:textId="77777777" w:rsidR="00E927F1" w:rsidRDefault="00235BC5">
      <w:pPr>
        <w:pStyle w:val="SourceCode"/>
      </w:pPr>
      <w:r>
        <w:tab/>
      </w:r>
      <w:r>
        <w:tab/>
        <w:t>sendFailure(writer, request, status, problem)</w:t>
      </w:r>
    </w:p>
    <w:p w14:paraId="0AC1EE6E" w14:textId="77777777" w:rsidR="00E927F1" w:rsidRDefault="00235BC5">
      <w:pPr>
        <w:pStyle w:val="SourceCode"/>
      </w:pPr>
      <w:r>
        <w:tab/>
      </w:r>
      <w:r>
        <w:tab/>
        <w:t>return</w:t>
      </w:r>
    </w:p>
    <w:p w14:paraId="4CE4B89E" w14:textId="77777777" w:rsidR="00E927F1" w:rsidRDefault="00235BC5">
      <w:pPr>
        <w:pStyle w:val="SourceCode"/>
      </w:pPr>
      <w:r>
        <w:tab/>
        <w:t>}</w:t>
      </w:r>
    </w:p>
    <w:p w14:paraId="7D8B6A40" w14:textId="77777777" w:rsidR="00E927F1" w:rsidRDefault="00235BC5">
      <w:pPr>
        <w:pStyle w:val="SourceCode"/>
      </w:pPr>
      <w:r>
        <w:tab/>
        <w:t>status, problem, found := contactstore.FindContactRecords(database,</w:t>
      </w:r>
    </w:p>
    <w:p w14:paraId="687805D2" w14:textId="77777777" w:rsidR="00E927F1" w:rsidRDefault="00235BC5">
      <w:pPr>
        <w:pStyle w:val="SourceCode"/>
      </w:pPr>
      <w:r>
        <w:tab/>
      </w:r>
      <w:r>
        <w:tab/>
        <w:t>field, term)</w:t>
      </w:r>
    </w:p>
    <w:p w14:paraId="5F842AC5" w14:textId="77777777" w:rsidR="00E927F1" w:rsidRDefault="00235BC5">
      <w:pPr>
        <w:pStyle w:val="SourceCode"/>
      </w:pPr>
      <w:r>
        <w:tab/>
        <w:t>contactstore.CloseConnection(database)</w:t>
      </w:r>
    </w:p>
    <w:p w14:paraId="6C69AD77" w14:textId="77777777" w:rsidR="00E927F1" w:rsidRDefault="00235BC5">
      <w:pPr>
        <w:pStyle w:val="SourceCode"/>
      </w:pPr>
      <w:r>
        <w:tab/>
        <w:t>if status != contacts.Success {</w:t>
      </w:r>
    </w:p>
    <w:p w14:paraId="2D30AFA2" w14:textId="77777777" w:rsidR="00E927F1" w:rsidRDefault="00235BC5">
      <w:pPr>
        <w:pStyle w:val="SourceCode"/>
      </w:pPr>
      <w:r>
        <w:tab/>
      </w:r>
      <w:r>
        <w:tab/>
        <w:t>sendFailure(writer, request, status, problem)</w:t>
      </w:r>
    </w:p>
    <w:p w14:paraId="3FCEA801" w14:textId="77777777" w:rsidR="00E927F1" w:rsidRDefault="00235BC5">
      <w:pPr>
        <w:pStyle w:val="SourceCode"/>
      </w:pPr>
      <w:r>
        <w:tab/>
      </w:r>
      <w:r>
        <w:tab/>
      </w:r>
      <w:r>
        <w:t>return</w:t>
      </w:r>
    </w:p>
    <w:p w14:paraId="760FF325" w14:textId="77777777" w:rsidR="00E927F1" w:rsidRDefault="00235BC5">
      <w:pPr>
        <w:pStyle w:val="SourceCode"/>
      </w:pPr>
      <w:r>
        <w:tab/>
        <w:t>}</w:t>
      </w:r>
    </w:p>
    <w:p w14:paraId="5CEFC8E7" w14:textId="77777777" w:rsidR="00E927F1" w:rsidRDefault="00235BC5">
      <w:pPr>
        <w:pStyle w:val="SourceCode"/>
      </w:pPr>
      <w:r>
        <w:tab/>
        <w:t>sendJSON(writer, request, 200, contactstore.ContactsToJSON(found))</w:t>
      </w:r>
    </w:p>
    <w:p w14:paraId="75FB267F" w14:textId="77777777" w:rsidR="00E927F1" w:rsidRDefault="00235BC5">
      <w:pPr>
        <w:pStyle w:val="SourceCode"/>
      </w:pPr>
      <w:r>
        <w:t>}</w:t>
      </w:r>
    </w:p>
    <w:p w14:paraId="3F00DB82" w14:textId="77777777" w:rsidR="00E927F1" w:rsidRDefault="00E927F1">
      <w:pPr>
        <w:pStyle w:val="SourceCode"/>
      </w:pPr>
    </w:p>
    <w:p w14:paraId="1EF1F05B" w14:textId="77777777" w:rsidR="00E927F1" w:rsidRDefault="00235BC5">
      <w:pPr>
        <w:pStyle w:val="SourceCode"/>
      </w:pPr>
      <w:r>
        <w:t>// handleCollection is Lesson 6.10's route for GET /api/v1/contacts: with</w:t>
      </w:r>
    </w:p>
    <w:p w14:paraId="429E9CA3" w14:textId="77777777" w:rsidR="00E927F1" w:rsidRDefault="00235BC5">
      <w:pPr>
        <w:pStyle w:val="SourceCode"/>
      </w:pPr>
      <w:r>
        <w:t>// no query parameters it lists every contact, and with any it searches.</w:t>
      </w:r>
    </w:p>
    <w:p w14:paraId="59EC014A" w14:textId="77777777" w:rsidR="00E927F1" w:rsidRDefault="00235BC5">
      <w:pPr>
        <w:pStyle w:val="SourceCode"/>
      </w:pPr>
      <w:r>
        <w:t>// url.ParseQuery parses the query, URL.RawQuery, the text after the ?: it</w:t>
      </w:r>
    </w:p>
    <w:p w14:paraId="4DFA592F" w14:textId="77777777" w:rsidR="00E927F1" w:rsidRDefault="00235BC5">
      <w:pPr>
        <w:pStyle w:val="SourceCode"/>
      </w:pPr>
      <w:r>
        <w:t>// splits it at each &amp; into its parameters, splits each one at its = into</w:t>
      </w:r>
    </w:p>
    <w:p w14:paraId="183C5018" w14:textId="77777777" w:rsidR="00E927F1" w:rsidRDefault="00235BC5">
      <w:pPr>
        <w:pStyle w:val="SourceCode"/>
      </w:pPr>
      <w:r>
        <w:t>// a name and a value, and decodes both. A pair it cannot decode, such as</w:t>
      </w:r>
    </w:p>
    <w:p w14:paraId="5CD97166" w14:textId="77777777" w:rsidR="00E927F1" w:rsidRDefault="00235BC5">
      <w:pPr>
        <w:pStyle w:val="SourceCode"/>
      </w:pPr>
      <w:r>
        <w:t>// name=%zz, gives an error, answered with 400; URL.Query() would drop that</w:t>
      </w:r>
    </w:p>
    <w:p w14:paraId="1CE0373D" w14:textId="77777777" w:rsidR="00E927F1" w:rsidRDefault="00235BC5">
      <w:pPr>
        <w:pStyle w:val="SourceCode"/>
      </w:pPr>
      <w:r>
        <w:t>// pair without a word, and the request would list every contact.</w:t>
      </w:r>
    </w:p>
    <w:p w14:paraId="60B3E930" w14:textId="77777777" w:rsidR="00E927F1" w:rsidRDefault="00235BC5">
      <w:pPr>
        <w:pStyle w:val="SourceCode"/>
      </w:pPr>
      <w:r>
        <w:t>func handleCollection(writer http.ResponseWriter, request *http.Request) {</w:t>
      </w:r>
    </w:p>
    <w:p w14:paraId="7105C1F5" w14:textId="77777777" w:rsidR="00E927F1" w:rsidRDefault="00235BC5">
      <w:pPr>
        <w:pStyle w:val="SourceCode"/>
      </w:pPr>
      <w:r>
        <w:tab/>
        <w:t>parameters, err := url.ParseQuery(request.URL.RawQuery)</w:t>
      </w:r>
    </w:p>
    <w:p w14:paraId="04EEC6F3" w14:textId="77777777" w:rsidR="00E927F1" w:rsidRDefault="00235BC5">
      <w:pPr>
        <w:pStyle w:val="SourceCode"/>
      </w:pPr>
      <w:r>
        <w:tab/>
        <w:t>if err != nil {</w:t>
      </w:r>
    </w:p>
    <w:p w14:paraId="5752FDF7" w14:textId="77777777" w:rsidR="00E927F1" w:rsidRDefault="00235BC5">
      <w:pPr>
        <w:pStyle w:val="SourceCode"/>
      </w:pPr>
      <w:r>
        <w:tab/>
      </w:r>
      <w:r>
        <w:tab/>
        <w:t>sendFailure(writer, request, contacts.InvalidInput, brokenProblem)</w:t>
      </w:r>
    </w:p>
    <w:p w14:paraId="25E5D495" w14:textId="77777777" w:rsidR="00E927F1" w:rsidRDefault="00235BC5">
      <w:pPr>
        <w:pStyle w:val="SourceCode"/>
      </w:pPr>
      <w:r>
        <w:tab/>
      </w:r>
      <w:r>
        <w:tab/>
        <w:t>return</w:t>
      </w:r>
    </w:p>
    <w:p w14:paraId="7D192886" w14:textId="77777777" w:rsidR="00E927F1" w:rsidRDefault="00235BC5">
      <w:pPr>
        <w:pStyle w:val="SourceCode"/>
      </w:pPr>
      <w:r>
        <w:tab/>
        <w:t>}</w:t>
      </w:r>
    </w:p>
    <w:p w14:paraId="4934990F" w14:textId="77777777" w:rsidR="00E927F1" w:rsidRDefault="00235BC5">
      <w:pPr>
        <w:pStyle w:val="SourceCode"/>
      </w:pPr>
      <w:r>
        <w:tab/>
        <w:t>if len(parameters) == 0 {</w:t>
      </w:r>
    </w:p>
    <w:p w14:paraId="01E0C260" w14:textId="77777777" w:rsidR="00E927F1" w:rsidRDefault="00235BC5">
      <w:pPr>
        <w:pStyle w:val="SourceCode"/>
      </w:pPr>
      <w:r>
        <w:tab/>
      </w:r>
      <w:r>
        <w:tab/>
        <w:t>handleListContacts(writer, request)</w:t>
      </w:r>
    </w:p>
    <w:p w14:paraId="268D7BE6" w14:textId="77777777" w:rsidR="00E927F1" w:rsidRDefault="00235BC5">
      <w:pPr>
        <w:pStyle w:val="SourceCode"/>
      </w:pPr>
      <w:r>
        <w:tab/>
      </w:r>
      <w:r>
        <w:tab/>
        <w:t>return</w:t>
      </w:r>
    </w:p>
    <w:p w14:paraId="1CD6E1AE" w14:textId="77777777" w:rsidR="00E927F1" w:rsidRDefault="00235BC5">
      <w:pPr>
        <w:pStyle w:val="SourceCode"/>
      </w:pPr>
      <w:r>
        <w:tab/>
        <w:t>}</w:t>
      </w:r>
    </w:p>
    <w:p w14:paraId="7A9C8063" w14:textId="77777777" w:rsidR="00E927F1" w:rsidRDefault="00235BC5">
      <w:pPr>
        <w:pStyle w:val="SourceCode"/>
      </w:pPr>
      <w:r>
        <w:tab/>
        <w:t>handleFindContacts(writer, request, parameters)</w:t>
      </w:r>
    </w:p>
    <w:p w14:paraId="60F64E4C" w14:textId="77777777" w:rsidR="00E927F1" w:rsidRDefault="00235BC5">
      <w:pPr>
        <w:pStyle w:val="SourceCode"/>
      </w:pPr>
      <w:r>
        <w:t>}</w:t>
      </w:r>
    </w:p>
    <w:p w14:paraId="6426AF05" w14:textId="77777777" w:rsidR="00E927F1" w:rsidRDefault="00E927F1">
      <w:pPr>
        <w:pStyle w:val="SourceCode"/>
      </w:pPr>
    </w:p>
    <w:p w14:paraId="3B1544DC" w14:textId="77777777" w:rsidR="00E927F1" w:rsidRDefault="00235BC5">
      <w:pPr>
        <w:pStyle w:val="SourceCode"/>
      </w:pPr>
      <w:r>
        <w:t>// handleGetContact answers GET /api/v1/contacts/{id}: one contact, or 404</w:t>
      </w:r>
    </w:p>
    <w:p w14:paraId="39FF70EE" w14:textId="77777777" w:rsidR="00E927F1" w:rsidRDefault="00235BC5">
      <w:pPr>
        <w:pStyle w:val="SourceCode"/>
      </w:pPr>
      <w:r>
        <w:t>// when no contact has that id. Every handler has this shape: check the input,</w:t>
      </w:r>
    </w:p>
    <w:p w14:paraId="179C3F78" w14:textId="77777777" w:rsidR="00E927F1" w:rsidRDefault="00235BC5">
      <w:pPr>
        <w:pStyle w:val="SourceCode"/>
      </w:pPr>
      <w:r>
        <w:t>// open one connection, make the contactstore calls the request needs on it,</w:t>
      </w:r>
    </w:p>
    <w:p w14:paraId="603B8C60" w14:textId="77777777" w:rsidR="00E927F1" w:rsidRDefault="00235BC5">
      <w:pPr>
        <w:pStyle w:val="SourceCode"/>
      </w:pPr>
      <w:r>
        <w:t>// close the connection, then answer the failure or the JSON. From Lesson 6.16,</w:t>
      </w:r>
    </w:p>
    <w:p w14:paraId="6785180A" w14:textId="77777777" w:rsidR="00E927F1" w:rsidRDefault="00235BC5">
      <w:pPr>
        <w:pStyle w:val="SourceCode"/>
      </w:pPr>
      <w:r>
        <w:t>// an authentication check comes before everything else. PathValue("id") is the</w:t>
      </w:r>
    </w:p>
    <w:p w14:paraId="77F81750" w14:textId="77777777" w:rsidR="00E927F1" w:rsidRDefault="00235BC5">
      <w:pPr>
        <w:pStyle w:val="SourceCode"/>
      </w:pPr>
      <w:r>
        <w:t>// segment that {id} matched, decoded.</w:t>
      </w:r>
    </w:p>
    <w:p w14:paraId="03A3568C" w14:textId="77777777" w:rsidR="00E927F1" w:rsidRDefault="00235BC5">
      <w:pPr>
        <w:pStyle w:val="SourceCode"/>
      </w:pPr>
      <w:r>
        <w:t>func handleGetContact(writer http.ResponseWriter, request *http.Request) {</w:t>
      </w:r>
    </w:p>
    <w:p w14:paraId="2C3BDD5A" w14:textId="77777777" w:rsidR="00E927F1" w:rsidRDefault="00235BC5">
      <w:pPr>
        <w:pStyle w:val="SourceCode"/>
      </w:pPr>
      <w:r>
        <w:tab/>
      </w:r>
      <w:r>
        <w:t>// Remember, ParseID returns 0 for text that is not an id.</w:t>
      </w:r>
    </w:p>
    <w:p w14:paraId="0FA78AC8" w14:textId="77777777" w:rsidR="00E927F1" w:rsidRDefault="00235BC5">
      <w:pPr>
        <w:pStyle w:val="SourceCode"/>
      </w:pPr>
      <w:r>
        <w:tab/>
        <w:t>contactID := contacts.ParseID(request.PathValue("id"))</w:t>
      </w:r>
    </w:p>
    <w:p w14:paraId="2983E044" w14:textId="77777777" w:rsidR="00E927F1" w:rsidRDefault="00235BC5">
      <w:pPr>
        <w:pStyle w:val="SourceCode"/>
      </w:pPr>
      <w:r>
        <w:tab/>
        <w:t>if contactID == 0 {</w:t>
      </w:r>
    </w:p>
    <w:p w14:paraId="433F60BA" w14:textId="77777777" w:rsidR="00E927F1" w:rsidRDefault="00235BC5">
      <w:pPr>
        <w:pStyle w:val="SourceCode"/>
      </w:pPr>
      <w:r>
        <w:tab/>
      </w:r>
      <w:r>
        <w:tab/>
        <w:t>sendFailure(writer, request, contacts.InvalidInput, idProblem)</w:t>
      </w:r>
    </w:p>
    <w:p w14:paraId="716E991B" w14:textId="77777777" w:rsidR="00E927F1" w:rsidRDefault="00235BC5">
      <w:pPr>
        <w:pStyle w:val="SourceCode"/>
      </w:pPr>
      <w:r>
        <w:tab/>
      </w:r>
      <w:r>
        <w:tab/>
        <w:t>return</w:t>
      </w:r>
    </w:p>
    <w:p w14:paraId="3AF4A356" w14:textId="77777777" w:rsidR="00E927F1" w:rsidRDefault="00235BC5">
      <w:pPr>
        <w:pStyle w:val="SourceCode"/>
      </w:pPr>
      <w:r>
        <w:tab/>
        <w:t>}</w:t>
      </w:r>
    </w:p>
    <w:p w14:paraId="562ADDE7" w14:textId="77777777" w:rsidR="00E927F1" w:rsidRDefault="00235BC5">
      <w:pPr>
        <w:pStyle w:val="SourceCode"/>
      </w:pPr>
      <w:r>
        <w:tab/>
        <w:t>status, problem, database := contactstore.OpenConnection()</w:t>
      </w:r>
    </w:p>
    <w:p w14:paraId="458FC195" w14:textId="77777777" w:rsidR="00E927F1" w:rsidRDefault="00235BC5">
      <w:pPr>
        <w:pStyle w:val="SourceCode"/>
      </w:pPr>
      <w:r>
        <w:tab/>
        <w:t>if status != contacts.Success {</w:t>
      </w:r>
    </w:p>
    <w:p w14:paraId="370242BA" w14:textId="77777777" w:rsidR="00E927F1" w:rsidRDefault="00235BC5">
      <w:pPr>
        <w:pStyle w:val="SourceCode"/>
      </w:pPr>
      <w:r>
        <w:tab/>
      </w:r>
      <w:r>
        <w:tab/>
        <w:t>sendFailure(writer, request, status, problem)</w:t>
      </w:r>
    </w:p>
    <w:p w14:paraId="6CC6ABFD" w14:textId="77777777" w:rsidR="00E927F1" w:rsidRDefault="00235BC5">
      <w:pPr>
        <w:pStyle w:val="SourceCode"/>
      </w:pPr>
      <w:r>
        <w:tab/>
      </w:r>
      <w:r>
        <w:tab/>
        <w:t>return</w:t>
      </w:r>
    </w:p>
    <w:p w14:paraId="1CC1019F" w14:textId="77777777" w:rsidR="00E927F1" w:rsidRDefault="00235BC5">
      <w:pPr>
        <w:pStyle w:val="SourceCode"/>
      </w:pPr>
      <w:r>
        <w:tab/>
        <w:t>}</w:t>
      </w:r>
    </w:p>
    <w:p w14:paraId="3367FC37" w14:textId="77777777" w:rsidR="00E927F1" w:rsidRDefault="00235BC5">
      <w:pPr>
        <w:pStyle w:val="SourceCode"/>
      </w:pPr>
      <w:r>
        <w:tab/>
        <w:t>status, problem, contact := contactstore.GetContactRecord(database,</w:t>
      </w:r>
    </w:p>
    <w:p w14:paraId="3743A073" w14:textId="77777777" w:rsidR="00E927F1" w:rsidRDefault="00235BC5">
      <w:pPr>
        <w:pStyle w:val="SourceCode"/>
      </w:pPr>
      <w:r>
        <w:tab/>
      </w:r>
      <w:r>
        <w:tab/>
        <w:t>contactID)</w:t>
      </w:r>
    </w:p>
    <w:p w14:paraId="386F26C8" w14:textId="77777777" w:rsidR="00E927F1" w:rsidRDefault="00235BC5">
      <w:pPr>
        <w:pStyle w:val="SourceCode"/>
      </w:pPr>
      <w:r>
        <w:tab/>
        <w:t>contactstore.CloseConnection(database)</w:t>
      </w:r>
    </w:p>
    <w:p w14:paraId="1B2F99AE" w14:textId="77777777" w:rsidR="00E927F1" w:rsidRDefault="00235BC5">
      <w:pPr>
        <w:pStyle w:val="SourceCode"/>
      </w:pPr>
      <w:r>
        <w:tab/>
      </w:r>
      <w:r>
        <w:t>if status != contacts.Success {</w:t>
      </w:r>
    </w:p>
    <w:p w14:paraId="0C276595" w14:textId="77777777" w:rsidR="00E927F1" w:rsidRDefault="00235BC5">
      <w:pPr>
        <w:pStyle w:val="SourceCode"/>
      </w:pPr>
      <w:r>
        <w:tab/>
      </w:r>
      <w:r>
        <w:tab/>
        <w:t>sendFailure(writer, request, status, problem)</w:t>
      </w:r>
    </w:p>
    <w:p w14:paraId="5E70AF89" w14:textId="77777777" w:rsidR="00E927F1" w:rsidRDefault="00235BC5">
      <w:pPr>
        <w:pStyle w:val="SourceCode"/>
      </w:pPr>
      <w:r>
        <w:tab/>
      </w:r>
      <w:r>
        <w:tab/>
        <w:t>return</w:t>
      </w:r>
    </w:p>
    <w:p w14:paraId="240B13A2" w14:textId="77777777" w:rsidR="00E927F1" w:rsidRDefault="00235BC5">
      <w:pPr>
        <w:pStyle w:val="SourceCode"/>
      </w:pPr>
      <w:r>
        <w:tab/>
        <w:t>}</w:t>
      </w:r>
    </w:p>
    <w:p w14:paraId="57FCE0CD" w14:textId="77777777" w:rsidR="00E927F1" w:rsidRDefault="00235BC5">
      <w:pPr>
        <w:pStyle w:val="SourceCode"/>
      </w:pPr>
      <w:r>
        <w:tab/>
        <w:t>sendJSON(writer, request, 200, contactstore.ContactToJSON(contact))</w:t>
      </w:r>
    </w:p>
    <w:p w14:paraId="1B490618" w14:textId="77777777" w:rsidR="00E927F1" w:rsidRDefault="00235BC5">
      <w:pPr>
        <w:pStyle w:val="SourceCode"/>
      </w:pPr>
      <w:r>
        <w:t>}</w:t>
      </w:r>
    </w:p>
    <w:p w14:paraId="5B7B9697" w14:textId="77777777" w:rsidR="00E927F1" w:rsidRDefault="00E927F1">
      <w:pPr>
        <w:pStyle w:val="SourceCode"/>
      </w:pPr>
    </w:p>
    <w:p w14:paraId="2F4D10D3" w14:textId="77777777" w:rsidR="00E927F1" w:rsidRDefault="00235BC5">
      <w:pPr>
        <w:pStyle w:val="SourceCode"/>
      </w:pPr>
      <w:r>
        <w:t>// handleDeleteContact answers DELETE /api/v1/contacts/{id}: it deletes one</w:t>
      </w:r>
    </w:p>
    <w:p w14:paraId="3A8B2CB2" w14:textId="77777777" w:rsidR="00E927F1" w:rsidRDefault="00235BC5">
      <w:pPr>
        <w:pStyle w:val="SourceCode"/>
      </w:pPr>
      <w:r>
        <w:t>// contact and answers 204 with no body, or 404 when no contact has that</w:t>
      </w:r>
    </w:p>
    <w:p w14:paraId="083E6B6E" w14:textId="77777777" w:rsidR="00E927F1" w:rsidRDefault="00235BC5">
      <w:pPr>
        <w:pStyle w:val="SourceCode"/>
      </w:pPr>
      <w:r>
        <w:t>// id. It has the same steps as handleGetContact; only the store call and</w:t>
      </w:r>
    </w:p>
    <w:p w14:paraId="5DAC085E" w14:textId="77777777" w:rsidR="00E927F1" w:rsidRDefault="00235BC5">
      <w:pPr>
        <w:pStyle w:val="SourceCode"/>
      </w:pPr>
      <w:r>
        <w:t>// the answer differ.</w:t>
      </w:r>
    </w:p>
    <w:p w14:paraId="2BC9DAD6" w14:textId="77777777" w:rsidR="00E927F1" w:rsidRDefault="00235BC5">
      <w:pPr>
        <w:pStyle w:val="SourceCode"/>
      </w:pPr>
      <w:r>
        <w:t>func handleDeleteContact(writer http.ResponseWriter, request *http.Request) {</w:t>
      </w:r>
    </w:p>
    <w:p w14:paraId="79DD11AA" w14:textId="77777777" w:rsidR="00E927F1" w:rsidRDefault="00235BC5">
      <w:pPr>
        <w:pStyle w:val="SourceCode"/>
      </w:pPr>
      <w:r>
        <w:tab/>
      </w:r>
      <w:r>
        <w:t>// Remember, ParseID returns 0 for text that is not an id.</w:t>
      </w:r>
    </w:p>
    <w:p w14:paraId="30FBA35D" w14:textId="77777777" w:rsidR="00E927F1" w:rsidRDefault="00235BC5">
      <w:pPr>
        <w:pStyle w:val="SourceCode"/>
      </w:pPr>
      <w:r>
        <w:tab/>
        <w:t>contactID := contacts.ParseID(request.PathValue("id"))</w:t>
      </w:r>
    </w:p>
    <w:p w14:paraId="40B70352" w14:textId="77777777" w:rsidR="00E927F1" w:rsidRDefault="00235BC5">
      <w:pPr>
        <w:pStyle w:val="SourceCode"/>
      </w:pPr>
      <w:r>
        <w:tab/>
        <w:t>if contactID == 0 {</w:t>
      </w:r>
    </w:p>
    <w:p w14:paraId="48074724" w14:textId="77777777" w:rsidR="00E927F1" w:rsidRDefault="00235BC5">
      <w:pPr>
        <w:pStyle w:val="SourceCode"/>
      </w:pPr>
      <w:r>
        <w:tab/>
      </w:r>
      <w:r>
        <w:tab/>
        <w:t>sendFailure(writer, request, contacts.InvalidInput, idProblem)</w:t>
      </w:r>
    </w:p>
    <w:p w14:paraId="5A410E90" w14:textId="77777777" w:rsidR="00E927F1" w:rsidRDefault="00235BC5">
      <w:pPr>
        <w:pStyle w:val="SourceCode"/>
      </w:pPr>
      <w:r>
        <w:tab/>
      </w:r>
      <w:r>
        <w:tab/>
        <w:t>return</w:t>
      </w:r>
    </w:p>
    <w:p w14:paraId="0CD88607" w14:textId="77777777" w:rsidR="00E927F1" w:rsidRDefault="00235BC5">
      <w:pPr>
        <w:pStyle w:val="SourceCode"/>
      </w:pPr>
      <w:r>
        <w:tab/>
        <w:t>}</w:t>
      </w:r>
    </w:p>
    <w:p w14:paraId="699A7A9B" w14:textId="77777777" w:rsidR="00E927F1" w:rsidRDefault="00235BC5">
      <w:pPr>
        <w:pStyle w:val="SourceCode"/>
      </w:pPr>
      <w:r>
        <w:tab/>
        <w:t>status, problem, database := contactstore.OpenConnection()</w:t>
      </w:r>
    </w:p>
    <w:p w14:paraId="665E71C2" w14:textId="77777777" w:rsidR="00E927F1" w:rsidRDefault="00235BC5">
      <w:pPr>
        <w:pStyle w:val="SourceCode"/>
      </w:pPr>
      <w:r>
        <w:tab/>
        <w:t>if status != contacts.Success {</w:t>
      </w:r>
    </w:p>
    <w:p w14:paraId="503F1D6E" w14:textId="77777777" w:rsidR="00E927F1" w:rsidRDefault="00235BC5">
      <w:pPr>
        <w:pStyle w:val="SourceCode"/>
      </w:pPr>
      <w:r>
        <w:tab/>
      </w:r>
      <w:r>
        <w:tab/>
        <w:t>sendFailure(writer, request, status, problem)</w:t>
      </w:r>
    </w:p>
    <w:p w14:paraId="2058EBC4" w14:textId="77777777" w:rsidR="00E927F1" w:rsidRDefault="00235BC5">
      <w:pPr>
        <w:pStyle w:val="SourceCode"/>
      </w:pPr>
      <w:r>
        <w:tab/>
      </w:r>
      <w:r>
        <w:tab/>
        <w:t>return</w:t>
      </w:r>
    </w:p>
    <w:p w14:paraId="0E5979C6" w14:textId="77777777" w:rsidR="00E927F1" w:rsidRDefault="00235BC5">
      <w:pPr>
        <w:pStyle w:val="SourceCode"/>
      </w:pPr>
      <w:r>
        <w:tab/>
        <w:t>}</w:t>
      </w:r>
    </w:p>
    <w:p w14:paraId="19A163EB" w14:textId="77777777" w:rsidR="00E927F1" w:rsidRDefault="00235BC5">
      <w:pPr>
        <w:pStyle w:val="SourceCode"/>
      </w:pPr>
      <w:r>
        <w:tab/>
        <w:t>status, problem = contactstore.RemoveContact(database, contactID)</w:t>
      </w:r>
    </w:p>
    <w:p w14:paraId="5F82F0AE" w14:textId="77777777" w:rsidR="00E927F1" w:rsidRDefault="00235BC5">
      <w:pPr>
        <w:pStyle w:val="SourceCode"/>
      </w:pPr>
      <w:r>
        <w:tab/>
        <w:t>contactstore.CloseConnection(database)</w:t>
      </w:r>
    </w:p>
    <w:p w14:paraId="3D5839E6" w14:textId="77777777" w:rsidR="00E927F1" w:rsidRDefault="00235BC5">
      <w:pPr>
        <w:pStyle w:val="SourceCode"/>
      </w:pPr>
      <w:r>
        <w:tab/>
        <w:t>if status != contacts.Success {</w:t>
      </w:r>
    </w:p>
    <w:p w14:paraId="7CB1FB9A" w14:textId="77777777" w:rsidR="00E927F1" w:rsidRDefault="00235BC5">
      <w:pPr>
        <w:pStyle w:val="SourceCode"/>
      </w:pPr>
      <w:r>
        <w:tab/>
      </w:r>
      <w:r>
        <w:tab/>
      </w:r>
      <w:r>
        <w:t>sendFailure(writer, request, status, problem)</w:t>
      </w:r>
    </w:p>
    <w:p w14:paraId="530E34FC" w14:textId="77777777" w:rsidR="00E927F1" w:rsidRDefault="00235BC5">
      <w:pPr>
        <w:pStyle w:val="SourceCode"/>
      </w:pPr>
      <w:r>
        <w:tab/>
      </w:r>
      <w:r>
        <w:tab/>
        <w:t>return</w:t>
      </w:r>
    </w:p>
    <w:p w14:paraId="63139311" w14:textId="77777777" w:rsidR="00E927F1" w:rsidRDefault="00235BC5">
      <w:pPr>
        <w:pStyle w:val="SourceCode"/>
      </w:pPr>
      <w:r>
        <w:tab/>
        <w:t>}</w:t>
      </w:r>
    </w:p>
    <w:p w14:paraId="00FDE61F" w14:textId="77777777" w:rsidR="00E927F1" w:rsidRDefault="00235BC5">
      <w:pPr>
        <w:pStyle w:val="SourceCode"/>
      </w:pPr>
      <w:r>
        <w:tab/>
        <w:t>sendNoContent(writer, request)</w:t>
      </w:r>
    </w:p>
    <w:p w14:paraId="2771D8CD" w14:textId="77777777" w:rsidR="00E927F1" w:rsidRDefault="00235BC5">
      <w:pPr>
        <w:pStyle w:val="SourceCode"/>
      </w:pPr>
      <w:r>
        <w:t>}</w:t>
      </w:r>
    </w:p>
    <w:p w14:paraId="55970A63" w14:textId="77777777" w:rsidR="00E927F1" w:rsidRDefault="00E927F1">
      <w:pPr>
        <w:pStyle w:val="SourceCode"/>
      </w:pPr>
    </w:p>
    <w:p w14:paraId="1E765C1C" w14:textId="77777777" w:rsidR="00E927F1" w:rsidRDefault="00235BC5">
      <w:pPr>
        <w:pStyle w:val="SourceCode"/>
      </w:pPr>
      <w:r>
        <w:t>func handleNotFound(writer http.ResponseWriter, request *http.Request) {</w:t>
      </w:r>
    </w:p>
    <w:p w14:paraId="3DB85BC3" w14:textId="77777777" w:rsidR="00E927F1" w:rsidRDefault="00235BC5">
      <w:pPr>
        <w:pStyle w:val="SourceCode"/>
      </w:pPr>
      <w:r>
        <w:tab/>
        <w:t>sendJSON(writer, request, 404, notFoundJSON)</w:t>
      </w:r>
    </w:p>
    <w:p w14:paraId="64A52D84" w14:textId="77777777" w:rsidR="00E927F1" w:rsidRDefault="00235BC5">
      <w:pPr>
        <w:pStyle w:val="SourceCode"/>
      </w:pPr>
      <w:r>
        <w:t>}</w:t>
      </w:r>
    </w:p>
    <w:p w14:paraId="2FD00D73" w14:textId="77777777" w:rsidR="00E927F1" w:rsidRDefault="00E927F1">
      <w:pPr>
        <w:pStyle w:val="SourceCode"/>
      </w:pPr>
    </w:p>
    <w:p w14:paraId="5BA0CF37" w14:textId="77777777" w:rsidR="00E927F1" w:rsidRDefault="00235BC5">
      <w:pPr>
        <w:pStyle w:val="SourceCode"/>
      </w:pPr>
      <w:r>
        <w:t>func main() {</w:t>
      </w:r>
    </w:p>
    <w:p w14:paraId="433A5409" w14:textId="77777777" w:rsidR="00E927F1" w:rsidRDefault="00235BC5">
      <w:pPr>
        <w:pStyle w:val="SourceCode"/>
      </w:pPr>
      <w:r>
        <w:tab/>
        <w:t>// The route table: one line per route, and "/" for everything else.</w:t>
      </w:r>
    </w:p>
    <w:p w14:paraId="2FB6BC0E" w14:textId="77777777" w:rsidR="00E927F1" w:rsidRDefault="00235BC5">
      <w:pPr>
        <w:pStyle w:val="SourceCode"/>
      </w:pPr>
      <w:r>
        <w:tab/>
        <w:t>// Remember, a pattern with a method matches only that method.</w:t>
      </w:r>
    </w:p>
    <w:p w14:paraId="10593650" w14:textId="77777777" w:rsidR="00E927F1" w:rsidRDefault="00235BC5">
      <w:pPr>
        <w:pStyle w:val="SourceCode"/>
      </w:pPr>
      <w:r>
        <w:tab/>
        <w:t>router := http.NewServeMux()</w:t>
      </w:r>
    </w:p>
    <w:p w14:paraId="49854AA4" w14:textId="77777777" w:rsidR="00E927F1" w:rsidRDefault="00235BC5">
      <w:pPr>
        <w:pStyle w:val="SourceCode"/>
      </w:pPr>
      <w:r>
        <w:tab/>
        <w:t>router.HandleFunc("GET "+apiPrefix+"/health", handleHealth)</w:t>
      </w:r>
    </w:p>
    <w:p w14:paraId="198D5C88" w14:textId="77777777" w:rsidR="00E927F1" w:rsidRDefault="00235BC5">
      <w:pPr>
        <w:pStyle w:val="SourceCode"/>
      </w:pPr>
      <w:r>
        <w:tab/>
      </w:r>
      <w:r>
        <w:t>// Lesson 6.10: the collection's path. A pattern matches the path alone,</w:t>
      </w:r>
    </w:p>
    <w:p w14:paraId="5F2396E9" w14:textId="77777777" w:rsidR="00E927F1" w:rsidRDefault="00235BC5">
      <w:pPr>
        <w:pStyle w:val="SourceCode"/>
      </w:pPr>
      <w:r>
        <w:tab/>
        <w:t>// never the query.</w:t>
      </w:r>
    </w:p>
    <w:p w14:paraId="736149C0" w14:textId="77777777" w:rsidR="00E927F1" w:rsidRDefault="00235BC5">
      <w:pPr>
        <w:pStyle w:val="SourceCode"/>
      </w:pPr>
      <w:r>
        <w:tab/>
        <w:t>router.HandleFunc("GET "+contactsPath, handleCollection)</w:t>
      </w:r>
    </w:p>
    <w:p w14:paraId="7657342C" w14:textId="77777777" w:rsidR="00E927F1" w:rsidRDefault="00235BC5">
      <w:pPr>
        <w:pStyle w:val="SourceCode"/>
      </w:pPr>
      <w:r>
        <w:tab/>
        <w:t>// In a pattern, {id} stands for one whole segment, whatever it holds.</w:t>
      </w:r>
    </w:p>
    <w:p w14:paraId="0A796BB5" w14:textId="77777777" w:rsidR="00E927F1" w:rsidRDefault="00235BC5">
      <w:pPr>
        <w:pStyle w:val="SourceCode"/>
      </w:pPr>
      <w:r>
        <w:tab/>
        <w:t>router.HandleFunc("GET "+contactsPath+"/{id}", handleGetContact)</w:t>
      </w:r>
    </w:p>
    <w:p w14:paraId="6F25ABA2" w14:textId="77777777" w:rsidR="00E927F1" w:rsidRDefault="00235BC5">
      <w:pPr>
        <w:pStyle w:val="SourceCode"/>
      </w:pPr>
      <w:r>
        <w:tab/>
        <w:t>router.HandleFunc("DELETE "+contactsPath+"/{id}", handleDeleteContact)</w:t>
      </w:r>
    </w:p>
    <w:p w14:paraId="13365E7D" w14:textId="77777777" w:rsidR="00E927F1" w:rsidRDefault="00235BC5">
      <w:pPr>
        <w:pStyle w:val="SourceCode"/>
      </w:pPr>
      <w:r>
        <w:tab/>
        <w:t>router.HandleFunc("/", handleNotFound)</w:t>
      </w:r>
    </w:p>
    <w:p w14:paraId="27D3A5F9" w14:textId="77777777" w:rsidR="00E927F1" w:rsidRDefault="00E927F1">
      <w:pPr>
        <w:pStyle w:val="SourceCode"/>
      </w:pPr>
    </w:p>
    <w:p w14:paraId="7D92FCA6" w14:textId="77777777" w:rsidR="00E927F1" w:rsidRDefault="00235BC5">
      <w:pPr>
        <w:pStyle w:val="SourceCode"/>
      </w:pPr>
      <w:r>
        <w:tab/>
        <w:t>address := fmt.Sprintf("%s:%d", host, httpsPort)</w:t>
      </w:r>
    </w:p>
    <w:p w14:paraId="0AF3592E" w14:textId="77777777" w:rsidR="00E927F1" w:rsidRDefault="00235BC5">
      <w:pPr>
        <w:pStyle w:val="SourceCode"/>
      </w:pPr>
      <w:r>
        <w:tab/>
      </w:r>
      <w:r>
        <w:t>// Load the certificate and key first, so a missing file stops the</w:t>
      </w:r>
    </w:p>
    <w:p w14:paraId="34B0EA57" w14:textId="77777777" w:rsidR="00E927F1" w:rsidRDefault="00235BC5">
      <w:pPr>
        <w:pStyle w:val="SourceCode"/>
      </w:pPr>
      <w:r>
        <w:tab/>
        <w:t>// server before it listens.</w:t>
      </w:r>
    </w:p>
    <w:p w14:paraId="021AE107" w14:textId="77777777" w:rsidR="00E927F1" w:rsidRDefault="00235BC5">
      <w:pPr>
        <w:pStyle w:val="SourceCode"/>
      </w:pPr>
      <w:r>
        <w:tab/>
        <w:t>certificate, err := tls.LoadX509KeyPair(certificateFile, keyFile)</w:t>
      </w:r>
    </w:p>
    <w:p w14:paraId="5C377FB7" w14:textId="77777777" w:rsidR="00E927F1" w:rsidRDefault="00235BC5">
      <w:pPr>
        <w:pStyle w:val="SourceCode"/>
      </w:pPr>
      <w:r>
        <w:tab/>
        <w:t>if err != nil {</w:t>
      </w:r>
    </w:p>
    <w:p w14:paraId="582B75D5" w14:textId="77777777" w:rsidR="00E927F1" w:rsidRDefault="00235BC5">
      <w:pPr>
        <w:pStyle w:val="SourceCode"/>
      </w:pPr>
      <w:r>
        <w:tab/>
      </w:r>
      <w:r>
        <w:tab/>
        <w:t>reportStartFailure(address, err)</w:t>
      </w:r>
    </w:p>
    <w:p w14:paraId="165461DF" w14:textId="77777777" w:rsidR="00E927F1" w:rsidRDefault="00235BC5">
      <w:pPr>
        <w:pStyle w:val="SourceCode"/>
      </w:pPr>
      <w:r>
        <w:tab/>
        <w:t>}</w:t>
      </w:r>
    </w:p>
    <w:p w14:paraId="3E3B544B" w14:textId="77777777" w:rsidR="00E927F1" w:rsidRDefault="00235BC5">
      <w:pPr>
        <w:pStyle w:val="SourceCode"/>
      </w:pPr>
      <w:r>
        <w:tab/>
        <w:t>listener, err := net.Listen("tcp", address)</w:t>
      </w:r>
    </w:p>
    <w:p w14:paraId="051DA880" w14:textId="77777777" w:rsidR="00E927F1" w:rsidRDefault="00235BC5">
      <w:pPr>
        <w:pStyle w:val="SourceCode"/>
      </w:pPr>
      <w:r>
        <w:tab/>
        <w:t>if err != nil {</w:t>
      </w:r>
    </w:p>
    <w:p w14:paraId="5DD5F583" w14:textId="77777777" w:rsidR="00E927F1" w:rsidRDefault="00235BC5">
      <w:pPr>
        <w:pStyle w:val="SourceCode"/>
      </w:pPr>
      <w:r>
        <w:tab/>
      </w:r>
      <w:r>
        <w:tab/>
        <w:t>reportStartFailure(address, err)</w:t>
      </w:r>
    </w:p>
    <w:p w14:paraId="74389993" w14:textId="77777777" w:rsidR="00E927F1" w:rsidRDefault="00235BC5">
      <w:pPr>
        <w:pStyle w:val="SourceCode"/>
      </w:pPr>
      <w:r>
        <w:tab/>
        <w:t>}</w:t>
      </w:r>
    </w:p>
    <w:p w14:paraId="3A688753" w14:textId="77777777" w:rsidR="00E927F1" w:rsidRDefault="00235BC5">
      <w:pPr>
        <w:pStyle w:val="SourceCode"/>
      </w:pPr>
      <w:r>
        <w:tab/>
        <w:t>// ErrorLog gets the library's own messages, such as a client that hung</w:t>
      </w:r>
    </w:p>
    <w:p w14:paraId="571C5CC8" w14:textId="77777777" w:rsidR="00E927F1" w:rsidRDefault="00235BC5">
      <w:pPr>
        <w:pStyle w:val="SourceCode"/>
      </w:pPr>
      <w:r>
        <w:tab/>
        <w:t>// up during the TLS handshake. Those are not the server's errors, so</w:t>
      </w:r>
    </w:p>
    <w:p w14:paraId="7620587E" w14:textId="77777777" w:rsidR="00E927F1" w:rsidRDefault="00235BC5">
      <w:pPr>
        <w:pStyle w:val="SourceCode"/>
      </w:pPr>
      <w:r>
        <w:tab/>
        <w:t>// io.Discard throws them away.</w:t>
      </w:r>
    </w:p>
    <w:p w14:paraId="51EFD2EF" w14:textId="77777777" w:rsidR="00E927F1" w:rsidRDefault="00235BC5">
      <w:pPr>
        <w:pStyle w:val="SourceCode"/>
      </w:pPr>
      <w:r>
        <w:tab/>
      </w:r>
      <w:r>
        <w:t>server := &amp;http.Server{</w:t>
      </w:r>
    </w:p>
    <w:p w14:paraId="787BE9B8" w14:textId="77777777" w:rsidR="00E927F1" w:rsidRDefault="00235BC5">
      <w:pPr>
        <w:pStyle w:val="SourceCode"/>
      </w:pPr>
      <w:r>
        <w:tab/>
      </w:r>
      <w:r>
        <w:tab/>
        <w:t>Handler:   router,</w:t>
      </w:r>
    </w:p>
    <w:p w14:paraId="44C24250" w14:textId="77777777" w:rsidR="00E927F1" w:rsidRDefault="00235BC5">
      <w:pPr>
        <w:pStyle w:val="SourceCode"/>
      </w:pPr>
      <w:r>
        <w:tab/>
      </w:r>
      <w:r>
        <w:tab/>
        <w:t>TLSConfig: &amp;tls.Config{Certificates: []tls.Certificate{certificate}},</w:t>
      </w:r>
    </w:p>
    <w:p w14:paraId="6B76C450" w14:textId="77777777" w:rsidR="00E927F1" w:rsidRDefault="00235BC5">
      <w:pPr>
        <w:pStyle w:val="SourceCode"/>
      </w:pPr>
      <w:r>
        <w:tab/>
      </w:r>
      <w:r>
        <w:tab/>
        <w:t>ErrorLog:  log.New(io.Discard, "", 0),</w:t>
      </w:r>
    </w:p>
    <w:p w14:paraId="46561551" w14:textId="77777777" w:rsidR="00E927F1" w:rsidRDefault="00235BC5">
      <w:pPr>
        <w:pStyle w:val="SourceCode"/>
      </w:pPr>
      <w:r>
        <w:tab/>
        <w:t>}</w:t>
      </w:r>
    </w:p>
    <w:p w14:paraId="6F7C9FC3" w14:textId="77777777" w:rsidR="00E927F1" w:rsidRDefault="00235BC5">
      <w:pPr>
        <w:pStyle w:val="SourceCode"/>
      </w:pPr>
      <w:r>
        <w:tab/>
        <w:t>fmt.Printf("Listening on https://%s\n", address)</w:t>
      </w:r>
    </w:p>
    <w:p w14:paraId="1B09E5CB" w14:textId="77777777" w:rsidR="00E927F1" w:rsidRDefault="00235BC5">
      <w:pPr>
        <w:pStyle w:val="SourceCode"/>
      </w:pPr>
      <w:r>
        <w:tab/>
        <w:t>// The certificate is in TLSConfig, so the two file names are empty.</w:t>
      </w:r>
    </w:p>
    <w:p w14:paraId="65C14A3A" w14:textId="77777777" w:rsidR="00E927F1" w:rsidRDefault="00235BC5">
      <w:pPr>
        <w:pStyle w:val="SourceCode"/>
      </w:pPr>
      <w:r>
        <w:tab/>
        <w:t>err = server.ServeTLS(listener, "", "")</w:t>
      </w:r>
    </w:p>
    <w:p w14:paraId="434976BA" w14:textId="77777777" w:rsidR="00E927F1" w:rsidRDefault="00235BC5">
      <w:pPr>
        <w:pStyle w:val="SourceCode"/>
      </w:pPr>
      <w:r>
        <w:tab/>
        <w:t>reportStartFailure(address, err)</w:t>
      </w:r>
    </w:p>
    <w:p w14:paraId="745C875F" w14:textId="77777777" w:rsidR="00E927F1" w:rsidRDefault="00235BC5">
      <w:pPr>
        <w:pStyle w:val="SourceCode"/>
      </w:pPr>
      <w:r>
        <w:t>}</w:t>
      </w:r>
    </w:p>
    <w:p w14:paraId="1CC2447F" w14:textId="77777777" w:rsidR="00E927F1" w:rsidRDefault="00E927F1">
      <w:pPr>
        <w:pStyle w:val="SourceCode"/>
      </w:pPr>
    </w:p>
    <w:p w14:paraId="63CA6EB6" w14:textId="77777777" w:rsidR="00E927F1" w:rsidRDefault="00235BC5">
      <w:pPr>
        <w:pStyle w:val="SourceCode"/>
      </w:pPr>
      <w:r>
        <w:t>// reportStartFailure prints the two error lines and ends the program.</w:t>
      </w:r>
    </w:p>
    <w:p w14:paraId="68062D42" w14:textId="77777777" w:rsidR="00E927F1" w:rsidRDefault="00235BC5">
      <w:pPr>
        <w:pStyle w:val="SourceCode"/>
      </w:pPr>
      <w:r>
        <w:t>func reportStartFailure(address string, err error) {</w:t>
      </w:r>
    </w:p>
    <w:p w14:paraId="50032174" w14:textId="77777777" w:rsidR="00E927F1" w:rsidRDefault="00235BC5">
      <w:pPr>
        <w:pStyle w:val="SourceCode"/>
      </w:pPr>
      <w:r>
        <w:tab/>
      </w:r>
      <w:r>
        <w:t>fmt.Fprintf(os.Stderr, "Error: could not start the server on %s\n", address)</w:t>
      </w:r>
    </w:p>
    <w:p w14:paraId="23274F3C" w14:textId="77777777" w:rsidR="00E927F1" w:rsidRDefault="00235BC5">
      <w:pPr>
        <w:pStyle w:val="SourceCode"/>
        <w:keepNext/>
      </w:pPr>
      <w:r>
        <w:tab/>
        <w:t>fmt.Fprintf(os.Stderr, "Reason: %v\n", err)</w:t>
      </w:r>
    </w:p>
    <w:p w14:paraId="36178072" w14:textId="77777777" w:rsidR="00E927F1" w:rsidRDefault="00235BC5">
      <w:pPr>
        <w:pStyle w:val="SourceCode"/>
        <w:keepNext/>
      </w:pPr>
      <w:r>
        <w:tab/>
        <w:t>os.Exit(1)</w:t>
      </w:r>
    </w:p>
    <w:p w14:paraId="3EA7727A" w14:textId="77777777" w:rsidR="00E927F1" w:rsidRDefault="00235BC5">
      <w:pPr>
        <w:pStyle w:val="SourceCode"/>
      </w:pPr>
      <w:r>
        <w:t>}</w:t>
      </w:r>
    </w:p>
    <w:p w14:paraId="38DF7CBA" w14:textId="77777777" w:rsidR="00E927F1" w:rsidRDefault="00E927F1">
      <w:pPr>
        <w:keepNext/>
      </w:pPr>
    </w:p>
    <w:p w14:paraId="70C0AD34" w14:textId="77777777" w:rsidR="00E927F1" w:rsidRDefault="00235BC5">
      <w:pPr>
        <w:pStyle w:val="Heading3"/>
      </w:pPr>
      <w:r>
        <w:t>go/client/main.go</w:t>
      </w:r>
    </w:p>
    <w:p w14:paraId="2AC1A897" w14:textId="77777777" w:rsidR="00E927F1" w:rsidRDefault="00235BC5">
      <w:pPr>
        <w:pStyle w:val="SourceCode"/>
        <w:keepNext/>
      </w:pPr>
      <w:r>
        <w:t>// Lesson 6.10: the Chapter 6 client searches the contacts by name and by</w:t>
      </w:r>
    </w:p>
    <w:p w14:paraId="626D76B4" w14:textId="77777777" w:rsidR="00E927F1" w:rsidRDefault="00235BC5">
      <w:pPr>
        <w:pStyle w:val="SourceCode"/>
        <w:keepNext/>
      </w:pPr>
      <w:r>
        <w:t>// email, building each query with url.Values, Go's query builder.</w:t>
      </w:r>
    </w:p>
    <w:p w14:paraId="1C6FCD08" w14:textId="77777777" w:rsidR="00E927F1" w:rsidRDefault="00235BC5">
      <w:pPr>
        <w:pStyle w:val="SourceCode"/>
      </w:pPr>
      <w:r>
        <w:t>// sendRequest, responseHeader, and printResponse are Lesson 6.4's,</w:t>
      </w:r>
    </w:p>
    <w:p w14:paraId="08196621" w14:textId="77777777" w:rsidR="00E927F1" w:rsidRDefault="00235BC5">
      <w:pPr>
        <w:pStyle w:val="SourceCode"/>
      </w:pPr>
      <w:r>
        <w:t>// unchanged.</w:t>
      </w:r>
    </w:p>
    <w:p w14:paraId="516FB8A2" w14:textId="77777777" w:rsidR="00E927F1" w:rsidRDefault="00235BC5">
      <w:pPr>
        <w:pStyle w:val="SourceCode"/>
      </w:pPr>
      <w:r>
        <w:t>package main</w:t>
      </w:r>
    </w:p>
    <w:p w14:paraId="460B04FB" w14:textId="77777777" w:rsidR="00E927F1" w:rsidRDefault="00E927F1">
      <w:pPr>
        <w:pStyle w:val="SourceCode"/>
      </w:pPr>
    </w:p>
    <w:p w14:paraId="2FCADAC4" w14:textId="77777777" w:rsidR="00E927F1" w:rsidRDefault="00235BC5">
      <w:pPr>
        <w:pStyle w:val="SourceCode"/>
      </w:pPr>
      <w:r>
        <w:t>import (</w:t>
      </w:r>
    </w:p>
    <w:p w14:paraId="143752EB" w14:textId="77777777" w:rsidR="00E927F1" w:rsidRDefault="00235BC5">
      <w:pPr>
        <w:pStyle w:val="SourceCode"/>
      </w:pPr>
      <w:r>
        <w:tab/>
        <w:t>"crypto/tls"</w:t>
      </w:r>
    </w:p>
    <w:p w14:paraId="2974C050" w14:textId="77777777" w:rsidR="00E927F1" w:rsidRDefault="00235BC5">
      <w:pPr>
        <w:pStyle w:val="SourceCode"/>
      </w:pPr>
      <w:r>
        <w:tab/>
        <w:t>"crypto/x509"</w:t>
      </w:r>
    </w:p>
    <w:p w14:paraId="7F0286B7" w14:textId="77777777" w:rsidR="00E927F1" w:rsidRDefault="00235BC5">
      <w:pPr>
        <w:pStyle w:val="SourceCode"/>
      </w:pPr>
      <w:r>
        <w:tab/>
        <w:t>"errors"</w:t>
      </w:r>
    </w:p>
    <w:p w14:paraId="1EF70987" w14:textId="77777777" w:rsidR="00E927F1" w:rsidRDefault="00235BC5">
      <w:pPr>
        <w:pStyle w:val="SourceCode"/>
      </w:pPr>
      <w:r>
        <w:tab/>
        <w:t>"fmt"</w:t>
      </w:r>
    </w:p>
    <w:p w14:paraId="06353B04" w14:textId="77777777" w:rsidR="00E927F1" w:rsidRDefault="00235BC5">
      <w:pPr>
        <w:pStyle w:val="SourceCode"/>
      </w:pPr>
      <w:r>
        <w:tab/>
        <w:t>"io"</w:t>
      </w:r>
    </w:p>
    <w:p w14:paraId="4325BA0E" w14:textId="77777777" w:rsidR="00E927F1" w:rsidRDefault="00235BC5">
      <w:pPr>
        <w:pStyle w:val="SourceCode"/>
      </w:pPr>
      <w:r>
        <w:tab/>
        <w:t>"net"</w:t>
      </w:r>
    </w:p>
    <w:p w14:paraId="195F8E5E" w14:textId="77777777" w:rsidR="00E927F1" w:rsidRDefault="00235BC5">
      <w:pPr>
        <w:pStyle w:val="SourceCode"/>
      </w:pPr>
      <w:r>
        <w:tab/>
        <w:t>"net/http"</w:t>
      </w:r>
    </w:p>
    <w:p w14:paraId="01E5797B" w14:textId="77777777" w:rsidR="00E927F1" w:rsidRDefault="00235BC5">
      <w:pPr>
        <w:pStyle w:val="SourceCode"/>
      </w:pPr>
      <w:r>
        <w:tab/>
        <w:t>"net/url"</w:t>
      </w:r>
    </w:p>
    <w:p w14:paraId="5B72022E" w14:textId="77777777" w:rsidR="00E927F1" w:rsidRDefault="00235BC5">
      <w:pPr>
        <w:pStyle w:val="SourceCode"/>
      </w:pPr>
      <w:r>
        <w:tab/>
        <w:t>"os"</w:t>
      </w:r>
    </w:p>
    <w:p w14:paraId="3FCA75C8" w14:textId="77777777" w:rsidR="00E927F1" w:rsidRDefault="00235BC5">
      <w:pPr>
        <w:pStyle w:val="SourceCode"/>
      </w:pPr>
      <w:r>
        <w:tab/>
        <w:t>"strings"</w:t>
      </w:r>
    </w:p>
    <w:p w14:paraId="551546AE" w14:textId="77777777" w:rsidR="00E927F1" w:rsidRDefault="00235BC5">
      <w:pPr>
        <w:pStyle w:val="SourceCode"/>
      </w:pPr>
      <w:r>
        <w:tab/>
        <w:t>"time"</w:t>
      </w:r>
    </w:p>
    <w:p w14:paraId="2C4576ED" w14:textId="77777777" w:rsidR="00E927F1" w:rsidRDefault="00235BC5">
      <w:pPr>
        <w:pStyle w:val="SourceCode"/>
      </w:pPr>
      <w:r>
        <w:t>)</w:t>
      </w:r>
    </w:p>
    <w:p w14:paraId="7FF02348" w14:textId="77777777" w:rsidR="00E927F1" w:rsidRDefault="00E927F1">
      <w:pPr>
        <w:pStyle w:val="SourceCode"/>
      </w:pPr>
    </w:p>
    <w:p w14:paraId="3A868269" w14:textId="77777777" w:rsidR="00E927F1" w:rsidRDefault="00235BC5">
      <w:pPr>
        <w:pStyle w:val="SourceCode"/>
      </w:pPr>
      <w:r>
        <w:t>const (</w:t>
      </w:r>
    </w:p>
    <w:p w14:paraId="5545B65B" w14:textId="77777777" w:rsidR="00E927F1" w:rsidRDefault="00235BC5">
      <w:pPr>
        <w:pStyle w:val="SourceCode"/>
      </w:pPr>
      <w:r>
        <w:tab/>
        <w:t>serverOrigin   = "https://127.0.0.1:8765"</w:t>
      </w:r>
    </w:p>
    <w:p w14:paraId="6E71B472" w14:textId="77777777" w:rsidR="00E927F1" w:rsidRDefault="00235BC5">
      <w:pPr>
        <w:pStyle w:val="SourceCode"/>
      </w:pPr>
      <w:r>
        <w:tab/>
        <w:t>apiPrefix      = "/api/v1"</w:t>
      </w:r>
    </w:p>
    <w:p w14:paraId="1B246F21" w14:textId="77777777" w:rsidR="00E927F1" w:rsidRDefault="00235BC5">
      <w:pPr>
        <w:pStyle w:val="SourceCode"/>
      </w:pPr>
      <w:r>
        <w:tab/>
        <w:t>caFile         = "certs/spa-ca.pem"</w:t>
      </w:r>
    </w:p>
    <w:p w14:paraId="5FC80640" w14:textId="77777777" w:rsidR="00E927F1" w:rsidRDefault="00235BC5">
      <w:pPr>
        <w:pStyle w:val="SourceCode"/>
      </w:pPr>
      <w:r>
        <w:tab/>
        <w:t>timeoutSeconds = 10</w:t>
      </w:r>
    </w:p>
    <w:p w14:paraId="17A4A71C" w14:textId="77777777" w:rsidR="00E927F1" w:rsidRDefault="00235BC5">
      <w:pPr>
        <w:pStyle w:val="SourceCode"/>
      </w:pPr>
      <w:r>
        <w:tab/>
        <w:t>userAgent      = "spa-api-client"</w:t>
      </w:r>
    </w:p>
    <w:p w14:paraId="22AB9931" w14:textId="77777777" w:rsidR="00E927F1" w:rsidRDefault="00235BC5">
      <w:pPr>
        <w:pStyle w:val="SourceCode"/>
      </w:pPr>
      <w:r>
        <w:tab/>
        <w:t>jsonType       = "application/json; charset=utf-8"</w:t>
      </w:r>
    </w:p>
    <w:p w14:paraId="2C20B33C" w14:textId="77777777" w:rsidR="00E927F1" w:rsidRDefault="00235BC5">
      <w:pPr>
        <w:pStyle w:val="SourceCode"/>
      </w:pPr>
      <w:r>
        <w:t>)</w:t>
      </w:r>
    </w:p>
    <w:p w14:paraId="7D88D4BE" w14:textId="77777777" w:rsidR="00E927F1" w:rsidRDefault="00E927F1">
      <w:pPr>
        <w:pStyle w:val="SourceCode"/>
      </w:pPr>
    </w:p>
    <w:p w14:paraId="055675F6" w14:textId="77777777" w:rsidR="00E927F1" w:rsidRDefault="00235BC5">
      <w:pPr>
        <w:pStyle w:val="SourceCode"/>
      </w:pPr>
      <w:r>
        <w:t>// APIResponse is one answer from the server. StatusCode is 0 when there</w:t>
      </w:r>
    </w:p>
    <w:p w14:paraId="60F8186F" w14:textId="77777777" w:rsidR="00E927F1" w:rsidRDefault="00235BC5">
      <w:pPr>
        <w:pStyle w:val="SourceCode"/>
      </w:pPr>
      <w:r>
        <w:t>// was no answer, and Failure then names why: "timeout", "refused",</w:t>
      </w:r>
    </w:p>
    <w:p w14:paraId="28CE51C3" w14:textId="77777777" w:rsidR="00E927F1" w:rsidRDefault="00235BC5">
      <w:pPr>
        <w:pStyle w:val="SourceCode"/>
      </w:pPr>
      <w:r>
        <w:t>// "certificate", or "other"; it is "" when there was an answer.</w:t>
      </w:r>
    </w:p>
    <w:p w14:paraId="0E236DD9" w14:textId="77777777" w:rsidR="00E927F1" w:rsidRDefault="00235BC5">
      <w:pPr>
        <w:pStyle w:val="SourceCode"/>
      </w:pPr>
      <w:r>
        <w:t>// http.Header holds every header.</w:t>
      </w:r>
    </w:p>
    <w:p w14:paraId="0039E6AB" w14:textId="77777777" w:rsidR="00E927F1" w:rsidRDefault="00235BC5">
      <w:pPr>
        <w:pStyle w:val="SourceCode"/>
      </w:pPr>
      <w:r>
        <w:t>type APIResponse struct {</w:t>
      </w:r>
    </w:p>
    <w:p w14:paraId="4852D083" w14:textId="77777777" w:rsidR="00E927F1" w:rsidRDefault="00235BC5">
      <w:pPr>
        <w:pStyle w:val="SourceCode"/>
      </w:pPr>
      <w:r>
        <w:tab/>
        <w:t>StatusCode int</w:t>
      </w:r>
    </w:p>
    <w:p w14:paraId="2C1619BE" w14:textId="77777777" w:rsidR="00E927F1" w:rsidRDefault="00235BC5">
      <w:pPr>
        <w:pStyle w:val="SourceCode"/>
      </w:pPr>
      <w:r>
        <w:tab/>
      </w:r>
      <w:r>
        <w:t>Body       string</w:t>
      </w:r>
    </w:p>
    <w:p w14:paraId="66E66251" w14:textId="77777777" w:rsidR="00E927F1" w:rsidRDefault="00235BC5">
      <w:pPr>
        <w:pStyle w:val="SourceCode"/>
      </w:pPr>
      <w:r>
        <w:tab/>
        <w:t>Headers    http.Header</w:t>
      </w:r>
    </w:p>
    <w:p w14:paraId="2F56A487" w14:textId="77777777" w:rsidR="00E927F1" w:rsidRDefault="00235BC5">
      <w:pPr>
        <w:pStyle w:val="SourceCode"/>
      </w:pPr>
      <w:r>
        <w:tab/>
        <w:t>Failure    string</w:t>
      </w:r>
    </w:p>
    <w:p w14:paraId="29F2A67C" w14:textId="77777777" w:rsidR="00E927F1" w:rsidRDefault="00235BC5">
      <w:pPr>
        <w:pStyle w:val="SourceCode"/>
      </w:pPr>
      <w:r>
        <w:t>}</w:t>
      </w:r>
    </w:p>
    <w:p w14:paraId="5CE9BBE9" w14:textId="77777777" w:rsidR="00E927F1" w:rsidRDefault="00E927F1">
      <w:pPr>
        <w:pStyle w:val="SourceCode"/>
      </w:pPr>
    </w:p>
    <w:p w14:paraId="0DDAC3D2" w14:textId="77777777" w:rsidR="00E927F1" w:rsidRDefault="00235BC5">
      <w:pPr>
        <w:pStyle w:val="SourceCode"/>
      </w:pPr>
      <w:r>
        <w:t>// responseHeader returns the value of the header called headerName, ignoring</w:t>
      </w:r>
    </w:p>
    <w:p w14:paraId="1C971187" w14:textId="77777777" w:rsidR="00E927F1" w:rsidRDefault="00235BC5">
      <w:pPr>
        <w:pStyle w:val="SourceCode"/>
      </w:pPr>
      <w:r>
        <w:t>// case, or "" when the answer has no such header. Header.Get ignores case,</w:t>
      </w:r>
    </w:p>
    <w:p w14:paraId="6A883165" w14:textId="77777777" w:rsidR="00E927F1" w:rsidRDefault="00235BC5">
      <w:pPr>
        <w:pStyle w:val="SourceCode"/>
      </w:pPr>
      <w:r>
        <w:t>// as HTTP header names do.</w:t>
      </w:r>
    </w:p>
    <w:p w14:paraId="05DBE93B" w14:textId="77777777" w:rsidR="00E927F1" w:rsidRDefault="00235BC5">
      <w:pPr>
        <w:pStyle w:val="SourceCode"/>
      </w:pPr>
      <w:r>
        <w:t>func responseHeader(response APIResponse, headerName string) string {</w:t>
      </w:r>
    </w:p>
    <w:p w14:paraId="608F215F" w14:textId="77777777" w:rsidR="00E927F1" w:rsidRDefault="00235BC5">
      <w:pPr>
        <w:pStyle w:val="SourceCode"/>
      </w:pPr>
      <w:r>
        <w:tab/>
        <w:t>return response.Headers.Get(headerName)</w:t>
      </w:r>
    </w:p>
    <w:p w14:paraId="6E002867" w14:textId="77777777" w:rsidR="00E927F1" w:rsidRDefault="00235BC5">
      <w:pPr>
        <w:pStyle w:val="SourceCode"/>
      </w:pPr>
      <w:r>
        <w:t>}</w:t>
      </w:r>
    </w:p>
    <w:p w14:paraId="171AF108" w14:textId="77777777" w:rsidR="00E927F1" w:rsidRDefault="00E927F1">
      <w:pPr>
        <w:pStyle w:val="SourceCode"/>
      </w:pPr>
    </w:p>
    <w:p w14:paraId="7F9D6BE3" w14:textId="77777777" w:rsidR="00E927F1" w:rsidRDefault="00235BC5">
      <w:pPr>
        <w:pStyle w:val="SourceCode"/>
      </w:pPr>
      <w:r>
        <w:t>// reportFailure prints the two error lines.</w:t>
      </w:r>
    </w:p>
    <w:p w14:paraId="5540D534" w14:textId="77777777" w:rsidR="00E927F1" w:rsidRDefault="00235BC5">
      <w:pPr>
        <w:pStyle w:val="SourceCode"/>
      </w:pPr>
      <w:r>
        <w:t>func reportFailure(err error) {</w:t>
      </w:r>
    </w:p>
    <w:p w14:paraId="334021E7" w14:textId="77777777" w:rsidR="00E927F1" w:rsidRDefault="00235BC5">
      <w:pPr>
        <w:pStyle w:val="SourceCode"/>
      </w:pPr>
      <w:r>
        <w:tab/>
        <w:t>fmt.Fprintf(os.Stderr, "Error: could not reach %s\n", serverOrigin)</w:t>
      </w:r>
    </w:p>
    <w:p w14:paraId="3E6177FB" w14:textId="77777777" w:rsidR="00E927F1" w:rsidRDefault="00235BC5">
      <w:pPr>
        <w:pStyle w:val="SourceCode"/>
      </w:pPr>
      <w:r>
        <w:tab/>
      </w:r>
      <w:r>
        <w:t>fmt.Fprintln(os.Stderr, "Reason:", err)</w:t>
      </w:r>
    </w:p>
    <w:p w14:paraId="3C44A297" w14:textId="77777777" w:rsidR="00E927F1" w:rsidRDefault="00235BC5">
      <w:pPr>
        <w:pStyle w:val="SourceCode"/>
      </w:pPr>
      <w:r>
        <w:t>}</w:t>
      </w:r>
    </w:p>
    <w:p w14:paraId="301E3C7E" w14:textId="77777777" w:rsidR="00E927F1" w:rsidRDefault="00E927F1">
      <w:pPr>
        <w:pStyle w:val="SourceCode"/>
      </w:pPr>
    </w:p>
    <w:p w14:paraId="13038C1C" w14:textId="77777777" w:rsidR="00E927F1" w:rsidRDefault="00235BC5">
      <w:pPr>
        <w:pStyle w:val="SourceCode"/>
      </w:pPr>
      <w:r>
        <w:t>// failureKind returns the kind of failure err is. Remember, errors.As finds</w:t>
      </w:r>
    </w:p>
    <w:p w14:paraId="0A22DBF3" w14:textId="77777777" w:rsidR="00E927F1" w:rsidRDefault="00235BC5">
      <w:pPr>
        <w:pStyle w:val="SourceCode"/>
      </w:pPr>
      <w:r>
        <w:t>// an error of one type inside err (Lesson 4.5); Op "dial" means connecting.</w:t>
      </w:r>
    </w:p>
    <w:p w14:paraId="765CC195" w14:textId="77777777" w:rsidR="00E927F1" w:rsidRDefault="00235BC5">
      <w:pPr>
        <w:pStyle w:val="SourceCode"/>
      </w:pPr>
      <w:r>
        <w:t>func failureKind(err error) string {</w:t>
      </w:r>
    </w:p>
    <w:p w14:paraId="5F7B55D5" w14:textId="77777777" w:rsidR="00E927F1" w:rsidRDefault="00235BC5">
      <w:pPr>
        <w:pStyle w:val="SourceCode"/>
      </w:pPr>
      <w:r>
        <w:tab/>
        <w:t>var networkError net.Error</w:t>
      </w:r>
    </w:p>
    <w:p w14:paraId="1998AB04" w14:textId="77777777" w:rsidR="00E927F1" w:rsidRDefault="00235BC5">
      <w:pPr>
        <w:pStyle w:val="SourceCode"/>
      </w:pPr>
      <w:r>
        <w:tab/>
        <w:t>if errors.As(err, &amp;networkError) &amp;&amp; networkError.Timeout() {</w:t>
      </w:r>
    </w:p>
    <w:p w14:paraId="10E57BBE" w14:textId="77777777" w:rsidR="00E927F1" w:rsidRDefault="00235BC5">
      <w:pPr>
        <w:pStyle w:val="SourceCode"/>
      </w:pPr>
      <w:r>
        <w:tab/>
      </w:r>
      <w:r>
        <w:tab/>
        <w:t>return "timeout"</w:t>
      </w:r>
    </w:p>
    <w:p w14:paraId="4EC8DFD8" w14:textId="77777777" w:rsidR="00E927F1" w:rsidRDefault="00235BC5">
      <w:pPr>
        <w:pStyle w:val="SourceCode"/>
      </w:pPr>
      <w:r>
        <w:tab/>
        <w:t>}</w:t>
      </w:r>
    </w:p>
    <w:p w14:paraId="0B4047AD" w14:textId="77777777" w:rsidR="00E927F1" w:rsidRDefault="00235BC5">
      <w:pPr>
        <w:pStyle w:val="SourceCode"/>
      </w:pPr>
      <w:r>
        <w:tab/>
        <w:t>var certificateError *tls.CertificateVerificationError</w:t>
      </w:r>
    </w:p>
    <w:p w14:paraId="3C0A6208" w14:textId="77777777" w:rsidR="00E927F1" w:rsidRDefault="00235BC5">
      <w:pPr>
        <w:pStyle w:val="SourceCode"/>
      </w:pPr>
      <w:r>
        <w:tab/>
        <w:t>if errors.As(err, &amp;certificateError) {</w:t>
      </w:r>
    </w:p>
    <w:p w14:paraId="755FB0DC" w14:textId="77777777" w:rsidR="00E927F1" w:rsidRDefault="00235BC5">
      <w:pPr>
        <w:pStyle w:val="SourceCode"/>
      </w:pPr>
      <w:r>
        <w:tab/>
      </w:r>
      <w:r>
        <w:tab/>
        <w:t>return "certificate"</w:t>
      </w:r>
    </w:p>
    <w:p w14:paraId="7310CD99" w14:textId="77777777" w:rsidR="00E927F1" w:rsidRDefault="00235BC5">
      <w:pPr>
        <w:pStyle w:val="SourceCode"/>
      </w:pPr>
      <w:r>
        <w:tab/>
        <w:t>}</w:t>
      </w:r>
    </w:p>
    <w:p w14:paraId="66AC5327" w14:textId="77777777" w:rsidR="00E927F1" w:rsidRDefault="00235BC5">
      <w:pPr>
        <w:pStyle w:val="SourceCode"/>
      </w:pPr>
      <w:r>
        <w:tab/>
        <w:t>var operationError *net.OpError</w:t>
      </w:r>
    </w:p>
    <w:p w14:paraId="7BFEE0A5" w14:textId="77777777" w:rsidR="00E927F1" w:rsidRDefault="00235BC5">
      <w:pPr>
        <w:pStyle w:val="SourceCode"/>
      </w:pPr>
      <w:r>
        <w:tab/>
      </w:r>
      <w:r>
        <w:t>if errors.As(err, &amp;operationError) &amp;&amp; operationError.Op == "dial" {</w:t>
      </w:r>
    </w:p>
    <w:p w14:paraId="7BFD2634" w14:textId="77777777" w:rsidR="00E927F1" w:rsidRDefault="00235BC5">
      <w:pPr>
        <w:pStyle w:val="SourceCode"/>
      </w:pPr>
      <w:r>
        <w:tab/>
      </w:r>
      <w:r>
        <w:tab/>
        <w:t>return "refused"</w:t>
      </w:r>
    </w:p>
    <w:p w14:paraId="39AF9A4B" w14:textId="77777777" w:rsidR="00E927F1" w:rsidRDefault="00235BC5">
      <w:pPr>
        <w:pStyle w:val="SourceCode"/>
      </w:pPr>
      <w:r>
        <w:tab/>
        <w:t>}</w:t>
      </w:r>
    </w:p>
    <w:p w14:paraId="20BEFD66" w14:textId="77777777" w:rsidR="00E927F1" w:rsidRDefault="00235BC5">
      <w:pPr>
        <w:pStyle w:val="SourceCode"/>
      </w:pPr>
      <w:r>
        <w:tab/>
        <w:t>return "other"</w:t>
      </w:r>
    </w:p>
    <w:p w14:paraId="5A0BF6D6" w14:textId="77777777" w:rsidR="00E927F1" w:rsidRDefault="00235BC5">
      <w:pPr>
        <w:pStyle w:val="SourceCode"/>
      </w:pPr>
      <w:r>
        <w:t>}</w:t>
      </w:r>
    </w:p>
    <w:p w14:paraId="18096635" w14:textId="77777777" w:rsidR="00E927F1" w:rsidRDefault="00E927F1">
      <w:pPr>
        <w:pStyle w:val="SourceCode"/>
      </w:pPr>
    </w:p>
    <w:p w14:paraId="3BA2B966" w14:textId="77777777" w:rsidR="00E927F1" w:rsidRDefault="00235BC5">
      <w:pPr>
        <w:pStyle w:val="SourceCode"/>
      </w:pPr>
      <w:r>
        <w:t>// stopAtRedirect is the function the client calls before it follows a</w:t>
      </w:r>
    </w:p>
    <w:p w14:paraId="6CAF5618" w14:textId="77777777" w:rsidR="00E927F1" w:rsidRDefault="00235BC5">
      <w:pPr>
        <w:pStyle w:val="SourceCode"/>
      </w:pPr>
      <w:r>
        <w:t>// redirect. Returning http.ErrUseLastResponse makes the client stop and</w:t>
      </w:r>
    </w:p>
    <w:p w14:paraId="1D86C0F8" w14:textId="77777777" w:rsidR="00E927F1" w:rsidRDefault="00235BC5">
      <w:pPr>
        <w:pStyle w:val="SourceCode"/>
      </w:pPr>
      <w:r>
        <w:t>// return the 3xx as an answer like any other. via lists the requests so</w:t>
      </w:r>
    </w:p>
    <w:p w14:paraId="55A5B373" w14:textId="77777777" w:rsidR="00E927F1" w:rsidRDefault="00235BC5">
      <w:pPr>
        <w:pStyle w:val="SourceCode"/>
      </w:pPr>
      <w:r>
        <w:t>// far; this function does not need it.</w:t>
      </w:r>
    </w:p>
    <w:p w14:paraId="50E215F2" w14:textId="77777777" w:rsidR="00E927F1" w:rsidRDefault="00235BC5">
      <w:pPr>
        <w:pStyle w:val="SourceCode"/>
      </w:pPr>
      <w:r>
        <w:t>func stopAtRedirect(request *http.Request, via []*http.Request) error {</w:t>
      </w:r>
    </w:p>
    <w:p w14:paraId="0C70D695" w14:textId="77777777" w:rsidR="00E927F1" w:rsidRDefault="00235BC5">
      <w:pPr>
        <w:pStyle w:val="SourceCode"/>
      </w:pPr>
      <w:r>
        <w:tab/>
        <w:t>return http.ErrUseLastResponse</w:t>
      </w:r>
    </w:p>
    <w:p w14:paraId="5FE4DAA8" w14:textId="77777777" w:rsidR="00E927F1" w:rsidRDefault="00235BC5">
      <w:pPr>
        <w:pStyle w:val="SourceCode"/>
      </w:pPr>
      <w:r>
        <w:t>}</w:t>
      </w:r>
    </w:p>
    <w:p w14:paraId="69A558A3" w14:textId="77777777" w:rsidR="00E927F1" w:rsidRDefault="00E927F1">
      <w:pPr>
        <w:pStyle w:val="SourceCode"/>
      </w:pPr>
    </w:p>
    <w:p w14:paraId="07465DDA" w14:textId="77777777" w:rsidR="00E927F1" w:rsidRDefault="00235BC5">
      <w:pPr>
        <w:pStyle w:val="SourceCode"/>
      </w:pPr>
      <w:r>
        <w:t>// sendRequest sends one request with the client and returns the answer.</w:t>
      </w:r>
    </w:p>
    <w:p w14:paraId="318B389B" w14:textId="77777777" w:rsidR="00E927F1" w:rsidRDefault="00235BC5">
      <w:pPr>
        <w:pStyle w:val="SourceCode"/>
      </w:pPr>
      <w:r>
        <w:t>// key "" sends no Authorization header, and jsonBody "" sends no body. A</w:t>
      </w:r>
    </w:p>
    <w:p w14:paraId="450765EE" w14:textId="77777777" w:rsidR="00E927F1" w:rsidRDefault="00235BC5">
      <w:pPr>
        <w:pStyle w:val="SourceCode"/>
      </w:pPr>
      <w:r>
        <w:t>// 4xx or 5xx is an answer like any other; only no answer at all gives</w:t>
      </w:r>
    </w:p>
    <w:p w14:paraId="47DE2A36" w14:textId="77777777" w:rsidR="00E927F1" w:rsidRDefault="00235BC5">
      <w:pPr>
        <w:pStyle w:val="SourceCode"/>
      </w:pPr>
      <w:r>
        <w:t>// StatusCode 0, with two Error lines.</w:t>
      </w:r>
    </w:p>
    <w:p w14:paraId="31062FC9" w14:textId="77777777" w:rsidR="00E927F1" w:rsidRDefault="00235BC5">
      <w:pPr>
        <w:pStyle w:val="SourceCode"/>
      </w:pPr>
      <w:r>
        <w:t>func sendRequest(client *http.Client, method string, path string, key string,</w:t>
      </w:r>
    </w:p>
    <w:p w14:paraId="55640783" w14:textId="77777777" w:rsidR="00E927F1" w:rsidRDefault="00235BC5">
      <w:pPr>
        <w:pStyle w:val="SourceCode"/>
      </w:pPr>
      <w:r>
        <w:tab/>
        <w:t>jsonBody string) APIResponse {</w:t>
      </w:r>
    </w:p>
    <w:p w14:paraId="79811017" w14:textId="77777777" w:rsidR="00E927F1" w:rsidRDefault="00235BC5">
      <w:pPr>
        <w:pStyle w:val="SourceCode"/>
      </w:pPr>
      <w:r>
        <w:tab/>
        <w:t>// An io.Reader is anything a body can be read from. Left empty (nil),</w:t>
      </w:r>
    </w:p>
    <w:p w14:paraId="67534AF3" w14:textId="77777777" w:rsidR="00E927F1" w:rsidRDefault="00235BC5">
      <w:pPr>
        <w:pStyle w:val="SourceCode"/>
      </w:pPr>
      <w:r>
        <w:tab/>
        <w:t>// the request has no body; strings.NewReader reads one from text.</w:t>
      </w:r>
    </w:p>
    <w:p w14:paraId="016F2B37" w14:textId="77777777" w:rsidR="00E927F1" w:rsidRDefault="00235BC5">
      <w:pPr>
        <w:pStyle w:val="SourceCode"/>
      </w:pPr>
      <w:r>
        <w:tab/>
      </w:r>
      <w:r>
        <w:t>var body io.Reader</w:t>
      </w:r>
    </w:p>
    <w:p w14:paraId="20D995C7" w14:textId="77777777" w:rsidR="00E927F1" w:rsidRDefault="00235BC5">
      <w:pPr>
        <w:pStyle w:val="SourceCode"/>
      </w:pPr>
      <w:r>
        <w:tab/>
        <w:t>if jsonBody != "" {</w:t>
      </w:r>
    </w:p>
    <w:p w14:paraId="5653C0FE" w14:textId="77777777" w:rsidR="00E927F1" w:rsidRDefault="00235BC5">
      <w:pPr>
        <w:pStyle w:val="SourceCode"/>
      </w:pPr>
      <w:r>
        <w:tab/>
      </w:r>
      <w:r>
        <w:tab/>
        <w:t>body = strings.NewReader(jsonBody)</w:t>
      </w:r>
    </w:p>
    <w:p w14:paraId="661FC379" w14:textId="77777777" w:rsidR="00E927F1" w:rsidRDefault="00235BC5">
      <w:pPr>
        <w:pStyle w:val="SourceCode"/>
      </w:pPr>
      <w:r>
        <w:tab/>
        <w:t>}</w:t>
      </w:r>
    </w:p>
    <w:p w14:paraId="6B9AF064" w14:textId="77777777" w:rsidR="00E927F1" w:rsidRDefault="00235BC5">
      <w:pPr>
        <w:pStyle w:val="SourceCode"/>
      </w:pPr>
      <w:r>
        <w:tab/>
        <w:t>request, err := http.NewRequest(method, serverOrigin+path, body)</w:t>
      </w:r>
    </w:p>
    <w:p w14:paraId="32051AB3" w14:textId="77777777" w:rsidR="00E927F1" w:rsidRDefault="00235BC5">
      <w:pPr>
        <w:pStyle w:val="SourceCode"/>
      </w:pPr>
      <w:r>
        <w:tab/>
        <w:t>if err != nil {</w:t>
      </w:r>
    </w:p>
    <w:p w14:paraId="08DE0DF0" w14:textId="77777777" w:rsidR="00E927F1" w:rsidRDefault="00235BC5">
      <w:pPr>
        <w:pStyle w:val="SourceCode"/>
      </w:pPr>
      <w:r>
        <w:tab/>
      </w:r>
      <w:r>
        <w:tab/>
        <w:t>reportFailure(err)</w:t>
      </w:r>
    </w:p>
    <w:p w14:paraId="49C9598C" w14:textId="77777777" w:rsidR="00E927F1" w:rsidRDefault="00235BC5">
      <w:pPr>
        <w:pStyle w:val="SourceCode"/>
      </w:pPr>
      <w:r>
        <w:tab/>
      </w:r>
      <w:r>
        <w:tab/>
        <w:t>return APIResponse{Failure: "other"}</w:t>
      </w:r>
    </w:p>
    <w:p w14:paraId="4C7D33E3" w14:textId="77777777" w:rsidR="00E927F1" w:rsidRDefault="00235BC5">
      <w:pPr>
        <w:pStyle w:val="SourceCode"/>
      </w:pPr>
      <w:r>
        <w:tab/>
        <w:t>}</w:t>
      </w:r>
    </w:p>
    <w:p w14:paraId="7A3C781C" w14:textId="77777777" w:rsidR="00E927F1" w:rsidRDefault="00235BC5">
      <w:pPr>
        <w:pStyle w:val="SourceCode"/>
      </w:pPr>
      <w:r>
        <w:tab/>
        <w:t>request.Header.Set("Accept", "application/json")</w:t>
      </w:r>
    </w:p>
    <w:p w14:paraId="7CD8B28B" w14:textId="77777777" w:rsidR="00E927F1" w:rsidRDefault="00235BC5">
      <w:pPr>
        <w:pStyle w:val="SourceCode"/>
      </w:pPr>
      <w:r>
        <w:tab/>
        <w:t>request.Header.Set("User-Agent", userAgent)</w:t>
      </w:r>
    </w:p>
    <w:p w14:paraId="20467FC0" w14:textId="77777777" w:rsidR="00E927F1" w:rsidRDefault="00235BC5">
      <w:pPr>
        <w:pStyle w:val="SourceCode"/>
      </w:pPr>
      <w:r>
        <w:tab/>
        <w:t>if key != "" {</w:t>
      </w:r>
    </w:p>
    <w:p w14:paraId="4B9FA8F7" w14:textId="77777777" w:rsidR="00E927F1" w:rsidRDefault="00235BC5">
      <w:pPr>
        <w:pStyle w:val="SourceCode"/>
      </w:pPr>
      <w:r>
        <w:tab/>
      </w:r>
      <w:r>
        <w:tab/>
        <w:t>request.Header.Set("Authorization", "Bearer "+key)</w:t>
      </w:r>
    </w:p>
    <w:p w14:paraId="4721D8C2" w14:textId="77777777" w:rsidR="00E927F1" w:rsidRDefault="00235BC5">
      <w:pPr>
        <w:pStyle w:val="SourceCode"/>
      </w:pPr>
      <w:r>
        <w:tab/>
        <w:t>}</w:t>
      </w:r>
    </w:p>
    <w:p w14:paraId="788559D3" w14:textId="77777777" w:rsidR="00E927F1" w:rsidRDefault="00235BC5">
      <w:pPr>
        <w:pStyle w:val="SourceCode"/>
      </w:pPr>
      <w:r>
        <w:tab/>
        <w:t>if jsonBody != "" {</w:t>
      </w:r>
    </w:p>
    <w:p w14:paraId="2ED3DB34" w14:textId="77777777" w:rsidR="00E927F1" w:rsidRDefault="00235BC5">
      <w:pPr>
        <w:pStyle w:val="SourceCode"/>
      </w:pPr>
      <w:r>
        <w:tab/>
      </w:r>
      <w:r>
        <w:tab/>
        <w:t>request.Header.Set("Content-Type", jsonType)</w:t>
      </w:r>
    </w:p>
    <w:p w14:paraId="108D34EF" w14:textId="77777777" w:rsidR="00E927F1" w:rsidRDefault="00235BC5">
      <w:pPr>
        <w:pStyle w:val="SourceCode"/>
      </w:pPr>
      <w:r>
        <w:tab/>
        <w:t>}</w:t>
      </w:r>
    </w:p>
    <w:p w14:paraId="14345C8A" w14:textId="77777777" w:rsidR="00E927F1" w:rsidRDefault="00235BC5">
      <w:pPr>
        <w:pStyle w:val="SourceCode"/>
      </w:pPr>
      <w:r>
        <w:tab/>
      </w:r>
      <w:r>
        <w:t>// Do sends the request with the client's settings.</w:t>
      </w:r>
    </w:p>
    <w:p w14:paraId="37CED7F3" w14:textId="77777777" w:rsidR="00E927F1" w:rsidRDefault="00235BC5">
      <w:pPr>
        <w:pStyle w:val="SourceCode"/>
      </w:pPr>
      <w:r>
        <w:tab/>
        <w:t>response, err := client.Do(request)</w:t>
      </w:r>
    </w:p>
    <w:p w14:paraId="153F5980" w14:textId="77777777" w:rsidR="00E927F1" w:rsidRDefault="00235BC5">
      <w:pPr>
        <w:pStyle w:val="SourceCode"/>
      </w:pPr>
      <w:r>
        <w:tab/>
        <w:t>if err != nil {</w:t>
      </w:r>
    </w:p>
    <w:p w14:paraId="3A593D45" w14:textId="77777777" w:rsidR="00E927F1" w:rsidRDefault="00235BC5">
      <w:pPr>
        <w:pStyle w:val="SourceCode"/>
      </w:pPr>
      <w:r>
        <w:tab/>
      </w:r>
      <w:r>
        <w:tab/>
        <w:t>reportFailure(err)</w:t>
      </w:r>
    </w:p>
    <w:p w14:paraId="0C905BA2" w14:textId="77777777" w:rsidR="00E927F1" w:rsidRDefault="00235BC5">
      <w:pPr>
        <w:pStyle w:val="SourceCode"/>
      </w:pPr>
      <w:r>
        <w:tab/>
      </w:r>
      <w:r>
        <w:tab/>
        <w:t>return APIResponse{Failure: failureKind(err)}</w:t>
      </w:r>
    </w:p>
    <w:p w14:paraId="191807FB" w14:textId="77777777" w:rsidR="00E927F1" w:rsidRDefault="00235BC5">
      <w:pPr>
        <w:pStyle w:val="SourceCode"/>
      </w:pPr>
      <w:r>
        <w:tab/>
        <w:t>}</w:t>
      </w:r>
    </w:p>
    <w:p w14:paraId="49F6EF84" w14:textId="77777777" w:rsidR="00E927F1" w:rsidRDefault="00235BC5">
      <w:pPr>
        <w:pStyle w:val="SourceCode"/>
      </w:pPr>
      <w:r>
        <w:tab/>
        <w:t>defer response.Body.Close()</w:t>
      </w:r>
    </w:p>
    <w:p w14:paraId="214F71CC" w14:textId="77777777" w:rsidR="00E927F1" w:rsidRDefault="00235BC5">
      <w:pPr>
        <w:pStyle w:val="SourceCode"/>
      </w:pPr>
      <w:r>
        <w:tab/>
        <w:t>responseBody, err := io.ReadAll(response.Body)</w:t>
      </w:r>
    </w:p>
    <w:p w14:paraId="7FCD6696" w14:textId="77777777" w:rsidR="00E927F1" w:rsidRDefault="00235BC5">
      <w:pPr>
        <w:pStyle w:val="SourceCode"/>
      </w:pPr>
      <w:r>
        <w:tab/>
        <w:t>if err != nil {</w:t>
      </w:r>
    </w:p>
    <w:p w14:paraId="05E593A3" w14:textId="77777777" w:rsidR="00E927F1" w:rsidRDefault="00235BC5">
      <w:pPr>
        <w:pStyle w:val="SourceCode"/>
      </w:pPr>
      <w:r>
        <w:tab/>
      </w:r>
      <w:r>
        <w:tab/>
        <w:t>reportFailure(err)</w:t>
      </w:r>
    </w:p>
    <w:p w14:paraId="535D9387" w14:textId="77777777" w:rsidR="00E927F1" w:rsidRDefault="00235BC5">
      <w:pPr>
        <w:pStyle w:val="SourceCode"/>
      </w:pPr>
      <w:r>
        <w:tab/>
      </w:r>
      <w:r>
        <w:tab/>
        <w:t>return APIResponse{Failure: failureKind(err)}</w:t>
      </w:r>
    </w:p>
    <w:p w14:paraId="47F18E8A" w14:textId="77777777" w:rsidR="00E927F1" w:rsidRDefault="00235BC5">
      <w:pPr>
        <w:pStyle w:val="SourceCode"/>
      </w:pPr>
      <w:r>
        <w:tab/>
        <w:t>}</w:t>
      </w:r>
    </w:p>
    <w:p w14:paraId="18F61E93" w14:textId="77777777" w:rsidR="00E927F1" w:rsidRDefault="00235BC5">
      <w:pPr>
        <w:pStyle w:val="SourceCode"/>
      </w:pPr>
      <w:r>
        <w:tab/>
        <w:t>return APIResponse{</w:t>
      </w:r>
    </w:p>
    <w:p w14:paraId="34FFAA18" w14:textId="77777777" w:rsidR="00E927F1" w:rsidRDefault="00235BC5">
      <w:pPr>
        <w:pStyle w:val="SourceCode"/>
      </w:pPr>
      <w:r>
        <w:tab/>
      </w:r>
      <w:r>
        <w:tab/>
        <w:t>StatusCode: response.StatusCode,</w:t>
      </w:r>
    </w:p>
    <w:p w14:paraId="4F2D3981" w14:textId="77777777" w:rsidR="00E927F1" w:rsidRDefault="00235BC5">
      <w:pPr>
        <w:pStyle w:val="SourceCode"/>
      </w:pPr>
      <w:r>
        <w:tab/>
      </w:r>
      <w:r>
        <w:tab/>
        <w:t>Body:       string(responseBody),</w:t>
      </w:r>
    </w:p>
    <w:p w14:paraId="1503DB17" w14:textId="77777777" w:rsidR="00E927F1" w:rsidRDefault="00235BC5">
      <w:pPr>
        <w:pStyle w:val="SourceCode"/>
      </w:pPr>
      <w:r>
        <w:tab/>
      </w:r>
      <w:r>
        <w:tab/>
        <w:t>Headers:    response.Header,</w:t>
      </w:r>
    </w:p>
    <w:p w14:paraId="4FF8B0EF" w14:textId="77777777" w:rsidR="00E927F1" w:rsidRDefault="00235BC5">
      <w:pPr>
        <w:pStyle w:val="SourceCode"/>
      </w:pPr>
      <w:r>
        <w:tab/>
      </w:r>
      <w:r>
        <w:tab/>
        <w:t>Failure:    "",</w:t>
      </w:r>
    </w:p>
    <w:p w14:paraId="12A8A7C7" w14:textId="77777777" w:rsidR="00E927F1" w:rsidRDefault="00235BC5">
      <w:pPr>
        <w:pStyle w:val="SourceCode"/>
      </w:pPr>
      <w:r>
        <w:tab/>
        <w:t>}</w:t>
      </w:r>
    </w:p>
    <w:p w14:paraId="6B3946CC" w14:textId="77777777" w:rsidR="00E927F1" w:rsidRDefault="00235BC5">
      <w:pPr>
        <w:pStyle w:val="SourceCode"/>
      </w:pPr>
      <w:r>
        <w:t>}</w:t>
      </w:r>
    </w:p>
    <w:p w14:paraId="0F5DE138" w14:textId="77777777" w:rsidR="00E927F1" w:rsidRDefault="00E927F1">
      <w:pPr>
        <w:pStyle w:val="SourceCode"/>
      </w:pPr>
    </w:p>
    <w:p w14:paraId="1F95E468" w14:textId="77777777" w:rsidR="00E927F1" w:rsidRDefault="00235BC5">
      <w:pPr>
        <w:pStyle w:val="SourceCode"/>
      </w:pPr>
      <w:r>
        <w:t>func printResponse(response APIResponse) {</w:t>
      </w:r>
    </w:p>
    <w:p w14:paraId="5468330F" w14:textId="77777777" w:rsidR="00E927F1" w:rsidRDefault="00235BC5">
      <w:pPr>
        <w:pStyle w:val="SourceCode"/>
      </w:pPr>
      <w:r>
        <w:tab/>
        <w:t>fmt.Printf("Status: %d\n", response.StatusCode)</w:t>
      </w:r>
    </w:p>
    <w:p w14:paraId="3C7BB904" w14:textId="77777777" w:rsidR="00E927F1" w:rsidRDefault="00235BC5">
      <w:pPr>
        <w:pStyle w:val="SourceCode"/>
      </w:pPr>
      <w:r>
        <w:tab/>
        <w:t>fmt.Printf("Content-Type: %s\n", responseHeader(response, "Content-Type"))</w:t>
      </w:r>
    </w:p>
    <w:p w14:paraId="71759DE0" w14:textId="77777777" w:rsidR="00E927F1" w:rsidRDefault="00235BC5">
      <w:pPr>
        <w:pStyle w:val="SourceCode"/>
      </w:pPr>
      <w:r>
        <w:tab/>
        <w:t>fmt.Printf("Body: %s\n", response.Body)</w:t>
      </w:r>
    </w:p>
    <w:p w14:paraId="483688E5" w14:textId="77777777" w:rsidR="00E927F1" w:rsidRDefault="00235BC5">
      <w:pPr>
        <w:pStyle w:val="SourceCode"/>
      </w:pPr>
      <w:r>
        <w:t>}</w:t>
      </w:r>
    </w:p>
    <w:p w14:paraId="6F2E9008" w14:textId="77777777" w:rsidR="00E927F1" w:rsidRDefault="00E927F1">
      <w:pPr>
        <w:pStyle w:val="SourceCode"/>
      </w:pPr>
    </w:p>
    <w:p w14:paraId="685870C0" w14:textId="77777777" w:rsidR="00E927F1" w:rsidRDefault="00235BC5">
      <w:pPr>
        <w:pStyle w:val="SourceCode"/>
      </w:pPr>
      <w:r>
        <w:t>// searchPath is Lesson 6.10's path of a search: the collection's path</w:t>
      </w:r>
    </w:p>
    <w:p w14:paraId="23EA5AAE" w14:textId="77777777" w:rsidR="00E927F1" w:rsidRDefault="00235BC5">
      <w:pPr>
        <w:pStyle w:val="SourceCode"/>
      </w:pPr>
      <w:r>
        <w:t>// plus a query with one parameter, field=term, built by the query builder.</w:t>
      </w:r>
    </w:p>
    <w:p w14:paraId="70A59262" w14:textId="77777777" w:rsidR="00E927F1" w:rsidRDefault="00235BC5">
      <w:pPr>
        <w:pStyle w:val="SourceCode"/>
      </w:pPr>
      <w:r>
        <w:t>func searchPath(field string, term string) string {</w:t>
      </w:r>
    </w:p>
    <w:p w14:paraId="1AEDBD41" w14:textId="77777777" w:rsidR="00E927F1" w:rsidRDefault="00235BC5">
      <w:pPr>
        <w:pStyle w:val="SourceCode"/>
      </w:pPr>
      <w:r>
        <w:tab/>
        <w:t>// url.Values is the query builder, a map from each name to its values:</w:t>
      </w:r>
    </w:p>
    <w:p w14:paraId="2D821FA3" w14:textId="77777777" w:rsidR="00E927F1" w:rsidRDefault="00235BC5">
      <w:pPr>
        <w:pStyle w:val="SourceCode"/>
      </w:pPr>
      <w:r>
        <w:tab/>
      </w:r>
      <w:r>
        <w:t>// Set gives one name one value. Encode writes each name, =, and value,</w:t>
      </w:r>
    </w:p>
    <w:p w14:paraId="74046C74" w14:textId="77777777" w:rsidR="00E927F1" w:rsidRDefault="00235BC5">
      <w:pPr>
        <w:pStyle w:val="SourceCode"/>
      </w:pPr>
      <w:r>
        <w:tab/>
        <w:t>// percent-encoded, joined with &amp;: a space as +, and every character</w:t>
      </w:r>
    </w:p>
    <w:p w14:paraId="68C19FD7" w14:textId="77777777" w:rsidR="00E927F1" w:rsidRDefault="00235BC5">
      <w:pPr>
        <w:pStyle w:val="SourceCode"/>
      </w:pPr>
      <w:r>
        <w:tab/>
        <w:t>// that is not a letter, a digit, or - . _ ~ as % escapes, so an &amp; or a</w:t>
      </w:r>
    </w:p>
    <w:p w14:paraId="671DE520" w14:textId="77777777" w:rsidR="00E927F1" w:rsidRDefault="00235BC5">
      <w:pPr>
        <w:pStyle w:val="SourceCode"/>
      </w:pPr>
      <w:r>
        <w:tab/>
        <w:t>// % inside the value cannot end it or start an escape.</w:t>
      </w:r>
    </w:p>
    <w:p w14:paraId="00EBFDA8" w14:textId="77777777" w:rsidR="00E927F1" w:rsidRDefault="00235BC5">
      <w:pPr>
        <w:pStyle w:val="SourceCode"/>
      </w:pPr>
      <w:r>
        <w:tab/>
        <w:t>query := url.Values{}</w:t>
      </w:r>
    </w:p>
    <w:p w14:paraId="786EC143" w14:textId="77777777" w:rsidR="00E927F1" w:rsidRDefault="00235BC5">
      <w:pPr>
        <w:pStyle w:val="SourceCode"/>
      </w:pPr>
      <w:r>
        <w:tab/>
        <w:t>query.Set(field, term)</w:t>
      </w:r>
    </w:p>
    <w:p w14:paraId="4BF92020" w14:textId="77777777" w:rsidR="00E927F1" w:rsidRDefault="00235BC5">
      <w:pPr>
        <w:pStyle w:val="SourceCode"/>
      </w:pPr>
      <w:r>
        <w:tab/>
        <w:t>return apiPrefix + "/contacts?" + query.Encode()</w:t>
      </w:r>
    </w:p>
    <w:p w14:paraId="2F524983" w14:textId="77777777" w:rsidR="00E927F1" w:rsidRDefault="00235BC5">
      <w:pPr>
        <w:pStyle w:val="SourceCode"/>
      </w:pPr>
      <w:r>
        <w:t>}</w:t>
      </w:r>
    </w:p>
    <w:p w14:paraId="02DAF0EC" w14:textId="77777777" w:rsidR="00E927F1" w:rsidRDefault="00E927F1">
      <w:pPr>
        <w:pStyle w:val="SourceCode"/>
      </w:pPr>
    </w:p>
    <w:p w14:paraId="24594868" w14:textId="77777777" w:rsidR="00E927F1" w:rsidRDefault="00235BC5">
      <w:pPr>
        <w:pStyle w:val="SourceCode"/>
      </w:pPr>
      <w:r>
        <w:t>// fetchPath prints GET and the path, sends the request, and prints the</w:t>
      </w:r>
    </w:p>
    <w:p w14:paraId="103B79E1" w14:textId="77777777" w:rsidR="00E927F1" w:rsidRDefault="00235BC5">
      <w:pPr>
        <w:pStyle w:val="SourceCode"/>
      </w:pPr>
      <w:r>
        <w:t>// answer. It returns false when there was no answer.</w:t>
      </w:r>
    </w:p>
    <w:p w14:paraId="54BF6AC7" w14:textId="77777777" w:rsidR="00E927F1" w:rsidRDefault="00235BC5">
      <w:pPr>
        <w:pStyle w:val="SourceCode"/>
      </w:pPr>
      <w:r>
        <w:t>func fetchPath(client *http.Client, path string) bool {</w:t>
      </w:r>
    </w:p>
    <w:p w14:paraId="4E703D6B" w14:textId="77777777" w:rsidR="00E927F1" w:rsidRDefault="00235BC5">
      <w:pPr>
        <w:pStyle w:val="SourceCode"/>
      </w:pPr>
      <w:r>
        <w:tab/>
        <w:t>fmt.Printf("GET %s\n", path)</w:t>
      </w:r>
    </w:p>
    <w:p w14:paraId="42F105A4" w14:textId="77777777" w:rsidR="00E927F1" w:rsidRDefault="00235BC5">
      <w:pPr>
        <w:pStyle w:val="SourceCode"/>
      </w:pPr>
      <w:r>
        <w:tab/>
        <w:t>response := sendRequest(client, "GET", path, "", "")</w:t>
      </w:r>
    </w:p>
    <w:p w14:paraId="33724144" w14:textId="77777777" w:rsidR="00E927F1" w:rsidRDefault="00235BC5">
      <w:pPr>
        <w:pStyle w:val="SourceCode"/>
      </w:pPr>
      <w:r>
        <w:tab/>
        <w:t>if response.StatusCode == 0 {</w:t>
      </w:r>
    </w:p>
    <w:p w14:paraId="413E9BA1" w14:textId="77777777" w:rsidR="00E927F1" w:rsidRDefault="00235BC5">
      <w:pPr>
        <w:pStyle w:val="SourceCode"/>
      </w:pPr>
      <w:r>
        <w:tab/>
      </w:r>
      <w:r>
        <w:tab/>
        <w:t>return false</w:t>
      </w:r>
    </w:p>
    <w:p w14:paraId="19E545BC" w14:textId="77777777" w:rsidR="00E927F1" w:rsidRDefault="00235BC5">
      <w:pPr>
        <w:pStyle w:val="SourceCode"/>
      </w:pPr>
      <w:r>
        <w:tab/>
        <w:t>}</w:t>
      </w:r>
    </w:p>
    <w:p w14:paraId="0BB0F366" w14:textId="77777777" w:rsidR="00E927F1" w:rsidRDefault="00235BC5">
      <w:pPr>
        <w:pStyle w:val="SourceCode"/>
      </w:pPr>
      <w:r>
        <w:tab/>
        <w:t>printResponse(response)</w:t>
      </w:r>
    </w:p>
    <w:p w14:paraId="1E764914" w14:textId="77777777" w:rsidR="00E927F1" w:rsidRDefault="00235BC5">
      <w:pPr>
        <w:pStyle w:val="SourceCode"/>
      </w:pPr>
      <w:r>
        <w:tab/>
        <w:t>return true</w:t>
      </w:r>
    </w:p>
    <w:p w14:paraId="3ADE4082" w14:textId="77777777" w:rsidR="00E927F1" w:rsidRDefault="00235BC5">
      <w:pPr>
        <w:pStyle w:val="SourceCode"/>
      </w:pPr>
      <w:r>
        <w:t>}</w:t>
      </w:r>
    </w:p>
    <w:p w14:paraId="7B5D9690" w14:textId="77777777" w:rsidR="00E927F1" w:rsidRDefault="00E927F1">
      <w:pPr>
        <w:pStyle w:val="SourceCode"/>
      </w:pPr>
    </w:p>
    <w:p w14:paraId="5065FC43" w14:textId="77777777" w:rsidR="00E927F1" w:rsidRDefault="00235BC5">
      <w:pPr>
        <w:pStyle w:val="SourceCode"/>
      </w:pPr>
      <w:r>
        <w:t>func main() {</w:t>
      </w:r>
    </w:p>
    <w:p w14:paraId="738B6A2F" w14:textId="77777777" w:rsidR="00E927F1" w:rsidRDefault="00235BC5">
      <w:pPr>
        <w:pStyle w:val="SourceCode"/>
      </w:pPr>
      <w:r>
        <w:tab/>
        <w:t>// Create the client once, with the settings every request shares:</w:t>
      </w:r>
    </w:p>
    <w:p w14:paraId="467570BB" w14:textId="77777777" w:rsidR="00E927F1" w:rsidRDefault="00235BC5">
      <w:pPr>
        <w:pStyle w:val="SourceCode"/>
      </w:pPr>
      <w:r>
        <w:tab/>
        <w:t>// the one certificate authority it trusts, the timeout, and no</w:t>
      </w:r>
    </w:p>
    <w:p w14:paraId="22727FE4" w14:textId="77777777" w:rsidR="00E927F1" w:rsidRDefault="00235BC5">
      <w:pPr>
        <w:pStyle w:val="SourceCode"/>
      </w:pPr>
      <w:r>
        <w:tab/>
        <w:t>// redirects.</w:t>
      </w:r>
    </w:p>
    <w:p w14:paraId="1DA10C05" w14:textId="77777777" w:rsidR="00E927F1" w:rsidRDefault="00235BC5">
      <w:pPr>
        <w:pStyle w:val="SourceCode"/>
      </w:pPr>
      <w:r>
        <w:tab/>
        <w:t>authority, err := os.ReadFile(caFile)</w:t>
      </w:r>
    </w:p>
    <w:p w14:paraId="4656EC84" w14:textId="77777777" w:rsidR="00E927F1" w:rsidRDefault="00235BC5">
      <w:pPr>
        <w:pStyle w:val="SourceCode"/>
      </w:pPr>
      <w:r>
        <w:tab/>
        <w:t>if err != nil {</w:t>
      </w:r>
    </w:p>
    <w:p w14:paraId="0FBC4F7C" w14:textId="77777777" w:rsidR="00E927F1" w:rsidRDefault="00235BC5">
      <w:pPr>
        <w:pStyle w:val="SourceCode"/>
      </w:pPr>
      <w:r>
        <w:tab/>
      </w:r>
      <w:r>
        <w:tab/>
        <w:t>reportFailure(err)</w:t>
      </w:r>
    </w:p>
    <w:p w14:paraId="4641FF1E" w14:textId="77777777" w:rsidR="00E927F1" w:rsidRDefault="00235BC5">
      <w:pPr>
        <w:pStyle w:val="SourceCode"/>
      </w:pPr>
      <w:r>
        <w:tab/>
      </w:r>
      <w:r>
        <w:tab/>
        <w:t>os.Exit(1)</w:t>
      </w:r>
    </w:p>
    <w:p w14:paraId="6CE50F24" w14:textId="77777777" w:rsidR="00E927F1" w:rsidRDefault="00235BC5">
      <w:pPr>
        <w:pStyle w:val="SourceCode"/>
      </w:pPr>
      <w:r>
        <w:tab/>
        <w:t>}</w:t>
      </w:r>
    </w:p>
    <w:p w14:paraId="2A82D1D7" w14:textId="77777777" w:rsidR="00E927F1" w:rsidRDefault="00235BC5">
      <w:pPr>
        <w:pStyle w:val="SourceCode"/>
      </w:pPr>
      <w:r>
        <w:tab/>
      </w:r>
      <w:r>
        <w:t>trusted := x509.NewCertPool()</w:t>
      </w:r>
    </w:p>
    <w:p w14:paraId="77B8DF06" w14:textId="77777777" w:rsidR="00E927F1" w:rsidRDefault="00235BC5">
      <w:pPr>
        <w:pStyle w:val="SourceCode"/>
      </w:pPr>
      <w:r>
        <w:tab/>
        <w:t>trusted.AppendCertsFromPEM(authority)</w:t>
      </w:r>
    </w:p>
    <w:p w14:paraId="0A50D2AF" w14:textId="77777777" w:rsidR="00E927F1" w:rsidRDefault="00235BC5">
      <w:pPr>
        <w:pStyle w:val="SourceCode"/>
      </w:pPr>
      <w:r>
        <w:tab/>
        <w:t>client := &amp;http.Client{</w:t>
      </w:r>
    </w:p>
    <w:p w14:paraId="59AF2D75" w14:textId="77777777" w:rsidR="00E927F1" w:rsidRDefault="00235BC5">
      <w:pPr>
        <w:pStyle w:val="SourceCode"/>
      </w:pPr>
      <w:r>
        <w:tab/>
      </w:r>
      <w:r>
        <w:tab/>
        <w:t>Timeout:       timeoutSeconds * time.Second,</w:t>
      </w:r>
    </w:p>
    <w:p w14:paraId="306FCFF3" w14:textId="77777777" w:rsidR="00E927F1" w:rsidRDefault="00235BC5">
      <w:pPr>
        <w:pStyle w:val="SourceCode"/>
      </w:pPr>
      <w:r>
        <w:tab/>
      </w:r>
      <w:r>
        <w:tab/>
        <w:t>CheckRedirect: stopAtRedirect,</w:t>
      </w:r>
    </w:p>
    <w:p w14:paraId="4C896D13" w14:textId="77777777" w:rsidR="00E927F1" w:rsidRDefault="00235BC5">
      <w:pPr>
        <w:pStyle w:val="SourceCode"/>
      </w:pPr>
      <w:r>
        <w:tab/>
      </w:r>
      <w:r>
        <w:tab/>
        <w:t>Transport: &amp;http.Transport{</w:t>
      </w:r>
    </w:p>
    <w:p w14:paraId="4F2A5CE6" w14:textId="77777777" w:rsidR="00E927F1" w:rsidRDefault="00235BC5">
      <w:pPr>
        <w:pStyle w:val="SourceCode"/>
      </w:pPr>
      <w:r>
        <w:tab/>
      </w:r>
      <w:r>
        <w:tab/>
      </w:r>
      <w:r>
        <w:tab/>
        <w:t>TLSClientConfig: &amp;tls.Config{RootCAs: trusted},</w:t>
      </w:r>
    </w:p>
    <w:p w14:paraId="273ACC15" w14:textId="77777777" w:rsidR="00E927F1" w:rsidRDefault="00235BC5">
      <w:pPr>
        <w:pStyle w:val="SourceCode"/>
      </w:pPr>
      <w:r>
        <w:tab/>
      </w:r>
      <w:r>
        <w:tab/>
        <w:t>},</w:t>
      </w:r>
    </w:p>
    <w:p w14:paraId="15B40405" w14:textId="77777777" w:rsidR="00E927F1" w:rsidRDefault="00235BC5">
      <w:pPr>
        <w:pStyle w:val="SourceCode"/>
      </w:pPr>
      <w:r>
        <w:tab/>
        <w:t>}</w:t>
      </w:r>
    </w:p>
    <w:p w14:paraId="360AE4BF" w14:textId="77777777" w:rsidR="00E927F1" w:rsidRDefault="00E927F1">
      <w:pPr>
        <w:pStyle w:val="SourceCode"/>
      </w:pPr>
    </w:p>
    <w:p w14:paraId="5AF63E50" w14:textId="77777777" w:rsidR="00E927F1" w:rsidRDefault="00235BC5">
      <w:pPr>
        <w:pStyle w:val="SourceCode"/>
      </w:pPr>
      <w:r>
        <w:tab/>
        <w:t>// Each search as a user might type it: a name with a letter beyond</w:t>
      </w:r>
    </w:p>
    <w:p w14:paraId="33C1757B" w14:textId="77777777" w:rsidR="00E927F1" w:rsidRDefault="00235BC5">
      <w:pPr>
        <w:pStyle w:val="SourceCode"/>
      </w:pPr>
      <w:r>
        <w:tab/>
        <w:t>// English, a name with an &amp;, a lone %, and part of an email.</w:t>
      </w:r>
    </w:p>
    <w:p w14:paraId="1FC4B12C" w14:textId="77777777" w:rsidR="00E927F1" w:rsidRDefault="00235BC5">
      <w:pPr>
        <w:pStyle w:val="SourceCode"/>
      </w:pPr>
      <w:r>
        <w:tab/>
        <w:t>if !fetchPath(client, searchPath("name", "Zoë")) {</w:t>
      </w:r>
    </w:p>
    <w:p w14:paraId="57CDB562" w14:textId="77777777" w:rsidR="00E927F1" w:rsidRDefault="00235BC5">
      <w:pPr>
        <w:pStyle w:val="SourceCode"/>
      </w:pPr>
      <w:r>
        <w:tab/>
      </w:r>
      <w:r>
        <w:tab/>
        <w:t>os.Exit(1)</w:t>
      </w:r>
    </w:p>
    <w:p w14:paraId="09B4469F" w14:textId="77777777" w:rsidR="00E927F1" w:rsidRDefault="00235BC5">
      <w:pPr>
        <w:pStyle w:val="SourceCode"/>
      </w:pPr>
      <w:r>
        <w:tab/>
        <w:t>}</w:t>
      </w:r>
    </w:p>
    <w:p w14:paraId="64060951" w14:textId="77777777" w:rsidR="00E927F1" w:rsidRDefault="00235BC5">
      <w:pPr>
        <w:pStyle w:val="SourceCode"/>
      </w:pPr>
      <w:r>
        <w:tab/>
      </w:r>
      <w:r>
        <w:t>if !fetchPath(client, searchPath("name", "R&amp;D")) {</w:t>
      </w:r>
    </w:p>
    <w:p w14:paraId="56A0542C" w14:textId="77777777" w:rsidR="00E927F1" w:rsidRDefault="00235BC5">
      <w:pPr>
        <w:pStyle w:val="SourceCode"/>
      </w:pPr>
      <w:r>
        <w:tab/>
      </w:r>
      <w:r>
        <w:tab/>
        <w:t>os.Exit(1)</w:t>
      </w:r>
    </w:p>
    <w:p w14:paraId="5FC9FD77" w14:textId="77777777" w:rsidR="00E927F1" w:rsidRDefault="00235BC5">
      <w:pPr>
        <w:pStyle w:val="SourceCode"/>
      </w:pPr>
      <w:r>
        <w:tab/>
        <w:t>}</w:t>
      </w:r>
    </w:p>
    <w:p w14:paraId="630DA422" w14:textId="77777777" w:rsidR="00E927F1" w:rsidRDefault="00235BC5">
      <w:pPr>
        <w:pStyle w:val="SourceCode"/>
      </w:pPr>
      <w:r>
        <w:tab/>
        <w:t>if !fetchPath(client, searchPath("name", "%")) {</w:t>
      </w:r>
    </w:p>
    <w:p w14:paraId="1D5E8764" w14:textId="77777777" w:rsidR="00E927F1" w:rsidRDefault="00235BC5">
      <w:pPr>
        <w:pStyle w:val="SourceCode"/>
      </w:pPr>
      <w:r>
        <w:tab/>
      </w:r>
      <w:r>
        <w:tab/>
        <w:t>os.Exit(1)</w:t>
      </w:r>
    </w:p>
    <w:p w14:paraId="4E7CD567" w14:textId="77777777" w:rsidR="00E927F1" w:rsidRDefault="00235BC5">
      <w:pPr>
        <w:pStyle w:val="SourceCode"/>
      </w:pPr>
      <w:r>
        <w:tab/>
        <w:t>}</w:t>
      </w:r>
    </w:p>
    <w:p w14:paraId="2613B499" w14:textId="77777777" w:rsidR="00E927F1" w:rsidRDefault="00235BC5">
      <w:pPr>
        <w:pStyle w:val="SourceCode"/>
      </w:pPr>
      <w:r>
        <w:tab/>
        <w:t>if !fetchPath(client, searchPath("email", "grace")) {</w:t>
      </w:r>
    </w:p>
    <w:p w14:paraId="5D0425CD" w14:textId="77777777" w:rsidR="00E927F1" w:rsidRDefault="00235BC5">
      <w:pPr>
        <w:pStyle w:val="SourceCode"/>
        <w:keepNext/>
      </w:pPr>
      <w:r>
        <w:tab/>
      </w:r>
      <w:r>
        <w:tab/>
        <w:t>os.Exit(1)</w:t>
      </w:r>
    </w:p>
    <w:p w14:paraId="032B099C" w14:textId="77777777" w:rsidR="00E927F1" w:rsidRDefault="00235BC5">
      <w:pPr>
        <w:pStyle w:val="SourceCode"/>
        <w:keepNext/>
      </w:pPr>
      <w:r>
        <w:tab/>
        <w:t>}</w:t>
      </w:r>
    </w:p>
    <w:p w14:paraId="251C5ADF" w14:textId="77777777" w:rsidR="00E927F1" w:rsidRDefault="00235BC5">
      <w:pPr>
        <w:pStyle w:val="SourceCode"/>
      </w:pPr>
      <w:r>
        <w:t>}</w:t>
      </w:r>
    </w:p>
    <w:p w14:paraId="4BD6F581" w14:textId="77777777" w:rsidR="00E927F1" w:rsidRDefault="00E927F1">
      <w:pPr>
        <w:keepNext/>
      </w:pPr>
    </w:p>
    <w:p w14:paraId="10953434" w14:textId="77777777" w:rsidR="00E927F1" w:rsidRDefault="00235BC5">
      <w:pPr>
        <w:pStyle w:val="Heading3"/>
      </w:pPr>
      <w:r>
        <w:t>Windows PowerShell Server Build and Run</w:t>
      </w:r>
    </w:p>
    <w:p w14:paraId="4700564E" w14:textId="77777777" w:rsidR="00E927F1" w:rsidRDefault="00235BC5">
      <w:pPr>
        <w:keepNext/>
      </w:pPr>
      <w:r>
        <w:t>In Terminal 1:</w:t>
      </w:r>
    </w:p>
    <w:p w14:paraId="72FBB6A4" w14:textId="77777777" w:rsidR="00E927F1" w:rsidRDefault="00E927F1">
      <w:pPr>
        <w:keepNext/>
      </w:pPr>
    </w:p>
    <w:p w14:paraId="3D9A9648" w14:textId="77777777" w:rsidR="00E927F1" w:rsidRDefault="00235BC5">
      <w:pPr>
        <w:pStyle w:val="CommandBlock"/>
        <w:keepNext/>
      </w:pPr>
      <w:r>
        <w:t>go -C .\go build -o server.exe .\server</w:t>
      </w:r>
    </w:p>
    <w:p w14:paraId="6E8426CA" w14:textId="77777777" w:rsidR="00E927F1" w:rsidRDefault="00235BC5">
      <w:pPr>
        <w:pStyle w:val="CommandBlock"/>
      </w:pPr>
      <w:r>
        <w:t>.\go\server.exe</w:t>
      </w:r>
    </w:p>
    <w:p w14:paraId="5ED0FD08" w14:textId="77777777" w:rsidR="00E927F1" w:rsidRDefault="00E927F1">
      <w:pPr>
        <w:keepNext/>
      </w:pPr>
    </w:p>
    <w:p w14:paraId="1287FA3E" w14:textId="77777777" w:rsidR="00E927F1" w:rsidRDefault="00235BC5">
      <w:pPr>
        <w:pStyle w:val="Heading3"/>
      </w:pPr>
      <w:r>
        <w:t>Windows PowerShell Client Build and Run</w:t>
      </w:r>
    </w:p>
    <w:p w14:paraId="0597EA4E" w14:textId="77777777" w:rsidR="00E927F1" w:rsidRDefault="00235BC5">
      <w:pPr>
        <w:keepNext/>
      </w:pPr>
      <w:r>
        <w:t>In Terminal 2:</w:t>
      </w:r>
    </w:p>
    <w:p w14:paraId="30045448" w14:textId="77777777" w:rsidR="00E927F1" w:rsidRDefault="00E927F1">
      <w:pPr>
        <w:keepNext/>
      </w:pPr>
    </w:p>
    <w:p w14:paraId="31220C7F" w14:textId="77777777" w:rsidR="00E927F1" w:rsidRDefault="00235BC5">
      <w:pPr>
        <w:pStyle w:val="CommandBlock"/>
        <w:keepNext/>
      </w:pPr>
      <w:r>
        <w:t>go -C .\go build -o client.exe .\client</w:t>
      </w:r>
    </w:p>
    <w:p w14:paraId="024642C6" w14:textId="77777777" w:rsidR="00E927F1" w:rsidRDefault="00235BC5">
      <w:pPr>
        <w:pStyle w:val="CommandBlock"/>
        <w:keepNext/>
      </w:pPr>
      <w:r>
        <w:t>.\go\client.exe</w:t>
      </w:r>
    </w:p>
    <w:p w14:paraId="5C7C6937" w14:textId="77777777" w:rsidR="00E927F1" w:rsidRDefault="00235BC5">
      <w:pPr>
        <w:pStyle w:val="CommandBlock"/>
      </w:pPr>
      <w:r>
        <w:t>$LASTEXITCODE</w:t>
      </w:r>
    </w:p>
    <w:p w14:paraId="2BDD412B" w14:textId="77777777" w:rsidR="00E927F1" w:rsidRDefault="00E927F1">
      <w:pPr>
        <w:keepNext/>
      </w:pPr>
    </w:p>
    <w:p w14:paraId="6219E576" w14:textId="77777777" w:rsidR="00E927F1" w:rsidRDefault="00235BC5">
      <w:pPr>
        <w:pStyle w:val="Heading3"/>
      </w:pPr>
      <w:r>
        <w:t>Windows PowerShell curl Check</w:t>
      </w:r>
    </w:p>
    <w:p w14:paraId="1684CDB7" w14:textId="77777777" w:rsidR="00E927F1" w:rsidRDefault="00235BC5">
      <w:pPr>
        <w:keepNext/>
      </w:pPr>
      <w:r>
        <w:t>Still in Terminal 2, send the curl Check file's ten queries (Project Setup, The curl Check File), then the collection with no query, the same in every language:</w:t>
      </w:r>
    </w:p>
    <w:p w14:paraId="7FD4A3E4" w14:textId="77777777" w:rsidR="00E927F1" w:rsidRDefault="00E927F1">
      <w:pPr>
        <w:keepNext/>
      </w:pPr>
    </w:p>
    <w:p w14:paraId="1BA06DCC" w14:textId="77777777" w:rsidR="00E927F1" w:rsidRDefault="00235BC5">
      <w:pPr>
        <w:pStyle w:val="CommandBlock"/>
        <w:keepNext/>
      </w:pPr>
      <w:r>
        <w:t>&amp; "$env:SystemRoot\System32\curl.exe" -K curl-check.txt</w:t>
      </w:r>
    </w:p>
    <w:p w14:paraId="74A0EA45" w14:textId="77777777" w:rsidR="00E927F1" w:rsidRDefault="00235BC5">
      <w:pPr>
        <w:pStyle w:val="CommandBlock"/>
        <w:keepNext/>
      </w:pPr>
      <w:r>
        <w:t>&amp; "$env:SystemRoot\System32\curl.exe" -sS --ssl-revoke-best-effort `</w:t>
      </w:r>
    </w:p>
    <w:p w14:paraId="5C485DFD" w14:textId="77777777" w:rsidR="00E927F1" w:rsidRDefault="00235BC5">
      <w:pPr>
        <w:pStyle w:val="CommandBlock"/>
        <w:keepNext/>
      </w:pPr>
      <w:r>
        <w:t xml:space="preserve">    --cacert .\certs\spa-ca.pem -o NUL -w "%{http_code}\n" `</w:t>
      </w:r>
    </w:p>
    <w:p w14:paraId="5F4A95BD" w14:textId="77777777" w:rsidR="00E927F1" w:rsidRDefault="00235BC5">
      <w:pPr>
        <w:pStyle w:val="CommandBlock"/>
      </w:pPr>
      <w:r>
        <w:t xml:space="preserve">    https://127.0.0.1:8765/api/v1/contacts</w:t>
      </w:r>
    </w:p>
    <w:p w14:paraId="4B5F63E7" w14:textId="77777777" w:rsidR="00E927F1" w:rsidRDefault="00E927F1">
      <w:pPr>
        <w:keepNext/>
      </w:pPr>
    </w:p>
    <w:p w14:paraId="25887281" w14:textId="77777777" w:rsidR="00E927F1" w:rsidRDefault="00235BC5">
      <w:r>
        <w:t>In the second command, -o NUL writes the answer's body to NUL, Windows' name for nowhere, so only its status, 200, shows: the whole collection, as in Lesson 6.5. Now press Ctrl+C in Terminal 1.</w:t>
      </w:r>
    </w:p>
    <w:p w14:paraId="7E9D93AE" w14:textId="77777777" w:rsidR="00E927F1" w:rsidRDefault="00E927F1">
      <w:pPr>
        <w:keepNext/>
      </w:pPr>
    </w:p>
    <w:p w14:paraId="7E376BB9" w14:textId="77777777" w:rsidR="00E927F1" w:rsidRDefault="00235BC5">
      <w:pPr>
        <w:pStyle w:val="Heading3"/>
      </w:pPr>
      <w:r>
        <w:t>Linux or macOS Build and Run</w:t>
      </w:r>
    </w:p>
    <w:p w14:paraId="2F2C9F9B" w14:textId="77777777" w:rsidR="00E927F1" w:rsidRDefault="00235BC5">
      <w:pPr>
        <w:keepNext/>
      </w:pPr>
      <w:r>
        <w:t>In Terminal 1, then in Terminal 2:</w:t>
      </w:r>
    </w:p>
    <w:p w14:paraId="5DF3B979" w14:textId="77777777" w:rsidR="00E927F1" w:rsidRDefault="00E927F1">
      <w:pPr>
        <w:keepNext/>
      </w:pPr>
    </w:p>
    <w:p w14:paraId="6A1F51B0" w14:textId="77777777" w:rsidR="00E927F1" w:rsidRDefault="00235BC5">
      <w:pPr>
        <w:pStyle w:val="CommandBlock"/>
        <w:keepNext/>
      </w:pPr>
      <w:r>
        <w:t>go -C ./go build -o server ./server</w:t>
      </w:r>
    </w:p>
    <w:p w14:paraId="4E8DBB02" w14:textId="77777777" w:rsidR="00E927F1" w:rsidRDefault="00235BC5">
      <w:pPr>
        <w:pStyle w:val="CommandBlock"/>
      </w:pPr>
      <w:r>
        <w:t>./go/server</w:t>
      </w:r>
    </w:p>
    <w:p w14:paraId="2E4C0F0C" w14:textId="77777777" w:rsidR="00E927F1" w:rsidRDefault="00E927F1">
      <w:pPr>
        <w:keepNext/>
      </w:pPr>
    </w:p>
    <w:p w14:paraId="36EA189A" w14:textId="77777777" w:rsidR="00E927F1" w:rsidRDefault="00235BC5">
      <w:pPr>
        <w:pStyle w:val="CommandBlock"/>
        <w:keepNext/>
      </w:pPr>
      <w:r>
        <w:t>go -C ./go build -o client ./client</w:t>
      </w:r>
    </w:p>
    <w:p w14:paraId="4DBE8C3C" w14:textId="77777777" w:rsidR="00E927F1" w:rsidRDefault="00235BC5">
      <w:pPr>
        <w:pStyle w:val="CommandBlock"/>
        <w:keepNext/>
      </w:pPr>
      <w:r>
        <w:t>./go/client</w:t>
      </w:r>
    </w:p>
    <w:p w14:paraId="2216ADCB" w14:textId="77777777" w:rsidR="00E927F1" w:rsidRDefault="00235BC5">
      <w:pPr>
        <w:pStyle w:val="CommandBlock"/>
      </w:pPr>
      <w:r>
        <w:t>echo $?</w:t>
      </w:r>
    </w:p>
    <w:p w14:paraId="5B160FF9" w14:textId="77777777" w:rsidR="00E927F1" w:rsidRDefault="00E927F1">
      <w:pPr>
        <w:keepNext/>
      </w:pPr>
    </w:p>
    <w:p w14:paraId="786FAB61" w14:textId="77777777" w:rsidR="00E927F1" w:rsidRDefault="00235BC5">
      <w:r>
        <w:t>For the curl Check, type curl instead of &amp; "$env:SystemRoot\System32\curl.exe", write /dev/null instead of NUL, leave out --ssl-revoke-best-effort in both places, and write / instead of \.</w:t>
      </w:r>
    </w:p>
    <w:p w14:paraId="6F0EA5F7" w14:textId="77777777" w:rsidR="00E927F1" w:rsidRDefault="00E927F1">
      <w:pPr>
        <w:keepNext/>
      </w:pPr>
    </w:p>
    <w:p w14:paraId="2001ED24" w14:textId="77777777" w:rsidR="00E927F1" w:rsidRDefault="00235BC5">
      <w:pPr>
        <w:pStyle w:val="Heading3"/>
      </w:pPr>
      <w:r>
        <w:t>Check Your Results</w:t>
      </w:r>
    </w:p>
    <w:p w14:paraId="04F35406" w14:textId="77777777" w:rsidR="00E927F1" w:rsidRDefault="00235BC5">
      <w:r>
        <w:t>Terminal 2 must show the client lines and the curl lines of the Required Clean-Run Output, $LASTEXITCODE (echo $? on Linux or macOS) must print 0, and Terminal 1 must show its server lines.</w:t>
      </w:r>
    </w:p>
    <w:p w14:paraId="05EB2AC6" w14:textId="77777777" w:rsidR="00E927F1" w:rsidRDefault="00E927F1">
      <w:pPr>
        <w:keepNext/>
      </w:pPr>
    </w:p>
    <w:p w14:paraId="29D49113" w14:textId="77777777" w:rsidR="00E927F1" w:rsidRDefault="00E927F1">
      <w:pPr>
        <w:keepNext/>
      </w:pPr>
    </w:p>
    <w:p w14:paraId="5ACE40A5" w14:textId="77777777" w:rsidR="00E927F1" w:rsidRDefault="00235BC5">
      <w:pPr>
        <w:pStyle w:val="Heading2"/>
      </w:pPr>
      <w:r>
        <w:t>What to Notice</w:t>
      </w:r>
    </w:p>
    <w:p w14:paraId="3592E35E" w14:textId="77777777" w:rsidR="00E927F1" w:rsidRDefault="00235BC5">
      <w:pPr>
        <w:pStyle w:val="ListBullet"/>
      </w:pPr>
      <w:r>
        <w:t>url.ParseQuery(request.URL.RawQuery) parses the query into url.Values, a map[string][]string from each name to the slice of its values, and returns an error for a pair it cannot decode, such as name=%zz, which handleCollection answers with 400. request.URL.Query(), used by the Basic server, quietly drops such a pair instead, so name=%zz alone would look like no query at all.</w:t>
      </w:r>
    </w:p>
    <w:p w14:paraId="5F29566D" w14:textId="77777777" w:rsidR="00E927F1" w:rsidRDefault="00235BC5">
      <w:pPr>
        <w:pStyle w:val="ListBullet"/>
      </w:pPr>
      <w:r>
        <w:t>parameters["name"] gives nil, an empty slice, for a name the map does not have, so len is 0 and no check for the key is needed.</w:t>
      </w:r>
    </w:p>
    <w:p w14:paraId="4FE5862A" w14:textId="77777777" w:rsidR="00E927F1" w:rsidRDefault="00235BC5">
      <w:pPr>
        <w:pStyle w:val="ListBullet"/>
      </w:pPr>
      <w:r>
        <w:t>url.Values's Encode writes the names in sorted order, whatever order Set or Add gave them; Set gives a name one value, and Add appends another, which is how a client sends a repeated name.</w:t>
      </w:r>
    </w:p>
    <w:p w14:paraId="3358C8AF" w14:textId="77777777" w:rsidR="00E927F1" w:rsidRDefault="00235BC5">
      <w:pPr>
        <w:pStyle w:val="ListBullet"/>
      </w:pPr>
      <w:r>
        <w:t>Has (in the Basic server) tells whether a name is there, and Get gives its first value, or "" when it is missing.</w:t>
      </w:r>
    </w:p>
    <w:p w14:paraId="7017A9BA" w14:textId="77777777" w:rsidR="00E927F1" w:rsidRDefault="00235BC5">
      <w:pPr>
        <w:pStyle w:val="ListBullet"/>
      </w:pPr>
      <w:r>
        <w:t>handleCollection is the collection's route: the pattern matches the path alone, a broken escape is 400, and len(parameters) == 0 sends a request with no query to handleListContacts.</w:t>
      </w:r>
    </w:p>
    <w:p w14:paraId="56D741B3" w14:textId="77777777" w:rsidR="00E927F1" w:rsidRDefault="00E927F1">
      <w:pPr>
        <w:keepNext/>
      </w:pPr>
    </w:p>
    <w:p w14:paraId="1B00570E" w14:textId="77777777" w:rsidR="00E927F1" w:rsidRDefault="00235BC5">
      <w:pPr>
        <w:pStyle w:val="Heading3"/>
      </w:pPr>
      <w:r>
        <w:t>Basic and Production-Minded Comparison</w:t>
      </w:r>
    </w:p>
    <w:p w14:paraId="7718848E" w14:textId="77777777" w:rsidR="00E927F1" w:rsidRDefault="00235BC5">
      <w:r>
        <w:t>Both Go servers search with the store's FindContactRecords; the Basic one reads one value with Get and checks nothing more, and the Production-Minded one reads every value with searchFromQuery and refuses what the rules refuse, in the frozen handler shape.</w:t>
      </w:r>
    </w:p>
    <w:p w14:paraId="02A23EF0" w14:textId="77777777" w:rsidR="00E927F1" w:rsidRDefault="00E927F1">
      <w:pPr>
        <w:keepNext/>
      </w:pPr>
    </w:p>
    <w:p w14:paraId="255540B3" w14:textId="77777777" w:rsidR="00E927F1" w:rsidRDefault="00E927F1">
      <w:pPr>
        <w:keepNext/>
      </w:pPr>
    </w:p>
    <w:p w14:paraId="529FDFC1" w14:textId="77777777" w:rsidR="00E927F1" w:rsidRDefault="00E927F1">
      <w:pPr>
        <w:keepNext/>
      </w:pPr>
    </w:p>
    <w:p w14:paraId="5A57DFF4" w14:textId="77777777" w:rsidR="00E927F1" w:rsidRDefault="00235BC5">
      <w:pPr>
        <w:pStyle w:val="Heading1"/>
      </w:pPr>
      <w:r>
        <w:t>Python Implementation</w:t>
      </w:r>
    </w:p>
    <w:p w14:paraId="7837829B" w14:textId="77777777" w:rsidR="00E927F1" w:rsidRDefault="00235BC5">
      <w:r>
        <w:t>Remember, Python's server is http.server with ssl, and its client urllib.request (Lesson 6.0). The servers import your Chapter 5 contacts module and the contact store, which need mysql-connector-python, so they run with the virtual environment's python.exe; the clients use only the standard library, so py runs them (Lesson 6.5).</w:t>
      </w:r>
    </w:p>
    <w:p w14:paraId="049A74E4" w14:textId="77777777" w:rsidR="00E927F1" w:rsidRDefault="00E927F1">
      <w:pPr>
        <w:keepNext/>
      </w:pPr>
    </w:p>
    <w:p w14:paraId="3482F69E" w14:textId="77777777" w:rsidR="00E927F1" w:rsidRDefault="00E927F1">
      <w:pPr>
        <w:keepNext/>
      </w:pPr>
    </w:p>
    <w:p w14:paraId="1F3BD02F" w14:textId="77777777" w:rsidR="00E927F1" w:rsidRDefault="00235BC5">
      <w:pPr>
        <w:pStyle w:val="Heading2"/>
      </w:pPr>
      <w:r>
        <w:t>Basic Implementation</w:t>
      </w:r>
    </w:p>
    <w:p w14:paraId="54AE6B2C" w14:textId="77777777" w:rsidR="00E927F1" w:rsidRDefault="00235BC5">
      <w:r>
        <w:t>Both servers search through the contact store, so it comes first, printed in full. find_contact_records is the one new function. Python cannot hide a module's names, so it calls Chapter 5's escape_wildcards and contact_from_row directly; it still keeps its own copy of the two statements, as Lesson 6.9's remove_contact does. Read it as Chapter 5's search_contacts with the printing taken out.</w:t>
      </w:r>
    </w:p>
    <w:p w14:paraId="4252577E" w14:textId="77777777" w:rsidR="00E927F1" w:rsidRDefault="00E927F1">
      <w:pPr>
        <w:keepNext/>
      </w:pPr>
    </w:p>
    <w:p w14:paraId="6BF354D0" w14:textId="77777777" w:rsidR="00E927F1" w:rsidRDefault="00235BC5">
      <w:pPr>
        <w:pStyle w:val="Heading3"/>
      </w:pPr>
      <w:r>
        <w:t>python/contact_store.py</w:t>
      </w:r>
    </w:p>
    <w:p w14:paraId="710999CF" w14:textId="77777777" w:rsidR="00E927F1" w:rsidRDefault="00235BC5">
      <w:pPr>
        <w:pStyle w:val="SourceCode"/>
        <w:keepNext/>
      </w:pPr>
      <w:r>
        <w:t>"""Lesson 6.5: the contact store, the Chapter 6 module between the server</w:t>
      </w:r>
    </w:p>
    <w:p w14:paraId="185E89EC" w14:textId="77777777" w:rsidR="00E927F1" w:rsidRDefault="00235BC5">
      <w:pPr>
        <w:pStyle w:val="SourceCode"/>
        <w:keepNext/>
      </w:pPr>
      <w:r>
        <w:t>and your Chapter 5 contacts module. Its functions never print: each one</w:t>
      </w:r>
    </w:p>
    <w:p w14:paraId="7DDDCF9D" w14:textId="77777777" w:rsidR="00E927F1" w:rsidRDefault="00235BC5">
      <w:pPr>
        <w:pStyle w:val="SourceCode"/>
      </w:pPr>
      <w:r>
        <w:t>returns a status, the problem only it knows, and what it read, and the</w:t>
      </w:r>
    </w:p>
    <w:p w14:paraId="4172B2AC" w14:textId="77777777" w:rsidR="00E927F1" w:rsidRDefault="00235BC5">
      <w:pPr>
        <w:pStyle w:val="SourceCode"/>
      </w:pPr>
      <w:r>
        <w:t>server decides how to answer. The Chapter 5 operations print their own</w:t>
      </w:r>
    </w:p>
    <w:p w14:paraId="683D350B" w14:textId="77777777" w:rsidR="00E927F1" w:rsidRDefault="00235BC5">
      <w:pPr>
        <w:pStyle w:val="SourceCode"/>
      </w:pPr>
      <w:r>
        <w:t>lines, so a server cannot use them; these sit beside them instead. Lesson</w:t>
      </w:r>
    </w:p>
    <w:p w14:paraId="0F28C88E" w14:textId="77777777" w:rsidR="00E927F1" w:rsidRDefault="00235BC5">
      <w:pPr>
        <w:pStyle w:val="SourceCode"/>
      </w:pPr>
      <w:r>
        <w:t>6.9 adds remove_contact, and Lesson 6.10 find_contact_records."""</w:t>
      </w:r>
    </w:p>
    <w:p w14:paraId="2AA2B618" w14:textId="77777777" w:rsidR="00E927F1" w:rsidRDefault="00E927F1">
      <w:pPr>
        <w:pStyle w:val="SourceCode"/>
      </w:pPr>
    </w:p>
    <w:p w14:paraId="3F308DA3" w14:textId="77777777" w:rsidR="00E927F1" w:rsidRDefault="00235BC5">
      <w:pPr>
        <w:pStyle w:val="SourceCode"/>
      </w:pPr>
      <w:r>
        <w:t># Remember, json writes JSON text (Lesson 3.15), os reads the environment,</w:t>
      </w:r>
    </w:p>
    <w:p w14:paraId="44B674AA" w14:textId="77777777" w:rsidR="00E927F1" w:rsidRDefault="00235BC5">
      <w:pPr>
        <w:pStyle w:val="SourceCode"/>
      </w:pPr>
      <w:r>
        <w:t># and contacts is your Chapter 5 module, used unchanged.</w:t>
      </w:r>
    </w:p>
    <w:p w14:paraId="26A67E6B" w14:textId="77777777" w:rsidR="00E927F1" w:rsidRDefault="00235BC5">
      <w:pPr>
        <w:pStyle w:val="SourceCode"/>
      </w:pPr>
      <w:r>
        <w:t>import json</w:t>
      </w:r>
    </w:p>
    <w:p w14:paraId="5C4C8E7C" w14:textId="77777777" w:rsidR="00E927F1" w:rsidRDefault="00235BC5">
      <w:pPr>
        <w:pStyle w:val="SourceCode"/>
      </w:pPr>
      <w:r>
        <w:t>import os</w:t>
      </w:r>
    </w:p>
    <w:p w14:paraId="00030D0F" w14:textId="77777777" w:rsidR="00E927F1" w:rsidRDefault="00E927F1">
      <w:pPr>
        <w:pStyle w:val="SourceCode"/>
      </w:pPr>
    </w:p>
    <w:p w14:paraId="10189C0B" w14:textId="77777777" w:rsidR="00E927F1" w:rsidRDefault="00235BC5">
      <w:pPr>
        <w:pStyle w:val="SourceCode"/>
      </w:pPr>
      <w:r>
        <w:t># Remember, mysql.connector is the MySQL connector (Lesson 4.0).</w:t>
      </w:r>
    </w:p>
    <w:p w14:paraId="1B271031" w14:textId="77777777" w:rsidR="00E927F1" w:rsidRDefault="00235BC5">
      <w:pPr>
        <w:pStyle w:val="SourceCode"/>
      </w:pPr>
      <w:r>
        <w:t>import mysql.connector</w:t>
      </w:r>
    </w:p>
    <w:p w14:paraId="44A4DFF6" w14:textId="77777777" w:rsidR="00E927F1" w:rsidRDefault="00E927F1">
      <w:pPr>
        <w:pStyle w:val="SourceCode"/>
      </w:pPr>
    </w:p>
    <w:p w14:paraId="0430AC63" w14:textId="77777777" w:rsidR="00E927F1" w:rsidRDefault="00235BC5">
      <w:pPr>
        <w:pStyle w:val="SourceCode"/>
      </w:pPr>
      <w:r>
        <w:t># Remember, from ... import names a module's Contact and ContactStatus</w:t>
      </w:r>
    </w:p>
    <w:p w14:paraId="5A51FCD3" w14:textId="77777777" w:rsidR="00E927F1" w:rsidRDefault="00235BC5">
      <w:pPr>
        <w:pStyle w:val="SourceCode"/>
      </w:pPr>
      <w:r>
        <w:t># directly, so they need no contacts. in front.</w:t>
      </w:r>
    </w:p>
    <w:p w14:paraId="165D0099" w14:textId="77777777" w:rsidR="00E927F1" w:rsidRDefault="00235BC5">
      <w:pPr>
        <w:pStyle w:val="SourceCode"/>
      </w:pPr>
      <w:r>
        <w:t>import contacts</w:t>
      </w:r>
    </w:p>
    <w:p w14:paraId="08ECAE2D" w14:textId="77777777" w:rsidR="00E927F1" w:rsidRDefault="00235BC5">
      <w:pPr>
        <w:pStyle w:val="SourceCode"/>
      </w:pPr>
      <w:r>
        <w:t>from contacts import Contact, ContactStatus</w:t>
      </w:r>
    </w:p>
    <w:p w14:paraId="7AE2977C" w14:textId="77777777" w:rsidR="00E927F1" w:rsidRDefault="00E927F1">
      <w:pPr>
        <w:pStyle w:val="SourceCode"/>
      </w:pPr>
    </w:p>
    <w:p w14:paraId="61DA7784" w14:textId="77777777" w:rsidR="00E927F1" w:rsidRDefault="00E927F1">
      <w:pPr>
        <w:pStyle w:val="SourceCode"/>
      </w:pPr>
    </w:p>
    <w:p w14:paraId="1527EC61" w14:textId="77777777" w:rsidR="00E927F1" w:rsidRDefault="00235BC5">
      <w:pPr>
        <w:pStyle w:val="SourceCode"/>
      </w:pPr>
      <w:r>
        <w:t>def open_connection():</w:t>
      </w:r>
    </w:p>
    <w:p w14:paraId="37A40E85" w14:textId="77777777" w:rsidR="00E927F1" w:rsidRDefault="00235BC5">
      <w:pPr>
        <w:pStyle w:val="SourceCode"/>
      </w:pPr>
      <w:r>
        <w:t xml:space="preserve">    """Opens one database connection for one request, with the password</w:t>
      </w:r>
    </w:p>
    <w:p w14:paraId="2BCDD085" w14:textId="77777777" w:rsidR="00E927F1" w:rsidRDefault="00235BC5">
      <w:pPr>
        <w:pStyle w:val="SourceCode"/>
      </w:pPr>
      <w:r>
        <w:t xml:space="preserve">    from SPA_DB_PASSWORD. Returns the status, the problem, and the</w:t>
      </w:r>
    </w:p>
    <w:p w14:paraId="11C54DBE" w14:textId="77777777" w:rsidR="00E927F1" w:rsidRDefault="00235BC5">
      <w:pPr>
        <w:pStyle w:val="SourceCode"/>
      </w:pPr>
      <w:r>
        <w:t xml:space="preserve">    connection, which is None when the status is not SUCCESS."""</w:t>
      </w:r>
    </w:p>
    <w:p w14:paraId="59443A2E" w14:textId="77777777" w:rsidR="00E927F1" w:rsidRDefault="00235BC5">
      <w:pPr>
        <w:pStyle w:val="SourceCode"/>
      </w:pPr>
      <w:r>
        <w:t xml:space="preserve">    # An unset variable gives "", which the database refuses (1045).</w:t>
      </w:r>
    </w:p>
    <w:p w14:paraId="2978CD7B" w14:textId="77777777" w:rsidR="00E927F1" w:rsidRDefault="00235BC5">
      <w:pPr>
        <w:pStyle w:val="SourceCode"/>
      </w:pPr>
      <w:r>
        <w:t xml:space="preserve">    password = os.environ.get("SPA_DB_PASSWORD", "")</w:t>
      </w:r>
    </w:p>
    <w:p w14:paraId="1A6FA833" w14:textId="77777777" w:rsidR="00E927F1" w:rsidRDefault="00235BC5">
      <w:pPr>
        <w:pStyle w:val="SourceCode"/>
      </w:pPr>
      <w:r>
        <w:t xml:space="preserve">    try:</w:t>
      </w:r>
    </w:p>
    <w:p w14:paraId="48946F10" w14:textId="77777777" w:rsidR="00E927F1" w:rsidRDefault="00235BC5">
      <w:pPr>
        <w:pStyle w:val="SourceCode"/>
      </w:pPr>
      <w:r>
        <w:t xml:space="preserve">        connection = contacts.connect_database(password)</w:t>
      </w:r>
    </w:p>
    <w:p w14:paraId="01759E0B" w14:textId="77777777" w:rsidR="00E927F1" w:rsidRDefault="00235BC5">
      <w:pPr>
        <w:pStyle w:val="SourceCode"/>
      </w:pPr>
      <w:r>
        <w:t xml:space="preserve">    except mysql.connector.Error as error:</w:t>
      </w:r>
    </w:p>
    <w:p w14:paraId="183CCEAF" w14:textId="77777777" w:rsidR="00E927F1" w:rsidRDefault="00235BC5">
      <w:pPr>
        <w:pStyle w:val="SourceCode"/>
      </w:pPr>
      <w:r>
        <w:t xml:space="preserve">        # Remember, handle_database_error logs a database failure in</w:t>
      </w:r>
    </w:p>
    <w:p w14:paraId="6FD1DC60" w14:textId="77777777" w:rsidR="00E927F1" w:rsidRDefault="00235BC5">
      <w:pPr>
        <w:pStyle w:val="SourceCode"/>
      </w:pPr>
      <w:r>
        <w:t xml:space="preserve">        # contacts.log and gives the user's words, never the server's.</w:t>
      </w:r>
    </w:p>
    <w:p w14:paraId="61003B2F" w14:textId="77777777" w:rsidR="00E927F1" w:rsidRDefault="00235BC5">
      <w:pPr>
        <w:pStyle w:val="SourceCode"/>
      </w:pPr>
      <w:r>
        <w:t xml:space="preserve">        status, problem = contacts.handle_database_error("connect", error)</w:t>
      </w:r>
    </w:p>
    <w:p w14:paraId="60EB564F" w14:textId="77777777" w:rsidR="00E927F1" w:rsidRDefault="00235BC5">
      <w:pPr>
        <w:pStyle w:val="SourceCode"/>
      </w:pPr>
      <w:r>
        <w:t xml:space="preserve">        return status, problem, None</w:t>
      </w:r>
    </w:p>
    <w:p w14:paraId="3F5B058B" w14:textId="77777777" w:rsidR="00E927F1" w:rsidRDefault="00235BC5">
      <w:pPr>
        <w:pStyle w:val="SourceCode"/>
      </w:pPr>
      <w:r>
        <w:t xml:space="preserve">    return ContactStatus.SUCCESS, "", connection</w:t>
      </w:r>
    </w:p>
    <w:p w14:paraId="21F06E1B" w14:textId="77777777" w:rsidR="00E927F1" w:rsidRDefault="00E927F1">
      <w:pPr>
        <w:pStyle w:val="SourceCode"/>
      </w:pPr>
    </w:p>
    <w:p w14:paraId="1FBCB5A9" w14:textId="77777777" w:rsidR="00E927F1" w:rsidRDefault="00E927F1">
      <w:pPr>
        <w:pStyle w:val="SourceCode"/>
      </w:pPr>
    </w:p>
    <w:p w14:paraId="2591E28C" w14:textId="77777777" w:rsidR="00E927F1" w:rsidRDefault="00235BC5">
      <w:pPr>
        <w:pStyle w:val="SourceCode"/>
      </w:pPr>
      <w:r>
        <w:t>def close_connection(connection) -&gt; None:</w:t>
      </w:r>
    </w:p>
    <w:p w14:paraId="68ACD9A4" w14:textId="77777777" w:rsidR="00E927F1" w:rsidRDefault="00235BC5">
      <w:pPr>
        <w:pStyle w:val="SourceCode"/>
      </w:pPr>
      <w:r>
        <w:t xml:space="preserve">    """Closes a connection open_connection opened. A connection MySQL</w:t>
      </w:r>
    </w:p>
    <w:p w14:paraId="4A265F0A" w14:textId="77777777" w:rsidR="00E927F1" w:rsidRDefault="00235BC5">
      <w:pPr>
        <w:pStyle w:val="SourceCode"/>
      </w:pPr>
      <w:r>
        <w:t xml:space="preserve">    already dropped may raise while closing; that is ignored, because the</w:t>
      </w:r>
    </w:p>
    <w:p w14:paraId="3D18E324" w14:textId="77777777" w:rsidR="00E927F1" w:rsidRDefault="00235BC5">
      <w:pPr>
        <w:pStyle w:val="SourceCode"/>
      </w:pPr>
      <w:r>
        <w:t xml:space="preserve">    answer is already decided."""</w:t>
      </w:r>
    </w:p>
    <w:p w14:paraId="7ECEB41E" w14:textId="77777777" w:rsidR="00E927F1" w:rsidRDefault="00235BC5">
      <w:pPr>
        <w:pStyle w:val="SourceCode"/>
      </w:pPr>
      <w:r>
        <w:t xml:space="preserve">    # Remember, pass does nothing: the error is ignored on purpose.</w:t>
      </w:r>
    </w:p>
    <w:p w14:paraId="5AE0CD25" w14:textId="77777777" w:rsidR="00E927F1" w:rsidRDefault="00235BC5">
      <w:pPr>
        <w:pStyle w:val="SourceCode"/>
      </w:pPr>
      <w:r>
        <w:t xml:space="preserve">    try:</w:t>
      </w:r>
    </w:p>
    <w:p w14:paraId="7D2AF428" w14:textId="77777777" w:rsidR="00E927F1" w:rsidRDefault="00235BC5">
      <w:pPr>
        <w:pStyle w:val="SourceCode"/>
      </w:pPr>
      <w:r>
        <w:t xml:space="preserve">        connection.close()</w:t>
      </w:r>
    </w:p>
    <w:p w14:paraId="73E59C10" w14:textId="77777777" w:rsidR="00E927F1" w:rsidRDefault="00235BC5">
      <w:pPr>
        <w:pStyle w:val="SourceCode"/>
      </w:pPr>
      <w:r>
        <w:t xml:space="preserve">    except mysql.connector.Error:</w:t>
      </w:r>
    </w:p>
    <w:p w14:paraId="4AA103A1" w14:textId="77777777" w:rsidR="00E927F1" w:rsidRDefault="00235BC5">
      <w:pPr>
        <w:pStyle w:val="SourceCode"/>
      </w:pPr>
      <w:r>
        <w:t xml:space="preserve">        pass</w:t>
      </w:r>
    </w:p>
    <w:p w14:paraId="1E150E08" w14:textId="77777777" w:rsidR="00E927F1" w:rsidRDefault="00E927F1">
      <w:pPr>
        <w:pStyle w:val="SourceCode"/>
      </w:pPr>
    </w:p>
    <w:p w14:paraId="28C81AE1" w14:textId="77777777" w:rsidR="00E927F1" w:rsidRDefault="00E927F1">
      <w:pPr>
        <w:pStyle w:val="SourceCode"/>
      </w:pPr>
    </w:p>
    <w:p w14:paraId="1FBBF8A4" w14:textId="77777777" w:rsidR="00E927F1" w:rsidRDefault="00235BC5">
      <w:pPr>
        <w:pStyle w:val="SourceCode"/>
      </w:pPr>
      <w:r>
        <w:t>def get_contact_record(connection, contact_id: int</w:t>
      </w:r>
    </w:p>
    <w:p w14:paraId="093E6953" w14:textId="77777777" w:rsidR="00E927F1" w:rsidRDefault="00235BC5">
      <w:pPr>
        <w:pStyle w:val="SourceCode"/>
      </w:pPr>
      <w:r>
        <w:t xml:space="preserve">                       ) -&gt; tuple[ContactStatus, str, Contact | None]:</w:t>
      </w:r>
    </w:p>
    <w:p w14:paraId="3A5B3C0A" w14:textId="77777777" w:rsidR="00E927F1" w:rsidRDefault="00235BC5">
      <w:pPr>
        <w:pStyle w:val="SourceCode"/>
      </w:pPr>
      <w:r>
        <w:t xml:space="preserve">    """Reads one contact. Returns SUCCESS and the contact, NOT_FOUND with</w:t>
      </w:r>
    </w:p>
    <w:p w14:paraId="591B2FE3" w14:textId="77777777" w:rsidR="00E927F1" w:rsidRDefault="00235BC5">
      <w:pPr>
        <w:pStyle w:val="SourceCode"/>
      </w:pPr>
      <w:r>
        <w:t xml:space="preserve">    the id as the problem, or the status of a failed query."""</w:t>
      </w:r>
    </w:p>
    <w:p w14:paraId="0308F2A8" w14:textId="77777777" w:rsidR="00E927F1" w:rsidRDefault="00235BC5">
      <w:pPr>
        <w:pStyle w:val="SourceCode"/>
      </w:pPr>
      <w:r>
        <w:t xml:space="preserve">    # Remember, get_contact returns None when no contact has the id.</w:t>
      </w:r>
    </w:p>
    <w:p w14:paraId="0951CCAF" w14:textId="77777777" w:rsidR="00E927F1" w:rsidRDefault="00235BC5">
      <w:pPr>
        <w:pStyle w:val="SourceCode"/>
      </w:pPr>
      <w:r>
        <w:t xml:space="preserve">    try:</w:t>
      </w:r>
    </w:p>
    <w:p w14:paraId="22260B27" w14:textId="77777777" w:rsidR="00E927F1" w:rsidRDefault="00235BC5">
      <w:pPr>
        <w:pStyle w:val="SourceCode"/>
      </w:pPr>
      <w:r>
        <w:t xml:space="preserve">        contact = contacts.get_contact(connection, contact_id)</w:t>
      </w:r>
    </w:p>
    <w:p w14:paraId="28869CC5" w14:textId="77777777" w:rsidR="00E927F1" w:rsidRDefault="00235BC5">
      <w:pPr>
        <w:pStyle w:val="SourceCode"/>
      </w:pPr>
      <w:r>
        <w:t xml:space="preserve">    except mysql.connector.Error as error:</w:t>
      </w:r>
    </w:p>
    <w:p w14:paraId="4F38F257" w14:textId="77777777" w:rsidR="00E927F1" w:rsidRDefault="00235BC5">
      <w:pPr>
        <w:pStyle w:val="SourceCode"/>
      </w:pPr>
      <w:r>
        <w:t xml:space="preserve">        status, problem = contacts.handle_database_error("show", error)</w:t>
      </w:r>
    </w:p>
    <w:p w14:paraId="56B5E1B6" w14:textId="77777777" w:rsidR="00E927F1" w:rsidRDefault="00235BC5">
      <w:pPr>
        <w:pStyle w:val="SourceCode"/>
      </w:pPr>
      <w:r>
        <w:t xml:space="preserve">        return status, problem, None</w:t>
      </w:r>
    </w:p>
    <w:p w14:paraId="1AA0ED12" w14:textId="77777777" w:rsidR="00E927F1" w:rsidRDefault="00235BC5">
      <w:pPr>
        <w:pStyle w:val="SourceCode"/>
      </w:pPr>
      <w:r>
        <w:t xml:space="preserve">    if contact is None:</w:t>
      </w:r>
    </w:p>
    <w:p w14:paraId="2AB378DF" w14:textId="77777777" w:rsidR="00E927F1" w:rsidRDefault="00235BC5">
      <w:pPr>
        <w:pStyle w:val="SourceCode"/>
      </w:pPr>
      <w:r>
        <w:t xml:space="preserve">        return ContactStatus.NOT_FOUND, str(contact_id), None</w:t>
      </w:r>
    </w:p>
    <w:p w14:paraId="4230D8BB" w14:textId="77777777" w:rsidR="00E927F1" w:rsidRDefault="00235BC5">
      <w:pPr>
        <w:pStyle w:val="SourceCode"/>
      </w:pPr>
      <w:r>
        <w:t xml:space="preserve">    return ContactStatus.SUCCESS, "", contact</w:t>
      </w:r>
    </w:p>
    <w:p w14:paraId="66F74FFA" w14:textId="77777777" w:rsidR="00E927F1" w:rsidRDefault="00E927F1">
      <w:pPr>
        <w:pStyle w:val="SourceCode"/>
      </w:pPr>
    </w:p>
    <w:p w14:paraId="38C4260D" w14:textId="77777777" w:rsidR="00E927F1" w:rsidRDefault="00E927F1">
      <w:pPr>
        <w:pStyle w:val="SourceCode"/>
      </w:pPr>
    </w:p>
    <w:p w14:paraId="57F4A0B4" w14:textId="77777777" w:rsidR="00E927F1" w:rsidRDefault="00235BC5">
      <w:pPr>
        <w:pStyle w:val="SourceCode"/>
      </w:pPr>
      <w:r>
        <w:t>def list_contact_records(connection</w:t>
      </w:r>
    </w:p>
    <w:p w14:paraId="5EC60D61" w14:textId="77777777" w:rsidR="00E927F1" w:rsidRDefault="00235BC5">
      <w:pPr>
        <w:pStyle w:val="SourceCode"/>
      </w:pPr>
      <w:r>
        <w:t xml:space="preserve">                         ) -&gt; tuple[ContactStatus, str, list[Contact]]:</w:t>
      </w:r>
    </w:p>
    <w:p w14:paraId="6EFC22F8" w14:textId="77777777" w:rsidR="00E927F1" w:rsidRDefault="00235BC5">
      <w:pPr>
        <w:pStyle w:val="SourceCode"/>
      </w:pPr>
      <w:r>
        <w:t xml:space="preserve">    """Reads every contact in name order. An empty table is SUCCESS with</w:t>
      </w:r>
    </w:p>
    <w:p w14:paraId="59D6710A" w14:textId="77777777" w:rsidR="00E927F1" w:rsidRDefault="00235BC5">
      <w:pPr>
        <w:pStyle w:val="SourceCode"/>
      </w:pPr>
      <w:r>
        <w:t xml:space="preserve">    an empty list: there is nothing wrong with having no contacts."""</w:t>
      </w:r>
    </w:p>
    <w:p w14:paraId="12BB6AAC" w14:textId="77777777" w:rsidR="00E927F1" w:rsidRDefault="00235BC5">
      <w:pPr>
        <w:pStyle w:val="SourceCode"/>
      </w:pPr>
      <w:r>
        <w:t xml:space="preserve">    # Remember, read_contacts returns every contact in name order.</w:t>
      </w:r>
    </w:p>
    <w:p w14:paraId="3AF7FA63" w14:textId="77777777" w:rsidR="00E927F1" w:rsidRDefault="00235BC5">
      <w:pPr>
        <w:pStyle w:val="SourceCode"/>
      </w:pPr>
      <w:r>
        <w:t xml:space="preserve">    try:</w:t>
      </w:r>
    </w:p>
    <w:p w14:paraId="564D80C1" w14:textId="77777777" w:rsidR="00E927F1" w:rsidRDefault="00235BC5">
      <w:pPr>
        <w:pStyle w:val="SourceCode"/>
      </w:pPr>
      <w:r>
        <w:t xml:space="preserve">        contact_list = contacts.read_contacts(connection)</w:t>
      </w:r>
    </w:p>
    <w:p w14:paraId="76514F51" w14:textId="77777777" w:rsidR="00E927F1" w:rsidRDefault="00235BC5">
      <w:pPr>
        <w:pStyle w:val="SourceCode"/>
      </w:pPr>
      <w:r>
        <w:t xml:space="preserve">    except mysql.connector.Error as error:</w:t>
      </w:r>
    </w:p>
    <w:p w14:paraId="285CC326" w14:textId="77777777" w:rsidR="00E927F1" w:rsidRDefault="00235BC5">
      <w:pPr>
        <w:pStyle w:val="SourceCode"/>
      </w:pPr>
      <w:r>
        <w:t xml:space="preserve">        status, problem = contacts.handle_database_error("list", error)</w:t>
      </w:r>
    </w:p>
    <w:p w14:paraId="09B751DD" w14:textId="77777777" w:rsidR="00E927F1" w:rsidRDefault="00235BC5">
      <w:pPr>
        <w:pStyle w:val="SourceCode"/>
      </w:pPr>
      <w:r>
        <w:t xml:space="preserve">        return status, problem, []</w:t>
      </w:r>
    </w:p>
    <w:p w14:paraId="58CC4295" w14:textId="77777777" w:rsidR="00E927F1" w:rsidRDefault="00235BC5">
      <w:pPr>
        <w:pStyle w:val="SourceCode"/>
      </w:pPr>
      <w:r>
        <w:t xml:space="preserve">    return ContactStatus.SUCCESS, "", contact_list</w:t>
      </w:r>
    </w:p>
    <w:p w14:paraId="2F2329EB" w14:textId="77777777" w:rsidR="00E927F1" w:rsidRDefault="00E927F1">
      <w:pPr>
        <w:pStyle w:val="SourceCode"/>
      </w:pPr>
    </w:p>
    <w:p w14:paraId="730BE366" w14:textId="77777777" w:rsidR="00E927F1" w:rsidRDefault="00E927F1">
      <w:pPr>
        <w:pStyle w:val="SourceCode"/>
      </w:pPr>
    </w:p>
    <w:p w14:paraId="2A1FC7C0" w14:textId="77777777" w:rsidR="00E927F1" w:rsidRDefault="00235BC5">
      <w:pPr>
        <w:pStyle w:val="SourceCode"/>
      </w:pPr>
      <w:r>
        <w:t># The same DELETE as Chapter 5's delete_contact_by_id. contacts has it as</w:t>
      </w:r>
    </w:p>
    <w:p w14:paraId="203EE8CB" w14:textId="77777777" w:rsidR="00E927F1" w:rsidRDefault="00235BC5">
      <w:pPr>
        <w:pStyle w:val="SourceCode"/>
      </w:pPr>
      <w:r>
        <w:t># DELETE_CONTACT, but the store keeps its own copy beside the function that</w:t>
      </w:r>
    </w:p>
    <w:p w14:paraId="287577A2" w14:textId="77777777" w:rsidR="00E927F1" w:rsidRDefault="00235BC5">
      <w:pPr>
        <w:pStyle w:val="SourceCode"/>
      </w:pPr>
      <w:r>
        <w:t># uses it, as the other languages must.</w:t>
      </w:r>
    </w:p>
    <w:p w14:paraId="3D7B4B0F" w14:textId="77777777" w:rsidR="00E927F1" w:rsidRDefault="00235BC5">
      <w:pPr>
        <w:pStyle w:val="SourceCode"/>
      </w:pPr>
      <w:r>
        <w:t>REMOVE_CONTACT = "DELETE FROM contacts_python WHERE id = %s"</w:t>
      </w:r>
    </w:p>
    <w:p w14:paraId="3DFB43AF" w14:textId="77777777" w:rsidR="00E927F1" w:rsidRDefault="00E927F1">
      <w:pPr>
        <w:pStyle w:val="SourceCode"/>
      </w:pPr>
    </w:p>
    <w:p w14:paraId="6B60641E" w14:textId="77777777" w:rsidR="00E927F1" w:rsidRDefault="00E927F1">
      <w:pPr>
        <w:pStyle w:val="SourceCode"/>
      </w:pPr>
    </w:p>
    <w:p w14:paraId="6BEDC10A" w14:textId="77777777" w:rsidR="00E927F1" w:rsidRDefault="00235BC5">
      <w:pPr>
        <w:pStyle w:val="SourceCode"/>
      </w:pPr>
      <w:r>
        <w:t>def remove_contact(connection, contact_id: int) -&gt; tuple[ContactStatus, str]:</w:t>
      </w:r>
    </w:p>
    <w:p w14:paraId="1B139D70" w14:textId="77777777" w:rsidR="00E927F1" w:rsidRDefault="00235BC5">
      <w:pPr>
        <w:pStyle w:val="SourceCode"/>
      </w:pPr>
      <w:r>
        <w:t xml:space="preserve">    """Lesson 6.9: deletes the contact with this id. Returns SUCCESS, or</w:t>
      </w:r>
    </w:p>
    <w:p w14:paraId="5A8B8E74" w14:textId="77777777" w:rsidR="00E927F1" w:rsidRDefault="00235BC5">
      <w:pPr>
        <w:pStyle w:val="SourceCode"/>
      </w:pPr>
      <w:r>
        <w:t xml:space="preserve">    NOT_FOUND with the id as the problem when no contact has it, or the</w:t>
      </w:r>
    </w:p>
    <w:p w14:paraId="36E4DDE5" w14:textId="77777777" w:rsidR="00E927F1" w:rsidRDefault="00235BC5">
      <w:pPr>
        <w:pStyle w:val="SourceCode"/>
      </w:pPr>
      <w:r>
        <w:t xml:space="preserve">    status of a failed query. Unlike Chapter 5's delete_contact_by_id, it</w:t>
      </w:r>
    </w:p>
    <w:p w14:paraId="0521674C" w14:textId="77777777" w:rsidR="00E927F1" w:rsidRDefault="00235BC5">
      <w:pPr>
        <w:pStyle w:val="SourceCode"/>
      </w:pPr>
      <w:r>
        <w:t xml:space="preserve">    prints nothing."""</w:t>
      </w:r>
    </w:p>
    <w:p w14:paraId="6D847E90" w14:textId="77777777" w:rsidR="00E927F1" w:rsidRDefault="00235BC5">
      <w:pPr>
        <w:pStyle w:val="SourceCode"/>
      </w:pPr>
      <w:r>
        <w:t xml:space="preserve">    try:</w:t>
      </w:r>
    </w:p>
    <w:p w14:paraId="0EF83DBF" w14:textId="77777777" w:rsidR="00E927F1" w:rsidRDefault="00235BC5">
      <w:pPr>
        <w:pStyle w:val="SourceCode"/>
      </w:pPr>
      <w:r>
        <w:t xml:space="preserve">        with connection.cursor() as cursor:</w:t>
      </w:r>
    </w:p>
    <w:p w14:paraId="64657D5C" w14:textId="77777777" w:rsidR="00E927F1" w:rsidRDefault="00235BC5">
      <w:pPr>
        <w:pStyle w:val="SourceCode"/>
      </w:pPr>
      <w:r>
        <w:t xml:space="preserve">            cursor.execute(REMOVE_CONTACT, (contact_id,))</w:t>
      </w:r>
    </w:p>
    <w:p w14:paraId="24871C5F" w14:textId="77777777" w:rsidR="00E927F1" w:rsidRDefault="00235BC5">
      <w:pPr>
        <w:pStyle w:val="SourceCode"/>
      </w:pPr>
      <w:r>
        <w:t xml:space="preserve">            # Remember, rowcount counts the rows the DELETE removed: 0</w:t>
      </w:r>
    </w:p>
    <w:p w14:paraId="6E583C34" w14:textId="77777777" w:rsidR="00E927F1" w:rsidRDefault="00235BC5">
      <w:pPr>
        <w:pStyle w:val="SourceCode"/>
      </w:pPr>
      <w:r>
        <w:t xml:space="preserve">            # means no contact had this id (Lesson 4.8).</w:t>
      </w:r>
    </w:p>
    <w:p w14:paraId="4A0A92F9" w14:textId="77777777" w:rsidR="00E927F1" w:rsidRDefault="00235BC5">
      <w:pPr>
        <w:pStyle w:val="SourceCode"/>
      </w:pPr>
      <w:r>
        <w:t xml:space="preserve">            deleted = cursor.rowcount</w:t>
      </w:r>
    </w:p>
    <w:p w14:paraId="12B52C82" w14:textId="77777777" w:rsidR="00E927F1" w:rsidRDefault="00235BC5">
      <w:pPr>
        <w:pStyle w:val="SourceCode"/>
      </w:pPr>
      <w:r>
        <w:t xml:space="preserve">    except mysql.connector.Error as error:</w:t>
      </w:r>
    </w:p>
    <w:p w14:paraId="4B7926BB" w14:textId="77777777" w:rsidR="00E927F1" w:rsidRDefault="00235BC5">
      <w:pPr>
        <w:pStyle w:val="SourceCode"/>
      </w:pPr>
      <w:r>
        <w:t xml:space="preserve">        return contacts.handle_database_error("delete", error)</w:t>
      </w:r>
    </w:p>
    <w:p w14:paraId="01CFB3EC" w14:textId="77777777" w:rsidR="00E927F1" w:rsidRDefault="00235BC5">
      <w:pPr>
        <w:pStyle w:val="SourceCode"/>
      </w:pPr>
      <w:r>
        <w:t xml:space="preserve">    if deleted == 0:</w:t>
      </w:r>
    </w:p>
    <w:p w14:paraId="18360C00" w14:textId="77777777" w:rsidR="00E927F1" w:rsidRDefault="00235BC5">
      <w:pPr>
        <w:pStyle w:val="SourceCode"/>
      </w:pPr>
      <w:r>
        <w:t xml:space="preserve">        return ContactStatus.NOT_FOUND, str(contact_id)</w:t>
      </w:r>
    </w:p>
    <w:p w14:paraId="6C77165E" w14:textId="77777777" w:rsidR="00E927F1" w:rsidRDefault="00235BC5">
      <w:pPr>
        <w:pStyle w:val="SourceCode"/>
      </w:pPr>
      <w:r>
        <w:t xml:space="preserve">    return ContactStatus.SUCCESS, ""</w:t>
      </w:r>
    </w:p>
    <w:p w14:paraId="2FA21819" w14:textId="77777777" w:rsidR="00E927F1" w:rsidRDefault="00E927F1">
      <w:pPr>
        <w:pStyle w:val="SourceCode"/>
      </w:pPr>
    </w:p>
    <w:p w14:paraId="78834BF9" w14:textId="77777777" w:rsidR="00E927F1" w:rsidRDefault="00E927F1">
      <w:pPr>
        <w:pStyle w:val="SourceCode"/>
      </w:pPr>
    </w:p>
    <w:p w14:paraId="600687F1" w14:textId="77777777" w:rsidR="00E927F1" w:rsidRDefault="00235BC5">
      <w:pPr>
        <w:pStyle w:val="SourceCode"/>
      </w:pPr>
      <w:r>
        <w:t># Lesson 6.10: Chapter 5's two searches, kept here as the other languages</w:t>
      </w:r>
    </w:p>
    <w:p w14:paraId="759A0562" w14:textId="77777777" w:rsidR="00E927F1" w:rsidRDefault="00235BC5">
      <w:pPr>
        <w:pStyle w:val="SourceCode"/>
      </w:pPr>
      <w:r>
        <w:t># must keep theirs. Remember, side-by-side literals join, and the connector</w:t>
      </w:r>
    </w:p>
    <w:p w14:paraId="30CD82D4" w14:textId="77777777" w:rsidR="00E927F1" w:rsidRDefault="00235BC5">
      <w:pPr>
        <w:pStyle w:val="SourceCode"/>
      </w:pPr>
      <w:r>
        <w:t># fills in the pattern as quoted text (Lessons 4.5 and 5.5), not apart from</w:t>
      </w:r>
    </w:p>
    <w:p w14:paraId="5720CD2A" w14:textId="77777777" w:rsidR="00E927F1" w:rsidRDefault="00235BC5">
      <w:pPr>
        <w:pStyle w:val="SourceCode"/>
      </w:pPr>
      <w:r>
        <w:t># the SQL.</w:t>
      </w:r>
    </w:p>
    <w:p w14:paraId="206BAF68" w14:textId="77777777" w:rsidR="00E927F1" w:rsidRDefault="00235BC5">
      <w:pPr>
        <w:pStyle w:val="SourceCode"/>
      </w:pPr>
      <w:r>
        <w:t>FIND_BY_NAME = ("SELECT id, name, email, phone FROM contacts_python "</w:t>
      </w:r>
    </w:p>
    <w:p w14:paraId="5E34F8E1" w14:textId="77777777" w:rsidR="00E927F1" w:rsidRDefault="00235BC5">
      <w:pPr>
        <w:pStyle w:val="SourceCode"/>
      </w:pPr>
      <w:r>
        <w:t xml:space="preserve">                "WHERE name LIKE %s ORDER BY name, id")</w:t>
      </w:r>
    </w:p>
    <w:p w14:paraId="313CB03F" w14:textId="77777777" w:rsidR="00E927F1" w:rsidRDefault="00235BC5">
      <w:pPr>
        <w:pStyle w:val="SourceCode"/>
      </w:pPr>
      <w:r>
        <w:t>FIND_BY_EMAIL = ("SELECT id, name, email, phone FROM contacts_python "</w:t>
      </w:r>
    </w:p>
    <w:p w14:paraId="004238EF" w14:textId="77777777" w:rsidR="00E927F1" w:rsidRDefault="00235BC5">
      <w:pPr>
        <w:pStyle w:val="SourceCode"/>
      </w:pPr>
      <w:r>
        <w:t xml:space="preserve">                 "WHERE email LIKE %s ORDER BY name, id")</w:t>
      </w:r>
    </w:p>
    <w:p w14:paraId="078EC65A" w14:textId="77777777" w:rsidR="00E927F1" w:rsidRDefault="00E927F1">
      <w:pPr>
        <w:pStyle w:val="SourceCode"/>
      </w:pPr>
    </w:p>
    <w:p w14:paraId="0B5C0D8B" w14:textId="77777777" w:rsidR="00E927F1" w:rsidRDefault="00E927F1">
      <w:pPr>
        <w:pStyle w:val="SourceCode"/>
      </w:pPr>
    </w:p>
    <w:p w14:paraId="65803ABE" w14:textId="77777777" w:rsidR="00E927F1" w:rsidRDefault="00235BC5">
      <w:pPr>
        <w:pStyle w:val="SourceCode"/>
      </w:pPr>
      <w:r>
        <w:t>def find_contact_records(connection, field: str, term: str</w:t>
      </w:r>
    </w:p>
    <w:p w14:paraId="035A70E2" w14:textId="77777777" w:rsidR="00E927F1" w:rsidRDefault="00235BC5">
      <w:pPr>
        <w:pStyle w:val="SourceCode"/>
      </w:pPr>
      <w:r>
        <w:t xml:space="preserve">                         ) -&gt; tuple[ContactStatus, str, list[Contact]]:</w:t>
      </w:r>
    </w:p>
    <w:p w14:paraId="3FA9433A" w14:textId="77777777" w:rsidR="00E927F1" w:rsidRDefault="00235BC5">
      <w:pPr>
        <w:pStyle w:val="SourceCode"/>
      </w:pPr>
      <w:r>
        <w:t xml:space="preserve">    """Lesson 6.10: the contacts whose name or email contains term, in</w:t>
      </w:r>
    </w:p>
    <w:p w14:paraId="5B84D997" w14:textId="77777777" w:rsidR="00E927F1" w:rsidRDefault="00235BC5">
      <w:pPr>
        <w:pStyle w:val="SourceCode"/>
      </w:pPr>
      <w:r>
        <w:t xml:space="preserve">    name order. It takes Chapter 5's search_contacts steps, but returns</w:t>
      </w:r>
    </w:p>
    <w:p w14:paraId="129C67AD" w14:textId="77777777" w:rsidR="00E927F1" w:rsidRDefault="00235BC5">
      <w:pPr>
        <w:pStyle w:val="SourceCode"/>
      </w:pPr>
      <w:r>
        <w:t xml:space="preserve">    the contacts instead of printing them. No match is SUCCESS with an</w:t>
      </w:r>
    </w:p>
    <w:p w14:paraId="154207F4" w14:textId="77777777" w:rsidR="00E927F1" w:rsidRDefault="00235BC5">
      <w:pPr>
        <w:pStyle w:val="SourceCode"/>
      </w:pPr>
      <w:r>
        <w:t xml:space="preserve">    empty list; a field other than name or email, or a term</w:t>
      </w:r>
    </w:p>
    <w:p w14:paraId="2137E6A5" w14:textId="77777777" w:rsidR="00E927F1" w:rsidRDefault="00235BC5">
      <w:pPr>
        <w:pStyle w:val="SourceCode"/>
      </w:pPr>
      <w:r>
        <w:t xml:space="preserve">    validate_term refuses, is INVALID_INPUT with Chapter 5's words."""</w:t>
      </w:r>
    </w:p>
    <w:p w14:paraId="78981AF5" w14:textId="77777777" w:rsidR="00E927F1" w:rsidRDefault="00235BC5">
      <w:pPr>
        <w:pStyle w:val="SourceCode"/>
      </w:pPr>
      <w:r>
        <w:t xml:space="preserve">    field = field.strip()</w:t>
      </w:r>
    </w:p>
    <w:p w14:paraId="7E4F3318" w14:textId="77777777" w:rsidR="00E927F1" w:rsidRDefault="00235BC5">
      <w:pPr>
        <w:pStyle w:val="SourceCode"/>
      </w:pPr>
      <w:r>
        <w:t xml:space="preserve">    term = term.strip()</w:t>
      </w:r>
    </w:p>
    <w:p w14:paraId="3F6816EE" w14:textId="77777777" w:rsidR="00E927F1" w:rsidRDefault="00235BC5">
      <w:pPr>
        <w:pStyle w:val="SourceCode"/>
      </w:pPr>
      <w:r>
        <w:t xml:space="preserve">    if field == "name":</w:t>
      </w:r>
    </w:p>
    <w:p w14:paraId="17448201" w14:textId="77777777" w:rsidR="00E927F1" w:rsidRDefault="00235BC5">
      <w:pPr>
        <w:pStyle w:val="SourceCode"/>
      </w:pPr>
      <w:r>
        <w:t xml:space="preserve">        query = FIND_BY_NAME</w:t>
      </w:r>
    </w:p>
    <w:p w14:paraId="3A3C162A" w14:textId="77777777" w:rsidR="00E927F1" w:rsidRDefault="00235BC5">
      <w:pPr>
        <w:pStyle w:val="SourceCode"/>
      </w:pPr>
      <w:r>
        <w:t xml:space="preserve">    elif field == "email":</w:t>
      </w:r>
    </w:p>
    <w:p w14:paraId="2E2B0CC5" w14:textId="77777777" w:rsidR="00E927F1" w:rsidRDefault="00235BC5">
      <w:pPr>
        <w:pStyle w:val="SourceCode"/>
      </w:pPr>
      <w:r>
        <w:t xml:space="preserve">        query = FIND_BY_EMAIL</w:t>
      </w:r>
    </w:p>
    <w:p w14:paraId="4495AE4B" w14:textId="77777777" w:rsidR="00E927F1" w:rsidRDefault="00235BC5">
      <w:pPr>
        <w:pStyle w:val="SourceCode"/>
      </w:pPr>
      <w:r>
        <w:t xml:space="preserve">    else:</w:t>
      </w:r>
    </w:p>
    <w:p w14:paraId="3D4C4D16" w14:textId="77777777" w:rsidR="00E927F1" w:rsidRDefault="00235BC5">
      <w:pPr>
        <w:pStyle w:val="SourceCode"/>
      </w:pPr>
      <w:r>
        <w:t xml:space="preserve">        return ContactStatus.INVALID_INPUT, "find by name or email", []</w:t>
      </w:r>
    </w:p>
    <w:p w14:paraId="333616AA" w14:textId="77777777" w:rsidR="00E927F1" w:rsidRDefault="00235BC5">
      <w:pPr>
        <w:pStyle w:val="SourceCode"/>
      </w:pPr>
      <w:r>
        <w:t xml:space="preserve">    problem = contacts.validate_term(term)</w:t>
      </w:r>
    </w:p>
    <w:p w14:paraId="3D105126" w14:textId="77777777" w:rsidR="00E927F1" w:rsidRDefault="00235BC5">
      <w:pPr>
        <w:pStyle w:val="SourceCode"/>
      </w:pPr>
      <w:r>
        <w:t xml:space="preserve">    if problem != "":</w:t>
      </w:r>
    </w:p>
    <w:p w14:paraId="3605ED08" w14:textId="77777777" w:rsidR="00E927F1" w:rsidRDefault="00235BC5">
      <w:pPr>
        <w:pStyle w:val="SourceCode"/>
      </w:pPr>
      <w:r>
        <w:t xml:space="preserve">        return ContactStatus.INVALID_INPUT, problem, []</w:t>
      </w:r>
    </w:p>
    <w:p w14:paraId="1C6317A9" w14:textId="77777777" w:rsidR="00E927F1" w:rsidRDefault="00235BC5">
      <w:pPr>
        <w:pStyle w:val="SourceCode"/>
      </w:pPr>
      <w:r>
        <w:t xml:space="preserve">    # Remember, escape_wildcards puts a backslash before every %, _, and</w:t>
      </w:r>
    </w:p>
    <w:p w14:paraId="208F7A60" w14:textId="77777777" w:rsidR="00E927F1" w:rsidRDefault="00235BC5">
      <w:pPr>
        <w:pStyle w:val="SourceCode"/>
      </w:pPr>
      <w:r>
        <w:t xml:space="preserve">    # backslash, so LIKE matches each as itself, and the two added % make</w:t>
      </w:r>
    </w:p>
    <w:p w14:paraId="3B566F65" w14:textId="77777777" w:rsidR="00E927F1" w:rsidRDefault="00235BC5">
      <w:pPr>
        <w:pStyle w:val="SourceCode"/>
      </w:pPr>
      <w:r>
        <w:t xml:space="preserve">    # it a contains match (Lesson 5.5).</w:t>
      </w:r>
    </w:p>
    <w:p w14:paraId="7DFC4A35" w14:textId="77777777" w:rsidR="00E927F1" w:rsidRDefault="00235BC5">
      <w:pPr>
        <w:pStyle w:val="SourceCode"/>
      </w:pPr>
      <w:r>
        <w:t xml:space="preserve">    pattern = "%" + contacts.escape_wildcards(term) + "%"</w:t>
      </w:r>
    </w:p>
    <w:p w14:paraId="52B7CF42" w14:textId="77777777" w:rsidR="00E927F1" w:rsidRDefault="00235BC5">
      <w:pPr>
        <w:pStyle w:val="SourceCode"/>
      </w:pPr>
      <w:r>
        <w:t xml:space="preserve">    try:</w:t>
      </w:r>
    </w:p>
    <w:p w14:paraId="7097087E" w14:textId="77777777" w:rsidR="00E927F1" w:rsidRDefault="00235BC5">
      <w:pPr>
        <w:pStyle w:val="SourceCode"/>
      </w:pPr>
      <w:r>
        <w:t xml:space="preserve">        with connection.cursor() as cursor:</w:t>
      </w:r>
    </w:p>
    <w:p w14:paraId="6D2DAABA" w14:textId="77777777" w:rsidR="00E927F1" w:rsidRDefault="00235BC5">
      <w:pPr>
        <w:pStyle w:val="SourceCode"/>
      </w:pPr>
      <w:r>
        <w:t xml:space="preserve">            cursor.execute(query, (pattern,))</w:t>
      </w:r>
    </w:p>
    <w:p w14:paraId="0BFBA393" w14:textId="77777777" w:rsidR="00E927F1" w:rsidRDefault="00235BC5">
      <w:pPr>
        <w:pStyle w:val="SourceCode"/>
      </w:pPr>
      <w:r>
        <w:t xml:space="preserve">            rows = cursor.fetchall()</w:t>
      </w:r>
    </w:p>
    <w:p w14:paraId="4FBEF792" w14:textId="77777777" w:rsidR="00E927F1" w:rsidRDefault="00235BC5">
      <w:pPr>
        <w:pStyle w:val="SourceCode"/>
      </w:pPr>
      <w:r>
        <w:t xml:space="preserve">    except mysql.connector.Error as error:</w:t>
      </w:r>
    </w:p>
    <w:p w14:paraId="6C2C8C94" w14:textId="77777777" w:rsidR="00E927F1" w:rsidRDefault="00235BC5">
      <w:pPr>
        <w:pStyle w:val="SourceCode"/>
      </w:pPr>
      <w:r>
        <w:t xml:space="preserve">        status, problem = contacts.handle_database_error("find", error)</w:t>
      </w:r>
    </w:p>
    <w:p w14:paraId="041A033A" w14:textId="77777777" w:rsidR="00E927F1" w:rsidRDefault="00235BC5">
      <w:pPr>
        <w:pStyle w:val="SourceCode"/>
      </w:pPr>
      <w:r>
        <w:t xml:space="preserve">        return status, problem, []</w:t>
      </w:r>
    </w:p>
    <w:p w14:paraId="74FA8C7A" w14:textId="77777777" w:rsidR="00E927F1" w:rsidRDefault="00235BC5">
      <w:pPr>
        <w:pStyle w:val="SourceCode"/>
      </w:pPr>
      <w:r>
        <w:t xml:space="preserve">    # Remember, contact_from_row maps one row into a Contact (Lesson 4.6).</w:t>
      </w:r>
    </w:p>
    <w:p w14:paraId="4AEC1E4E" w14:textId="77777777" w:rsidR="00E927F1" w:rsidRDefault="00235BC5">
      <w:pPr>
        <w:pStyle w:val="SourceCode"/>
      </w:pPr>
      <w:r>
        <w:t xml:space="preserve">    found = []</w:t>
      </w:r>
    </w:p>
    <w:p w14:paraId="5F536516" w14:textId="77777777" w:rsidR="00E927F1" w:rsidRDefault="00235BC5">
      <w:pPr>
        <w:pStyle w:val="SourceCode"/>
      </w:pPr>
      <w:r>
        <w:t xml:space="preserve">    for row in rows:</w:t>
      </w:r>
    </w:p>
    <w:p w14:paraId="1D59D32A" w14:textId="77777777" w:rsidR="00E927F1" w:rsidRDefault="00235BC5">
      <w:pPr>
        <w:pStyle w:val="SourceCode"/>
      </w:pPr>
      <w:r>
        <w:t xml:space="preserve">        found.append(contacts.contact_from_row(row))</w:t>
      </w:r>
    </w:p>
    <w:p w14:paraId="1A06A164" w14:textId="77777777" w:rsidR="00E927F1" w:rsidRDefault="00235BC5">
      <w:pPr>
        <w:pStyle w:val="SourceCode"/>
      </w:pPr>
      <w:r>
        <w:t xml:space="preserve">    return ContactStatus.SUCCESS, "", found</w:t>
      </w:r>
    </w:p>
    <w:p w14:paraId="0B6A3679" w14:textId="77777777" w:rsidR="00E927F1" w:rsidRDefault="00E927F1">
      <w:pPr>
        <w:pStyle w:val="SourceCode"/>
      </w:pPr>
    </w:p>
    <w:p w14:paraId="04B87BD4" w14:textId="77777777" w:rsidR="00E927F1" w:rsidRDefault="00E927F1">
      <w:pPr>
        <w:pStyle w:val="SourceCode"/>
      </w:pPr>
    </w:p>
    <w:p w14:paraId="34732C83" w14:textId="77777777" w:rsidR="00E927F1" w:rsidRDefault="00235BC5">
      <w:pPr>
        <w:pStyle w:val="SourceCode"/>
      </w:pPr>
      <w:r>
        <w:t>def contact_object(contact: Contact) -&gt; dict:</w:t>
      </w:r>
    </w:p>
    <w:p w14:paraId="417F75C8" w14:textId="77777777" w:rsidR="00E927F1" w:rsidRDefault="00235BC5">
      <w:pPr>
        <w:pStyle w:val="SourceCode"/>
      </w:pPr>
      <w:r>
        <w:t xml:space="preserve">    """One contact as Lesson 5.8's JSON object: id, name, email, phone."""</w:t>
      </w:r>
    </w:p>
    <w:p w14:paraId="51D64B7A" w14:textId="77777777" w:rsidR="00E927F1" w:rsidRDefault="00235BC5">
      <w:pPr>
        <w:pStyle w:val="SourceCode"/>
      </w:pPr>
      <w:r>
        <w:t xml:space="preserve">    # The keys are the JSON names; full_name is written as name.</w:t>
      </w:r>
    </w:p>
    <w:p w14:paraId="251A6EA6" w14:textId="77777777" w:rsidR="00E927F1" w:rsidRDefault="00235BC5">
      <w:pPr>
        <w:pStyle w:val="SourceCode"/>
      </w:pPr>
      <w:r>
        <w:t xml:space="preserve">    return {"id": contact.id, "name": contact.full_name,</w:t>
      </w:r>
    </w:p>
    <w:p w14:paraId="02139C4B" w14:textId="77777777" w:rsidR="00E927F1" w:rsidRDefault="00235BC5">
      <w:pPr>
        <w:pStyle w:val="SourceCode"/>
      </w:pPr>
      <w:r>
        <w:t xml:space="preserve">            "email": contact.email, "phone": contact.phone}</w:t>
      </w:r>
    </w:p>
    <w:p w14:paraId="455F8F62" w14:textId="77777777" w:rsidR="00E927F1" w:rsidRDefault="00E927F1">
      <w:pPr>
        <w:pStyle w:val="SourceCode"/>
      </w:pPr>
    </w:p>
    <w:p w14:paraId="7E0C8DE6" w14:textId="77777777" w:rsidR="00E927F1" w:rsidRDefault="00E927F1">
      <w:pPr>
        <w:pStyle w:val="SourceCode"/>
      </w:pPr>
    </w:p>
    <w:p w14:paraId="42ACA598" w14:textId="77777777" w:rsidR="00E927F1" w:rsidRDefault="00235BC5">
      <w:pPr>
        <w:pStyle w:val="SourceCode"/>
      </w:pPr>
      <w:r>
        <w:t>def contact_to_json(contact: Contact) -&gt; str:</w:t>
      </w:r>
    </w:p>
    <w:p w14:paraId="74598791" w14:textId="77777777" w:rsidR="00E927F1" w:rsidRDefault="00235BC5">
      <w:pPr>
        <w:pStyle w:val="SourceCode"/>
      </w:pPr>
      <w:r>
        <w:t xml:space="preserve">    """One contact as compact JSON text. Remember, separators=(",", ":")</w:t>
      </w:r>
    </w:p>
    <w:p w14:paraId="29B2AD3A" w14:textId="77777777" w:rsidR="00E927F1" w:rsidRDefault="00235BC5">
      <w:pPr>
        <w:pStyle w:val="SourceCode"/>
      </w:pPr>
      <w:r>
        <w:t xml:space="preserve">    leaves out the spaces, None becomes null, and ensure_ascii=False</w:t>
      </w:r>
    </w:p>
    <w:p w14:paraId="46AC651C" w14:textId="77777777" w:rsidR="00E927F1" w:rsidRDefault="00235BC5">
      <w:pPr>
        <w:pStyle w:val="SourceCode"/>
      </w:pPr>
      <w:r>
        <w:t xml:space="preserve">    writes every letter as itself (Lesson 5.8)."""</w:t>
      </w:r>
    </w:p>
    <w:p w14:paraId="5EAFB13F" w14:textId="77777777" w:rsidR="00E927F1" w:rsidRDefault="00235BC5">
      <w:pPr>
        <w:pStyle w:val="SourceCode"/>
      </w:pPr>
      <w:r>
        <w:t xml:space="preserve">    return json.dumps(contact_object(contact), separators=(",", ":"),</w:t>
      </w:r>
    </w:p>
    <w:p w14:paraId="152FA212" w14:textId="77777777" w:rsidR="00E927F1" w:rsidRDefault="00235BC5">
      <w:pPr>
        <w:pStyle w:val="SourceCode"/>
      </w:pPr>
      <w:r>
        <w:t xml:space="preserve">                      ensure_ascii=False)</w:t>
      </w:r>
    </w:p>
    <w:p w14:paraId="5F693A65" w14:textId="77777777" w:rsidR="00E927F1" w:rsidRDefault="00E927F1">
      <w:pPr>
        <w:pStyle w:val="SourceCode"/>
      </w:pPr>
    </w:p>
    <w:p w14:paraId="62F214D3" w14:textId="77777777" w:rsidR="00E927F1" w:rsidRDefault="00E927F1">
      <w:pPr>
        <w:pStyle w:val="SourceCode"/>
      </w:pPr>
    </w:p>
    <w:p w14:paraId="7C15BE36" w14:textId="77777777" w:rsidR="00E927F1" w:rsidRDefault="00235BC5">
      <w:pPr>
        <w:pStyle w:val="SourceCode"/>
      </w:pPr>
      <w:r>
        <w:t>def contacts_to_json(contact_list: list[Contact]) -&gt; str:</w:t>
      </w:r>
    </w:p>
    <w:p w14:paraId="692F1C78" w14:textId="77777777" w:rsidR="00E927F1" w:rsidRDefault="00235BC5">
      <w:pPr>
        <w:pStyle w:val="SourceCode"/>
      </w:pPr>
      <w:r>
        <w:t xml:space="preserve">    """The contacts as one compact JSON array; no contacts give []."""</w:t>
      </w:r>
    </w:p>
    <w:p w14:paraId="4F64155D" w14:textId="77777777" w:rsidR="00E927F1" w:rsidRDefault="00235BC5">
      <w:pPr>
        <w:pStyle w:val="SourceCode"/>
      </w:pPr>
      <w:r>
        <w:t xml:space="preserve">    # Each contact becomes one dict in a list, and the list one array.</w:t>
      </w:r>
    </w:p>
    <w:p w14:paraId="4D946E98" w14:textId="77777777" w:rsidR="00E927F1" w:rsidRDefault="00235BC5">
      <w:pPr>
        <w:pStyle w:val="SourceCode"/>
      </w:pPr>
      <w:r>
        <w:t xml:space="preserve">    records = []</w:t>
      </w:r>
    </w:p>
    <w:p w14:paraId="5263A6F1" w14:textId="77777777" w:rsidR="00E927F1" w:rsidRDefault="00235BC5">
      <w:pPr>
        <w:pStyle w:val="SourceCode"/>
        <w:keepNext/>
      </w:pPr>
      <w:r>
        <w:t xml:space="preserve">    for contact in contact_list:</w:t>
      </w:r>
    </w:p>
    <w:p w14:paraId="540850B4" w14:textId="77777777" w:rsidR="00E927F1" w:rsidRDefault="00235BC5">
      <w:pPr>
        <w:pStyle w:val="SourceCode"/>
        <w:keepNext/>
      </w:pPr>
      <w:r>
        <w:t xml:space="preserve">        records.append(contact_object(contact))</w:t>
      </w:r>
    </w:p>
    <w:p w14:paraId="5E0CEB78" w14:textId="77777777" w:rsidR="00E927F1" w:rsidRDefault="00235BC5">
      <w:pPr>
        <w:pStyle w:val="SourceCode"/>
      </w:pPr>
      <w:r>
        <w:t xml:space="preserve">    return json.dumps(records, separators=(",", ":"), ensure_ascii=False)</w:t>
      </w:r>
    </w:p>
    <w:p w14:paraId="30B251E1" w14:textId="77777777" w:rsidR="00E927F1" w:rsidRDefault="00E927F1">
      <w:pPr>
        <w:keepNext/>
      </w:pPr>
    </w:p>
    <w:p w14:paraId="43FC052C" w14:textId="77777777" w:rsidR="00E927F1" w:rsidRDefault="00235BC5">
      <w:r>
        <w:t>Then the most direct versions. The Basic server answers one route itself: do_GET accepts only the collection's path, reads name or email with parse_qs, and calls find_contact_records on one connection. With neither name nor email, it passes "" as the field, which the store refuses with Chapter 5's words. The Basic client: send prints and fetches each path, and main builds each query with urllib.parse.urlencode. The new steps are commented in full, and the ones from earlier lessons have short reminders.</w:t>
      </w:r>
    </w:p>
    <w:p w14:paraId="365F3A0F" w14:textId="77777777" w:rsidR="00E927F1" w:rsidRDefault="00E927F1">
      <w:pPr>
        <w:keepNext/>
      </w:pPr>
    </w:p>
    <w:p w14:paraId="7E431974" w14:textId="77777777" w:rsidR="00E927F1" w:rsidRDefault="00235BC5">
      <w:pPr>
        <w:pStyle w:val="Heading3"/>
      </w:pPr>
      <w:r>
        <w:t>python/basic_server.py</w:t>
      </w:r>
    </w:p>
    <w:p w14:paraId="6F346655" w14:textId="77777777" w:rsidR="00E927F1" w:rsidRDefault="00235BC5">
      <w:pPr>
        <w:pStyle w:val="SourceCode"/>
        <w:keepNext/>
      </w:pPr>
      <w:r>
        <w:t>"""Lesson 6.10 Basic: a server that finds contacts by name or by email,</w:t>
      </w:r>
    </w:p>
    <w:p w14:paraId="4846B9FF" w14:textId="77777777" w:rsidR="00E927F1" w:rsidRDefault="00235BC5">
      <w:pPr>
        <w:pStyle w:val="SourceCode"/>
        <w:keepNext/>
      </w:pPr>
      <w:r>
        <w:t>reading the search from the query, and answers with the matches as one</w:t>
      </w:r>
    </w:p>
    <w:p w14:paraId="5C5A53DC" w14:textId="77777777" w:rsidR="00E927F1" w:rsidRDefault="00235BC5">
      <w:pPr>
        <w:pStyle w:val="SourceCode"/>
      </w:pPr>
      <w:r>
        <w:t>JSON array."""</w:t>
      </w:r>
    </w:p>
    <w:p w14:paraId="1050122A" w14:textId="77777777" w:rsidR="00E927F1" w:rsidRDefault="00E927F1">
      <w:pPr>
        <w:pStyle w:val="SourceCode"/>
      </w:pPr>
    </w:p>
    <w:p w14:paraId="6AD596AB" w14:textId="77777777" w:rsidR="00E927F1" w:rsidRDefault="00235BC5">
      <w:pPr>
        <w:pStyle w:val="SourceCode"/>
      </w:pPr>
      <w:r>
        <w:t># Remember, http.server is Python's built-in HTTP server; ssl adds TLS.</w:t>
      </w:r>
    </w:p>
    <w:p w14:paraId="1F020DEB" w14:textId="77777777" w:rsidR="00E927F1" w:rsidRDefault="00235BC5">
      <w:pPr>
        <w:pStyle w:val="SourceCode"/>
      </w:pPr>
      <w:r>
        <w:t># urlsplit splits a URL into parts, and parse_qs reads its query. json</w:t>
      </w:r>
    </w:p>
    <w:p w14:paraId="2CDCA426" w14:textId="77777777" w:rsidR="00E927F1" w:rsidRDefault="00235BC5">
      <w:pPr>
        <w:pStyle w:val="SourceCode"/>
      </w:pPr>
      <w:r>
        <w:t># writes JSON text, mysql.connector is the MySQL connector, contacts is</w:t>
      </w:r>
    </w:p>
    <w:p w14:paraId="27920CFD" w14:textId="77777777" w:rsidR="00E927F1" w:rsidRDefault="00235BC5">
      <w:pPr>
        <w:pStyle w:val="SourceCode"/>
      </w:pPr>
      <w:r>
        <w:t># your Chapter 5 module, and contact_store is Lesson 6.5's module beside</w:t>
      </w:r>
    </w:p>
    <w:p w14:paraId="29090ED1" w14:textId="77777777" w:rsidR="00E927F1" w:rsidRDefault="00235BC5">
      <w:pPr>
        <w:pStyle w:val="SourceCode"/>
      </w:pPr>
      <w:r>
        <w:t># it.</w:t>
      </w:r>
    </w:p>
    <w:p w14:paraId="5B8A37A6" w14:textId="77777777" w:rsidR="00E927F1" w:rsidRDefault="00235BC5">
      <w:pPr>
        <w:pStyle w:val="SourceCode"/>
      </w:pPr>
      <w:r>
        <w:t>import json</w:t>
      </w:r>
    </w:p>
    <w:p w14:paraId="6085BF55" w14:textId="77777777" w:rsidR="00E927F1" w:rsidRDefault="00235BC5">
      <w:pPr>
        <w:pStyle w:val="SourceCode"/>
      </w:pPr>
      <w:r>
        <w:t>import os</w:t>
      </w:r>
    </w:p>
    <w:p w14:paraId="060A0C87" w14:textId="77777777" w:rsidR="00E927F1" w:rsidRDefault="00235BC5">
      <w:pPr>
        <w:pStyle w:val="SourceCode"/>
      </w:pPr>
      <w:r>
        <w:t>import ssl</w:t>
      </w:r>
    </w:p>
    <w:p w14:paraId="4A8F590E" w14:textId="77777777" w:rsidR="00E927F1" w:rsidRDefault="00235BC5">
      <w:pPr>
        <w:pStyle w:val="SourceCode"/>
      </w:pPr>
      <w:r>
        <w:t>from http.server import BaseHTTPRequestHandler, ThreadingHTTPServer</w:t>
      </w:r>
    </w:p>
    <w:p w14:paraId="785848E5" w14:textId="77777777" w:rsidR="00E927F1" w:rsidRDefault="00235BC5">
      <w:pPr>
        <w:pStyle w:val="SourceCode"/>
      </w:pPr>
      <w:r>
        <w:t>from urllib.parse import parse_qs, urlsplit</w:t>
      </w:r>
    </w:p>
    <w:p w14:paraId="6DF17F16" w14:textId="77777777" w:rsidR="00E927F1" w:rsidRDefault="00235BC5">
      <w:pPr>
        <w:pStyle w:val="SourceCode"/>
      </w:pPr>
      <w:r>
        <w:t>import mysql.connector</w:t>
      </w:r>
    </w:p>
    <w:p w14:paraId="64A55F9C" w14:textId="77777777" w:rsidR="00E927F1" w:rsidRDefault="00235BC5">
      <w:pPr>
        <w:pStyle w:val="SourceCode"/>
      </w:pPr>
      <w:r>
        <w:t>import contact_store</w:t>
      </w:r>
    </w:p>
    <w:p w14:paraId="3751BDD0" w14:textId="77777777" w:rsidR="00E927F1" w:rsidRDefault="00235BC5">
      <w:pPr>
        <w:pStyle w:val="SourceCode"/>
      </w:pPr>
      <w:r>
        <w:t>import contacts</w:t>
      </w:r>
    </w:p>
    <w:p w14:paraId="55EB9BBE" w14:textId="77777777" w:rsidR="00E927F1" w:rsidRDefault="00235BC5">
      <w:pPr>
        <w:pStyle w:val="SourceCode"/>
      </w:pPr>
      <w:r>
        <w:t>from contacts import ContactStatus</w:t>
      </w:r>
    </w:p>
    <w:p w14:paraId="4AC2B74B" w14:textId="77777777" w:rsidR="00E927F1" w:rsidRDefault="00E927F1">
      <w:pPr>
        <w:pStyle w:val="SourceCode"/>
      </w:pPr>
    </w:p>
    <w:p w14:paraId="2AFE87F9" w14:textId="77777777" w:rsidR="00E927F1" w:rsidRDefault="00235BC5">
      <w:pPr>
        <w:pStyle w:val="SourceCode"/>
      </w:pPr>
      <w:r>
        <w:t># The answer when the database cannot be read; side-by-side literals join.</w:t>
      </w:r>
    </w:p>
    <w:p w14:paraId="01B31921" w14:textId="77777777" w:rsidR="00E927F1" w:rsidRDefault="00235BC5">
      <w:pPr>
        <w:pStyle w:val="SourceCode"/>
      </w:pPr>
      <w:r>
        <w:t>DATABASE_FAILURE_JSON = ('{"code":"database_failure",'</w:t>
      </w:r>
    </w:p>
    <w:p w14:paraId="4ED7A6E8" w14:textId="77777777" w:rsidR="00E927F1" w:rsidRDefault="00235BC5">
      <w:pPr>
        <w:pStyle w:val="SourceCode"/>
      </w:pPr>
      <w:r>
        <w:t xml:space="preserve">                         '"message":"the database could not answer"}')</w:t>
      </w:r>
    </w:p>
    <w:p w14:paraId="422AFAA9" w14:textId="77777777" w:rsidR="00E927F1" w:rsidRDefault="00E927F1">
      <w:pPr>
        <w:pStyle w:val="SourceCode"/>
      </w:pPr>
    </w:p>
    <w:p w14:paraId="05DEF0DA" w14:textId="77777777" w:rsidR="00E927F1" w:rsidRDefault="00E927F1">
      <w:pPr>
        <w:pStyle w:val="SourceCode"/>
      </w:pPr>
    </w:p>
    <w:p w14:paraId="54CA8B4C" w14:textId="77777777" w:rsidR="00E927F1" w:rsidRDefault="00235BC5">
      <w:pPr>
        <w:pStyle w:val="SourceCode"/>
      </w:pPr>
      <w:r>
        <w:t># Remember, ContactHandler starts with everything BaseHTTPRequestHandler</w:t>
      </w:r>
    </w:p>
    <w:p w14:paraId="794ED3F9" w14:textId="77777777" w:rsidR="00E927F1" w:rsidRDefault="00235BC5">
      <w:pPr>
        <w:pStyle w:val="SourceCode"/>
      </w:pPr>
      <w:r>
        <w:t># does, and the server makes one for each request it receives.</w:t>
      </w:r>
    </w:p>
    <w:p w14:paraId="6026F0D7" w14:textId="77777777" w:rsidR="00E927F1" w:rsidRDefault="00235BC5">
      <w:pPr>
        <w:pStyle w:val="SourceCode"/>
      </w:pPr>
      <w:r>
        <w:t>class ContactHandler(BaseHTTPRequestHandler):</w:t>
      </w:r>
    </w:p>
    <w:p w14:paraId="50F24BD6" w14:textId="77777777" w:rsidR="00E927F1" w:rsidRDefault="00235BC5">
      <w:pPr>
        <w:pStyle w:val="SourceCode"/>
      </w:pPr>
      <w:r>
        <w:t xml:space="preserve">    """Answers each GET request."""</w:t>
      </w:r>
    </w:p>
    <w:p w14:paraId="7A542183" w14:textId="77777777" w:rsidR="00E927F1" w:rsidRDefault="00E927F1">
      <w:pPr>
        <w:pStyle w:val="SourceCode"/>
      </w:pPr>
    </w:p>
    <w:p w14:paraId="08969774" w14:textId="77777777" w:rsidR="00E927F1" w:rsidRDefault="00235BC5">
      <w:pPr>
        <w:pStyle w:val="SourceCode"/>
      </w:pPr>
      <w:r>
        <w:t xml:space="preserve">    # Remember, a response is a status, headers, a blank line, then the</w:t>
      </w:r>
    </w:p>
    <w:p w14:paraId="143CF02B" w14:textId="77777777" w:rsidR="00E927F1" w:rsidRDefault="00235BC5">
      <w:pPr>
        <w:pStyle w:val="SourceCode"/>
      </w:pPr>
      <w:r>
        <w:t xml:space="preserve">    # body as UTF-8 bytes.</w:t>
      </w:r>
    </w:p>
    <w:p w14:paraId="00D66FDA" w14:textId="77777777" w:rsidR="00E927F1" w:rsidRDefault="00235BC5">
      <w:pPr>
        <w:pStyle w:val="SourceCode"/>
      </w:pPr>
      <w:r>
        <w:t xml:space="preserve">    def send_answer(self, status: int, body: str) -&gt; None:</w:t>
      </w:r>
    </w:p>
    <w:p w14:paraId="3D8DA396" w14:textId="77777777" w:rsidR="00E927F1" w:rsidRDefault="00235BC5">
      <w:pPr>
        <w:pStyle w:val="SourceCode"/>
      </w:pPr>
      <w:r>
        <w:t xml:space="preserve">        body_bytes = body.encode("utf-8")</w:t>
      </w:r>
    </w:p>
    <w:p w14:paraId="7DC97D78" w14:textId="77777777" w:rsidR="00E927F1" w:rsidRDefault="00235BC5">
      <w:pPr>
        <w:pStyle w:val="SourceCode"/>
      </w:pPr>
      <w:r>
        <w:t xml:space="preserve">        self.send_response(status)</w:t>
      </w:r>
    </w:p>
    <w:p w14:paraId="35DF50F1" w14:textId="77777777" w:rsidR="00E927F1" w:rsidRDefault="00235BC5">
      <w:pPr>
        <w:pStyle w:val="SourceCode"/>
      </w:pPr>
      <w:r>
        <w:t xml:space="preserve">        self.send_header("Content-Type", "application/json; charset=utf-8")</w:t>
      </w:r>
    </w:p>
    <w:p w14:paraId="5330FA34" w14:textId="77777777" w:rsidR="00E927F1" w:rsidRDefault="00235BC5">
      <w:pPr>
        <w:pStyle w:val="SourceCode"/>
      </w:pPr>
      <w:r>
        <w:t xml:space="preserve">        self.send_header("Content-Length", str(len(body_bytes)))</w:t>
      </w:r>
    </w:p>
    <w:p w14:paraId="18FB6FC4" w14:textId="77777777" w:rsidR="00E927F1" w:rsidRDefault="00235BC5">
      <w:pPr>
        <w:pStyle w:val="SourceCode"/>
      </w:pPr>
      <w:r>
        <w:t xml:space="preserve">        self.end_headers()</w:t>
      </w:r>
    </w:p>
    <w:p w14:paraId="00FB61A3" w14:textId="77777777" w:rsidR="00E927F1" w:rsidRDefault="00235BC5">
      <w:pPr>
        <w:pStyle w:val="SourceCode"/>
      </w:pPr>
      <w:r>
        <w:t xml:space="preserve">        self.wfile.write(body_bytes)</w:t>
      </w:r>
    </w:p>
    <w:p w14:paraId="46DD5CDE" w14:textId="77777777" w:rsidR="00E927F1" w:rsidRDefault="00E927F1">
      <w:pPr>
        <w:pStyle w:val="SourceCode"/>
      </w:pPr>
    </w:p>
    <w:p w14:paraId="35408266" w14:textId="77777777" w:rsidR="00E927F1" w:rsidRDefault="00235BC5">
      <w:pPr>
        <w:pStyle w:val="SourceCode"/>
      </w:pPr>
      <w:r>
        <w:t xml:space="preserve">    def do_GET(self) -&gt; None:</w:t>
      </w:r>
    </w:p>
    <w:p w14:paraId="06D74884" w14:textId="77777777" w:rsidR="00E927F1" w:rsidRDefault="00235BC5">
      <w:pPr>
        <w:pStyle w:val="SourceCode"/>
      </w:pPr>
      <w:r>
        <w:t xml:space="preserve">        # self.path is the path and the query, as the client sent them;</w:t>
      </w:r>
    </w:p>
    <w:p w14:paraId="0C05B20B" w14:textId="77777777" w:rsidR="00E927F1" w:rsidRDefault="00235BC5">
      <w:pPr>
        <w:pStyle w:val="SourceCode"/>
      </w:pPr>
      <w:r>
        <w:t xml:space="preserve">        # urlsplit separates them, so the route checks the path alone.</w:t>
      </w:r>
    </w:p>
    <w:p w14:paraId="518C0B6A" w14:textId="77777777" w:rsidR="00E927F1" w:rsidRDefault="00235BC5">
      <w:pPr>
        <w:pStyle w:val="SourceCode"/>
      </w:pPr>
      <w:r>
        <w:t xml:space="preserve">        target = urlsplit(self.path)</w:t>
      </w:r>
    </w:p>
    <w:p w14:paraId="049EBCED" w14:textId="77777777" w:rsidR="00E927F1" w:rsidRDefault="00235BC5">
      <w:pPr>
        <w:pStyle w:val="SourceCode"/>
      </w:pPr>
      <w:r>
        <w:t xml:space="preserve">        if target.path != "/api/v1/contacts":</w:t>
      </w:r>
    </w:p>
    <w:p w14:paraId="58C27449" w14:textId="77777777" w:rsidR="00E927F1" w:rsidRDefault="00235BC5">
      <w:pPr>
        <w:pStyle w:val="SourceCode"/>
      </w:pPr>
      <w:r>
        <w:t xml:space="preserve">            self.send_answer(404, '{"code":"not_found",'</w:t>
      </w:r>
    </w:p>
    <w:p w14:paraId="36F40A75" w14:textId="77777777" w:rsidR="00E927F1" w:rsidRDefault="00235BC5">
      <w:pPr>
        <w:pStyle w:val="SourceCode"/>
      </w:pPr>
      <w:r>
        <w:t xml:space="preserve">                                  '"message":"no such path"}')</w:t>
      </w:r>
    </w:p>
    <w:p w14:paraId="4B420099" w14:textId="77777777" w:rsidR="00E927F1" w:rsidRDefault="00235BC5">
      <w:pPr>
        <w:pStyle w:val="SourceCode"/>
      </w:pPr>
      <w:r>
        <w:t xml:space="preserve">            return</w:t>
      </w:r>
    </w:p>
    <w:p w14:paraId="3E1DBC1B" w14:textId="77777777" w:rsidR="00E927F1" w:rsidRDefault="00235BC5">
      <w:pPr>
        <w:pStyle w:val="SourceCode"/>
      </w:pPr>
      <w:r>
        <w:t xml:space="preserve">        # parse_qs splits the query at each &amp; into its parameters, splits</w:t>
      </w:r>
    </w:p>
    <w:p w14:paraId="15C63F70" w14:textId="77777777" w:rsidR="00E927F1" w:rsidRDefault="00235BC5">
      <w:pPr>
        <w:pStyle w:val="SourceCode"/>
      </w:pPr>
      <w:r>
        <w:t xml:space="preserve">        # each one at its = into a name and a value, and decodes both: + and</w:t>
      </w:r>
    </w:p>
    <w:p w14:paraId="717C672E" w14:textId="77777777" w:rsidR="00E927F1" w:rsidRDefault="00235BC5">
      <w:pPr>
        <w:pStyle w:val="SourceCode"/>
      </w:pPr>
      <w:r>
        <w:t xml:space="preserve">        # %20 become a space, and %C3%AB becomes the letter it encodes. The</w:t>
      </w:r>
    </w:p>
    <w:p w14:paraId="4C8F3217" w14:textId="77777777" w:rsidR="00E927F1" w:rsidRDefault="00235BC5">
      <w:pPr>
        <w:pStyle w:val="SourceCode"/>
      </w:pPr>
      <w:r>
        <w:t xml:space="preserve">        # result is a dict from each name to the list of its values, because</w:t>
      </w:r>
    </w:p>
    <w:p w14:paraId="2C81893A" w14:textId="77777777" w:rsidR="00E927F1" w:rsidRDefault="00235BC5">
      <w:pPr>
        <w:pStyle w:val="SourceCode"/>
      </w:pPr>
      <w:r>
        <w:t xml:space="preserve">        # a name may come more than once. keep_blank_values=True keeps a</w:t>
      </w:r>
    </w:p>
    <w:p w14:paraId="007A4CFE" w14:textId="77777777" w:rsidR="00E927F1" w:rsidRDefault="00235BC5">
      <w:pPr>
        <w:pStyle w:val="SourceCode"/>
      </w:pPr>
      <w:r>
        <w:t xml:space="preserve">        # parameter whose value is empty, such as name=, which parse_qs</w:t>
      </w:r>
    </w:p>
    <w:p w14:paraId="6EE8545C" w14:textId="77777777" w:rsidR="00E927F1" w:rsidRDefault="00235BC5">
      <w:pPr>
        <w:pStyle w:val="SourceCode"/>
      </w:pPr>
      <w:r>
        <w:t xml:space="preserve">        # would otherwise drop.</w:t>
      </w:r>
    </w:p>
    <w:p w14:paraId="61F92E14" w14:textId="77777777" w:rsidR="00E927F1" w:rsidRDefault="00235BC5">
      <w:pPr>
        <w:pStyle w:val="SourceCode"/>
      </w:pPr>
      <w:r>
        <w:t xml:space="preserve">        parameters = parse_qs(target.query, keep_blank_values=True)</w:t>
      </w:r>
    </w:p>
    <w:p w14:paraId="2F69A6C9" w14:textId="77777777" w:rsidR="00E927F1" w:rsidRDefault="00235BC5">
      <w:pPr>
        <w:pStyle w:val="SourceCode"/>
      </w:pPr>
      <w:r>
        <w:t xml:space="preserve">        # Search by name if the query has one, else by email. Remember, in</w:t>
      </w:r>
    </w:p>
    <w:p w14:paraId="0330279E" w14:textId="77777777" w:rsidR="00E927F1" w:rsidRDefault="00235BC5">
      <w:pPr>
        <w:pStyle w:val="SourceCode"/>
      </w:pPr>
      <w:r>
        <w:t xml:space="preserve">        # tests whether a dict has a key (Lesson 2.8). [0] takes the first</w:t>
      </w:r>
    </w:p>
    <w:p w14:paraId="696C8D85" w14:textId="77777777" w:rsidR="00E927F1" w:rsidRDefault="00235BC5">
      <w:pPr>
        <w:pStyle w:val="SourceCode"/>
      </w:pPr>
      <w:r>
        <w:t xml:space="preserve">        # value. With neither, field stays "", which find_contact_records</w:t>
      </w:r>
    </w:p>
    <w:p w14:paraId="047E1F35" w14:textId="77777777" w:rsidR="00E927F1" w:rsidRDefault="00235BC5">
      <w:pPr>
        <w:pStyle w:val="SourceCode"/>
      </w:pPr>
      <w:r>
        <w:t xml:space="preserve">        # refuses with Chapter 5's words.</w:t>
      </w:r>
    </w:p>
    <w:p w14:paraId="757FF058" w14:textId="77777777" w:rsidR="00E927F1" w:rsidRDefault="00235BC5">
      <w:pPr>
        <w:pStyle w:val="SourceCode"/>
      </w:pPr>
      <w:r>
        <w:t xml:space="preserve">        field = ""</w:t>
      </w:r>
    </w:p>
    <w:p w14:paraId="483453BC" w14:textId="77777777" w:rsidR="00E927F1" w:rsidRDefault="00235BC5">
      <w:pPr>
        <w:pStyle w:val="SourceCode"/>
      </w:pPr>
      <w:r>
        <w:t xml:space="preserve">        term = ""</w:t>
      </w:r>
    </w:p>
    <w:p w14:paraId="1A7D1F34" w14:textId="77777777" w:rsidR="00E927F1" w:rsidRDefault="00235BC5">
      <w:pPr>
        <w:pStyle w:val="SourceCode"/>
      </w:pPr>
      <w:r>
        <w:t xml:space="preserve">        if "name" in parameters:</w:t>
      </w:r>
    </w:p>
    <w:p w14:paraId="4D22C171" w14:textId="77777777" w:rsidR="00E927F1" w:rsidRDefault="00235BC5">
      <w:pPr>
        <w:pStyle w:val="SourceCode"/>
      </w:pPr>
      <w:r>
        <w:t xml:space="preserve">            field = "name"</w:t>
      </w:r>
    </w:p>
    <w:p w14:paraId="4963E4B1" w14:textId="77777777" w:rsidR="00E927F1" w:rsidRDefault="00235BC5">
      <w:pPr>
        <w:pStyle w:val="SourceCode"/>
      </w:pPr>
      <w:r>
        <w:t xml:space="preserve">            term = parameters["name"][0]</w:t>
      </w:r>
    </w:p>
    <w:p w14:paraId="18492F92" w14:textId="77777777" w:rsidR="00E927F1" w:rsidRDefault="00235BC5">
      <w:pPr>
        <w:pStyle w:val="SourceCode"/>
      </w:pPr>
      <w:r>
        <w:t xml:space="preserve">        elif "email" in parameters:</w:t>
      </w:r>
    </w:p>
    <w:p w14:paraId="4AB2C2A3" w14:textId="77777777" w:rsidR="00E927F1" w:rsidRDefault="00235BC5">
      <w:pPr>
        <w:pStyle w:val="SourceCode"/>
      </w:pPr>
      <w:r>
        <w:t xml:space="preserve">            field = "email"</w:t>
      </w:r>
    </w:p>
    <w:p w14:paraId="46E1D5CF" w14:textId="77777777" w:rsidR="00E927F1" w:rsidRDefault="00235BC5">
      <w:pPr>
        <w:pStyle w:val="SourceCode"/>
      </w:pPr>
      <w:r>
        <w:t xml:space="preserve">            term = parameters["email"][0]</w:t>
      </w:r>
    </w:p>
    <w:p w14:paraId="60D443EF" w14:textId="77777777" w:rsidR="00E927F1" w:rsidRDefault="00235BC5">
      <w:pPr>
        <w:pStyle w:val="SourceCode"/>
      </w:pPr>
      <w:r>
        <w:t xml:space="preserve">        status, body = self.find(field, term)</w:t>
      </w:r>
    </w:p>
    <w:p w14:paraId="4A3F0A94" w14:textId="77777777" w:rsidR="00E927F1" w:rsidRDefault="00235BC5">
      <w:pPr>
        <w:pStyle w:val="SourceCode"/>
      </w:pPr>
      <w:r>
        <w:t xml:space="preserve">        self.send_answer(status, body)</w:t>
      </w:r>
    </w:p>
    <w:p w14:paraId="6F85B90A" w14:textId="77777777" w:rsidR="00E927F1" w:rsidRDefault="00E927F1">
      <w:pPr>
        <w:pStyle w:val="SourceCode"/>
      </w:pPr>
    </w:p>
    <w:p w14:paraId="78189656" w14:textId="77777777" w:rsidR="00E927F1" w:rsidRDefault="00235BC5">
      <w:pPr>
        <w:pStyle w:val="SourceCode"/>
      </w:pPr>
      <w:r>
        <w:t xml:space="preserve">    def find(self, field: str, term: str) -&gt; tuple[int, str]:</w:t>
      </w:r>
    </w:p>
    <w:p w14:paraId="624C5C0C" w14:textId="77777777" w:rsidR="00E927F1" w:rsidRDefault="00235BC5">
      <w:pPr>
        <w:pStyle w:val="SourceCode"/>
      </w:pPr>
      <w:r>
        <w:t xml:space="preserve">        """The status and body for one search: 200 with the matches, 400</w:t>
      </w:r>
    </w:p>
    <w:p w14:paraId="26742D79" w14:textId="77777777" w:rsidR="00E927F1" w:rsidRDefault="00235BC5">
      <w:pPr>
        <w:pStyle w:val="SourceCode"/>
      </w:pPr>
      <w:r>
        <w:t xml:space="preserve">        for a search Chapter 5 would refuse, or 500."""</w:t>
      </w:r>
    </w:p>
    <w:p w14:paraId="52015120" w14:textId="77777777" w:rsidR="00E927F1" w:rsidRDefault="00235BC5">
      <w:pPr>
        <w:pStyle w:val="SourceCode"/>
      </w:pPr>
      <w:r>
        <w:t xml:space="preserve">        # One connection for this one request. Remember, the password comes</w:t>
      </w:r>
    </w:p>
    <w:p w14:paraId="17920E1F" w14:textId="77777777" w:rsidR="00E927F1" w:rsidRDefault="00235BC5">
      <w:pPr>
        <w:pStyle w:val="SourceCode"/>
      </w:pPr>
      <w:r>
        <w:t xml:space="preserve">        # only from SPA_DB_PASSWORD, and with closes the connection.</w:t>
      </w:r>
    </w:p>
    <w:p w14:paraId="59347867" w14:textId="77777777" w:rsidR="00E927F1" w:rsidRDefault="00235BC5">
      <w:pPr>
        <w:pStyle w:val="SourceCode"/>
      </w:pPr>
      <w:r>
        <w:t xml:space="preserve">        password = os.environ.get("SPA_DB_PASSWORD", "")</w:t>
      </w:r>
    </w:p>
    <w:p w14:paraId="4CFBE9A6" w14:textId="77777777" w:rsidR="00E927F1" w:rsidRDefault="00235BC5">
      <w:pPr>
        <w:pStyle w:val="SourceCode"/>
      </w:pPr>
      <w:r>
        <w:t xml:space="preserve">        try:</w:t>
      </w:r>
    </w:p>
    <w:p w14:paraId="773F6429" w14:textId="77777777" w:rsidR="00E927F1" w:rsidRDefault="00235BC5">
      <w:pPr>
        <w:pStyle w:val="SourceCode"/>
      </w:pPr>
      <w:r>
        <w:t xml:space="preserve">            with contacts.connect_database(password) as connection:</w:t>
      </w:r>
    </w:p>
    <w:p w14:paraId="55F27773" w14:textId="77777777" w:rsidR="00E927F1" w:rsidRDefault="00235BC5">
      <w:pPr>
        <w:pStyle w:val="SourceCode"/>
      </w:pPr>
      <w:r>
        <w:t xml:space="preserve">                status, problem, found = contact_store.find_contact_records(</w:t>
      </w:r>
    </w:p>
    <w:p w14:paraId="51DD48AC" w14:textId="77777777" w:rsidR="00E927F1" w:rsidRDefault="00235BC5">
      <w:pPr>
        <w:pStyle w:val="SourceCode"/>
      </w:pPr>
      <w:r>
        <w:t xml:space="preserve">                    connection, field, term)</w:t>
      </w:r>
    </w:p>
    <w:p w14:paraId="3139DCC8" w14:textId="77777777" w:rsidR="00E927F1" w:rsidRDefault="00235BC5">
      <w:pPr>
        <w:pStyle w:val="SourceCode"/>
      </w:pPr>
      <w:r>
        <w:t xml:space="preserve">        except mysql.connector.Error:</w:t>
      </w:r>
    </w:p>
    <w:p w14:paraId="13D7A685" w14:textId="77777777" w:rsidR="00E927F1" w:rsidRDefault="00235BC5">
      <w:pPr>
        <w:pStyle w:val="SourceCode"/>
      </w:pPr>
      <w:r>
        <w:t xml:space="preserve">            # The database could not answer: 500 is a failure on the</w:t>
      </w:r>
    </w:p>
    <w:p w14:paraId="531C0931" w14:textId="77777777" w:rsidR="00E927F1" w:rsidRDefault="00235BC5">
      <w:pPr>
        <w:pStyle w:val="SourceCode"/>
      </w:pPr>
      <w:r>
        <w:t xml:space="preserve">            # server's side, not the client's.</w:t>
      </w:r>
    </w:p>
    <w:p w14:paraId="75998493" w14:textId="77777777" w:rsidR="00E927F1" w:rsidRDefault="00235BC5">
      <w:pPr>
        <w:pStyle w:val="SourceCode"/>
      </w:pPr>
      <w:r>
        <w:t xml:space="preserve">            return 500, DATABASE_FAILURE_JSON</w:t>
      </w:r>
    </w:p>
    <w:p w14:paraId="1D7FEB33" w14:textId="77777777" w:rsidR="00E927F1" w:rsidRDefault="00235BC5">
      <w:pPr>
        <w:pStyle w:val="SourceCode"/>
      </w:pPr>
      <w:r>
        <w:t xml:space="preserve">        if status == ContactStatus.INVALID_INPUT:</w:t>
      </w:r>
    </w:p>
    <w:p w14:paraId="4F6EB74D" w14:textId="77777777" w:rsidR="00E927F1" w:rsidRDefault="00235BC5">
      <w:pPr>
        <w:pStyle w:val="SourceCode"/>
      </w:pPr>
      <w:r>
        <w:t xml:space="preserve">            # The search itself is wrong: 400, with Chapter 5's words.</w:t>
      </w:r>
    </w:p>
    <w:p w14:paraId="657AF284" w14:textId="77777777" w:rsidR="00E927F1" w:rsidRDefault="00235BC5">
      <w:pPr>
        <w:pStyle w:val="SourceCode"/>
      </w:pPr>
      <w:r>
        <w:t xml:space="preserve">            error_body = {"code": "invalid_input", "message": problem}</w:t>
      </w:r>
    </w:p>
    <w:p w14:paraId="38B6A139" w14:textId="77777777" w:rsidR="00E927F1" w:rsidRDefault="00235BC5">
      <w:pPr>
        <w:pStyle w:val="SourceCode"/>
      </w:pPr>
      <w:r>
        <w:t xml:space="preserve">            return 400, json.dumps(error_body, separators=(",", ":"))</w:t>
      </w:r>
    </w:p>
    <w:p w14:paraId="5153D76E" w14:textId="77777777" w:rsidR="00E927F1" w:rsidRDefault="00235BC5">
      <w:pPr>
        <w:pStyle w:val="SourceCode"/>
      </w:pPr>
      <w:r>
        <w:t xml:space="preserve">        if status != ContactStatus.SUCCESS:</w:t>
      </w:r>
    </w:p>
    <w:p w14:paraId="187C7AFE" w14:textId="77777777" w:rsidR="00E927F1" w:rsidRDefault="00235BC5">
      <w:pPr>
        <w:pStyle w:val="SourceCode"/>
      </w:pPr>
      <w:r>
        <w:t xml:space="preserve">            return 500, DATABASE_FAILURE_JSON</w:t>
      </w:r>
    </w:p>
    <w:p w14:paraId="7A87288E" w14:textId="77777777" w:rsidR="00E927F1" w:rsidRDefault="00235BC5">
      <w:pPr>
        <w:pStyle w:val="SourceCode"/>
      </w:pPr>
      <w:r>
        <w:t xml:space="preserve">        # 200 with every match, as one JSON array; no match gives [].</w:t>
      </w:r>
    </w:p>
    <w:p w14:paraId="2E2BB7F6" w14:textId="77777777" w:rsidR="00E927F1" w:rsidRDefault="00235BC5">
      <w:pPr>
        <w:pStyle w:val="SourceCode"/>
      </w:pPr>
      <w:r>
        <w:t xml:space="preserve">        return 200, contact_store.contacts_to_json(found)</w:t>
      </w:r>
    </w:p>
    <w:p w14:paraId="5E3D3341" w14:textId="77777777" w:rsidR="00E927F1" w:rsidRDefault="00E927F1">
      <w:pPr>
        <w:pStyle w:val="SourceCode"/>
      </w:pPr>
    </w:p>
    <w:p w14:paraId="6CE42B1D" w14:textId="77777777" w:rsidR="00E927F1" w:rsidRDefault="00235BC5">
      <w:pPr>
        <w:pStyle w:val="SourceCode"/>
      </w:pPr>
      <w:r>
        <w:t xml:space="preserve">    def log_message(self, format: str, *args: object) -&gt; None:</w:t>
      </w:r>
    </w:p>
    <w:p w14:paraId="0856E3F6" w14:textId="77777777" w:rsidR="00E927F1" w:rsidRDefault="00235BC5">
      <w:pPr>
        <w:pStyle w:val="SourceCode"/>
      </w:pPr>
      <w:r>
        <w:t xml:space="preserve">        # Remember, this turns off the handler's own line per request.</w:t>
      </w:r>
    </w:p>
    <w:p w14:paraId="0874018D" w14:textId="77777777" w:rsidR="00E927F1" w:rsidRDefault="00235BC5">
      <w:pPr>
        <w:pStyle w:val="SourceCode"/>
      </w:pPr>
      <w:r>
        <w:t xml:space="preserve">        pass</w:t>
      </w:r>
    </w:p>
    <w:p w14:paraId="656C4601" w14:textId="77777777" w:rsidR="00E927F1" w:rsidRDefault="00E927F1">
      <w:pPr>
        <w:pStyle w:val="SourceCode"/>
      </w:pPr>
    </w:p>
    <w:p w14:paraId="05C66EA8" w14:textId="77777777" w:rsidR="00E927F1" w:rsidRDefault="00E927F1">
      <w:pPr>
        <w:pStyle w:val="SourceCode"/>
      </w:pPr>
    </w:p>
    <w:p w14:paraId="288FD1CA" w14:textId="77777777" w:rsidR="00E927F1" w:rsidRDefault="00235BC5">
      <w:pPr>
        <w:pStyle w:val="SourceCode"/>
      </w:pPr>
      <w:r>
        <w:t>def main() -&gt; None:</w:t>
      </w:r>
    </w:p>
    <w:p w14:paraId="306FF30C" w14:textId="77777777" w:rsidR="00E927F1" w:rsidRDefault="00235BC5">
      <w:pPr>
        <w:pStyle w:val="SourceCode"/>
      </w:pPr>
      <w:r>
        <w:t xml:space="preserve">    # Remember, the server listens on 127.0.0.1:8765 only, loads the</w:t>
      </w:r>
    </w:p>
    <w:p w14:paraId="51CBE3D5" w14:textId="77777777" w:rsidR="00E927F1" w:rsidRDefault="00235BC5">
      <w:pPr>
        <w:pStyle w:val="SourceCode"/>
      </w:pPr>
      <w:r>
        <w:t xml:space="preserve">    # certificate and its key, and wraps its socket with TLS.</w:t>
      </w:r>
    </w:p>
    <w:p w14:paraId="15F03F5E" w14:textId="77777777" w:rsidR="00E927F1" w:rsidRDefault="00235BC5">
      <w:pPr>
        <w:pStyle w:val="SourceCode"/>
      </w:pPr>
      <w:r>
        <w:t xml:space="preserve">    server = ThreadingHTTPServer(("127.0.0.1", 8765), ContactHandler)</w:t>
      </w:r>
    </w:p>
    <w:p w14:paraId="3CBBBC96" w14:textId="77777777" w:rsidR="00E927F1" w:rsidRDefault="00235BC5">
      <w:pPr>
        <w:pStyle w:val="SourceCode"/>
      </w:pPr>
      <w:r>
        <w:t xml:space="preserve">    context = ssl.SSLContext(ssl.PROTOCOL_TLS_SERVER)</w:t>
      </w:r>
    </w:p>
    <w:p w14:paraId="093E8C41" w14:textId="77777777" w:rsidR="00E927F1" w:rsidRDefault="00235BC5">
      <w:pPr>
        <w:pStyle w:val="SourceCode"/>
      </w:pPr>
      <w:r>
        <w:t xml:space="preserve">    context.load_cert_chain("certs/server.pem", "certs/server.key")</w:t>
      </w:r>
    </w:p>
    <w:p w14:paraId="3F975136" w14:textId="77777777" w:rsidR="00E927F1" w:rsidRDefault="00235BC5">
      <w:pPr>
        <w:pStyle w:val="SourceCode"/>
      </w:pPr>
      <w:r>
        <w:t xml:space="preserve">    server.socket = context.wrap_socket(server.socket, server_side=True)</w:t>
      </w:r>
    </w:p>
    <w:p w14:paraId="2B1355EA" w14:textId="77777777" w:rsidR="00E927F1" w:rsidRDefault="00235BC5">
      <w:pPr>
        <w:pStyle w:val="SourceCode"/>
      </w:pPr>
      <w:r>
        <w:t xml:space="preserve">    print("Listening on https://127.0.0.1:8765", flush=True)</w:t>
      </w:r>
    </w:p>
    <w:p w14:paraId="1FD3CEEC" w14:textId="77777777" w:rsidR="00E927F1" w:rsidRDefault="00235BC5">
      <w:pPr>
        <w:pStyle w:val="SourceCode"/>
      </w:pPr>
      <w:r>
        <w:t xml:space="preserve">    # Remember, Ctrl+C raises KeyboardInterrupt, which stops the server.</w:t>
      </w:r>
    </w:p>
    <w:p w14:paraId="1BB5F034" w14:textId="77777777" w:rsidR="00E927F1" w:rsidRDefault="00235BC5">
      <w:pPr>
        <w:pStyle w:val="SourceCode"/>
      </w:pPr>
      <w:r>
        <w:t xml:space="preserve">    try:</w:t>
      </w:r>
    </w:p>
    <w:p w14:paraId="2DCCC4C5" w14:textId="77777777" w:rsidR="00E927F1" w:rsidRDefault="00235BC5">
      <w:pPr>
        <w:pStyle w:val="SourceCode"/>
      </w:pPr>
      <w:r>
        <w:t xml:space="preserve">        server.serve_forever()</w:t>
      </w:r>
    </w:p>
    <w:p w14:paraId="23A59727" w14:textId="77777777" w:rsidR="00E927F1" w:rsidRDefault="00235BC5">
      <w:pPr>
        <w:pStyle w:val="SourceCode"/>
      </w:pPr>
      <w:r>
        <w:t xml:space="preserve">    except KeyboardInterrupt:</w:t>
      </w:r>
    </w:p>
    <w:p w14:paraId="22A487FD" w14:textId="77777777" w:rsidR="00E927F1" w:rsidRDefault="00235BC5">
      <w:pPr>
        <w:pStyle w:val="SourceCode"/>
        <w:keepNext/>
      </w:pPr>
      <w:r>
        <w:t xml:space="preserve">        server.server_close()</w:t>
      </w:r>
    </w:p>
    <w:p w14:paraId="1D01C011" w14:textId="77777777" w:rsidR="00E927F1" w:rsidRDefault="00E927F1">
      <w:pPr>
        <w:pStyle w:val="SourceCode"/>
        <w:keepNext/>
      </w:pPr>
    </w:p>
    <w:p w14:paraId="673206C5" w14:textId="77777777" w:rsidR="00E927F1" w:rsidRDefault="00E927F1">
      <w:pPr>
        <w:pStyle w:val="SourceCode"/>
        <w:keepNext/>
      </w:pPr>
    </w:p>
    <w:p w14:paraId="053A8F0F" w14:textId="77777777" w:rsidR="00E927F1" w:rsidRDefault="00235BC5">
      <w:pPr>
        <w:pStyle w:val="SourceCode"/>
        <w:keepNext/>
      </w:pPr>
      <w:r>
        <w:t># Remember, calling main() here runs the program.</w:t>
      </w:r>
    </w:p>
    <w:p w14:paraId="328EDD9C" w14:textId="77777777" w:rsidR="00E927F1" w:rsidRDefault="00235BC5">
      <w:pPr>
        <w:pStyle w:val="SourceCode"/>
      </w:pPr>
      <w:r>
        <w:t>main()</w:t>
      </w:r>
    </w:p>
    <w:p w14:paraId="2DD87520" w14:textId="77777777" w:rsidR="00E927F1" w:rsidRDefault="00E927F1">
      <w:pPr>
        <w:keepNext/>
      </w:pPr>
    </w:p>
    <w:p w14:paraId="64122317" w14:textId="77777777" w:rsidR="00E927F1" w:rsidRDefault="00235BC5">
      <w:pPr>
        <w:pStyle w:val="Heading3"/>
      </w:pPr>
      <w:r>
        <w:t>python/basic_client.py</w:t>
      </w:r>
    </w:p>
    <w:p w14:paraId="26D91AB9" w14:textId="77777777" w:rsidR="00E927F1" w:rsidRDefault="00235BC5">
      <w:pPr>
        <w:pStyle w:val="SourceCode"/>
        <w:keepNext/>
      </w:pPr>
      <w:r>
        <w:t>"""Lesson 6.10 Basic: search the contacts four times, building each query</w:t>
      </w:r>
    </w:p>
    <w:p w14:paraId="71E2FE3A" w14:textId="77777777" w:rsidR="00E927F1" w:rsidRDefault="00235BC5">
      <w:pPr>
        <w:pStyle w:val="SourceCode"/>
        <w:keepNext/>
      </w:pPr>
      <w:r>
        <w:t>with Python's query builder, and print each response's status, content</w:t>
      </w:r>
    </w:p>
    <w:p w14:paraId="2C3FDACD" w14:textId="77777777" w:rsidR="00E927F1" w:rsidRDefault="00235BC5">
      <w:pPr>
        <w:pStyle w:val="SourceCode"/>
      </w:pPr>
      <w:r>
        <w:t>type, and body."""</w:t>
      </w:r>
    </w:p>
    <w:p w14:paraId="28B9BB52" w14:textId="77777777" w:rsidR="00E927F1" w:rsidRDefault="00235BC5">
      <w:pPr>
        <w:pStyle w:val="SourceCode"/>
      </w:pPr>
      <w:r>
        <w:t># Remember, urllib.request is Python's built-in HTTP client; urllib.parse</w:t>
      </w:r>
    </w:p>
    <w:p w14:paraId="78541240" w14:textId="77777777" w:rsidR="00E927F1" w:rsidRDefault="00235BC5">
      <w:pPr>
        <w:pStyle w:val="SourceCode"/>
      </w:pPr>
      <w:r>
        <w:t># holds its URL tools.</w:t>
      </w:r>
    </w:p>
    <w:p w14:paraId="4C4D1CCE" w14:textId="77777777" w:rsidR="00E927F1" w:rsidRDefault="00235BC5">
      <w:pPr>
        <w:pStyle w:val="SourceCode"/>
      </w:pPr>
      <w:r>
        <w:t>import ssl</w:t>
      </w:r>
    </w:p>
    <w:p w14:paraId="4556F8E8" w14:textId="77777777" w:rsidR="00E927F1" w:rsidRDefault="00235BC5">
      <w:pPr>
        <w:pStyle w:val="SourceCode"/>
      </w:pPr>
      <w:r>
        <w:t>import urllib.error</w:t>
      </w:r>
    </w:p>
    <w:p w14:paraId="3497AF9A" w14:textId="77777777" w:rsidR="00E927F1" w:rsidRDefault="00235BC5">
      <w:pPr>
        <w:pStyle w:val="SourceCode"/>
      </w:pPr>
      <w:r>
        <w:t>import urllib.parse</w:t>
      </w:r>
    </w:p>
    <w:p w14:paraId="3A388030" w14:textId="77777777" w:rsidR="00E927F1" w:rsidRDefault="00235BC5">
      <w:pPr>
        <w:pStyle w:val="SourceCode"/>
      </w:pPr>
      <w:r>
        <w:t>import urllib.request</w:t>
      </w:r>
    </w:p>
    <w:p w14:paraId="249A71BA" w14:textId="77777777" w:rsidR="00E927F1" w:rsidRDefault="00E927F1">
      <w:pPr>
        <w:pStyle w:val="SourceCode"/>
      </w:pPr>
    </w:p>
    <w:p w14:paraId="5409C090" w14:textId="77777777" w:rsidR="00E927F1" w:rsidRDefault="00E927F1">
      <w:pPr>
        <w:pStyle w:val="SourceCode"/>
      </w:pPr>
    </w:p>
    <w:p w14:paraId="152D45E8" w14:textId="77777777" w:rsidR="00E927F1" w:rsidRDefault="00235BC5">
      <w:pPr>
        <w:pStyle w:val="SourceCode"/>
      </w:pPr>
      <w:r>
        <w:t>def send(opener: urllib.request.OpenerDirector, path: str) -&gt; None:</w:t>
      </w:r>
    </w:p>
    <w:p w14:paraId="04DF96D9" w14:textId="77777777" w:rsidR="00E927F1" w:rsidRDefault="00235BC5">
      <w:pPr>
        <w:pStyle w:val="SourceCode"/>
      </w:pPr>
      <w:r>
        <w:t xml:space="preserve">    """Prints GET and the path, sends the request with the opener, waits</w:t>
      </w:r>
    </w:p>
    <w:p w14:paraId="10AAB3D7" w14:textId="77777777" w:rsidR="00E927F1" w:rsidRDefault="00235BC5">
      <w:pPr>
        <w:pStyle w:val="SourceCode"/>
      </w:pPr>
      <w:r>
        <w:t xml:space="preserve">    for the whole answer, and prints it."""</w:t>
      </w:r>
    </w:p>
    <w:p w14:paraId="7FC1EAA3" w14:textId="77777777" w:rsidR="00E927F1" w:rsidRDefault="00235BC5">
      <w:pPr>
        <w:pStyle w:val="SourceCode"/>
      </w:pPr>
      <w:r>
        <w:t xml:space="preserve">    print(f"GET {path}")</w:t>
      </w:r>
    </w:p>
    <w:p w14:paraId="4D535D82" w14:textId="77777777" w:rsidR="00E927F1" w:rsidRDefault="00235BC5">
      <w:pPr>
        <w:pStyle w:val="SourceCode"/>
      </w:pPr>
      <w:r>
        <w:t xml:space="preserve">    # Remember, timeout=10 gives up after 10 seconds, and urllib raises</w:t>
      </w:r>
    </w:p>
    <w:p w14:paraId="12372C74" w14:textId="77777777" w:rsidR="00E927F1" w:rsidRDefault="00235BC5">
      <w:pPr>
        <w:pStyle w:val="SourceCode"/>
      </w:pPr>
      <w:r>
        <w:t xml:space="preserve">    # HTTPError for a status of 400 or more, which is still an answer.</w:t>
      </w:r>
    </w:p>
    <w:p w14:paraId="69B12B04" w14:textId="77777777" w:rsidR="00E927F1" w:rsidRDefault="00235BC5">
      <w:pPr>
        <w:pStyle w:val="SourceCode"/>
      </w:pPr>
      <w:r>
        <w:t xml:space="preserve">    try:</w:t>
      </w:r>
    </w:p>
    <w:p w14:paraId="4CCC203A" w14:textId="77777777" w:rsidR="00E927F1" w:rsidRDefault="00235BC5">
      <w:pPr>
        <w:pStyle w:val="SourceCode"/>
      </w:pPr>
      <w:r>
        <w:t xml:space="preserve">        with opener.open("https://127.0.0.1:8765" + path,</w:t>
      </w:r>
    </w:p>
    <w:p w14:paraId="4DFD40DD" w14:textId="77777777" w:rsidR="00E927F1" w:rsidRDefault="00235BC5">
      <w:pPr>
        <w:pStyle w:val="SourceCode"/>
      </w:pPr>
      <w:r>
        <w:t xml:space="preserve">                         timeout=10) as response:</w:t>
      </w:r>
    </w:p>
    <w:p w14:paraId="07AE386D" w14:textId="77777777" w:rsidR="00E927F1" w:rsidRDefault="00235BC5">
      <w:pPr>
        <w:pStyle w:val="SourceCode"/>
      </w:pPr>
      <w:r>
        <w:t xml:space="preserve">            status = response.status</w:t>
      </w:r>
    </w:p>
    <w:p w14:paraId="41B774C8" w14:textId="77777777" w:rsidR="00E927F1" w:rsidRDefault="00235BC5">
      <w:pPr>
        <w:pStyle w:val="SourceCode"/>
      </w:pPr>
      <w:r>
        <w:t xml:space="preserve">            content_type = response.headers.get("Content-Type")</w:t>
      </w:r>
    </w:p>
    <w:p w14:paraId="3607E590" w14:textId="77777777" w:rsidR="00E927F1" w:rsidRDefault="00235BC5">
      <w:pPr>
        <w:pStyle w:val="SourceCode"/>
      </w:pPr>
      <w:r>
        <w:t xml:space="preserve">            body = response.read().decode("utf-8")</w:t>
      </w:r>
    </w:p>
    <w:p w14:paraId="67FE9509" w14:textId="77777777" w:rsidR="00E927F1" w:rsidRDefault="00235BC5">
      <w:pPr>
        <w:pStyle w:val="SourceCode"/>
      </w:pPr>
      <w:r>
        <w:t xml:space="preserve">    except urllib.error.HTTPError as error:</w:t>
      </w:r>
    </w:p>
    <w:p w14:paraId="2CA85E4D" w14:textId="77777777" w:rsidR="00E927F1" w:rsidRDefault="00235BC5">
      <w:pPr>
        <w:pStyle w:val="SourceCode"/>
      </w:pPr>
      <w:r>
        <w:t xml:space="preserve">        status = error.code</w:t>
      </w:r>
    </w:p>
    <w:p w14:paraId="52367641" w14:textId="77777777" w:rsidR="00E927F1" w:rsidRDefault="00235BC5">
      <w:pPr>
        <w:pStyle w:val="SourceCode"/>
      </w:pPr>
      <w:r>
        <w:t xml:space="preserve">        content_type = error.headers.get("Content-Type")</w:t>
      </w:r>
    </w:p>
    <w:p w14:paraId="0E6383FE" w14:textId="77777777" w:rsidR="00E927F1" w:rsidRDefault="00235BC5">
      <w:pPr>
        <w:pStyle w:val="SourceCode"/>
      </w:pPr>
      <w:r>
        <w:t xml:space="preserve">        body = error.read().decode("utf-8")</w:t>
      </w:r>
    </w:p>
    <w:p w14:paraId="1ACB5BBA" w14:textId="77777777" w:rsidR="00E927F1" w:rsidRDefault="00235BC5">
      <w:pPr>
        <w:pStyle w:val="SourceCode"/>
      </w:pPr>
      <w:r>
        <w:t xml:space="preserve">    print(f"Status: {status}")</w:t>
      </w:r>
    </w:p>
    <w:p w14:paraId="068AA7BF" w14:textId="77777777" w:rsidR="00E927F1" w:rsidRDefault="00235BC5">
      <w:pPr>
        <w:pStyle w:val="SourceCode"/>
      </w:pPr>
      <w:r>
        <w:t xml:space="preserve">    print(f"Content-Type: {content_type}")</w:t>
      </w:r>
    </w:p>
    <w:p w14:paraId="1051EE35" w14:textId="77777777" w:rsidR="00E927F1" w:rsidRDefault="00235BC5">
      <w:pPr>
        <w:pStyle w:val="SourceCode"/>
      </w:pPr>
      <w:r>
        <w:t xml:space="preserve">    print(f"Body: {body}")</w:t>
      </w:r>
    </w:p>
    <w:p w14:paraId="322C13FD" w14:textId="77777777" w:rsidR="00E927F1" w:rsidRDefault="00E927F1">
      <w:pPr>
        <w:pStyle w:val="SourceCode"/>
      </w:pPr>
    </w:p>
    <w:p w14:paraId="6007953E" w14:textId="77777777" w:rsidR="00E927F1" w:rsidRDefault="00E927F1">
      <w:pPr>
        <w:pStyle w:val="SourceCode"/>
      </w:pPr>
    </w:p>
    <w:p w14:paraId="1DF55E8A" w14:textId="77777777" w:rsidR="00E927F1" w:rsidRDefault="00235BC5">
      <w:pPr>
        <w:pStyle w:val="SourceCode"/>
      </w:pPr>
      <w:r>
        <w:t>def main() -&gt; None:</w:t>
      </w:r>
    </w:p>
    <w:p w14:paraId="6938A700" w14:textId="77777777" w:rsidR="00E927F1" w:rsidRDefault="00235BC5">
      <w:pPr>
        <w:pStyle w:val="SourceCode"/>
      </w:pPr>
      <w:r>
        <w:t xml:space="preserve">    # Remember, create the client once: an opener that trusts only the</w:t>
      </w:r>
    </w:p>
    <w:p w14:paraId="3D6BA728" w14:textId="77777777" w:rsidR="00E927F1" w:rsidRDefault="00235BC5">
      <w:pPr>
        <w:pStyle w:val="SourceCode"/>
      </w:pPr>
      <w:r>
        <w:t xml:space="preserve">    # course certificate authority.</w:t>
      </w:r>
    </w:p>
    <w:p w14:paraId="65F8828B" w14:textId="77777777" w:rsidR="00E927F1" w:rsidRDefault="00235BC5">
      <w:pPr>
        <w:pStyle w:val="SourceCode"/>
      </w:pPr>
      <w:r>
        <w:t xml:space="preserve">    context = ssl.create_default_context(cafile="certs/spa-ca.pem")</w:t>
      </w:r>
    </w:p>
    <w:p w14:paraId="09B5069C" w14:textId="77777777" w:rsidR="00E927F1" w:rsidRDefault="00235BC5">
      <w:pPr>
        <w:pStyle w:val="SourceCode"/>
      </w:pPr>
      <w:r>
        <w:t xml:space="preserve">    opener = urllib.request.build_opener(</w:t>
      </w:r>
    </w:p>
    <w:p w14:paraId="00CB48AC" w14:textId="77777777" w:rsidR="00E927F1" w:rsidRDefault="00235BC5">
      <w:pPr>
        <w:pStyle w:val="SourceCode"/>
      </w:pPr>
      <w:r>
        <w:t xml:space="preserve">        urllib.request.HTTPSHandler(context=context))</w:t>
      </w:r>
    </w:p>
    <w:p w14:paraId="11AF923A" w14:textId="77777777" w:rsidR="00E927F1" w:rsidRDefault="00E927F1">
      <w:pPr>
        <w:pStyle w:val="SourceCode"/>
      </w:pPr>
    </w:p>
    <w:p w14:paraId="17898734" w14:textId="77777777" w:rsidR="00E927F1" w:rsidRDefault="00235BC5">
      <w:pPr>
        <w:pStyle w:val="SourceCode"/>
      </w:pPr>
      <w:r>
        <w:t xml:space="preserve">    # urlencode is Python's query builder: it takes a dict of names and</w:t>
      </w:r>
    </w:p>
    <w:p w14:paraId="1214837D" w14:textId="77777777" w:rsidR="00E927F1" w:rsidRDefault="00235BC5">
      <w:pPr>
        <w:pStyle w:val="SourceCode"/>
      </w:pPr>
      <w:r>
        <w:t xml:space="preserve">    # values and writes name=value pairs joined with &amp;, percent-encoding</w:t>
      </w:r>
    </w:p>
    <w:p w14:paraId="380506F9" w14:textId="77777777" w:rsidR="00E927F1" w:rsidRDefault="00235BC5">
      <w:pPr>
        <w:pStyle w:val="SourceCode"/>
      </w:pPr>
      <w:r>
        <w:t xml:space="preserve">    # every character that is not a letter, a digit, or - . _ ~. A space</w:t>
      </w:r>
    </w:p>
    <w:p w14:paraId="33E95543" w14:textId="77777777" w:rsidR="00E927F1" w:rsidRDefault="00235BC5">
      <w:pPr>
        <w:pStyle w:val="SourceCode"/>
      </w:pPr>
      <w:r>
        <w:t xml:space="preserve">    # becomes +. ë becomes %C3%AB, its two UTF-8 bytes; &amp; becomes %26, so</w:t>
      </w:r>
    </w:p>
    <w:p w14:paraId="1978C28F" w14:textId="77777777" w:rsidR="00E927F1" w:rsidRDefault="00235BC5">
      <w:pPr>
        <w:pStyle w:val="SourceCode"/>
      </w:pPr>
      <w:r>
        <w:t xml:space="preserve">    # it cannot end the value; and % becomes %25, so it cannot start an</w:t>
      </w:r>
    </w:p>
    <w:p w14:paraId="48CCABE9" w14:textId="77777777" w:rsidR="00E927F1" w:rsidRDefault="00235BC5">
      <w:pPr>
        <w:pStyle w:val="SourceCode"/>
      </w:pPr>
      <w:r>
        <w:t xml:space="preserve">    # escape.</w:t>
      </w:r>
    </w:p>
    <w:p w14:paraId="6EEBD9D1" w14:textId="77777777" w:rsidR="00E927F1" w:rsidRDefault="00235BC5">
      <w:pPr>
        <w:pStyle w:val="SourceCode"/>
      </w:pPr>
      <w:r>
        <w:t xml:space="preserve">    send(opener, "/api/v1/contacts?" + urllib.parse.urlencode({"name": "Zoë"}))</w:t>
      </w:r>
    </w:p>
    <w:p w14:paraId="69100E66" w14:textId="77777777" w:rsidR="00E927F1" w:rsidRDefault="00235BC5">
      <w:pPr>
        <w:pStyle w:val="SourceCode"/>
      </w:pPr>
      <w:r>
        <w:t xml:space="preserve">    send(opener, "/api/v1/contacts?" + urllib.parse.urlencode({"name": "R&amp;D"}))</w:t>
      </w:r>
    </w:p>
    <w:p w14:paraId="2805596A" w14:textId="77777777" w:rsidR="00E927F1" w:rsidRDefault="00235BC5">
      <w:pPr>
        <w:pStyle w:val="SourceCode"/>
      </w:pPr>
      <w:r>
        <w:t xml:space="preserve">    send(opener, "/api/v1/contacts?" + urllib.parse.urlencode({"name": "%"}))</w:t>
      </w:r>
    </w:p>
    <w:p w14:paraId="704402BC" w14:textId="77777777" w:rsidR="00E927F1" w:rsidRDefault="00235BC5">
      <w:pPr>
        <w:pStyle w:val="SourceCode"/>
      </w:pPr>
      <w:r>
        <w:t xml:space="preserve">    send(opener,</w:t>
      </w:r>
    </w:p>
    <w:p w14:paraId="7C29CE38" w14:textId="77777777" w:rsidR="00E927F1" w:rsidRDefault="00235BC5">
      <w:pPr>
        <w:pStyle w:val="SourceCode"/>
        <w:keepNext/>
      </w:pPr>
      <w:r>
        <w:t xml:space="preserve">         "/api/v1/contacts?" + urllib.parse.urlencode({"email": "grace"}))</w:t>
      </w:r>
    </w:p>
    <w:p w14:paraId="6AD93825" w14:textId="77777777" w:rsidR="00E927F1" w:rsidRDefault="00E927F1">
      <w:pPr>
        <w:pStyle w:val="SourceCode"/>
        <w:keepNext/>
      </w:pPr>
    </w:p>
    <w:p w14:paraId="2A4BE2BF" w14:textId="77777777" w:rsidR="00E927F1" w:rsidRDefault="00E927F1">
      <w:pPr>
        <w:pStyle w:val="SourceCode"/>
        <w:keepNext/>
      </w:pPr>
    </w:p>
    <w:p w14:paraId="3C46843E" w14:textId="77777777" w:rsidR="00E927F1" w:rsidRDefault="00235BC5">
      <w:pPr>
        <w:pStyle w:val="SourceCode"/>
        <w:keepNext/>
      </w:pPr>
      <w:r>
        <w:t># Remember, calling main() here runs the program.</w:t>
      </w:r>
    </w:p>
    <w:p w14:paraId="784C039B" w14:textId="77777777" w:rsidR="00E927F1" w:rsidRDefault="00235BC5">
      <w:pPr>
        <w:pStyle w:val="SourceCode"/>
      </w:pPr>
      <w:r>
        <w:t>main()</w:t>
      </w:r>
    </w:p>
    <w:p w14:paraId="17333D48" w14:textId="77777777" w:rsidR="00E927F1" w:rsidRDefault="00E927F1">
      <w:pPr>
        <w:keepNext/>
      </w:pPr>
    </w:p>
    <w:p w14:paraId="23C2C342" w14:textId="77777777" w:rsidR="00E927F1" w:rsidRDefault="00235BC5">
      <w:pPr>
        <w:pStyle w:val="Heading3"/>
      </w:pPr>
      <w:r>
        <w:t>Windows PowerShell Basic Server Build and Run</w:t>
      </w:r>
    </w:p>
    <w:p w14:paraId="01C97520" w14:textId="77777777" w:rsidR="00E927F1" w:rsidRDefault="00235BC5">
      <w:pPr>
        <w:keepNext/>
      </w:pPr>
      <w:r>
        <w:t>In Terminal 1, in the lesson-6.10 folder: Python has no build step.</w:t>
      </w:r>
    </w:p>
    <w:p w14:paraId="289EFE4E" w14:textId="77777777" w:rsidR="00E927F1" w:rsidRDefault="00E927F1">
      <w:pPr>
        <w:keepNext/>
      </w:pPr>
    </w:p>
    <w:p w14:paraId="768EBA38" w14:textId="77777777" w:rsidR="00E927F1" w:rsidRDefault="00235BC5">
      <w:pPr>
        <w:pStyle w:val="CommandBlock"/>
      </w:pPr>
      <w:r>
        <w:t>.\python\.venv\Scripts\python.exe .\python\basic_server.py</w:t>
      </w:r>
    </w:p>
    <w:p w14:paraId="5C8AFCEA" w14:textId="77777777" w:rsidR="00E927F1" w:rsidRDefault="00E927F1">
      <w:pPr>
        <w:keepNext/>
      </w:pPr>
    </w:p>
    <w:p w14:paraId="5B157F8A" w14:textId="77777777" w:rsidR="00E927F1" w:rsidRDefault="00235BC5">
      <w:r>
        <w:t>The server prints its Listening line and waits. Leave it running.</w:t>
      </w:r>
    </w:p>
    <w:p w14:paraId="62CAA580" w14:textId="77777777" w:rsidR="00E927F1" w:rsidRDefault="00E927F1">
      <w:pPr>
        <w:keepNext/>
      </w:pPr>
    </w:p>
    <w:p w14:paraId="133C0D93" w14:textId="77777777" w:rsidR="00E927F1" w:rsidRDefault="00235BC5">
      <w:pPr>
        <w:pStyle w:val="Heading3"/>
      </w:pPr>
      <w:r>
        <w:t>Windows PowerShell Basic Client Build and Run</w:t>
      </w:r>
    </w:p>
    <w:p w14:paraId="01E16D5D" w14:textId="77777777" w:rsidR="00E927F1" w:rsidRDefault="00235BC5">
      <w:pPr>
        <w:keepNext/>
      </w:pPr>
      <w:r>
        <w:t>In Terminal 2, in the lesson-6.10 folder:</w:t>
      </w:r>
    </w:p>
    <w:p w14:paraId="402D3BA9" w14:textId="77777777" w:rsidR="00E927F1" w:rsidRDefault="00E927F1">
      <w:pPr>
        <w:keepNext/>
      </w:pPr>
    </w:p>
    <w:p w14:paraId="2256A90D" w14:textId="77777777" w:rsidR="00E927F1" w:rsidRDefault="00235BC5">
      <w:pPr>
        <w:pStyle w:val="CommandBlock"/>
      </w:pPr>
      <w:r>
        <w:t>py .\python\basic_client.py</w:t>
      </w:r>
    </w:p>
    <w:p w14:paraId="71A01C5B" w14:textId="77777777" w:rsidR="00E927F1" w:rsidRDefault="00E927F1">
      <w:pPr>
        <w:keepNext/>
      </w:pPr>
    </w:p>
    <w:p w14:paraId="266CB796" w14:textId="77777777" w:rsidR="00E927F1" w:rsidRDefault="00235BC5">
      <w:r>
        <w:t>Then press Ctrl+C in Terminal 1 to stop the server.</w:t>
      </w:r>
    </w:p>
    <w:p w14:paraId="33CBB7F4" w14:textId="77777777" w:rsidR="00E927F1" w:rsidRDefault="00E927F1">
      <w:pPr>
        <w:keepNext/>
      </w:pPr>
    </w:p>
    <w:p w14:paraId="295CE9E7" w14:textId="77777777" w:rsidR="00E927F1" w:rsidRDefault="00235BC5">
      <w:pPr>
        <w:pStyle w:val="Heading3"/>
      </w:pPr>
      <w:r>
        <w:t>Linux or macOS Basic Build and Run</w:t>
      </w:r>
    </w:p>
    <w:p w14:paraId="6C8609B9" w14:textId="77777777" w:rsidR="00E927F1" w:rsidRDefault="00235BC5">
      <w:pPr>
        <w:keepNext/>
      </w:pPr>
      <w:r>
        <w:t>In Terminal 1, then in Terminal 2:</w:t>
      </w:r>
    </w:p>
    <w:p w14:paraId="6D2FF0FF" w14:textId="77777777" w:rsidR="00E927F1" w:rsidRDefault="00E927F1">
      <w:pPr>
        <w:keepNext/>
      </w:pPr>
    </w:p>
    <w:p w14:paraId="633D4AF7" w14:textId="77777777" w:rsidR="00E927F1" w:rsidRDefault="00235BC5">
      <w:pPr>
        <w:pStyle w:val="CommandBlock"/>
      </w:pPr>
      <w:r>
        <w:t>./python/.venv/bin/python ./python/basic_server.py</w:t>
      </w:r>
    </w:p>
    <w:p w14:paraId="4171C7F6" w14:textId="77777777" w:rsidR="00E927F1" w:rsidRDefault="00E927F1">
      <w:pPr>
        <w:keepNext/>
      </w:pPr>
    </w:p>
    <w:p w14:paraId="4511073A" w14:textId="77777777" w:rsidR="00E927F1" w:rsidRDefault="00235BC5">
      <w:pPr>
        <w:pStyle w:val="CommandBlock"/>
      </w:pPr>
      <w:r>
        <w:t>python3 ./python/basic_client.py</w:t>
      </w:r>
    </w:p>
    <w:p w14:paraId="394F1443" w14:textId="77777777" w:rsidR="00E927F1" w:rsidRDefault="00E927F1">
      <w:pPr>
        <w:keepNext/>
      </w:pPr>
    </w:p>
    <w:p w14:paraId="29C9202A" w14:textId="77777777" w:rsidR="00E927F1" w:rsidRDefault="00235BC5">
      <w:pPr>
        <w:pStyle w:val="Heading3"/>
      </w:pPr>
      <w:r>
        <w:t>Check Your Results</w:t>
      </w:r>
    </w:p>
    <w:p w14:paraId="23E3AC39" w14:textId="77777777" w:rsidR="00E927F1" w:rsidRDefault="00235BC5">
      <w:r>
        <w:t>Terminal 2 must show the client lines of the Required Clean-Run Output, and Terminal 1 only the Listening line: the Basic server logs no requests.</w:t>
      </w:r>
    </w:p>
    <w:p w14:paraId="7052CCB0" w14:textId="77777777" w:rsidR="00E927F1" w:rsidRDefault="00E927F1">
      <w:pPr>
        <w:keepNext/>
      </w:pPr>
    </w:p>
    <w:p w14:paraId="33836ECE" w14:textId="77777777" w:rsidR="00E927F1" w:rsidRDefault="00E927F1">
      <w:pPr>
        <w:keepNext/>
      </w:pPr>
    </w:p>
    <w:p w14:paraId="543E99D8" w14:textId="77777777" w:rsidR="00E927F1" w:rsidRDefault="00235BC5">
      <w:pPr>
        <w:pStyle w:val="Heading2"/>
      </w:pPr>
      <w:r>
        <w:t>Production-Minded Implementation</w:t>
      </w:r>
    </w:p>
    <w:p w14:paraId="00A0D87A" w14:textId="77777777" w:rsidR="00E927F1" w:rsidRDefault="00235BC5">
      <w:r>
        <w:t>The Production-Minded server is the one you copied from lesson-6.9 with three additions: Lesson 6.5's handle_list_contacts, back unchanged, search_from_query, and handle_find_contacts in the frozen handler shape; the route table sends the collection's path to one or the other. The client keeps Lesson 6.4's functions unchanged, adds search_path and fetch_path, and leaves out Lesson 6.9's print_no_content, because every answer here has a body. Read the server's new functions, then the client's.</w:t>
      </w:r>
    </w:p>
    <w:p w14:paraId="359D6E1A" w14:textId="77777777" w:rsidR="00E927F1" w:rsidRDefault="00E927F1">
      <w:pPr>
        <w:keepNext/>
      </w:pPr>
    </w:p>
    <w:p w14:paraId="7395B49C" w14:textId="77777777" w:rsidR="00E927F1" w:rsidRDefault="00235BC5">
      <w:pPr>
        <w:pStyle w:val="Heading3"/>
      </w:pPr>
      <w:r>
        <w:t>python/server.py</w:t>
      </w:r>
    </w:p>
    <w:p w14:paraId="513EAFD2" w14:textId="77777777" w:rsidR="00E927F1" w:rsidRDefault="00235BC5">
      <w:pPr>
        <w:pStyle w:val="SourceCode"/>
        <w:keepNext/>
      </w:pPr>
      <w:r>
        <w:t>"""Lesson 6.10: the Chapter 6 server. GET /api/v1/contacts?name=... or</w:t>
      </w:r>
    </w:p>
    <w:p w14:paraId="6CEBDB89" w14:textId="77777777" w:rsidR="00E927F1" w:rsidRDefault="00235BC5">
      <w:pPr>
        <w:pStyle w:val="SourceCode"/>
        <w:keepNext/>
      </w:pPr>
      <w:r>
        <w:t>?email=... finds the contacts whose name or email contains the decoded</w:t>
      </w:r>
    </w:p>
    <w:p w14:paraId="2F520537" w14:textId="77777777" w:rsidR="00E927F1" w:rsidRDefault="00235BC5">
      <w:pPr>
        <w:pStyle w:val="SourceCode"/>
      </w:pPr>
      <w:r>
        <w:t>value; with no query, the collection lists every contact, as in Lesson</w:t>
      </w:r>
    </w:p>
    <w:p w14:paraId="789EDEED" w14:textId="77777777" w:rsidR="00E927F1" w:rsidRDefault="00235BC5">
      <w:pPr>
        <w:pStyle w:val="SourceCode"/>
      </w:pPr>
      <w:r>
        <w:t>6.5. The routes of Lessons 6.5 and 6.9 are unchanged."""</w:t>
      </w:r>
    </w:p>
    <w:p w14:paraId="01DB2309" w14:textId="77777777" w:rsidR="00E927F1" w:rsidRDefault="00E927F1">
      <w:pPr>
        <w:pStyle w:val="SourceCode"/>
      </w:pPr>
    </w:p>
    <w:p w14:paraId="4EDBCA57" w14:textId="77777777" w:rsidR="00E927F1" w:rsidRDefault="00235BC5">
      <w:pPr>
        <w:pStyle w:val="SourceCode"/>
      </w:pPr>
      <w:r>
        <w:t># Remember, json writes JSON text (Lesson 3.15). contacts is your Chapter</w:t>
      </w:r>
    </w:p>
    <w:p w14:paraId="60EE3CAE" w14:textId="77777777" w:rsidR="00E927F1" w:rsidRDefault="00235BC5">
      <w:pPr>
        <w:pStyle w:val="SourceCode"/>
      </w:pPr>
      <w:r>
        <w:t># 5 module and contact_store this lesson's module beside it.</w:t>
      </w:r>
    </w:p>
    <w:p w14:paraId="2E9ABE39" w14:textId="77777777" w:rsidR="00E927F1" w:rsidRDefault="00235BC5">
      <w:pPr>
        <w:pStyle w:val="SourceCode"/>
      </w:pPr>
      <w:r>
        <w:t>import json</w:t>
      </w:r>
    </w:p>
    <w:p w14:paraId="0180507A" w14:textId="77777777" w:rsidR="00E927F1" w:rsidRDefault="00235BC5">
      <w:pPr>
        <w:pStyle w:val="SourceCode"/>
      </w:pPr>
      <w:r>
        <w:t>import socket</w:t>
      </w:r>
    </w:p>
    <w:p w14:paraId="329BFB8A" w14:textId="77777777" w:rsidR="00E927F1" w:rsidRDefault="00235BC5">
      <w:pPr>
        <w:pStyle w:val="SourceCode"/>
      </w:pPr>
      <w:r>
        <w:t>import ssl</w:t>
      </w:r>
    </w:p>
    <w:p w14:paraId="250D9ED9" w14:textId="77777777" w:rsidR="00E927F1" w:rsidRDefault="00235BC5">
      <w:pPr>
        <w:pStyle w:val="SourceCode"/>
      </w:pPr>
      <w:r>
        <w:t>import sys</w:t>
      </w:r>
    </w:p>
    <w:p w14:paraId="1693B547" w14:textId="77777777" w:rsidR="00E927F1" w:rsidRDefault="00235BC5">
      <w:pPr>
        <w:pStyle w:val="SourceCode"/>
      </w:pPr>
      <w:r>
        <w:t>from http.server import BaseHTTPRequestHandler, ThreadingHTTPServer</w:t>
      </w:r>
    </w:p>
    <w:p w14:paraId="3B9E16BC" w14:textId="77777777" w:rsidR="00E927F1" w:rsidRDefault="00235BC5">
      <w:pPr>
        <w:pStyle w:val="SourceCode"/>
      </w:pPr>
      <w:r>
        <w:t>from urllib.parse import parse_qs, unquote, urlsplit</w:t>
      </w:r>
    </w:p>
    <w:p w14:paraId="3ADAF364" w14:textId="77777777" w:rsidR="00E927F1" w:rsidRDefault="00E927F1">
      <w:pPr>
        <w:pStyle w:val="SourceCode"/>
      </w:pPr>
    </w:p>
    <w:p w14:paraId="7CB81140" w14:textId="77777777" w:rsidR="00E927F1" w:rsidRDefault="00235BC5">
      <w:pPr>
        <w:pStyle w:val="SourceCode"/>
      </w:pPr>
      <w:r>
        <w:t>import contact_store</w:t>
      </w:r>
    </w:p>
    <w:p w14:paraId="3C7AC0DB" w14:textId="77777777" w:rsidR="00E927F1" w:rsidRDefault="00235BC5">
      <w:pPr>
        <w:pStyle w:val="SourceCode"/>
      </w:pPr>
      <w:r>
        <w:t>import contacts</w:t>
      </w:r>
    </w:p>
    <w:p w14:paraId="4C456E18" w14:textId="77777777" w:rsidR="00E927F1" w:rsidRDefault="00235BC5">
      <w:pPr>
        <w:pStyle w:val="SourceCode"/>
      </w:pPr>
      <w:r>
        <w:t>from contacts import ContactStatus</w:t>
      </w:r>
    </w:p>
    <w:p w14:paraId="1E9D7513" w14:textId="77777777" w:rsidR="00E927F1" w:rsidRDefault="00E927F1">
      <w:pPr>
        <w:pStyle w:val="SourceCode"/>
      </w:pPr>
    </w:p>
    <w:p w14:paraId="19A11207" w14:textId="77777777" w:rsidR="00E927F1" w:rsidRDefault="00235BC5">
      <w:pPr>
        <w:pStyle w:val="SourceCode"/>
      </w:pPr>
      <w:r>
        <w:t>HOST = "127.0.0.1"</w:t>
      </w:r>
    </w:p>
    <w:p w14:paraId="533D4BE4" w14:textId="77777777" w:rsidR="00E927F1" w:rsidRDefault="00235BC5">
      <w:pPr>
        <w:pStyle w:val="SourceCode"/>
      </w:pPr>
      <w:r>
        <w:t>HTTPS_PORT = 8765</w:t>
      </w:r>
    </w:p>
    <w:p w14:paraId="71955041" w14:textId="77777777" w:rsidR="00E927F1" w:rsidRDefault="00235BC5">
      <w:pPr>
        <w:pStyle w:val="SourceCode"/>
      </w:pPr>
      <w:r>
        <w:t>API_PREFIX = "/api/v1"</w:t>
      </w:r>
    </w:p>
    <w:p w14:paraId="0834B312" w14:textId="77777777" w:rsidR="00E927F1" w:rsidRDefault="00235BC5">
      <w:pPr>
        <w:pStyle w:val="SourceCode"/>
      </w:pPr>
      <w:r>
        <w:t>CONTACTS_PATH = API_PREFIX + "/contacts"</w:t>
      </w:r>
    </w:p>
    <w:p w14:paraId="68C66AEA" w14:textId="77777777" w:rsidR="00E927F1" w:rsidRDefault="00235BC5">
      <w:pPr>
        <w:pStyle w:val="SourceCode"/>
      </w:pPr>
      <w:r>
        <w:t>CERTIFICATE_FILE = "certs/server.pem"</w:t>
      </w:r>
    </w:p>
    <w:p w14:paraId="1F0087C0" w14:textId="77777777" w:rsidR="00E927F1" w:rsidRDefault="00235BC5">
      <w:pPr>
        <w:pStyle w:val="SourceCode"/>
      </w:pPr>
      <w:r>
        <w:t>KEY_FILE = "certs/server.key"</w:t>
      </w:r>
    </w:p>
    <w:p w14:paraId="72648413" w14:textId="77777777" w:rsidR="00E927F1" w:rsidRDefault="00235BC5">
      <w:pPr>
        <w:pStyle w:val="SourceCode"/>
      </w:pPr>
      <w:r>
        <w:t>JSON_TYPE = "application/json; charset=utf-8"</w:t>
      </w:r>
    </w:p>
    <w:p w14:paraId="152BB701" w14:textId="77777777" w:rsidR="00E927F1" w:rsidRDefault="00235BC5">
      <w:pPr>
        <w:pStyle w:val="SourceCode"/>
      </w:pPr>
      <w:r>
        <w:t>NOT_FOUND_JSON = '{"code":"not_found","message":"no such path"}'</w:t>
      </w:r>
    </w:p>
    <w:p w14:paraId="49185CA2" w14:textId="77777777" w:rsidR="00E927F1" w:rsidRDefault="00235BC5">
      <w:pPr>
        <w:pStyle w:val="SourceCode"/>
      </w:pPr>
      <w:r>
        <w:t># Remember, the Chapter 5 words for an id that parse_id refuses.</w:t>
      </w:r>
    </w:p>
    <w:p w14:paraId="46A68054" w14:textId="77777777" w:rsidR="00E927F1" w:rsidRDefault="00235BC5">
      <w:pPr>
        <w:pStyle w:val="SourceCode"/>
      </w:pPr>
      <w:r>
        <w:t>ID_PROBLEM = "id must be a whole number from 1 to 2147483647"</w:t>
      </w:r>
    </w:p>
    <w:p w14:paraId="7C95E94F" w14:textId="77777777" w:rsidR="00E927F1" w:rsidRDefault="00235BC5">
      <w:pPr>
        <w:pStyle w:val="SourceCode"/>
      </w:pPr>
      <w:r>
        <w:t># Lesson 6.10: the words for a query that does not ask for exactly one</w:t>
      </w:r>
    </w:p>
    <w:p w14:paraId="1E2470E4" w14:textId="77777777" w:rsidR="00E927F1" w:rsidRDefault="00235BC5">
      <w:pPr>
        <w:pStyle w:val="SourceCode"/>
      </w:pPr>
      <w:r>
        <w:t># search. The first are Chapter 5's words for a field it does not know.</w:t>
      </w:r>
    </w:p>
    <w:p w14:paraId="770B9199" w14:textId="77777777" w:rsidR="00E927F1" w:rsidRDefault="00235BC5">
      <w:pPr>
        <w:pStyle w:val="SourceCode"/>
      </w:pPr>
      <w:r>
        <w:t>SEARCH_PROBLEM = "find by name or email"</w:t>
      </w:r>
    </w:p>
    <w:p w14:paraId="11DD9252" w14:textId="77777777" w:rsidR="00E927F1" w:rsidRDefault="00235BC5">
      <w:pPr>
        <w:pStyle w:val="SourceCode"/>
      </w:pPr>
      <w:r>
        <w:t>REPEAT_PROBLEM = "name or email may appear only once"</w:t>
      </w:r>
    </w:p>
    <w:p w14:paraId="7C431174" w14:textId="77777777" w:rsidR="00E927F1" w:rsidRDefault="00E927F1">
      <w:pPr>
        <w:pStyle w:val="SourceCode"/>
      </w:pPr>
    </w:p>
    <w:p w14:paraId="34017BCA" w14:textId="77777777" w:rsidR="00E927F1" w:rsidRDefault="00E927F1">
      <w:pPr>
        <w:pStyle w:val="SourceCode"/>
      </w:pPr>
    </w:p>
    <w:p w14:paraId="37F6B68C" w14:textId="77777777" w:rsidR="00E927F1" w:rsidRDefault="00235BC5">
      <w:pPr>
        <w:pStyle w:val="SourceCode"/>
      </w:pPr>
      <w:r>
        <w:t>def log_request(method: str, target: str, status: int) -&gt; None:</w:t>
      </w:r>
    </w:p>
    <w:p w14:paraId="0EC5DB40" w14:textId="77777777" w:rsidR="00E927F1" w:rsidRDefault="00235BC5">
      <w:pPr>
        <w:pStyle w:val="SourceCode"/>
      </w:pPr>
      <w:r>
        <w:t xml:space="preserve">    """Print one line per answered request: GET /api/v1/health -&gt; 200."""</w:t>
      </w:r>
    </w:p>
    <w:p w14:paraId="5778D72D" w14:textId="77777777" w:rsidR="00E927F1" w:rsidRDefault="00235BC5">
      <w:pPr>
        <w:pStyle w:val="SourceCode"/>
      </w:pPr>
      <w:r>
        <w:t xml:space="preserve">    # flush=True sends the line now. Printed into a pipe or a file, output</w:t>
      </w:r>
    </w:p>
    <w:p w14:paraId="51E3CAA3" w14:textId="77777777" w:rsidR="00E927F1" w:rsidRDefault="00235BC5">
      <w:pPr>
        <w:pStyle w:val="SourceCode"/>
      </w:pPr>
      <w:r>
        <w:t xml:space="preserve">    # waits in a buffer, so another program would not see it yet.</w:t>
      </w:r>
    </w:p>
    <w:p w14:paraId="2AE1C1A2" w14:textId="77777777" w:rsidR="00E927F1" w:rsidRDefault="00235BC5">
      <w:pPr>
        <w:pStyle w:val="SourceCode"/>
      </w:pPr>
      <w:r>
        <w:t xml:space="preserve">    print(f"{method} {target} -&gt; {status}", flush=True)</w:t>
      </w:r>
    </w:p>
    <w:p w14:paraId="31CE2557" w14:textId="77777777" w:rsidR="00E927F1" w:rsidRDefault="00E927F1">
      <w:pPr>
        <w:pStyle w:val="SourceCode"/>
      </w:pPr>
    </w:p>
    <w:p w14:paraId="4C7B4B01" w14:textId="77777777" w:rsidR="00E927F1" w:rsidRDefault="00E927F1">
      <w:pPr>
        <w:pStyle w:val="SourceCode"/>
      </w:pPr>
    </w:p>
    <w:p w14:paraId="30F93B62" w14:textId="77777777" w:rsidR="00E927F1" w:rsidRDefault="00235BC5">
      <w:pPr>
        <w:pStyle w:val="SourceCode"/>
      </w:pPr>
      <w:r>
        <w:t>def http_status_for(status: ContactStatus) -&gt; int:</w:t>
      </w:r>
    </w:p>
    <w:p w14:paraId="6467E628" w14:textId="77777777" w:rsidR="00E927F1" w:rsidRDefault="00235BC5">
      <w:pPr>
        <w:pStyle w:val="SourceCode"/>
      </w:pPr>
      <w:r>
        <w:t xml:space="preserve">    """The one place a ContactStatus becomes an HTTP status. Lesson 6.14</w:t>
      </w:r>
    </w:p>
    <w:p w14:paraId="00F57848" w14:textId="77777777" w:rsidR="00E927F1" w:rsidRDefault="00235BC5">
      <w:pPr>
        <w:pStyle w:val="SourceCode"/>
      </w:pPr>
      <w:r>
        <w:t xml:space="preserve">    covers every status code."""</w:t>
      </w:r>
    </w:p>
    <w:p w14:paraId="64141D46" w14:textId="77777777" w:rsidR="00E927F1" w:rsidRDefault="00235BC5">
      <w:pPr>
        <w:pStyle w:val="SourceCode"/>
      </w:pPr>
      <w:r>
        <w:t xml:space="preserve">    match status:</w:t>
      </w:r>
    </w:p>
    <w:p w14:paraId="72B3EC55" w14:textId="77777777" w:rsidR="00E927F1" w:rsidRDefault="00235BC5">
      <w:pPr>
        <w:pStyle w:val="SourceCode"/>
      </w:pPr>
      <w:r>
        <w:t xml:space="preserve">        case ContactStatus.SUCCESS:</w:t>
      </w:r>
    </w:p>
    <w:p w14:paraId="7B7E5F61" w14:textId="77777777" w:rsidR="00E927F1" w:rsidRDefault="00235BC5">
      <w:pPr>
        <w:pStyle w:val="SourceCode"/>
      </w:pPr>
      <w:r>
        <w:t xml:space="preserve">            return 200</w:t>
      </w:r>
    </w:p>
    <w:p w14:paraId="3A1DF8A9" w14:textId="77777777" w:rsidR="00E927F1" w:rsidRDefault="00235BC5">
      <w:pPr>
        <w:pStyle w:val="SourceCode"/>
      </w:pPr>
      <w:r>
        <w:t xml:space="preserve">        case ContactStatus.INVALID_INPUT:</w:t>
      </w:r>
    </w:p>
    <w:p w14:paraId="2AD93EF1" w14:textId="77777777" w:rsidR="00E927F1" w:rsidRDefault="00235BC5">
      <w:pPr>
        <w:pStyle w:val="SourceCode"/>
      </w:pPr>
      <w:r>
        <w:t xml:space="preserve">            return 400</w:t>
      </w:r>
    </w:p>
    <w:p w14:paraId="6B506B54" w14:textId="77777777" w:rsidR="00E927F1" w:rsidRDefault="00235BC5">
      <w:pPr>
        <w:pStyle w:val="SourceCode"/>
      </w:pPr>
      <w:r>
        <w:t xml:space="preserve">        case ContactStatus.NOT_FOUND:</w:t>
      </w:r>
    </w:p>
    <w:p w14:paraId="0732762C" w14:textId="77777777" w:rsidR="00E927F1" w:rsidRDefault="00235BC5">
      <w:pPr>
        <w:pStyle w:val="SourceCode"/>
      </w:pPr>
      <w:r>
        <w:t xml:space="preserve">            return 404</w:t>
      </w:r>
    </w:p>
    <w:p w14:paraId="35EC24D1" w14:textId="77777777" w:rsidR="00E927F1" w:rsidRDefault="00235BC5">
      <w:pPr>
        <w:pStyle w:val="SourceCode"/>
      </w:pPr>
      <w:r>
        <w:t xml:space="preserve">        case ContactStatus.DUPLICATE_EMAIL:</w:t>
      </w:r>
    </w:p>
    <w:p w14:paraId="3F4D2D8F" w14:textId="77777777" w:rsidR="00E927F1" w:rsidRDefault="00235BC5">
      <w:pPr>
        <w:pStyle w:val="SourceCode"/>
      </w:pPr>
      <w:r>
        <w:t xml:space="preserve">            return 409</w:t>
      </w:r>
    </w:p>
    <w:p w14:paraId="0ED9934E" w14:textId="77777777" w:rsidR="00E927F1" w:rsidRDefault="00235BC5">
      <w:pPr>
        <w:pStyle w:val="SourceCode"/>
      </w:pPr>
      <w:r>
        <w:t xml:space="preserve">    # Every other status is a failure on the server's side.</w:t>
      </w:r>
    </w:p>
    <w:p w14:paraId="4BF4CE55" w14:textId="77777777" w:rsidR="00E927F1" w:rsidRDefault="00235BC5">
      <w:pPr>
        <w:pStyle w:val="SourceCode"/>
      </w:pPr>
      <w:r>
        <w:t xml:space="preserve">    return 500</w:t>
      </w:r>
    </w:p>
    <w:p w14:paraId="099C7929" w14:textId="77777777" w:rsidR="00E927F1" w:rsidRDefault="00E927F1">
      <w:pPr>
        <w:pStyle w:val="SourceCode"/>
      </w:pPr>
    </w:p>
    <w:p w14:paraId="52E0CB0C" w14:textId="77777777" w:rsidR="00E927F1" w:rsidRDefault="00E927F1">
      <w:pPr>
        <w:pStyle w:val="SourceCode"/>
      </w:pPr>
    </w:p>
    <w:p w14:paraId="14DA6B32" w14:textId="77777777" w:rsidR="00E927F1" w:rsidRDefault="00235BC5">
      <w:pPr>
        <w:pStyle w:val="SourceCode"/>
      </w:pPr>
      <w:r>
        <w:t>def error_code_for(status: ContactStatus) -&gt; str:</w:t>
      </w:r>
    </w:p>
    <w:p w14:paraId="1A4F1CDB" w14:textId="77777777" w:rsidR="00E927F1" w:rsidRDefault="00235BC5">
      <w:pPr>
        <w:pStyle w:val="SourceCode"/>
      </w:pPr>
      <w:r>
        <w:t xml:space="preserve">    """The code an error body names for a ContactStatus."""</w:t>
      </w:r>
    </w:p>
    <w:p w14:paraId="6812C02B" w14:textId="77777777" w:rsidR="00E927F1" w:rsidRDefault="00235BC5">
      <w:pPr>
        <w:pStyle w:val="SourceCode"/>
      </w:pPr>
      <w:r>
        <w:t xml:space="preserve">    match status:</w:t>
      </w:r>
    </w:p>
    <w:p w14:paraId="32631DD2" w14:textId="77777777" w:rsidR="00E927F1" w:rsidRDefault="00235BC5">
      <w:pPr>
        <w:pStyle w:val="SourceCode"/>
      </w:pPr>
      <w:r>
        <w:t xml:space="preserve">        case ContactStatus.INVALID_INPUT:</w:t>
      </w:r>
    </w:p>
    <w:p w14:paraId="1F7BBFDB" w14:textId="77777777" w:rsidR="00E927F1" w:rsidRDefault="00235BC5">
      <w:pPr>
        <w:pStyle w:val="SourceCode"/>
      </w:pPr>
      <w:r>
        <w:t xml:space="preserve">            return "invalid_input"</w:t>
      </w:r>
    </w:p>
    <w:p w14:paraId="697C01BC" w14:textId="77777777" w:rsidR="00E927F1" w:rsidRDefault="00235BC5">
      <w:pPr>
        <w:pStyle w:val="SourceCode"/>
      </w:pPr>
      <w:r>
        <w:t xml:space="preserve">        case ContactStatus.NOT_FOUND:</w:t>
      </w:r>
    </w:p>
    <w:p w14:paraId="555B6695" w14:textId="77777777" w:rsidR="00E927F1" w:rsidRDefault="00235BC5">
      <w:pPr>
        <w:pStyle w:val="SourceCode"/>
      </w:pPr>
      <w:r>
        <w:t xml:space="preserve">            return "not_found"</w:t>
      </w:r>
    </w:p>
    <w:p w14:paraId="2E7B4170" w14:textId="77777777" w:rsidR="00E927F1" w:rsidRDefault="00235BC5">
      <w:pPr>
        <w:pStyle w:val="SourceCode"/>
      </w:pPr>
      <w:r>
        <w:t xml:space="preserve">        case ContactStatus.DUPLICATE_EMAIL:</w:t>
      </w:r>
    </w:p>
    <w:p w14:paraId="498A4153" w14:textId="77777777" w:rsidR="00E927F1" w:rsidRDefault="00235BC5">
      <w:pPr>
        <w:pStyle w:val="SourceCode"/>
      </w:pPr>
      <w:r>
        <w:t xml:space="preserve">            return "duplicate_email"</w:t>
      </w:r>
    </w:p>
    <w:p w14:paraId="57F8EC9C" w14:textId="77777777" w:rsidR="00E927F1" w:rsidRDefault="00235BC5">
      <w:pPr>
        <w:pStyle w:val="SourceCode"/>
      </w:pPr>
      <w:r>
        <w:t xml:space="preserve">    return "database_failure"</w:t>
      </w:r>
    </w:p>
    <w:p w14:paraId="039A0640" w14:textId="77777777" w:rsidR="00E927F1" w:rsidRDefault="00E927F1">
      <w:pPr>
        <w:pStyle w:val="SourceCode"/>
      </w:pPr>
    </w:p>
    <w:p w14:paraId="46EE761A" w14:textId="77777777" w:rsidR="00E927F1" w:rsidRDefault="00E927F1">
      <w:pPr>
        <w:pStyle w:val="SourceCode"/>
      </w:pPr>
    </w:p>
    <w:p w14:paraId="4535ADC5" w14:textId="77777777" w:rsidR="00E927F1" w:rsidRDefault="00235BC5">
      <w:pPr>
        <w:pStyle w:val="SourceCode"/>
      </w:pPr>
      <w:r>
        <w:t>def contact_id_from_path(path: str) -&gt; str | None:</w:t>
      </w:r>
    </w:p>
    <w:p w14:paraId="37582EBE" w14:textId="77777777" w:rsidR="00E927F1" w:rsidRDefault="00235BC5">
      <w:pPr>
        <w:pStyle w:val="SourceCode"/>
      </w:pPr>
      <w:r>
        <w:t xml:space="preserve">    """The {id} segment of /api/v1/contacts/{id}, decoded, or None when the</w:t>
      </w:r>
    </w:p>
    <w:p w14:paraId="4D05F023" w14:textId="77777777" w:rsidR="00E927F1" w:rsidRDefault="00235BC5">
      <w:pPr>
        <w:pStyle w:val="SourceCode"/>
      </w:pPr>
      <w:r>
        <w:t xml:space="preserve">    path has another shape: no id, or more segments after it."""</w:t>
      </w:r>
    </w:p>
    <w:p w14:paraId="77DA42A2" w14:textId="77777777" w:rsidR="00E927F1" w:rsidRDefault="00235BC5">
      <w:pPr>
        <w:pStyle w:val="SourceCode"/>
      </w:pPr>
      <w:r>
        <w:t xml:space="preserve">    prefix = CONTACTS_PATH + "/"</w:t>
      </w:r>
    </w:p>
    <w:p w14:paraId="0B3B2B7A" w14:textId="77777777" w:rsidR="00E927F1" w:rsidRDefault="00235BC5">
      <w:pPr>
        <w:pStyle w:val="SourceCode"/>
      </w:pPr>
      <w:r>
        <w:t xml:space="preserve">    if not path.startswith(prefix):</w:t>
      </w:r>
    </w:p>
    <w:p w14:paraId="77FFAD13" w14:textId="77777777" w:rsidR="00E927F1" w:rsidRDefault="00235BC5">
      <w:pPr>
        <w:pStyle w:val="SourceCode"/>
      </w:pPr>
      <w:r>
        <w:t xml:space="preserve">        return None</w:t>
      </w:r>
    </w:p>
    <w:p w14:paraId="269FB63A" w14:textId="77777777" w:rsidR="00E927F1" w:rsidRDefault="00235BC5">
      <w:pPr>
        <w:pStyle w:val="SourceCode"/>
      </w:pPr>
      <w:r>
        <w:t xml:space="preserve">    segment = path[len(prefix):]</w:t>
      </w:r>
    </w:p>
    <w:p w14:paraId="581EA084" w14:textId="77777777" w:rsidR="00E927F1" w:rsidRDefault="00235BC5">
      <w:pPr>
        <w:pStyle w:val="SourceCode"/>
      </w:pPr>
      <w:r>
        <w:t xml:space="preserve">    if segment == "" or segment.find("/") != -1:</w:t>
      </w:r>
    </w:p>
    <w:p w14:paraId="2A00D2CD" w14:textId="77777777" w:rsidR="00E927F1" w:rsidRDefault="00235BC5">
      <w:pPr>
        <w:pStyle w:val="SourceCode"/>
      </w:pPr>
      <w:r>
        <w:t xml:space="preserve">        return None</w:t>
      </w:r>
    </w:p>
    <w:p w14:paraId="7CA3DD0F" w14:textId="77777777" w:rsidR="00E927F1" w:rsidRDefault="00235BC5">
      <w:pPr>
        <w:pStyle w:val="SourceCode"/>
      </w:pPr>
      <w:r>
        <w:t xml:space="preserve">    # unquote decodes the segment: %3F becomes ?.</w:t>
      </w:r>
    </w:p>
    <w:p w14:paraId="35647971" w14:textId="77777777" w:rsidR="00E927F1" w:rsidRDefault="00235BC5">
      <w:pPr>
        <w:pStyle w:val="SourceCode"/>
      </w:pPr>
      <w:r>
        <w:t xml:space="preserve">    return unquote(segment)</w:t>
      </w:r>
    </w:p>
    <w:p w14:paraId="6A93BA97" w14:textId="77777777" w:rsidR="00E927F1" w:rsidRDefault="00E927F1">
      <w:pPr>
        <w:pStyle w:val="SourceCode"/>
      </w:pPr>
    </w:p>
    <w:p w14:paraId="406A2B31" w14:textId="77777777" w:rsidR="00E927F1" w:rsidRDefault="00E927F1">
      <w:pPr>
        <w:pStyle w:val="SourceCode"/>
      </w:pPr>
    </w:p>
    <w:p w14:paraId="4407C5B3" w14:textId="77777777" w:rsidR="00E927F1" w:rsidRDefault="00235BC5">
      <w:pPr>
        <w:pStyle w:val="SourceCode"/>
      </w:pPr>
      <w:r>
        <w:t>def search_from_query(parameters: dict[str, list[str]]</w:t>
      </w:r>
    </w:p>
    <w:p w14:paraId="79384821" w14:textId="77777777" w:rsidR="00E927F1" w:rsidRDefault="00235BC5">
      <w:pPr>
        <w:pStyle w:val="SourceCode"/>
      </w:pPr>
      <w:r>
        <w:t xml:space="preserve">                      ) -&gt; tuple[str, str, str]:</w:t>
      </w:r>
    </w:p>
    <w:p w14:paraId="7F340D99" w14:textId="77777777" w:rsidR="00E927F1" w:rsidRDefault="00235BC5">
      <w:pPr>
        <w:pStyle w:val="SourceCode"/>
      </w:pPr>
      <w:r>
        <w:t xml:space="preserve">    """Lesson 6.10: the one search a query asks for. Returns the problem,</w:t>
      </w:r>
    </w:p>
    <w:p w14:paraId="0AFAB147" w14:textId="77777777" w:rsidR="00E927F1" w:rsidRDefault="00235BC5">
      <w:pPr>
        <w:pStyle w:val="SourceCode"/>
      </w:pPr>
      <w:r>
        <w:t xml:space="preserve">    or "" with the field and the term. The rules: only name and email are</w:t>
      </w:r>
    </w:p>
    <w:p w14:paraId="4E6FACA9" w14:textId="77777777" w:rsidR="00E927F1" w:rsidRDefault="00235BC5">
      <w:pPr>
        <w:pStyle w:val="SourceCode"/>
      </w:pPr>
      <w:r>
        <w:t xml:space="preserve">    known, so any other parameter is refused rather than ignored; exactly</w:t>
      </w:r>
    </w:p>
    <w:p w14:paraId="2D3FAE41" w14:textId="77777777" w:rsidR="00E927F1" w:rsidRDefault="00235BC5">
      <w:pPr>
        <w:pStyle w:val="SourceCode"/>
      </w:pPr>
      <w:r>
        <w:t xml:space="preserve">    one of the two is given, once."""</w:t>
      </w:r>
    </w:p>
    <w:p w14:paraId="7F0CCBCD" w14:textId="77777777" w:rsidR="00E927F1" w:rsidRDefault="00235BC5">
      <w:pPr>
        <w:pStyle w:val="SourceCode"/>
      </w:pPr>
      <w:r>
        <w:t xml:space="preserve">    # Remember, a for loop over a dict visits its keys (Lesson 2.8).</w:t>
      </w:r>
    </w:p>
    <w:p w14:paraId="28F36FA9" w14:textId="77777777" w:rsidR="00E927F1" w:rsidRDefault="00235BC5">
      <w:pPr>
        <w:pStyle w:val="SourceCode"/>
      </w:pPr>
      <w:r>
        <w:t xml:space="preserve">    for key in parameters:</w:t>
      </w:r>
    </w:p>
    <w:p w14:paraId="1E0F675C" w14:textId="77777777" w:rsidR="00E927F1" w:rsidRDefault="00235BC5">
      <w:pPr>
        <w:pStyle w:val="SourceCode"/>
      </w:pPr>
      <w:r>
        <w:t xml:space="preserve">        if key != "name" and key != "email":</w:t>
      </w:r>
    </w:p>
    <w:p w14:paraId="4FFCFA67" w14:textId="77777777" w:rsidR="00E927F1" w:rsidRDefault="00235BC5">
      <w:pPr>
        <w:pStyle w:val="SourceCode"/>
      </w:pPr>
      <w:r>
        <w:t xml:space="preserve">            return SEARCH_PROBLEM, "", ""</w:t>
      </w:r>
    </w:p>
    <w:p w14:paraId="371F3449" w14:textId="77777777" w:rsidR="00E927F1" w:rsidRDefault="00235BC5">
      <w:pPr>
        <w:pStyle w:val="SourceCode"/>
      </w:pPr>
      <w:r>
        <w:t xml:space="preserve">    # Remember, get gives the value, or the default, [], when the key is</w:t>
      </w:r>
    </w:p>
    <w:p w14:paraId="43259974" w14:textId="77777777" w:rsidR="00E927F1" w:rsidRDefault="00235BC5">
      <w:pPr>
        <w:pStyle w:val="SourceCode"/>
      </w:pPr>
      <w:r>
        <w:t xml:space="preserve">    # not there (Lesson 3.17).</w:t>
      </w:r>
    </w:p>
    <w:p w14:paraId="147CD52E" w14:textId="77777777" w:rsidR="00E927F1" w:rsidRDefault="00235BC5">
      <w:pPr>
        <w:pStyle w:val="SourceCode"/>
      </w:pPr>
      <w:r>
        <w:t xml:space="preserve">    name_values = parameters.get("name", [])</w:t>
      </w:r>
    </w:p>
    <w:p w14:paraId="140AF79E" w14:textId="77777777" w:rsidR="00E927F1" w:rsidRDefault="00235BC5">
      <w:pPr>
        <w:pStyle w:val="SourceCode"/>
      </w:pPr>
      <w:r>
        <w:t xml:space="preserve">    email_values = parameters.get("email", [])</w:t>
      </w:r>
    </w:p>
    <w:p w14:paraId="03CA1AD4" w14:textId="77777777" w:rsidR="00E927F1" w:rsidRDefault="00235BC5">
      <w:pPr>
        <w:pStyle w:val="SourceCode"/>
      </w:pPr>
      <w:r>
        <w:t xml:space="preserve">    has_name = len(name_values) &gt; 0</w:t>
      </w:r>
    </w:p>
    <w:p w14:paraId="7B73F3DB" w14:textId="77777777" w:rsidR="00E927F1" w:rsidRDefault="00235BC5">
      <w:pPr>
        <w:pStyle w:val="SourceCode"/>
      </w:pPr>
      <w:r>
        <w:t xml:space="preserve">    has_email = len(email_values) &gt; 0</w:t>
      </w:r>
    </w:p>
    <w:p w14:paraId="2A5F0548" w14:textId="77777777" w:rsidR="00E927F1" w:rsidRDefault="00235BC5">
      <w:pPr>
        <w:pStyle w:val="SourceCode"/>
      </w:pPr>
      <w:r>
        <w:t xml:space="preserve">    # Equal means both are there, or neither is.</w:t>
      </w:r>
    </w:p>
    <w:p w14:paraId="1A5A6437" w14:textId="77777777" w:rsidR="00E927F1" w:rsidRDefault="00235BC5">
      <w:pPr>
        <w:pStyle w:val="SourceCode"/>
      </w:pPr>
      <w:r>
        <w:t xml:space="preserve">    if has_name == has_email:</w:t>
      </w:r>
    </w:p>
    <w:p w14:paraId="18C34948" w14:textId="77777777" w:rsidR="00E927F1" w:rsidRDefault="00235BC5">
      <w:pPr>
        <w:pStyle w:val="SourceCode"/>
      </w:pPr>
      <w:r>
        <w:t xml:space="preserve">        return SEARCH_PROBLEM, "", ""</w:t>
      </w:r>
    </w:p>
    <w:p w14:paraId="16DF0495" w14:textId="77777777" w:rsidR="00E927F1" w:rsidRDefault="00235BC5">
      <w:pPr>
        <w:pStyle w:val="SourceCode"/>
      </w:pPr>
      <w:r>
        <w:t xml:space="preserve">    if len(name_values) &gt; 1 or len(email_values) &gt; 1:</w:t>
      </w:r>
    </w:p>
    <w:p w14:paraId="04BF8F2A" w14:textId="77777777" w:rsidR="00E927F1" w:rsidRDefault="00235BC5">
      <w:pPr>
        <w:pStyle w:val="SourceCode"/>
      </w:pPr>
      <w:r>
        <w:t xml:space="preserve">        return REPEAT_PROBLEM, "", ""</w:t>
      </w:r>
    </w:p>
    <w:p w14:paraId="43E3F93A" w14:textId="77777777" w:rsidR="00E927F1" w:rsidRDefault="00235BC5">
      <w:pPr>
        <w:pStyle w:val="SourceCode"/>
      </w:pPr>
      <w:r>
        <w:t xml:space="preserve">    if has_name:</w:t>
      </w:r>
    </w:p>
    <w:p w14:paraId="1BDCFE0A" w14:textId="77777777" w:rsidR="00E927F1" w:rsidRDefault="00235BC5">
      <w:pPr>
        <w:pStyle w:val="SourceCode"/>
      </w:pPr>
      <w:r>
        <w:t xml:space="preserve">        return "", "name", name_values[0]</w:t>
      </w:r>
    </w:p>
    <w:p w14:paraId="080A828E" w14:textId="77777777" w:rsidR="00E927F1" w:rsidRDefault="00235BC5">
      <w:pPr>
        <w:pStyle w:val="SourceCode"/>
      </w:pPr>
      <w:r>
        <w:t xml:space="preserve">    return "", "email", email_values[0]</w:t>
      </w:r>
    </w:p>
    <w:p w14:paraId="163F288D" w14:textId="77777777" w:rsidR="00E927F1" w:rsidRDefault="00E927F1">
      <w:pPr>
        <w:pStyle w:val="SourceCode"/>
      </w:pPr>
    </w:p>
    <w:p w14:paraId="10036E16" w14:textId="77777777" w:rsidR="00E927F1" w:rsidRDefault="00E927F1">
      <w:pPr>
        <w:pStyle w:val="SourceCode"/>
      </w:pPr>
    </w:p>
    <w:p w14:paraId="6EA2F2B1" w14:textId="77777777" w:rsidR="00E927F1" w:rsidRDefault="00235BC5">
      <w:pPr>
        <w:pStyle w:val="SourceCode"/>
      </w:pPr>
      <w:r>
        <w:t>class ApiHandler(BaseHTTPRequestHandler):</w:t>
      </w:r>
    </w:p>
    <w:p w14:paraId="7C45730C" w14:textId="77777777" w:rsidR="00E927F1" w:rsidRDefault="00235BC5">
      <w:pPr>
        <w:pStyle w:val="SourceCode"/>
      </w:pPr>
      <w:r>
        <w:t xml:space="preserve">    """The server makes one ApiHandler for each request it receives."""</w:t>
      </w:r>
    </w:p>
    <w:p w14:paraId="0F5B9237" w14:textId="77777777" w:rsidR="00E927F1" w:rsidRDefault="00E927F1">
      <w:pPr>
        <w:pStyle w:val="SourceCode"/>
      </w:pPr>
    </w:p>
    <w:p w14:paraId="47050F63" w14:textId="77777777" w:rsidR="00E927F1" w:rsidRDefault="00235BC5">
      <w:pPr>
        <w:pStyle w:val="SourceCode"/>
      </w:pPr>
      <w:r>
        <w:t xml:space="preserve">    def send_json(self, status: int, json_text: str) -&gt; None:</w:t>
      </w:r>
    </w:p>
    <w:p w14:paraId="282C26C7" w14:textId="77777777" w:rsidR="00E927F1" w:rsidRDefault="00235BC5">
      <w:pPr>
        <w:pStyle w:val="SourceCode"/>
      </w:pPr>
      <w:r>
        <w:t xml:space="preserve">        """Every answer with a body goes through here and is logged."""</w:t>
      </w:r>
    </w:p>
    <w:p w14:paraId="40D863A7" w14:textId="77777777" w:rsidR="00E927F1" w:rsidRDefault="00235BC5">
      <w:pPr>
        <w:pStyle w:val="SourceCode"/>
      </w:pPr>
      <w:r>
        <w:t xml:space="preserve">        body_bytes = json_text.encode("utf-8")</w:t>
      </w:r>
    </w:p>
    <w:p w14:paraId="4873E2D2" w14:textId="77777777" w:rsidR="00E927F1" w:rsidRDefault="00235BC5">
      <w:pPr>
        <w:pStyle w:val="SourceCode"/>
      </w:pPr>
      <w:r>
        <w:t xml:space="preserve">        self.send_response(status)</w:t>
      </w:r>
    </w:p>
    <w:p w14:paraId="20D1745F" w14:textId="77777777" w:rsidR="00E927F1" w:rsidRDefault="00235BC5">
      <w:pPr>
        <w:pStyle w:val="SourceCode"/>
      </w:pPr>
      <w:r>
        <w:t xml:space="preserve">        self.send_header("Content-Type", JSON_TYPE)</w:t>
      </w:r>
    </w:p>
    <w:p w14:paraId="1E6A3170" w14:textId="77777777" w:rsidR="00E927F1" w:rsidRDefault="00235BC5">
      <w:pPr>
        <w:pStyle w:val="SourceCode"/>
      </w:pPr>
      <w:r>
        <w:t xml:space="preserve">        self.send_header("Content-Length", str(len(body_bytes)))</w:t>
      </w:r>
    </w:p>
    <w:p w14:paraId="6AF74FC1" w14:textId="77777777" w:rsidR="00E927F1" w:rsidRDefault="00235BC5">
      <w:pPr>
        <w:pStyle w:val="SourceCode"/>
      </w:pPr>
      <w:r>
        <w:t xml:space="preserve">        self.end_headers()</w:t>
      </w:r>
    </w:p>
    <w:p w14:paraId="2CBB968D" w14:textId="77777777" w:rsidR="00E927F1" w:rsidRDefault="00235BC5">
      <w:pPr>
        <w:pStyle w:val="SourceCode"/>
      </w:pPr>
      <w:r>
        <w:t xml:space="preserve">        # self.command is the method. HEAD asks for the headers alone: no body.</w:t>
      </w:r>
    </w:p>
    <w:p w14:paraId="338B6761" w14:textId="77777777" w:rsidR="00E927F1" w:rsidRDefault="00235BC5">
      <w:pPr>
        <w:pStyle w:val="SourceCode"/>
      </w:pPr>
      <w:r>
        <w:t xml:space="preserve">        if self.command != "HEAD":</w:t>
      </w:r>
    </w:p>
    <w:p w14:paraId="0609CB02" w14:textId="77777777" w:rsidR="00E927F1" w:rsidRDefault="00235BC5">
      <w:pPr>
        <w:pStyle w:val="SourceCode"/>
      </w:pPr>
      <w:r>
        <w:t xml:space="preserve">            self.wfile.write(body_bytes)</w:t>
      </w:r>
    </w:p>
    <w:p w14:paraId="40BDCC3D" w14:textId="77777777" w:rsidR="00E927F1" w:rsidRDefault="00235BC5">
      <w:pPr>
        <w:pStyle w:val="SourceCode"/>
      </w:pPr>
      <w:r>
        <w:t xml:space="preserve">        log_request(self.command, self.path, status)</w:t>
      </w:r>
    </w:p>
    <w:p w14:paraId="4C51290F" w14:textId="77777777" w:rsidR="00E927F1" w:rsidRDefault="00E927F1">
      <w:pPr>
        <w:pStyle w:val="SourceCode"/>
      </w:pPr>
    </w:p>
    <w:p w14:paraId="60A109AD" w14:textId="77777777" w:rsidR="00E927F1" w:rsidRDefault="00235BC5">
      <w:pPr>
        <w:pStyle w:val="SourceCode"/>
      </w:pPr>
      <w:r>
        <w:t xml:space="preserve">    def send_no_content(self) -&gt; None:</w:t>
      </w:r>
    </w:p>
    <w:p w14:paraId="1CFD1AE6" w14:textId="77777777" w:rsidR="00E927F1" w:rsidRDefault="00235BC5">
      <w:pPr>
        <w:pStyle w:val="SourceCode"/>
      </w:pPr>
      <w:r>
        <w:t xml:space="preserve">        """Lesson 6.9: 204 No Content, the answer to a delete that worked.</w:t>
      </w:r>
    </w:p>
    <w:p w14:paraId="34FDB65B" w14:textId="77777777" w:rsidR="00E927F1" w:rsidRDefault="00235BC5">
      <w:pPr>
        <w:pStyle w:val="SourceCode"/>
      </w:pPr>
      <w:r>
        <w:t xml:space="preserve">        There is nothing to send back, so the answer is the status line and</w:t>
      </w:r>
    </w:p>
    <w:p w14:paraId="0449A1DF" w14:textId="77777777" w:rsidR="00E927F1" w:rsidRDefault="00235BC5">
      <w:pPr>
        <w:pStyle w:val="SourceCode"/>
      </w:pPr>
      <w:r>
        <w:t xml:space="preserve">        end_headers alone: no body, and no Content-Type or Content-Length,</w:t>
      </w:r>
    </w:p>
    <w:p w14:paraId="17D38F34" w14:textId="77777777" w:rsidR="00E927F1" w:rsidRDefault="00235BC5">
      <w:pPr>
        <w:pStyle w:val="SourceCode"/>
      </w:pPr>
      <w:r>
        <w:t xml:space="preserve">        because there is no content to describe."""</w:t>
      </w:r>
    </w:p>
    <w:p w14:paraId="2A29714B" w14:textId="77777777" w:rsidR="00E927F1" w:rsidRDefault="00235BC5">
      <w:pPr>
        <w:pStyle w:val="SourceCode"/>
      </w:pPr>
      <w:r>
        <w:t xml:space="preserve">        self.send_response(204)</w:t>
      </w:r>
    </w:p>
    <w:p w14:paraId="12EC14F4" w14:textId="77777777" w:rsidR="00E927F1" w:rsidRDefault="00235BC5">
      <w:pPr>
        <w:pStyle w:val="SourceCode"/>
      </w:pPr>
      <w:r>
        <w:t xml:space="preserve">        self.end_headers()</w:t>
      </w:r>
    </w:p>
    <w:p w14:paraId="05EC8BCB" w14:textId="77777777" w:rsidR="00E927F1" w:rsidRDefault="00235BC5">
      <w:pPr>
        <w:pStyle w:val="SourceCode"/>
      </w:pPr>
      <w:r>
        <w:t xml:space="preserve">        log_request(self.command, self.path, 204)</w:t>
      </w:r>
    </w:p>
    <w:p w14:paraId="5EBB923B" w14:textId="77777777" w:rsidR="00E927F1" w:rsidRDefault="00E927F1">
      <w:pPr>
        <w:pStyle w:val="SourceCode"/>
      </w:pPr>
    </w:p>
    <w:p w14:paraId="5CE5D712" w14:textId="77777777" w:rsidR="00E927F1" w:rsidRDefault="00235BC5">
      <w:pPr>
        <w:pStyle w:val="SourceCode"/>
      </w:pPr>
      <w:r>
        <w:t xml:space="preserve">    def route_request(self) -&gt; None:</w:t>
      </w:r>
    </w:p>
    <w:p w14:paraId="7878AE1E" w14:textId="77777777" w:rsidR="00E927F1" w:rsidRDefault="00235BC5">
      <w:pPr>
        <w:pStyle w:val="SourceCode"/>
      </w:pPr>
      <w:r>
        <w:t xml:space="preserve">        """The route table: one check per route, then 404 for the rest."""</w:t>
      </w:r>
    </w:p>
    <w:p w14:paraId="48BCBA45" w14:textId="77777777" w:rsidR="00E927F1" w:rsidRDefault="00235BC5">
      <w:pPr>
        <w:pStyle w:val="SourceCode"/>
      </w:pPr>
      <w:r>
        <w:t xml:space="preserve">        # self.path is the path and query as sent; routes match the path</w:t>
      </w:r>
    </w:p>
    <w:p w14:paraId="0B42CF32" w14:textId="77777777" w:rsidR="00E927F1" w:rsidRDefault="00235BC5">
      <w:pPr>
        <w:pStyle w:val="SourceCode"/>
      </w:pPr>
      <w:r>
        <w:t xml:space="preserve">        # alone, which urlsplit separates from the query.</w:t>
      </w:r>
    </w:p>
    <w:p w14:paraId="1D137ABF" w14:textId="77777777" w:rsidR="00E927F1" w:rsidRDefault="00235BC5">
      <w:pPr>
        <w:pStyle w:val="SourceCode"/>
      </w:pPr>
      <w:r>
        <w:t xml:space="preserve">        target = urlsplit(self.path)</w:t>
      </w:r>
    </w:p>
    <w:p w14:paraId="0F58B31A" w14:textId="77777777" w:rsidR="00E927F1" w:rsidRDefault="00235BC5">
      <w:pPr>
        <w:pStyle w:val="SourceCode"/>
      </w:pPr>
      <w:r>
        <w:t xml:space="preserve">        path = target.path</w:t>
      </w:r>
    </w:p>
    <w:p w14:paraId="58DBAB62" w14:textId="77777777" w:rsidR="00E927F1" w:rsidRDefault="00235BC5">
      <w:pPr>
        <w:pStyle w:val="SourceCode"/>
      </w:pPr>
      <w:r>
        <w:t xml:space="preserve">        # Lesson 6.10: parse_qs splits the query into its parameters and</w:t>
      </w:r>
    </w:p>
    <w:p w14:paraId="7E4ABE9E" w14:textId="77777777" w:rsidR="00E927F1" w:rsidRDefault="00235BC5">
      <w:pPr>
        <w:pStyle w:val="SourceCode"/>
      </w:pPr>
      <w:r>
        <w:t xml:space="preserve">        # decodes each name and value: a dict from each name to the list of</w:t>
      </w:r>
    </w:p>
    <w:p w14:paraId="147FA272" w14:textId="77777777" w:rsidR="00E927F1" w:rsidRDefault="00235BC5">
      <w:pPr>
        <w:pStyle w:val="SourceCode"/>
      </w:pPr>
      <w:r>
        <w:t xml:space="preserve">        # its values, in the order they came. keep_blank_values=True keeps</w:t>
      </w:r>
    </w:p>
    <w:p w14:paraId="7F87AA61" w14:textId="77777777" w:rsidR="00E927F1" w:rsidRDefault="00235BC5">
      <w:pPr>
        <w:pStyle w:val="SourceCode"/>
      </w:pPr>
      <w:r>
        <w:t xml:space="preserve">        # a parameter with an empty value, such as name=; without it,</w:t>
      </w:r>
    </w:p>
    <w:p w14:paraId="12A04992" w14:textId="77777777" w:rsidR="00E927F1" w:rsidRDefault="00235BC5">
      <w:pPr>
        <w:pStyle w:val="SourceCode"/>
      </w:pPr>
      <w:r>
        <w:t xml:space="preserve">        # parse_qs would drop it as if it had never been sent.</w:t>
      </w:r>
    </w:p>
    <w:p w14:paraId="2A33231B" w14:textId="77777777" w:rsidR="00E927F1" w:rsidRDefault="00235BC5">
      <w:pPr>
        <w:pStyle w:val="SourceCode"/>
      </w:pPr>
      <w:r>
        <w:t xml:space="preserve">        parameters = parse_qs(target.query, keep_blank_values=True)</w:t>
      </w:r>
    </w:p>
    <w:p w14:paraId="06D69E13" w14:textId="77777777" w:rsidR="00E927F1" w:rsidRDefault="00235BC5">
      <w:pPr>
        <w:pStyle w:val="SourceCode"/>
      </w:pPr>
      <w:r>
        <w:t xml:space="preserve">        contact_id = contact_id_from_path(path)</w:t>
      </w:r>
    </w:p>
    <w:p w14:paraId="727AFB84" w14:textId="77777777" w:rsidR="00E927F1" w:rsidRDefault="00235BC5">
      <w:pPr>
        <w:pStyle w:val="SourceCode"/>
      </w:pPr>
      <w:r>
        <w:t xml:space="preserve">        is_get = self.command == "GET"</w:t>
      </w:r>
    </w:p>
    <w:p w14:paraId="730FF521" w14:textId="77777777" w:rsidR="00E927F1" w:rsidRDefault="00235BC5">
      <w:pPr>
        <w:pStyle w:val="SourceCode"/>
      </w:pPr>
      <w:r>
        <w:t xml:space="preserve">        is_delete = self.command == "DELETE"</w:t>
      </w:r>
    </w:p>
    <w:p w14:paraId="463BEEB2" w14:textId="77777777" w:rsidR="00E927F1" w:rsidRDefault="00235BC5">
      <w:pPr>
        <w:pStyle w:val="SourceCode"/>
      </w:pPr>
      <w:r>
        <w:t xml:space="preserve">        is_collection = path == CONTACTS_PATH</w:t>
      </w:r>
    </w:p>
    <w:p w14:paraId="0440F850" w14:textId="77777777" w:rsidR="00E927F1" w:rsidRDefault="00235BC5">
      <w:pPr>
        <w:pStyle w:val="SourceCode"/>
      </w:pPr>
      <w:r>
        <w:t xml:space="preserve">        if self.command == "GET" and path == API_PREFIX + "/health":</w:t>
      </w:r>
    </w:p>
    <w:p w14:paraId="4B82B9C7" w14:textId="77777777" w:rsidR="00E927F1" w:rsidRDefault="00235BC5">
      <w:pPr>
        <w:pStyle w:val="SourceCode"/>
      </w:pPr>
      <w:r>
        <w:t xml:space="preserve">            self.handle_health()</w:t>
      </w:r>
    </w:p>
    <w:p w14:paraId="711DE147" w14:textId="77777777" w:rsidR="00E927F1" w:rsidRDefault="00235BC5">
      <w:pPr>
        <w:pStyle w:val="SourceCode"/>
      </w:pPr>
      <w:r>
        <w:t xml:space="preserve">        elif is_get and is_collection and len(parameters) == 0:</w:t>
      </w:r>
    </w:p>
    <w:p w14:paraId="225866C4" w14:textId="77777777" w:rsidR="00E927F1" w:rsidRDefault="00235BC5">
      <w:pPr>
        <w:pStyle w:val="SourceCode"/>
      </w:pPr>
      <w:r>
        <w:t xml:space="preserve">            self.handle_list_contacts()</w:t>
      </w:r>
    </w:p>
    <w:p w14:paraId="346B3E5A" w14:textId="77777777" w:rsidR="00E927F1" w:rsidRDefault="00235BC5">
      <w:pPr>
        <w:pStyle w:val="SourceCode"/>
      </w:pPr>
      <w:r>
        <w:t xml:space="preserve">        elif is_get and is_collection:</w:t>
      </w:r>
    </w:p>
    <w:p w14:paraId="1143D1AC" w14:textId="77777777" w:rsidR="00E927F1" w:rsidRDefault="00235BC5">
      <w:pPr>
        <w:pStyle w:val="SourceCode"/>
      </w:pPr>
      <w:r>
        <w:t xml:space="preserve">            self.handle_find_contacts(parameters)</w:t>
      </w:r>
    </w:p>
    <w:p w14:paraId="71CF7831" w14:textId="77777777" w:rsidR="00E927F1" w:rsidRDefault="00235BC5">
      <w:pPr>
        <w:pStyle w:val="SourceCode"/>
      </w:pPr>
      <w:r>
        <w:t xml:space="preserve">        elif is_get and contact_id is not None:</w:t>
      </w:r>
    </w:p>
    <w:p w14:paraId="3F42DF4B" w14:textId="77777777" w:rsidR="00E927F1" w:rsidRDefault="00235BC5">
      <w:pPr>
        <w:pStyle w:val="SourceCode"/>
      </w:pPr>
      <w:r>
        <w:t xml:space="preserve">            self.handle_get_contact(contact_id)</w:t>
      </w:r>
    </w:p>
    <w:p w14:paraId="037D24E1" w14:textId="77777777" w:rsidR="00E927F1" w:rsidRDefault="00235BC5">
      <w:pPr>
        <w:pStyle w:val="SourceCode"/>
      </w:pPr>
      <w:r>
        <w:t xml:space="preserve">        elif is_delete and contact_id is not None:</w:t>
      </w:r>
    </w:p>
    <w:p w14:paraId="72FC7D0A" w14:textId="77777777" w:rsidR="00E927F1" w:rsidRDefault="00235BC5">
      <w:pPr>
        <w:pStyle w:val="SourceCode"/>
      </w:pPr>
      <w:r>
        <w:t xml:space="preserve">            self.handle_delete_contact(contact_id)</w:t>
      </w:r>
    </w:p>
    <w:p w14:paraId="5B55D667" w14:textId="77777777" w:rsidR="00E927F1" w:rsidRDefault="00235BC5">
      <w:pPr>
        <w:pStyle w:val="SourceCode"/>
      </w:pPr>
      <w:r>
        <w:t xml:space="preserve">        else:</w:t>
      </w:r>
    </w:p>
    <w:p w14:paraId="070F0B4F" w14:textId="77777777" w:rsidR="00E927F1" w:rsidRDefault="00235BC5">
      <w:pPr>
        <w:pStyle w:val="SourceCode"/>
      </w:pPr>
      <w:r>
        <w:t xml:space="preserve">            self.send_json(404, NOT_FOUND_JSON)</w:t>
      </w:r>
    </w:p>
    <w:p w14:paraId="673179AA" w14:textId="77777777" w:rsidR="00E927F1" w:rsidRDefault="00E927F1">
      <w:pPr>
        <w:pStyle w:val="SourceCode"/>
      </w:pPr>
    </w:p>
    <w:p w14:paraId="70154FCA" w14:textId="77777777" w:rsidR="00E927F1" w:rsidRDefault="00235BC5">
      <w:pPr>
        <w:pStyle w:val="SourceCode"/>
      </w:pPr>
      <w:r>
        <w:t xml:space="preserve">    def handle_health(self) -&gt; None:</w:t>
      </w:r>
    </w:p>
    <w:p w14:paraId="7CA2DAD6" w14:textId="77777777" w:rsidR="00E927F1" w:rsidRDefault="00235BC5">
      <w:pPr>
        <w:pStyle w:val="SourceCode"/>
      </w:pPr>
      <w:r>
        <w:t xml:space="preserve">        self.send_json(200, '{"status":"ok"}')</w:t>
      </w:r>
    </w:p>
    <w:p w14:paraId="0EB237A9" w14:textId="77777777" w:rsidR="00E927F1" w:rsidRDefault="00E927F1">
      <w:pPr>
        <w:pStyle w:val="SourceCode"/>
      </w:pPr>
    </w:p>
    <w:p w14:paraId="660E01DE" w14:textId="77777777" w:rsidR="00E927F1" w:rsidRDefault="00235BC5">
      <w:pPr>
        <w:pStyle w:val="SourceCode"/>
      </w:pPr>
      <w:r>
        <w:t xml:space="preserve">    def handle_list_contacts(self) -&gt; None:</w:t>
      </w:r>
    </w:p>
    <w:p w14:paraId="426A99AF" w14:textId="77777777" w:rsidR="00E927F1" w:rsidRDefault="00235BC5">
      <w:pPr>
        <w:pStyle w:val="SourceCode"/>
      </w:pPr>
      <w:r>
        <w:t xml:space="preserve">        """GET /api/v1/contacts: every contact, in name order. An empty</w:t>
      </w:r>
    </w:p>
    <w:p w14:paraId="0E96A7F8" w14:textId="77777777" w:rsidR="00E927F1" w:rsidRDefault="00235BC5">
      <w:pPr>
        <w:pStyle w:val="SourceCode"/>
      </w:pPr>
      <w:r>
        <w:t xml:space="preserve">        table is 200 with [], because an empty collection still exists."""</w:t>
      </w:r>
    </w:p>
    <w:p w14:paraId="44B67CF5" w14:textId="77777777" w:rsidR="00E927F1" w:rsidRDefault="00235BC5">
      <w:pPr>
        <w:pStyle w:val="SourceCode"/>
      </w:pPr>
      <w:r>
        <w:t xml:space="preserve">        status, problem, connection = contact_store.open_connection()</w:t>
      </w:r>
    </w:p>
    <w:p w14:paraId="27E48EC2" w14:textId="77777777" w:rsidR="00E927F1" w:rsidRDefault="00235BC5">
      <w:pPr>
        <w:pStyle w:val="SourceCode"/>
      </w:pPr>
      <w:r>
        <w:t xml:space="preserve">        if status != ContactStatus.SUCCESS:</w:t>
      </w:r>
    </w:p>
    <w:p w14:paraId="06457475" w14:textId="77777777" w:rsidR="00E927F1" w:rsidRDefault="00235BC5">
      <w:pPr>
        <w:pStyle w:val="SourceCode"/>
      </w:pPr>
      <w:r>
        <w:t xml:space="preserve">            self.send_failure(status, problem)</w:t>
      </w:r>
    </w:p>
    <w:p w14:paraId="31916706" w14:textId="77777777" w:rsidR="00E927F1" w:rsidRDefault="00235BC5">
      <w:pPr>
        <w:pStyle w:val="SourceCode"/>
      </w:pPr>
      <w:r>
        <w:t xml:space="preserve">            return</w:t>
      </w:r>
    </w:p>
    <w:p w14:paraId="322A25B3" w14:textId="77777777" w:rsidR="00E927F1" w:rsidRDefault="00235BC5">
      <w:pPr>
        <w:pStyle w:val="SourceCode"/>
      </w:pPr>
      <w:r>
        <w:t xml:space="preserve">        status, problem, contact_list = contact_store.list_contact_records(</w:t>
      </w:r>
    </w:p>
    <w:p w14:paraId="15F519AC" w14:textId="77777777" w:rsidR="00E927F1" w:rsidRDefault="00235BC5">
      <w:pPr>
        <w:pStyle w:val="SourceCode"/>
      </w:pPr>
      <w:r>
        <w:t xml:space="preserve">            connection)</w:t>
      </w:r>
    </w:p>
    <w:p w14:paraId="76E6A68F" w14:textId="77777777" w:rsidR="00E927F1" w:rsidRDefault="00235BC5">
      <w:pPr>
        <w:pStyle w:val="SourceCode"/>
      </w:pPr>
      <w:r>
        <w:t xml:space="preserve">        contact_store.close_connection(connection)</w:t>
      </w:r>
    </w:p>
    <w:p w14:paraId="0990BC4E" w14:textId="77777777" w:rsidR="00E927F1" w:rsidRDefault="00235BC5">
      <w:pPr>
        <w:pStyle w:val="SourceCode"/>
      </w:pPr>
      <w:r>
        <w:t xml:space="preserve">        if status != ContactStatus.SUCCESS:</w:t>
      </w:r>
    </w:p>
    <w:p w14:paraId="1094B5A9" w14:textId="77777777" w:rsidR="00E927F1" w:rsidRDefault="00235BC5">
      <w:pPr>
        <w:pStyle w:val="SourceCode"/>
      </w:pPr>
      <w:r>
        <w:t xml:space="preserve">            self.send_failure(status, problem)</w:t>
      </w:r>
    </w:p>
    <w:p w14:paraId="3409C626" w14:textId="77777777" w:rsidR="00E927F1" w:rsidRDefault="00235BC5">
      <w:pPr>
        <w:pStyle w:val="SourceCode"/>
      </w:pPr>
      <w:r>
        <w:t xml:space="preserve">            return</w:t>
      </w:r>
    </w:p>
    <w:p w14:paraId="76036AA8" w14:textId="77777777" w:rsidR="00E927F1" w:rsidRDefault="00235BC5">
      <w:pPr>
        <w:pStyle w:val="SourceCode"/>
      </w:pPr>
      <w:r>
        <w:t xml:space="preserve">        self.send_json(200, contact_store.contacts_to_json(contact_list))</w:t>
      </w:r>
    </w:p>
    <w:p w14:paraId="7C1F9A7A" w14:textId="77777777" w:rsidR="00E927F1" w:rsidRDefault="00E927F1">
      <w:pPr>
        <w:pStyle w:val="SourceCode"/>
      </w:pPr>
    </w:p>
    <w:p w14:paraId="63762671" w14:textId="77777777" w:rsidR="00E927F1" w:rsidRDefault="00235BC5">
      <w:pPr>
        <w:pStyle w:val="SourceCode"/>
      </w:pPr>
      <w:r>
        <w:t xml:space="preserve">    def handle_find_contacts(self, parameters: dict[str, list[str]]</w:t>
      </w:r>
    </w:p>
    <w:p w14:paraId="46AD9B16" w14:textId="77777777" w:rsidR="00E927F1" w:rsidRDefault="00235BC5">
      <w:pPr>
        <w:pStyle w:val="SourceCode"/>
      </w:pPr>
      <w:r>
        <w:t xml:space="preserve">                             ) -&gt; None:</w:t>
      </w:r>
    </w:p>
    <w:p w14:paraId="0D237343" w14:textId="77777777" w:rsidR="00E927F1" w:rsidRDefault="00235BC5">
      <w:pPr>
        <w:pStyle w:val="SourceCode"/>
      </w:pPr>
      <w:r>
        <w:t xml:space="preserve">        """Lesson 6.10: GET /api/v1/contacts?name=... or ?email=...: the</w:t>
      </w:r>
    </w:p>
    <w:p w14:paraId="240983C5" w14:textId="77777777" w:rsidR="00E927F1" w:rsidRDefault="00235BC5">
      <w:pPr>
        <w:pStyle w:val="SourceCode"/>
      </w:pPr>
      <w:r>
        <w:t xml:space="preserve">        contacts whose name or email contains the value, in name order; no</w:t>
      </w:r>
    </w:p>
    <w:p w14:paraId="1C10D969" w14:textId="77777777" w:rsidR="00E927F1" w:rsidRDefault="00235BC5">
      <w:pPr>
        <w:pStyle w:val="SourceCode"/>
      </w:pPr>
      <w:r>
        <w:t xml:space="preserve">        match is 200 with []. It has the steps of every handler; its input</w:t>
      </w:r>
    </w:p>
    <w:p w14:paraId="4D715780" w14:textId="77777777" w:rsidR="00E927F1" w:rsidRDefault="00235BC5">
      <w:pPr>
        <w:pStyle w:val="SourceCode"/>
      </w:pPr>
      <w:r>
        <w:t xml:space="preserve">        check is search_from_query."""</w:t>
      </w:r>
    </w:p>
    <w:p w14:paraId="1036B8D9" w14:textId="77777777" w:rsidR="00E927F1" w:rsidRDefault="00235BC5">
      <w:pPr>
        <w:pStyle w:val="SourceCode"/>
      </w:pPr>
      <w:r>
        <w:t xml:space="preserve">        problem, field, term = search_from_query(parameters)</w:t>
      </w:r>
    </w:p>
    <w:p w14:paraId="1E5E0D2A" w14:textId="77777777" w:rsidR="00E927F1" w:rsidRDefault="00235BC5">
      <w:pPr>
        <w:pStyle w:val="SourceCode"/>
      </w:pPr>
      <w:r>
        <w:t xml:space="preserve">        if problem != "":</w:t>
      </w:r>
    </w:p>
    <w:p w14:paraId="192BBDCE" w14:textId="77777777" w:rsidR="00E927F1" w:rsidRDefault="00235BC5">
      <w:pPr>
        <w:pStyle w:val="SourceCode"/>
      </w:pPr>
      <w:r>
        <w:t xml:space="preserve">            self.send_failure(ContactStatus.INVALID_INPUT, problem)</w:t>
      </w:r>
    </w:p>
    <w:p w14:paraId="3E1D4E7E" w14:textId="77777777" w:rsidR="00E927F1" w:rsidRDefault="00235BC5">
      <w:pPr>
        <w:pStyle w:val="SourceCode"/>
      </w:pPr>
      <w:r>
        <w:t xml:space="preserve">            return</w:t>
      </w:r>
    </w:p>
    <w:p w14:paraId="05591CA1" w14:textId="77777777" w:rsidR="00E927F1" w:rsidRDefault="00235BC5">
      <w:pPr>
        <w:pStyle w:val="SourceCode"/>
      </w:pPr>
      <w:r>
        <w:t xml:space="preserve">        status, problem, connection = contact_store.open_connection()</w:t>
      </w:r>
    </w:p>
    <w:p w14:paraId="46AC12B2" w14:textId="77777777" w:rsidR="00E927F1" w:rsidRDefault="00235BC5">
      <w:pPr>
        <w:pStyle w:val="SourceCode"/>
      </w:pPr>
      <w:r>
        <w:t xml:space="preserve">        if status != ContactStatus.SUCCESS:</w:t>
      </w:r>
    </w:p>
    <w:p w14:paraId="52561812" w14:textId="77777777" w:rsidR="00E927F1" w:rsidRDefault="00235BC5">
      <w:pPr>
        <w:pStyle w:val="SourceCode"/>
      </w:pPr>
      <w:r>
        <w:t xml:space="preserve">            self.send_failure(status, problem)</w:t>
      </w:r>
    </w:p>
    <w:p w14:paraId="4BE64979" w14:textId="77777777" w:rsidR="00E927F1" w:rsidRDefault="00235BC5">
      <w:pPr>
        <w:pStyle w:val="SourceCode"/>
      </w:pPr>
      <w:r>
        <w:t xml:space="preserve">            return</w:t>
      </w:r>
    </w:p>
    <w:p w14:paraId="5C9D861D" w14:textId="77777777" w:rsidR="00E927F1" w:rsidRDefault="00235BC5">
      <w:pPr>
        <w:pStyle w:val="SourceCode"/>
      </w:pPr>
      <w:r>
        <w:t xml:space="preserve">        status, problem, found = contact_store.find_contact_records(</w:t>
      </w:r>
    </w:p>
    <w:p w14:paraId="222EFA9A" w14:textId="77777777" w:rsidR="00E927F1" w:rsidRDefault="00235BC5">
      <w:pPr>
        <w:pStyle w:val="SourceCode"/>
      </w:pPr>
      <w:r>
        <w:t xml:space="preserve">            connection, field, term)</w:t>
      </w:r>
    </w:p>
    <w:p w14:paraId="7F50A747" w14:textId="77777777" w:rsidR="00E927F1" w:rsidRDefault="00235BC5">
      <w:pPr>
        <w:pStyle w:val="SourceCode"/>
      </w:pPr>
      <w:r>
        <w:t xml:space="preserve">        contact_store.close_connection(connection)</w:t>
      </w:r>
    </w:p>
    <w:p w14:paraId="542E5DFB" w14:textId="77777777" w:rsidR="00E927F1" w:rsidRDefault="00235BC5">
      <w:pPr>
        <w:pStyle w:val="SourceCode"/>
      </w:pPr>
      <w:r>
        <w:t xml:space="preserve">        if status != ContactStatus.SUCCESS:</w:t>
      </w:r>
    </w:p>
    <w:p w14:paraId="11D84485" w14:textId="77777777" w:rsidR="00E927F1" w:rsidRDefault="00235BC5">
      <w:pPr>
        <w:pStyle w:val="SourceCode"/>
      </w:pPr>
      <w:r>
        <w:t xml:space="preserve">            self.send_failure(status, problem)</w:t>
      </w:r>
    </w:p>
    <w:p w14:paraId="30C97018" w14:textId="77777777" w:rsidR="00E927F1" w:rsidRDefault="00235BC5">
      <w:pPr>
        <w:pStyle w:val="SourceCode"/>
      </w:pPr>
      <w:r>
        <w:t xml:space="preserve">            return</w:t>
      </w:r>
    </w:p>
    <w:p w14:paraId="3ADE1106" w14:textId="77777777" w:rsidR="00E927F1" w:rsidRDefault="00235BC5">
      <w:pPr>
        <w:pStyle w:val="SourceCode"/>
      </w:pPr>
      <w:r>
        <w:t xml:space="preserve">        self.send_json(200, contact_store.contacts_to_json(found))</w:t>
      </w:r>
    </w:p>
    <w:p w14:paraId="743FF7E1" w14:textId="77777777" w:rsidR="00E927F1" w:rsidRDefault="00E927F1">
      <w:pPr>
        <w:pStyle w:val="SourceCode"/>
      </w:pPr>
    </w:p>
    <w:p w14:paraId="551577BC" w14:textId="77777777" w:rsidR="00E927F1" w:rsidRDefault="00235BC5">
      <w:pPr>
        <w:pStyle w:val="SourceCode"/>
      </w:pPr>
      <w:r>
        <w:t xml:space="preserve">    def handle_get_contact(self, id_text: str) -&gt; None:</w:t>
      </w:r>
    </w:p>
    <w:p w14:paraId="339F5106" w14:textId="77777777" w:rsidR="00E927F1" w:rsidRDefault="00235BC5">
      <w:pPr>
        <w:pStyle w:val="SourceCode"/>
      </w:pPr>
      <w:r>
        <w:t xml:space="preserve">        """GET /api/v1/contacts/{id}: one contact, or 404 when no contact</w:t>
      </w:r>
    </w:p>
    <w:p w14:paraId="01F411F9" w14:textId="77777777" w:rsidR="00E927F1" w:rsidRDefault="00235BC5">
      <w:pPr>
        <w:pStyle w:val="SourceCode"/>
      </w:pPr>
      <w:r>
        <w:t xml:space="preserve">        has that id. Every handler has this shape: check the input, open one</w:t>
      </w:r>
    </w:p>
    <w:p w14:paraId="0B62392E" w14:textId="77777777" w:rsidR="00E927F1" w:rsidRDefault="00235BC5">
      <w:pPr>
        <w:pStyle w:val="SourceCode"/>
      </w:pPr>
      <w:r>
        <w:t xml:space="preserve">        connection, make the contact_store calls the request needs on it, close</w:t>
      </w:r>
    </w:p>
    <w:p w14:paraId="52384446" w14:textId="77777777" w:rsidR="00E927F1" w:rsidRDefault="00235BC5">
      <w:pPr>
        <w:pStyle w:val="SourceCode"/>
      </w:pPr>
      <w:r>
        <w:t xml:space="preserve">        the connection, then answer the failure or the JSON. From Lesson 6.16,</w:t>
      </w:r>
    </w:p>
    <w:p w14:paraId="53A0027E" w14:textId="77777777" w:rsidR="00E927F1" w:rsidRDefault="00235BC5">
      <w:pPr>
        <w:pStyle w:val="SourceCode"/>
      </w:pPr>
      <w:r>
        <w:t xml:space="preserve">        an authentication check comes before everything else."""</w:t>
      </w:r>
    </w:p>
    <w:p w14:paraId="3C8C7ADC" w14:textId="77777777" w:rsidR="00E927F1" w:rsidRDefault="00235BC5">
      <w:pPr>
        <w:pStyle w:val="SourceCode"/>
      </w:pPr>
      <w:r>
        <w:t xml:space="preserve">        # Remember, parse_id returns 0 for text that is not an id.</w:t>
      </w:r>
    </w:p>
    <w:p w14:paraId="745210A7" w14:textId="77777777" w:rsidR="00E927F1" w:rsidRDefault="00235BC5">
      <w:pPr>
        <w:pStyle w:val="SourceCode"/>
      </w:pPr>
      <w:r>
        <w:t xml:space="preserve">        contact_id = contacts.parse_id(id_text)</w:t>
      </w:r>
    </w:p>
    <w:p w14:paraId="0B55C27E" w14:textId="77777777" w:rsidR="00E927F1" w:rsidRDefault="00235BC5">
      <w:pPr>
        <w:pStyle w:val="SourceCode"/>
      </w:pPr>
      <w:r>
        <w:t xml:space="preserve">        if contact_id == 0:</w:t>
      </w:r>
    </w:p>
    <w:p w14:paraId="74131DEF" w14:textId="77777777" w:rsidR="00E927F1" w:rsidRDefault="00235BC5">
      <w:pPr>
        <w:pStyle w:val="SourceCode"/>
      </w:pPr>
      <w:r>
        <w:t xml:space="preserve">            self.send_failure(ContactStatus.INVALID_INPUT, ID_PROBLEM)</w:t>
      </w:r>
    </w:p>
    <w:p w14:paraId="1C704294" w14:textId="77777777" w:rsidR="00E927F1" w:rsidRDefault="00235BC5">
      <w:pPr>
        <w:pStyle w:val="SourceCode"/>
      </w:pPr>
      <w:r>
        <w:t xml:space="preserve">            return</w:t>
      </w:r>
    </w:p>
    <w:p w14:paraId="19B6D8D9" w14:textId="77777777" w:rsidR="00E927F1" w:rsidRDefault="00235BC5">
      <w:pPr>
        <w:pStyle w:val="SourceCode"/>
      </w:pPr>
      <w:r>
        <w:t xml:space="preserve">        status, problem, connection = contact_store.open_connection()</w:t>
      </w:r>
    </w:p>
    <w:p w14:paraId="16A9AF56" w14:textId="77777777" w:rsidR="00E927F1" w:rsidRDefault="00235BC5">
      <w:pPr>
        <w:pStyle w:val="SourceCode"/>
      </w:pPr>
      <w:r>
        <w:t xml:space="preserve">        if status != ContactStatus.SUCCESS:</w:t>
      </w:r>
    </w:p>
    <w:p w14:paraId="06B83A0E" w14:textId="77777777" w:rsidR="00E927F1" w:rsidRDefault="00235BC5">
      <w:pPr>
        <w:pStyle w:val="SourceCode"/>
      </w:pPr>
      <w:r>
        <w:t xml:space="preserve">            self.send_failure(status, problem)</w:t>
      </w:r>
    </w:p>
    <w:p w14:paraId="6497ED52" w14:textId="77777777" w:rsidR="00E927F1" w:rsidRDefault="00235BC5">
      <w:pPr>
        <w:pStyle w:val="SourceCode"/>
      </w:pPr>
      <w:r>
        <w:t xml:space="preserve">            return</w:t>
      </w:r>
    </w:p>
    <w:p w14:paraId="33785282" w14:textId="77777777" w:rsidR="00E927F1" w:rsidRDefault="00235BC5">
      <w:pPr>
        <w:pStyle w:val="SourceCode"/>
      </w:pPr>
      <w:r>
        <w:t xml:space="preserve">        status, problem, contact = contact_store.get_contact_record(</w:t>
      </w:r>
    </w:p>
    <w:p w14:paraId="2A021866" w14:textId="77777777" w:rsidR="00E927F1" w:rsidRDefault="00235BC5">
      <w:pPr>
        <w:pStyle w:val="SourceCode"/>
      </w:pPr>
      <w:r>
        <w:t xml:space="preserve">            connection, contact_id)</w:t>
      </w:r>
    </w:p>
    <w:p w14:paraId="2D6ECC5C" w14:textId="77777777" w:rsidR="00E927F1" w:rsidRDefault="00235BC5">
      <w:pPr>
        <w:pStyle w:val="SourceCode"/>
      </w:pPr>
      <w:r>
        <w:t xml:space="preserve">        contact_store.close_connection(connection)</w:t>
      </w:r>
    </w:p>
    <w:p w14:paraId="0EA2ADF5" w14:textId="77777777" w:rsidR="00E927F1" w:rsidRDefault="00235BC5">
      <w:pPr>
        <w:pStyle w:val="SourceCode"/>
      </w:pPr>
      <w:r>
        <w:t xml:space="preserve">        if status != ContactStatus.SUCCESS:</w:t>
      </w:r>
    </w:p>
    <w:p w14:paraId="11F83CE4" w14:textId="77777777" w:rsidR="00E927F1" w:rsidRDefault="00235BC5">
      <w:pPr>
        <w:pStyle w:val="SourceCode"/>
      </w:pPr>
      <w:r>
        <w:t xml:space="preserve">            self.send_failure(status, problem)</w:t>
      </w:r>
    </w:p>
    <w:p w14:paraId="7B44A2BC" w14:textId="77777777" w:rsidR="00E927F1" w:rsidRDefault="00235BC5">
      <w:pPr>
        <w:pStyle w:val="SourceCode"/>
      </w:pPr>
      <w:r>
        <w:t xml:space="preserve">            return</w:t>
      </w:r>
    </w:p>
    <w:p w14:paraId="1323F113" w14:textId="77777777" w:rsidR="00E927F1" w:rsidRDefault="00235BC5">
      <w:pPr>
        <w:pStyle w:val="SourceCode"/>
      </w:pPr>
      <w:r>
        <w:t xml:space="preserve">        self.send_json(200, contact_store.contact_to_json(contact))</w:t>
      </w:r>
    </w:p>
    <w:p w14:paraId="64E4133B" w14:textId="77777777" w:rsidR="00E927F1" w:rsidRDefault="00E927F1">
      <w:pPr>
        <w:pStyle w:val="SourceCode"/>
      </w:pPr>
    </w:p>
    <w:p w14:paraId="1CC2BA84" w14:textId="77777777" w:rsidR="00E927F1" w:rsidRDefault="00235BC5">
      <w:pPr>
        <w:pStyle w:val="SourceCode"/>
      </w:pPr>
      <w:r>
        <w:t xml:space="preserve">    def handle_delete_contact(self, id_text: str) -&gt; None:</w:t>
      </w:r>
    </w:p>
    <w:p w14:paraId="757A2BFF" w14:textId="77777777" w:rsidR="00E927F1" w:rsidRDefault="00235BC5">
      <w:pPr>
        <w:pStyle w:val="SourceCode"/>
      </w:pPr>
      <w:r>
        <w:t xml:space="preserve">        """DELETE /api/v1/contacts/{id}: deletes one contact and answers 204</w:t>
      </w:r>
    </w:p>
    <w:p w14:paraId="6AF6D1DE" w14:textId="77777777" w:rsidR="00E927F1" w:rsidRDefault="00235BC5">
      <w:pPr>
        <w:pStyle w:val="SourceCode"/>
      </w:pPr>
      <w:r>
        <w:t xml:space="preserve">        with no body, or 404 when no contact has that id. It has the same</w:t>
      </w:r>
    </w:p>
    <w:p w14:paraId="19DE11C9" w14:textId="77777777" w:rsidR="00E927F1" w:rsidRDefault="00235BC5">
      <w:pPr>
        <w:pStyle w:val="SourceCode"/>
      </w:pPr>
      <w:r>
        <w:t xml:space="preserve">        steps as handle_get_contact; only the store call and the answer</w:t>
      </w:r>
    </w:p>
    <w:p w14:paraId="775D014A" w14:textId="77777777" w:rsidR="00E927F1" w:rsidRDefault="00235BC5">
      <w:pPr>
        <w:pStyle w:val="SourceCode"/>
      </w:pPr>
      <w:r>
        <w:t xml:space="preserve">        differ."""</w:t>
      </w:r>
    </w:p>
    <w:p w14:paraId="460779B4" w14:textId="77777777" w:rsidR="00E927F1" w:rsidRDefault="00235BC5">
      <w:pPr>
        <w:pStyle w:val="SourceCode"/>
      </w:pPr>
      <w:r>
        <w:t xml:space="preserve">        # Remember, parse_id returns 0 for text that is not an id.</w:t>
      </w:r>
    </w:p>
    <w:p w14:paraId="27D4D81E" w14:textId="77777777" w:rsidR="00E927F1" w:rsidRDefault="00235BC5">
      <w:pPr>
        <w:pStyle w:val="SourceCode"/>
      </w:pPr>
      <w:r>
        <w:t xml:space="preserve">        contact_id = contacts.parse_id(id_text)</w:t>
      </w:r>
    </w:p>
    <w:p w14:paraId="2B73B5B1" w14:textId="77777777" w:rsidR="00E927F1" w:rsidRDefault="00235BC5">
      <w:pPr>
        <w:pStyle w:val="SourceCode"/>
      </w:pPr>
      <w:r>
        <w:t xml:space="preserve">        if contact_id == 0:</w:t>
      </w:r>
    </w:p>
    <w:p w14:paraId="110E0306" w14:textId="77777777" w:rsidR="00E927F1" w:rsidRDefault="00235BC5">
      <w:pPr>
        <w:pStyle w:val="SourceCode"/>
      </w:pPr>
      <w:r>
        <w:t xml:space="preserve">            self.send_failure(ContactStatus.INVALID_INPUT, ID_PROBLEM)</w:t>
      </w:r>
    </w:p>
    <w:p w14:paraId="6196A7BD" w14:textId="77777777" w:rsidR="00E927F1" w:rsidRDefault="00235BC5">
      <w:pPr>
        <w:pStyle w:val="SourceCode"/>
      </w:pPr>
      <w:r>
        <w:t xml:space="preserve">            return</w:t>
      </w:r>
    </w:p>
    <w:p w14:paraId="6BADDE17" w14:textId="77777777" w:rsidR="00E927F1" w:rsidRDefault="00235BC5">
      <w:pPr>
        <w:pStyle w:val="SourceCode"/>
      </w:pPr>
      <w:r>
        <w:t xml:space="preserve">        status, problem, connection = contact_store.open_connection()</w:t>
      </w:r>
    </w:p>
    <w:p w14:paraId="082E0FCB" w14:textId="77777777" w:rsidR="00E927F1" w:rsidRDefault="00235BC5">
      <w:pPr>
        <w:pStyle w:val="SourceCode"/>
      </w:pPr>
      <w:r>
        <w:t xml:space="preserve">        if status != ContactStatus.SUCCESS:</w:t>
      </w:r>
    </w:p>
    <w:p w14:paraId="6A20A6E6" w14:textId="77777777" w:rsidR="00E927F1" w:rsidRDefault="00235BC5">
      <w:pPr>
        <w:pStyle w:val="SourceCode"/>
      </w:pPr>
      <w:r>
        <w:t xml:space="preserve">            self.send_failure(status, problem)</w:t>
      </w:r>
    </w:p>
    <w:p w14:paraId="01AFC2B0" w14:textId="77777777" w:rsidR="00E927F1" w:rsidRDefault="00235BC5">
      <w:pPr>
        <w:pStyle w:val="SourceCode"/>
      </w:pPr>
      <w:r>
        <w:t xml:space="preserve">            return</w:t>
      </w:r>
    </w:p>
    <w:p w14:paraId="4ECC9A73" w14:textId="77777777" w:rsidR="00E927F1" w:rsidRDefault="00235BC5">
      <w:pPr>
        <w:pStyle w:val="SourceCode"/>
      </w:pPr>
      <w:r>
        <w:t xml:space="preserve">        status, problem = contact_store.remove_contact(connection, contact_id)</w:t>
      </w:r>
    </w:p>
    <w:p w14:paraId="1A4E16AF" w14:textId="77777777" w:rsidR="00E927F1" w:rsidRDefault="00235BC5">
      <w:pPr>
        <w:pStyle w:val="SourceCode"/>
      </w:pPr>
      <w:r>
        <w:t xml:space="preserve">        contact_store.close_connection(connection)</w:t>
      </w:r>
    </w:p>
    <w:p w14:paraId="40C8E714" w14:textId="77777777" w:rsidR="00E927F1" w:rsidRDefault="00235BC5">
      <w:pPr>
        <w:pStyle w:val="SourceCode"/>
      </w:pPr>
      <w:r>
        <w:t xml:space="preserve">        if status != ContactStatus.SUCCESS:</w:t>
      </w:r>
    </w:p>
    <w:p w14:paraId="7655CA3F" w14:textId="77777777" w:rsidR="00E927F1" w:rsidRDefault="00235BC5">
      <w:pPr>
        <w:pStyle w:val="SourceCode"/>
      </w:pPr>
      <w:r>
        <w:t xml:space="preserve">            self.send_failure(status, problem)</w:t>
      </w:r>
    </w:p>
    <w:p w14:paraId="543CC6E0" w14:textId="77777777" w:rsidR="00E927F1" w:rsidRDefault="00235BC5">
      <w:pPr>
        <w:pStyle w:val="SourceCode"/>
      </w:pPr>
      <w:r>
        <w:t xml:space="preserve">            return</w:t>
      </w:r>
    </w:p>
    <w:p w14:paraId="3AA6601C" w14:textId="77777777" w:rsidR="00E927F1" w:rsidRDefault="00235BC5">
      <w:pPr>
        <w:pStyle w:val="SourceCode"/>
      </w:pPr>
      <w:r>
        <w:t xml:space="preserve">        self.send_no_content()</w:t>
      </w:r>
    </w:p>
    <w:p w14:paraId="1BC1D8C2" w14:textId="77777777" w:rsidR="00E927F1" w:rsidRDefault="00E927F1">
      <w:pPr>
        <w:pStyle w:val="SourceCode"/>
      </w:pPr>
    </w:p>
    <w:p w14:paraId="76A541FF" w14:textId="77777777" w:rsidR="00E927F1" w:rsidRDefault="00235BC5">
      <w:pPr>
        <w:pStyle w:val="SourceCode"/>
      </w:pPr>
      <w:r>
        <w:t xml:space="preserve">    def send_error_json(self, status: int, code: str, message: str) -&gt; None:</w:t>
      </w:r>
    </w:p>
    <w:p w14:paraId="3CE1C454" w14:textId="77777777" w:rsidR="00E927F1" w:rsidRDefault="00235BC5">
      <w:pPr>
        <w:pStyle w:val="SourceCode"/>
      </w:pPr>
      <w:r>
        <w:t xml:space="preserve">        """The one error body: {"code":"...","message":"..."}. Lesson 6.15</w:t>
      </w:r>
    </w:p>
    <w:p w14:paraId="3C35AB8C" w14:textId="77777777" w:rsidR="00E927F1" w:rsidRDefault="00235BC5">
      <w:pPr>
        <w:pStyle w:val="SourceCode"/>
      </w:pPr>
      <w:r>
        <w:t xml:space="preserve">        covers it in full. BaseHTTPRequestHandler already has a send_error</w:t>
      </w:r>
    </w:p>
    <w:p w14:paraId="7202FC50" w14:textId="77777777" w:rsidR="00E927F1" w:rsidRDefault="00235BC5">
      <w:pPr>
        <w:pStyle w:val="SourceCode"/>
      </w:pPr>
      <w:r>
        <w:t xml:space="preserve">        method, which http.server itself calls, so this one has its own</w:t>
      </w:r>
    </w:p>
    <w:p w14:paraId="77967CD3" w14:textId="77777777" w:rsidR="00E927F1" w:rsidRDefault="00235BC5">
      <w:pPr>
        <w:pStyle w:val="SourceCode"/>
      </w:pPr>
      <w:r>
        <w:t xml:space="preserve">        name."""</w:t>
      </w:r>
    </w:p>
    <w:p w14:paraId="633F9CEB" w14:textId="77777777" w:rsidR="00E927F1" w:rsidRDefault="00235BC5">
      <w:pPr>
        <w:pStyle w:val="SourceCode"/>
      </w:pPr>
      <w:r>
        <w:t xml:space="preserve">        self.send_json(status, json.dumps({"code": code, "message": message},</w:t>
      </w:r>
    </w:p>
    <w:p w14:paraId="1A73BD5D" w14:textId="77777777" w:rsidR="00E927F1" w:rsidRDefault="00235BC5">
      <w:pPr>
        <w:pStyle w:val="SourceCode"/>
      </w:pPr>
      <w:r>
        <w:t xml:space="preserve">                                          separators=(",", ":"),</w:t>
      </w:r>
    </w:p>
    <w:p w14:paraId="65345207" w14:textId="77777777" w:rsidR="00E927F1" w:rsidRDefault="00235BC5">
      <w:pPr>
        <w:pStyle w:val="SourceCode"/>
      </w:pPr>
      <w:r>
        <w:t xml:space="preserve">                                          ensure_ascii=False))</w:t>
      </w:r>
    </w:p>
    <w:p w14:paraId="233BCE0E" w14:textId="77777777" w:rsidR="00E927F1" w:rsidRDefault="00E927F1">
      <w:pPr>
        <w:pStyle w:val="SourceCode"/>
      </w:pPr>
    </w:p>
    <w:p w14:paraId="485CBE0F" w14:textId="77777777" w:rsidR="00E927F1" w:rsidRDefault="00235BC5">
      <w:pPr>
        <w:pStyle w:val="SourceCode"/>
      </w:pPr>
      <w:r>
        <w:t xml:space="preserve">    def send_failure(self, status: ContactStatus, problem: str) -&gt; None:</w:t>
      </w:r>
    </w:p>
    <w:p w14:paraId="28F43086" w14:textId="77777777" w:rsidR="00E927F1" w:rsidRDefault="00235BC5">
      <w:pPr>
        <w:pStyle w:val="SourceCode"/>
      </w:pPr>
      <w:r>
        <w:t xml:space="preserve">        """Answers a status that is not SUCCESS: its HTTP status, its code,</w:t>
      </w:r>
    </w:p>
    <w:p w14:paraId="3AF64DCF" w14:textId="77777777" w:rsidR="00E927F1" w:rsidRDefault="00235BC5">
      <w:pPr>
        <w:pStyle w:val="SourceCode"/>
      </w:pPr>
      <w:r>
        <w:t xml:space="preserve">        and status_message's words, the same words Chapter 5 printed."""</w:t>
      </w:r>
    </w:p>
    <w:p w14:paraId="1613E2D5" w14:textId="77777777" w:rsidR="00E927F1" w:rsidRDefault="00235BC5">
      <w:pPr>
        <w:pStyle w:val="SourceCode"/>
      </w:pPr>
      <w:r>
        <w:t xml:space="preserve">        self.send_error_json(http_status_for(status), error_code_for(status),</w:t>
      </w:r>
    </w:p>
    <w:p w14:paraId="13F1B6AF" w14:textId="77777777" w:rsidR="00E927F1" w:rsidRDefault="00235BC5">
      <w:pPr>
        <w:pStyle w:val="SourceCode"/>
      </w:pPr>
      <w:r>
        <w:t xml:space="preserve">                             contacts.status_message(status, problem))</w:t>
      </w:r>
    </w:p>
    <w:p w14:paraId="3AFA1EFB" w14:textId="77777777" w:rsidR="00E927F1" w:rsidRDefault="00E927F1">
      <w:pPr>
        <w:pStyle w:val="SourceCode"/>
      </w:pPr>
    </w:p>
    <w:p w14:paraId="288360FF" w14:textId="77777777" w:rsidR="00E927F1" w:rsidRDefault="00235BC5">
      <w:pPr>
        <w:pStyle w:val="SourceCode"/>
      </w:pPr>
      <w:r>
        <w:t xml:space="preserve">    # The server calls do_ plus the request's method. Each one goes to the</w:t>
      </w:r>
    </w:p>
    <w:p w14:paraId="532CD9FF" w14:textId="77777777" w:rsidR="00E927F1" w:rsidRDefault="00235BC5">
      <w:pPr>
        <w:pStyle w:val="SourceCode"/>
      </w:pPr>
      <w:r>
        <w:t xml:space="preserve">    # route table, so every method gets the same answers.</w:t>
      </w:r>
    </w:p>
    <w:p w14:paraId="7AB3F0C9" w14:textId="77777777" w:rsidR="00E927F1" w:rsidRDefault="00235BC5">
      <w:pPr>
        <w:pStyle w:val="SourceCode"/>
      </w:pPr>
      <w:r>
        <w:t xml:space="preserve">    def do_GET(self) -&gt; None:</w:t>
      </w:r>
    </w:p>
    <w:p w14:paraId="64295776" w14:textId="77777777" w:rsidR="00E927F1" w:rsidRDefault="00235BC5">
      <w:pPr>
        <w:pStyle w:val="SourceCode"/>
      </w:pPr>
      <w:r>
        <w:t xml:space="preserve">        self.route_request()</w:t>
      </w:r>
    </w:p>
    <w:p w14:paraId="210D413B" w14:textId="77777777" w:rsidR="00E927F1" w:rsidRDefault="00E927F1">
      <w:pPr>
        <w:pStyle w:val="SourceCode"/>
      </w:pPr>
    </w:p>
    <w:p w14:paraId="148C3579" w14:textId="77777777" w:rsidR="00E927F1" w:rsidRDefault="00235BC5">
      <w:pPr>
        <w:pStyle w:val="SourceCode"/>
      </w:pPr>
      <w:r>
        <w:t xml:space="preserve">    def do_POST(self) -&gt; None:</w:t>
      </w:r>
    </w:p>
    <w:p w14:paraId="61EC2FE8" w14:textId="77777777" w:rsidR="00E927F1" w:rsidRDefault="00235BC5">
      <w:pPr>
        <w:pStyle w:val="SourceCode"/>
      </w:pPr>
      <w:r>
        <w:t xml:space="preserve">        self.route_request()</w:t>
      </w:r>
    </w:p>
    <w:p w14:paraId="3CF6C607" w14:textId="77777777" w:rsidR="00E927F1" w:rsidRDefault="00E927F1">
      <w:pPr>
        <w:pStyle w:val="SourceCode"/>
      </w:pPr>
    </w:p>
    <w:p w14:paraId="6217BFDA" w14:textId="77777777" w:rsidR="00E927F1" w:rsidRDefault="00235BC5">
      <w:pPr>
        <w:pStyle w:val="SourceCode"/>
      </w:pPr>
      <w:r>
        <w:t xml:space="preserve">    def do_PUT(self) -&gt; None:</w:t>
      </w:r>
    </w:p>
    <w:p w14:paraId="4427E8B5" w14:textId="77777777" w:rsidR="00E927F1" w:rsidRDefault="00235BC5">
      <w:pPr>
        <w:pStyle w:val="SourceCode"/>
      </w:pPr>
      <w:r>
        <w:t xml:space="preserve">        self.route_request()</w:t>
      </w:r>
    </w:p>
    <w:p w14:paraId="4A1751C7" w14:textId="77777777" w:rsidR="00E927F1" w:rsidRDefault="00E927F1">
      <w:pPr>
        <w:pStyle w:val="SourceCode"/>
      </w:pPr>
    </w:p>
    <w:p w14:paraId="7BA919F4" w14:textId="77777777" w:rsidR="00E927F1" w:rsidRDefault="00235BC5">
      <w:pPr>
        <w:pStyle w:val="SourceCode"/>
      </w:pPr>
      <w:r>
        <w:t xml:space="preserve">    def do_PATCH(self) -&gt; None:</w:t>
      </w:r>
    </w:p>
    <w:p w14:paraId="21559D9A" w14:textId="77777777" w:rsidR="00E927F1" w:rsidRDefault="00235BC5">
      <w:pPr>
        <w:pStyle w:val="SourceCode"/>
      </w:pPr>
      <w:r>
        <w:t xml:space="preserve">        self.route_request()</w:t>
      </w:r>
    </w:p>
    <w:p w14:paraId="6C8BEF70" w14:textId="77777777" w:rsidR="00E927F1" w:rsidRDefault="00E927F1">
      <w:pPr>
        <w:pStyle w:val="SourceCode"/>
      </w:pPr>
    </w:p>
    <w:p w14:paraId="4F6D9B5D" w14:textId="77777777" w:rsidR="00E927F1" w:rsidRDefault="00235BC5">
      <w:pPr>
        <w:pStyle w:val="SourceCode"/>
      </w:pPr>
      <w:r>
        <w:t xml:space="preserve">    def do_DELETE(self) -&gt; None:</w:t>
      </w:r>
    </w:p>
    <w:p w14:paraId="3AEE2C68" w14:textId="77777777" w:rsidR="00E927F1" w:rsidRDefault="00235BC5">
      <w:pPr>
        <w:pStyle w:val="SourceCode"/>
      </w:pPr>
      <w:r>
        <w:t xml:space="preserve">        self.route_request()</w:t>
      </w:r>
    </w:p>
    <w:p w14:paraId="5E2A61A7" w14:textId="77777777" w:rsidR="00E927F1" w:rsidRDefault="00E927F1">
      <w:pPr>
        <w:pStyle w:val="SourceCode"/>
      </w:pPr>
    </w:p>
    <w:p w14:paraId="1AF135A3" w14:textId="77777777" w:rsidR="00E927F1" w:rsidRDefault="00235BC5">
      <w:pPr>
        <w:pStyle w:val="SourceCode"/>
      </w:pPr>
      <w:r>
        <w:t xml:space="preserve">    def do_HEAD(self) -&gt; None:</w:t>
      </w:r>
    </w:p>
    <w:p w14:paraId="32A36C42" w14:textId="77777777" w:rsidR="00E927F1" w:rsidRDefault="00235BC5">
      <w:pPr>
        <w:pStyle w:val="SourceCode"/>
      </w:pPr>
      <w:r>
        <w:t xml:space="preserve">        self.route_request()</w:t>
      </w:r>
    </w:p>
    <w:p w14:paraId="427CE2BD" w14:textId="77777777" w:rsidR="00E927F1" w:rsidRDefault="00E927F1">
      <w:pPr>
        <w:pStyle w:val="SourceCode"/>
      </w:pPr>
    </w:p>
    <w:p w14:paraId="4C13406E" w14:textId="77777777" w:rsidR="00E927F1" w:rsidRDefault="00235BC5">
      <w:pPr>
        <w:pStyle w:val="SourceCode"/>
      </w:pPr>
      <w:r>
        <w:t xml:space="preserve">    def do_OPTIONS(self) -&gt; None:</w:t>
      </w:r>
    </w:p>
    <w:p w14:paraId="199B98A6" w14:textId="77777777" w:rsidR="00E927F1" w:rsidRDefault="00235BC5">
      <w:pPr>
        <w:pStyle w:val="SourceCode"/>
      </w:pPr>
      <w:r>
        <w:t xml:space="preserve">        self.route_request()</w:t>
      </w:r>
    </w:p>
    <w:p w14:paraId="013BE63C" w14:textId="77777777" w:rsidR="00E927F1" w:rsidRDefault="00E927F1">
      <w:pPr>
        <w:pStyle w:val="SourceCode"/>
      </w:pPr>
    </w:p>
    <w:p w14:paraId="71FC3BAC" w14:textId="77777777" w:rsidR="00E927F1" w:rsidRDefault="00235BC5">
      <w:pPr>
        <w:pStyle w:val="SourceCode"/>
      </w:pPr>
      <w:r>
        <w:t xml:space="preserve">    def log_message(self, format: str, *args: object) -&gt; None:</w:t>
      </w:r>
    </w:p>
    <w:p w14:paraId="748A384F" w14:textId="77777777" w:rsidR="00E927F1" w:rsidRDefault="00235BC5">
      <w:pPr>
        <w:pStyle w:val="SourceCode"/>
      </w:pPr>
      <w:r>
        <w:t xml:space="preserve">        # Remember, this turns off the handler's own line per request;</w:t>
      </w:r>
    </w:p>
    <w:p w14:paraId="759F199E" w14:textId="77777777" w:rsidR="00E927F1" w:rsidRDefault="00235BC5">
      <w:pPr>
        <w:pStyle w:val="SourceCode"/>
      </w:pPr>
      <w:r>
        <w:t xml:space="preserve">        # log_request prints this program's line instead.</w:t>
      </w:r>
    </w:p>
    <w:p w14:paraId="73A6CA64" w14:textId="77777777" w:rsidR="00E927F1" w:rsidRDefault="00235BC5">
      <w:pPr>
        <w:pStyle w:val="SourceCode"/>
      </w:pPr>
      <w:r>
        <w:t xml:space="preserve">        pass</w:t>
      </w:r>
    </w:p>
    <w:p w14:paraId="60AF523E" w14:textId="77777777" w:rsidR="00E927F1" w:rsidRDefault="00E927F1">
      <w:pPr>
        <w:pStyle w:val="SourceCode"/>
      </w:pPr>
    </w:p>
    <w:p w14:paraId="40F2EE5D" w14:textId="77777777" w:rsidR="00E927F1" w:rsidRDefault="00E927F1">
      <w:pPr>
        <w:pStyle w:val="SourceCode"/>
      </w:pPr>
    </w:p>
    <w:p w14:paraId="42AF3775" w14:textId="77777777" w:rsidR="00E927F1" w:rsidRDefault="00235BC5">
      <w:pPr>
        <w:pStyle w:val="SourceCode"/>
      </w:pPr>
      <w:r>
        <w:t>class ApiServer(ThreadingHTTPServer):</w:t>
      </w:r>
    </w:p>
    <w:p w14:paraId="56EF5CE4" w14:textId="77777777" w:rsidR="00E927F1" w:rsidRDefault="00235BC5">
      <w:pPr>
        <w:pStyle w:val="SourceCode"/>
      </w:pPr>
      <w:r>
        <w:t xml:space="preserve">    """The HTTPS server: ThreadingHTTPServer plus TLS on every connection."""</w:t>
      </w:r>
    </w:p>
    <w:p w14:paraId="37CB8B6B" w14:textId="77777777" w:rsidR="00E927F1" w:rsidRDefault="00E927F1">
      <w:pPr>
        <w:pStyle w:val="SourceCode"/>
      </w:pPr>
    </w:p>
    <w:p w14:paraId="16B053A0" w14:textId="77777777" w:rsidR="00E927F1" w:rsidRDefault="00235BC5">
      <w:pPr>
        <w:pStyle w:val="SourceCode"/>
      </w:pPr>
      <w:r>
        <w:t xml:space="preserve">    # http.server sets SO_REUSEADDR. On Windows that lets a second server</w:t>
      </w:r>
    </w:p>
    <w:p w14:paraId="0584ED1B" w14:textId="77777777" w:rsidR="00E927F1" w:rsidRDefault="00235BC5">
      <w:pPr>
        <w:pStyle w:val="SourceCode"/>
      </w:pPr>
      <w:r>
        <w:t xml:space="preserve">    # listen beside the first, so on Windows it is off, and server_bind</w:t>
      </w:r>
    </w:p>
    <w:p w14:paraId="5788DF54" w14:textId="77777777" w:rsidR="00E927F1" w:rsidRDefault="00235BC5">
      <w:pPr>
        <w:pStyle w:val="SourceCode"/>
      </w:pPr>
      <w:r>
        <w:t xml:space="preserve">    # sets SO_EXCLUSIVEADDRUSE instead: a busy port must be an error.</w:t>
      </w:r>
    </w:p>
    <w:p w14:paraId="38EC6E09" w14:textId="77777777" w:rsidR="00E927F1" w:rsidRDefault="00235BC5">
      <w:pPr>
        <w:pStyle w:val="SourceCode"/>
      </w:pPr>
      <w:r>
        <w:t xml:space="preserve">    allow_reuse_address = sys.platform != "win32"</w:t>
      </w:r>
    </w:p>
    <w:p w14:paraId="614624E9" w14:textId="77777777" w:rsidR="00E927F1" w:rsidRDefault="00E927F1">
      <w:pPr>
        <w:pStyle w:val="SourceCode"/>
      </w:pPr>
    </w:p>
    <w:p w14:paraId="5B02F016" w14:textId="77777777" w:rsidR="00E927F1" w:rsidRDefault="00235BC5">
      <w:pPr>
        <w:pStyle w:val="SourceCode"/>
      </w:pPr>
      <w:r>
        <w:t xml:space="preserve">    def __init__(self, context: ssl.SSLContext) -&gt; None:</w:t>
      </w:r>
    </w:p>
    <w:p w14:paraId="1AC155FC" w14:textId="77777777" w:rsidR="00E927F1" w:rsidRDefault="00235BC5">
      <w:pPr>
        <w:pStyle w:val="SourceCode"/>
      </w:pPr>
      <w:r>
        <w:t xml:space="preserve">        # Keep the TLS context, then let ThreadingHTTPServer's own</w:t>
      </w:r>
    </w:p>
    <w:p w14:paraId="060C5DCC" w14:textId="77777777" w:rsidR="00E927F1" w:rsidRDefault="00235BC5">
      <w:pPr>
        <w:pStyle w:val="SourceCode"/>
      </w:pPr>
      <w:r>
        <w:t xml:space="preserve">        # constructor open 127.0.0.1:8765 with ApiHandler.</w:t>
      </w:r>
    </w:p>
    <w:p w14:paraId="237705E5" w14:textId="77777777" w:rsidR="00E927F1" w:rsidRDefault="00235BC5">
      <w:pPr>
        <w:pStyle w:val="SourceCode"/>
      </w:pPr>
      <w:r>
        <w:t xml:space="preserve">        self.context = context</w:t>
      </w:r>
    </w:p>
    <w:p w14:paraId="2829F12B" w14:textId="77777777" w:rsidR="00E927F1" w:rsidRDefault="00235BC5">
      <w:pPr>
        <w:pStyle w:val="SourceCode"/>
      </w:pPr>
      <w:r>
        <w:t xml:space="preserve">        ThreadingHTTPServer.__init__(self, (HOST, HTTPS_PORT), ApiHandler)</w:t>
      </w:r>
    </w:p>
    <w:p w14:paraId="6C15C354" w14:textId="77777777" w:rsidR="00E927F1" w:rsidRDefault="00E927F1">
      <w:pPr>
        <w:pStyle w:val="SourceCode"/>
      </w:pPr>
    </w:p>
    <w:p w14:paraId="19F35D03" w14:textId="77777777" w:rsidR="00E927F1" w:rsidRDefault="00235BC5">
      <w:pPr>
        <w:pStyle w:val="SourceCode"/>
      </w:pPr>
      <w:r>
        <w:t xml:space="preserve">    def server_bind(self) -&gt; None:</w:t>
      </w:r>
    </w:p>
    <w:p w14:paraId="2843FA5B" w14:textId="77777777" w:rsidR="00E927F1" w:rsidRDefault="00235BC5">
      <w:pPr>
        <w:pStyle w:val="SourceCode"/>
      </w:pPr>
      <w:r>
        <w:t xml:space="preserve">        if sys.platform == "win32":</w:t>
      </w:r>
    </w:p>
    <w:p w14:paraId="52E84CB9" w14:textId="77777777" w:rsidR="00E927F1" w:rsidRDefault="00235BC5">
      <w:pPr>
        <w:pStyle w:val="SourceCode"/>
      </w:pPr>
      <w:r>
        <w:t xml:space="preserve">            self.socket.setsockopt(socket.SOL_SOCKET,</w:t>
      </w:r>
    </w:p>
    <w:p w14:paraId="34D442FA" w14:textId="77777777" w:rsidR="00E927F1" w:rsidRDefault="00235BC5">
      <w:pPr>
        <w:pStyle w:val="SourceCode"/>
      </w:pPr>
      <w:r>
        <w:t xml:space="preserve">                                   socket.SO_EXCLUSIVEADDRUSE, 1)</w:t>
      </w:r>
    </w:p>
    <w:p w14:paraId="4E1A4EA1" w14:textId="77777777" w:rsidR="00E927F1" w:rsidRDefault="00235BC5">
      <w:pPr>
        <w:pStyle w:val="SourceCode"/>
      </w:pPr>
      <w:r>
        <w:t xml:space="preserve">        ThreadingHTTPServer.server_bind(self)</w:t>
      </w:r>
    </w:p>
    <w:p w14:paraId="62476036" w14:textId="77777777" w:rsidR="00E927F1" w:rsidRDefault="00E927F1">
      <w:pPr>
        <w:pStyle w:val="SourceCode"/>
      </w:pPr>
    </w:p>
    <w:p w14:paraId="6742DCC5" w14:textId="77777777" w:rsidR="00E927F1" w:rsidRDefault="00235BC5">
      <w:pPr>
        <w:pStyle w:val="SourceCode"/>
      </w:pPr>
      <w:r>
        <w:t xml:space="preserve">    def finish_request(self, request: socket.socket,</w:t>
      </w:r>
    </w:p>
    <w:p w14:paraId="0B1C53A7" w14:textId="77777777" w:rsidR="00E927F1" w:rsidRDefault="00235BC5">
      <w:pPr>
        <w:pStyle w:val="SourceCode"/>
      </w:pPr>
      <w:r>
        <w:t xml:space="preserve">                       client_address: tuple) -&gt; None:</w:t>
      </w:r>
    </w:p>
    <w:p w14:paraId="58C1D83A" w14:textId="77777777" w:rsidR="00E927F1" w:rsidRDefault="00235BC5">
      <w:pPr>
        <w:pStyle w:val="SourceCode"/>
      </w:pPr>
      <w:r>
        <w:t xml:space="preserve">        # This runs on the connection's own thread, so the TLS handshake</w:t>
      </w:r>
    </w:p>
    <w:p w14:paraId="1F910981" w14:textId="77777777" w:rsidR="00E927F1" w:rsidRDefault="00235BC5">
      <w:pPr>
        <w:pStyle w:val="SourceCode"/>
      </w:pPr>
      <w:r>
        <w:t xml:space="preserve">        # happens here: a slow or failing client holds up only its thread.</w:t>
      </w:r>
    </w:p>
    <w:p w14:paraId="1A266AF0" w14:textId="77777777" w:rsidR="00E927F1" w:rsidRDefault="00235BC5">
      <w:pPr>
        <w:pStyle w:val="SourceCode"/>
      </w:pPr>
      <w:r>
        <w:t xml:space="preserve">        secure_request = self.context.wrap_socket(request, server_side=True)</w:t>
      </w:r>
    </w:p>
    <w:p w14:paraId="4EE14131" w14:textId="77777777" w:rsidR="00E927F1" w:rsidRDefault="00235BC5">
      <w:pPr>
        <w:pStyle w:val="SourceCode"/>
      </w:pPr>
      <w:r>
        <w:t xml:space="preserve">        try:</w:t>
      </w:r>
    </w:p>
    <w:p w14:paraId="328EE3FF" w14:textId="77777777" w:rsidR="00E927F1" w:rsidRDefault="00235BC5">
      <w:pPr>
        <w:pStyle w:val="SourceCode"/>
      </w:pPr>
      <w:r>
        <w:t xml:space="preserve">            ThreadingHTTPServer.finish_request(self, secure_request,</w:t>
      </w:r>
    </w:p>
    <w:p w14:paraId="2ECD7665" w14:textId="77777777" w:rsidR="00E927F1" w:rsidRDefault="00235BC5">
      <w:pPr>
        <w:pStyle w:val="SourceCode"/>
      </w:pPr>
      <w:r>
        <w:t xml:space="preserve">                                               client_address)</w:t>
      </w:r>
    </w:p>
    <w:p w14:paraId="1B43C27B" w14:textId="77777777" w:rsidR="00E927F1" w:rsidRDefault="00235BC5">
      <w:pPr>
        <w:pStyle w:val="SourceCode"/>
      </w:pPr>
      <w:r>
        <w:t xml:space="preserve">        finally:</w:t>
      </w:r>
    </w:p>
    <w:p w14:paraId="1188AE98" w14:textId="77777777" w:rsidR="00E927F1" w:rsidRDefault="00235BC5">
      <w:pPr>
        <w:pStyle w:val="SourceCode"/>
      </w:pPr>
      <w:r>
        <w:t xml:space="preserve">            secure_request.close()</w:t>
      </w:r>
    </w:p>
    <w:p w14:paraId="439EC2C1" w14:textId="77777777" w:rsidR="00E927F1" w:rsidRDefault="00E927F1">
      <w:pPr>
        <w:pStyle w:val="SourceCode"/>
      </w:pPr>
    </w:p>
    <w:p w14:paraId="3CA22F2B" w14:textId="77777777" w:rsidR="00E927F1" w:rsidRDefault="00235BC5">
      <w:pPr>
        <w:pStyle w:val="SourceCode"/>
      </w:pPr>
      <w:r>
        <w:t xml:space="preserve">    def handle_error(self, request: object, client_address: object) -&gt; None:</w:t>
      </w:r>
    </w:p>
    <w:p w14:paraId="34F86248" w14:textId="77777777" w:rsidR="00E927F1" w:rsidRDefault="00235BC5">
      <w:pPr>
        <w:pStyle w:val="SourceCode"/>
      </w:pPr>
      <w:r>
        <w:t xml:space="preserve">        # A client that hangs up early, such as one that refused the</w:t>
      </w:r>
    </w:p>
    <w:p w14:paraId="37DF3FF2" w14:textId="77777777" w:rsidR="00E927F1" w:rsidRDefault="00235BC5">
      <w:pPr>
        <w:pStyle w:val="SourceCode"/>
      </w:pPr>
      <w:r>
        <w:t xml:space="preserve">        # certificate, is not the server's error: say nothing.</w:t>
      </w:r>
    </w:p>
    <w:p w14:paraId="0AA4EDF3" w14:textId="77777777" w:rsidR="00E927F1" w:rsidRDefault="00235BC5">
      <w:pPr>
        <w:pStyle w:val="SourceCode"/>
      </w:pPr>
      <w:r>
        <w:t xml:space="preserve">        pass</w:t>
      </w:r>
    </w:p>
    <w:p w14:paraId="74493E3E" w14:textId="77777777" w:rsidR="00E927F1" w:rsidRDefault="00E927F1">
      <w:pPr>
        <w:pStyle w:val="SourceCode"/>
      </w:pPr>
    </w:p>
    <w:p w14:paraId="38E5CEDA" w14:textId="77777777" w:rsidR="00E927F1" w:rsidRDefault="00E927F1">
      <w:pPr>
        <w:pStyle w:val="SourceCode"/>
      </w:pPr>
    </w:p>
    <w:p w14:paraId="633D64A0" w14:textId="77777777" w:rsidR="00E927F1" w:rsidRDefault="00235BC5">
      <w:pPr>
        <w:pStyle w:val="SourceCode"/>
      </w:pPr>
      <w:r>
        <w:t>def main() -&gt; int:</w:t>
      </w:r>
    </w:p>
    <w:p w14:paraId="454A2963" w14:textId="77777777" w:rsidR="00E927F1" w:rsidRDefault="00235BC5">
      <w:pPr>
        <w:pStyle w:val="SourceCode"/>
      </w:pPr>
      <w:r>
        <w:t xml:space="preserve">    # Remember, the context holds the certificate and its private key; the</w:t>
      </w:r>
    </w:p>
    <w:p w14:paraId="49229DF2" w14:textId="77777777" w:rsidR="00E927F1" w:rsidRDefault="00235BC5">
      <w:pPr>
        <w:pStyle w:val="SourceCode"/>
      </w:pPr>
      <w:r>
        <w:t xml:space="preserve">    # server listens on 127.0.0.1 only and adds TLS to every connection.</w:t>
      </w:r>
    </w:p>
    <w:p w14:paraId="501224BB" w14:textId="77777777" w:rsidR="00E927F1" w:rsidRDefault="00235BC5">
      <w:pPr>
        <w:pStyle w:val="SourceCode"/>
      </w:pPr>
      <w:r>
        <w:t xml:space="preserve">    try:</w:t>
      </w:r>
    </w:p>
    <w:p w14:paraId="6317EF46" w14:textId="77777777" w:rsidR="00E927F1" w:rsidRDefault="00235BC5">
      <w:pPr>
        <w:pStyle w:val="SourceCode"/>
      </w:pPr>
      <w:r>
        <w:t xml:space="preserve">        context = ssl.SSLContext(ssl.PROTOCOL_TLS_SERVER)</w:t>
      </w:r>
    </w:p>
    <w:p w14:paraId="28434C5D" w14:textId="77777777" w:rsidR="00E927F1" w:rsidRDefault="00235BC5">
      <w:pPr>
        <w:pStyle w:val="SourceCode"/>
      </w:pPr>
      <w:r>
        <w:t xml:space="preserve">        context.load_cert_chain(CERTIFICATE_FILE, KEY_FILE)</w:t>
      </w:r>
    </w:p>
    <w:p w14:paraId="38D54FE5" w14:textId="77777777" w:rsidR="00E927F1" w:rsidRDefault="00235BC5">
      <w:pPr>
        <w:pStyle w:val="SourceCode"/>
      </w:pPr>
      <w:r>
        <w:t xml:space="preserve">        server = ApiServer(context)</w:t>
      </w:r>
    </w:p>
    <w:p w14:paraId="6A66E24D" w14:textId="77777777" w:rsidR="00E927F1" w:rsidRDefault="00235BC5">
      <w:pPr>
        <w:pStyle w:val="SourceCode"/>
      </w:pPr>
      <w:r>
        <w:t xml:space="preserve">    except OSError as error:</w:t>
      </w:r>
    </w:p>
    <w:p w14:paraId="08048336" w14:textId="77777777" w:rsidR="00E927F1" w:rsidRDefault="00235BC5">
      <w:pPr>
        <w:pStyle w:val="SourceCode"/>
      </w:pPr>
      <w:r>
        <w:t xml:space="preserve">        # OSError covers both a missing certificate file and a port that</w:t>
      </w:r>
    </w:p>
    <w:p w14:paraId="302A5CED" w14:textId="77777777" w:rsidR="00E927F1" w:rsidRDefault="00235BC5">
      <w:pPr>
        <w:pStyle w:val="SourceCode"/>
      </w:pPr>
      <w:r>
        <w:t xml:space="preserve">        # another program already uses.</w:t>
      </w:r>
    </w:p>
    <w:p w14:paraId="643BAD50" w14:textId="77777777" w:rsidR="00E927F1" w:rsidRDefault="00235BC5">
      <w:pPr>
        <w:pStyle w:val="SourceCode"/>
      </w:pPr>
      <w:r>
        <w:t xml:space="preserve">        print(f"Error: could not start the server on {HOST}:{HTTPS_PORT}",</w:t>
      </w:r>
    </w:p>
    <w:p w14:paraId="6074BF43" w14:textId="77777777" w:rsidR="00E927F1" w:rsidRDefault="00235BC5">
      <w:pPr>
        <w:pStyle w:val="SourceCode"/>
      </w:pPr>
      <w:r>
        <w:t xml:space="preserve">              file=sys.stderr)</w:t>
      </w:r>
    </w:p>
    <w:p w14:paraId="79DA4813" w14:textId="77777777" w:rsidR="00E927F1" w:rsidRDefault="00235BC5">
      <w:pPr>
        <w:pStyle w:val="SourceCode"/>
      </w:pPr>
      <w:r>
        <w:t xml:space="preserve">        print(f"Reason: {error}", file=sys.stderr)</w:t>
      </w:r>
    </w:p>
    <w:p w14:paraId="460BFFD5" w14:textId="77777777" w:rsidR="00E927F1" w:rsidRDefault="00235BC5">
      <w:pPr>
        <w:pStyle w:val="SourceCode"/>
      </w:pPr>
      <w:r>
        <w:t xml:space="preserve">        return 1</w:t>
      </w:r>
    </w:p>
    <w:p w14:paraId="55625CD4" w14:textId="77777777" w:rsidR="00E927F1" w:rsidRDefault="00235BC5">
      <w:pPr>
        <w:pStyle w:val="SourceCode"/>
      </w:pPr>
      <w:r>
        <w:t xml:space="preserve">    print(f"Listening on https://{HOST}:{HTTPS_PORT}", flush=True)</w:t>
      </w:r>
    </w:p>
    <w:p w14:paraId="399011AD" w14:textId="77777777" w:rsidR="00E927F1" w:rsidRDefault="00235BC5">
      <w:pPr>
        <w:pStyle w:val="SourceCode"/>
      </w:pPr>
      <w:r>
        <w:t xml:space="preserve">    try:</w:t>
      </w:r>
    </w:p>
    <w:p w14:paraId="6702D976" w14:textId="77777777" w:rsidR="00E927F1" w:rsidRDefault="00235BC5">
      <w:pPr>
        <w:pStyle w:val="SourceCode"/>
      </w:pPr>
      <w:r>
        <w:t xml:space="preserve">        server.serve_forever()</w:t>
      </w:r>
    </w:p>
    <w:p w14:paraId="735D65DF" w14:textId="77777777" w:rsidR="00E927F1" w:rsidRDefault="00235BC5">
      <w:pPr>
        <w:pStyle w:val="SourceCode"/>
      </w:pPr>
      <w:r>
        <w:t xml:space="preserve">    except KeyboardInterrupt:</w:t>
      </w:r>
    </w:p>
    <w:p w14:paraId="611A0C54" w14:textId="77777777" w:rsidR="00E927F1" w:rsidRDefault="00235BC5">
      <w:pPr>
        <w:pStyle w:val="SourceCode"/>
      </w:pPr>
      <w:r>
        <w:t xml:space="preserve">        # Remember, Ctrl+C raises KeyboardInterrupt; the server stops here.</w:t>
      </w:r>
    </w:p>
    <w:p w14:paraId="3F57D725" w14:textId="77777777" w:rsidR="00E927F1" w:rsidRDefault="00235BC5">
      <w:pPr>
        <w:pStyle w:val="SourceCode"/>
        <w:keepNext/>
      </w:pPr>
      <w:r>
        <w:t xml:space="preserve">        server.server_close()</w:t>
      </w:r>
    </w:p>
    <w:p w14:paraId="27E57E1C" w14:textId="77777777" w:rsidR="00E927F1" w:rsidRDefault="00235BC5">
      <w:pPr>
        <w:pStyle w:val="SourceCode"/>
        <w:keepNext/>
      </w:pPr>
      <w:r>
        <w:t xml:space="preserve">    return 0</w:t>
      </w:r>
    </w:p>
    <w:p w14:paraId="2A23BF95" w14:textId="77777777" w:rsidR="00E927F1" w:rsidRDefault="00E927F1">
      <w:pPr>
        <w:pStyle w:val="SourceCode"/>
        <w:keepNext/>
      </w:pPr>
    </w:p>
    <w:p w14:paraId="38796E94" w14:textId="77777777" w:rsidR="00E927F1" w:rsidRDefault="00E927F1">
      <w:pPr>
        <w:pStyle w:val="SourceCode"/>
        <w:keepNext/>
      </w:pPr>
    </w:p>
    <w:p w14:paraId="2593E721" w14:textId="77777777" w:rsidR="00E927F1" w:rsidRDefault="00235BC5">
      <w:pPr>
        <w:pStyle w:val="SourceCode"/>
      </w:pPr>
      <w:r>
        <w:t>sys.exit(main())</w:t>
      </w:r>
    </w:p>
    <w:p w14:paraId="36169BC7" w14:textId="77777777" w:rsidR="00E927F1" w:rsidRDefault="00E927F1">
      <w:pPr>
        <w:keepNext/>
      </w:pPr>
    </w:p>
    <w:p w14:paraId="1C630360" w14:textId="77777777" w:rsidR="00E927F1" w:rsidRDefault="00235BC5">
      <w:pPr>
        <w:pStyle w:val="Heading3"/>
      </w:pPr>
      <w:r>
        <w:t>python/client.py</w:t>
      </w:r>
    </w:p>
    <w:p w14:paraId="1D854ACD" w14:textId="77777777" w:rsidR="00E927F1" w:rsidRDefault="00235BC5">
      <w:pPr>
        <w:pStyle w:val="SourceCode"/>
        <w:keepNext/>
      </w:pPr>
      <w:r>
        <w:t>"""Lesson 6.10: the Chapter 6 client searches the contacts by name and</w:t>
      </w:r>
    </w:p>
    <w:p w14:paraId="1D93548B" w14:textId="77777777" w:rsidR="00E927F1" w:rsidRDefault="00235BC5">
      <w:pPr>
        <w:pStyle w:val="SourceCode"/>
        <w:keepNext/>
      </w:pPr>
      <w:r>
        <w:t>by email, building each query with Python's query builder. send_request,</w:t>
      </w:r>
    </w:p>
    <w:p w14:paraId="381F2992" w14:textId="77777777" w:rsidR="00E927F1" w:rsidRDefault="00235BC5">
      <w:pPr>
        <w:pStyle w:val="SourceCode"/>
      </w:pPr>
      <w:r>
        <w:t>response_header, and print_response are Lesson 6.4's, unchanged."""</w:t>
      </w:r>
    </w:p>
    <w:p w14:paraId="1E8A8E0C" w14:textId="77777777" w:rsidR="00E927F1" w:rsidRDefault="00E927F1">
      <w:pPr>
        <w:pStyle w:val="SourceCode"/>
      </w:pPr>
    </w:p>
    <w:p w14:paraId="44782B31" w14:textId="77777777" w:rsidR="00E927F1" w:rsidRDefault="00235BC5">
      <w:pPr>
        <w:pStyle w:val="SourceCode"/>
      </w:pPr>
      <w:r>
        <w:t>import ssl</w:t>
      </w:r>
    </w:p>
    <w:p w14:paraId="511DBF8E" w14:textId="77777777" w:rsidR="00E927F1" w:rsidRDefault="00235BC5">
      <w:pPr>
        <w:pStyle w:val="SourceCode"/>
      </w:pPr>
      <w:r>
        <w:t>import sys</w:t>
      </w:r>
    </w:p>
    <w:p w14:paraId="7D4A92BC" w14:textId="77777777" w:rsidR="00E927F1" w:rsidRDefault="00235BC5">
      <w:pPr>
        <w:pStyle w:val="SourceCode"/>
      </w:pPr>
      <w:r>
        <w:t>import urllib.error</w:t>
      </w:r>
    </w:p>
    <w:p w14:paraId="30EC2292" w14:textId="77777777" w:rsidR="00E927F1" w:rsidRDefault="00235BC5">
      <w:pPr>
        <w:pStyle w:val="SourceCode"/>
      </w:pPr>
      <w:r>
        <w:t>import urllib.parse</w:t>
      </w:r>
    </w:p>
    <w:p w14:paraId="6DF700A5" w14:textId="77777777" w:rsidR="00E927F1" w:rsidRDefault="00235BC5">
      <w:pPr>
        <w:pStyle w:val="SourceCode"/>
      </w:pPr>
      <w:r>
        <w:t>import urllib.request</w:t>
      </w:r>
    </w:p>
    <w:p w14:paraId="37E0B054" w14:textId="77777777" w:rsidR="00E927F1" w:rsidRDefault="00E927F1">
      <w:pPr>
        <w:pStyle w:val="SourceCode"/>
      </w:pPr>
    </w:p>
    <w:p w14:paraId="41D9600E" w14:textId="77777777" w:rsidR="00E927F1" w:rsidRDefault="00235BC5">
      <w:pPr>
        <w:pStyle w:val="SourceCode"/>
      </w:pPr>
      <w:r>
        <w:t>SERVER_ORIGIN = "https://127.0.0.1:8765"</w:t>
      </w:r>
    </w:p>
    <w:p w14:paraId="4B46D53F" w14:textId="77777777" w:rsidR="00E927F1" w:rsidRDefault="00235BC5">
      <w:pPr>
        <w:pStyle w:val="SourceCode"/>
      </w:pPr>
      <w:r>
        <w:t>API_PREFIX = "/api/v1"</w:t>
      </w:r>
    </w:p>
    <w:p w14:paraId="776FBBC2" w14:textId="77777777" w:rsidR="00E927F1" w:rsidRDefault="00235BC5">
      <w:pPr>
        <w:pStyle w:val="SourceCode"/>
      </w:pPr>
      <w:r>
        <w:t>CA_FILE = "certs/spa-ca.pem"</w:t>
      </w:r>
    </w:p>
    <w:p w14:paraId="1482F492" w14:textId="77777777" w:rsidR="00E927F1" w:rsidRDefault="00235BC5">
      <w:pPr>
        <w:pStyle w:val="SourceCode"/>
      </w:pPr>
      <w:r>
        <w:t>TIMEOUT_SECONDS = 10</w:t>
      </w:r>
    </w:p>
    <w:p w14:paraId="7EED3883" w14:textId="77777777" w:rsidR="00E927F1" w:rsidRDefault="00235BC5">
      <w:pPr>
        <w:pStyle w:val="SourceCode"/>
      </w:pPr>
      <w:r>
        <w:t>USER_AGENT = "spa-api-client"</w:t>
      </w:r>
    </w:p>
    <w:p w14:paraId="6D9DF19F" w14:textId="77777777" w:rsidR="00E927F1" w:rsidRDefault="00235BC5">
      <w:pPr>
        <w:pStyle w:val="SourceCode"/>
      </w:pPr>
      <w:r>
        <w:t>JSON_TYPE = "application/json; charset=utf-8"</w:t>
      </w:r>
    </w:p>
    <w:p w14:paraId="5F4B60AA" w14:textId="77777777" w:rsidR="00E927F1" w:rsidRDefault="00E927F1">
      <w:pPr>
        <w:pStyle w:val="SourceCode"/>
      </w:pPr>
    </w:p>
    <w:p w14:paraId="69C835FE" w14:textId="77777777" w:rsidR="00E927F1" w:rsidRDefault="00E927F1">
      <w:pPr>
        <w:pStyle w:val="SourceCode"/>
      </w:pPr>
    </w:p>
    <w:p w14:paraId="40CC421E" w14:textId="77777777" w:rsidR="00E927F1" w:rsidRDefault="00235BC5">
      <w:pPr>
        <w:pStyle w:val="SourceCode"/>
      </w:pPr>
      <w:r>
        <w:t>class ApiResponse:</w:t>
      </w:r>
    </w:p>
    <w:p w14:paraId="77114180" w14:textId="77777777" w:rsidR="00E927F1" w:rsidRDefault="00235BC5">
      <w:pPr>
        <w:pStyle w:val="SourceCode"/>
      </w:pPr>
      <w:r>
        <w:t xml:space="preserve">    """One answer from the server. status_code is 0 when there was no answer,</w:t>
      </w:r>
    </w:p>
    <w:p w14:paraId="6C0ACC13" w14:textId="77777777" w:rsidR="00E927F1" w:rsidRDefault="00235BC5">
      <w:pPr>
        <w:pStyle w:val="SourceCode"/>
      </w:pPr>
      <w:r>
        <w:t xml:space="preserve">    and failure then names why: "timeout", "refused", "certificate", or</w:t>
      </w:r>
    </w:p>
    <w:p w14:paraId="7543E96A" w14:textId="77777777" w:rsidR="00E927F1" w:rsidRDefault="00235BC5">
      <w:pPr>
        <w:pStyle w:val="SourceCode"/>
      </w:pPr>
      <w:r>
        <w:t xml:space="preserve">    "other"; it is "" when there was an answer. headers maps each header</w:t>
      </w:r>
    </w:p>
    <w:p w14:paraId="495E72BB" w14:textId="77777777" w:rsidR="00E927F1" w:rsidRDefault="00235BC5">
      <w:pPr>
        <w:pStyle w:val="SourceCode"/>
      </w:pPr>
      <w:r>
        <w:t xml:space="preserve">    name, in lowercase, to its value."""</w:t>
      </w:r>
    </w:p>
    <w:p w14:paraId="47644713" w14:textId="77777777" w:rsidR="00E927F1" w:rsidRDefault="00E927F1">
      <w:pPr>
        <w:pStyle w:val="SourceCode"/>
      </w:pPr>
    </w:p>
    <w:p w14:paraId="6D078741" w14:textId="77777777" w:rsidR="00E927F1" w:rsidRDefault="00235BC5">
      <w:pPr>
        <w:pStyle w:val="SourceCode"/>
      </w:pPr>
      <w:r>
        <w:t xml:space="preserve">    def __init__(self, status_code: int, body: str,</w:t>
      </w:r>
    </w:p>
    <w:p w14:paraId="54DCC345" w14:textId="77777777" w:rsidR="00E927F1" w:rsidRDefault="00235BC5">
      <w:pPr>
        <w:pStyle w:val="SourceCode"/>
      </w:pPr>
      <w:r>
        <w:t xml:space="preserve">                 headers: dict[str, str], failure: str) -&gt; None:</w:t>
      </w:r>
    </w:p>
    <w:p w14:paraId="343C153E" w14:textId="77777777" w:rsidR="00E927F1" w:rsidRDefault="00235BC5">
      <w:pPr>
        <w:pStyle w:val="SourceCode"/>
      </w:pPr>
      <w:r>
        <w:t xml:space="preserve">        self.status_code = status_code</w:t>
      </w:r>
    </w:p>
    <w:p w14:paraId="0007C9F0" w14:textId="77777777" w:rsidR="00E927F1" w:rsidRDefault="00235BC5">
      <w:pPr>
        <w:pStyle w:val="SourceCode"/>
      </w:pPr>
      <w:r>
        <w:t xml:space="preserve">        self.body = body</w:t>
      </w:r>
    </w:p>
    <w:p w14:paraId="45DAAA91" w14:textId="77777777" w:rsidR="00E927F1" w:rsidRDefault="00235BC5">
      <w:pPr>
        <w:pStyle w:val="SourceCode"/>
      </w:pPr>
      <w:r>
        <w:t xml:space="preserve">        self.headers = headers</w:t>
      </w:r>
    </w:p>
    <w:p w14:paraId="70CE6739" w14:textId="77777777" w:rsidR="00E927F1" w:rsidRDefault="00235BC5">
      <w:pPr>
        <w:pStyle w:val="SourceCode"/>
      </w:pPr>
      <w:r>
        <w:t xml:space="preserve">        self.failure = failure</w:t>
      </w:r>
    </w:p>
    <w:p w14:paraId="395AE86C" w14:textId="77777777" w:rsidR="00E927F1" w:rsidRDefault="00E927F1">
      <w:pPr>
        <w:pStyle w:val="SourceCode"/>
      </w:pPr>
    </w:p>
    <w:p w14:paraId="6F9354AB" w14:textId="77777777" w:rsidR="00E927F1" w:rsidRDefault="00E927F1">
      <w:pPr>
        <w:pStyle w:val="SourceCode"/>
      </w:pPr>
    </w:p>
    <w:p w14:paraId="0224115F" w14:textId="77777777" w:rsidR="00E927F1" w:rsidRDefault="00235BC5">
      <w:pPr>
        <w:pStyle w:val="SourceCode"/>
      </w:pPr>
      <w:r>
        <w:t>class NoRedirectHandler(urllib.request.HTTPRedirectHandler):</w:t>
      </w:r>
    </w:p>
    <w:p w14:paraId="3CBB16B2" w14:textId="77777777" w:rsidR="00E927F1" w:rsidRDefault="00235BC5">
      <w:pPr>
        <w:pStyle w:val="SourceCode"/>
      </w:pPr>
      <w:r>
        <w:t xml:space="preserve">    """Never follow a redirect: a 3xx is an answer like any other."""</w:t>
      </w:r>
    </w:p>
    <w:p w14:paraId="70627272" w14:textId="77777777" w:rsidR="00E927F1" w:rsidRDefault="00E927F1">
      <w:pPr>
        <w:pStyle w:val="SourceCode"/>
      </w:pPr>
    </w:p>
    <w:p w14:paraId="0BCD70B6" w14:textId="77777777" w:rsidR="00E927F1" w:rsidRDefault="00235BC5">
      <w:pPr>
        <w:pStyle w:val="SourceCode"/>
      </w:pPr>
      <w:r>
        <w:t xml:space="preserve">    def redirect_request(self, request: urllib.request.Request,</w:t>
      </w:r>
    </w:p>
    <w:p w14:paraId="63699BCE" w14:textId="77777777" w:rsidR="00E927F1" w:rsidRDefault="00235BC5">
      <w:pPr>
        <w:pStyle w:val="SourceCode"/>
      </w:pPr>
      <w:r>
        <w:t xml:space="preserve">                         response_file: object, code: int, message: str,</w:t>
      </w:r>
    </w:p>
    <w:p w14:paraId="658B15AF" w14:textId="77777777" w:rsidR="00E927F1" w:rsidRDefault="00235BC5">
      <w:pPr>
        <w:pStyle w:val="SourceCode"/>
      </w:pPr>
      <w:r>
        <w:t xml:space="preserve">                         headers: object, new_url: str) -&gt; None:</w:t>
      </w:r>
    </w:p>
    <w:p w14:paraId="23CBD156" w14:textId="77777777" w:rsidR="00E927F1" w:rsidRDefault="00235BC5">
      <w:pPr>
        <w:pStyle w:val="SourceCode"/>
      </w:pPr>
      <w:r>
        <w:t xml:space="preserve">        # Returning None tells urllib not to follow; it then raises</w:t>
      </w:r>
    </w:p>
    <w:p w14:paraId="5D2AA642" w14:textId="77777777" w:rsidR="00E927F1" w:rsidRDefault="00235BC5">
      <w:pPr>
        <w:pStyle w:val="SourceCode"/>
      </w:pPr>
      <w:r>
        <w:t xml:space="preserve">        # HTTPError for the 3xx, which send_request reads as an answer.</w:t>
      </w:r>
    </w:p>
    <w:p w14:paraId="48391FE5" w14:textId="77777777" w:rsidR="00E927F1" w:rsidRDefault="00235BC5">
      <w:pPr>
        <w:pStyle w:val="SourceCode"/>
      </w:pPr>
      <w:r>
        <w:t xml:space="preserve">        return None</w:t>
      </w:r>
    </w:p>
    <w:p w14:paraId="52897FF0" w14:textId="77777777" w:rsidR="00E927F1" w:rsidRDefault="00E927F1">
      <w:pPr>
        <w:pStyle w:val="SourceCode"/>
      </w:pPr>
    </w:p>
    <w:p w14:paraId="7FFDFBAA" w14:textId="77777777" w:rsidR="00E927F1" w:rsidRDefault="00E927F1">
      <w:pPr>
        <w:pStyle w:val="SourceCode"/>
      </w:pPr>
    </w:p>
    <w:p w14:paraId="4DACB506" w14:textId="77777777" w:rsidR="00E927F1" w:rsidRDefault="00235BC5">
      <w:pPr>
        <w:pStyle w:val="SourceCode"/>
      </w:pPr>
      <w:r>
        <w:t>def response_header(response: ApiResponse, header_name: str) -&gt; str:</w:t>
      </w:r>
    </w:p>
    <w:p w14:paraId="75A98237" w14:textId="77777777" w:rsidR="00E927F1" w:rsidRDefault="00235BC5">
      <w:pPr>
        <w:pStyle w:val="SourceCode"/>
      </w:pPr>
      <w:r>
        <w:t xml:space="preserve">    """The value of the header called header_name, ignoring case, or "" when the</w:t>
      </w:r>
    </w:p>
    <w:p w14:paraId="02F56C6C" w14:textId="77777777" w:rsidR="00E927F1" w:rsidRDefault="00235BC5">
      <w:pPr>
        <w:pStyle w:val="SourceCode"/>
      </w:pPr>
      <w:r>
        <w:t xml:space="preserve">    answer has no such header."""</w:t>
      </w:r>
    </w:p>
    <w:p w14:paraId="1C4D2934" w14:textId="77777777" w:rsidR="00E927F1" w:rsidRDefault="00235BC5">
      <w:pPr>
        <w:pStyle w:val="SourceCode"/>
      </w:pPr>
      <w:r>
        <w:t xml:space="preserve">    # HTTP header names ignore case, so the names are kept in lowercase and</w:t>
      </w:r>
    </w:p>
    <w:p w14:paraId="57326BAF" w14:textId="77777777" w:rsidR="00E927F1" w:rsidRDefault="00235BC5">
      <w:pPr>
        <w:pStyle w:val="SourceCode"/>
      </w:pPr>
      <w:r>
        <w:t xml:space="preserve">    # looked up in lowercase. get returns "" when the name is not there.</w:t>
      </w:r>
    </w:p>
    <w:p w14:paraId="445A0778" w14:textId="77777777" w:rsidR="00E927F1" w:rsidRDefault="00235BC5">
      <w:pPr>
        <w:pStyle w:val="SourceCode"/>
      </w:pPr>
      <w:r>
        <w:t xml:space="preserve">    return response.headers.get(header_name.lower(), "")</w:t>
      </w:r>
    </w:p>
    <w:p w14:paraId="4CDD59D7" w14:textId="77777777" w:rsidR="00E927F1" w:rsidRDefault="00E927F1">
      <w:pPr>
        <w:pStyle w:val="SourceCode"/>
      </w:pPr>
    </w:p>
    <w:p w14:paraId="62CC5F60" w14:textId="77777777" w:rsidR="00E927F1" w:rsidRDefault="00E927F1">
      <w:pPr>
        <w:pStyle w:val="SourceCode"/>
      </w:pPr>
    </w:p>
    <w:p w14:paraId="5573D0A6" w14:textId="77777777" w:rsidR="00E927F1" w:rsidRDefault="00235BC5">
      <w:pPr>
        <w:pStyle w:val="SourceCode"/>
      </w:pPr>
      <w:r>
        <w:t>def failure_kind(reason: object) -&gt; str:</w:t>
      </w:r>
    </w:p>
    <w:p w14:paraId="571843EC" w14:textId="77777777" w:rsidR="00E927F1" w:rsidRDefault="00235BC5">
      <w:pPr>
        <w:pStyle w:val="SourceCode"/>
      </w:pPr>
      <w:r>
        <w:t xml:space="preserve">    """The kind of failure reason is. Remember, isinstance checks whether a</w:t>
      </w:r>
    </w:p>
    <w:p w14:paraId="58F2A9D9" w14:textId="77777777" w:rsidR="00E927F1" w:rsidRDefault="00235BC5">
      <w:pPr>
        <w:pStyle w:val="SourceCode"/>
      </w:pPr>
      <w:r>
        <w:t xml:space="preserve">    value is of a type, or of a type built on it."""</w:t>
      </w:r>
    </w:p>
    <w:p w14:paraId="706ABFFF" w14:textId="77777777" w:rsidR="00E927F1" w:rsidRDefault="00235BC5">
      <w:pPr>
        <w:pStyle w:val="SourceCode"/>
      </w:pPr>
      <w:r>
        <w:t xml:space="preserve">    if isinstance(reason, TimeoutError):</w:t>
      </w:r>
    </w:p>
    <w:p w14:paraId="4A54957E" w14:textId="77777777" w:rsidR="00E927F1" w:rsidRDefault="00235BC5">
      <w:pPr>
        <w:pStyle w:val="SourceCode"/>
      </w:pPr>
      <w:r>
        <w:t xml:space="preserve">        return "timeout"</w:t>
      </w:r>
    </w:p>
    <w:p w14:paraId="29F7E65B" w14:textId="77777777" w:rsidR="00E927F1" w:rsidRDefault="00235BC5">
      <w:pPr>
        <w:pStyle w:val="SourceCode"/>
      </w:pPr>
      <w:r>
        <w:t xml:space="preserve">    if isinstance(reason, ConnectionRefusedError):</w:t>
      </w:r>
    </w:p>
    <w:p w14:paraId="264CF3E6" w14:textId="77777777" w:rsidR="00E927F1" w:rsidRDefault="00235BC5">
      <w:pPr>
        <w:pStyle w:val="SourceCode"/>
      </w:pPr>
      <w:r>
        <w:t xml:space="preserve">        return "refused"</w:t>
      </w:r>
    </w:p>
    <w:p w14:paraId="713572ED" w14:textId="77777777" w:rsidR="00E927F1" w:rsidRDefault="00235BC5">
      <w:pPr>
        <w:pStyle w:val="SourceCode"/>
      </w:pPr>
      <w:r>
        <w:t xml:space="preserve">    if isinstance(reason, ssl.SSLCertVerificationError):</w:t>
      </w:r>
    </w:p>
    <w:p w14:paraId="2A86ED07" w14:textId="77777777" w:rsidR="00E927F1" w:rsidRDefault="00235BC5">
      <w:pPr>
        <w:pStyle w:val="SourceCode"/>
      </w:pPr>
      <w:r>
        <w:t xml:space="preserve">        return "certificate"</w:t>
      </w:r>
    </w:p>
    <w:p w14:paraId="153FF3FF" w14:textId="77777777" w:rsidR="00E927F1" w:rsidRDefault="00235BC5">
      <w:pPr>
        <w:pStyle w:val="SourceCode"/>
      </w:pPr>
      <w:r>
        <w:t xml:space="preserve">    return "other"</w:t>
      </w:r>
    </w:p>
    <w:p w14:paraId="518037EE" w14:textId="77777777" w:rsidR="00E927F1" w:rsidRDefault="00E927F1">
      <w:pPr>
        <w:pStyle w:val="SourceCode"/>
      </w:pPr>
    </w:p>
    <w:p w14:paraId="3EEE8B70" w14:textId="77777777" w:rsidR="00E927F1" w:rsidRDefault="00E927F1">
      <w:pPr>
        <w:pStyle w:val="SourceCode"/>
      </w:pPr>
    </w:p>
    <w:p w14:paraId="606829B1" w14:textId="77777777" w:rsidR="00E927F1" w:rsidRDefault="00235BC5">
      <w:pPr>
        <w:pStyle w:val="SourceCode"/>
      </w:pPr>
      <w:r>
        <w:t>def report_failure(reason: object) -&gt; None:</w:t>
      </w:r>
    </w:p>
    <w:p w14:paraId="17145B9F" w14:textId="77777777" w:rsidR="00E927F1" w:rsidRDefault="00235BC5">
      <w:pPr>
        <w:pStyle w:val="SourceCode"/>
      </w:pPr>
      <w:r>
        <w:t xml:space="preserve">    """Print the two error lines on the error stream."""</w:t>
      </w:r>
    </w:p>
    <w:p w14:paraId="030BA0F5" w14:textId="77777777" w:rsidR="00E927F1" w:rsidRDefault="00235BC5">
      <w:pPr>
        <w:pStyle w:val="SourceCode"/>
      </w:pPr>
      <w:r>
        <w:t xml:space="preserve">    print(f"Error: could not reach {SERVER_ORIGIN}", file=sys.stderr)</w:t>
      </w:r>
    </w:p>
    <w:p w14:paraId="702A8156" w14:textId="77777777" w:rsidR="00E927F1" w:rsidRDefault="00235BC5">
      <w:pPr>
        <w:pStyle w:val="SourceCode"/>
      </w:pPr>
      <w:r>
        <w:t xml:space="preserve">    print(f"Reason: {reason}", file=sys.stderr)</w:t>
      </w:r>
    </w:p>
    <w:p w14:paraId="29B0B223" w14:textId="77777777" w:rsidR="00E927F1" w:rsidRDefault="00E927F1">
      <w:pPr>
        <w:pStyle w:val="SourceCode"/>
      </w:pPr>
    </w:p>
    <w:p w14:paraId="7AAEB6DD" w14:textId="77777777" w:rsidR="00E927F1" w:rsidRDefault="00E927F1">
      <w:pPr>
        <w:pStyle w:val="SourceCode"/>
      </w:pPr>
    </w:p>
    <w:p w14:paraId="1BAA276F" w14:textId="77777777" w:rsidR="00E927F1" w:rsidRDefault="00235BC5">
      <w:pPr>
        <w:pStyle w:val="SourceCode"/>
      </w:pPr>
      <w:r>
        <w:t>def send_request(opener: urllib.request.OpenerDirector, method: str,</w:t>
      </w:r>
    </w:p>
    <w:p w14:paraId="69B79D92" w14:textId="77777777" w:rsidR="00E927F1" w:rsidRDefault="00235BC5">
      <w:pPr>
        <w:pStyle w:val="SourceCode"/>
      </w:pPr>
      <w:r>
        <w:t xml:space="preserve">                 path: str, key: str, json_body: str) -&gt; ApiResponse:</w:t>
      </w:r>
    </w:p>
    <w:p w14:paraId="4424D87C" w14:textId="77777777" w:rsidR="00E927F1" w:rsidRDefault="00235BC5">
      <w:pPr>
        <w:pStyle w:val="SourceCode"/>
      </w:pPr>
      <w:r>
        <w:t xml:space="preserve">    """Send one request with the opener and return the answer. key "" sends</w:t>
      </w:r>
    </w:p>
    <w:p w14:paraId="5491DCD8" w14:textId="77777777" w:rsidR="00E927F1" w:rsidRDefault="00235BC5">
      <w:pPr>
        <w:pStyle w:val="SourceCode"/>
      </w:pPr>
      <w:r>
        <w:t xml:space="preserve">    no Authorization header, and json_body "" sends no body. A 4xx or 5xx is</w:t>
      </w:r>
    </w:p>
    <w:p w14:paraId="7AD23577" w14:textId="77777777" w:rsidR="00E927F1" w:rsidRDefault="00235BC5">
      <w:pPr>
        <w:pStyle w:val="SourceCode"/>
      </w:pPr>
      <w:r>
        <w:t xml:space="preserve">    an answer like any other; only no answer at all gives status_code 0,</w:t>
      </w:r>
    </w:p>
    <w:p w14:paraId="6D59FEC1" w14:textId="77777777" w:rsidR="00E927F1" w:rsidRDefault="00235BC5">
      <w:pPr>
        <w:pStyle w:val="SourceCode"/>
      </w:pPr>
      <w:r>
        <w:t xml:space="preserve">    with two Error lines."""</w:t>
      </w:r>
    </w:p>
    <w:p w14:paraId="308F1AF0" w14:textId="77777777" w:rsidR="00E927F1" w:rsidRDefault="00235BC5">
      <w:pPr>
        <w:pStyle w:val="SourceCode"/>
      </w:pPr>
      <w:r>
        <w:t xml:space="preserve">    headers = {"Accept": "application/json", "User-Agent": USER_AGENT}</w:t>
      </w:r>
    </w:p>
    <w:p w14:paraId="7D094785" w14:textId="77777777" w:rsidR="00E927F1" w:rsidRDefault="00235BC5">
      <w:pPr>
        <w:pStyle w:val="SourceCode"/>
      </w:pPr>
      <w:r>
        <w:t xml:space="preserve">    # request_body is the body as bytes; None sends no body.</w:t>
      </w:r>
    </w:p>
    <w:p w14:paraId="6809AD74" w14:textId="77777777" w:rsidR="00E927F1" w:rsidRDefault="00235BC5">
      <w:pPr>
        <w:pStyle w:val="SourceCode"/>
      </w:pPr>
      <w:r>
        <w:t xml:space="preserve">    request_body = None</w:t>
      </w:r>
    </w:p>
    <w:p w14:paraId="565029F5" w14:textId="77777777" w:rsidR="00E927F1" w:rsidRDefault="00235BC5">
      <w:pPr>
        <w:pStyle w:val="SourceCode"/>
      </w:pPr>
      <w:r>
        <w:t xml:space="preserve">    if key != "":</w:t>
      </w:r>
    </w:p>
    <w:p w14:paraId="5C668EA5" w14:textId="77777777" w:rsidR="00E927F1" w:rsidRDefault="00235BC5">
      <w:pPr>
        <w:pStyle w:val="SourceCode"/>
      </w:pPr>
      <w:r>
        <w:t xml:space="preserve">        headers["Authorization"] = "Bearer " + key</w:t>
      </w:r>
    </w:p>
    <w:p w14:paraId="657B2655" w14:textId="77777777" w:rsidR="00E927F1" w:rsidRDefault="00235BC5">
      <w:pPr>
        <w:pStyle w:val="SourceCode"/>
      </w:pPr>
      <w:r>
        <w:t xml:space="preserve">    if json_body != "":</w:t>
      </w:r>
    </w:p>
    <w:p w14:paraId="407A7547" w14:textId="77777777" w:rsidR="00E927F1" w:rsidRDefault="00235BC5">
      <w:pPr>
        <w:pStyle w:val="SourceCode"/>
      </w:pPr>
      <w:r>
        <w:t xml:space="preserve">        headers["Content-Type"] = JSON_TYPE</w:t>
      </w:r>
    </w:p>
    <w:p w14:paraId="34F1FBF0" w14:textId="77777777" w:rsidR="00E927F1" w:rsidRDefault="00235BC5">
      <w:pPr>
        <w:pStyle w:val="SourceCode"/>
      </w:pPr>
      <w:r>
        <w:t xml:space="preserve">        request_body = json_body.encode("utf-8")</w:t>
      </w:r>
    </w:p>
    <w:p w14:paraId="425AE32E" w14:textId="77777777" w:rsidR="00E927F1" w:rsidRDefault="00235BC5">
      <w:pPr>
        <w:pStyle w:val="SourceCode"/>
      </w:pPr>
      <w:r>
        <w:t xml:space="preserve">    # A Request names the URL, the body, the headers, and the method.</w:t>
      </w:r>
    </w:p>
    <w:p w14:paraId="33CA3002" w14:textId="77777777" w:rsidR="00E927F1" w:rsidRDefault="00235BC5">
      <w:pPr>
        <w:pStyle w:val="SourceCode"/>
      </w:pPr>
      <w:r>
        <w:t xml:space="preserve">    request = urllib.request.Request(SERVER_ORIGIN + path, data=request_body,</w:t>
      </w:r>
    </w:p>
    <w:p w14:paraId="6EA07D76" w14:textId="77777777" w:rsidR="00E927F1" w:rsidRDefault="00235BC5">
      <w:pPr>
        <w:pStyle w:val="SourceCode"/>
      </w:pPr>
      <w:r>
        <w:t xml:space="preserve">                                     headers=headers, method=method)</w:t>
      </w:r>
    </w:p>
    <w:p w14:paraId="1DFA15AD" w14:textId="77777777" w:rsidR="00E927F1" w:rsidRDefault="00235BC5">
      <w:pPr>
        <w:pStyle w:val="SourceCode"/>
      </w:pPr>
      <w:r>
        <w:t xml:space="preserve">    try:</w:t>
      </w:r>
    </w:p>
    <w:p w14:paraId="1E1E406D" w14:textId="77777777" w:rsidR="00E927F1" w:rsidRDefault="00235BC5">
      <w:pPr>
        <w:pStyle w:val="SourceCode"/>
      </w:pPr>
      <w:r>
        <w:t xml:space="preserve">        with opener.open(request, timeout=TIMEOUT_SECONDS) as response:</w:t>
      </w:r>
    </w:p>
    <w:p w14:paraId="099A6061" w14:textId="77777777" w:rsidR="00E927F1" w:rsidRDefault="00235BC5">
      <w:pPr>
        <w:pStyle w:val="SourceCode"/>
      </w:pPr>
      <w:r>
        <w:t xml:space="preserve">            body_bytes = response.read()</w:t>
      </w:r>
    </w:p>
    <w:p w14:paraId="0270275C" w14:textId="77777777" w:rsidR="00E927F1" w:rsidRDefault="00235BC5">
      <w:pPr>
        <w:pStyle w:val="SourceCode"/>
      </w:pPr>
      <w:r>
        <w:t xml:space="preserve">            status_code = response.status</w:t>
      </w:r>
    </w:p>
    <w:p w14:paraId="23A297CA" w14:textId="77777777" w:rsidR="00E927F1" w:rsidRDefault="00235BC5">
      <w:pPr>
        <w:pStyle w:val="SourceCode"/>
      </w:pPr>
      <w:r>
        <w:t xml:space="preserve">            message = response.headers</w:t>
      </w:r>
    </w:p>
    <w:p w14:paraId="2FA5F009" w14:textId="77777777" w:rsidR="00E927F1" w:rsidRDefault="00235BC5">
      <w:pPr>
        <w:pStyle w:val="SourceCode"/>
      </w:pPr>
      <w:r>
        <w:t xml:space="preserve">    except urllib.error.HTTPError as error:</w:t>
      </w:r>
    </w:p>
    <w:p w14:paraId="0BF656F9" w14:textId="77777777" w:rsidR="00E927F1" w:rsidRDefault="00235BC5">
      <w:pPr>
        <w:pStyle w:val="SourceCode"/>
      </w:pPr>
      <w:r>
        <w:t xml:space="preserve">        # Remember, HTTPError is a 3xx, 4xx, or 5xx: the server did answer.</w:t>
      </w:r>
    </w:p>
    <w:p w14:paraId="04734FCC" w14:textId="77777777" w:rsidR="00E927F1" w:rsidRDefault="00235BC5">
      <w:pPr>
        <w:pStyle w:val="SourceCode"/>
      </w:pPr>
      <w:r>
        <w:t xml:space="preserve">        body_bytes = error.read()</w:t>
      </w:r>
    </w:p>
    <w:p w14:paraId="56C90792" w14:textId="77777777" w:rsidR="00E927F1" w:rsidRDefault="00235BC5">
      <w:pPr>
        <w:pStyle w:val="SourceCode"/>
      </w:pPr>
      <w:r>
        <w:t xml:space="preserve">        status_code = error.code</w:t>
      </w:r>
    </w:p>
    <w:p w14:paraId="79344A4C" w14:textId="77777777" w:rsidR="00E927F1" w:rsidRDefault="00235BC5">
      <w:pPr>
        <w:pStyle w:val="SourceCode"/>
      </w:pPr>
      <w:r>
        <w:t xml:space="preserve">        message = error.headers</w:t>
      </w:r>
    </w:p>
    <w:p w14:paraId="661332C7" w14:textId="77777777" w:rsidR="00E927F1" w:rsidRDefault="00235BC5">
      <w:pPr>
        <w:pStyle w:val="SourceCode"/>
      </w:pPr>
      <w:r>
        <w:t xml:space="preserve">    except urllib.error.URLError as error:</w:t>
      </w:r>
    </w:p>
    <w:p w14:paraId="098FEF29" w14:textId="77777777" w:rsidR="00E927F1" w:rsidRDefault="00235BC5">
      <w:pPr>
        <w:pStyle w:val="SourceCode"/>
      </w:pPr>
      <w:r>
        <w:t xml:space="preserve">        # Remember, URLError is no answer: refused, untrusted, or timed out.</w:t>
      </w:r>
    </w:p>
    <w:p w14:paraId="71D6BCD3" w14:textId="77777777" w:rsidR="00E927F1" w:rsidRDefault="00235BC5">
      <w:pPr>
        <w:pStyle w:val="SourceCode"/>
      </w:pPr>
      <w:r>
        <w:t xml:space="preserve">        report_failure(error.reason)</w:t>
      </w:r>
    </w:p>
    <w:p w14:paraId="5616EF0D" w14:textId="77777777" w:rsidR="00E927F1" w:rsidRDefault="00235BC5">
      <w:pPr>
        <w:pStyle w:val="SourceCode"/>
      </w:pPr>
      <w:r>
        <w:t xml:space="preserve">        return ApiResponse(0, "", {}, failure_kind(error.reason))</w:t>
      </w:r>
    </w:p>
    <w:p w14:paraId="48DD9E10" w14:textId="77777777" w:rsidR="00E927F1" w:rsidRDefault="00235BC5">
      <w:pPr>
        <w:pStyle w:val="SourceCode"/>
      </w:pPr>
      <w:r>
        <w:t xml:space="preserve">    except OSError as error:</w:t>
      </w:r>
    </w:p>
    <w:p w14:paraId="7905AB91" w14:textId="77777777" w:rsidR="00E927F1" w:rsidRDefault="00235BC5">
      <w:pPr>
        <w:pStyle w:val="SourceCode"/>
      </w:pPr>
      <w:r>
        <w:t xml:space="preserve">        # OSError covers a timeout, a dropped connection, or a TLS error</w:t>
      </w:r>
    </w:p>
    <w:p w14:paraId="6993DF1F" w14:textId="77777777" w:rsidR="00E927F1" w:rsidRDefault="00235BC5">
      <w:pPr>
        <w:pStyle w:val="SourceCode"/>
      </w:pPr>
      <w:r>
        <w:t xml:space="preserve">        # while the body is read, after urlopen has returned.</w:t>
      </w:r>
    </w:p>
    <w:p w14:paraId="68E3956E" w14:textId="77777777" w:rsidR="00E927F1" w:rsidRDefault="00235BC5">
      <w:pPr>
        <w:pStyle w:val="SourceCode"/>
      </w:pPr>
      <w:r>
        <w:t xml:space="preserve">        report_failure(error)</w:t>
      </w:r>
    </w:p>
    <w:p w14:paraId="7DE88FBF" w14:textId="77777777" w:rsidR="00E927F1" w:rsidRDefault="00235BC5">
      <w:pPr>
        <w:pStyle w:val="SourceCode"/>
      </w:pPr>
      <w:r>
        <w:t xml:space="preserve">        return ApiResponse(0, "", {}, failure_kind(error))</w:t>
      </w:r>
    </w:p>
    <w:p w14:paraId="5DDF9D14" w14:textId="77777777" w:rsidR="00E927F1" w:rsidRDefault="00235BC5">
      <w:pPr>
        <w:pStyle w:val="SourceCode"/>
      </w:pPr>
      <w:r>
        <w:t xml:space="preserve">    # items gives each header's name and value.</w:t>
      </w:r>
    </w:p>
    <w:p w14:paraId="6699EA7F" w14:textId="77777777" w:rsidR="00E927F1" w:rsidRDefault="00235BC5">
      <w:pPr>
        <w:pStyle w:val="SourceCode"/>
      </w:pPr>
      <w:r>
        <w:t xml:space="preserve">    response_headers = {}</w:t>
      </w:r>
    </w:p>
    <w:p w14:paraId="39C5E8FF" w14:textId="77777777" w:rsidR="00E927F1" w:rsidRDefault="00235BC5">
      <w:pPr>
        <w:pStyle w:val="SourceCode"/>
      </w:pPr>
      <w:r>
        <w:t xml:space="preserve">    for header_name, header_value in message.items():</w:t>
      </w:r>
    </w:p>
    <w:p w14:paraId="788856D3" w14:textId="77777777" w:rsidR="00E927F1" w:rsidRDefault="00235BC5">
      <w:pPr>
        <w:pStyle w:val="SourceCode"/>
      </w:pPr>
      <w:r>
        <w:t xml:space="preserve">        response_headers[header_name.lower()] = header_value</w:t>
      </w:r>
    </w:p>
    <w:p w14:paraId="2177D4D7" w14:textId="77777777" w:rsidR="00E927F1" w:rsidRDefault="00235BC5">
      <w:pPr>
        <w:pStyle w:val="SourceCode"/>
      </w:pPr>
      <w:r>
        <w:t xml:space="preserve">    return ApiResponse(status_code, body_bytes.decode("utf-8"),</w:t>
      </w:r>
    </w:p>
    <w:p w14:paraId="0D2CFD12" w14:textId="77777777" w:rsidR="00E927F1" w:rsidRDefault="00235BC5">
      <w:pPr>
        <w:pStyle w:val="SourceCode"/>
      </w:pPr>
      <w:r>
        <w:t xml:space="preserve">                       response_headers, "")</w:t>
      </w:r>
    </w:p>
    <w:p w14:paraId="11F56186" w14:textId="77777777" w:rsidR="00E927F1" w:rsidRDefault="00E927F1">
      <w:pPr>
        <w:pStyle w:val="SourceCode"/>
      </w:pPr>
    </w:p>
    <w:p w14:paraId="0DAB1E2F" w14:textId="77777777" w:rsidR="00E927F1" w:rsidRDefault="00E927F1">
      <w:pPr>
        <w:pStyle w:val="SourceCode"/>
      </w:pPr>
    </w:p>
    <w:p w14:paraId="78B1B601" w14:textId="77777777" w:rsidR="00E927F1" w:rsidRDefault="00235BC5">
      <w:pPr>
        <w:pStyle w:val="SourceCode"/>
      </w:pPr>
      <w:r>
        <w:t>def print_response(response: ApiResponse) -&gt; None:</w:t>
      </w:r>
    </w:p>
    <w:p w14:paraId="54A048C3" w14:textId="77777777" w:rsidR="00E927F1" w:rsidRDefault="00235BC5">
      <w:pPr>
        <w:pStyle w:val="SourceCode"/>
      </w:pPr>
      <w:r>
        <w:t xml:space="preserve">    print(f"Status: {response.status_code}")</w:t>
      </w:r>
    </w:p>
    <w:p w14:paraId="2414392F" w14:textId="77777777" w:rsidR="00E927F1" w:rsidRDefault="00235BC5">
      <w:pPr>
        <w:pStyle w:val="SourceCode"/>
      </w:pPr>
      <w:r>
        <w:t xml:space="preserve">    print(f"Content-Type: {response_header(response, 'Content-Type')}")</w:t>
      </w:r>
    </w:p>
    <w:p w14:paraId="36E27978" w14:textId="77777777" w:rsidR="00E927F1" w:rsidRDefault="00235BC5">
      <w:pPr>
        <w:pStyle w:val="SourceCode"/>
      </w:pPr>
      <w:r>
        <w:t xml:space="preserve">    print(f"Body: {response.body}")</w:t>
      </w:r>
    </w:p>
    <w:p w14:paraId="295ACFAE" w14:textId="77777777" w:rsidR="00E927F1" w:rsidRDefault="00E927F1">
      <w:pPr>
        <w:pStyle w:val="SourceCode"/>
      </w:pPr>
    </w:p>
    <w:p w14:paraId="1BDE0CF2" w14:textId="77777777" w:rsidR="00E927F1" w:rsidRDefault="00E927F1">
      <w:pPr>
        <w:pStyle w:val="SourceCode"/>
      </w:pPr>
    </w:p>
    <w:p w14:paraId="30A36560" w14:textId="77777777" w:rsidR="00E927F1" w:rsidRDefault="00235BC5">
      <w:pPr>
        <w:pStyle w:val="SourceCode"/>
      </w:pPr>
      <w:r>
        <w:t>def search_path(field: str, term: str) -&gt; str:</w:t>
      </w:r>
    </w:p>
    <w:p w14:paraId="0774D5F7" w14:textId="77777777" w:rsidR="00E927F1" w:rsidRDefault="00235BC5">
      <w:pPr>
        <w:pStyle w:val="SourceCode"/>
      </w:pPr>
      <w:r>
        <w:t xml:space="preserve">    """Lesson 6.10: the path of a search, the collection's path plus a</w:t>
      </w:r>
    </w:p>
    <w:p w14:paraId="28412026" w14:textId="77777777" w:rsidR="00E927F1" w:rsidRDefault="00235BC5">
      <w:pPr>
        <w:pStyle w:val="SourceCode"/>
      </w:pPr>
      <w:r>
        <w:t xml:space="preserve">    query with one parameter, field=term, built by the query builder."""</w:t>
      </w:r>
    </w:p>
    <w:p w14:paraId="657B2D37" w14:textId="77777777" w:rsidR="00E927F1" w:rsidRDefault="00235BC5">
      <w:pPr>
        <w:pStyle w:val="SourceCode"/>
      </w:pPr>
      <w:r>
        <w:t xml:space="preserve">    # urlencode builds a query from a dict: each name, =, and value,</w:t>
      </w:r>
    </w:p>
    <w:p w14:paraId="418287E6" w14:textId="77777777" w:rsidR="00E927F1" w:rsidRDefault="00235BC5">
      <w:pPr>
        <w:pStyle w:val="SourceCode"/>
      </w:pPr>
      <w:r>
        <w:t xml:space="preserve">    # percent-encoded, joined with &amp;. It writes a space as + and every</w:t>
      </w:r>
    </w:p>
    <w:p w14:paraId="47A45221" w14:textId="77777777" w:rsidR="00E927F1" w:rsidRDefault="00235BC5">
      <w:pPr>
        <w:pStyle w:val="SourceCode"/>
      </w:pPr>
      <w:r>
        <w:t xml:space="preserve">    # character that is not a letter, a digit, or - . _ ~ as % escapes,</w:t>
      </w:r>
    </w:p>
    <w:p w14:paraId="05EF9216" w14:textId="77777777" w:rsidR="00E927F1" w:rsidRDefault="00235BC5">
      <w:pPr>
        <w:pStyle w:val="SourceCode"/>
      </w:pPr>
      <w:r>
        <w:t xml:space="preserve">    # so an &amp; or a % inside the value cannot end it or start an escape.</w:t>
      </w:r>
    </w:p>
    <w:p w14:paraId="52C3FE27" w14:textId="77777777" w:rsidR="00E927F1" w:rsidRDefault="00235BC5">
      <w:pPr>
        <w:pStyle w:val="SourceCode"/>
      </w:pPr>
      <w:r>
        <w:t xml:space="preserve">    return API_PREFIX + "/contacts?" + urllib.parse.urlencode({field: term})</w:t>
      </w:r>
    </w:p>
    <w:p w14:paraId="43FA05CB" w14:textId="77777777" w:rsidR="00E927F1" w:rsidRDefault="00E927F1">
      <w:pPr>
        <w:pStyle w:val="SourceCode"/>
      </w:pPr>
    </w:p>
    <w:p w14:paraId="69BD1E9A" w14:textId="77777777" w:rsidR="00E927F1" w:rsidRDefault="00E927F1">
      <w:pPr>
        <w:pStyle w:val="SourceCode"/>
      </w:pPr>
    </w:p>
    <w:p w14:paraId="174BDC54" w14:textId="77777777" w:rsidR="00E927F1" w:rsidRDefault="00235BC5">
      <w:pPr>
        <w:pStyle w:val="SourceCode"/>
      </w:pPr>
      <w:r>
        <w:t>def fetch_path(opener: urllib.request.OpenerDirector, path: str) -&gt; bool:</w:t>
      </w:r>
    </w:p>
    <w:p w14:paraId="545048F3" w14:textId="77777777" w:rsidR="00E927F1" w:rsidRDefault="00235BC5">
      <w:pPr>
        <w:pStyle w:val="SourceCode"/>
      </w:pPr>
      <w:r>
        <w:t xml:space="preserve">    """Prints GET and the path, sends the request, and prints the answer.</w:t>
      </w:r>
    </w:p>
    <w:p w14:paraId="270B623A" w14:textId="77777777" w:rsidR="00E927F1" w:rsidRDefault="00235BC5">
      <w:pPr>
        <w:pStyle w:val="SourceCode"/>
      </w:pPr>
      <w:r>
        <w:t xml:space="preserve">    Returns False when there was no answer."""</w:t>
      </w:r>
    </w:p>
    <w:p w14:paraId="7AC41DA3" w14:textId="77777777" w:rsidR="00E927F1" w:rsidRDefault="00235BC5">
      <w:pPr>
        <w:pStyle w:val="SourceCode"/>
      </w:pPr>
      <w:r>
        <w:t xml:space="preserve">    print(f"GET {path}")</w:t>
      </w:r>
    </w:p>
    <w:p w14:paraId="50B1FCDC" w14:textId="77777777" w:rsidR="00E927F1" w:rsidRDefault="00235BC5">
      <w:pPr>
        <w:pStyle w:val="SourceCode"/>
      </w:pPr>
      <w:r>
        <w:t xml:space="preserve">    response = send_request(opener, "GET", path, "", "")</w:t>
      </w:r>
    </w:p>
    <w:p w14:paraId="573E6D7F" w14:textId="77777777" w:rsidR="00E927F1" w:rsidRDefault="00235BC5">
      <w:pPr>
        <w:pStyle w:val="SourceCode"/>
      </w:pPr>
      <w:r>
        <w:t xml:space="preserve">    if response.status_code == 0:</w:t>
      </w:r>
    </w:p>
    <w:p w14:paraId="10FB785B" w14:textId="77777777" w:rsidR="00E927F1" w:rsidRDefault="00235BC5">
      <w:pPr>
        <w:pStyle w:val="SourceCode"/>
      </w:pPr>
      <w:r>
        <w:t xml:space="preserve">        return False</w:t>
      </w:r>
    </w:p>
    <w:p w14:paraId="1A44FF05" w14:textId="77777777" w:rsidR="00E927F1" w:rsidRDefault="00235BC5">
      <w:pPr>
        <w:pStyle w:val="SourceCode"/>
      </w:pPr>
      <w:r>
        <w:t xml:space="preserve">    print_response(response)</w:t>
      </w:r>
    </w:p>
    <w:p w14:paraId="63F832FD" w14:textId="77777777" w:rsidR="00E927F1" w:rsidRDefault="00235BC5">
      <w:pPr>
        <w:pStyle w:val="SourceCode"/>
      </w:pPr>
      <w:r>
        <w:t xml:space="preserve">    return True</w:t>
      </w:r>
    </w:p>
    <w:p w14:paraId="43C8FB63" w14:textId="77777777" w:rsidR="00E927F1" w:rsidRDefault="00E927F1">
      <w:pPr>
        <w:pStyle w:val="SourceCode"/>
      </w:pPr>
    </w:p>
    <w:p w14:paraId="1060D8E3" w14:textId="77777777" w:rsidR="00E927F1" w:rsidRDefault="00E927F1">
      <w:pPr>
        <w:pStyle w:val="SourceCode"/>
      </w:pPr>
    </w:p>
    <w:p w14:paraId="6E6D40B9" w14:textId="77777777" w:rsidR="00E927F1" w:rsidRDefault="00235BC5">
      <w:pPr>
        <w:pStyle w:val="SourceCode"/>
      </w:pPr>
      <w:r>
        <w:t>def main() -&gt; int:</w:t>
      </w:r>
    </w:p>
    <w:p w14:paraId="7058E540" w14:textId="77777777" w:rsidR="00E927F1" w:rsidRDefault="00235BC5">
      <w:pPr>
        <w:pStyle w:val="SourceCode"/>
      </w:pPr>
      <w:r>
        <w:t xml:space="preserve">    # Create the client once, with the setting every request shares: the</w:t>
      </w:r>
    </w:p>
    <w:p w14:paraId="1D5FC5C2" w14:textId="77777777" w:rsidR="00E927F1" w:rsidRDefault="00235BC5">
      <w:pPr>
        <w:pStyle w:val="SourceCode"/>
      </w:pPr>
      <w:r>
        <w:t xml:space="preserve">    # one certificate authority it trusts, and no redirects. urllib takes</w:t>
      </w:r>
    </w:p>
    <w:p w14:paraId="7E32608A" w14:textId="77777777" w:rsidR="00E927F1" w:rsidRDefault="00235BC5">
      <w:pPr>
        <w:pStyle w:val="SourceCode"/>
      </w:pPr>
      <w:r>
        <w:t xml:space="preserve">    # the timeout with each request, so send_request passes</w:t>
      </w:r>
    </w:p>
    <w:p w14:paraId="6DAE8FC2" w14:textId="77777777" w:rsidR="00E927F1" w:rsidRDefault="00235BC5">
      <w:pPr>
        <w:pStyle w:val="SourceCode"/>
      </w:pPr>
      <w:r>
        <w:t xml:space="preserve">    # TIMEOUT_SECONDS every time.</w:t>
      </w:r>
    </w:p>
    <w:p w14:paraId="5CCDE89B" w14:textId="77777777" w:rsidR="00E927F1" w:rsidRDefault="00235BC5">
      <w:pPr>
        <w:pStyle w:val="SourceCode"/>
      </w:pPr>
      <w:r>
        <w:t xml:space="preserve">    context = ssl.create_default_context(cafile=CA_FILE)</w:t>
      </w:r>
    </w:p>
    <w:p w14:paraId="62616822" w14:textId="77777777" w:rsidR="00E927F1" w:rsidRDefault="00235BC5">
      <w:pPr>
        <w:pStyle w:val="SourceCode"/>
      </w:pPr>
      <w:r>
        <w:t xml:space="preserve">    opener = urllib.request.build_opener(</w:t>
      </w:r>
    </w:p>
    <w:p w14:paraId="4DE4DAC9" w14:textId="77777777" w:rsidR="00E927F1" w:rsidRDefault="00235BC5">
      <w:pPr>
        <w:pStyle w:val="SourceCode"/>
      </w:pPr>
      <w:r>
        <w:t xml:space="preserve">        urllib.request.HTTPSHandler(context=context), NoRedirectHandler())</w:t>
      </w:r>
    </w:p>
    <w:p w14:paraId="5FAA2337" w14:textId="77777777" w:rsidR="00E927F1" w:rsidRDefault="00E927F1">
      <w:pPr>
        <w:pStyle w:val="SourceCode"/>
      </w:pPr>
    </w:p>
    <w:p w14:paraId="1D15D8CA" w14:textId="77777777" w:rsidR="00E927F1" w:rsidRDefault="00235BC5">
      <w:pPr>
        <w:pStyle w:val="SourceCode"/>
      </w:pPr>
      <w:r>
        <w:t xml:space="preserve">    # Each search as a user might type it: a name with a letter beyond</w:t>
      </w:r>
    </w:p>
    <w:p w14:paraId="6A2A6EC2" w14:textId="77777777" w:rsidR="00E927F1" w:rsidRDefault="00235BC5">
      <w:pPr>
        <w:pStyle w:val="SourceCode"/>
      </w:pPr>
      <w:r>
        <w:t xml:space="preserve">    # English, a name with an &amp;, a lone %, and part of an email.</w:t>
      </w:r>
    </w:p>
    <w:p w14:paraId="78E7FD36" w14:textId="77777777" w:rsidR="00E927F1" w:rsidRDefault="00235BC5">
      <w:pPr>
        <w:pStyle w:val="SourceCode"/>
      </w:pPr>
      <w:r>
        <w:t xml:space="preserve">    if not fetch_path(opener, search_path("name", "Zoë")):</w:t>
      </w:r>
    </w:p>
    <w:p w14:paraId="76EA00AB" w14:textId="77777777" w:rsidR="00E927F1" w:rsidRDefault="00235BC5">
      <w:pPr>
        <w:pStyle w:val="SourceCode"/>
      </w:pPr>
      <w:r>
        <w:t xml:space="preserve">        return 1</w:t>
      </w:r>
    </w:p>
    <w:p w14:paraId="0A288A4C" w14:textId="77777777" w:rsidR="00E927F1" w:rsidRDefault="00235BC5">
      <w:pPr>
        <w:pStyle w:val="SourceCode"/>
      </w:pPr>
      <w:r>
        <w:t xml:space="preserve">    if not fetch_path(opener, search_path("name", "R&amp;D")):</w:t>
      </w:r>
    </w:p>
    <w:p w14:paraId="504E47EC" w14:textId="77777777" w:rsidR="00E927F1" w:rsidRDefault="00235BC5">
      <w:pPr>
        <w:pStyle w:val="SourceCode"/>
      </w:pPr>
      <w:r>
        <w:t xml:space="preserve">        return 1</w:t>
      </w:r>
    </w:p>
    <w:p w14:paraId="6629F90E" w14:textId="77777777" w:rsidR="00E927F1" w:rsidRDefault="00235BC5">
      <w:pPr>
        <w:pStyle w:val="SourceCode"/>
      </w:pPr>
      <w:r>
        <w:t xml:space="preserve">    if not fetch_path(opener, search_path("name", "%")):</w:t>
      </w:r>
    </w:p>
    <w:p w14:paraId="7344837F" w14:textId="77777777" w:rsidR="00E927F1" w:rsidRDefault="00235BC5">
      <w:pPr>
        <w:pStyle w:val="SourceCode"/>
      </w:pPr>
      <w:r>
        <w:t xml:space="preserve">        return 1</w:t>
      </w:r>
    </w:p>
    <w:p w14:paraId="2675912E" w14:textId="77777777" w:rsidR="00E927F1" w:rsidRDefault="00235BC5">
      <w:pPr>
        <w:pStyle w:val="SourceCode"/>
      </w:pPr>
      <w:r>
        <w:t xml:space="preserve">    if not fetch_path(opener, search_path("email", "grace")):</w:t>
      </w:r>
    </w:p>
    <w:p w14:paraId="074F56E0" w14:textId="77777777" w:rsidR="00E927F1" w:rsidRDefault="00235BC5">
      <w:pPr>
        <w:pStyle w:val="SourceCode"/>
        <w:keepNext/>
      </w:pPr>
      <w:r>
        <w:t xml:space="preserve">        return 1</w:t>
      </w:r>
    </w:p>
    <w:p w14:paraId="09C47598" w14:textId="77777777" w:rsidR="00E927F1" w:rsidRDefault="00E927F1">
      <w:pPr>
        <w:pStyle w:val="SourceCode"/>
        <w:keepNext/>
      </w:pPr>
    </w:p>
    <w:p w14:paraId="50DFEDC2" w14:textId="77777777" w:rsidR="00E927F1" w:rsidRDefault="00235BC5">
      <w:pPr>
        <w:pStyle w:val="SourceCode"/>
        <w:keepNext/>
      </w:pPr>
      <w:r>
        <w:t xml:space="preserve">    return 0</w:t>
      </w:r>
    </w:p>
    <w:p w14:paraId="39B10564" w14:textId="77777777" w:rsidR="00E927F1" w:rsidRDefault="00E927F1">
      <w:pPr>
        <w:pStyle w:val="SourceCode"/>
        <w:keepNext/>
      </w:pPr>
    </w:p>
    <w:p w14:paraId="5728A5F8" w14:textId="77777777" w:rsidR="00E927F1" w:rsidRDefault="00E927F1">
      <w:pPr>
        <w:pStyle w:val="SourceCode"/>
        <w:keepNext/>
      </w:pPr>
    </w:p>
    <w:p w14:paraId="4D73F05D" w14:textId="77777777" w:rsidR="00E927F1" w:rsidRDefault="00235BC5">
      <w:pPr>
        <w:pStyle w:val="SourceCode"/>
      </w:pPr>
      <w:r>
        <w:t>sys.exit(main())</w:t>
      </w:r>
    </w:p>
    <w:p w14:paraId="73D8EE62" w14:textId="77777777" w:rsidR="00E927F1" w:rsidRDefault="00E927F1">
      <w:pPr>
        <w:keepNext/>
      </w:pPr>
    </w:p>
    <w:p w14:paraId="643E1432" w14:textId="77777777" w:rsidR="00E927F1" w:rsidRDefault="00235BC5">
      <w:pPr>
        <w:pStyle w:val="Heading3"/>
      </w:pPr>
      <w:r>
        <w:t>Windows PowerShell Server Build and Run</w:t>
      </w:r>
    </w:p>
    <w:p w14:paraId="3C999FE6" w14:textId="77777777" w:rsidR="00E927F1" w:rsidRDefault="00235BC5">
      <w:pPr>
        <w:keepNext/>
      </w:pPr>
      <w:r>
        <w:t>In Terminal 1: Python has no build step.</w:t>
      </w:r>
    </w:p>
    <w:p w14:paraId="6C981D4F" w14:textId="77777777" w:rsidR="00E927F1" w:rsidRDefault="00E927F1">
      <w:pPr>
        <w:keepNext/>
      </w:pPr>
    </w:p>
    <w:p w14:paraId="22A948FA" w14:textId="77777777" w:rsidR="00E927F1" w:rsidRDefault="00235BC5">
      <w:pPr>
        <w:pStyle w:val="CommandBlock"/>
      </w:pPr>
      <w:r>
        <w:t>.\python\.venv\Scripts\python.exe .\python\server.py</w:t>
      </w:r>
    </w:p>
    <w:p w14:paraId="53615A3D" w14:textId="77777777" w:rsidR="00E927F1" w:rsidRDefault="00E927F1">
      <w:pPr>
        <w:keepNext/>
      </w:pPr>
    </w:p>
    <w:p w14:paraId="58CFB192" w14:textId="77777777" w:rsidR="00E927F1" w:rsidRDefault="00235BC5">
      <w:pPr>
        <w:pStyle w:val="Heading3"/>
      </w:pPr>
      <w:r>
        <w:t>Windows PowerShell Client Build and Run</w:t>
      </w:r>
    </w:p>
    <w:p w14:paraId="32DC1EF5" w14:textId="77777777" w:rsidR="00E927F1" w:rsidRDefault="00235BC5">
      <w:pPr>
        <w:keepNext/>
      </w:pPr>
      <w:r>
        <w:t>In Terminal 2:</w:t>
      </w:r>
    </w:p>
    <w:p w14:paraId="419C6C94" w14:textId="77777777" w:rsidR="00E927F1" w:rsidRDefault="00E927F1">
      <w:pPr>
        <w:keepNext/>
      </w:pPr>
    </w:p>
    <w:p w14:paraId="28FE3FDC" w14:textId="77777777" w:rsidR="00E927F1" w:rsidRDefault="00235BC5">
      <w:pPr>
        <w:pStyle w:val="CommandBlock"/>
        <w:keepNext/>
      </w:pPr>
      <w:r>
        <w:t>py .\python\client.py</w:t>
      </w:r>
    </w:p>
    <w:p w14:paraId="3CE4A972" w14:textId="77777777" w:rsidR="00E927F1" w:rsidRDefault="00235BC5">
      <w:pPr>
        <w:pStyle w:val="CommandBlock"/>
      </w:pPr>
      <w:r>
        <w:t>$LASTEXITCODE</w:t>
      </w:r>
    </w:p>
    <w:p w14:paraId="2B45620B" w14:textId="77777777" w:rsidR="00E927F1" w:rsidRDefault="00E927F1">
      <w:pPr>
        <w:keepNext/>
      </w:pPr>
    </w:p>
    <w:p w14:paraId="1FCEFB7E" w14:textId="77777777" w:rsidR="00E927F1" w:rsidRDefault="00235BC5">
      <w:pPr>
        <w:pStyle w:val="Heading3"/>
      </w:pPr>
      <w:r>
        <w:t>Windows PowerShell curl Check</w:t>
      </w:r>
    </w:p>
    <w:p w14:paraId="6292CCCA" w14:textId="77777777" w:rsidR="00E927F1" w:rsidRDefault="00235BC5">
      <w:pPr>
        <w:keepNext/>
      </w:pPr>
      <w:r>
        <w:t>Still in Terminal 2, send the curl Check file's ten queries (Project Setup, The curl Check File), then the collection with no query, the same in every language:</w:t>
      </w:r>
    </w:p>
    <w:p w14:paraId="34C74E2E" w14:textId="77777777" w:rsidR="00E927F1" w:rsidRDefault="00E927F1">
      <w:pPr>
        <w:keepNext/>
      </w:pPr>
    </w:p>
    <w:p w14:paraId="5D0F0AA8" w14:textId="77777777" w:rsidR="00E927F1" w:rsidRDefault="00235BC5">
      <w:pPr>
        <w:pStyle w:val="CommandBlock"/>
        <w:keepNext/>
      </w:pPr>
      <w:r>
        <w:t>&amp; "$env:SystemRoot\System32\curl.exe" -K curl-check.txt</w:t>
      </w:r>
    </w:p>
    <w:p w14:paraId="2518C7F8" w14:textId="77777777" w:rsidR="00E927F1" w:rsidRDefault="00235BC5">
      <w:pPr>
        <w:pStyle w:val="CommandBlock"/>
        <w:keepNext/>
      </w:pPr>
      <w:r>
        <w:t>&amp; "$env:SystemRoot\System32\curl.exe" -sS --ssl-revoke-best-effort `</w:t>
      </w:r>
    </w:p>
    <w:p w14:paraId="42BC2F03" w14:textId="77777777" w:rsidR="00E927F1" w:rsidRDefault="00235BC5">
      <w:pPr>
        <w:pStyle w:val="CommandBlock"/>
        <w:keepNext/>
      </w:pPr>
      <w:r>
        <w:t xml:space="preserve">    --cacert .\certs\spa-ca.pem -o NUL -w "%{http_code}\n" `</w:t>
      </w:r>
    </w:p>
    <w:p w14:paraId="48646F97" w14:textId="77777777" w:rsidR="00E927F1" w:rsidRDefault="00235BC5">
      <w:pPr>
        <w:pStyle w:val="CommandBlock"/>
      </w:pPr>
      <w:r>
        <w:t xml:space="preserve">    https://127.0.0.1:8765/api/v1/contacts</w:t>
      </w:r>
    </w:p>
    <w:p w14:paraId="5019C41A" w14:textId="77777777" w:rsidR="00E927F1" w:rsidRDefault="00E927F1">
      <w:pPr>
        <w:keepNext/>
      </w:pPr>
    </w:p>
    <w:p w14:paraId="078507E5" w14:textId="77777777" w:rsidR="00E927F1" w:rsidRDefault="00235BC5">
      <w:r>
        <w:t>In the second command, -o NUL writes the answer's body to NUL, Windows' name for nowhere, so only its status, 200, shows: the whole collection, as in Lesson 6.5. Now press Ctrl+C in Terminal 1.</w:t>
      </w:r>
    </w:p>
    <w:p w14:paraId="158C85A1" w14:textId="77777777" w:rsidR="00E927F1" w:rsidRDefault="00E927F1">
      <w:pPr>
        <w:keepNext/>
      </w:pPr>
    </w:p>
    <w:p w14:paraId="4AEF361F" w14:textId="77777777" w:rsidR="00E927F1" w:rsidRDefault="00235BC5">
      <w:pPr>
        <w:pStyle w:val="Heading3"/>
      </w:pPr>
      <w:r>
        <w:t>Linux or macOS Build and Run</w:t>
      </w:r>
    </w:p>
    <w:p w14:paraId="55FC2BC9" w14:textId="77777777" w:rsidR="00E927F1" w:rsidRDefault="00235BC5">
      <w:pPr>
        <w:keepNext/>
      </w:pPr>
      <w:r>
        <w:t>In Terminal 1, then in Terminal 2:</w:t>
      </w:r>
    </w:p>
    <w:p w14:paraId="4628A6C5" w14:textId="77777777" w:rsidR="00E927F1" w:rsidRDefault="00E927F1">
      <w:pPr>
        <w:keepNext/>
      </w:pPr>
    </w:p>
    <w:p w14:paraId="2092AADC" w14:textId="77777777" w:rsidR="00E927F1" w:rsidRDefault="00235BC5">
      <w:pPr>
        <w:pStyle w:val="CommandBlock"/>
      </w:pPr>
      <w:r>
        <w:t>./python/.venv/bin/python ./python/server.py</w:t>
      </w:r>
    </w:p>
    <w:p w14:paraId="35B184DA" w14:textId="77777777" w:rsidR="00E927F1" w:rsidRDefault="00E927F1">
      <w:pPr>
        <w:keepNext/>
      </w:pPr>
    </w:p>
    <w:p w14:paraId="76426B3F" w14:textId="77777777" w:rsidR="00E927F1" w:rsidRDefault="00235BC5">
      <w:pPr>
        <w:pStyle w:val="CommandBlock"/>
        <w:keepNext/>
      </w:pPr>
      <w:r>
        <w:t>python3 ./python/client.py</w:t>
      </w:r>
    </w:p>
    <w:p w14:paraId="6D1937BC" w14:textId="77777777" w:rsidR="00E927F1" w:rsidRDefault="00235BC5">
      <w:pPr>
        <w:pStyle w:val="CommandBlock"/>
      </w:pPr>
      <w:r>
        <w:t>echo $?</w:t>
      </w:r>
    </w:p>
    <w:p w14:paraId="7B7C1E34" w14:textId="77777777" w:rsidR="00E927F1" w:rsidRDefault="00E927F1">
      <w:pPr>
        <w:keepNext/>
      </w:pPr>
    </w:p>
    <w:p w14:paraId="639FBB48" w14:textId="77777777" w:rsidR="00E927F1" w:rsidRDefault="00235BC5">
      <w:r>
        <w:t>For the curl Check, type curl instead of &amp; "$env:SystemRoot\System32\curl.exe", write /dev/null instead of NUL, leave out --ssl-revoke-best-effort in both places, and write / instead of \.</w:t>
      </w:r>
    </w:p>
    <w:p w14:paraId="01E0A5E2" w14:textId="77777777" w:rsidR="00E927F1" w:rsidRDefault="00E927F1">
      <w:pPr>
        <w:keepNext/>
      </w:pPr>
    </w:p>
    <w:p w14:paraId="224871B8" w14:textId="77777777" w:rsidR="00E927F1" w:rsidRDefault="00235BC5">
      <w:pPr>
        <w:pStyle w:val="Heading3"/>
      </w:pPr>
      <w:r>
        <w:t>Check Your Results</w:t>
      </w:r>
    </w:p>
    <w:p w14:paraId="503F768A" w14:textId="77777777" w:rsidR="00E927F1" w:rsidRDefault="00235BC5">
      <w:r>
        <w:t>Terminal 2 must show the client lines and the curl lines of the Required Clean-Run Output, $LASTEXITCODE (echo $? on Linux or macOS) must print 0, and Terminal 1 must show its server lines.</w:t>
      </w:r>
    </w:p>
    <w:p w14:paraId="2DB35CAF" w14:textId="77777777" w:rsidR="00E927F1" w:rsidRDefault="00E927F1">
      <w:pPr>
        <w:keepNext/>
      </w:pPr>
    </w:p>
    <w:p w14:paraId="54F7632A" w14:textId="77777777" w:rsidR="00E927F1" w:rsidRDefault="00E927F1">
      <w:pPr>
        <w:keepNext/>
      </w:pPr>
    </w:p>
    <w:p w14:paraId="31A427F0" w14:textId="77777777" w:rsidR="00E927F1" w:rsidRDefault="00235BC5">
      <w:pPr>
        <w:pStyle w:val="Heading2"/>
      </w:pPr>
      <w:r>
        <w:t>What to Notice</w:t>
      </w:r>
    </w:p>
    <w:p w14:paraId="019CE853" w14:textId="77777777" w:rsidR="00E927F1" w:rsidRDefault="00235BC5">
      <w:pPr>
        <w:pStyle w:val="ListBullet"/>
      </w:pPr>
      <w:r>
        <w:t>parse_qs returns a dict from each name to the list of its values. Without keep_blank_values=True it silently drops a parameter with an empty value, so name= alone would look like no query at all, and the server would answer with every contact instead of search term is required.</w:t>
      </w:r>
    </w:p>
    <w:p w14:paraId="7B896C39" w14:textId="77777777" w:rsidR="00E927F1" w:rsidRDefault="00235BC5">
      <w:pPr>
        <w:pStyle w:val="ListBullet"/>
      </w:pPr>
      <w:r>
        <w:t>urlsplit(self.path).query is the text after the ?, without the ?; the route table parses it once and hands the dict to handle_find_contacts.</w:t>
      </w:r>
    </w:p>
    <w:p w14:paraId="6209D020" w14:textId="77777777" w:rsidR="00E927F1" w:rsidRDefault="00235BC5">
      <w:pPr>
        <w:pStyle w:val="ListBullet"/>
      </w:pPr>
      <w:r>
        <w:t>urlencode({field: term}) uses the variable field as the dict's key. It writes + for a space; urllib.parse.quote, which Lesson 6.3 used for a path segment, writes %20.</w:t>
      </w:r>
    </w:p>
    <w:p w14:paraId="2D8245F3" w14:textId="77777777" w:rsidR="00E927F1" w:rsidRDefault="00235BC5">
      <w:pPr>
        <w:pStyle w:val="ListBullet"/>
      </w:pPr>
      <w:r>
        <w:t>parse_qs also takes strict_parsing and max_num_fields, which refuse broken pairs and very long queries; the server here keeps the defaults.</w:t>
      </w:r>
    </w:p>
    <w:p w14:paraId="79C24B73" w14:textId="77777777" w:rsidR="00E927F1" w:rsidRDefault="00E927F1">
      <w:pPr>
        <w:keepNext/>
      </w:pPr>
    </w:p>
    <w:p w14:paraId="2DD56241" w14:textId="77777777" w:rsidR="00E927F1" w:rsidRDefault="00235BC5">
      <w:pPr>
        <w:pStyle w:val="Heading3"/>
      </w:pPr>
      <w:r>
        <w:t>Basic and Production-Minded Comparison</w:t>
      </w:r>
    </w:p>
    <w:p w14:paraId="6E272B9B" w14:textId="77777777" w:rsidR="00E927F1" w:rsidRDefault="00235BC5">
      <w:r>
        <w:t>Both Python servers search with the store's find_contact_records; the Basic one takes the first value of name or email and checks nothing more, and the Production-Minded one reads every value with search_from_query and refuses what the rules refuse, in the frozen handler shape.</w:t>
      </w:r>
    </w:p>
    <w:p w14:paraId="6FC0CAE6" w14:textId="77777777" w:rsidR="00E927F1" w:rsidRDefault="00E927F1">
      <w:pPr>
        <w:keepNext/>
      </w:pPr>
    </w:p>
    <w:p w14:paraId="5234C17B" w14:textId="77777777" w:rsidR="00E927F1" w:rsidRDefault="00E927F1">
      <w:pPr>
        <w:keepNext/>
      </w:pPr>
    </w:p>
    <w:p w14:paraId="4CEF6320" w14:textId="77777777" w:rsidR="00E927F1" w:rsidRDefault="00E927F1">
      <w:pPr>
        <w:keepNext/>
      </w:pPr>
    </w:p>
    <w:p w14:paraId="16BA9B7E" w14:textId="77777777" w:rsidR="00E927F1" w:rsidRDefault="00235BC5">
      <w:pPr>
        <w:pStyle w:val="Heading1"/>
      </w:pPr>
      <w:r>
        <w:t>TypeScript Implementation</w:t>
      </w:r>
    </w:p>
    <w:p w14:paraId="0FEBF496" w14:textId="77777777" w:rsidR="00E927F1" w:rsidRDefault="00235BC5">
      <w:r>
        <w:t>Remember, TypeScript's server is node:https, its client undici's fetch, and it reads MySQL with mysql2, which npm installed in step 1; the server's build block builds every program (Lessons 6.0 and 6.5).</w:t>
      </w:r>
    </w:p>
    <w:p w14:paraId="6A12E0BA" w14:textId="77777777" w:rsidR="00E927F1" w:rsidRDefault="00E927F1">
      <w:pPr>
        <w:keepNext/>
      </w:pPr>
    </w:p>
    <w:p w14:paraId="71442F49" w14:textId="77777777" w:rsidR="00E927F1" w:rsidRDefault="00E927F1">
      <w:pPr>
        <w:keepNext/>
      </w:pPr>
    </w:p>
    <w:p w14:paraId="5FD6FD0D" w14:textId="77777777" w:rsidR="00E927F1" w:rsidRDefault="00235BC5">
      <w:pPr>
        <w:pStyle w:val="Heading2"/>
      </w:pPr>
      <w:r>
        <w:t>Basic Implementation</w:t>
      </w:r>
    </w:p>
    <w:p w14:paraId="55B6CD8A" w14:textId="77777777" w:rsidR="00E927F1" w:rsidRDefault="00235BC5">
      <w:r>
        <w:t>Both servers search through the contact store, so it comes first, printed in full. findContactRecords is the one new function. contacts.ts exports neither contactFromRow nor escapeWildcards, so the store makes each Contact with new Contact(...) and keeps its own copy of escapeWildcards. Read it as Chapter 5's search_contacts with the printing taken out.</w:t>
      </w:r>
    </w:p>
    <w:p w14:paraId="60F7FD99" w14:textId="77777777" w:rsidR="00E927F1" w:rsidRDefault="00E927F1">
      <w:pPr>
        <w:keepNext/>
      </w:pPr>
    </w:p>
    <w:p w14:paraId="24C8C7F3" w14:textId="77777777" w:rsidR="00E927F1" w:rsidRDefault="00235BC5">
      <w:pPr>
        <w:pStyle w:val="Heading3"/>
      </w:pPr>
      <w:r>
        <w:t>typescript/src/contactStore.ts</w:t>
      </w:r>
    </w:p>
    <w:p w14:paraId="45AB884C" w14:textId="77777777" w:rsidR="00E927F1" w:rsidRDefault="00235BC5">
      <w:pPr>
        <w:pStyle w:val="SourceCode"/>
        <w:keepNext/>
      </w:pPr>
      <w:r>
        <w:t>// Lesson 6.5: the contact store, the Chapter 6 module between the server</w:t>
      </w:r>
    </w:p>
    <w:p w14:paraId="6098AF56" w14:textId="77777777" w:rsidR="00E927F1" w:rsidRDefault="00235BC5">
      <w:pPr>
        <w:pStyle w:val="SourceCode"/>
        <w:keepNext/>
      </w:pPr>
      <w:r>
        <w:t>// and your Chapter 5 contacts module. Its functions never print: each one</w:t>
      </w:r>
    </w:p>
    <w:p w14:paraId="5C8B6D60" w14:textId="77777777" w:rsidR="00E927F1" w:rsidRDefault="00235BC5">
      <w:pPr>
        <w:pStyle w:val="SourceCode"/>
      </w:pPr>
      <w:r>
        <w:t>// returns a status, the problem only it knows, and what it read, as a</w:t>
      </w:r>
    </w:p>
    <w:p w14:paraId="6BEFF4BB" w14:textId="77777777" w:rsidR="00E927F1" w:rsidRDefault="00235BC5">
      <w:pPr>
        <w:pStyle w:val="SourceCode"/>
      </w:pPr>
      <w:r>
        <w:t>// tuple, and the server decides how to answer. Lesson 6.9 adds</w:t>
      </w:r>
    </w:p>
    <w:p w14:paraId="6F8CA99C" w14:textId="77777777" w:rsidR="00E927F1" w:rsidRDefault="00235BC5">
      <w:pPr>
        <w:pStyle w:val="SourceCode"/>
      </w:pPr>
      <w:r>
        <w:t>// removeContact, and Lesson 6.10 findContactRecords. Remember, import * as</w:t>
      </w:r>
    </w:p>
    <w:p w14:paraId="0253B34C" w14:textId="77777777" w:rsidR="00E927F1" w:rsidRDefault="00235BC5">
      <w:pPr>
        <w:pStyle w:val="SourceCode"/>
      </w:pPr>
      <w:r>
        <w:t>// names a whole module, and import type names a type only.</w:t>
      </w:r>
    </w:p>
    <w:p w14:paraId="60121431" w14:textId="77777777" w:rsidR="00E927F1" w:rsidRDefault="00235BC5">
      <w:pPr>
        <w:pStyle w:val="SourceCode"/>
      </w:pPr>
      <w:r>
        <w:t>import type { Connection, ResultSetHeader, RowDataPacket }</w:t>
      </w:r>
    </w:p>
    <w:p w14:paraId="309D94BD" w14:textId="77777777" w:rsidR="00E927F1" w:rsidRDefault="00235BC5">
      <w:pPr>
        <w:pStyle w:val="SourceCode"/>
      </w:pPr>
      <w:r>
        <w:t xml:space="preserve">    from "mysql2/promise";</w:t>
      </w:r>
    </w:p>
    <w:p w14:paraId="285FE796" w14:textId="77777777" w:rsidR="00E927F1" w:rsidRDefault="00235BC5">
      <w:pPr>
        <w:pStyle w:val="SourceCode"/>
      </w:pPr>
      <w:r>
        <w:t>import * as contacts from "./contacts.js";</w:t>
      </w:r>
    </w:p>
    <w:p w14:paraId="02441F91" w14:textId="77777777" w:rsidR="00E927F1" w:rsidRDefault="00235BC5">
      <w:pPr>
        <w:pStyle w:val="SourceCode"/>
      </w:pPr>
      <w:r>
        <w:t>import { Contact, ContactStatus } from "./contacts.js";</w:t>
      </w:r>
    </w:p>
    <w:p w14:paraId="0A7BA863" w14:textId="77777777" w:rsidR="00E927F1" w:rsidRDefault="00E927F1">
      <w:pPr>
        <w:pStyle w:val="SourceCode"/>
      </w:pPr>
    </w:p>
    <w:p w14:paraId="44F7A5F9" w14:textId="77777777" w:rsidR="00E927F1" w:rsidRDefault="00235BC5">
      <w:pPr>
        <w:pStyle w:val="SourceCode"/>
      </w:pPr>
      <w:r>
        <w:t>// Opens one database connection for one request, with the password from</w:t>
      </w:r>
    </w:p>
    <w:p w14:paraId="6BA72147" w14:textId="77777777" w:rsidR="00E927F1" w:rsidRDefault="00235BC5">
      <w:pPr>
        <w:pStyle w:val="SourceCode"/>
      </w:pPr>
      <w:r>
        <w:t>// SPA_DB_PASSWORD. The connection is null when the status is not Success.</w:t>
      </w:r>
    </w:p>
    <w:p w14:paraId="05B49DED" w14:textId="77777777" w:rsidR="00E927F1" w:rsidRDefault="00235BC5">
      <w:pPr>
        <w:pStyle w:val="SourceCode"/>
      </w:pPr>
      <w:r>
        <w:t>export async function openConnection():</w:t>
      </w:r>
    </w:p>
    <w:p w14:paraId="7D1B4DC2" w14:textId="77777777" w:rsidR="00E927F1" w:rsidRDefault="00235BC5">
      <w:pPr>
        <w:pStyle w:val="SourceCode"/>
      </w:pPr>
      <w:r>
        <w:t xml:space="preserve">    Promise&lt;[ContactStatus, string, Connection | null]&gt; {</w:t>
      </w:r>
    </w:p>
    <w:p w14:paraId="1B830251" w14:textId="77777777" w:rsidR="00E927F1" w:rsidRDefault="00235BC5">
      <w:pPr>
        <w:pStyle w:val="SourceCode"/>
      </w:pPr>
      <w:r>
        <w:t xml:space="preserve">    // An unset variable is undefined, so it becomes "", which the database</w:t>
      </w:r>
    </w:p>
    <w:p w14:paraId="0BFC9434" w14:textId="77777777" w:rsidR="00E927F1" w:rsidRDefault="00235BC5">
      <w:pPr>
        <w:pStyle w:val="SourceCode"/>
      </w:pPr>
      <w:r>
        <w:t xml:space="preserve">    // refuses (1045).</w:t>
      </w:r>
    </w:p>
    <w:p w14:paraId="73CE39E6" w14:textId="77777777" w:rsidR="00E927F1" w:rsidRDefault="00235BC5">
      <w:pPr>
        <w:pStyle w:val="SourceCode"/>
      </w:pPr>
      <w:r>
        <w:t xml:space="preserve">    let password: string | undefined = process.env["SPA_DB_PASSWORD"];</w:t>
      </w:r>
    </w:p>
    <w:p w14:paraId="4990106F" w14:textId="77777777" w:rsidR="00E927F1" w:rsidRDefault="00235BC5">
      <w:pPr>
        <w:pStyle w:val="SourceCode"/>
      </w:pPr>
      <w:r>
        <w:t xml:space="preserve">    if (password === undefined) {</w:t>
      </w:r>
    </w:p>
    <w:p w14:paraId="36D3511C" w14:textId="77777777" w:rsidR="00E927F1" w:rsidRDefault="00235BC5">
      <w:pPr>
        <w:pStyle w:val="SourceCode"/>
      </w:pPr>
      <w:r>
        <w:t xml:space="preserve">        password = "";</w:t>
      </w:r>
    </w:p>
    <w:p w14:paraId="63DB7064" w14:textId="77777777" w:rsidR="00E927F1" w:rsidRDefault="00235BC5">
      <w:pPr>
        <w:pStyle w:val="SourceCode"/>
      </w:pPr>
      <w:r>
        <w:t xml:space="preserve">    }</w:t>
      </w:r>
    </w:p>
    <w:p w14:paraId="7473A8A2" w14:textId="77777777" w:rsidR="00E927F1" w:rsidRDefault="00235BC5">
      <w:pPr>
        <w:pStyle w:val="SourceCode"/>
      </w:pPr>
      <w:r>
        <w:t xml:space="preserve">    try {</w:t>
      </w:r>
    </w:p>
    <w:p w14:paraId="141935CE" w14:textId="77777777" w:rsidR="00E927F1" w:rsidRDefault="00235BC5">
      <w:pPr>
        <w:pStyle w:val="SourceCode"/>
      </w:pPr>
      <w:r>
        <w:t xml:space="preserve">        const connection = await contacts.connectDatabase(password);</w:t>
      </w:r>
    </w:p>
    <w:p w14:paraId="2631E97E" w14:textId="77777777" w:rsidR="00E927F1" w:rsidRDefault="00235BC5">
      <w:pPr>
        <w:pStyle w:val="SourceCode"/>
      </w:pPr>
      <w:r>
        <w:t xml:space="preserve">        return [ContactStatus.Success, "", connection];</w:t>
      </w:r>
    </w:p>
    <w:p w14:paraId="63D74F74" w14:textId="77777777" w:rsidR="00E927F1" w:rsidRDefault="00235BC5">
      <w:pPr>
        <w:pStyle w:val="SourceCode"/>
      </w:pPr>
      <w:r>
        <w:t xml:space="preserve">    } catch (error: unknown) {</w:t>
      </w:r>
    </w:p>
    <w:p w14:paraId="560FF652" w14:textId="77777777" w:rsidR="00E927F1" w:rsidRDefault="00235BC5">
      <w:pPr>
        <w:pStyle w:val="SourceCode"/>
      </w:pPr>
      <w:r>
        <w:t xml:space="preserve">        // Remember, handleDatabaseError logs a database failure in</w:t>
      </w:r>
    </w:p>
    <w:p w14:paraId="3D69982F" w14:textId="77777777" w:rsidR="00E927F1" w:rsidRDefault="00235BC5">
      <w:pPr>
        <w:pStyle w:val="SourceCode"/>
      </w:pPr>
      <w:r>
        <w:t xml:space="preserve">        // contacts.log and gives the user's words, never the server's.</w:t>
      </w:r>
    </w:p>
    <w:p w14:paraId="1700083C" w14:textId="77777777" w:rsidR="00E927F1" w:rsidRDefault="00235BC5">
      <w:pPr>
        <w:pStyle w:val="SourceCode"/>
      </w:pPr>
      <w:r>
        <w:t xml:space="preserve">        const [status, problem] =</w:t>
      </w:r>
    </w:p>
    <w:p w14:paraId="7748B25F" w14:textId="77777777" w:rsidR="00E927F1" w:rsidRDefault="00235BC5">
      <w:pPr>
        <w:pStyle w:val="SourceCode"/>
      </w:pPr>
      <w:r>
        <w:t xml:space="preserve">            contacts.handleDatabaseError("connect", error);</w:t>
      </w:r>
    </w:p>
    <w:p w14:paraId="3AEFD8C7" w14:textId="77777777" w:rsidR="00E927F1" w:rsidRDefault="00235BC5">
      <w:pPr>
        <w:pStyle w:val="SourceCode"/>
      </w:pPr>
      <w:r>
        <w:t xml:space="preserve">        return [status, problem, null];</w:t>
      </w:r>
    </w:p>
    <w:p w14:paraId="1E5C2449" w14:textId="77777777" w:rsidR="00E927F1" w:rsidRDefault="00235BC5">
      <w:pPr>
        <w:pStyle w:val="SourceCode"/>
      </w:pPr>
      <w:r>
        <w:t xml:space="preserve">    }</w:t>
      </w:r>
    </w:p>
    <w:p w14:paraId="4FE8BDC4" w14:textId="77777777" w:rsidR="00E927F1" w:rsidRDefault="00235BC5">
      <w:pPr>
        <w:pStyle w:val="SourceCode"/>
      </w:pPr>
      <w:r>
        <w:t>}</w:t>
      </w:r>
    </w:p>
    <w:p w14:paraId="2EC4D95A" w14:textId="77777777" w:rsidR="00E927F1" w:rsidRDefault="00E927F1">
      <w:pPr>
        <w:pStyle w:val="SourceCode"/>
      </w:pPr>
    </w:p>
    <w:p w14:paraId="50D320AB" w14:textId="77777777" w:rsidR="00E927F1" w:rsidRDefault="00235BC5">
      <w:pPr>
        <w:pStyle w:val="SourceCode"/>
      </w:pPr>
      <w:r>
        <w:t>// Closes a connection openConnection opened. destroy closes it at once and</w:t>
      </w:r>
    </w:p>
    <w:p w14:paraId="4E992B31" w14:textId="77777777" w:rsidR="00E927F1" w:rsidRDefault="00235BC5">
      <w:pPr>
        <w:pStyle w:val="SourceCode"/>
      </w:pPr>
      <w:r>
        <w:t>// never fails, so a connection MySQL already dropped cannot throw here and</w:t>
      </w:r>
    </w:p>
    <w:p w14:paraId="651AE64B" w14:textId="77777777" w:rsidR="00E927F1" w:rsidRDefault="00235BC5">
      <w:pPr>
        <w:pStyle w:val="SourceCode"/>
      </w:pPr>
      <w:r>
        <w:t>// stop the server. (end would wait for the server to agree, and reject if</w:t>
      </w:r>
    </w:p>
    <w:p w14:paraId="5401AFE0" w14:textId="77777777" w:rsidR="00E927F1" w:rsidRDefault="00235BC5">
      <w:pPr>
        <w:pStyle w:val="SourceCode"/>
      </w:pPr>
      <w:r>
        <w:t>// the connection was already gone.)</w:t>
      </w:r>
    </w:p>
    <w:p w14:paraId="5FC4FC0A" w14:textId="77777777" w:rsidR="00E927F1" w:rsidRDefault="00235BC5">
      <w:pPr>
        <w:pStyle w:val="SourceCode"/>
      </w:pPr>
      <w:r>
        <w:t>export function closeConnection(connection: Connection): void {</w:t>
      </w:r>
    </w:p>
    <w:p w14:paraId="2305F968" w14:textId="77777777" w:rsidR="00E927F1" w:rsidRDefault="00235BC5">
      <w:pPr>
        <w:pStyle w:val="SourceCode"/>
      </w:pPr>
      <w:r>
        <w:t xml:space="preserve">    connection.destroy();</w:t>
      </w:r>
    </w:p>
    <w:p w14:paraId="373DC23B" w14:textId="77777777" w:rsidR="00E927F1" w:rsidRDefault="00235BC5">
      <w:pPr>
        <w:pStyle w:val="SourceCode"/>
      </w:pPr>
      <w:r>
        <w:t>}</w:t>
      </w:r>
    </w:p>
    <w:p w14:paraId="575114CB" w14:textId="77777777" w:rsidR="00E927F1" w:rsidRDefault="00E927F1">
      <w:pPr>
        <w:pStyle w:val="SourceCode"/>
      </w:pPr>
    </w:p>
    <w:p w14:paraId="5C9794E6" w14:textId="77777777" w:rsidR="00E927F1" w:rsidRDefault="00235BC5">
      <w:pPr>
        <w:pStyle w:val="SourceCode"/>
      </w:pPr>
      <w:r>
        <w:t>// Reads one contact: Success and the contact, NotFound with the id as the</w:t>
      </w:r>
    </w:p>
    <w:p w14:paraId="3E381DA3" w14:textId="77777777" w:rsidR="00E927F1" w:rsidRDefault="00235BC5">
      <w:pPr>
        <w:pStyle w:val="SourceCode"/>
      </w:pPr>
      <w:r>
        <w:t>// problem, or the status of a failed query.</w:t>
      </w:r>
    </w:p>
    <w:p w14:paraId="09D5C724" w14:textId="77777777" w:rsidR="00E927F1" w:rsidRDefault="00235BC5">
      <w:pPr>
        <w:pStyle w:val="SourceCode"/>
      </w:pPr>
      <w:r>
        <w:t>export async function getContactRecord(connection: Connection,</w:t>
      </w:r>
    </w:p>
    <w:p w14:paraId="69456A25" w14:textId="77777777" w:rsidR="00E927F1" w:rsidRDefault="00235BC5">
      <w:pPr>
        <w:pStyle w:val="SourceCode"/>
      </w:pPr>
      <w:r>
        <w:t xml:space="preserve">                                       contactId: number):</w:t>
      </w:r>
    </w:p>
    <w:p w14:paraId="270604E1" w14:textId="77777777" w:rsidR="00E927F1" w:rsidRDefault="00235BC5">
      <w:pPr>
        <w:pStyle w:val="SourceCode"/>
      </w:pPr>
      <w:r>
        <w:t xml:space="preserve">    Promise&lt;[ContactStatus, string, Contact | null]&gt; {</w:t>
      </w:r>
    </w:p>
    <w:p w14:paraId="2CF5F3BF" w14:textId="77777777" w:rsidR="00E927F1" w:rsidRDefault="00235BC5">
      <w:pPr>
        <w:pStyle w:val="SourceCode"/>
      </w:pPr>
      <w:r>
        <w:t xml:space="preserve">    try {</w:t>
      </w:r>
    </w:p>
    <w:p w14:paraId="7294AF37" w14:textId="77777777" w:rsidR="00E927F1" w:rsidRDefault="00235BC5">
      <w:pPr>
        <w:pStyle w:val="SourceCode"/>
      </w:pPr>
      <w:r>
        <w:t xml:space="preserve">        // Remember, getContact returns null when no contact has the id.</w:t>
      </w:r>
    </w:p>
    <w:p w14:paraId="4D12C019" w14:textId="77777777" w:rsidR="00E927F1" w:rsidRDefault="00235BC5">
      <w:pPr>
        <w:pStyle w:val="SourceCode"/>
      </w:pPr>
      <w:r>
        <w:t xml:space="preserve">        const contact = await contacts.getContact(connection, contactId);</w:t>
      </w:r>
    </w:p>
    <w:p w14:paraId="6360674E" w14:textId="77777777" w:rsidR="00E927F1" w:rsidRDefault="00235BC5">
      <w:pPr>
        <w:pStyle w:val="SourceCode"/>
      </w:pPr>
      <w:r>
        <w:t xml:space="preserve">        if (contact === null) {</w:t>
      </w:r>
    </w:p>
    <w:p w14:paraId="04680E94" w14:textId="77777777" w:rsidR="00E927F1" w:rsidRDefault="00235BC5">
      <w:pPr>
        <w:pStyle w:val="SourceCode"/>
      </w:pPr>
      <w:r>
        <w:t xml:space="preserve">            return [ContactStatus.NotFound, String(contactId), null];</w:t>
      </w:r>
    </w:p>
    <w:p w14:paraId="2704052E" w14:textId="77777777" w:rsidR="00E927F1" w:rsidRDefault="00235BC5">
      <w:pPr>
        <w:pStyle w:val="SourceCode"/>
      </w:pPr>
      <w:r>
        <w:t xml:space="preserve">        }</w:t>
      </w:r>
    </w:p>
    <w:p w14:paraId="60477F24" w14:textId="77777777" w:rsidR="00E927F1" w:rsidRDefault="00235BC5">
      <w:pPr>
        <w:pStyle w:val="SourceCode"/>
      </w:pPr>
      <w:r>
        <w:t xml:space="preserve">        return [ContactStatus.Success, "", contact];</w:t>
      </w:r>
    </w:p>
    <w:p w14:paraId="31E56238" w14:textId="77777777" w:rsidR="00E927F1" w:rsidRDefault="00235BC5">
      <w:pPr>
        <w:pStyle w:val="SourceCode"/>
      </w:pPr>
      <w:r>
        <w:t xml:space="preserve">    } catch (error: unknown) {</w:t>
      </w:r>
    </w:p>
    <w:p w14:paraId="47F5C587" w14:textId="77777777" w:rsidR="00E927F1" w:rsidRDefault="00235BC5">
      <w:pPr>
        <w:pStyle w:val="SourceCode"/>
      </w:pPr>
      <w:r>
        <w:t xml:space="preserve">        const [status, problem] = contacts.handleDatabaseError("show", error);</w:t>
      </w:r>
    </w:p>
    <w:p w14:paraId="3AA794F3" w14:textId="77777777" w:rsidR="00E927F1" w:rsidRDefault="00235BC5">
      <w:pPr>
        <w:pStyle w:val="SourceCode"/>
      </w:pPr>
      <w:r>
        <w:t xml:space="preserve">        return [status, problem, null];</w:t>
      </w:r>
    </w:p>
    <w:p w14:paraId="4A09FE00" w14:textId="77777777" w:rsidR="00E927F1" w:rsidRDefault="00235BC5">
      <w:pPr>
        <w:pStyle w:val="SourceCode"/>
      </w:pPr>
      <w:r>
        <w:t xml:space="preserve">    }</w:t>
      </w:r>
    </w:p>
    <w:p w14:paraId="7C622A07" w14:textId="77777777" w:rsidR="00E927F1" w:rsidRDefault="00235BC5">
      <w:pPr>
        <w:pStyle w:val="SourceCode"/>
      </w:pPr>
      <w:r>
        <w:t>}</w:t>
      </w:r>
    </w:p>
    <w:p w14:paraId="5CF33B30" w14:textId="77777777" w:rsidR="00E927F1" w:rsidRDefault="00E927F1">
      <w:pPr>
        <w:pStyle w:val="SourceCode"/>
      </w:pPr>
    </w:p>
    <w:p w14:paraId="7A3288F6" w14:textId="77777777" w:rsidR="00E927F1" w:rsidRDefault="00235BC5">
      <w:pPr>
        <w:pStyle w:val="SourceCode"/>
      </w:pPr>
      <w:r>
        <w:t>// Reads every contact in name order. An empty table is Success with an</w:t>
      </w:r>
    </w:p>
    <w:p w14:paraId="7FBD2E1D" w14:textId="77777777" w:rsidR="00E927F1" w:rsidRDefault="00235BC5">
      <w:pPr>
        <w:pStyle w:val="SourceCode"/>
      </w:pPr>
      <w:r>
        <w:t>// empty array: there is nothing wrong with having no contacts.</w:t>
      </w:r>
    </w:p>
    <w:p w14:paraId="179F0C58" w14:textId="77777777" w:rsidR="00E927F1" w:rsidRDefault="00235BC5">
      <w:pPr>
        <w:pStyle w:val="SourceCode"/>
      </w:pPr>
      <w:r>
        <w:t>export async function listContactRecords(connection: Connection):</w:t>
      </w:r>
    </w:p>
    <w:p w14:paraId="4BA93E8C" w14:textId="77777777" w:rsidR="00E927F1" w:rsidRDefault="00235BC5">
      <w:pPr>
        <w:pStyle w:val="SourceCode"/>
      </w:pPr>
      <w:r>
        <w:t xml:space="preserve">    Promise&lt;[ContactStatus, string, Contact[]]&gt; {</w:t>
      </w:r>
    </w:p>
    <w:p w14:paraId="36D14BA4" w14:textId="77777777" w:rsidR="00E927F1" w:rsidRDefault="00235BC5">
      <w:pPr>
        <w:pStyle w:val="SourceCode"/>
      </w:pPr>
      <w:r>
        <w:t xml:space="preserve">    try {</w:t>
      </w:r>
    </w:p>
    <w:p w14:paraId="164F90B2" w14:textId="77777777" w:rsidR="00E927F1" w:rsidRDefault="00235BC5">
      <w:pPr>
        <w:pStyle w:val="SourceCode"/>
      </w:pPr>
      <w:r>
        <w:t xml:space="preserve">        const contactList = await contacts.readContacts(connection);</w:t>
      </w:r>
    </w:p>
    <w:p w14:paraId="056EC666" w14:textId="77777777" w:rsidR="00E927F1" w:rsidRDefault="00235BC5">
      <w:pPr>
        <w:pStyle w:val="SourceCode"/>
      </w:pPr>
      <w:r>
        <w:t xml:space="preserve">        return [ContactStatus.Success, "", contactList];</w:t>
      </w:r>
    </w:p>
    <w:p w14:paraId="05BDE058" w14:textId="77777777" w:rsidR="00E927F1" w:rsidRDefault="00235BC5">
      <w:pPr>
        <w:pStyle w:val="SourceCode"/>
      </w:pPr>
      <w:r>
        <w:t xml:space="preserve">    } catch (error: unknown) {</w:t>
      </w:r>
    </w:p>
    <w:p w14:paraId="605446AA" w14:textId="77777777" w:rsidR="00E927F1" w:rsidRDefault="00235BC5">
      <w:pPr>
        <w:pStyle w:val="SourceCode"/>
      </w:pPr>
      <w:r>
        <w:t xml:space="preserve">        const [status, problem] = contacts.handleDatabaseError("list", error);</w:t>
      </w:r>
    </w:p>
    <w:p w14:paraId="1C27D887" w14:textId="77777777" w:rsidR="00E927F1" w:rsidRDefault="00235BC5">
      <w:pPr>
        <w:pStyle w:val="SourceCode"/>
      </w:pPr>
      <w:r>
        <w:t xml:space="preserve">        return [status, problem, []];</w:t>
      </w:r>
    </w:p>
    <w:p w14:paraId="3FAA74AE" w14:textId="77777777" w:rsidR="00E927F1" w:rsidRDefault="00235BC5">
      <w:pPr>
        <w:pStyle w:val="SourceCode"/>
      </w:pPr>
      <w:r>
        <w:t xml:space="preserve">    }</w:t>
      </w:r>
    </w:p>
    <w:p w14:paraId="094B158D" w14:textId="77777777" w:rsidR="00E927F1" w:rsidRDefault="00235BC5">
      <w:pPr>
        <w:pStyle w:val="SourceCode"/>
      </w:pPr>
      <w:r>
        <w:t>}</w:t>
      </w:r>
    </w:p>
    <w:p w14:paraId="208669A3" w14:textId="77777777" w:rsidR="00E927F1" w:rsidRDefault="00E927F1">
      <w:pPr>
        <w:pStyle w:val="SourceCode"/>
      </w:pPr>
    </w:p>
    <w:p w14:paraId="5F8F5A85" w14:textId="77777777" w:rsidR="00E927F1" w:rsidRDefault="00235BC5">
      <w:pPr>
        <w:pStyle w:val="SourceCode"/>
      </w:pPr>
      <w:r>
        <w:t>// The same DELETE as Chapter 5's deleteContactById, whose DELETE_CONTACT is</w:t>
      </w:r>
    </w:p>
    <w:p w14:paraId="19908506" w14:textId="77777777" w:rsidR="00E927F1" w:rsidRDefault="00235BC5">
      <w:pPr>
        <w:pStyle w:val="SourceCode"/>
      </w:pPr>
      <w:r>
        <w:t>// not exported, so the store cannot reach it.</w:t>
      </w:r>
    </w:p>
    <w:p w14:paraId="584BEF73" w14:textId="77777777" w:rsidR="00E927F1" w:rsidRDefault="00235BC5">
      <w:pPr>
        <w:pStyle w:val="SourceCode"/>
      </w:pPr>
      <w:r>
        <w:t>const REMOVE_CONTACT: string = "DELETE FROM contacts_typescript WHERE id = ?";</w:t>
      </w:r>
    </w:p>
    <w:p w14:paraId="742DF86C" w14:textId="77777777" w:rsidR="00E927F1" w:rsidRDefault="00E927F1">
      <w:pPr>
        <w:pStyle w:val="SourceCode"/>
      </w:pPr>
    </w:p>
    <w:p w14:paraId="22A04BC9" w14:textId="77777777" w:rsidR="00E927F1" w:rsidRDefault="00235BC5">
      <w:pPr>
        <w:pStyle w:val="SourceCode"/>
      </w:pPr>
      <w:r>
        <w:t>// Lesson 6.9: deletes the contact with this id. Returns Success, or</w:t>
      </w:r>
    </w:p>
    <w:p w14:paraId="7A881DEE" w14:textId="77777777" w:rsidR="00E927F1" w:rsidRDefault="00235BC5">
      <w:pPr>
        <w:pStyle w:val="SourceCode"/>
      </w:pPr>
      <w:r>
        <w:t>// NotFound with the id as the problem when no contact has it, or the</w:t>
      </w:r>
    </w:p>
    <w:p w14:paraId="52F13157" w14:textId="77777777" w:rsidR="00E927F1" w:rsidRDefault="00235BC5">
      <w:pPr>
        <w:pStyle w:val="SourceCode"/>
      </w:pPr>
      <w:r>
        <w:t>// status of a failed query. Unlike Chapter 5's deleteContactById, it</w:t>
      </w:r>
    </w:p>
    <w:p w14:paraId="09FEB671" w14:textId="77777777" w:rsidR="00E927F1" w:rsidRDefault="00235BC5">
      <w:pPr>
        <w:pStyle w:val="SourceCode"/>
      </w:pPr>
      <w:r>
        <w:t>// prints nothing.</w:t>
      </w:r>
    </w:p>
    <w:p w14:paraId="0BA9CCBE" w14:textId="77777777" w:rsidR="00E927F1" w:rsidRDefault="00235BC5">
      <w:pPr>
        <w:pStyle w:val="SourceCode"/>
      </w:pPr>
      <w:r>
        <w:t>export async function removeContact(connection: Connection,</w:t>
      </w:r>
    </w:p>
    <w:p w14:paraId="0C2057A3" w14:textId="77777777" w:rsidR="00E927F1" w:rsidRDefault="00235BC5">
      <w:pPr>
        <w:pStyle w:val="SourceCode"/>
      </w:pPr>
      <w:r>
        <w:t xml:space="preserve">                                    contactId: number):</w:t>
      </w:r>
    </w:p>
    <w:p w14:paraId="4FCECE0C" w14:textId="77777777" w:rsidR="00E927F1" w:rsidRDefault="00235BC5">
      <w:pPr>
        <w:pStyle w:val="SourceCode"/>
      </w:pPr>
      <w:r>
        <w:t xml:space="preserve">    Promise&lt;[ContactStatus, string]&gt; {</w:t>
      </w:r>
    </w:p>
    <w:p w14:paraId="4BC3874A" w14:textId="77777777" w:rsidR="00E927F1" w:rsidRDefault="00235BC5">
      <w:pPr>
        <w:pStyle w:val="SourceCode"/>
      </w:pPr>
      <w:r>
        <w:t xml:space="preserve">    let deleted: number = 0;</w:t>
      </w:r>
    </w:p>
    <w:p w14:paraId="2729EF10" w14:textId="77777777" w:rsidR="00E927F1" w:rsidRDefault="00235BC5">
      <w:pPr>
        <w:pStyle w:val="SourceCode"/>
      </w:pPr>
      <w:r>
        <w:t xml:space="preserve">    try {</w:t>
      </w:r>
    </w:p>
    <w:p w14:paraId="0EC4EFBD" w14:textId="77777777" w:rsidR="00E927F1" w:rsidRDefault="00235BC5">
      <w:pPr>
        <w:pStyle w:val="SourceCode"/>
      </w:pPr>
      <w:r>
        <w:t xml:space="preserve">        // Remember, a ResultSetHeader is the answer to a statement that</w:t>
      </w:r>
    </w:p>
    <w:p w14:paraId="342DDE9B" w14:textId="77777777" w:rsidR="00E927F1" w:rsidRDefault="00235BC5">
      <w:pPr>
        <w:pStyle w:val="SourceCode"/>
      </w:pPr>
      <w:r>
        <w:t xml:space="preserve">        // returns no rows, and affectedRows counts the rows the DELETE</w:t>
      </w:r>
    </w:p>
    <w:p w14:paraId="5EC1BBF2" w14:textId="77777777" w:rsidR="00E927F1" w:rsidRDefault="00235BC5">
      <w:pPr>
        <w:pStyle w:val="SourceCode"/>
      </w:pPr>
      <w:r>
        <w:t xml:space="preserve">        // removed: 0 means no contact had this id (Lesson 4.8).</w:t>
      </w:r>
    </w:p>
    <w:p w14:paraId="4954125F" w14:textId="77777777" w:rsidR="00E927F1" w:rsidRDefault="00235BC5">
      <w:pPr>
        <w:pStyle w:val="SourceCode"/>
      </w:pPr>
      <w:r>
        <w:t xml:space="preserve">        const answer = await connection.execute&lt;ResultSetHeader&gt;(</w:t>
      </w:r>
    </w:p>
    <w:p w14:paraId="3951B016" w14:textId="77777777" w:rsidR="00E927F1" w:rsidRDefault="00235BC5">
      <w:pPr>
        <w:pStyle w:val="SourceCode"/>
      </w:pPr>
      <w:r>
        <w:t xml:space="preserve">            REMOVE_CONTACT, [contactId]);</w:t>
      </w:r>
    </w:p>
    <w:p w14:paraId="0DDD1336" w14:textId="77777777" w:rsidR="00E927F1" w:rsidRDefault="00235BC5">
      <w:pPr>
        <w:pStyle w:val="SourceCode"/>
      </w:pPr>
      <w:r>
        <w:t xml:space="preserve">        deleted = answer[0].affectedRows;</w:t>
      </w:r>
    </w:p>
    <w:p w14:paraId="7536C293" w14:textId="77777777" w:rsidR="00E927F1" w:rsidRDefault="00235BC5">
      <w:pPr>
        <w:pStyle w:val="SourceCode"/>
      </w:pPr>
      <w:r>
        <w:t xml:space="preserve">    } catch (error: unknown) {</w:t>
      </w:r>
    </w:p>
    <w:p w14:paraId="50D377F0" w14:textId="77777777" w:rsidR="00E927F1" w:rsidRDefault="00235BC5">
      <w:pPr>
        <w:pStyle w:val="SourceCode"/>
      </w:pPr>
      <w:r>
        <w:t xml:space="preserve">        return contacts.handleDatabaseError("delete", error);</w:t>
      </w:r>
    </w:p>
    <w:p w14:paraId="5BAD19D0" w14:textId="77777777" w:rsidR="00E927F1" w:rsidRDefault="00235BC5">
      <w:pPr>
        <w:pStyle w:val="SourceCode"/>
      </w:pPr>
      <w:r>
        <w:t xml:space="preserve">    }</w:t>
      </w:r>
    </w:p>
    <w:p w14:paraId="1AC4226C" w14:textId="77777777" w:rsidR="00E927F1" w:rsidRDefault="00235BC5">
      <w:pPr>
        <w:pStyle w:val="SourceCode"/>
      </w:pPr>
      <w:r>
        <w:t xml:space="preserve">    if (deleted === 0) {</w:t>
      </w:r>
    </w:p>
    <w:p w14:paraId="71694540" w14:textId="77777777" w:rsidR="00E927F1" w:rsidRDefault="00235BC5">
      <w:pPr>
        <w:pStyle w:val="SourceCode"/>
      </w:pPr>
      <w:r>
        <w:t xml:space="preserve">        return [ContactStatus.NotFound, String(contactId)];</w:t>
      </w:r>
    </w:p>
    <w:p w14:paraId="6E92950B" w14:textId="77777777" w:rsidR="00E927F1" w:rsidRDefault="00235BC5">
      <w:pPr>
        <w:pStyle w:val="SourceCode"/>
      </w:pPr>
      <w:r>
        <w:t xml:space="preserve">    }</w:t>
      </w:r>
    </w:p>
    <w:p w14:paraId="086CBD50" w14:textId="77777777" w:rsidR="00E927F1" w:rsidRDefault="00235BC5">
      <w:pPr>
        <w:pStyle w:val="SourceCode"/>
      </w:pPr>
      <w:r>
        <w:t xml:space="preserve">    return [ContactStatus.Success, ""];</w:t>
      </w:r>
    </w:p>
    <w:p w14:paraId="4EA75258" w14:textId="77777777" w:rsidR="00E927F1" w:rsidRDefault="00235BC5">
      <w:pPr>
        <w:pStyle w:val="SourceCode"/>
      </w:pPr>
      <w:r>
        <w:t>}</w:t>
      </w:r>
    </w:p>
    <w:p w14:paraId="040EE139" w14:textId="77777777" w:rsidR="00E927F1" w:rsidRDefault="00E927F1">
      <w:pPr>
        <w:pStyle w:val="SourceCode"/>
      </w:pPr>
    </w:p>
    <w:p w14:paraId="49E306B9" w14:textId="77777777" w:rsidR="00E927F1" w:rsidRDefault="00235BC5">
      <w:pPr>
        <w:pStyle w:val="SourceCode"/>
      </w:pPr>
      <w:r>
        <w:t>// Lesson 6.10: Chapter 5's two searches, one fixed statement per field,</w:t>
      </w:r>
    </w:p>
    <w:p w14:paraId="2585B7D5" w14:textId="77777777" w:rsidR="00E927F1" w:rsidRDefault="00235BC5">
      <w:pPr>
        <w:pStyle w:val="SourceCode"/>
      </w:pPr>
      <w:r>
        <w:t>// and its escapeWildcards. contacts.ts keeps them to itself (they are not</w:t>
      </w:r>
    </w:p>
    <w:p w14:paraId="15EA2AF1" w14:textId="77777777" w:rsidR="00E927F1" w:rsidRDefault="00235BC5">
      <w:pPr>
        <w:pStyle w:val="SourceCode"/>
      </w:pPr>
      <w:r>
        <w:t>// exported), so the store keeps its own copies beside the function that</w:t>
      </w:r>
    </w:p>
    <w:p w14:paraId="537E1ABE" w14:textId="77777777" w:rsidR="00E927F1" w:rsidRDefault="00235BC5">
      <w:pPr>
        <w:pStyle w:val="SourceCode"/>
      </w:pPr>
      <w:r>
        <w:t>// uses them. Remember, the pattern travels as a parameter (Lesson 5.5).</w:t>
      </w:r>
    </w:p>
    <w:p w14:paraId="27D4D7E5" w14:textId="77777777" w:rsidR="00E927F1" w:rsidRDefault="00235BC5">
      <w:pPr>
        <w:pStyle w:val="SourceCode"/>
      </w:pPr>
      <w:r>
        <w:t>const FIND_BY_NAME: string = "SELECT id, name, email, phone " +</w:t>
      </w:r>
    </w:p>
    <w:p w14:paraId="2B6B431C" w14:textId="77777777" w:rsidR="00E927F1" w:rsidRDefault="00235BC5">
      <w:pPr>
        <w:pStyle w:val="SourceCode"/>
      </w:pPr>
      <w:r>
        <w:t xml:space="preserve">    "FROM contacts_typescript WHERE name LIKE ? ORDER BY name, id";</w:t>
      </w:r>
    </w:p>
    <w:p w14:paraId="4CFA579F" w14:textId="77777777" w:rsidR="00E927F1" w:rsidRDefault="00235BC5">
      <w:pPr>
        <w:pStyle w:val="SourceCode"/>
      </w:pPr>
      <w:r>
        <w:t>const FIND_BY_EMAIL: string = "SELECT id, name, email, phone " +</w:t>
      </w:r>
    </w:p>
    <w:p w14:paraId="3B004F6B" w14:textId="77777777" w:rsidR="00E927F1" w:rsidRDefault="00235BC5">
      <w:pPr>
        <w:pStyle w:val="SourceCode"/>
      </w:pPr>
      <w:r>
        <w:t xml:space="preserve">    "FROM contacts_typescript WHERE email LIKE ? ORDER BY name, id";</w:t>
      </w:r>
    </w:p>
    <w:p w14:paraId="15F3A1DA" w14:textId="77777777" w:rsidR="00E927F1" w:rsidRDefault="00E927F1">
      <w:pPr>
        <w:pStyle w:val="SourceCode"/>
      </w:pPr>
    </w:p>
    <w:p w14:paraId="3E94E3D7" w14:textId="77777777" w:rsidR="00E927F1" w:rsidRDefault="00235BC5">
      <w:pPr>
        <w:pStyle w:val="SourceCode"/>
      </w:pPr>
      <w:r>
        <w:t>// Remember, escapeWildcards puts a backslash before every %, _, and</w:t>
      </w:r>
    </w:p>
    <w:p w14:paraId="70F5790F" w14:textId="77777777" w:rsidR="00E927F1" w:rsidRDefault="00235BC5">
      <w:pPr>
        <w:pStyle w:val="SourceCode"/>
      </w:pPr>
      <w:r>
        <w:t>// backslash, so LIKE matches each as itself; the backslashes are doubled</w:t>
      </w:r>
    </w:p>
    <w:p w14:paraId="14321902" w14:textId="77777777" w:rsidR="00E927F1" w:rsidRDefault="00235BC5">
      <w:pPr>
        <w:pStyle w:val="SourceCode"/>
      </w:pPr>
      <w:r>
        <w:t>// first (Lesson 5.5).</w:t>
      </w:r>
    </w:p>
    <w:p w14:paraId="60F60C36" w14:textId="77777777" w:rsidR="00E927F1" w:rsidRDefault="00235BC5">
      <w:pPr>
        <w:pStyle w:val="SourceCode"/>
      </w:pPr>
      <w:r>
        <w:t>function escapeWildcards(term: string): string {</w:t>
      </w:r>
    </w:p>
    <w:p w14:paraId="5A3F4D15" w14:textId="77777777" w:rsidR="00E927F1" w:rsidRDefault="00235BC5">
      <w:pPr>
        <w:pStyle w:val="SourceCode"/>
      </w:pPr>
      <w:r>
        <w:t xml:space="preserve">    let escaped: string = term.replaceAll("\\", "\\\\");</w:t>
      </w:r>
    </w:p>
    <w:p w14:paraId="497CF3D2" w14:textId="77777777" w:rsidR="00E927F1" w:rsidRDefault="00235BC5">
      <w:pPr>
        <w:pStyle w:val="SourceCode"/>
      </w:pPr>
      <w:r>
        <w:t xml:space="preserve">    escaped = escaped.replaceAll("%", "\\%");</w:t>
      </w:r>
    </w:p>
    <w:p w14:paraId="59A2AD48" w14:textId="77777777" w:rsidR="00E927F1" w:rsidRDefault="00235BC5">
      <w:pPr>
        <w:pStyle w:val="SourceCode"/>
      </w:pPr>
      <w:r>
        <w:t xml:space="preserve">    escaped = escaped.replaceAll("_", "\\_");</w:t>
      </w:r>
    </w:p>
    <w:p w14:paraId="50DE95DF" w14:textId="77777777" w:rsidR="00E927F1" w:rsidRDefault="00235BC5">
      <w:pPr>
        <w:pStyle w:val="SourceCode"/>
      </w:pPr>
      <w:r>
        <w:t xml:space="preserve">    return escaped;</w:t>
      </w:r>
    </w:p>
    <w:p w14:paraId="06286960" w14:textId="77777777" w:rsidR="00E927F1" w:rsidRDefault="00235BC5">
      <w:pPr>
        <w:pStyle w:val="SourceCode"/>
      </w:pPr>
      <w:r>
        <w:t>}</w:t>
      </w:r>
    </w:p>
    <w:p w14:paraId="575F47CA" w14:textId="77777777" w:rsidR="00E927F1" w:rsidRDefault="00E927F1">
      <w:pPr>
        <w:pStyle w:val="SourceCode"/>
      </w:pPr>
    </w:p>
    <w:p w14:paraId="7D51E7E5" w14:textId="77777777" w:rsidR="00E927F1" w:rsidRDefault="00235BC5">
      <w:pPr>
        <w:pStyle w:val="SourceCode"/>
      </w:pPr>
      <w:r>
        <w:t>// Lesson 6.10: the contacts whose name or email contains term, in name</w:t>
      </w:r>
    </w:p>
    <w:p w14:paraId="4A3A4263" w14:textId="77777777" w:rsidR="00E927F1" w:rsidRDefault="00235BC5">
      <w:pPr>
        <w:pStyle w:val="SourceCode"/>
      </w:pPr>
      <w:r>
        <w:t>// order. It takes Chapter 5's searchContacts steps, but returns the</w:t>
      </w:r>
    </w:p>
    <w:p w14:paraId="3811B618" w14:textId="77777777" w:rsidR="00E927F1" w:rsidRDefault="00235BC5">
      <w:pPr>
        <w:pStyle w:val="SourceCode"/>
      </w:pPr>
      <w:r>
        <w:t>// contacts instead of printing them. No match is Success with an empty</w:t>
      </w:r>
    </w:p>
    <w:p w14:paraId="1A83804D" w14:textId="77777777" w:rsidR="00E927F1" w:rsidRDefault="00235BC5">
      <w:pPr>
        <w:pStyle w:val="SourceCode"/>
      </w:pPr>
      <w:r>
        <w:t>// array; a field other than name or email, or a term validateTerm</w:t>
      </w:r>
    </w:p>
    <w:p w14:paraId="41DDCBAF" w14:textId="77777777" w:rsidR="00E927F1" w:rsidRDefault="00235BC5">
      <w:pPr>
        <w:pStyle w:val="SourceCode"/>
      </w:pPr>
      <w:r>
        <w:t>// refuses, is InvalidInput with Chapter 5's words.</w:t>
      </w:r>
    </w:p>
    <w:p w14:paraId="74DBDDE0" w14:textId="77777777" w:rsidR="00E927F1" w:rsidRDefault="00235BC5">
      <w:pPr>
        <w:pStyle w:val="SourceCode"/>
      </w:pPr>
      <w:r>
        <w:t>export async function findContactRecords(connection: Connection,</w:t>
      </w:r>
    </w:p>
    <w:p w14:paraId="31DBCA65" w14:textId="77777777" w:rsidR="00E927F1" w:rsidRDefault="00235BC5">
      <w:pPr>
        <w:pStyle w:val="SourceCode"/>
      </w:pPr>
      <w:r>
        <w:t xml:space="preserve">                                         field: string, term: string):</w:t>
      </w:r>
    </w:p>
    <w:p w14:paraId="57F04D72" w14:textId="77777777" w:rsidR="00E927F1" w:rsidRDefault="00235BC5">
      <w:pPr>
        <w:pStyle w:val="SourceCode"/>
      </w:pPr>
      <w:r>
        <w:t xml:space="preserve">    Promise&lt;[ContactStatus, string, Contact[]]&gt; {</w:t>
      </w:r>
    </w:p>
    <w:p w14:paraId="38D7F691" w14:textId="77777777" w:rsidR="00E927F1" w:rsidRDefault="00235BC5">
      <w:pPr>
        <w:pStyle w:val="SourceCode"/>
      </w:pPr>
      <w:r>
        <w:t xml:space="preserve">    const trimmedField: string = field.trim();</w:t>
      </w:r>
    </w:p>
    <w:p w14:paraId="501ADE95" w14:textId="77777777" w:rsidR="00E927F1" w:rsidRDefault="00235BC5">
      <w:pPr>
        <w:pStyle w:val="SourceCode"/>
      </w:pPr>
      <w:r>
        <w:t xml:space="preserve">    const trimmedTerm: string = term.trim();</w:t>
      </w:r>
    </w:p>
    <w:p w14:paraId="31D9E607" w14:textId="77777777" w:rsidR="00E927F1" w:rsidRDefault="00235BC5">
      <w:pPr>
        <w:pStyle w:val="SourceCode"/>
      </w:pPr>
      <w:r>
        <w:t xml:space="preserve">    let query: string = "";</w:t>
      </w:r>
    </w:p>
    <w:p w14:paraId="0F5A639A" w14:textId="77777777" w:rsidR="00E927F1" w:rsidRDefault="00235BC5">
      <w:pPr>
        <w:pStyle w:val="SourceCode"/>
      </w:pPr>
      <w:r>
        <w:t xml:space="preserve">    if (trimmedField === "name") {</w:t>
      </w:r>
    </w:p>
    <w:p w14:paraId="19ABC23F" w14:textId="77777777" w:rsidR="00E927F1" w:rsidRDefault="00235BC5">
      <w:pPr>
        <w:pStyle w:val="SourceCode"/>
      </w:pPr>
      <w:r>
        <w:t xml:space="preserve">        query = FIND_BY_NAME;</w:t>
      </w:r>
    </w:p>
    <w:p w14:paraId="6D47A04F" w14:textId="77777777" w:rsidR="00E927F1" w:rsidRDefault="00235BC5">
      <w:pPr>
        <w:pStyle w:val="SourceCode"/>
      </w:pPr>
      <w:r>
        <w:t xml:space="preserve">    } else if (trimmedField === "email") {</w:t>
      </w:r>
    </w:p>
    <w:p w14:paraId="6FDDE418" w14:textId="77777777" w:rsidR="00E927F1" w:rsidRDefault="00235BC5">
      <w:pPr>
        <w:pStyle w:val="SourceCode"/>
      </w:pPr>
      <w:r>
        <w:t xml:space="preserve">        query = FIND_BY_EMAIL;</w:t>
      </w:r>
    </w:p>
    <w:p w14:paraId="2E844E0D" w14:textId="77777777" w:rsidR="00E927F1" w:rsidRDefault="00235BC5">
      <w:pPr>
        <w:pStyle w:val="SourceCode"/>
      </w:pPr>
      <w:r>
        <w:t xml:space="preserve">    } else {</w:t>
      </w:r>
    </w:p>
    <w:p w14:paraId="24B320C4" w14:textId="77777777" w:rsidR="00E927F1" w:rsidRDefault="00235BC5">
      <w:pPr>
        <w:pStyle w:val="SourceCode"/>
      </w:pPr>
      <w:r>
        <w:t xml:space="preserve">        return [ContactStatus.InvalidInput, "find by name or email", []];</w:t>
      </w:r>
    </w:p>
    <w:p w14:paraId="06FCC318" w14:textId="77777777" w:rsidR="00E927F1" w:rsidRDefault="00235BC5">
      <w:pPr>
        <w:pStyle w:val="SourceCode"/>
      </w:pPr>
      <w:r>
        <w:t xml:space="preserve">    }</w:t>
      </w:r>
    </w:p>
    <w:p w14:paraId="29D51290" w14:textId="77777777" w:rsidR="00E927F1" w:rsidRDefault="00235BC5">
      <w:pPr>
        <w:pStyle w:val="SourceCode"/>
      </w:pPr>
      <w:r>
        <w:t xml:space="preserve">    const problem: string = contacts.validateTerm(trimmedTerm);</w:t>
      </w:r>
    </w:p>
    <w:p w14:paraId="6E35E38B" w14:textId="77777777" w:rsidR="00E927F1" w:rsidRDefault="00235BC5">
      <w:pPr>
        <w:pStyle w:val="SourceCode"/>
      </w:pPr>
      <w:r>
        <w:t xml:space="preserve">    if (problem !== "") {</w:t>
      </w:r>
    </w:p>
    <w:p w14:paraId="24674568" w14:textId="77777777" w:rsidR="00E927F1" w:rsidRDefault="00235BC5">
      <w:pPr>
        <w:pStyle w:val="SourceCode"/>
      </w:pPr>
      <w:r>
        <w:t xml:space="preserve">        return [ContactStatus.InvalidInput, problem, []];</w:t>
      </w:r>
    </w:p>
    <w:p w14:paraId="28DE6EA4" w14:textId="77777777" w:rsidR="00E927F1" w:rsidRDefault="00235BC5">
      <w:pPr>
        <w:pStyle w:val="SourceCode"/>
      </w:pPr>
      <w:r>
        <w:t xml:space="preserve">    }</w:t>
      </w:r>
    </w:p>
    <w:p w14:paraId="78474478" w14:textId="77777777" w:rsidR="00E927F1" w:rsidRDefault="00235BC5">
      <w:pPr>
        <w:pStyle w:val="SourceCode"/>
      </w:pPr>
      <w:r>
        <w:t xml:space="preserve">    // The two added % make it a contains match (Lesson 5.5).</w:t>
      </w:r>
    </w:p>
    <w:p w14:paraId="611AA6F4" w14:textId="77777777" w:rsidR="00E927F1" w:rsidRDefault="00235BC5">
      <w:pPr>
        <w:pStyle w:val="SourceCode"/>
      </w:pPr>
      <w:r>
        <w:t xml:space="preserve">    const pattern: string = "%" + escapeWildcards(trimmedTerm) + "%";</w:t>
      </w:r>
    </w:p>
    <w:p w14:paraId="5683C61E" w14:textId="77777777" w:rsidR="00E927F1" w:rsidRDefault="00235BC5">
      <w:pPr>
        <w:pStyle w:val="SourceCode"/>
      </w:pPr>
      <w:r>
        <w:t xml:space="preserve">    const found: Contact[] = [];</w:t>
      </w:r>
    </w:p>
    <w:p w14:paraId="185440D2" w14:textId="77777777" w:rsidR="00E927F1" w:rsidRDefault="00235BC5">
      <w:pPr>
        <w:pStyle w:val="SourceCode"/>
      </w:pPr>
      <w:r>
        <w:t xml:space="preserve">    try {</w:t>
      </w:r>
    </w:p>
    <w:p w14:paraId="73477C8C" w14:textId="77777777" w:rsidR="00E927F1" w:rsidRDefault="00235BC5">
      <w:pPr>
        <w:pStyle w:val="SourceCode"/>
      </w:pPr>
      <w:r>
        <w:t xml:space="preserve">        // Remember, execute sends the pattern as the ? parameter, and its</w:t>
      </w:r>
    </w:p>
    <w:p w14:paraId="1881F2E9" w14:textId="77777777" w:rsidR="00E927F1" w:rsidRDefault="00235BC5">
      <w:pPr>
        <w:pStyle w:val="SourceCode"/>
      </w:pPr>
      <w:r>
        <w:t xml:space="preserve">        // first value is the rows (Lesson 4.6).</w:t>
      </w:r>
    </w:p>
    <w:p w14:paraId="4C50856C" w14:textId="77777777" w:rsidR="00E927F1" w:rsidRDefault="00235BC5">
      <w:pPr>
        <w:pStyle w:val="SourceCode"/>
      </w:pPr>
      <w:r>
        <w:t xml:space="preserve">        const answer = await connection.execute&lt;RowDataPacket[]&gt;(</w:t>
      </w:r>
    </w:p>
    <w:p w14:paraId="481B6397" w14:textId="77777777" w:rsidR="00E927F1" w:rsidRDefault="00235BC5">
      <w:pPr>
        <w:pStyle w:val="SourceCode"/>
      </w:pPr>
      <w:r>
        <w:t xml:space="preserve">            query, [pattern]);</w:t>
      </w:r>
    </w:p>
    <w:p w14:paraId="5DC86C26" w14:textId="77777777" w:rsidR="00E927F1" w:rsidRDefault="00235BC5">
      <w:pPr>
        <w:pStyle w:val="SourceCode"/>
      </w:pPr>
      <w:r>
        <w:t xml:space="preserve">        for (const row of answer[0]) {</w:t>
      </w:r>
    </w:p>
    <w:p w14:paraId="6CE9D4E7" w14:textId="77777777" w:rsidR="00E927F1" w:rsidRDefault="00235BC5">
      <w:pPr>
        <w:pStyle w:val="SourceCode"/>
      </w:pPr>
      <w:r>
        <w:t xml:space="preserve">            found.push(new Contact(row.id, row.name, row.email, row.phone));</w:t>
      </w:r>
    </w:p>
    <w:p w14:paraId="61999FB9" w14:textId="77777777" w:rsidR="00E927F1" w:rsidRDefault="00235BC5">
      <w:pPr>
        <w:pStyle w:val="SourceCode"/>
      </w:pPr>
      <w:r>
        <w:t xml:space="preserve">        }</w:t>
      </w:r>
    </w:p>
    <w:p w14:paraId="5D915525" w14:textId="77777777" w:rsidR="00E927F1" w:rsidRDefault="00235BC5">
      <w:pPr>
        <w:pStyle w:val="SourceCode"/>
      </w:pPr>
      <w:r>
        <w:t xml:space="preserve">    } catch (error: unknown) {</w:t>
      </w:r>
    </w:p>
    <w:p w14:paraId="2B7C5D96" w14:textId="77777777" w:rsidR="00E927F1" w:rsidRDefault="00235BC5">
      <w:pPr>
        <w:pStyle w:val="SourceCode"/>
      </w:pPr>
      <w:r>
        <w:t xml:space="preserve">        const [status, findProblem] =</w:t>
      </w:r>
    </w:p>
    <w:p w14:paraId="5D1F019B" w14:textId="77777777" w:rsidR="00E927F1" w:rsidRDefault="00235BC5">
      <w:pPr>
        <w:pStyle w:val="SourceCode"/>
      </w:pPr>
      <w:r>
        <w:t xml:space="preserve">            contacts.handleDatabaseError("find", error);</w:t>
      </w:r>
    </w:p>
    <w:p w14:paraId="098D8768" w14:textId="77777777" w:rsidR="00E927F1" w:rsidRDefault="00235BC5">
      <w:pPr>
        <w:pStyle w:val="SourceCode"/>
      </w:pPr>
      <w:r>
        <w:t xml:space="preserve">        return [status, findProblem, []];</w:t>
      </w:r>
    </w:p>
    <w:p w14:paraId="15904A12" w14:textId="77777777" w:rsidR="00E927F1" w:rsidRDefault="00235BC5">
      <w:pPr>
        <w:pStyle w:val="SourceCode"/>
      </w:pPr>
      <w:r>
        <w:t xml:space="preserve">    }</w:t>
      </w:r>
    </w:p>
    <w:p w14:paraId="5B764B3C" w14:textId="77777777" w:rsidR="00E927F1" w:rsidRDefault="00235BC5">
      <w:pPr>
        <w:pStyle w:val="SourceCode"/>
      </w:pPr>
      <w:r>
        <w:t xml:space="preserve">    return [ContactStatus.Success, "", found];</w:t>
      </w:r>
    </w:p>
    <w:p w14:paraId="64312D90" w14:textId="77777777" w:rsidR="00E927F1" w:rsidRDefault="00235BC5">
      <w:pPr>
        <w:pStyle w:val="SourceCode"/>
      </w:pPr>
      <w:r>
        <w:t>}</w:t>
      </w:r>
    </w:p>
    <w:p w14:paraId="4DADD550" w14:textId="77777777" w:rsidR="00E927F1" w:rsidRDefault="00E927F1">
      <w:pPr>
        <w:pStyle w:val="SourceCode"/>
      </w:pPr>
    </w:p>
    <w:p w14:paraId="20DD3C66" w14:textId="77777777" w:rsidR="00E927F1" w:rsidRDefault="00235BC5">
      <w:pPr>
        <w:pStyle w:val="SourceCode"/>
      </w:pPr>
      <w:r>
        <w:t>// One contact as Lesson 5.8's JSON object: id, name, email, and phone,</w:t>
      </w:r>
    </w:p>
    <w:p w14:paraId="6262E2D4" w14:textId="77777777" w:rsidR="00E927F1" w:rsidRDefault="00235BC5">
      <w:pPr>
        <w:pStyle w:val="SourceCode"/>
      </w:pPr>
      <w:r>
        <w:t>// which stays null for no phone.</w:t>
      </w:r>
    </w:p>
    <w:p w14:paraId="06A4CDB0" w14:textId="77777777" w:rsidR="00E927F1" w:rsidRDefault="00235BC5">
      <w:pPr>
        <w:pStyle w:val="SourceCode"/>
      </w:pPr>
      <w:r>
        <w:t>function contactObject(contact: Contact): object {</w:t>
      </w:r>
    </w:p>
    <w:p w14:paraId="7B739746" w14:textId="77777777" w:rsidR="00E927F1" w:rsidRDefault="00235BC5">
      <w:pPr>
        <w:pStyle w:val="SourceCode"/>
      </w:pPr>
      <w:r>
        <w:t xml:space="preserve">    return { id: contact.id, name: contact.fullName, email: contact.email,</w:t>
      </w:r>
    </w:p>
    <w:p w14:paraId="1C7F5D6E" w14:textId="77777777" w:rsidR="00E927F1" w:rsidRDefault="00235BC5">
      <w:pPr>
        <w:pStyle w:val="SourceCode"/>
      </w:pPr>
      <w:r>
        <w:t xml:space="preserve">        phone: contact.phone };</w:t>
      </w:r>
    </w:p>
    <w:p w14:paraId="5D300852" w14:textId="77777777" w:rsidR="00E927F1" w:rsidRDefault="00235BC5">
      <w:pPr>
        <w:pStyle w:val="SourceCode"/>
      </w:pPr>
      <w:r>
        <w:t>}</w:t>
      </w:r>
    </w:p>
    <w:p w14:paraId="16BC16F2" w14:textId="77777777" w:rsidR="00E927F1" w:rsidRDefault="00E927F1">
      <w:pPr>
        <w:pStyle w:val="SourceCode"/>
      </w:pPr>
    </w:p>
    <w:p w14:paraId="48C8FDA2" w14:textId="77777777" w:rsidR="00E927F1" w:rsidRDefault="00235BC5">
      <w:pPr>
        <w:pStyle w:val="SourceCode"/>
      </w:pPr>
      <w:r>
        <w:t>// One contact as compact JSON text. Remember, JSON.stringify writes</w:t>
      </w:r>
    </w:p>
    <w:p w14:paraId="61B700C6" w14:textId="77777777" w:rsidR="00E927F1" w:rsidRDefault="00235BC5">
      <w:pPr>
        <w:pStyle w:val="SourceCode"/>
      </w:pPr>
      <w:r>
        <w:t>// compact JSON (Lesson 5.8).</w:t>
      </w:r>
    </w:p>
    <w:p w14:paraId="44A58C5D" w14:textId="77777777" w:rsidR="00E927F1" w:rsidRDefault="00235BC5">
      <w:pPr>
        <w:pStyle w:val="SourceCode"/>
      </w:pPr>
      <w:r>
        <w:t>export function contactToJson(contact: Contact): string {</w:t>
      </w:r>
    </w:p>
    <w:p w14:paraId="1E069CDC" w14:textId="77777777" w:rsidR="00E927F1" w:rsidRDefault="00235BC5">
      <w:pPr>
        <w:pStyle w:val="SourceCode"/>
      </w:pPr>
      <w:r>
        <w:t xml:space="preserve">    return JSON.stringify(contactObject(contact));</w:t>
      </w:r>
    </w:p>
    <w:p w14:paraId="7EBC6BED" w14:textId="77777777" w:rsidR="00E927F1" w:rsidRDefault="00235BC5">
      <w:pPr>
        <w:pStyle w:val="SourceCode"/>
      </w:pPr>
      <w:r>
        <w:t>}</w:t>
      </w:r>
    </w:p>
    <w:p w14:paraId="1D85524B" w14:textId="77777777" w:rsidR="00E927F1" w:rsidRDefault="00E927F1">
      <w:pPr>
        <w:pStyle w:val="SourceCode"/>
      </w:pPr>
    </w:p>
    <w:p w14:paraId="1EB2D001" w14:textId="77777777" w:rsidR="00E927F1" w:rsidRDefault="00235BC5">
      <w:pPr>
        <w:pStyle w:val="SourceCode"/>
      </w:pPr>
      <w:r>
        <w:t>// The contacts as one compact JSON array; no contacts give [].</w:t>
      </w:r>
    </w:p>
    <w:p w14:paraId="4CE27826" w14:textId="77777777" w:rsidR="00E927F1" w:rsidRDefault="00235BC5">
      <w:pPr>
        <w:pStyle w:val="SourceCode"/>
      </w:pPr>
      <w:r>
        <w:t>export function contactsToJson(contactList: Contact[]): string {</w:t>
      </w:r>
    </w:p>
    <w:p w14:paraId="27283614" w14:textId="77777777" w:rsidR="00E927F1" w:rsidRDefault="00235BC5">
      <w:pPr>
        <w:pStyle w:val="SourceCode"/>
      </w:pPr>
      <w:r>
        <w:t xml:space="preserve">    const records: object[] = [];</w:t>
      </w:r>
    </w:p>
    <w:p w14:paraId="4CAF62CC" w14:textId="77777777" w:rsidR="00E927F1" w:rsidRDefault="00235BC5">
      <w:pPr>
        <w:pStyle w:val="SourceCode"/>
      </w:pPr>
      <w:r>
        <w:t xml:space="preserve">    for (const contact of contactList) {</w:t>
      </w:r>
    </w:p>
    <w:p w14:paraId="7F6E1B86" w14:textId="77777777" w:rsidR="00E927F1" w:rsidRDefault="00235BC5">
      <w:pPr>
        <w:pStyle w:val="SourceCode"/>
      </w:pPr>
      <w:r>
        <w:t xml:space="preserve">        records.push(contactObject(contact));</w:t>
      </w:r>
    </w:p>
    <w:p w14:paraId="3E22E7B4" w14:textId="77777777" w:rsidR="00E927F1" w:rsidRDefault="00235BC5">
      <w:pPr>
        <w:pStyle w:val="SourceCode"/>
        <w:keepNext/>
      </w:pPr>
      <w:r>
        <w:t xml:space="preserve">    }</w:t>
      </w:r>
    </w:p>
    <w:p w14:paraId="5C1FC054" w14:textId="77777777" w:rsidR="00E927F1" w:rsidRDefault="00235BC5">
      <w:pPr>
        <w:pStyle w:val="SourceCode"/>
        <w:keepNext/>
      </w:pPr>
      <w:r>
        <w:t xml:space="preserve">    return JSON.stringify(records);</w:t>
      </w:r>
    </w:p>
    <w:p w14:paraId="49222B7C" w14:textId="77777777" w:rsidR="00E927F1" w:rsidRDefault="00235BC5">
      <w:pPr>
        <w:pStyle w:val="SourceCode"/>
      </w:pPr>
      <w:r>
        <w:t>}</w:t>
      </w:r>
    </w:p>
    <w:p w14:paraId="3EEB0D23" w14:textId="77777777" w:rsidR="00E927F1" w:rsidRDefault="00E927F1">
      <w:pPr>
        <w:keepNext/>
      </w:pPr>
    </w:p>
    <w:p w14:paraId="5A63D06E" w14:textId="77777777" w:rsidR="00E927F1" w:rsidRDefault="00235BC5">
      <w:r>
        <w:t>Then the most direct versions. The Basic server answers one route itself: answerRequest accepts only GET /api/v1/contacts, reads name or email from the URL's searchParams, and awaits findContactRecords on one connection. With neither name nor email, it passes "" as the field, which the store refuses with Chapter 5's words. The Basic client: query builds each query with URLSearchParams, and main awaits send four times through one Agent. The new steps are commented in full, and the ones from earlier lessons h</w:t>
      </w:r>
      <w:r>
        <w:t>ave short reminders.</w:t>
      </w:r>
    </w:p>
    <w:p w14:paraId="423FE833" w14:textId="77777777" w:rsidR="00E927F1" w:rsidRDefault="00E927F1">
      <w:pPr>
        <w:keepNext/>
      </w:pPr>
    </w:p>
    <w:p w14:paraId="28BBB702" w14:textId="77777777" w:rsidR="00E927F1" w:rsidRDefault="00235BC5">
      <w:pPr>
        <w:pStyle w:val="Heading3"/>
      </w:pPr>
      <w:r>
        <w:t>typescript/src/basicServer.ts</w:t>
      </w:r>
    </w:p>
    <w:p w14:paraId="44689055" w14:textId="77777777" w:rsidR="00E927F1" w:rsidRDefault="00235BC5">
      <w:pPr>
        <w:pStyle w:val="SourceCode"/>
        <w:keepNext/>
      </w:pPr>
      <w:r>
        <w:t>// Lesson 6.10 Basic: a server that finds contacts by name or by email,</w:t>
      </w:r>
    </w:p>
    <w:p w14:paraId="7A75E717" w14:textId="77777777" w:rsidR="00E927F1" w:rsidRDefault="00235BC5">
      <w:pPr>
        <w:pStyle w:val="SourceCode"/>
        <w:keepNext/>
      </w:pPr>
      <w:r>
        <w:t>// reading the search from the query, and answers with the matches as one</w:t>
      </w:r>
    </w:p>
    <w:p w14:paraId="182F51DF" w14:textId="77777777" w:rsidR="00E927F1" w:rsidRDefault="00235BC5">
      <w:pPr>
        <w:pStyle w:val="SourceCode"/>
      </w:pPr>
      <w:r>
        <w:t>// JSON array.</w:t>
      </w:r>
    </w:p>
    <w:p w14:paraId="6A649CDE" w14:textId="77777777" w:rsidR="00E927F1" w:rsidRDefault="00235BC5">
      <w:pPr>
        <w:pStyle w:val="SourceCode"/>
      </w:pPr>
      <w:r>
        <w:t>// Remember, node:https is Node's built-in HTTPS server, contacts is your</w:t>
      </w:r>
    </w:p>
    <w:p w14:paraId="30E2EE14" w14:textId="77777777" w:rsidR="00E927F1" w:rsidRDefault="00235BC5">
      <w:pPr>
        <w:pStyle w:val="SourceCode"/>
      </w:pPr>
      <w:r>
        <w:t>// Chapter 5 module, and contactStore is Lesson 6.5's module beside it.</w:t>
      </w:r>
    </w:p>
    <w:p w14:paraId="0CD451A8" w14:textId="77777777" w:rsidR="00E927F1" w:rsidRDefault="00235BC5">
      <w:pPr>
        <w:pStyle w:val="SourceCode"/>
      </w:pPr>
      <w:r>
        <w:t>import { readFileSync } from "node:fs";</w:t>
      </w:r>
    </w:p>
    <w:p w14:paraId="484D4C15" w14:textId="77777777" w:rsidR="00E927F1" w:rsidRDefault="00235BC5">
      <w:pPr>
        <w:pStyle w:val="SourceCode"/>
      </w:pPr>
      <w:r>
        <w:t>import { createServer } from "node:https";</w:t>
      </w:r>
    </w:p>
    <w:p w14:paraId="586CA85B" w14:textId="77777777" w:rsidR="00E927F1" w:rsidRDefault="00235BC5">
      <w:pPr>
        <w:pStyle w:val="SourceCode"/>
      </w:pPr>
      <w:r>
        <w:t>import type { IncomingMessage, ServerResponse } from "node:http";</w:t>
      </w:r>
    </w:p>
    <w:p w14:paraId="5B838605" w14:textId="77777777" w:rsidR="00E927F1" w:rsidRDefault="00235BC5">
      <w:pPr>
        <w:pStyle w:val="SourceCode"/>
      </w:pPr>
      <w:r>
        <w:t>import * as contactStore from "./contactStore.js";</w:t>
      </w:r>
    </w:p>
    <w:p w14:paraId="5FB95B49" w14:textId="77777777" w:rsidR="00E927F1" w:rsidRDefault="00235BC5">
      <w:pPr>
        <w:pStyle w:val="SourceCode"/>
      </w:pPr>
      <w:r>
        <w:t>import * as contacts from "./contacts.js";</w:t>
      </w:r>
    </w:p>
    <w:p w14:paraId="64EFE7D1" w14:textId="77777777" w:rsidR="00E927F1" w:rsidRDefault="00235BC5">
      <w:pPr>
        <w:pStyle w:val="SourceCode"/>
      </w:pPr>
      <w:r>
        <w:t>import { ContactStatus } from "./contacts.js";</w:t>
      </w:r>
    </w:p>
    <w:p w14:paraId="629D3722" w14:textId="77777777" w:rsidR="00E927F1" w:rsidRDefault="00E927F1">
      <w:pPr>
        <w:pStyle w:val="SourceCode"/>
      </w:pPr>
    </w:p>
    <w:p w14:paraId="4458F702" w14:textId="77777777" w:rsidR="00E927F1" w:rsidRDefault="00235BC5">
      <w:pPr>
        <w:pStyle w:val="SourceCode"/>
      </w:pPr>
      <w:r>
        <w:t>const JSON_TYPE: string = "application/json; charset=utf-8";</w:t>
      </w:r>
    </w:p>
    <w:p w14:paraId="2408D188" w14:textId="77777777" w:rsidR="00E927F1" w:rsidRDefault="00235BC5">
      <w:pPr>
        <w:pStyle w:val="SourceCode"/>
      </w:pPr>
      <w:r>
        <w:t>const DATABASE_FAILURE_JSON: string = '{"code":"database_failure",' +</w:t>
      </w:r>
    </w:p>
    <w:p w14:paraId="015B2507" w14:textId="77777777" w:rsidR="00E927F1" w:rsidRDefault="00235BC5">
      <w:pPr>
        <w:pStyle w:val="SourceCode"/>
      </w:pPr>
      <w:r>
        <w:t xml:space="preserve">    '"message":"the database could not answer"}';</w:t>
      </w:r>
    </w:p>
    <w:p w14:paraId="20A8301F" w14:textId="77777777" w:rsidR="00E927F1" w:rsidRDefault="00E927F1">
      <w:pPr>
        <w:pStyle w:val="SourceCode"/>
      </w:pPr>
    </w:p>
    <w:p w14:paraId="6F4AE00A" w14:textId="77777777" w:rsidR="00E927F1" w:rsidRDefault="00235BC5">
      <w:pPr>
        <w:pStyle w:val="SourceCode"/>
      </w:pPr>
      <w:r>
        <w:t>// The status and body for one search: 200 with the matches, 400 for a</w:t>
      </w:r>
    </w:p>
    <w:p w14:paraId="2681CF9D" w14:textId="77777777" w:rsidR="00E927F1" w:rsidRDefault="00235BC5">
      <w:pPr>
        <w:pStyle w:val="SourceCode"/>
      </w:pPr>
      <w:r>
        <w:t>// search Chapter 5 would refuse, or 500.</w:t>
      </w:r>
    </w:p>
    <w:p w14:paraId="5D069286" w14:textId="77777777" w:rsidR="00E927F1" w:rsidRDefault="00235BC5">
      <w:pPr>
        <w:pStyle w:val="SourceCode"/>
      </w:pPr>
      <w:r>
        <w:t>async function find(field: string, term: string): Promise&lt;[number, string]&gt; {</w:t>
      </w:r>
    </w:p>
    <w:p w14:paraId="60300C60" w14:textId="77777777" w:rsidR="00E927F1" w:rsidRDefault="00235BC5">
      <w:pPr>
        <w:pStyle w:val="SourceCode"/>
      </w:pPr>
      <w:r>
        <w:t xml:space="preserve">    // One connection for this one request. Remember, the password comes</w:t>
      </w:r>
    </w:p>
    <w:p w14:paraId="2E5795B8" w14:textId="77777777" w:rsidR="00E927F1" w:rsidRDefault="00235BC5">
      <w:pPr>
        <w:pStyle w:val="SourceCode"/>
      </w:pPr>
      <w:r>
        <w:t xml:space="preserve">    // only from SPA_DB_PASSWORD, and an unset variable is undefined.</w:t>
      </w:r>
    </w:p>
    <w:p w14:paraId="71177B53" w14:textId="77777777" w:rsidR="00E927F1" w:rsidRDefault="00235BC5">
      <w:pPr>
        <w:pStyle w:val="SourceCode"/>
      </w:pPr>
      <w:r>
        <w:t xml:space="preserve">    let password: string | undefined = process.env["SPA_DB_PASSWORD"];</w:t>
      </w:r>
    </w:p>
    <w:p w14:paraId="2CE303EF" w14:textId="77777777" w:rsidR="00E927F1" w:rsidRDefault="00235BC5">
      <w:pPr>
        <w:pStyle w:val="SourceCode"/>
      </w:pPr>
      <w:r>
        <w:t xml:space="preserve">    if (password === undefined) {</w:t>
      </w:r>
    </w:p>
    <w:p w14:paraId="1C1AA724" w14:textId="77777777" w:rsidR="00E927F1" w:rsidRDefault="00235BC5">
      <w:pPr>
        <w:pStyle w:val="SourceCode"/>
      </w:pPr>
      <w:r>
        <w:t xml:space="preserve">        password = "";</w:t>
      </w:r>
    </w:p>
    <w:p w14:paraId="458AD636" w14:textId="77777777" w:rsidR="00E927F1" w:rsidRDefault="00235BC5">
      <w:pPr>
        <w:pStyle w:val="SourceCode"/>
      </w:pPr>
      <w:r>
        <w:t xml:space="preserve">    }</w:t>
      </w:r>
    </w:p>
    <w:p w14:paraId="7A48B00D" w14:textId="77777777" w:rsidR="00E927F1" w:rsidRDefault="00235BC5">
      <w:pPr>
        <w:pStyle w:val="SourceCode"/>
      </w:pPr>
      <w:r>
        <w:t xml:space="preserve">    try {</w:t>
      </w:r>
    </w:p>
    <w:p w14:paraId="5196EC24" w14:textId="77777777" w:rsidR="00E927F1" w:rsidRDefault="00235BC5">
      <w:pPr>
        <w:pStyle w:val="SourceCode"/>
      </w:pPr>
      <w:r>
        <w:t xml:space="preserve">        const connection = await contacts.connectDatabase(password);</w:t>
      </w:r>
    </w:p>
    <w:p w14:paraId="25EE0004" w14:textId="77777777" w:rsidR="00E927F1" w:rsidRDefault="00235BC5">
      <w:pPr>
        <w:pStyle w:val="SourceCode"/>
      </w:pPr>
      <w:r>
        <w:t xml:space="preserve">        const [status, problem, found] =</w:t>
      </w:r>
    </w:p>
    <w:p w14:paraId="36835240" w14:textId="77777777" w:rsidR="00E927F1" w:rsidRDefault="00235BC5">
      <w:pPr>
        <w:pStyle w:val="SourceCode"/>
      </w:pPr>
      <w:r>
        <w:t xml:space="preserve">            await contactStore.findContactRecords(connection, field, term);</w:t>
      </w:r>
    </w:p>
    <w:p w14:paraId="66F72EF3" w14:textId="77777777" w:rsidR="00E927F1" w:rsidRDefault="00235BC5">
      <w:pPr>
        <w:pStyle w:val="SourceCode"/>
      </w:pPr>
      <w:r>
        <w:t xml:space="preserve">        await connection.end();</w:t>
      </w:r>
    </w:p>
    <w:p w14:paraId="33D107FB" w14:textId="77777777" w:rsidR="00E927F1" w:rsidRDefault="00235BC5">
      <w:pPr>
        <w:pStyle w:val="SourceCode"/>
      </w:pPr>
      <w:r>
        <w:t xml:space="preserve">        if (status === ContactStatus.InvalidInput) {</w:t>
      </w:r>
    </w:p>
    <w:p w14:paraId="752BEAA4" w14:textId="77777777" w:rsidR="00E927F1" w:rsidRDefault="00235BC5">
      <w:pPr>
        <w:pStyle w:val="SourceCode"/>
      </w:pPr>
      <w:r>
        <w:t xml:space="preserve">            // The search itself is wrong: 400, with Chapter 5's words.</w:t>
      </w:r>
    </w:p>
    <w:p w14:paraId="30D59A34" w14:textId="77777777" w:rsidR="00E927F1" w:rsidRDefault="00235BC5">
      <w:pPr>
        <w:pStyle w:val="SourceCode"/>
      </w:pPr>
      <w:r>
        <w:t xml:space="preserve">            return [400, JSON.stringify({ code: "invalid_input",</w:t>
      </w:r>
    </w:p>
    <w:p w14:paraId="0D8983DA" w14:textId="77777777" w:rsidR="00E927F1" w:rsidRDefault="00235BC5">
      <w:pPr>
        <w:pStyle w:val="SourceCode"/>
      </w:pPr>
      <w:r>
        <w:t xml:space="preserve">                                          message: problem })];</w:t>
      </w:r>
    </w:p>
    <w:p w14:paraId="6F93F631" w14:textId="77777777" w:rsidR="00E927F1" w:rsidRDefault="00235BC5">
      <w:pPr>
        <w:pStyle w:val="SourceCode"/>
      </w:pPr>
      <w:r>
        <w:t xml:space="preserve">        }</w:t>
      </w:r>
    </w:p>
    <w:p w14:paraId="1A58B841" w14:textId="77777777" w:rsidR="00E927F1" w:rsidRDefault="00235BC5">
      <w:pPr>
        <w:pStyle w:val="SourceCode"/>
      </w:pPr>
      <w:r>
        <w:t xml:space="preserve">        if (status !== ContactStatus.Success) {</w:t>
      </w:r>
    </w:p>
    <w:p w14:paraId="58A1523B" w14:textId="77777777" w:rsidR="00E927F1" w:rsidRDefault="00235BC5">
      <w:pPr>
        <w:pStyle w:val="SourceCode"/>
      </w:pPr>
      <w:r>
        <w:t xml:space="preserve">            return [500, DATABASE_FAILURE_JSON];</w:t>
      </w:r>
    </w:p>
    <w:p w14:paraId="3FDC7940" w14:textId="77777777" w:rsidR="00E927F1" w:rsidRDefault="00235BC5">
      <w:pPr>
        <w:pStyle w:val="SourceCode"/>
      </w:pPr>
      <w:r>
        <w:t xml:space="preserve">        }</w:t>
      </w:r>
    </w:p>
    <w:p w14:paraId="08246199" w14:textId="77777777" w:rsidR="00E927F1" w:rsidRDefault="00235BC5">
      <w:pPr>
        <w:pStyle w:val="SourceCode"/>
      </w:pPr>
      <w:r>
        <w:t xml:space="preserve">        // 200 with every match, as one JSON array; no match gives [].</w:t>
      </w:r>
    </w:p>
    <w:p w14:paraId="76C0D9C9" w14:textId="77777777" w:rsidR="00E927F1" w:rsidRDefault="00235BC5">
      <w:pPr>
        <w:pStyle w:val="SourceCode"/>
      </w:pPr>
      <w:r>
        <w:t xml:space="preserve">        return [200, contactStore.contactsToJson(found)];</w:t>
      </w:r>
    </w:p>
    <w:p w14:paraId="5F6FDE7E" w14:textId="77777777" w:rsidR="00E927F1" w:rsidRDefault="00235BC5">
      <w:pPr>
        <w:pStyle w:val="SourceCode"/>
      </w:pPr>
      <w:r>
        <w:t xml:space="preserve">    } catch (error: unknown) {</w:t>
      </w:r>
    </w:p>
    <w:p w14:paraId="61B765F5" w14:textId="77777777" w:rsidR="00E927F1" w:rsidRDefault="00235BC5">
      <w:pPr>
        <w:pStyle w:val="SourceCode"/>
      </w:pPr>
      <w:r>
        <w:t xml:space="preserve">        // The database could not answer: 500 is a failure on the server's</w:t>
      </w:r>
    </w:p>
    <w:p w14:paraId="53CF4E35" w14:textId="77777777" w:rsidR="00E927F1" w:rsidRDefault="00235BC5">
      <w:pPr>
        <w:pStyle w:val="SourceCode"/>
      </w:pPr>
      <w:r>
        <w:t xml:space="preserve">        // side, not the client's.</w:t>
      </w:r>
    </w:p>
    <w:p w14:paraId="52F817CD" w14:textId="77777777" w:rsidR="00E927F1" w:rsidRDefault="00235BC5">
      <w:pPr>
        <w:pStyle w:val="SourceCode"/>
      </w:pPr>
      <w:r>
        <w:t xml:space="preserve">        return [500, DATABASE_FAILURE_JSON];</w:t>
      </w:r>
    </w:p>
    <w:p w14:paraId="12B5F76E" w14:textId="77777777" w:rsidR="00E927F1" w:rsidRDefault="00235BC5">
      <w:pPr>
        <w:pStyle w:val="SourceCode"/>
      </w:pPr>
      <w:r>
        <w:t xml:space="preserve">    }</w:t>
      </w:r>
    </w:p>
    <w:p w14:paraId="69E1F646" w14:textId="77777777" w:rsidR="00E927F1" w:rsidRDefault="00235BC5">
      <w:pPr>
        <w:pStyle w:val="SourceCode"/>
      </w:pPr>
      <w:r>
        <w:t>}</w:t>
      </w:r>
    </w:p>
    <w:p w14:paraId="1CB1C7EE" w14:textId="77777777" w:rsidR="00E927F1" w:rsidRDefault="00E927F1">
      <w:pPr>
        <w:pStyle w:val="SourceCode"/>
      </w:pPr>
    </w:p>
    <w:p w14:paraId="6B4FA989" w14:textId="77777777" w:rsidR="00E927F1" w:rsidRDefault="00235BC5">
      <w:pPr>
        <w:pStyle w:val="SourceCode"/>
      </w:pPr>
      <w:r>
        <w:t>// Remember, createServer calls this function once for every request, and</w:t>
      </w:r>
    </w:p>
    <w:p w14:paraId="6A27CFD3" w14:textId="77777777" w:rsidR="00E927F1" w:rsidRDefault="00235BC5">
      <w:pPr>
        <w:pStyle w:val="SourceCode"/>
      </w:pPr>
      <w:r>
        <w:t>// it is async, so it can await the database.</w:t>
      </w:r>
    </w:p>
    <w:p w14:paraId="145CB097" w14:textId="77777777" w:rsidR="00E927F1" w:rsidRDefault="00235BC5">
      <w:pPr>
        <w:pStyle w:val="SourceCode"/>
      </w:pPr>
      <w:r>
        <w:t>async function answerRequest(request: IncomingMessage,</w:t>
      </w:r>
    </w:p>
    <w:p w14:paraId="42EF49A7" w14:textId="77777777" w:rsidR="00E927F1" w:rsidRDefault="00235BC5">
      <w:pPr>
        <w:pStyle w:val="SourceCode"/>
      </w:pPr>
      <w:r>
        <w:t xml:space="preserve">                             response: ServerResponse): Promise&lt;void&gt; {</w:t>
      </w:r>
    </w:p>
    <w:p w14:paraId="70E9595E" w14:textId="77777777" w:rsidR="00E927F1" w:rsidRDefault="00235BC5">
      <w:pPr>
        <w:pStyle w:val="SourceCode"/>
      </w:pPr>
      <w:r>
        <w:t xml:space="preserve">    // request.url is the path and the query, as the client sent them. new</w:t>
      </w:r>
    </w:p>
    <w:p w14:paraId="431652D9" w14:textId="77777777" w:rsidR="00E927F1" w:rsidRDefault="00235BC5">
      <w:pPr>
        <w:pStyle w:val="SourceCode"/>
      </w:pPr>
      <w:r>
        <w:t xml:space="preserve">    // URL reads them against the server's origin: pathname is the path</w:t>
      </w:r>
    </w:p>
    <w:p w14:paraId="4A7537A8" w14:textId="77777777" w:rsidR="00E927F1" w:rsidRDefault="00235BC5">
      <w:pPr>
        <w:pStyle w:val="SourceCode"/>
      </w:pPr>
      <w:r>
        <w:t xml:space="preserve">    // alone, so the route checks it without the query.</w:t>
      </w:r>
    </w:p>
    <w:p w14:paraId="0DE5064B" w14:textId="77777777" w:rsidR="00E927F1" w:rsidRDefault="00235BC5">
      <w:pPr>
        <w:pStyle w:val="SourceCode"/>
      </w:pPr>
      <w:r>
        <w:t xml:space="preserve">    const target = new URL(String(request.url), "https://127.0.0.1:8765");</w:t>
      </w:r>
    </w:p>
    <w:p w14:paraId="262F320E" w14:textId="77777777" w:rsidR="00E927F1" w:rsidRDefault="00235BC5">
      <w:pPr>
        <w:pStyle w:val="SourceCode"/>
      </w:pPr>
      <w:r>
        <w:t xml:space="preserve">    let status = 404;</w:t>
      </w:r>
    </w:p>
    <w:p w14:paraId="7BA00F82" w14:textId="77777777" w:rsidR="00E927F1" w:rsidRDefault="00235BC5">
      <w:pPr>
        <w:pStyle w:val="SourceCode"/>
      </w:pPr>
      <w:r>
        <w:t xml:space="preserve">    let body = '{"code":"not_found","message":"no such path"}';</w:t>
      </w:r>
    </w:p>
    <w:p w14:paraId="467FF8EB" w14:textId="77777777" w:rsidR="00E927F1" w:rsidRDefault="00235BC5">
      <w:pPr>
        <w:pStyle w:val="SourceCode"/>
      </w:pPr>
      <w:r>
        <w:t xml:space="preserve">    if (request.method === "GET" &amp;&amp; target.pathname === "/api/v1/contacts") {</w:t>
      </w:r>
    </w:p>
    <w:p w14:paraId="367D319A" w14:textId="77777777" w:rsidR="00E927F1" w:rsidRDefault="00235BC5">
      <w:pPr>
        <w:pStyle w:val="SourceCode"/>
      </w:pPr>
      <w:r>
        <w:t xml:space="preserve">        // searchParams is the query, parsed by URLSearchParams: it splits</w:t>
      </w:r>
    </w:p>
    <w:p w14:paraId="7BE4BFCD" w14:textId="77777777" w:rsidR="00E927F1" w:rsidRDefault="00235BC5">
      <w:pPr>
        <w:pStyle w:val="SourceCode"/>
      </w:pPr>
      <w:r>
        <w:t xml:space="preserve">        // the query at each &amp; into its parameters, splits each one at its =</w:t>
      </w:r>
    </w:p>
    <w:p w14:paraId="119F1A08" w14:textId="77777777" w:rsidR="00E927F1" w:rsidRDefault="00235BC5">
      <w:pPr>
        <w:pStyle w:val="SourceCode"/>
      </w:pPr>
      <w:r>
        <w:t xml:space="preserve">        // into a name and a value, and decodes both: + and %20 become a</w:t>
      </w:r>
    </w:p>
    <w:p w14:paraId="1FB65071" w14:textId="77777777" w:rsidR="00E927F1" w:rsidRDefault="00235BC5">
      <w:pPr>
        <w:pStyle w:val="SourceCode"/>
      </w:pPr>
      <w:r>
        <w:t xml:space="preserve">        // space, and %C3%AB becomes the letter it encodes. get gives the</w:t>
      </w:r>
    </w:p>
    <w:p w14:paraId="3038C6FC" w14:textId="77777777" w:rsidR="00E927F1" w:rsidRDefault="00235BC5">
      <w:pPr>
        <w:pStyle w:val="SourceCode"/>
      </w:pPr>
      <w:r>
        <w:t xml:space="preserve">        // first value of a name, or null when the query does not have it.</w:t>
      </w:r>
    </w:p>
    <w:p w14:paraId="0D36736A" w14:textId="77777777" w:rsidR="00E927F1" w:rsidRDefault="00235BC5">
      <w:pPr>
        <w:pStyle w:val="SourceCode"/>
      </w:pPr>
      <w:r>
        <w:t xml:space="preserve">        // With neither name nor email, field stays "", which</w:t>
      </w:r>
    </w:p>
    <w:p w14:paraId="7CF65004" w14:textId="77777777" w:rsidR="00E927F1" w:rsidRDefault="00235BC5">
      <w:pPr>
        <w:pStyle w:val="SourceCode"/>
      </w:pPr>
      <w:r>
        <w:t xml:space="preserve">        // findContactRecords refuses with Chapter 5's words.</w:t>
      </w:r>
    </w:p>
    <w:p w14:paraId="1068B798" w14:textId="77777777" w:rsidR="00E927F1" w:rsidRDefault="00235BC5">
      <w:pPr>
        <w:pStyle w:val="SourceCode"/>
      </w:pPr>
      <w:r>
        <w:t xml:space="preserve">        const nameValue = target.searchParams.get("name");</w:t>
      </w:r>
    </w:p>
    <w:p w14:paraId="1C580BBA" w14:textId="77777777" w:rsidR="00E927F1" w:rsidRDefault="00235BC5">
      <w:pPr>
        <w:pStyle w:val="SourceCode"/>
      </w:pPr>
      <w:r>
        <w:t xml:space="preserve">        const emailValue = target.searchParams.get("email");</w:t>
      </w:r>
    </w:p>
    <w:p w14:paraId="78C69950" w14:textId="77777777" w:rsidR="00E927F1" w:rsidRDefault="00235BC5">
      <w:pPr>
        <w:pStyle w:val="SourceCode"/>
      </w:pPr>
      <w:r>
        <w:t xml:space="preserve">        let field = "";</w:t>
      </w:r>
    </w:p>
    <w:p w14:paraId="75F47B7C" w14:textId="77777777" w:rsidR="00E927F1" w:rsidRDefault="00235BC5">
      <w:pPr>
        <w:pStyle w:val="SourceCode"/>
      </w:pPr>
      <w:r>
        <w:t xml:space="preserve">        let term = "";</w:t>
      </w:r>
    </w:p>
    <w:p w14:paraId="3F3233C4" w14:textId="77777777" w:rsidR="00E927F1" w:rsidRDefault="00235BC5">
      <w:pPr>
        <w:pStyle w:val="SourceCode"/>
      </w:pPr>
      <w:r>
        <w:t xml:space="preserve">        if (nameValue !== null) {</w:t>
      </w:r>
    </w:p>
    <w:p w14:paraId="03F8B974" w14:textId="77777777" w:rsidR="00E927F1" w:rsidRDefault="00235BC5">
      <w:pPr>
        <w:pStyle w:val="SourceCode"/>
      </w:pPr>
      <w:r>
        <w:t xml:space="preserve">            field = "name";</w:t>
      </w:r>
    </w:p>
    <w:p w14:paraId="77EF430C" w14:textId="77777777" w:rsidR="00E927F1" w:rsidRDefault="00235BC5">
      <w:pPr>
        <w:pStyle w:val="SourceCode"/>
      </w:pPr>
      <w:r>
        <w:t xml:space="preserve">            term = nameValue;</w:t>
      </w:r>
    </w:p>
    <w:p w14:paraId="30EC0E22" w14:textId="77777777" w:rsidR="00E927F1" w:rsidRDefault="00235BC5">
      <w:pPr>
        <w:pStyle w:val="SourceCode"/>
      </w:pPr>
      <w:r>
        <w:t xml:space="preserve">        } else if (emailValue !== null) {</w:t>
      </w:r>
    </w:p>
    <w:p w14:paraId="6AE7020B" w14:textId="77777777" w:rsidR="00E927F1" w:rsidRDefault="00235BC5">
      <w:pPr>
        <w:pStyle w:val="SourceCode"/>
      </w:pPr>
      <w:r>
        <w:t xml:space="preserve">            field = "email";</w:t>
      </w:r>
    </w:p>
    <w:p w14:paraId="3B465C14" w14:textId="77777777" w:rsidR="00E927F1" w:rsidRDefault="00235BC5">
      <w:pPr>
        <w:pStyle w:val="SourceCode"/>
      </w:pPr>
      <w:r>
        <w:t xml:space="preserve">            term = emailValue;</w:t>
      </w:r>
    </w:p>
    <w:p w14:paraId="15473D51" w14:textId="77777777" w:rsidR="00E927F1" w:rsidRDefault="00235BC5">
      <w:pPr>
        <w:pStyle w:val="SourceCode"/>
      </w:pPr>
      <w:r>
        <w:t xml:space="preserve">        }</w:t>
      </w:r>
    </w:p>
    <w:p w14:paraId="6907FBEE" w14:textId="77777777" w:rsidR="00E927F1" w:rsidRDefault="00235BC5">
      <w:pPr>
        <w:pStyle w:val="SourceCode"/>
      </w:pPr>
      <w:r>
        <w:t xml:space="preserve">        // Remember, [status, body] = ... takes the returned pair apart into</w:t>
      </w:r>
    </w:p>
    <w:p w14:paraId="7258B971" w14:textId="77777777" w:rsidR="00E927F1" w:rsidRDefault="00235BC5">
      <w:pPr>
        <w:pStyle w:val="SourceCode"/>
      </w:pPr>
      <w:r>
        <w:t xml:space="preserve">        // the two variables (Lesson 5.9).</w:t>
      </w:r>
    </w:p>
    <w:p w14:paraId="50CF180A" w14:textId="77777777" w:rsidR="00E927F1" w:rsidRDefault="00235BC5">
      <w:pPr>
        <w:pStyle w:val="SourceCode"/>
      </w:pPr>
      <w:r>
        <w:t xml:space="preserve">        [status, body] = await find(field, term);</w:t>
      </w:r>
    </w:p>
    <w:p w14:paraId="33DA185E" w14:textId="77777777" w:rsidR="00E927F1" w:rsidRDefault="00235BC5">
      <w:pPr>
        <w:pStyle w:val="SourceCode"/>
      </w:pPr>
      <w:r>
        <w:t xml:space="preserve">    }</w:t>
      </w:r>
    </w:p>
    <w:p w14:paraId="50E594BB" w14:textId="77777777" w:rsidR="00E927F1" w:rsidRDefault="00235BC5">
      <w:pPr>
        <w:pStyle w:val="SourceCode"/>
      </w:pPr>
      <w:r>
        <w:t xml:space="preserve">    response.writeHead(status, { "Content-Type": JSON_TYPE });</w:t>
      </w:r>
    </w:p>
    <w:p w14:paraId="1287A7D2" w14:textId="77777777" w:rsidR="00E927F1" w:rsidRDefault="00235BC5">
      <w:pPr>
        <w:pStyle w:val="SourceCode"/>
      </w:pPr>
      <w:r>
        <w:t xml:space="preserve">    response.end(body);</w:t>
      </w:r>
    </w:p>
    <w:p w14:paraId="793DED9D" w14:textId="77777777" w:rsidR="00E927F1" w:rsidRDefault="00235BC5">
      <w:pPr>
        <w:pStyle w:val="SourceCode"/>
      </w:pPr>
      <w:r>
        <w:t>}</w:t>
      </w:r>
    </w:p>
    <w:p w14:paraId="57D1A76E" w14:textId="77777777" w:rsidR="00E927F1" w:rsidRDefault="00E927F1">
      <w:pPr>
        <w:pStyle w:val="SourceCode"/>
      </w:pPr>
    </w:p>
    <w:p w14:paraId="2111097E" w14:textId="77777777" w:rsidR="00E927F1" w:rsidRDefault="00235BC5">
      <w:pPr>
        <w:pStyle w:val="SourceCode"/>
      </w:pPr>
      <w:r>
        <w:t>// Remember, the server's certificate and its private key.</w:t>
      </w:r>
    </w:p>
    <w:p w14:paraId="25A5FB25" w14:textId="77777777" w:rsidR="00E927F1" w:rsidRDefault="00235BC5">
      <w:pPr>
        <w:pStyle w:val="SourceCode"/>
      </w:pPr>
      <w:r>
        <w:t>const options = {</w:t>
      </w:r>
    </w:p>
    <w:p w14:paraId="6BA08225" w14:textId="77777777" w:rsidR="00E927F1" w:rsidRDefault="00235BC5">
      <w:pPr>
        <w:pStyle w:val="SourceCode"/>
      </w:pPr>
      <w:r>
        <w:t xml:space="preserve">    cert: readFileSync("certs/server.pem"),</w:t>
      </w:r>
    </w:p>
    <w:p w14:paraId="07ADBF21" w14:textId="77777777" w:rsidR="00E927F1" w:rsidRDefault="00235BC5">
      <w:pPr>
        <w:pStyle w:val="SourceCode"/>
      </w:pPr>
      <w:r>
        <w:t xml:space="preserve">    key: readFileSync("certs/server.key"),</w:t>
      </w:r>
    </w:p>
    <w:p w14:paraId="2F8A07DE" w14:textId="77777777" w:rsidR="00E927F1" w:rsidRDefault="00235BC5">
      <w:pPr>
        <w:pStyle w:val="SourceCode"/>
      </w:pPr>
      <w:r>
        <w:t>};</w:t>
      </w:r>
    </w:p>
    <w:p w14:paraId="5D5C8FEF" w14:textId="77777777" w:rsidR="00E927F1" w:rsidRDefault="00235BC5">
      <w:pPr>
        <w:pStyle w:val="SourceCode"/>
      </w:pPr>
      <w:r>
        <w:t>const server = createServer(options, answerRequest);</w:t>
      </w:r>
    </w:p>
    <w:p w14:paraId="430ABE2F" w14:textId="77777777" w:rsidR="00E927F1" w:rsidRDefault="00235BC5">
      <w:pPr>
        <w:pStyle w:val="SourceCode"/>
      </w:pPr>
      <w:r>
        <w:t>// Remember, listen opens 127.0.0.1:8765 only, then calls the function.</w:t>
      </w:r>
    </w:p>
    <w:p w14:paraId="0E2EDC4E" w14:textId="77777777" w:rsidR="00E927F1" w:rsidRDefault="00235BC5">
      <w:pPr>
        <w:pStyle w:val="SourceCode"/>
        <w:keepNext/>
      </w:pPr>
      <w:r>
        <w:t>server.listen(8765, "127.0.0.1", () =&gt; {</w:t>
      </w:r>
    </w:p>
    <w:p w14:paraId="36C65DE6" w14:textId="77777777" w:rsidR="00E927F1" w:rsidRDefault="00235BC5">
      <w:pPr>
        <w:pStyle w:val="SourceCode"/>
        <w:keepNext/>
      </w:pPr>
      <w:r>
        <w:t xml:space="preserve">    console.log("Listening on https://127.0.0.1:8765");</w:t>
      </w:r>
    </w:p>
    <w:p w14:paraId="730D17EB" w14:textId="77777777" w:rsidR="00E927F1" w:rsidRDefault="00235BC5">
      <w:pPr>
        <w:pStyle w:val="SourceCode"/>
      </w:pPr>
      <w:r>
        <w:t>});</w:t>
      </w:r>
    </w:p>
    <w:p w14:paraId="585B8AA1" w14:textId="77777777" w:rsidR="00E927F1" w:rsidRDefault="00E927F1">
      <w:pPr>
        <w:keepNext/>
      </w:pPr>
    </w:p>
    <w:p w14:paraId="4AE230DB" w14:textId="77777777" w:rsidR="00E927F1" w:rsidRDefault="00235BC5">
      <w:pPr>
        <w:pStyle w:val="Heading3"/>
      </w:pPr>
      <w:r>
        <w:t>typescript/src/basicClient.ts</w:t>
      </w:r>
    </w:p>
    <w:p w14:paraId="627930C0" w14:textId="77777777" w:rsidR="00E927F1" w:rsidRDefault="00235BC5">
      <w:pPr>
        <w:pStyle w:val="SourceCode"/>
        <w:keepNext/>
      </w:pPr>
      <w:r>
        <w:t>// Lesson 6.10 Basic: search the contacts four times, building each query</w:t>
      </w:r>
    </w:p>
    <w:p w14:paraId="5E5024DE" w14:textId="77777777" w:rsidR="00E927F1" w:rsidRDefault="00235BC5">
      <w:pPr>
        <w:pStyle w:val="SourceCode"/>
        <w:keepNext/>
      </w:pPr>
      <w:r>
        <w:t>// with URLSearchParams, and print each response's status, content type,</w:t>
      </w:r>
    </w:p>
    <w:p w14:paraId="43A340CD" w14:textId="77777777" w:rsidR="00E927F1" w:rsidRDefault="00235BC5">
      <w:pPr>
        <w:pStyle w:val="SourceCode"/>
      </w:pPr>
      <w:r>
        <w:t>// and body.</w:t>
      </w:r>
    </w:p>
    <w:p w14:paraId="68F9BE61" w14:textId="77777777" w:rsidR="00E927F1" w:rsidRDefault="00235BC5">
      <w:pPr>
        <w:pStyle w:val="SourceCode"/>
      </w:pPr>
      <w:r>
        <w:t>import { readFileSync } from "node:fs";</w:t>
      </w:r>
    </w:p>
    <w:p w14:paraId="50097B22" w14:textId="77777777" w:rsidR="00E927F1" w:rsidRDefault="00235BC5">
      <w:pPr>
        <w:pStyle w:val="SourceCode"/>
      </w:pPr>
      <w:r>
        <w:t>// Remember, undici's Agent makes the connections and trusts the course CA.</w:t>
      </w:r>
    </w:p>
    <w:p w14:paraId="16C5B6C6" w14:textId="77777777" w:rsidR="00E927F1" w:rsidRDefault="00235BC5">
      <w:pPr>
        <w:pStyle w:val="SourceCode"/>
      </w:pPr>
      <w:r>
        <w:t>import { Agent, fetch } from "undici";</w:t>
      </w:r>
    </w:p>
    <w:p w14:paraId="3A01813A" w14:textId="77777777" w:rsidR="00E927F1" w:rsidRDefault="00E927F1">
      <w:pPr>
        <w:pStyle w:val="SourceCode"/>
      </w:pPr>
    </w:p>
    <w:p w14:paraId="66C769DB" w14:textId="77777777" w:rsidR="00E927F1" w:rsidRDefault="00235BC5">
      <w:pPr>
        <w:pStyle w:val="SourceCode"/>
      </w:pPr>
      <w:r>
        <w:t>// Prints GET and the path, sends the request through the agent, waits for</w:t>
      </w:r>
    </w:p>
    <w:p w14:paraId="0B34E3F5" w14:textId="77777777" w:rsidR="00E927F1" w:rsidRDefault="00235BC5">
      <w:pPr>
        <w:pStyle w:val="SourceCode"/>
      </w:pPr>
      <w:r>
        <w:t>// the whole answer, and prints it.</w:t>
      </w:r>
    </w:p>
    <w:p w14:paraId="0719E8FA" w14:textId="77777777" w:rsidR="00E927F1" w:rsidRDefault="00235BC5">
      <w:pPr>
        <w:pStyle w:val="SourceCode"/>
      </w:pPr>
      <w:r>
        <w:t>async function send(agent: Agent, path: string): Promise&lt;void&gt; {</w:t>
      </w:r>
    </w:p>
    <w:p w14:paraId="080B706D" w14:textId="77777777" w:rsidR="00E927F1" w:rsidRDefault="00235BC5">
      <w:pPr>
        <w:pStyle w:val="SourceCode"/>
      </w:pPr>
      <w:r>
        <w:t xml:space="preserve">    console.log(`GET ${path}`);</w:t>
      </w:r>
    </w:p>
    <w:p w14:paraId="39E4C284" w14:textId="77777777" w:rsidR="00E927F1" w:rsidRDefault="00235BC5">
      <w:pPr>
        <w:pStyle w:val="SourceCode"/>
      </w:pPr>
      <w:r>
        <w:t xml:space="preserve">    // Remember, await waits for each Promise's value, and the signal gives</w:t>
      </w:r>
    </w:p>
    <w:p w14:paraId="18070F48" w14:textId="77777777" w:rsidR="00E927F1" w:rsidRDefault="00235BC5">
      <w:pPr>
        <w:pStyle w:val="SourceCode"/>
      </w:pPr>
      <w:r>
        <w:t xml:space="preserve">    // up after 10 seconds.</w:t>
      </w:r>
    </w:p>
    <w:p w14:paraId="61E20203" w14:textId="77777777" w:rsidR="00E927F1" w:rsidRDefault="00235BC5">
      <w:pPr>
        <w:pStyle w:val="SourceCode"/>
      </w:pPr>
      <w:r>
        <w:t xml:space="preserve">    const response = await fetch("https://127.0.0.1:8765" + path,</w:t>
      </w:r>
    </w:p>
    <w:p w14:paraId="36742A85" w14:textId="77777777" w:rsidR="00E927F1" w:rsidRDefault="00235BC5">
      <w:pPr>
        <w:pStyle w:val="SourceCode"/>
      </w:pPr>
      <w:r>
        <w:t xml:space="preserve">        { dispatcher: agent, signal: AbortSignal.timeout(10000) });</w:t>
      </w:r>
    </w:p>
    <w:p w14:paraId="21900CB5" w14:textId="77777777" w:rsidR="00E927F1" w:rsidRDefault="00235BC5">
      <w:pPr>
        <w:pStyle w:val="SourceCode"/>
      </w:pPr>
      <w:r>
        <w:t xml:space="preserve">    const body = await response.text();</w:t>
      </w:r>
    </w:p>
    <w:p w14:paraId="2E442DCF" w14:textId="77777777" w:rsidR="00E927F1" w:rsidRDefault="00235BC5">
      <w:pPr>
        <w:pStyle w:val="SourceCode"/>
      </w:pPr>
      <w:r>
        <w:t xml:space="preserve">    console.log(`Status: ${response.status}`);</w:t>
      </w:r>
    </w:p>
    <w:p w14:paraId="089E1E91" w14:textId="77777777" w:rsidR="00E927F1" w:rsidRDefault="00235BC5">
      <w:pPr>
        <w:pStyle w:val="SourceCode"/>
      </w:pPr>
      <w:r>
        <w:t xml:space="preserve">    console.log(`Content-Type: ${response.headers.get("Content-Type")}`);</w:t>
      </w:r>
    </w:p>
    <w:p w14:paraId="35075547" w14:textId="77777777" w:rsidR="00E927F1" w:rsidRDefault="00235BC5">
      <w:pPr>
        <w:pStyle w:val="SourceCode"/>
      </w:pPr>
      <w:r>
        <w:t xml:space="preserve">    console.log(`Body: ${body}`);</w:t>
      </w:r>
    </w:p>
    <w:p w14:paraId="755F4BE6" w14:textId="77777777" w:rsidR="00E927F1" w:rsidRDefault="00235BC5">
      <w:pPr>
        <w:pStyle w:val="SourceCode"/>
      </w:pPr>
      <w:r>
        <w:t>}</w:t>
      </w:r>
    </w:p>
    <w:p w14:paraId="63EF9EDA" w14:textId="77777777" w:rsidR="00E927F1" w:rsidRDefault="00E927F1">
      <w:pPr>
        <w:pStyle w:val="SourceCode"/>
      </w:pPr>
    </w:p>
    <w:p w14:paraId="7AAE0B66" w14:textId="77777777" w:rsidR="00E927F1" w:rsidRDefault="00235BC5">
      <w:pPr>
        <w:pStyle w:val="SourceCode"/>
      </w:pPr>
      <w:r>
        <w:t>// URLSearchParams is TypeScript's query builder: append adds a name and</w:t>
      </w:r>
    </w:p>
    <w:p w14:paraId="01F85214" w14:textId="77777777" w:rsidR="00E927F1" w:rsidRDefault="00235BC5">
      <w:pPr>
        <w:pStyle w:val="SourceCode"/>
      </w:pPr>
      <w:r>
        <w:t>// its value, and toString writes name=value pairs joined with &amp;,</w:t>
      </w:r>
    </w:p>
    <w:p w14:paraId="2E716CDC" w14:textId="77777777" w:rsidR="00E927F1" w:rsidRDefault="00235BC5">
      <w:pPr>
        <w:pStyle w:val="SourceCode"/>
      </w:pPr>
      <w:r>
        <w:t>// percent-encoding every character that is not a letter, a digit, or</w:t>
      </w:r>
    </w:p>
    <w:p w14:paraId="5069F21D" w14:textId="77777777" w:rsidR="00E927F1" w:rsidRDefault="00235BC5">
      <w:pPr>
        <w:pStyle w:val="SourceCode"/>
      </w:pPr>
      <w:r>
        <w:t>// * - . _. A space becomes +. ë becomes %C3%AB, its two UTF-8 bytes; &amp;</w:t>
      </w:r>
    </w:p>
    <w:p w14:paraId="0B7A2A3D" w14:textId="77777777" w:rsidR="00E927F1" w:rsidRDefault="00235BC5">
      <w:pPr>
        <w:pStyle w:val="SourceCode"/>
      </w:pPr>
      <w:r>
        <w:t>// becomes %26, so it cannot end the value; and % becomes %25, so it cannot</w:t>
      </w:r>
    </w:p>
    <w:p w14:paraId="68B3289F" w14:textId="77777777" w:rsidR="00E927F1" w:rsidRDefault="00235BC5">
      <w:pPr>
        <w:pStyle w:val="SourceCode"/>
      </w:pPr>
      <w:r>
        <w:t>// start an escape.</w:t>
      </w:r>
    </w:p>
    <w:p w14:paraId="3C2A3A06" w14:textId="77777777" w:rsidR="00E927F1" w:rsidRDefault="00235BC5">
      <w:pPr>
        <w:pStyle w:val="SourceCode"/>
      </w:pPr>
      <w:r>
        <w:t>function query(field: string, term: string): string {</w:t>
      </w:r>
    </w:p>
    <w:p w14:paraId="3B00BEFD" w14:textId="77777777" w:rsidR="00E927F1" w:rsidRDefault="00235BC5">
      <w:pPr>
        <w:pStyle w:val="SourceCode"/>
      </w:pPr>
      <w:r>
        <w:t xml:space="preserve">    const parameters = new URLSearchParams();</w:t>
      </w:r>
    </w:p>
    <w:p w14:paraId="26ABBC57" w14:textId="77777777" w:rsidR="00E927F1" w:rsidRDefault="00235BC5">
      <w:pPr>
        <w:pStyle w:val="SourceCode"/>
      </w:pPr>
      <w:r>
        <w:t xml:space="preserve">    parameters.append(field, term);</w:t>
      </w:r>
    </w:p>
    <w:p w14:paraId="25651393" w14:textId="77777777" w:rsidR="00E927F1" w:rsidRDefault="00235BC5">
      <w:pPr>
        <w:pStyle w:val="SourceCode"/>
      </w:pPr>
      <w:r>
        <w:t xml:space="preserve">    return parameters.toString();</w:t>
      </w:r>
    </w:p>
    <w:p w14:paraId="31ACAA32" w14:textId="77777777" w:rsidR="00E927F1" w:rsidRDefault="00235BC5">
      <w:pPr>
        <w:pStyle w:val="SourceCode"/>
      </w:pPr>
      <w:r>
        <w:t>}</w:t>
      </w:r>
    </w:p>
    <w:p w14:paraId="480A180E" w14:textId="77777777" w:rsidR="00E927F1" w:rsidRDefault="00E927F1">
      <w:pPr>
        <w:pStyle w:val="SourceCode"/>
      </w:pPr>
    </w:p>
    <w:p w14:paraId="4649AD66" w14:textId="77777777" w:rsidR="00E927F1" w:rsidRDefault="00235BC5">
      <w:pPr>
        <w:pStyle w:val="SourceCode"/>
      </w:pPr>
      <w:r>
        <w:t>async function main(): Promise&lt;void&gt; {</w:t>
      </w:r>
    </w:p>
    <w:p w14:paraId="138DF381" w14:textId="77777777" w:rsidR="00E927F1" w:rsidRDefault="00235BC5">
      <w:pPr>
        <w:pStyle w:val="SourceCode"/>
      </w:pPr>
      <w:r>
        <w:t xml:space="preserve">    // Remember, create the client once: the agent trusts only the course</w:t>
      </w:r>
    </w:p>
    <w:p w14:paraId="47C36059" w14:textId="77777777" w:rsidR="00E927F1" w:rsidRDefault="00235BC5">
      <w:pPr>
        <w:pStyle w:val="SourceCode"/>
      </w:pPr>
      <w:r>
        <w:t xml:space="preserve">    // certificate authority.</w:t>
      </w:r>
    </w:p>
    <w:p w14:paraId="2D5410EC" w14:textId="77777777" w:rsidR="00E927F1" w:rsidRDefault="00235BC5">
      <w:pPr>
        <w:pStyle w:val="SourceCode"/>
      </w:pPr>
      <w:r>
        <w:t xml:space="preserve">    const agent = new Agent({</w:t>
      </w:r>
    </w:p>
    <w:p w14:paraId="0D19F85E" w14:textId="77777777" w:rsidR="00E927F1" w:rsidRDefault="00235BC5">
      <w:pPr>
        <w:pStyle w:val="SourceCode"/>
      </w:pPr>
      <w:r>
        <w:t xml:space="preserve">        connect: { ca: readFileSync("certs/spa-ca.pem") },</w:t>
      </w:r>
    </w:p>
    <w:p w14:paraId="3859DE54" w14:textId="77777777" w:rsidR="00E927F1" w:rsidRDefault="00235BC5">
      <w:pPr>
        <w:pStyle w:val="SourceCode"/>
      </w:pPr>
      <w:r>
        <w:t xml:space="preserve">    });</w:t>
      </w:r>
    </w:p>
    <w:p w14:paraId="6AB30E7C" w14:textId="77777777" w:rsidR="00E927F1" w:rsidRDefault="00235BC5">
      <w:pPr>
        <w:pStyle w:val="SourceCode"/>
      </w:pPr>
      <w:r>
        <w:t xml:space="preserve">    await send(agent, "/api/v1/contacts?" + query("name", "Zoë"));</w:t>
      </w:r>
    </w:p>
    <w:p w14:paraId="723FA04F" w14:textId="77777777" w:rsidR="00E927F1" w:rsidRDefault="00235BC5">
      <w:pPr>
        <w:pStyle w:val="SourceCode"/>
      </w:pPr>
      <w:r>
        <w:t xml:space="preserve">    await send(agent, "/api/v1/contacts?" + query("name", "R&amp;D"));</w:t>
      </w:r>
    </w:p>
    <w:p w14:paraId="0DF5DACF" w14:textId="77777777" w:rsidR="00E927F1" w:rsidRDefault="00235BC5">
      <w:pPr>
        <w:pStyle w:val="SourceCode"/>
      </w:pPr>
      <w:r>
        <w:t xml:space="preserve">    await send(agent, "/api/v1/contacts?" + query("name", "%"));</w:t>
      </w:r>
    </w:p>
    <w:p w14:paraId="2BD7DE17" w14:textId="77777777" w:rsidR="00E927F1" w:rsidRDefault="00235BC5">
      <w:pPr>
        <w:pStyle w:val="SourceCode"/>
      </w:pPr>
      <w:r>
        <w:t xml:space="preserve">    await send(agent, "/api/v1/contacts?" + query("email", "grace"));</w:t>
      </w:r>
    </w:p>
    <w:p w14:paraId="136FD640" w14:textId="77777777" w:rsidR="00E927F1" w:rsidRDefault="00235BC5">
      <w:pPr>
        <w:pStyle w:val="SourceCode"/>
      </w:pPr>
      <w:r>
        <w:t xml:space="preserve">    // Remember, close ends the agent's open connection, so the program can</w:t>
      </w:r>
    </w:p>
    <w:p w14:paraId="447B0A13" w14:textId="77777777" w:rsidR="00E927F1" w:rsidRDefault="00235BC5">
      <w:pPr>
        <w:pStyle w:val="SourceCode"/>
      </w:pPr>
      <w:r>
        <w:t xml:space="preserve">    // end.</w:t>
      </w:r>
    </w:p>
    <w:p w14:paraId="3F3E56EA" w14:textId="77777777" w:rsidR="00E927F1" w:rsidRDefault="00235BC5">
      <w:pPr>
        <w:pStyle w:val="SourceCode"/>
        <w:keepNext/>
      </w:pPr>
      <w:r>
        <w:t xml:space="preserve">    await agent.close();</w:t>
      </w:r>
    </w:p>
    <w:p w14:paraId="55992AF2" w14:textId="77777777" w:rsidR="00E927F1" w:rsidRDefault="00235BC5">
      <w:pPr>
        <w:pStyle w:val="SourceCode"/>
        <w:keepNext/>
      </w:pPr>
      <w:r>
        <w:t>}</w:t>
      </w:r>
    </w:p>
    <w:p w14:paraId="70115AE1" w14:textId="77777777" w:rsidR="00E927F1" w:rsidRDefault="00E927F1">
      <w:pPr>
        <w:pStyle w:val="SourceCode"/>
        <w:keepNext/>
      </w:pPr>
    </w:p>
    <w:p w14:paraId="64D86930" w14:textId="77777777" w:rsidR="00E927F1" w:rsidRDefault="00235BC5">
      <w:pPr>
        <w:pStyle w:val="SourceCode"/>
      </w:pPr>
      <w:r>
        <w:t>main();</w:t>
      </w:r>
    </w:p>
    <w:p w14:paraId="5D485597" w14:textId="77777777" w:rsidR="00E927F1" w:rsidRDefault="00E927F1">
      <w:pPr>
        <w:keepNext/>
      </w:pPr>
    </w:p>
    <w:p w14:paraId="3B086510" w14:textId="77777777" w:rsidR="00E927F1" w:rsidRDefault="00235BC5">
      <w:pPr>
        <w:pStyle w:val="Heading3"/>
      </w:pPr>
      <w:r>
        <w:t>Windows PowerShell Basic Server Build and Run</w:t>
      </w:r>
    </w:p>
    <w:p w14:paraId="4C19DD2B" w14:textId="77777777" w:rsidR="00E927F1" w:rsidRDefault="00235BC5">
      <w:pPr>
        <w:keepNext/>
      </w:pPr>
      <w:r>
        <w:t>In Terminal 1, in the lesson-6.10 folder:</w:t>
      </w:r>
    </w:p>
    <w:p w14:paraId="1746A9F8" w14:textId="77777777" w:rsidR="00E927F1" w:rsidRDefault="00E927F1">
      <w:pPr>
        <w:keepNext/>
      </w:pPr>
    </w:p>
    <w:p w14:paraId="0CF33F6D" w14:textId="77777777" w:rsidR="00E927F1" w:rsidRDefault="00235BC5">
      <w:pPr>
        <w:pStyle w:val="CommandBlock"/>
        <w:keepNext/>
      </w:pPr>
      <w:r>
        <w:t>npm --prefix .\typescript run check</w:t>
      </w:r>
    </w:p>
    <w:p w14:paraId="6AD4F224" w14:textId="77777777" w:rsidR="00E927F1" w:rsidRDefault="00235BC5">
      <w:pPr>
        <w:pStyle w:val="CommandBlock"/>
        <w:keepNext/>
      </w:pPr>
      <w:r>
        <w:t>npm --prefix .\typescript run build</w:t>
      </w:r>
    </w:p>
    <w:p w14:paraId="065A3C1A" w14:textId="77777777" w:rsidR="00E927F1" w:rsidRDefault="00235BC5">
      <w:pPr>
        <w:pStyle w:val="CommandBlock"/>
      </w:pPr>
      <w:r>
        <w:t>node .\typescript\dist\basicServer.js</w:t>
      </w:r>
    </w:p>
    <w:p w14:paraId="4EC07003" w14:textId="77777777" w:rsidR="00E927F1" w:rsidRDefault="00E927F1">
      <w:pPr>
        <w:keepNext/>
      </w:pPr>
    </w:p>
    <w:p w14:paraId="4795F044" w14:textId="77777777" w:rsidR="00E927F1" w:rsidRDefault="00235BC5">
      <w:r>
        <w:t>The server prints its Listening line and waits. Leave it running.</w:t>
      </w:r>
    </w:p>
    <w:p w14:paraId="5E2F3DFD" w14:textId="77777777" w:rsidR="00E927F1" w:rsidRDefault="00E927F1">
      <w:pPr>
        <w:keepNext/>
      </w:pPr>
    </w:p>
    <w:p w14:paraId="5569F238" w14:textId="77777777" w:rsidR="00E927F1" w:rsidRDefault="00235BC5">
      <w:pPr>
        <w:pStyle w:val="Heading3"/>
      </w:pPr>
      <w:r>
        <w:t>Windows PowerShell Basic Client Build and Run</w:t>
      </w:r>
    </w:p>
    <w:p w14:paraId="5C7E29FB" w14:textId="77777777" w:rsidR="00E927F1" w:rsidRDefault="00235BC5">
      <w:pPr>
        <w:keepNext/>
      </w:pPr>
      <w:r>
        <w:t>In Terminal 2, in the lesson-6.10 folder:</w:t>
      </w:r>
    </w:p>
    <w:p w14:paraId="6F1D61A4" w14:textId="77777777" w:rsidR="00E927F1" w:rsidRDefault="00E927F1">
      <w:pPr>
        <w:keepNext/>
      </w:pPr>
    </w:p>
    <w:p w14:paraId="5537BA27" w14:textId="77777777" w:rsidR="00E927F1" w:rsidRDefault="00235BC5">
      <w:pPr>
        <w:pStyle w:val="CommandBlock"/>
      </w:pPr>
      <w:r>
        <w:t>node .\typescript\dist\basicClient.js</w:t>
      </w:r>
    </w:p>
    <w:p w14:paraId="55ED4175" w14:textId="77777777" w:rsidR="00E927F1" w:rsidRDefault="00E927F1">
      <w:pPr>
        <w:keepNext/>
      </w:pPr>
    </w:p>
    <w:p w14:paraId="09F516CD" w14:textId="77777777" w:rsidR="00E927F1" w:rsidRDefault="00235BC5">
      <w:r>
        <w:t>Then press Ctrl+C in Terminal 1 to stop the server.</w:t>
      </w:r>
    </w:p>
    <w:p w14:paraId="1A785C2A" w14:textId="77777777" w:rsidR="00E927F1" w:rsidRDefault="00E927F1">
      <w:pPr>
        <w:keepNext/>
      </w:pPr>
    </w:p>
    <w:p w14:paraId="167478BF" w14:textId="77777777" w:rsidR="00E927F1" w:rsidRDefault="00235BC5">
      <w:pPr>
        <w:pStyle w:val="Heading3"/>
      </w:pPr>
      <w:r>
        <w:t>Linux or macOS Basic Build and Run</w:t>
      </w:r>
    </w:p>
    <w:p w14:paraId="0D4907CA" w14:textId="77777777" w:rsidR="00E927F1" w:rsidRDefault="00235BC5">
      <w:pPr>
        <w:keepNext/>
      </w:pPr>
      <w:r>
        <w:t>In Terminal 1, then in Terminal 2:</w:t>
      </w:r>
    </w:p>
    <w:p w14:paraId="45BC800A" w14:textId="77777777" w:rsidR="00E927F1" w:rsidRDefault="00E927F1">
      <w:pPr>
        <w:keepNext/>
      </w:pPr>
    </w:p>
    <w:p w14:paraId="6B88C730" w14:textId="77777777" w:rsidR="00E927F1" w:rsidRDefault="00235BC5">
      <w:pPr>
        <w:pStyle w:val="CommandBlock"/>
        <w:keepNext/>
      </w:pPr>
      <w:r>
        <w:t>npm --prefix ./typescript run check</w:t>
      </w:r>
    </w:p>
    <w:p w14:paraId="794E682E" w14:textId="77777777" w:rsidR="00E927F1" w:rsidRDefault="00235BC5">
      <w:pPr>
        <w:pStyle w:val="CommandBlock"/>
        <w:keepNext/>
      </w:pPr>
      <w:r>
        <w:t>npm --prefix ./typescript run build</w:t>
      </w:r>
    </w:p>
    <w:p w14:paraId="4FFFB4B5" w14:textId="77777777" w:rsidR="00E927F1" w:rsidRDefault="00235BC5">
      <w:pPr>
        <w:pStyle w:val="CommandBlock"/>
      </w:pPr>
      <w:r>
        <w:t>node ./typescript/dist/basicServer.js</w:t>
      </w:r>
    </w:p>
    <w:p w14:paraId="1FC4514F" w14:textId="77777777" w:rsidR="00E927F1" w:rsidRDefault="00E927F1">
      <w:pPr>
        <w:keepNext/>
      </w:pPr>
    </w:p>
    <w:p w14:paraId="496FF71A" w14:textId="77777777" w:rsidR="00E927F1" w:rsidRDefault="00235BC5">
      <w:pPr>
        <w:pStyle w:val="CommandBlock"/>
      </w:pPr>
      <w:r>
        <w:t>node ./typescript/dist/basicClient.js</w:t>
      </w:r>
    </w:p>
    <w:p w14:paraId="67676B26" w14:textId="77777777" w:rsidR="00E927F1" w:rsidRDefault="00E927F1">
      <w:pPr>
        <w:keepNext/>
      </w:pPr>
    </w:p>
    <w:p w14:paraId="05866E52" w14:textId="77777777" w:rsidR="00E927F1" w:rsidRDefault="00235BC5">
      <w:pPr>
        <w:pStyle w:val="Heading3"/>
      </w:pPr>
      <w:r>
        <w:t>Check Your Results</w:t>
      </w:r>
    </w:p>
    <w:p w14:paraId="1142E748" w14:textId="77777777" w:rsidR="00E927F1" w:rsidRDefault="00235BC5">
      <w:r>
        <w:t>Terminal 2 must show the client lines of the Required Clean-Run Output, and Terminal 1 only the Listening line: the Basic server logs no requests.</w:t>
      </w:r>
    </w:p>
    <w:p w14:paraId="4EAF5E11" w14:textId="77777777" w:rsidR="00E927F1" w:rsidRDefault="00E927F1">
      <w:pPr>
        <w:keepNext/>
      </w:pPr>
    </w:p>
    <w:p w14:paraId="38B892C2" w14:textId="77777777" w:rsidR="00E927F1" w:rsidRDefault="00E927F1">
      <w:pPr>
        <w:keepNext/>
      </w:pPr>
    </w:p>
    <w:p w14:paraId="1BE2FB7D" w14:textId="77777777" w:rsidR="00E927F1" w:rsidRDefault="00235BC5">
      <w:pPr>
        <w:pStyle w:val="Heading2"/>
      </w:pPr>
      <w:r>
        <w:t>Production-Minded Implementation</w:t>
      </w:r>
    </w:p>
    <w:p w14:paraId="6DD6AA2C" w14:textId="77777777" w:rsidR="00E927F1" w:rsidRDefault="00235BC5">
      <w:r>
        <w:t>The Production-Minded server is the one you copied from lesson-6.9 with three additions: Lesson 6.5's handle_list_contacts, back unchanged, search_from_query, and handle_find_contacts in the frozen handler shape; the route table sends the collection's path to one or the other. The client keeps Lesson 6.4's functions unchanged, adds search_path and fetch_path, and leaves out Lesson 6.9's print_no_content, because every answer here has a body. Read the server's new functions, then the client's.</w:t>
      </w:r>
    </w:p>
    <w:p w14:paraId="5F4B49ED" w14:textId="77777777" w:rsidR="00E927F1" w:rsidRDefault="00E927F1">
      <w:pPr>
        <w:keepNext/>
      </w:pPr>
    </w:p>
    <w:p w14:paraId="665FF152" w14:textId="77777777" w:rsidR="00E927F1" w:rsidRDefault="00235BC5">
      <w:pPr>
        <w:pStyle w:val="Heading3"/>
      </w:pPr>
      <w:r>
        <w:t>typescript/src/server.ts</w:t>
      </w:r>
    </w:p>
    <w:p w14:paraId="09B9CA08" w14:textId="77777777" w:rsidR="00E927F1" w:rsidRDefault="00235BC5">
      <w:pPr>
        <w:pStyle w:val="SourceCode"/>
        <w:keepNext/>
      </w:pPr>
      <w:r>
        <w:t>// Lesson 6.10: the Chapter 6 server. GET /api/v1/contacts?name=... or</w:t>
      </w:r>
    </w:p>
    <w:p w14:paraId="37885652" w14:textId="77777777" w:rsidR="00E927F1" w:rsidRDefault="00235BC5">
      <w:pPr>
        <w:pStyle w:val="SourceCode"/>
        <w:keepNext/>
      </w:pPr>
      <w:r>
        <w:t>// ?email=... finds the contacts whose name or email contains the decoded</w:t>
      </w:r>
    </w:p>
    <w:p w14:paraId="04645139" w14:textId="77777777" w:rsidR="00E927F1" w:rsidRDefault="00235BC5">
      <w:pPr>
        <w:pStyle w:val="SourceCode"/>
      </w:pPr>
      <w:r>
        <w:t>// value; with no query, the collection lists every contact, as in Lesson</w:t>
      </w:r>
    </w:p>
    <w:p w14:paraId="178CAB7C" w14:textId="77777777" w:rsidR="00E927F1" w:rsidRDefault="00235BC5">
      <w:pPr>
        <w:pStyle w:val="SourceCode"/>
      </w:pPr>
      <w:r>
        <w:t>// 6.5. The routes of Lessons 6.5 and 6.9 are unchanged.</w:t>
      </w:r>
    </w:p>
    <w:p w14:paraId="0A9B7B3B" w14:textId="77777777" w:rsidR="00E927F1" w:rsidRDefault="00235BC5">
      <w:pPr>
        <w:pStyle w:val="SourceCode"/>
      </w:pPr>
      <w:r>
        <w:t>import { readFileSync } from "node:fs";</w:t>
      </w:r>
    </w:p>
    <w:p w14:paraId="09D34F58" w14:textId="77777777" w:rsidR="00E927F1" w:rsidRDefault="00235BC5">
      <w:pPr>
        <w:pStyle w:val="SourceCode"/>
      </w:pPr>
      <w:r>
        <w:t>import { createServer } from "node:https";</w:t>
      </w:r>
    </w:p>
    <w:p w14:paraId="0A978C55" w14:textId="77777777" w:rsidR="00E927F1" w:rsidRDefault="00235BC5">
      <w:pPr>
        <w:pStyle w:val="SourceCode"/>
      </w:pPr>
      <w:r>
        <w:t>import type { IncomingMessage, ServerResponse } from "node:http";</w:t>
      </w:r>
    </w:p>
    <w:p w14:paraId="72EF568B" w14:textId="77777777" w:rsidR="00E927F1" w:rsidRDefault="00235BC5">
      <w:pPr>
        <w:pStyle w:val="SourceCode"/>
      </w:pPr>
      <w:r>
        <w:t>// Remember, contacts is your Chapter 5 module and contactStore this</w:t>
      </w:r>
    </w:p>
    <w:p w14:paraId="62D7FF24" w14:textId="77777777" w:rsidR="00E927F1" w:rsidRDefault="00235BC5">
      <w:pPr>
        <w:pStyle w:val="SourceCode"/>
      </w:pPr>
      <w:r>
        <w:t>// lesson's module beside it.</w:t>
      </w:r>
    </w:p>
    <w:p w14:paraId="1363F09B" w14:textId="77777777" w:rsidR="00E927F1" w:rsidRDefault="00235BC5">
      <w:pPr>
        <w:pStyle w:val="SourceCode"/>
      </w:pPr>
      <w:r>
        <w:t>import * as contactStore from "./contactStore.js";</w:t>
      </w:r>
    </w:p>
    <w:p w14:paraId="7C122CB1" w14:textId="77777777" w:rsidR="00E927F1" w:rsidRDefault="00235BC5">
      <w:pPr>
        <w:pStyle w:val="SourceCode"/>
      </w:pPr>
      <w:r>
        <w:t>import * as contacts from "./contacts.js";</w:t>
      </w:r>
    </w:p>
    <w:p w14:paraId="60497FF4" w14:textId="77777777" w:rsidR="00E927F1" w:rsidRDefault="00235BC5">
      <w:pPr>
        <w:pStyle w:val="SourceCode"/>
      </w:pPr>
      <w:r>
        <w:t>import { ContactStatus } from "./contacts.js";</w:t>
      </w:r>
    </w:p>
    <w:p w14:paraId="7EBEA501" w14:textId="77777777" w:rsidR="00E927F1" w:rsidRDefault="00E927F1">
      <w:pPr>
        <w:pStyle w:val="SourceCode"/>
      </w:pPr>
    </w:p>
    <w:p w14:paraId="72CD10BF" w14:textId="77777777" w:rsidR="00E927F1" w:rsidRDefault="00235BC5">
      <w:pPr>
        <w:pStyle w:val="SourceCode"/>
      </w:pPr>
      <w:r>
        <w:t>const HOST: string = "127.0.0.1";</w:t>
      </w:r>
    </w:p>
    <w:p w14:paraId="4008531E" w14:textId="77777777" w:rsidR="00E927F1" w:rsidRDefault="00235BC5">
      <w:pPr>
        <w:pStyle w:val="SourceCode"/>
      </w:pPr>
      <w:r>
        <w:t>const HTTPS_PORT: number = 8765;</w:t>
      </w:r>
    </w:p>
    <w:p w14:paraId="1A6976C0" w14:textId="77777777" w:rsidR="00E927F1" w:rsidRDefault="00235BC5">
      <w:pPr>
        <w:pStyle w:val="SourceCode"/>
      </w:pPr>
      <w:r>
        <w:t>const API_PREFIX: string = "/api/v1";</w:t>
      </w:r>
    </w:p>
    <w:p w14:paraId="5AFD56DA" w14:textId="77777777" w:rsidR="00E927F1" w:rsidRDefault="00235BC5">
      <w:pPr>
        <w:pStyle w:val="SourceCode"/>
      </w:pPr>
      <w:r>
        <w:t>const CONTACTS_PATH: string = API_PREFIX + "/contacts";</w:t>
      </w:r>
    </w:p>
    <w:p w14:paraId="43F9BE64" w14:textId="77777777" w:rsidR="00E927F1" w:rsidRDefault="00235BC5">
      <w:pPr>
        <w:pStyle w:val="SourceCode"/>
      </w:pPr>
      <w:r>
        <w:t>const SERVER_ORIGIN: string = "https://127.0.0.1:8765";</w:t>
      </w:r>
    </w:p>
    <w:p w14:paraId="5F09C9F5" w14:textId="77777777" w:rsidR="00E927F1" w:rsidRDefault="00235BC5">
      <w:pPr>
        <w:pStyle w:val="SourceCode"/>
      </w:pPr>
      <w:r>
        <w:t>const CERTIFICATE_FILE: string = "certs/server.pem";</w:t>
      </w:r>
    </w:p>
    <w:p w14:paraId="1595AEB9" w14:textId="77777777" w:rsidR="00E927F1" w:rsidRDefault="00235BC5">
      <w:pPr>
        <w:pStyle w:val="SourceCode"/>
      </w:pPr>
      <w:r>
        <w:t>const KEY_FILE: string = "certs/server.key";</w:t>
      </w:r>
    </w:p>
    <w:p w14:paraId="2A5CA635" w14:textId="77777777" w:rsidR="00E927F1" w:rsidRDefault="00235BC5">
      <w:pPr>
        <w:pStyle w:val="SourceCode"/>
      </w:pPr>
      <w:r>
        <w:t>const JSON_TYPE: string = "application/json; charset=utf-8";</w:t>
      </w:r>
    </w:p>
    <w:p w14:paraId="3F60FF2B" w14:textId="77777777" w:rsidR="00E927F1" w:rsidRDefault="00235BC5">
      <w:pPr>
        <w:pStyle w:val="SourceCode"/>
      </w:pPr>
      <w:r>
        <w:t>const NOT_FOUND_JSON: string =</w:t>
      </w:r>
    </w:p>
    <w:p w14:paraId="0729EC24" w14:textId="77777777" w:rsidR="00E927F1" w:rsidRDefault="00235BC5">
      <w:pPr>
        <w:pStyle w:val="SourceCode"/>
      </w:pPr>
      <w:r>
        <w:t xml:space="preserve">    '{"code":"not_found","message":"no such path"}';</w:t>
      </w:r>
    </w:p>
    <w:p w14:paraId="6E54DA8C" w14:textId="77777777" w:rsidR="00E927F1" w:rsidRDefault="00235BC5">
      <w:pPr>
        <w:pStyle w:val="SourceCode"/>
      </w:pPr>
      <w:r>
        <w:t>// Remember, the Chapter 5 words for an id that parseId refuses.</w:t>
      </w:r>
    </w:p>
    <w:p w14:paraId="485112E9" w14:textId="77777777" w:rsidR="00E927F1" w:rsidRDefault="00235BC5">
      <w:pPr>
        <w:pStyle w:val="SourceCode"/>
      </w:pPr>
      <w:r>
        <w:t>const ID_PROBLEM: string = "id must be a whole number from 1 to 2147483647";</w:t>
      </w:r>
    </w:p>
    <w:p w14:paraId="694F5DC4" w14:textId="77777777" w:rsidR="00E927F1" w:rsidRDefault="00235BC5">
      <w:pPr>
        <w:pStyle w:val="SourceCode"/>
      </w:pPr>
      <w:r>
        <w:t>// Lesson 6.10: the words for a query that does not ask for exactly one</w:t>
      </w:r>
    </w:p>
    <w:p w14:paraId="24CD2257" w14:textId="77777777" w:rsidR="00E927F1" w:rsidRDefault="00235BC5">
      <w:pPr>
        <w:pStyle w:val="SourceCode"/>
      </w:pPr>
      <w:r>
        <w:t>// search. The first are Chapter 5's words for a field it does not know.</w:t>
      </w:r>
    </w:p>
    <w:p w14:paraId="6CAB19ED" w14:textId="77777777" w:rsidR="00E927F1" w:rsidRDefault="00235BC5">
      <w:pPr>
        <w:pStyle w:val="SourceCode"/>
      </w:pPr>
      <w:r>
        <w:t>const SEARCH_PROBLEM: string = "find by name or email";</w:t>
      </w:r>
    </w:p>
    <w:p w14:paraId="7B0E8D62" w14:textId="77777777" w:rsidR="00E927F1" w:rsidRDefault="00235BC5">
      <w:pPr>
        <w:pStyle w:val="SourceCode"/>
      </w:pPr>
      <w:r>
        <w:t>const REPEAT_PROBLEM: string = "name or email may appear only once";</w:t>
      </w:r>
    </w:p>
    <w:p w14:paraId="7852E534" w14:textId="77777777" w:rsidR="00E927F1" w:rsidRDefault="00E927F1">
      <w:pPr>
        <w:pStyle w:val="SourceCode"/>
      </w:pPr>
    </w:p>
    <w:p w14:paraId="1F2FFECB" w14:textId="77777777" w:rsidR="00E927F1" w:rsidRDefault="00235BC5">
      <w:pPr>
        <w:pStyle w:val="SourceCode"/>
      </w:pPr>
      <w:r>
        <w:t>// Print one line per answered request: GET /api/v1/health -&gt; 200.</w:t>
      </w:r>
    </w:p>
    <w:p w14:paraId="0F4E71D0" w14:textId="77777777" w:rsidR="00E927F1" w:rsidRDefault="00235BC5">
      <w:pPr>
        <w:pStyle w:val="SourceCode"/>
      </w:pPr>
      <w:r>
        <w:t>function logRequest(method: string, target: string, status: number): void {</w:t>
      </w:r>
    </w:p>
    <w:p w14:paraId="4F70F7A7" w14:textId="77777777" w:rsidR="00E927F1" w:rsidRDefault="00235BC5">
      <w:pPr>
        <w:pStyle w:val="SourceCode"/>
      </w:pPr>
      <w:r>
        <w:t xml:space="preserve">    console.log(`${method} ${target} -&gt; ${status}`);</w:t>
      </w:r>
    </w:p>
    <w:p w14:paraId="3BD99942" w14:textId="77777777" w:rsidR="00E927F1" w:rsidRDefault="00235BC5">
      <w:pPr>
        <w:pStyle w:val="SourceCode"/>
      </w:pPr>
      <w:r>
        <w:t>}</w:t>
      </w:r>
    </w:p>
    <w:p w14:paraId="25D95FC8" w14:textId="77777777" w:rsidR="00E927F1" w:rsidRDefault="00E927F1">
      <w:pPr>
        <w:pStyle w:val="SourceCode"/>
      </w:pPr>
    </w:p>
    <w:p w14:paraId="1F3C373A" w14:textId="77777777" w:rsidR="00E927F1" w:rsidRDefault="00235BC5">
      <w:pPr>
        <w:pStyle w:val="SourceCode"/>
      </w:pPr>
      <w:r>
        <w:t>// Every answer with a body goes through here and is logged. A request's</w:t>
      </w:r>
    </w:p>
    <w:p w14:paraId="641F6F0E" w14:textId="77777777" w:rsidR="00E927F1" w:rsidRDefault="00235BC5">
      <w:pPr>
        <w:pStyle w:val="SourceCode"/>
      </w:pPr>
      <w:r>
        <w:t>// method and url are always set on a server, but their type also allows</w:t>
      </w:r>
    </w:p>
    <w:p w14:paraId="24F454C3" w14:textId="77777777" w:rsidR="00E927F1" w:rsidRDefault="00235BC5">
      <w:pPr>
        <w:pStyle w:val="SourceCode"/>
      </w:pPr>
      <w:r>
        <w:t>// undefined, so String turns them into text.</w:t>
      </w:r>
    </w:p>
    <w:p w14:paraId="4C648D2A" w14:textId="77777777" w:rsidR="00E927F1" w:rsidRDefault="00235BC5">
      <w:pPr>
        <w:pStyle w:val="SourceCode"/>
      </w:pPr>
      <w:r>
        <w:t>function sendJson(request: IncomingMessage, response: ServerResponse,</w:t>
      </w:r>
    </w:p>
    <w:p w14:paraId="4888534F" w14:textId="77777777" w:rsidR="00E927F1" w:rsidRDefault="00235BC5">
      <w:pPr>
        <w:pStyle w:val="SourceCode"/>
      </w:pPr>
      <w:r>
        <w:t xml:space="preserve">                  status: number, jsonText: string): void {</w:t>
      </w:r>
    </w:p>
    <w:p w14:paraId="30F0C961" w14:textId="77777777" w:rsidR="00E927F1" w:rsidRDefault="00235BC5">
      <w:pPr>
        <w:pStyle w:val="SourceCode"/>
      </w:pPr>
      <w:r>
        <w:t xml:space="preserve">    response.writeHead(status, { "Content-Type": JSON_TYPE });</w:t>
      </w:r>
    </w:p>
    <w:p w14:paraId="206A5340" w14:textId="77777777" w:rsidR="00E927F1" w:rsidRDefault="00235BC5">
      <w:pPr>
        <w:pStyle w:val="SourceCode"/>
      </w:pPr>
      <w:r>
        <w:t xml:space="preserve">    response.end(jsonText);</w:t>
      </w:r>
    </w:p>
    <w:p w14:paraId="2A087CE4" w14:textId="77777777" w:rsidR="00E927F1" w:rsidRDefault="00235BC5">
      <w:pPr>
        <w:pStyle w:val="SourceCode"/>
      </w:pPr>
      <w:r>
        <w:t xml:space="preserve">    logRequest(String(request.method), String(request.url), status);</w:t>
      </w:r>
    </w:p>
    <w:p w14:paraId="22AC0AFA" w14:textId="77777777" w:rsidR="00E927F1" w:rsidRDefault="00235BC5">
      <w:pPr>
        <w:pStyle w:val="SourceCode"/>
      </w:pPr>
      <w:r>
        <w:t>}</w:t>
      </w:r>
    </w:p>
    <w:p w14:paraId="3D2DCB9F" w14:textId="77777777" w:rsidR="00E927F1" w:rsidRDefault="00E927F1">
      <w:pPr>
        <w:pStyle w:val="SourceCode"/>
      </w:pPr>
    </w:p>
    <w:p w14:paraId="20E97273" w14:textId="77777777" w:rsidR="00E927F1" w:rsidRDefault="00235BC5">
      <w:pPr>
        <w:pStyle w:val="SourceCode"/>
      </w:pPr>
      <w:r>
        <w:t>// Lesson 6.9: 204 No Content, the answer to a delete that worked. There is</w:t>
      </w:r>
    </w:p>
    <w:p w14:paraId="36D85788" w14:textId="77777777" w:rsidR="00E927F1" w:rsidRDefault="00235BC5">
      <w:pPr>
        <w:pStyle w:val="SourceCode"/>
      </w:pPr>
      <w:r>
        <w:t>// nothing to send back, so writeHead gets no headers and end gets no text:</w:t>
      </w:r>
    </w:p>
    <w:p w14:paraId="24A2C743" w14:textId="77777777" w:rsidR="00E927F1" w:rsidRDefault="00235BC5">
      <w:pPr>
        <w:pStyle w:val="SourceCode"/>
      </w:pPr>
      <w:r>
        <w:t>// no body, and no Content-Type, because there is no content to describe.</w:t>
      </w:r>
    </w:p>
    <w:p w14:paraId="13C31A6D" w14:textId="77777777" w:rsidR="00E927F1" w:rsidRDefault="00235BC5">
      <w:pPr>
        <w:pStyle w:val="SourceCode"/>
      </w:pPr>
      <w:r>
        <w:t>function sendNoContent(request: IncomingMessage,</w:t>
      </w:r>
    </w:p>
    <w:p w14:paraId="3ED98D35" w14:textId="77777777" w:rsidR="00E927F1" w:rsidRDefault="00235BC5">
      <w:pPr>
        <w:pStyle w:val="SourceCode"/>
      </w:pPr>
      <w:r>
        <w:t xml:space="preserve">                       response: ServerResponse): void {</w:t>
      </w:r>
    </w:p>
    <w:p w14:paraId="3B0AFA47" w14:textId="77777777" w:rsidR="00E927F1" w:rsidRDefault="00235BC5">
      <w:pPr>
        <w:pStyle w:val="SourceCode"/>
      </w:pPr>
      <w:r>
        <w:t xml:space="preserve">    response.writeHead(204);</w:t>
      </w:r>
    </w:p>
    <w:p w14:paraId="2F304F55" w14:textId="77777777" w:rsidR="00E927F1" w:rsidRDefault="00235BC5">
      <w:pPr>
        <w:pStyle w:val="SourceCode"/>
      </w:pPr>
      <w:r>
        <w:t xml:space="preserve">    response.end();</w:t>
      </w:r>
    </w:p>
    <w:p w14:paraId="6B604C0A" w14:textId="77777777" w:rsidR="00E927F1" w:rsidRDefault="00235BC5">
      <w:pPr>
        <w:pStyle w:val="SourceCode"/>
      </w:pPr>
      <w:r>
        <w:t xml:space="preserve">    logRequest(String(request.method), String(request.url), 204);</w:t>
      </w:r>
    </w:p>
    <w:p w14:paraId="68520581" w14:textId="77777777" w:rsidR="00E927F1" w:rsidRDefault="00235BC5">
      <w:pPr>
        <w:pStyle w:val="SourceCode"/>
      </w:pPr>
      <w:r>
        <w:t>}</w:t>
      </w:r>
    </w:p>
    <w:p w14:paraId="2DAA1908" w14:textId="77777777" w:rsidR="00E927F1" w:rsidRDefault="00E927F1">
      <w:pPr>
        <w:pStyle w:val="SourceCode"/>
      </w:pPr>
    </w:p>
    <w:p w14:paraId="718F0259" w14:textId="77777777" w:rsidR="00E927F1" w:rsidRDefault="00235BC5">
      <w:pPr>
        <w:pStyle w:val="SourceCode"/>
      </w:pPr>
      <w:r>
        <w:t>function handleHealth(request: IncomingMessage,</w:t>
      </w:r>
    </w:p>
    <w:p w14:paraId="165A0440" w14:textId="77777777" w:rsidR="00E927F1" w:rsidRDefault="00235BC5">
      <w:pPr>
        <w:pStyle w:val="SourceCode"/>
      </w:pPr>
      <w:r>
        <w:t xml:space="preserve">                      response: ServerResponse): void {</w:t>
      </w:r>
    </w:p>
    <w:p w14:paraId="1661BEBB" w14:textId="77777777" w:rsidR="00E927F1" w:rsidRDefault="00235BC5">
      <w:pPr>
        <w:pStyle w:val="SourceCode"/>
      </w:pPr>
      <w:r>
        <w:t xml:space="preserve">    sendJson(request, response, 200, '{"status":"ok"}');</w:t>
      </w:r>
    </w:p>
    <w:p w14:paraId="3EDEB73E" w14:textId="77777777" w:rsidR="00E927F1" w:rsidRDefault="00235BC5">
      <w:pPr>
        <w:pStyle w:val="SourceCode"/>
      </w:pPr>
      <w:r>
        <w:t>}</w:t>
      </w:r>
    </w:p>
    <w:p w14:paraId="01289EEB" w14:textId="77777777" w:rsidR="00E927F1" w:rsidRDefault="00E927F1">
      <w:pPr>
        <w:pStyle w:val="SourceCode"/>
      </w:pPr>
    </w:p>
    <w:p w14:paraId="0E65453C" w14:textId="77777777" w:rsidR="00E927F1" w:rsidRDefault="00235BC5">
      <w:pPr>
        <w:pStyle w:val="SourceCode"/>
      </w:pPr>
      <w:r>
        <w:t>// The one place a ContactStatus becomes an HTTP status. Lesson 6.14</w:t>
      </w:r>
    </w:p>
    <w:p w14:paraId="5E1DDA8D" w14:textId="77777777" w:rsidR="00E927F1" w:rsidRDefault="00235BC5">
      <w:pPr>
        <w:pStyle w:val="SourceCode"/>
      </w:pPr>
      <w:r>
        <w:t>// covers every status code. Remember, default catches every other value.</w:t>
      </w:r>
    </w:p>
    <w:p w14:paraId="3A562AB4" w14:textId="77777777" w:rsidR="00E927F1" w:rsidRDefault="00235BC5">
      <w:pPr>
        <w:pStyle w:val="SourceCode"/>
      </w:pPr>
      <w:r>
        <w:t>function httpStatusFor(status: ContactStatus): number {</w:t>
      </w:r>
    </w:p>
    <w:p w14:paraId="16B10486" w14:textId="77777777" w:rsidR="00E927F1" w:rsidRDefault="00235BC5">
      <w:pPr>
        <w:pStyle w:val="SourceCode"/>
      </w:pPr>
      <w:r>
        <w:t xml:space="preserve">    switch (status) {</w:t>
      </w:r>
    </w:p>
    <w:p w14:paraId="200746F3" w14:textId="77777777" w:rsidR="00E927F1" w:rsidRDefault="00235BC5">
      <w:pPr>
        <w:pStyle w:val="SourceCode"/>
      </w:pPr>
      <w:r>
        <w:t xml:space="preserve">        case ContactStatus.Success:</w:t>
      </w:r>
    </w:p>
    <w:p w14:paraId="52398994" w14:textId="77777777" w:rsidR="00E927F1" w:rsidRDefault="00235BC5">
      <w:pPr>
        <w:pStyle w:val="SourceCode"/>
      </w:pPr>
      <w:r>
        <w:t xml:space="preserve">            return 200;</w:t>
      </w:r>
    </w:p>
    <w:p w14:paraId="045FE08A" w14:textId="77777777" w:rsidR="00E927F1" w:rsidRDefault="00235BC5">
      <w:pPr>
        <w:pStyle w:val="SourceCode"/>
      </w:pPr>
      <w:r>
        <w:t xml:space="preserve">        case ContactStatus.InvalidInput:</w:t>
      </w:r>
    </w:p>
    <w:p w14:paraId="6D35C594" w14:textId="77777777" w:rsidR="00E927F1" w:rsidRDefault="00235BC5">
      <w:pPr>
        <w:pStyle w:val="SourceCode"/>
      </w:pPr>
      <w:r>
        <w:t xml:space="preserve">            return 400;</w:t>
      </w:r>
    </w:p>
    <w:p w14:paraId="42E9A87D" w14:textId="77777777" w:rsidR="00E927F1" w:rsidRDefault="00235BC5">
      <w:pPr>
        <w:pStyle w:val="SourceCode"/>
      </w:pPr>
      <w:r>
        <w:t xml:space="preserve">        case ContactStatus.NotFound:</w:t>
      </w:r>
    </w:p>
    <w:p w14:paraId="18F1A8A4" w14:textId="77777777" w:rsidR="00E927F1" w:rsidRDefault="00235BC5">
      <w:pPr>
        <w:pStyle w:val="SourceCode"/>
      </w:pPr>
      <w:r>
        <w:t xml:space="preserve">            return 404;</w:t>
      </w:r>
    </w:p>
    <w:p w14:paraId="09DF5E45" w14:textId="77777777" w:rsidR="00E927F1" w:rsidRDefault="00235BC5">
      <w:pPr>
        <w:pStyle w:val="SourceCode"/>
      </w:pPr>
      <w:r>
        <w:t xml:space="preserve">        case ContactStatus.DuplicateEmail:</w:t>
      </w:r>
    </w:p>
    <w:p w14:paraId="59302381" w14:textId="77777777" w:rsidR="00E927F1" w:rsidRDefault="00235BC5">
      <w:pPr>
        <w:pStyle w:val="SourceCode"/>
      </w:pPr>
      <w:r>
        <w:t xml:space="preserve">            return 409;</w:t>
      </w:r>
    </w:p>
    <w:p w14:paraId="26CEECAC" w14:textId="77777777" w:rsidR="00E927F1" w:rsidRDefault="00235BC5">
      <w:pPr>
        <w:pStyle w:val="SourceCode"/>
      </w:pPr>
      <w:r>
        <w:t xml:space="preserve">        default:</w:t>
      </w:r>
    </w:p>
    <w:p w14:paraId="6B5A5008" w14:textId="77777777" w:rsidR="00E927F1" w:rsidRDefault="00235BC5">
      <w:pPr>
        <w:pStyle w:val="SourceCode"/>
      </w:pPr>
      <w:r>
        <w:t xml:space="preserve">            // Every other status is a failure on the server's side.</w:t>
      </w:r>
    </w:p>
    <w:p w14:paraId="02BD430A" w14:textId="77777777" w:rsidR="00E927F1" w:rsidRDefault="00235BC5">
      <w:pPr>
        <w:pStyle w:val="SourceCode"/>
      </w:pPr>
      <w:r>
        <w:t xml:space="preserve">            return 500;</w:t>
      </w:r>
    </w:p>
    <w:p w14:paraId="31C17B20" w14:textId="77777777" w:rsidR="00E927F1" w:rsidRDefault="00235BC5">
      <w:pPr>
        <w:pStyle w:val="SourceCode"/>
      </w:pPr>
      <w:r>
        <w:t xml:space="preserve">    }</w:t>
      </w:r>
    </w:p>
    <w:p w14:paraId="669D3FB6" w14:textId="77777777" w:rsidR="00E927F1" w:rsidRDefault="00235BC5">
      <w:pPr>
        <w:pStyle w:val="SourceCode"/>
      </w:pPr>
      <w:r>
        <w:t>}</w:t>
      </w:r>
    </w:p>
    <w:p w14:paraId="39A205BB" w14:textId="77777777" w:rsidR="00E927F1" w:rsidRDefault="00E927F1">
      <w:pPr>
        <w:pStyle w:val="SourceCode"/>
      </w:pPr>
    </w:p>
    <w:p w14:paraId="17C29DE5" w14:textId="77777777" w:rsidR="00E927F1" w:rsidRDefault="00235BC5">
      <w:pPr>
        <w:pStyle w:val="SourceCode"/>
      </w:pPr>
      <w:r>
        <w:t>// The code an error body names for a ContactStatus.</w:t>
      </w:r>
    </w:p>
    <w:p w14:paraId="20300E32" w14:textId="77777777" w:rsidR="00E927F1" w:rsidRDefault="00235BC5">
      <w:pPr>
        <w:pStyle w:val="SourceCode"/>
      </w:pPr>
      <w:r>
        <w:t>function errorCodeFor(status: ContactStatus): string {</w:t>
      </w:r>
    </w:p>
    <w:p w14:paraId="6E9D49E3" w14:textId="77777777" w:rsidR="00E927F1" w:rsidRDefault="00235BC5">
      <w:pPr>
        <w:pStyle w:val="SourceCode"/>
      </w:pPr>
      <w:r>
        <w:t xml:space="preserve">    switch (status) {</w:t>
      </w:r>
    </w:p>
    <w:p w14:paraId="23286C5F" w14:textId="77777777" w:rsidR="00E927F1" w:rsidRDefault="00235BC5">
      <w:pPr>
        <w:pStyle w:val="SourceCode"/>
      </w:pPr>
      <w:r>
        <w:t xml:space="preserve">        case ContactStatus.InvalidInput:</w:t>
      </w:r>
    </w:p>
    <w:p w14:paraId="60D2495C" w14:textId="77777777" w:rsidR="00E927F1" w:rsidRDefault="00235BC5">
      <w:pPr>
        <w:pStyle w:val="SourceCode"/>
      </w:pPr>
      <w:r>
        <w:t xml:space="preserve">            return "invalid_input";</w:t>
      </w:r>
    </w:p>
    <w:p w14:paraId="7E5527E2" w14:textId="77777777" w:rsidR="00E927F1" w:rsidRDefault="00235BC5">
      <w:pPr>
        <w:pStyle w:val="SourceCode"/>
      </w:pPr>
      <w:r>
        <w:t xml:space="preserve">        case ContactStatus.NotFound:</w:t>
      </w:r>
    </w:p>
    <w:p w14:paraId="23E804A9" w14:textId="77777777" w:rsidR="00E927F1" w:rsidRDefault="00235BC5">
      <w:pPr>
        <w:pStyle w:val="SourceCode"/>
      </w:pPr>
      <w:r>
        <w:t xml:space="preserve">            return "not_found";</w:t>
      </w:r>
    </w:p>
    <w:p w14:paraId="17078F1B" w14:textId="77777777" w:rsidR="00E927F1" w:rsidRDefault="00235BC5">
      <w:pPr>
        <w:pStyle w:val="SourceCode"/>
      </w:pPr>
      <w:r>
        <w:t xml:space="preserve">        case ContactStatus.DuplicateEmail:</w:t>
      </w:r>
    </w:p>
    <w:p w14:paraId="1809ABC5" w14:textId="77777777" w:rsidR="00E927F1" w:rsidRDefault="00235BC5">
      <w:pPr>
        <w:pStyle w:val="SourceCode"/>
      </w:pPr>
      <w:r>
        <w:t xml:space="preserve">            return "duplicate_email";</w:t>
      </w:r>
    </w:p>
    <w:p w14:paraId="460F5771" w14:textId="77777777" w:rsidR="00E927F1" w:rsidRDefault="00235BC5">
      <w:pPr>
        <w:pStyle w:val="SourceCode"/>
      </w:pPr>
      <w:r>
        <w:t xml:space="preserve">        default:</w:t>
      </w:r>
    </w:p>
    <w:p w14:paraId="559A70B4" w14:textId="77777777" w:rsidR="00E927F1" w:rsidRDefault="00235BC5">
      <w:pPr>
        <w:pStyle w:val="SourceCode"/>
      </w:pPr>
      <w:r>
        <w:t xml:space="preserve">            return "database_failure";</w:t>
      </w:r>
    </w:p>
    <w:p w14:paraId="20E27D63" w14:textId="77777777" w:rsidR="00E927F1" w:rsidRDefault="00235BC5">
      <w:pPr>
        <w:pStyle w:val="SourceCode"/>
      </w:pPr>
      <w:r>
        <w:t xml:space="preserve">    }</w:t>
      </w:r>
    </w:p>
    <w:p w14:paraId="2BF10A32" w14:textId="77777777" w:rsidR="00E927F1" w:rsidRDefault="00235BC5">
      <w:pPr>
        <w:pStyle w:val="SourceCode"/>
      </w:pPr>
      <w:r>
        <w:t>}</w:t>
      </w:r>
    </w:p>
    <w:p w14:paraId="5920E1BA" w14:textId="77777777" w:rsidR="00E927F1" w:rsidRDefault="00E927F1">
      <w:pPr>
        <w:pStyle w:val="SourceCode"/>
      </w:pPr>
    </w:p>
    <w:p w14:paraId="5D8073EF" w14:textId="77777777" w:rsidR="00E927F1" w:rsidRDefault="00235BC5">
      <w:pPr>
        <w:pStyle w:val="SourceCode"/>
      </w:pPr>
      <w:r>
        <w:t>// The one error body: {"code":"...","message":"..."}. Lesson 6.15 covers</w:t>
      </w:r>
    </w:p>
    <w:p w14:paraId="23EC9016" w14:textId="77777777" w:rsidR="00E927F1" w:rsidRDefault="00235BC5">
      <w:pPr>
        <w:pStyle w:val="SourceCode"/>
      </w:pPr>
      <w:r>
        <w:t>// it in full. JSON.stringify escapes any quote in the message.</w:t>
      </w:r>
    </w:p>
    <w:p w14:paraId="456063EC" w14:textId="77777777" w:rsidR="00E927F1" w:rsidRDefault="00235BC5">
      <w:pPr>
        <w:pStyle w:val="SourceCode"/>
      </w:pPr>
      <w:r>
        <w:t>function sendError(request: IncomingMessage, response: ServerResponse,</w:t>
      </w:r>
    </w:p>
    <w:p w14:paraId="1DE63CF6" w14:textId="77777777" w:rsidR="00E927F1" w:rsidRDefault="00235BC5">
      <w:pPr>
        <w:pStyle w:val="SourceCode"/>
      </w:pPr>
      <w:r>
        <w:t xml:space="preserve">                   status: number, code: string, message: string): void {</w:t>
      </w:r>
    </w:p>
    <w:p w14:paraId="24BD763F" w14:textId="77777777" w:rsidR="00E927F1" w:rsidRDefault="00235BC5">
      <w:pPr>
        <w:pStyle w:val="SourceCode"/>
      </w:pPr>
      <w:r>
        <w:t xml:space="preserve">    sendJson(request, response, status,</w:t>
      </w:r>
    </w:p>
    <w:p w14:paraId="136E104D" w14:textId="77777777" w:rsidR="00E927F1" w:rsidRDefault="00235BC5">
      <w:pPr>
        <w:pStyle w:val="SourceCode"/>
      </w:pPr>
      <w:r>
        <w:t xml:space="preserve">        JSON.stringify({ code: code, message: message }));</w:t>
      </w:r>
    </w:p>
    <w:p w14:paraId="00742368" w14:textId="77777777" w:rsidR="00E927F1" w:rsidRDefault="00235BC5">
      <w:pPr>
        <w:pStyle w:val="SourceCode"/>
      </w:pPr>
      <w:r>
        <w:t>}</w:t>
      </w:r>
    </w:p>
    <w:p w14:paraId="027F0090" w14:textId="77777777" w:rsidR="00E927F1" w:rsidRDefault="00E927F1">
      <w:pPr>
        <w:pStyle w:val="SourceCode"/>
      </w:pPr>
    </w:p>
    <w:p w14:paraId="5D453521" w14:textId="77777777" w:rsidR="00E927F1" w:rsidRDefault="00235BC5">
      <w:pPr>
        <w:pStyle w:val="SourceCode"/>
      </w:pPr>
      <w:r>
        <w:t>// Answers a status that is not Success: its HTTP status, its code, and</w:t>
      </w:r>
    </w:p>
    <w:p w14:paraId="43142DC2" w14:textId="77777777" w:rsidR="00E927F1" w:rsidRDefault="00235BC5">
      <w:pPr>
        <w:pStyle w:val="SourceCode"/>
      </w:pPr>
      <w:r>
        <w:t>// statusMessage's words, the same words Chapter 5 printed.</w:t>
      </w:r>
    </w:p>
    <w:p w14:paraId="782C32E1" w14:textId="77777777" w:rsidR="00E927F1" w:rsidRDefault="00235BC5">
      <w:pPr>
        <w:pStyle w:val="SourceCode"/>
      </w:pPr>
      <w:r>
        <w:t>function sendFailure(request: IncomingMessage, response: ServerResponse,</w:t>
      </w:r>
    </w:p>
    <w:p w14:paraId="52A8E5E9" w14:textId="77777777" w:rsidR="00E927F1" w:rsidRDefault="00235BC5">
      <w:pPr>
        <w:pStyle w:val="SourceCode"/>
      </w:pPr>
      <w:r>
        <w:t xml:space="preserve">                     status: ContactStatus, problem: string): void {</w:t>
      </w:r>
    </w:p>
    <w:p w14:paraId="3489055F" w14:textId="77777777" w:rsidR="00E927F1" w:rsidRDefault="00235BC5">
      <w:pPr>
        <w:pStyle w:val="SourceCode"/>
      </w:pPr>
      <w:r>
        <w:t xml:space="preserve">    sendError(request, response, httpStatusFor(status), errorCodeFor(status),</w:t>
      </w:r>
    </w:p>
    <w:p w14:paraId="079FCC4E" w14:textId="77777777" w:rsidR="00E927F1" w:rsidRDefault="00235BC5">
      <w:pPr>
        <w:pStyle w:val="SourceCode"/>
      </w:pPr>
      <w:r>
        <w:t xml:space="preserve">        contacts.statusMessage(status, problem));</w:t>
      </w:r>
    </w:p>
    <w:p w14:paraId="186D880E" w14:textId="77777777" w:rsidR="00E927F1" w:rsidRDefault="00235BC5">
      <w:pPr>
        <w:pStyle w:val="SourceCode"/>
      </w:pPr>
      <w:r>
        <w:t>}</w:t>
      </w:r>
    </w:p>
    <w:p w14:paraId="3D095202" w14:textId="77777777" w:rsidR="00E927F1" w:rsidRDefault="00E927F1">
      <w:pPr>
        <w:pStyle w:val="SourceCode"/>
      </w:pPr>
    </w:p>
    <w:p w14:paraId="299BF729" w14:textId="77777777" w:rsidR="00E927F1" w:rsidRDefault="00235BC5">
      <w:pPr>
        <w:pStyle w:val="SourceCode"/>
      </w:pPr>
      <w:r>
        <w:t>// GET /api/v1/contacts: every contact, in name order; an empty table is 200</w:t>
      </w:r>
    </w:p>
    <w:p w14:paraId="5F65B0F7" w14:textId="77777777" w:rsidR="00E927F1" w:rsidRDefault="00235BC5">
      <w:pPr>
        <w:pStyle w:val="SourceCode"/>
      </w:pPr>
      <w:r>
        <w:t>// with []. Every handler has this shape: check the input, open one connection,</w:t>
      </w:r>
    </w:p>
    <w:p w14:paraId="5B42E219" w14:textId="77777777" w:rsidR="00E927F1" w:rsidRDefault="00235BC5">
      <w:pPr>
        <w:pStyle w:val="SourceCode"/>
      </w:pPr>
      <w:r>
        <w:t>// make the contactStore calls the request needs on it, close the connection,</w:t>
      </w:r>
    </w:p>
    <w:p w14:paraId="2FE8C847" w14:textId="77777777" w:rsidR="00E927F1" w:rsidRDefault="00235BC5">
      <w:pPr>
        <w:pStyle w:val="SourceCode"/>
      </w:pPr>
      <w:r>
        <w:t>// then answer the failure or the JSON. From Lesson 6.16, an authentication</w:t>
      </w:r>
    </w:p>
    <w:p w14:paraId="1058148D" w14:textId="77777777" w:rsidR="00E927F1" w:rsidRDefault="00235BC5">
      <w:pPr>
        <w:pStyle w:val="SourceCode"/>
      </w:pPr>
      <w:r>
        <w:t>// check comes before everything else.</w:t>
      </w:r>
    </w:p>
    <w:p w14:paraId="1E192703" w14:textId="77777777" w:rsidR="00E927F1" w:rsidRDefault="00235BC5">
      <w:pPr>
        <w:pStyle w:val="SourceCode"/>
      </w:pPr>
      <w:r>
        <w:t>async function handleListContacts(request: IncomingMessage,</w:t>
      </w:r>
    </w:p>
    <w:p w14:paraId="45FA63FF" w14:textId="77777777" w:rsidR="00E927F1" w:rsidRDefault="00235BC5">
      <w:pPr>
        <w:pStyle w:val="SourceCode"/>
      </w:pPr>
      <w:r>
        <w:t xml:space="preserve">                                  response: ServerResponse): Promise&lt;void&gt; {</w:t>
      </w:r>
    </w:p>
    <w:p w14:paraId="31DB1989" w14:textId="77777777" w:rsidR="00E927F1" w:rsidRDefault="00235BC5">
      <w:pPr>
        <w:pStyle w:val="SourceCode"/>
      </w:pPr>
      <w:r>
        <w:t xml:space="preserve">    const [status, problem, connection] = await contactStore.openConnection();</w:t>
      </w:r>
    </w:p>
    <w:p w14:paraId="3D6F65D3" w14:textId="77777777" w:rsidR="00E927F1" w:rsidRDefault="00235BC5">
      <w:pPr>
        <w:pStyle w:val="SourceCode"/>
      </w:pPr>
      <w:r>
        <w:t xml:space="preserve">    if (status !== ContactStatus.Success || connection === null) {</w:t>
      </w:r>
    </w:p>
    <w:p w14:paraId="75A22D4F" w14:textId="77777777" w:rsidR="00E927F1" w:rsidRDefault="00235BC5">
      <w:pPr>
        <w:pStyle w:val="SourceCode"/>
      </w:pPr>
      <w:r>
        <w:t xml:space="preserve">        sendFailure(request, response, status, problem);</w:t>
      </w:r>
    </w:p>
    <w:p w14:paraId="69B131D9" w14:textId="77777777" w:rsidR="00E927F1" w:rsidRDefault="00235BC5">
      <w:pPr>
        <w:pStyle w:val="SourceCode"/>
      </w:pPr>
      <w:r>
        <w:t xml:space="preserve">        return;</w:t>
      </w:r>
    </w:p>
    <w:p w14:paraId="4DD23F4D" w14:textId="77777777" w:rsidR="00E927F1" w:rsidRDefault="00235BC5">
      <w:pPr>
        <w:pStyle w:val="SourceCode"/>
      </w:pPr>
      <w:r>
        <w:t xml:space="preserve">    }</w:t>
      </w:r>
    </w:p>
    <w:p w14:paraId="15D35547" w14:textId="77777777" w:rsidR="00E927F1" w:rsidRDefault="00235BC5">
      <w:pPr>
        <w:pStyle w:val="SourceCode"/>
      </w:pPr>
      <w:r>
        <w:t xml:space="preserve">    const [listStatus, listProblem, contactList] =</w:t>
      </w:r>
    </w:p>
    <w:p w14:paraId="677B3246" w14:textId="77777777" w:rsidR="00E927F1" w:rsidRDefault="00235BC5">
      <w:pPr>
        <w:pStyle w:val="SourceCode"/>
      </w:pPr>
      <w:r>
        <w:t xml:space="preserve">        await contactStore.listContactRecords(connection);</w:t>
      </w:r>
    </w:p>
    <w:p w14:paraId="7C448B15" w14:textId="77777777" w:rsidR="00E927F1" w:rsidRDefault="00235BC5">
      <w:pPr>
        <w:pStyle w:val="SourceCode"/>
      </w:pPr>
      <w:r>
        <w:t xml:space="preserve">    contactStore.closeConnection(connection);</w:t>
      </w:r>
    </w:p>
    <w:p w14:paraId="6C9894CB" w14:textId="77777777" w:rsidR="00E927F1" w:rsidRDefault="00235BC5">
      <w:pPr>
        <w:pStyle w:val="SourceCode"/>
      </w:pPr>
      <w:r>
        <w:t xml:space="preserve">    if (listStatus !== ContactStatus.Success) {</w:t>
      </w:r>
    </w:p>
    <w:p w14:paraId="34912CCD" w14:textId="77777777" w:rsidR="00E927F1" w:rsidRDefault="00235BC5">
      <w:pPr>
        <w:pStyle w:val="SourceCode"/>
      </w:pPr>
      <w:r>
        <w:t xml:space="preserve">        sendFailure(request, response, listStatus, listProblem);</w:t>
      </w:r>
    </w:p>
    <w:p w14:paraId="40709475" w14:textId="77777777" w:rsidR="00E927F1" w:rsidRDefault="00235BC5">
      <w:pPr>
        <w:pStyle w:val="SourceCode"/>
      </w:pPr>
      <w:r>
        <w:t xml:space="preserve">        return;</w:t>
      </w:r>
    </w:p>
    <w:p w14:paraId="39FC1A21" w14:textId="77777777" w:rsidR="00E927F1" w:rsidRDefault="00235BC5">
      <w:pPr>
        <w:pStyle w:val="SourceCode"/>
      </w:pPr>
      <w:r>
        <w:t xml:space="preserve">    }</w:t>
      </w:r>
    </w:p>
    <w:p w14:paraId="178344B9" w14:textId="77777777" w:rsidR="00E927F1" w:rsidRDefault="00235BC5">
      <w:pPr>
        <w:pStyle w:val="SourceCode"/>
      </w:pPr>
      <w:r>
        <w:t xml:space="preserve">    sendJson(request, response, 200, contactStore.contactsToJson(contactList));</w:t>
      </w:r>
    </w:p>
    <w:p w14:paraId="21F033CB" w14:textId="77777777" w:rsidR="00E927F1" w:rsidRDefault="00235BC5">
      <w:pPr>
        <w:pStyle w:val="SourceCode"/>
      </w:pPr>
      <w:r>
        <w:t>}</w:t>
      </w:r>
    </w:p>
    <w:p w14:paraId="16FFAA45" w14:textId="77777777" w:rsidR="00E927F1" w:rsidRDefault="00E927F1">
      <w:pPr>
        <w:pStyle w:val="SourceCode"/>
      </w:pPr>
    </w:p>
    <w:p w14:paraId="6933E365" w14:textId="77777777" w:rsidR="00E927F1" w:rsidRDefault="00235BC5">
      <w:pPr>
        <w:pStyle w:val="SourceCode"/>
      </w:pPr>
      <w:r>
        <w:t>// Lesson 6.10: the one search a query asks for. Returns the problem, or ""</w:t>
      </w:r>
    </w:p>
    <w:p w14:paraId="06A77ABA" w14:textId="77777777" w:rsidR="00E927F1" w:rsidRDefault="00235BC5">
      <w:pPr>
        <w:pStyle w:val="SourceCode"/>
      </w:pPr>
      <w:r>
        <w:t>// with the field and the term. The rules: only name and email are known,</w:t>
      </w:r>
    </w:p>
    <w:p w14:paraId="621BEDA9" w14:textId="77777777" w:rsidR="00E927F1" w:rsidRDefault="00235BC5">
      <w:pPr>
        <w:pStyle w:val="SourceCode"/>
      </w:pPr>
      <w:r>
        <w:t>// so any other parameter is refused rather than ignored; exactly one of</w:t>
      </w:r>
    </w:p>
    <w:p w14:paraId="64796028" w14:textId="77777777" w:rsidR="00E927F1" w:rsidRDefault="00235BC5">
      <w:pPr>
        <w:pStyle w:val="SourceCode"/>
      </w:pPr>
      <w:r>
        <w:t>// the two is given, once.</w:t>
      </w:r>
    </w:p>
    <w:p w14:paraId="1F6AD0B9" w14:textId="77777777" w:rsidR="00E927F1" w:rsidRDefault="00235BC5">
      <w:pPr>
        <w:pStyle w:val="SourceCode"/>
      </w:pPr>
      <w:r>
        <w:t>function searchFromQuery(parameters: URLSearchParams):</w:t>
      </w:r>
    </w:p>
    <w:p w14:paraId="5FD61C27" w14:textId="77777777" w:rsidR="00E927F1" w:rsidRDefault="00235BC5">
      <w:pPr>
        <w:pStyle w:val="SourceCode"/>
      </w:pPr>
      <w:r>
        <w:t xml:space="preserve">    [string, string, string] {</w:t>
      </w:r>
    </w:p>
    <w:p w14:paraId="3402E0EE" w14:textId="77777777" w:rsidR="00E927F1" w:rsidRDefault="00235BC5">
      <w:pPr>
        <w:pStyle w:val="SourceCode"/>
      </w:pPr>
      <w:r>
        <w:t xml:space="preserve">    // keys() gives each parameter's name, once for every time it appears.</w:t>
      </w:r>
    </w:p>
    <w:p w14:paraId="6D7BDF5A" w14:textId="77777777" w:rsidR="00E927F1" w:rsidRDefault="00235BC5">
      <w:pPr>
        <w:pStyle w:val="SourceCode"/>
      </w:pPr>
      <w:r>
        <w:t xml:space="preserve">    for (const key of parameters.keys()) {</w:t>
      </w:r>
    </w:p>
    <w:p w14:paraId="4434782E" w14:textId="77777777" w:rsidR="00E927F1" w:rsidRDefault="00235BC5">
      <w:pPr>
        <w:pStyle w:val="SourceCode"/>
      </w:pPr>
      <w:r>
        <w:t xml:space="preserve">        if (key !== "name" &amp;&amp; key !== "email") {</w:t>
      </w:r>
    </w:p>
    <w:p w14:paraId="2BF3598C" w14:textId="77777777" w:rsidR="00E927F1" w:rsidRDefault="00235BC5">
      <w:pPr>
        <w:pStyle w:val="SourceCode"/>
      </w:pPr>
      <w:r>
        <w:t xml:space="preserve">            return [SEARCH_PROBLEM, "", ""];</w:t>
      </w:r>
    </w:p>
    <w:p w14:paraId="31BF2BB9" w14:textId="77777777" w:rsidR="00E927F1" w:rsidRDefault="00235BC5">
      <w:pPr>
        <w:pStyle w:val="SourceCode"/>
      </w:pPr>
      <w:r>
        <w:t xml:space="preserve">        }</w:t>
      </w:r>
    </w:p>
    <w:p w14:paraId="0DFD2636" w14:textId="77777777" w:rsidR="00E927F1" w:rsidRDefault="00235BC5">
      <w:pPr>
        <w:pStyle w:val="SourceCode"/>
      </w:pPr>
      <w:r>
        <w:t xml:space="preserve">    }</w:t>
      </w:r>
    </w:p>
    <w:p w14:paraId="43AF9C77" w14:textId="77777777" w:rsidR="00E927F1" w:rsidRDefault="00235BC5">
      <w:pPr>
        <w:pStyle w:val="SourceCode"/>
      </w:pPr>
      <w:r>
        <w:t xml:space="preserve">    // getAll gives every value of one name in order, or [] when the query</w:t>
      </w:r>
    </w:p>
    <w:p w14:paraId="43125992" w14:textId="77777777" w:rsidR="00E927F1" w:rsidRDefault="00235BC5">
      <w:pPr>
        <w:pStyle w:val="SourceCode"/>
      </w:pPr>
      <w:r>
        <w:t xml:space="preserve">    // does not have it.</w:t>
      </w:r>
    </w:p>
    <w:p w14:paraId="320315CC" w14:textId="77777777" w:rsidR="00E927F1" w:rsidRDefault="00235BC5">
      <w:pPr>
        <w:pStyle w:val="SourceCode"/>
      </w:pPr>
      <w:r>
        <w:t xml:space="preserve">    const nameValues: string[] = parameters.getAll("name");</w:t>
      </w:r>
    </w:p>
    <w:p w14:paraId="3B681232" w14:textId="77777777" w:rsidR="00E927F1" w:rsidRDefault="00235BC5">
      <w:pPr>
        <w:pStyle w:val="SourceCode"/>
      </w:pPr>
      <w:r>
        <w:t xml:space="preserve">    const emailValues: string[] = parameters.getAll("email");</w:t>
      </w:r>
    </w:p>
    <w:p w14:paraId="228ECEE6" w14:textId="77777777" w:rsidR="00E927F1" w:rsidRDefault="00235BC5">
      <w:pPr>
        <w:pStyle w:val="SourceCode"/>
      </w:pPr>
      <w:r>
        <w:t xml:space="preserve">    const hasName: boolean = nameValues.length &gt; 0;</w:t>
      </w:r>
    </w:p>
    <w:p w14:paraId="5BA41303" w14:textId="77777777" w:rsidR="00E927F1" w:rsidRDefault="00235BC5">
      <w:pPr>
        <w:pStyle w:val="SourceCode"/>
      </w:pPr>
      <w:r>
        <w:t xml:space="preserve">    const hasEmail: boolean = emailValues.length &gt; 0;</w:t>
      </w:r>
    </w:p>
    <w:p w14:paraId="407A428A" w14:textId="77777777" w:rsidR="00E927F1" w:rsidRDefault="00235BC5">
      <w:pPr>
        <w:pStyle w:val="SourceCode"/>
      </w:pPr>
      <w:r>
        <w:t xml:space="preserve">    // Equal means both are there, or neither is.</w:t>
      </w:r>
    </w:p>
    <w:p w14:paraId="2D5789EA" w14:textId="77777777" w:rsidR="00E927F1" w:rsidRDefault="00235BC5">
      <w:pPr>
        <w:pStyle w:val="SourceCode"/>
      </w:pPr>
      <w:r>
        <w:t xml:space="preserve">    if (hasName === hasEmail) {</w:t>
      </w:r>
    </w:p>
    <w:p w14:paraId="1252B16C" w14:textId="77777777" w:rsidR="00E927F1" w:rsidRDefault="00235BC5">
      <w:pPr>
        <w:pStyle w:val="SourceCode"/>
      </w:pPr>
      <w:r>
        <w:t xml:space="preserve">        return [SEARCH_PROBLEM, "", ""];</w:t>
      </w:r>
    </w:p>
    <w:p w14:paraId="096D46CB" w14:textId="77777777" w:rsidR="00E927F1" w:rsidRDefault="00235BC5">
      <w:pPr>
        <w:pStyle w:val="SourceCode"/>
      </w:pPr>
      <w:r>
        <w:t xml:space="preserve">    }</w:t>
      </w:r>
    </w:p>
    <w:p w14:paraId="404182F5" w14:textId="77777777" w:rsidR="00E927F1" w:rsidRDefault="00235BC5">
      <w:pPr>
        <w:pStyle w:val="SourceCode"/>
      </w:pPr>
      <w:r>
        <w:t xml:space="preserve">    if (nameValues.length &gt; 1 || emailValues.length &gt; 1) {</w:t>
      </w:r>
    </w:p>
    <w:p w14:paraId="2C49C719" w14:textId="77777777" w:rsidR="00E927F1" w:rsidRDefault="00235BC5">
      <w:pPr>
        <w:pStyle w:val="SourceCode"/>
      </w:pPr>
      <w:r>
        <w:t xml:space="preserve">        return [REPEAT_PROBLEM, "", ""];</w:t>
      </w:r>
    </w:p>
    <w:p w14:paraId="2567D89C" w14:textId="77777777" w:rsidR="00E927F1" w:rsidRDefault="00235BC5">
      <w:pPr>
        <w:pStyle w:val="SourceCode"/>
      </w:pPr>
      <w:r>
        <w:t xml:space="preserve">    }</w:t>
      </w:r>
    </w:p>
    <w:p w14:paraId="1BED99F0" w14:textId="77777777" w:rsidR="00E927F1" w:rsidRDefault="00235BC5">
      <w:pPr>
        <w:pStyle w:val="SourceCode"/>
      </w:pPr>
      <w:r>
        <w:t xml:space="preserve">    if (hasName) {</w:t>
      </w:r>
    </w:p>
    <w:p w14:paraId="053747AF" w14:textId="77777777" w:rsidR="00E927F1" w:rsidRDefault="00235BC5">
      <w:pPr>
        <w:pStyle w:val="SourceCode"/>
      </w:pPr>
      <w:r>
        <w:t xml:space="preserve">        return ["", "name", nameValues[0]];</w:t>
      </w:r>
    </w:p>
    <w:p w14:paraId="34C5C098" w14:textId="77777777" w:rsidR="00E927F1" w:rsidRDefault="00235BC5">
      <w:pPr>
        <w:pStyle w:val="SourceCode"/>
      </w:pPr>
      <w:r>
        <w:t xml:space="preserve">    }</w:t>
      </w:r>
    </w:p>
    <w:p w14:paraId="217A4DA7" w14:textId="77777777" w:rsidR="00E927F1" w:rsidRDefault="00235BC5">
      <w:pPr>
        <w:pStyle w:val="SourceCode"/>
      </w:pPr>
      <w:r>
        <w:t xml:space="preserve">    return ["", "email", emailValues[0]];</w:t>
      </w:r>
    </w:p>
    <w:p w14:paraId="6C01CF9D" w14:textId="77777777" w:rsidR="00E927F1" w:rsidRDefault="00235BC5">
      <w:pPr>
        <w:pStyle w:val="SourceCode"/>
      </w:pPr>
      <w:r>
        <w:t>}</w:t>
      </w:r>
    </w:p>
    <w:p w14:paraId="1C86B2F9" w14:textId="77777777" w:rsidR="00E927F1" w:rsidRDefault="00E927F1">
      <w:pPr>
        <w:pStyle w:val="SourceCode"/>
      </w:pPr>
    </w:p>
    <w:p w14:paraId="768CB486" w14:textId="77777777" w:rsidR="00E927F1" w:rsidRDefault="00235BC5">
      <w:pPr>
        <w:pStyle w:val="SourceCode"/>
      </w:pPr>
      <w:r>
        <w:t>// Lesson 6.10: GET /api/v1/contacts?name=... or ?email=...: the contacts</w:t>
      </w:r>
    </w:p>
    <w:p w14:paraId="0EF6701E" w14:textId="77777777" w:rsidR="00E927F1" w:rsidRDefault="00235BC5">
      <w:pPr>
        <w:pStyle w:val="SourceCode"/>
      </w:pPr>
      <w:r>
        <w:t>// whose name or email contains the value, in name order; no match is 200</w:t>
      </w:r>
    </w:p>
    <w:p w14:paraId="1F37F70F" w14:textId="77777777" w:rsidR="00E927F1" w:rsidRDefault="00235BC5">
      <w:pPr>
        <w:pStyle w:val="SourceCode"/>
      </w:pPr>
      <w:r>
        <w:t>// with []. It has the steps of every handler; its input check is</w:t>
      </w:r>
    </w:p>
    <w:p w14:paraId="410DAADA" w14:textId="77777777" w:rsidR="00E927F1" w:rsidRDefault="00235BC5">
      <w:pPr>
        <w:pStyle w:val="SourceCode"/>
      </w:pPr>
      <w:r>
        <w:t>// searchFromQuery.</w:t>
      </w:r>
    </w:p>
    <w:p w14:paraId="44605412" w14:textId="77777777" w:rsidR="00E927F1" w:rsidRDefault="00235BC5">
      <w:pPr>
        <w:pStyle w:val="SourceCode"/>
      </w:pPr>
      <w:r>
        <w:t>async function handleFindContacts(request: IncomingMessage,</w:t>
      </w:r>
    </w:p>
    <w:p w14:paraId="3E861F70" w14:textId="77777777" w:rsidR="00E927F1" w:rsidRDefault="00235BC5">
      <w:pPr>
        <w:pStyle w:val="SourceCode"/>
      </w:pPr>
      <w:r>
        <w:t xml:space="preserve">                                  response: ServerResponse,</w:t>
      </w:r>
    </w:p>
    <w:p w14:paraId="3A70F0EB" w14:textId="77777777" w:rsidR="00E927F1" w:rsidRDefault="00235BC5">
      <w:pPr>
        <w:pStyle w:val="SourceCode"/>
      </w:pPr>
      <w:r>
        <w:t xml:space="preserve">                                  parameters: URLSearchParams):</w:t>
      </w:r>
    </w:p>
    <w:p w14:paraId="19D72A0F" w14:textId="77777777" w:rsidR="00E927F1" w:rsidRDefault="00235BC5">
      <w:pPr>
        <w:pStyle w:val="SourceCode"/>
      </w:pPr>
      <w:r>
        <w:t xml:space="preserve">    Promise&lt;void&gt; {</w:t>
      </w:r>
    </w:p>
    <w:p w14:paraId="6E754E40" w14:textId="77777777" w:rsidR="00E927F1" w:rsidRDefault="00235BC5">
      <w:pPr>
        <w:pStyle w:val="SourceCode"/>
      </w:pPr>
      <w:r>
        <w:t xml:space="preserve">    const [searchProblem, field, term] = searchFromQuery(parameters);</w:t>
      </w:r>
    </w:p>
    <w:p w14:paraId="2547CE0F" w14:textId="77777777" w:rsidR="00E927F1" w:rsidRDefault="00235BC5">
      <w:pPr>
        <w:pStyle w:val="SourceCode"/>
      </w:pPr>
      <w:r>
        <w:t xml:space="preserve">    if (searchProblem !== "") {</w:t>
      </w:r>
    </w:p>
    <w:p w14:paraId="4EB8E300" w14:textId="77777777" w:rsidR="00E927F1" w:rsidRDefault="00235BC5">
      <w:pPr>
        <w:pStyle w:val="SourceCode"/>
      </w:pPr>
      <w:r>
        <w:t xml:space="preserve">        sendFailure(request, response, ContactStatus.InvalidInput,</w:t>
      </w:r>
    </w:p>
    <w:p w14:paraId="25E950C4" w14:textId="77777777" w:rsidR="00E927F1" w:rsidRDefault="00235BC5">
      <w:pPr>
        <w:pStyle w:val="SourceCode"/>
      </w:pPr>
      <w:r>
        <w:t xml:space="preserve">                    searchProblem);</w:t>
      </w:r>
    </w:p>
    <w:p w14:paraId="02CC39E9" w14:textId="77777777" w:rsidR="00E927F1" w:rsidRDefault="00235BC5">
      <w:pPr>
        <w:pStyle w:val="SourceCode"/>
      </w:pPr>
      <w:r>
        <w:t xml:space="preserve">        return;</w:t>
      </w:r>
    </w:p>
    <w:p w14:paraId="6FD656CA" w14:textId="77777777" w:rsidR="00E927F1" w:rsidRDefault="00235BC5">
      <w:pPr>
        <w:pStyle w:val="SourceCode"/>
      </w:pPr>
      <w:r>
        <w:t xml:space="preserve">    }</w:t>
      </w:r>
    </w:p>
    <w:p w14:paraId="0CCC779A" w14:textId="77777777" w:rsidR="00E927F1" w:rsidRDefault="00235BC5">
      <w:pPr>
        <w:pStyle w:val="SourceCode"/>
      </w:pPr>
      <w:r>
        <w:t xml:space="preserve">    const [status, problem, connection] = await contactStore.openConnection();</w:t>
      </w:r>
    </w:p>
    <w:p w14:paraId="1B150EDD" w14:textId="77777777" w:rsidR="00E927F1" w:rsidRDefault="00235BC5">
      <w:pPr>
        <w:pStyle w:val="SourceCode"/>
      </w:pPr>
      <w:r>
        <w:t xml:space="preserve">    if (status !== ContactStatus.Success || connection === null) {</w:t>
      </w:r>
    </w:p>
    <w:p w14:paraId="11E7E571" w14:textId="77777777" w:rsidR="00E927F1" w:rsidRDefault="00235BC5">
      <w:pPr>
        <w:pStyle w:val="SourceCode"/>
      </w:pPr>
      <w:r>
        <w:t xml:space="preserve">        sendFailure(request, response, status, problem);</w:t>
      </w:r>
    </w:p>
    <w:p w14:paraId="0859D986" w14:textId="77777777" w:rsidR="00E927F1" w:rsidRDefault="00235BC5">
      <w:pPr>
        <w:pStyle w:val="SourceCode"/>
      </w:pPr>
      <w:r>
        <w:t xml:space="preserve">        return;</w:t>
      </w:r>
    </w:p>
    <w:p w14:paraId="79FAA95E" w14:textId="77777777" w:rsidR="00E927F1" w:rsidRDefault="00235BC5">
      <w:pPr>
        <w:pStyle w:val="SourceCode"/>
      </w:pPr>
      <w:r>
        <w:t xml:space="preserve">    }</w:t>
      </w:r>
    </w:p>
    <w:p w14:paraId="20406420" w14:textId="77777777" w:rsidR="00E927F1" w:rsidRDefault="00235BC5">
      <w:pPr>
        <w:pStyle w:val="SourceCode"/>
      </w:pPr>
      <w:r>
        <w:t xml:space="preserve">    const [findStatus, findProblem, found] =</w:t>
      </w:r>
    </w:p>
    <w:p w14:paraId="614DE588" w14:textId="77777777" w:rsidR="00E927F1" w:rsidRDefault="00235BC5">
      <w:pPr>
        <w:pStyle w:val="SourceCode"/>
      </w:pPr>
      <w:r>
        <w:t xml:space="preserve">        await contactStore.findContactRecords(connection, field, term);</w:t>
      </w:r>
    </w:p>
    <w:p w14:paraId="046B7E4F" w14:textId="77777777" w:rsidR="00E927F1" w:rsidRDefault="00235BC5">
      <w:pPr>
        <w:pStyle w:val="SourceCode"/>
      </w:pPr>
      <w:r>
        <w:t xml:space="preserve">    contactStore.closeConnection(connection);</w:t>
      </w:r>
    </w:p>
    <w:p w14:paraId="2AD93F65" w14:textId="77777777" w:rsidR="00E927F1" w:rsidRDefault="00235BC5">
      <w:pPr>
        <w:pStyle w:val="SourceCode"/>
      </w:pPr>
      <w:r>
        <w:t xml:space="preserve">    if (findStatus !== ContactStatus.Success) {</w:t>
      </w:r>
    </w:p>
    <w:p w14:paraId="6B61BCFC" w14:textId="77777777" w:rsidR="00E927F1" w:rsidRDefault="00235BC5">
      <w:pPr>
        <w:pStyle w:val="SourceCode"/>
      </w:pPr>
      <w:r>
        <w:t xml:space="preserve">        sendFailure(request, response, findStatus, findProblem);</w:t>
      </w:r>
    </w:p>
    <w:p w14:paraId="1F9C11B3" w14:textId="77777777" w:rsidR="00E927F1" w:rsidRDefault="00235BC5">
      <w:pPr>
        <w:pStyle w:val="SourceCode"/>
      </w:pPr>
      <w:r>
        <w:t xml:space="preserve">        return;</w:t>
      </w:r>
    </w:p>
    <w:p w14:paraId="415FC722" w14:textId="77777777" w:rsidR="00E927F1" w:rsidRDefault="00235BC5">
      <w:pPr>
        <w:pStyle w:val="SourceCode"/>
      </w:pPr>
      <w:r>
        <w:t xml:space="preserve">    }</w:t>
      </w:r>
    </w:p>
    <w:p w14:paraId="12674BA8" w14:textId="77777777" w:rsidR="00E927F1" w:rsidRDefault="00235BC5">
      <w:pPr>
        <w:pStyle w:val="SourceCode"/>
      </w:pPr>
      <w:r>
        <w:t xml:space="preserve">    sendJson(request, response, 200, contactStore.contactsToJson(found));</w:t>
      </w:r>
    </w:p>
    <w:p w14:paraId="1FCE1984" w14:textId="77777777" w:rsidR="00E927F1" w:rsidRDefault="00235BC5">
      <w:pPr>
        <w:pStyle w:val="SourceCode"/>
      </w:pPr>
      <w:r>
        <w:t>}</w:t>
      </w:r>
    </w:p>
    <w:p w14:paraId="40B59A3F" w14:textId="77777777" w:rsidR="00E927F1" w:rsidRDefault="00235BC5">
      <w:pPr>
        <w:pStyle w:val="SourceCode"/>
      </w:pPr>
      <w:r>
        <w:t>// GET /api/v1/contacts/{id}: one contact, or 404 when no contact has that id.</w:t>
      </w:r>
    </w:p>
    <w:p w14:paraId="11EB2CB2" w14:textId="77777777" w:rsidR="00E927F1" w:rsidRDefault="00235BC5">
      <w:pPr>
        <w:pStyle w:val="SourceCode"/>
      </w:pPr>
      <w:r>
        <w:t>async function handleGetContact(request: IncomingMessage,</w:t>
      </w:r>
    </w:p>
    <w:p w14:paraId="061E58EC" w14:textId="77777777" w:rsidR="00E927F1" w:rsidRDefault="00235BC5">
      <w:pPr>
        <w:pStyle w:val="SourceCode"/>
      </w:pPr>
      <w:r>
        <w:t xml:space="preserve">                                response: ServerResponse,</w:t>
      </w:r>
    </w:p>
    <w:p w14:paraId="5546084F" w14:textId="77777777" w:rsidR="00E927F1" w:rsidRDefault="00235BC5">
      <w:pPr>
        <w:pStyle w:val="SourceCode"/>
      </w:pPr>
      <w:r>
        <w:t xml:space="preserve">                                idText: string): Promise&lt;void&gt; {</w:t>
      </w:r>
    </w:p>
    <w:p w14:paraId="7AB9AFD6" w14:textId="77777777" w:rsidR="00E927F1" w:rsidRDefault="00235BC5">
      <w:pPr>
        <w:pStyle w:val="SourceCode"/>
      </w:pPr>
      <w:r>
        <w:t xml:space="preserve">    // Remember, parseId returns 0 for text that is not an id.</w:t>
      </w:r>
    </w:p>
    <w:p w14:paraId="409BAF96" w14:textId="77777777" w:rsidR="00E927F1" w:rsidRDefault="00235BC5">
      <w:pPr>
        <w:pStyle w:val="SourceCode"/>
      </w:pPr>
      <w:r>
        <w:t xml:space="preserve">    const contactId = contacts.parseId(idText);</w:t>
      </w:r>
    </w:p>
    <w:p w14:paraId="2FABD74C" w14:textId="77777777" w:rsidR="00E927F1" w:rsidRDefault="00235BC5">
      <w:pPr>
        <w:pStyle w:val="SourceCode"/>
      </w:pPr>
      <w:r>
        <w:t xml:space="preserve">    if (contactId === 0) {</w:t>
      </w:r>
    </w:p>
    <w:p w14:paraId="6E6F5539" w14:textId="77777777" w:rsidR="00E927F1" w:rsidRDefault="00235BC5">
      <w:pPr>
        <w:pStyle w:val="SourceCode"/>
      </w:pPr>
      <w:r>
        <w:t xml:space="preserve">        sendFailure(request, response, ContactStatus.InvalidInput, ID_PROBLEM);</w:t>
      </w:r>
    </w:p>
    <w:p w14:paraId="40256B03" w14:textId="77777777" w:rsidR="00E927F1" w:rsidRDefault="00235BC5">
      <w:pPr>
        <w:pStyle w:val="SourceCode"/>
      </w:pPr>
      <w:r>
        <w:t xml:space="preserve">        return;</w:t>
      </w:r>
    </w:p>
    <w:p w14:paraId="76871CF1" w14:textId="77777777" w:rsidR="00E927F1" w:rsidRDefault="00235BC5">
      <w:pPr>
        <w:pStyle w:val="SourceCode"/>
      </w:pPr>
      <w:r>
        <w:t xml:space="preserve">    }</w:t>
      </w:r>
    </w:p>
    <w:p w14:paraId="386E3500" w14:textId="77777777" w:rsidR="00E927F1" w:rsidRDefault="00235BC5">
      <w:pPr>
        <w:pStyle w:val="SourceCode"/>
      </w:pPr>
      <w:r>
        <w:t xml:space="preserve">    const [status, problem, connection] = await contactStore.openConnection();</w:t>
      </w:r>
    </w:p>
    <w:p w14:paraId="76F406C1" w14:textId="77777777" w:rsidR="00E927F1" w:rsidRDefault="00235BC5">
      <w:pPr>
        <w:pStyle w:val="SourceCode"/>
      </w:pPr>
      <w:r>
        <w:t xml:space="preserve">    if (status !== ContactStatus.Success || connection === null) {</w:t>
      </w:r>
    </w:p>
    <w:p w14:paraId="0AB41E71" w14:textId="77777777" w:rsidR="00E927F1" w:rsidRDefault="00235BC5">
      <w:pPr>
        <w:pStyle w:val="SourceCode"/>
      </w:pPr>
      <w:r>
        <w:t xml:space="preserve">        sendFailure(request, response, status, problem);</w:t>
      </w:r>
    </w:p>
    <w:p w14:paraId="3B008023" w14:textId="77777777" w:rsidR="00E927F1" w:rsidRDefault="00235BC5">
      <w:pPr>
        <w:pStyle w:val="SourceCode"/>
      </w:pPr>
      <w:r>
        <w:t xml:space="preserve">        return;</w:t>
      </w:r>
    </w:p>
    <w:p w14:paraId="1D408334" w14:textId="77777777" w:rsidR="00E927F1" w:rsidRDefault="00235BC5">
      <w:pPr>
        <w:pStyle w:val="SourceCode"/>
      </w:pPr>
      <w:r>
        <w:t xml:space="preserve">    }</w:t>
      </w:r>
    </w:p>
    <w:p w14:paraId="4EF6161D" w14:textId="77777777" w:rsidR="00E927F1" w:rsidRDefault="00235BC5">
      <w:pPr>
        <w:pStyle w:val="SourceCode"/>
      </w:pPr>
      <w:r>
        <w:t xml:space="preserve">    const [readStatus, readProblem, contact] =</w:t>
      </w:r>
    </w:p>
    <w:p w14:paraId="51BB4787" w14:textId="77777777" w:rsidR="00E927F1" w:rsidRDefault="00235BC5">
      <w:pPr>
        <w:pStyle w:val="SourceCode"/>
      </w:pPr>
      <w:r>
        <w:t xml:space="preserve">        await contactStore.getContactRecord(connection, contactId);</w:t>
      </w:r>
    </w:p>
    <w:p w14:paraId="18B3DC96" w14:textId="77777777" w:rsidR="00E927F1" w:rsidRDefault="00235BC5">
      <w:pPr>
        <w:pStyle w:val="SourceCode"/>
      </w:pPr>
      <w:r>
        <w:t xml:space="preserve">    contactStore.closeConnection(connection);</w:t>
      </w:r>
    </w:p>
    <w:p w14:paraId="47223877" w14:textId="77777777" w:rsidR="00E927F1" w:rsidRDefault="00235BC5">
      <w:pPr>
        <w:pStyle w:val="SourceCode"/>
      </w:pPr>
      <w:r>
        <w:t xml:space="preserve">    if (readStatus !== ContactStatus.Success || contact === null) {</w:t>
      </w:r>
    </w:p>
    <w:p w14:paraId="06DCFC22" w14:textId="77777777" w:rsidR="00E927F1" w:rsidRDefault="00235BC5">
      <w:pPr>
        <w:pStyle w:val="SourceCode"/>
      </w:pPr>
      <w:r>
        <w:t xml:space="preserve">        sendFailure(request, response, readStatus, readProblem);</w:t>
      </w:r>
    </w:p>
    <w:p w14:paraId="66C16217" w14:textId="77777777" w:rsidR="00E927F1" w:rsidRDefault="00235BC5">
      <w:pPr>
        <w:pStyle w:val="SourceCode"/>
      </w:pPr>
      <w:r>
        <w:t xml:space="preserve">        return;</w:t>
      </w:r>
    </w:p>
    <w:p w14:paraId="23DCFFF9" w14:textId="77777777" w:rsidR="00E927F1" w:rsidRDefault="00235BC5">
      <w:pPr>
        <w:pStyle w:val="SourceCode"/>
      </w:pPr>
      <w:r>
        <w:t xml:space="preserve">    }</w:t>
      </w:r>
    </w:p>
    <w:p w14:paraId="7054B158" w14:textId="77777777" w:rsidR="00E927F1" w:rsidRDefault="00235BC5">
      <w:pPr>
        <w:pStyle w:val="SourceCode"/>
      </w:pPr>
      <w:r>
        <w:t xml:space="preserve">    sendJson(request, response, 200, contactStore.contactToJson(contact));</w:t>
      </w:r>
    </w:p>
    <w:p w14:paraId="7C247E84" w14:textId="77777777" w:rsidR="00E927F1" w:rsidRDefault="00235BC5">
      <w:pPr>
        <w:pStyle w:val="SourceCode"/>
      </w:pPr>
      <w:r>
        <w:t>}</w:t>
      </w:r>
    </w:p>
    <w:p w14:paraId="1F169068" w14:textId="77777777" w:rsidR="00E927F1" w:rsidRDefault="00E927F1">
      <w:pPr>
        <w:pStyle w:val="SourceCode"/>
      </w:pPr>
    </w:p>
    <w:p w14:paraId="3FAEA266" w14:textId="77777777" w:rsidR="00E927F1" w:rsidRDefault="00235BC5">
      <w:pPr>
        <w:pStyle w:val="SourceCode"/>
      </w:pPr>
      <w:r>
        <w:t>// DELETE /api/v1/contacts/{id}: deletes one contact and answers 204 with</w:t>
      </w:r>
    </w:p>
    <w:p w14:paraId="2998FADF" w14:textId="77777777" w:rsidR="00E927F1" w:rsidRDefault="00235BC5">
      <w:pPr>
        <w:pStyle w:val="SourceCode"/>
      </w:pPr>
      <w:r>
        <w:t>// no body, or 404 when no contact has that id. It has the same steps as</w:t>
      </w:r>
    </w:p>
    <w:p w14:paraId="6CDD125A" w14:textId="77777777" w:rsidR="00E927F1" w:rsidRDefault="00235BC5">
      <w:pPr>
        <w:pStyle w:val="SourceCode"/>
      </w:pPr>
      <w:r>
        <w:t>// handleGetContact; only the store call and the answer differ.</w:t>
      </w:r>
    </w:p>
    <w:p w14:paraId="781602A0" w14:textId="77777777" w:rsidR="00E927F1" w:rsidRDefault="00235BC5">
      <w:pPr>
        <w:pStyle w:val="SourceCode"/>
      </w:pPr>
      <w:r>
        <w:t>async function handleDeleteContact(request: IncomingMessage,</w:t>
      </w:r>
    </w:p>
    <w:p w14:paraId="7F6F9EBF" w14:textId="77777777" w:rsidR="00E927F1" w:rsidRDefault="00235BC5">
      <w:pPr>
        <w:pStyle w:val="SourceCode"/>
      </w:pPr>
      <w:r>
        <w:t xml:space="preserve">                                   response: ServerResponse,</w:t>
      </w:r>
    </w:p>
    <w:p w14:paraId="7829F181" w14:textId="77777777" w:rsidR="00E927F1" w:rsidRDefault="00235BC5">
      <w:pPr>
        <w:pStyle w:val="SourceCode"/>
      </w:pPr>
      <w:r>
        <w:t xml:space="preserve">                                   idText: string): Promise&lt;void&gt; {</w:t>
      </w:r>
    </w:p>
    <w:p w14:paraId="7C22E642" w14:textId="77777777" w:rsidR="00E927F1" w:rsidRDefault="00235BC5">
      <w:pPr>
        <w:pStyle w:val="SourceCode"/>
      </w:pPr>
      <w:r>
        <w:t xml:space="preserve">    // Remember, parseId returns 0 for text that is not an id.</w:t>
      </w:r>
    </w:p>
    <w:p w14:paraId="61E870AE" w14:textId="77777777" w:rsidR="00E927F1" w:rsidRDefault="00235BC5">
      <w:pPr>
        <w:pStyle w:val="SourceCode"/>
      </w:pPr>
      <w:r>
        <w:t xml:space="preserve">    const contactId = contacts.parseId(idText);</w:t>
      </w:r>
    </w:p>
    <w:p w14:paraId="2D37A30C" w14:textId="77777777" w:rsidR="00E927F1" w:rsidRDefault="00235BC5">
      <w:pPr>
        <w:pStyle w:val="SourceCode"/>
      </w:pPr>
      <w:r>
        <w:t xml:space="preserve">    if (contactId === 0) {</w:t>
      </w:r>
    </w:p>
    <w:p w14:paraId="4A76C30C" w14:textId="77777777" w:rsidR="00E927F1" w:rsidRDefault="00235BC5">
      <w:pPr>
        <w:pStyle w:val="SourceCode"/>
      </w:pPr>
      <w:r>
        <w:t xml:space="preserve">        sendFailure(request, response, ContactStatus.InvalidInput, ID_PROBLEM);</w:t>
      </w:r>
    </w:p>
    <w:p w14:paraId="49258C55" w14:textId="77777777" w:rsidR="00E927F1" w:rsidRDefault="00235BC5">
      <w:pPr>
        <w:pStyle w:val="SourceCode"/>
      </w:pPr>
      <w:r>
        <w:t xml:space="preserve">        return;</w:t>
      </w:r>
    </w:p>
    <w:p w14:paraId="40858513" w14:textId="77777777" w:rsidR="00E927F1" w:rsidRDefault="00235BC5">
      <w:pPr>
        <w:pStyle w:val="SourceCode"/>
      </w:pPr>
      <w:r>
        <w:t xml:space="preserve">    }</w:t>
      </w:r>
    </w:p>
    <w:p w14:paraId="5D4F0ED4" w14:textId="77777777" w:rsidR="00E927F1" w:rsidRDefault="00235BC5">
      <w:pPr>
        <w:pStyle w:val="SourceCode"/>
      </w:pPr>
      <w:r>
        <w:t xml:space="preserve">    const [status, problem, connection] = await contactStore.openConnection();</w:t>
      </w:r>
    </w:p>
    <w:p w14:paraId="3CF8CE8E" w14:textId="77777777" w:rsidR="00E927F1" w:rsidRDefault="00235BC5">
      <w:pPr>
        <w:pStyle w:val="SourceCode"/>
      </w:pPr>
      <w:r>
        <w:t xml:space="preserve">    if (status !== ContactStatus.Success || connection === null) {</w:t>
      </w:r>
    </w:p>
    <w:p w14:paraId="3018FADF" w14:textId="77777777" w:rsidR="00E927F1" w:rsidRDefault="00235BC5">
      <w:pPr>
        <w:pStyle w:val="SourceCode"/>
      </w:pPr>
      <w:r>
        <w:t xml:space="preserve">        sendFailure(request, response, status, problem);</w:t>
      </w:r>
    </w:p>
    <w:p w14:paraId="495D1C52" w14:textId="77777777" w:rsidR="00E927F1" w:rsidRDefault="00235BC5">
      <w:pPr>
        <w:pStyle w:val="SourceCode"/>
      </w:pPr>
      <w:r>
        <w:t xml:space="preserve">        return;</w:t>
      </w:r>
    </w:p>
    <w:p w14:paraId="1414516E" w14:textId="77777777" w:rsidR="00E927F1" w:rsidRDefault="00235BC5">
      <w:pPr>
        <w:pStyle w:val="SourceCode"/>
      </w:pPr>
      <w:r>
        <w:t xml:space="preserve">    }</w:t>
      </w:r>
    </w:p>
    <w:p w14:paraId="6A84A20E" w14:textId="77777777" w:rsidR="00E927F1" w:rsidRDefault="00235BC5">
      <w:pPr>
        <w:pStyle w:val="SourceCode"/>
      </w:pPr>
      <w:r>
        <w:t xml:space="preserve">    const [removeStatus, removeProblem] =</w:t>
      </w:r>
    </w:p>
    <w:p w14:paraId="7D49DCA8" w14:textId="77777777" w:rsidR="00E927F1" w:rsidRDefault="00235BC5">
      <w:pPr>
        <w:pStyle w:val="SourceCode"/>
      </w:pPr>
      <w:r>
        <w:t xml:space="preserve">        await contactStore.removeContact(connection, contactId);</w:t>
      </w:r>
    </w:p>
    <w:p w14:paraId="15A3169D" w14:textId="77777777" w:rsidR="00E927F1" w:rsidRDefault="00235BC5">
      <w:pPr>
        <w:pStyle w:val="SourceCode"/>
      </w:pPr>
      <w:r>
        <w:t xml:space="preserve">    contactStore.closeConnection(connection);</w:t>
      </w:r>
    </w:p>
    <w:p w14:paraId="2CA748FF" w14:textId="77777777" w:rsidR="00E927F1" w:rsidRDefault="00235BC5">
      <w:pPr>
        <w:pStyle w:val="SourceCode"/>
      </w:pPr>
      <w:r>
        <w:t xml:space="preserve">    if (removeStatus !== ContactStatus.Success) {</w:t>
      </w:r>
    </w:p>
    <w:p w14:paraId="28A82ED0" w14:textId="77777777" w:rsidR="00E927F1" w:rsidRDefault="00235BC5">
      <w:pPr>
        <w:pStyle w:val="SourceCode"/>
      </w:pPr>
      <w:r>
        <w:t xml:space="preserve">        sendFailure(request, response, removeStatus, removeProblem);</w:t>
      </w:r>
    </w:p>
    <w:p w14:paraId="5718A2AD" w14:textId="77777777" w:rsidR="00E927F1" w:rsidRDefault="00235BC5">
      <w:pPr>
        <w:pStyle w:val="SourceCode"/>
      </w:pPr>
      <w:r>
        <w:t xml:space="preserve">        return;</w:t>
      </w:r>
    </w:p>
    <w:p w14:paraId="67259AC4" w14:textId="77777777" w:rsidR="00E927F1" w:rsidRDefault="00235BC5">
      <w:pPr>
        <w:pStyle w:val="SourceCode"/>
      </w:pPr>
      <w:r>
        <w:t xml:space="preserve">    }</w:t>
      </w:r>
    </w:p>
    <w:p w14:paraId="28AF3BD4" w14:textId="77777777" w:rsidR="00E927F1" w:rsidRDefault="00235BC5">
      <w:pPr>
        <w:pStyle w:val="SourceCode"/>
      </w:pPr>
      <w:r>
        <w:t xml:space="preserve">    sendNoContent(request, response);</w:t>
      </w:r>
    </w:p>
    <w:p w14:paraId="6596F9B2" w14:textId="77777777" w:rsidR="00E927F1" w:rsidRDefault="00235BC5">
      <w:pPr>
        <w:pStyle w:val="SourceCode"/>
      </w:pPr>
      <w:r>
        <w:t>}</w:t>
      </w:r>
    </w:p>
    <w:p w14:paraId="6BF61F04" w14:textId="77777777" w:rsidR="00E927F1" w:rsidRDefault="00E927F1">
      <w:pPr>
        <w:pStyle w:val="SourceCode"/>
      </w:pPr>
    </w:p>
    <w:p w14:paraId="5C10D83C" w14:textId="77777777" w:rsidR="00E927F1" w:rsidRDefault="00235BC5">
      <w:pPr>
        <w:pStyle w:val="SourceCode"/>
      </w:pPr>
      <w:r>
        <w:t>// The {id} segment of /api/v1/contacts/{id}, decoded, or null when the</w:t>
      </w:r>
    </w:p>
    <w:p w14:paraId="0D445256" w14:textId="77777777" w:rsidR="00E927F1" w:rsidRDefault="00235BC5">
      <w:pPr>
        <w:pStyle w:val="SourceCode"/>
      </w:pPr>
      <w:r>
        <w:t>// path has another shape: no id, more segments after it, or a broken</w:t>
      </w:r>
    </w:p>
    <w:p w14:paraId="11176D3C" w14:textId="77777777" w:rsidR="00E927F1" w:rsidRDefault="00235BC5">
      <w:pPr>
        <w:pStyle w:val="SourceCode"/>
      </w:pPr>
      <w:r>
        <w:t>// escape such as %zz, which decodeURIComponent refuses with an error.</w:t>
      </w:r>
    </w:p>
    <w:p w14:paraId="4AC64EEB" w14:textId="77777777" w:rsidR="00E927F1" w:rsidRDefault="00235BC5">
      <w:pPr>
        <w:pStyle w:val="SourceCode"/>
      </w:pPr>
      <w:r>
        <w:t>function contactIdFromPath(path: string): string | null {</w:t>
      </w:r>
    </w:p>
    <w:p w14:paraId="34CE6916" w14:textId="77777777" w:rsidR="00E927F1" w:rsidRDefault="00235BC5">
      <w:pPr>
        <w:pStyle w:val="SourceCode"/>
      </w:pPr>
      <w:r>
        <w:t xml:space="preserve">    const prefix = CONTACTS_PATH + "/";</w:t>
      </w:r>
    </w:p>
    <w:p w14:paraId="6DA2310E" w14:textId="77777777" w:rsidR="00E927F1" w:rsidRDefault="00235BC5">
      <w:pPr>
        <w:pStyle w:val="SourceCode"/>
      </w:pPr>
      <w:r>
        <w:t xml:space="preserve">    if (!path.startsWith(prefix)) {</w:t>
      </w:r>
    </w:p>
    <w:p w14:paraId="0240CB8B" w14:textId="77777777" w:rsidR="00E927F1" w:rsidRDefault="00235BC5">
      <w:pPr>
        <w:pStyle w:val="SourceCode"/>
      </w:pPr>
      <w:r>
        <w:t xml:space="preserve">        return null;</w:t>
      </w:r>
    </w:p>
    <w:p w14:paraId="0ACD44E1" w14:textId="77777777" w:rsidR="00E927F1" w:rsidRDefault="00235BC5">
      <w:pPr>
        <w:pStyle w:val="SourceCode"/>
      </w:pPr>
      <w:r>
        <w:t xml:space="preserve">    }</w:t>
      </w:r>
    </w:p>
    <w:p w14:paraId="7FD813C0" w14:textId="77777777" w:rsidR="00E927F1" w:rsidRDefault="00235BC5">
      <w:pPr>
        <w:pStyle w:val="SourceCode"/>
      </w:pPr>
      <w:r>
        <w:t xml:space="preserve">    const segment = path.substring(prefix.length);</w:t>
      </w:r>
    </w:p>
    <w:p w14:paraId="1F7A9D6F" w14:textId="77777777" w:rsidR="00E927F1" w:rsidRDefault="00235BC5">
      <w:pPr>
        <w:pStyle w:val="SourceCode"/>
      </w:pPr>
      <w:r>
        <w:t xml:space="preserve">    if (segment === "" || segment.indexOf("/") !== -1) {</w:t>
      </w:r>
    </w:p>
    <w:p w14:paraId="3DF67D39" w14:textId="77777777" w:rsidR="00E927F1" w:rsidRDefault="00235BC5">
      <w:pPr>
        <w:pStyle w:val="SourceCode"/>
      </w:pPr>
      <w:r>
        <w:t xml:space="preserve">        return null;</w:t>
      </w:r>
    </w:p>
    <w:p w14:paraId="342EBBA4" w14:textId="77777777" w:rsidR="00E927F1" w:rsidRDefault="00235BC5">
      <w:pPr>
        <w:pStyle w:val="SourceCode"/>
      </w:pPr>
      <w:r>
        <w:t xml:space="preserve">    }</w:t>
      </w:r>
    </w:p>
    <w:p w14:paraId="7FE14470" w14:textId="77777777" w:rsidR="00E927F1" w:rsidRDefault="00235BC5">
      <w:pPr>
        <w:pStyle w:val="SourceCode"/>
      </w:pPr>
      <w:r>
        <w:t xml:space="preserve">    try {</w:t>
      </w:r>
    </w:p>
    <w:p w14:paraId="000B6FEE" w14:textId="77777777" w:rsidR="00E927F1" w:rsidRDefault="00235BC5">
      <w:pPr>
        <w:pStyle w:val="SourceCode"/>
      </w:pPr>
      <w:r>
        <w:t xml:space="preserve">        return decodeURIComponent(segment);</w:t>
      </w:r>
    </w:p>
    <w:p w14:paraId="51D1BF06" w14:textId="77777777" w:rsidR="00E927F1" w:rsidRDefault="00235BC5">
      <w:pPr>
        <w:pStyle w:val="SourceCode"/>
      </w:pPr>
      <w:r>
        <w:t xml:space="preserve">    } catch (error: unknown) {</w:t>
      </w:r>
    </w:p>
    <w:p w14:paraId="769A208B" w14:textId="77777777" w:rsidR="00E927F1" w:rsidRDefault="00235BC5">
      <w:pPr>
        <w:pStyle w:val="SourceCode"/>
      </w:pPr>
      <w:r>
        <w:t xml:space="preserve">        return null;</w:t>
      </w:r>
    </w:p>
    <w:p w14:paraId="11DF7A65" w14:textId="77777777" w:rsidR="00E927F1" w:rsidRDefault="00235BC5">
      <w:pPr>
        <w:pStyle w:val="SourceCode"/>
      </w:pPr>
      <w:r>
        <w:t xml:space="preserve">    }</w:t>
      </w:r>
    </w:p>
    <w:p w14:paraId="45673EF2" w14:textId="77777777" w:rsidR="00E927F1" w:rsidRDefault="00235BC5">
      <w:pPr>
        <w:pStyle w:val="SourceCode"/>
      </w:pPr>
      <w:r>
        <w:t>}</w:t>
      </w:r>
    </w:p>
    <w:p w14:paraId="24E6A3FB" w14:textId="77777777" w:rsidR="00E927F1" w:rsidRDefault="00E927F1">
      <w:pPr>
        <w:pStyle w:val="SourceCode"/>
      </w:pPr>
    </w:p>
    <w:p w14:paraId="3F2D9466" w14:textId="77777777" w:rsidR="00E927F1" w:rsidRDefault="00235BC5">
      <w:pPr>
        <w:pStyle w:val="SourceCode"/>
      </w:pPr>
      <w:r>
        <w:t>// The route table: one check per route, then 404 for the rest. Remember,</w:t>
      </w:r>
    </w:p>
    <w:p w14:paraId="52A2DA15" w14:textId="77777777" w:rsidR="00E927F1" w:rsidRDefault="00235BC5">
      <w:pPr>
        <w:pStyle w:val="SourceCode"/>
      </w:pPr>
      <w:r>
        <w:t>// it is async, so it can await the handlers that read the database.</w:t>
      </w:r>
    </w:p>
    <w:p w14:paraId="4C9526FA" w14:textId="77777777" w:rsidR="00E927F1" w:rsidRDefault="00235BC5">
      <w:pPr>
        <w:pStyle w:val="SourceCode"/>
      </w:pPr>
      <w:r>
        <w:t>async function routeRequest(request: IncomingMessage,</w:t>
      </w:r>
    </w:p>
    <w:p w14:paraId="11052C60" w14:textId="77777777" w:rsidR="00E927F1" w:rsidRDefault="00235BC5">
      <w:pPr>
        <w:pStyle w:val="SourceCode"/>
      </w:pPr>
      <w:r>
        <w:t xml:space="preserve">                            response: ServerResponse): Promise&lt;void&gt; {</w:t>
      </w:r>
    </w:p>
    <w:p w14:paraId="0E841367" w14:textId="77777777" w:rsidR="00E927F1" w:rsidRDefault="00235BC5">
      <w:pPr>
        <w:pStyle w:val="SourceCode"/>
      </w:pPr>
      <w:r>
        <w:t xml:space="preserve">    // request.url is the path and query as sent; routes match the path</w:t>
      </w:r>
    </w:p>
    <w:p w14:paraId="7BE9168E" w14:textId="77777777" w:rsidR="00E927F1" w:rsidRDefault="00235BC5">
      <w:pPr>
        <w:pStyle w:val="SourceCode"/>
      </w:pPr>
      <w:r>
        <w:t xml:space="preserve">    // alone. new URL reads it against the server's origin, and pathname</w:t>
      </w:r>
    </w:p>
    <w:p w14:paraId="38133202" w14:textId="77777777" w:rsidR="00E927F1" w:rsidRDefault="00235BC5">
      <w:pPr>
        <w:pStyle w:val="SourceCode"/>
      </w:pPr>
      <w:r>
        <w:t xml:space="preserve">    // is the path without the query.</w:t>
      </w:r>
    </w:p>
    <w:p w14:paraId="53724A45" w14:textId="77777777" w:rsidR="00E927F1" w:rsidRDefault="00235BC5">
      <w:pPr>
        <w:pStyle w:val="SourceCode"/>
      </w:pPr>
      <w:r>
        <w:t xml:space="preserve">    const target = new URL(String(request.url), SERVER_ORIGIN);</w:t>
      </w:r>
    </w:p>
    <w:p w14:paraId="62982736" w14:textId="77777777" w:rsidR="00E927F1" w:rsidRDefault="00235BC5">
      <w:pPr>
        <w:pStyle w:val="SourceCode"/>
      </w:pPr>
      <w:r>
        <w:t xml:space="preserve">    const path = target.pathname;</w:t>
      </w:r>
    </w:p>
    <w:p w14:paraId="02251CE9" w14:textId="77777777" w:rsidR="00E927F1" w:rsidRDefault="00235BC5">
      <w:pPr>
        <w:pStyle w:val="SourceCode"/>
      </w:pPr>
      <w:r>
        <w:t xml:space="preserve">    // Lesson 6.10: searchParams is the query, parsed by URLSearchParams:</w:t>
      </w:r>
    </w:p>
    <w:p w14:paraId="64D2C566" w14:textId="77777777" w:rsidR="00E927F1" w:rsidRDefault="00235BC5">
      <w:pPr>
        <w:pStyle w:val="SourceCode"/>
      </w:pPr>
      <w:r>
        <w:t xml:space="preserve">    // it splits the query into its parameters and decodes each name and</w:t>
      </w:r>
    </w:p>
    <w:p w14:paraId="04EBC116" w14:textId="77777777" w:rsidR="00E927F1" w:rsidRDefault="00235BC5">
      <w:pPr>
        <w:pStyle w:val="SourceCode"/>
      </w:pPr>
      <w:r>
        <w:t xml:space="preserve">    // value. size counts the parameters.</w:t>
      </w:r>
    </w:p>
    <w:p w14:paraId="635B2A1A" w14:textId="77777777" w:rsidR="00E927F1" w:rsidRDefault="00235BC5">
      <w:pPr>
        <w:pStyle w:val="SourceCode"/>
      </w:pPr>
      <w:r>
        <w:t xml:space="preserve">    const parameters = target.searchParams;</w:t>
      </w:r>
    </w:p>
    <w:p w14:paraId="3B6B21BB" w14:textId="77777777" w:rsidR="00E927F1" w:rsidRDefault="00235BC5">
      <w:pPr>
        <w:pStyle w:val="SourceCode"/>
      </w:pPr>
      <w:r>
        <w:t xml:space="preserve">    const contactId = contactIdFromPath(path);</w:t>
      </w:r>
    </w:p>
    <w:p w14:paraId="17F9C732" w14:textId="77777777" w:rsidR="00E927F1" w:rsidRDefault="00235BC5">
      <w:pPr>
        <w:pStyle w:val="SourceCode"/>
      </w:pPr>
      <w:r>
        <w:t xml:space="preserve">    const isGet = request.method === "GET";</w:t>
      </w:r>
    </w:p>
    <w:p w14:paraId="645B8ED8" w14:textId="77777777" w:rsidR="00E927F1" w:rsidRDefault="00235BC5">
      <w:pPr>
        <w:pStyle w:val="SourceCode"/>
      </w:pPr>
      <w:r>
        <w:t xml:space="preserve">    const isDelete = request.method === "DELETE";</w:t>
      </w:r>
    </w:p>
    <w:p w14:paraId="2783F1D3" w14:textId="77777777" w:rsidR="00E927F1" w:rsidRDefault="00235BC5">
      <w:pPr>
        <w:pStyle w:val="SourceCode"/>
      </w:pPr>
      <w:r>
        <w:t xml:space="preserve">    const isCollection = path === CONTACTS_PATH;</w:t>
      </w:r>
    </w:p>
    <w:p w14:paraId="0BE10113" w14:textId="77777777" w:rsidR="00E927F1" w:rsidRDefault="00235BC5">
      <w:pPr>
        <w:pStyle w:val="SourceCode"/>
      </w:pPr>
      <w:r>
        <w:t xml:space="preserve">    if (request.method === "GET" &amp;&amp; path === API_PREFIX + "/health") {</w:t>
      </w:r>
    </w:p>
    <w:p w14:paraId="51F2EC13" w14:textId="77777777" w:rsidR="00E927F1" w:rsidRDefault="00235BC5">
      <w:pPr>
        <w:pStyle w:val="SourceCode"/>
      </w:pPr>
      <w:r>
        <w:t xml:space="preserve">        handleHealth(request, response);</w:t>
      </w:r>
    </w:p>
    <w:p w14:paraId="6F577B40" w14:textId="77777777" w:rsidR="00E927F1" w:rsidRDefault="00235BC5">
      <w:pPr>
        <w:pStyle w:val="SourceCode"/>
      </w:pPr>
      <w:r>
        <w:t xml:space="preserve">    } else if (isGet &amp;&amp; isCollection &amp;&amp; parameters.size === 0) {</w:t>
      </w:r>
    </w:p>
    <w:p w14:paraId="0A204B1A" w14:textId="77777777" w:rsidR="00E927F1" w:rsidRDefault="00235BC5">
      <w:pPr>
        <w:pStyle w:val="SourceCode"/>
      </w:pPr>
      <w:r>
        <w:t xml:space="preserve">        await handleListContacts(request, response);</w:t>
      </w:r>
    </w:p>
    <w:p w14:paraId="13EDD9DF" w14:textId="77777777" w:rsidR="00E927F1" w:rsidRDefault="00235BC5">
      <w:pPr>
        <w:pStyle w:val="SourceCode"/>
      </w:pPr>
      <w:r>
        <w:t xml:space="preserve">    } else if (isGet &amp;&amp; isCollection) {</w:t>
      </w:r>
    </w:p>
    <w:p w14:paraId="26CC070C" w14:textId="77777777" w:rsidR="00E927F1" w:rsidRDefault="00235BC5">
      <w:pPr>
        <w:pStyle w:val="SourceCode"/>
      </w:pPr>
      <w:r>
        <w:t xml:space="preserve">        await handleFindContacts(request, response, parameters);</w:t>
      </w:r>
    </w:p>
    <w:p w14:paraId="7C371253" w14:textId="77777777" w:rsidR="00E927F1" w:rsidRDefault="00235BC5">
      <w:pPr>
        <w:pStyle w:val="SourceCode"/>
      </w:pPr>
      <w:r>
        <w:t xml:space="preserve">    } else if (isGet &amp;&amp; contactId !== null) {</w:t>
      </w:r>
    </w:p>
    <w:p w14:paraId="67C6F87B" w14:textId="77777777" w:rsidR="00E927F1" w:rsidRDefault="00235BC5">
      <w:pPr>
        <w:pStyle w:val="SourceCode"/>
      </w:pPr>
      <w:r>
        <w:t xml:space="preserve">        await handleGetContact(request, response, contactId);</w:t>
      </w:r>
    </w:p>
    <w:p w14:paraId="57376A1D" w14:textId="77777777" w:rsidR="00E927F1" w:rsidRDefault="00235BC5">
      <w:pPr>
        <w:pStyle w:val="SourceCode"/>
      </w:pPr>
      <w:r>
        <w:t xml:space="preserve">    } else if (isDelete &amp;&amp; contactId !== null) {</w:t>
      </w:r>
    </w:p>
    <w:p w14:paraId="03EEB5CD" w14:textId="77777777" w:rsidR="00E927F1" w:rsidRDefault="00235BC5">
      <w:pPr>
        <w:pStyle w:val="SourceCode"/>
      </w:pPr>
      <w:r>
        <w:t xml:space="preserve">        await handleDeleteContact(request, response, contactId);</w:t>
      </w:r>
    </w:p>
    <w:p w14:paraId="77C13616" w14:textId="77777777" w:rsidR="00E927F1" w:rsidRDefault="00235BC5">
      <w:pPr>
        <w:pStyle w:val="SourceCode"/>
      </w:pPr>
      <w:r>
        <w:t xml:space="preserve">    } else {</w:t>
      </w:r>
    </w:p>
    <w:p w14:paraId="4A44E82C" w14:textId="77777777" w:rsidR="00E927F1" w:rsidRDefault="00235BC5">
      <w:pPr>
        <w:pStyle w:val="SourceCode"/>
      </w:pPr>
      <w:r>
        <w:t xml:space="preserve">        sendJson(request, response, 404, NOT_FOUND_JSON);</w:t>
      </w:r>
    </w:p>
    <w:p w14:paraId="508BB554" w14:textId="77777777" w:rsidR="00E927F1" w:rsidRDefault="00235BC5">
      <w:pPr>
        <w:pStyle w:val="SourceCode"/>
      </w:pPr>
      <w:r>
        <w:t xml:space="preserve">    }</w:t>
      </w:r>
    </w:p>
    <w:p w14:paraId="1AB82D16" w14:textId="77777777" w:rsidR="00E927F1" w:rsidRDefault="00235BC5">
      <w:pPr>
        <w:pStyle w:val="SourceCode"/>
      </w:pPr>
      <w:r>
        <w:t>}</w:t>
      </w:r>
    </w:p>
    <w:p w14:paraId="26A6691B" w14:textId="77777777" w:rsidR="00E927F1" w:rsidRDefault="00E927F1">
      <w:pPr>
        <w:pStyle w:val="SourceCode"/>
      </w:pPr>
    </w:p>
    <w:p w14:paraId="591AE88E" w14:textId="77777777" w:rsidR="00E927F1" w:rsidRDefault="00235BC5">
      <w:pPr>
        <w:pStyle w:val="SourceCode"/>
      </w:pPr>
      <w:r>
        <w:t>function reportStartFailure(error: unknown): void {</w:t>
      </w:r>
    </w:p>
    <w:p w14:paraId="78586ED1" w14:textId="77777777" w:rsidR="00E927F1" w:rsidRDefault="00235BC5">
      <w:pPr>
        <w:pStyle w:val="SourceCode"/>
      </w:pPr>
      <w:r>
        <w:t xml:space="preserve">    console.error(`Error: could not start the server on ${HOST}:${HTTPS_PORT}`);</w:t>
      </w:r>
    </w:p>
    <w:p w14:paraId="73A042F5" w14:textId="77777777" w:rsidR="00E927F1" w:rsidRDefault="00235BC5">
      <w:pPr>
        <w:pStyle w:val="SourceCode"/>
      </w:pPr>
      <w:r>
        <w:t xml:space="preserve">    if (error instanceof Error) {</w:t>
      </w:r>
    </w:p>
    <w:p w14:paraId="663594BB" w14:textId="77777777" w:rsidR="00E927F1" w:rsidRDefault="00235BC5">
      <w:pPr>
        <w:pStyle w:val="SourceCode"/>
      </w:pPr>
      <w:r>
        <w:t xml:space="preserve">        console.error(`Reason: ${error.message}`);</w:t>
      </w:r>
    </w:p>
    <w:p w14:paraId="3097C125" w14:textId="77777777" w:rsidR="00E927F1" w:rsidRDefault="00235BC5">
      <w:pPr>
        <w:pStyle w:val="SourceCode"/>
      </w:pPr>
      <w:r>
        <w:t xml:space="preserve">    }</w:t>
      </w:r>
    </w:p>
    <w:p w14:paraId="48D981E8" w14:textId="77777777" w:rsidR="00E927F1" w:rsidRDefault="00235BC5">
      <w:pPr>
        <w:pStyle w:val="SourceCode"/>
      </w:pPr>
      <w:r>
        <w:t xml:space="preserve">    process.exitCode = 1;</w:t>
      </w:r>
    </w:p>
    <w:p w14:paraId="5B597679" w14:textId="77777777" w:rsidR="00E927F1" w:rsidRDefault="00235BC5">
      <w:pPr>
        <w:pStyle w:val="SourceCode"/>
      </w:pPr>
      <w:r>
        <w:t>}</w:t>
      </w:r>
    </w:p>
    <w:p w14:paraId="1222EDF4" w14:textId="77777777" w:rsidR="00E927F1" w:rsidRDefault="00E927F1">
      <w:pPr>
        <w:pStyle w:val="SourceCode"/>
      </w:pPr>
    </w:p>
    <w:p w14:paraId="610F75FE" w14:textId="77777777" w:rsidR="00E927F1" w:rsidRDefault="00235BC5">
      <w:pPr>
        <w:pStyle w:val="SourceCode"/>
      </w:pPr>
      <w:r>
        <w:t>function main(): void {</w:t>
      </w:r>
    </w:p>
    <w:p w14:paraId="292E6EA3" w14:textId="77777777" w:rsidR="00E927F1" w:rsidRDefault="00235BC5">
      <w:pPr>
        <w:pStyle w:val="SourceCode"/>
      </w:pPr>
      <w:r>
        <w:t xml:space="preserve">    let certificate: Buffer;</w:t>
      </w:r>
    </w:p>
    <w:p w14:paraId="75572320" w14:textId="77777777" w:rsidR="00E927F1" w:rsidRDefault="00235BC5">
      <w:pPr>
        <w:pStyle w:val="SourceCode"/>
      </w:pPr>
      <w:r>
        <w:t xml:space="preserve">    let key: Buffer;</w:t>
      </w:r>
    </w:p>
    <w:p w14:paraId="2AEB8082" w14:textId="77777777" w:rsidR="00E927F1" w:rsidRDefault="00235BC5">
      <w:pPr>
        <w:pStyle w:val="SourceCode"/>
      </w:pPr>
      <w:r>
        <w:t xml:space="preserve">    try {</w:t>
      </w:r>
    </w:p>
    <w:p w14:paraId="27ADB4B3" w14:textId="77777777" w:rsidR="00E927F1" w:rsidRDefault="00235BC5">
      <w:pPr>
        <w:pStyle w:val="SourceCode"/>
      </w:pPr>
      <w:r>
        <w:t xml:space="preserve">        certificate = readFileSync(CERTIFICATE_FILE);</w:t>
      </w:r>
    </w:p>
    <w:p w14:paraId="4DF9F6B7" w14:textId="77777777" w:rsidR="00E927F1" w:rsidRDefault="00235BC5">
      <w:pPr>
        <w:pStyle w:val="SourceCode"/>
      </w:pPr>
      <w:r>
        <w:t xml:space="preserve">        key = readFileSync(KEY_FILE);</w:t>
      </w:r>
    </w:p>
    <w:p w14:paraId="097AB375" w14:textId="77777777" w:rsidR="00E927F1" w:rsidRDefault="00235BC5">
      <w:pPr>
        <w:pStyle w:val="SourceCode"/>
      </w:pPr>
      <w:r>
        <w:t xml:space="preserve">    } catch (error: unknown) {</w:t>
      </w:r>
    </w:p>
    <w:p w14:paraId="43435556" w14:textId="77777777" w:rsidR="00E927F1" w:rsidRDefault="00235BC5">
      <w:pPr>
        <w:pStyle w:val="SourceCode"/>
      </w:pPr>
      <w:r>
        <w:t xml:space="preserve">        reportStartFailure(error);</w:t>
      </w:r>
    </w:p>
    <w:p w14:paraId="092DA92D" w14:textId="77777777" w:rsidR="00E927F1" w:rsidRDefault="00235BC5">
      <w:pPr>
        <w:pStyle w:val="SourceCode"/>
      </w:pPr>
      <w:r>
        <w:t xml:space="preserve">        return;</w:t>
      </w:r>
    </w:p>
    <w:p w14:paraId="37BFCA29" w14:textId="77777777" w:rsidR="00E927F1" w:rsidRDefault="00235BC5">
      <w:pPr>
        <w:pStyle w:val="SourceCode"/>
      </w:pPr>
      <w:r>
        <w:t xml:space="preserve">    }</w:t>
      </w:r>
    </w:p>
    <w:p w14:paraId="53BB642E" w14:textId="77777777" w:rsidR="00E927F1" w:rsidRDefault="00235BC5">
      <w:pPr>
        <w:pStyle w:val="SourceCode"/>
      </w:pPr>
      <w:r>
        <w:t xml:space="preserve">    // Remember, createServer calls routeRequest for every request, and</w:t>
      </w:r>
    </w:p>
    <w:p w14:paraId="56FF1805" w14:textId="77777777" w:rsidR="00E927F1" w:rsidRDefault="00235BC5">
      <w:pPr>
        <w:pStyle w:val="SourceCode"/>
      </w:pPr>
      <w:r>
        <w:t xml:space="preserve">    // listen opens 127.0.0.1:8765 and then calls the last function.</w:t>
      </w:r>
    </w:p>
    <w:p w14:paraId="13495375" w14:textId="77777777" w:rsidR="00E927F1" w:rsidRDefault="00235BC5">
      <w:pPr>
        <w:pStyle w:val="SourceCode"/>
      </w:pPr>
      <w:r>
        <w:t xml:space="preserve">    const server = createServer({ cert: certificate, key: key }, routeRequest);</w:t>
      </w:r>
    </w:p>
    <w:p w14:paraId="7F136899" w14:textId="77777777" w:rsidR="00E927F1" w:rsidRDefault="00235BC5">
      <w:pPr>
        <w:pStyle w:val="SourceCode"/>
      </w:pPr>
      <w:r>
        <w:t xml:space="preserve">    // Node reports a failure to listen, such as a port already in use, as</w:t>
      </w:r>
    </w:p>
    <w:p w14:paraId="26A09F28" w14:textId="77777777" w:rsidR="00E927F1" w:rsidRDefault="00235BC5">
      <w:pPr>
        <w:pStyle w:val="SourceCode"/>
      </w:pPr>
      <w:r>
        <w:t xml:space="preserve">    // an "error" event; on registers the function that handles it.</w:t>
      </w:r>
    </w:p>
    <w:p w14:paraId="7B0698D2" w14:textId="77777777" w:rsidR="00E927F1" w:rsidRDefault="00235BC5">
      <w:pPr>
        <w:pStyle w:val="SourceCode"/>
      </w:pPr>
      <w:r>
        <w:t xml:space="preserve">    server.on("error", reportStartFailure);</w:t>
      </w:r>
    </w:p>
    <w:p w14:paraId="4721A195" w14:textId="77777777" w:rsidR="00E927F1" w:rsidRDefault="00235BC5">
      <w:pPr>
        <w:pStyle w:val="SourceCode"/>
      </w:pPr>
      <w:r>
        <w:t xml:space="preserve">    server.listen(HTTPS_PORT, HOST, () =&gt; {</w:t>
      </w:r>
    </w:p>
    <w:p w14:paraId="70409D2E" w14:textId="77777777" w:rsidR="00E927F1" w:rsidRDefault="00235BC5">
      <w:pPr>
        <w:pStyle w:val="SourceCode"/>
      </w:pPr>
      <w:r>
        <w:t xml:space="preserve">        console.log(`Listening on https://${HOST}:${HTTPS_PORT}`);</w:t>
      </w:r>
    </w:p>
    <w:p w14:paraId="79DAD58F" w14:textId="77777777" w:rsidR="00E927F1" w:rsidRDefault="00235BC5">
      <w:pPr>
        <w:pStyle w:val="SourceCode"/>
        <w:keepNext/>
      </w:pPr>
      <w:r>
        <w:t xml:space="preserve">    });</w:t>
      </w:r>
    </w:p>
    <w:p w14:paraId="5B3FC5DC" w14:textId="77777777" w:rsidR="00E927F1" w:rsidRDefault="00235BC5">
      <w:pPr>
        <w:pStyle w:val="SourceCode"/>
        <w:keepNext/>
      </w:pPr>
      <w:r>
        <w:t>}</w:t>
      </w:r>
    </w:p>
    <w:p w14:paraId="38966CF4" w14:textId="77777777" w:rsidR="00E927F1" w:rsidRDefault="00E927F1">
      <w:pPr>
        <w:pStyle w:val="SourceCode"/>
        <w:keepNext/>
      </w:pPr>
    </w:p>
    <w:p w14:paraId="7DDE92EB" w14:textId="77777777" w:rsidR="00E927F1" w:rsidRDefault="00235BC5">
      <w:pPr>
        <w:pStyle w:val="SourceCode"/>
      </w:pPr>
      <w:r>
        <w:t>main();</w:t>
      </w:r>
    </w:p>
    <w:p w14:paraId="5EB7501C" w14:textId="77777777" w:rsidR="00E927F1" w:rsidRDefault="00E927F1">
      <w:pPr>
        <w:keepNext/>
      </w:pPr>
    </w:p>
    <w:p w14:paraId="39891D10" w14:textId="77777777" w:rsidR="00E927F1" w:rsidRDefault="00235BC5">
      <w:pPr>
        <w:pStyle w:val="Heading3"/>
      </w:pPr>
      <w:r>
        <w:t>typescript/src/client.ts</w:t>
      </w:r>
    </w:p>
    <w:p w14:paraId="5C2CAEF3" w14:textId="77777777" w:rsidR="00E927F1" w:rsidRDefault="00235BC5">
      <w:pPr>
        <w:pStyle w:val="SourceCode"/>
        <w:keepNext/>
      </w:pPr>
      <w:r>
        <w:t>// Lesson 6.10: the Chapter 6 client searches the contacts by name and by</w:t>
      </w:r>
    </w:p>
    <w:p w14:paraId="39408CB3" w14:textId="77777777" w:rsidR="00E927F1" w:rsidRDefault="00235BC5">
      <w:pPr>
        <w:pStyle w:val="SourceCode"/>
        <w:keepNext/>
      </w:pPr>
      <w:r>
        <w:t>// email, building each query with URLSearchParams, TypeScript's query</w:t>
      </w:r>
    </w:p>
    <w:p w14:paraId="7C62827E" w14:textId="77777777" w:rsidR="00E927F1" w:rsidRDefault="00235BC5">
      <w:pPr>
        <w:pStyle w:val="SourceCode"/>
      </w:pPr>
      <w:r>
        <w:t>// builder. sendRequest, responseHeader, and printResponse are Lesson 6.4's,</w:t>
      </w:r>
    </w:p>
    <w:p w14:paraId="6A352950" w14:textId="77777777" w:rsidR="00E927F1" w:rsidRDefault="00235BC5">
      <w:pPr>
        <w:pStyle w:val="SourceCode"/>
      </w:pPr>
      <w:r>
        <w:t>// unchanged.</w:t>
      </w:r>
    </w:p>
    <w:p w14:paraId="147EC08D" w14:textId="77777777" w:rsidR="00E927F1" w:rsidRDefault="00235BC5">
      <w:pPr>
        <w:pStyle w:val="SourceCode"/>
      </w:pPr>
      <w:r>
        <w:t>import { readFileSync } from "node:fs";</w:t>
      </w:r>
    </w:p>
    <w:p w14:paraId="5DAD9692" w14:textId="77777777" w:rsidR="00E927F1" w:rsidRDefault="00235BC5">
      <w:pPr>
        <w:pStyle w:val="SourceCode"/>
      </w:pPr>
      <w:r>
        <w:t>import { Agent, fetch, Headers } from "undici";</w:t>
      </w:r>
    </w:p>
    <w:p w14:paraId="67764577" w14:textId="77777777" w:rsidR="00E927F1" w:rsidRDefault="00E927F1">
      <w:pPr>
        <w:pStyle w:val="SourceCode"/>
      </w:pPr>
    </w:p>
    <w:p w14:paraId="3F53CBAF" w14:textId="77777777" w:rsidR="00E927F1" w:rsidRDefault="00235BC5">
      <w:pPr>
        <w:pStyle w:val="SourceCode"/>
      </w:pPr>
      <w:r>
        <w:t>const SERVER_ORIGIN: string = "https://127.0.0.1:8765";</w:t>
      </w:r>
    </w:p>
    <w:p w14:paraId="0CB9D02B" w14:textId="77777777" w:rsidR="00E927F1" w:rsidRDefault="00235BC5">
      <w:pPr>
        <w:pStyle w:val="SourceCode"/>
      </w:pPr>
      <w:r>
        <w:t>const API_PREFIX: string = "/api/v1";</w:t>
      </w:r>
    </w:p>
    <w:p w14:paraId="4F73C20F" w14:textId="77777777" w:rsidR="00E927F1" w:rsidRDefault="00235BC5">
      <w:pPr>
        <w:pStyle w:val="SourceCode"/>
      </w:pPr>
      <w:r>
        <w:t>const CA_FILE: string = "certs/spa-ca.pem";</w:t>
      </w:r>
    </w:p>
    <w:p w14:paraId="26E89B62" w14:textId="77777777" w:rsidR="00E927F1" w:rsidRDefault="00235BC5">
      <w:pPr>
        <w:pStyle w:val="SourceCode"/>
      </w:pPr>
      <w:r>
        <w:t>const TIMEOUT_SECONDS: number = 10;</w:t>
      </w:r>
    </w:p>
    <w:p w14:paraId="449DC196" w14:textId="77777777" w:rsidR="00E927F1" w:rsidRDefault="00235BC5">
      <w:pPr>
        <w:pStyle w:val="SourceCode"/>
      </w:pPr>
      <w:r>
        <w:t>const USER_AGENT: string = "spa-api-client";</w:t>
      </w:r>
    </w:p>
    <w:p w14:paraId="7318802A" w14:textId="77777777" w:rsidR="00E927F1" w:rsidRDefault="00235BC5">
      <w:pPr>
        <w:pStyle w:val="SourceCode"/>
      </w:pPr>
      <w:r>
        <w:t>const JSON_TYPE: string = "application/json; charset=utf-8";</w:t>
      </w:r>
    </w:p>
    <w:p w14:paraId="0DF9C1F3" w14:textId="77777777" w:rsidR="00E927F1" w:rsidRDefault="00E927F1">
      <w:pPr>
        <w:pStyle w:val="SourceCode"/>
      </w:pPr>
    </w:p>
    <w:p w14:paraId="41922FF7" w14:textId="77777777" w:rsidR="00E927F1" w:rsidRDefault="00235BC5">
      <w:pPr>
        <w:pStyle w:val="SourceCode"/>
      </w:pPr>
      <w:r>
        <w:t>// One answer from the server. statusCode is 0 when there was no answer,</w:t>
      </w:r>
    </w:p>
    <w:p w14:paraId="2046E269" w14:textId="77777777" w:rsidR="00E927F1" w:rsidRDefault="00235BC5">
      <w:pPr>
        <w:pStyle w:val="SourceCode"/>
      </w:pPr>
      <w:r>
        <w:t>// and failure then names why: "timeout", "refused", "certificate", or</w:t>
      </w:r>
    </w:p>
    <w:p w14:paraId="5A689B27" w14:textId="77777777" w:rsidR="00E927F1" w:rsidRDefault="00235BC5">
      <w:pPr>
        <w:pStyle w:val="SourceCode"/>
      </w:pPr>
      <w:r>
        <w:t>// "other"; it is "" when there was an answer. Headers holds every header.</w:t>
      </w:r>
    </w:p>
    <w:p w14:paraId="7A150C2B" w14:textId="77777777" w:rsidR="00E927F1" w:rsidRDefault="00235BC5">
      <w:pPr>
        <w:pStyle w:val="SourceCode"/>
      </w:pPr>
      <w:r>
        <w:t>class ApiResponse {</w:t>
      </w:r>
    </w:p>
    <w:p w14:paraId="1480C822" w14:textId="77777777" w:rsidR="00E927F1" w:rsidRDefault="00235BC5">
      <w:pPr>
        <w:pStyle w:val="SourceCode"/>
      </w:pPr>
      <w:r>
        <w:t xml:space="preserve">    statusCode: number;</w:t>
      </w:r>
    </w:p>
    <w:p w14:paraId="2B8A733B" w14:textId="77777777" w:rsidR="00E927F1" w:rsidRDefault="00235BC5">
      <w:pPr>
        <w:pStyle w:val="SourceCode"/>
      </w:pPr>
      <w:r>
        <w:t xml:space="preserve">    body: string;</w:t>
      </w:r>
    </w:p>
    <w:p w14:paraId="79735EB8" w14:textId="77777777" w:rsidR="00E927F1" w:rsidRDefault="00235BC5">
      <w:pPr>
        <w:pStyle w:val="SourceCode"/>
      </w:pPr>
      <w:r>
        <w:t xml:space="preserve">    headers: Headers;</w:t>
      </w:r>
    </w:p>
    <w:p w14:paraId="5A05B333" w14:textId="77777777" w:rsidR="00E927F1" w:rsidRDefault="00235BC5">
      <w:pPr>
        <w:pStyle w:val="SourceCode"/>
      </w:pPr>
      <w:r>
        <w:t xml:space="preserve">    failure: string;</w:t>
      </w:r>
    </w:p>
    <w:p w14:paraId="27B89D32" w14:textId="77777777" w:rsidR="00E927F1" w:rsidRDefault="00E927F1">
      <w:pPr>
        <w:pStyle w:val="SourceCode"/>
      </w:pPr>
    </w:p>
    <w:p w14:paraId="70734FB1" w14:textId="77777777" w:rsidR="00E927F1" w:rsidRDefault="00235BC5">
      <w:pPr>
        <w:pStyle w:val="SourceCode"/>
      </w:pPr>
      <w:r>
        <w:t xml:space="preserve">    constructor(statusCode: number, body: string, headers: Headers,</w:t>
      </w:r>
    </w:p>
    <w:p w14:paraId="12C532EA" w14:textId="77777777" w:rsidR="00E927F1" w:rsidRDefault="00235BC5">
      <w:pPr>
        <w:pStyle w:val="SourceCode"/>
      </w:pPr>
      <w:r>
        <w:t xml:space="preserve">                failure: string) {</w:t>
      </w:r>
    </w:p>
    <w:p w14:paraId="323EE6FE" w14:textId="77777777" w:rsidR="00E927F1" w:rsidRDefault="00235BC5">
      <w:pPr>
        <w:pStyle w:val="SourceCode"/>
      </w:pPr>
      <w:r>
        <w:t xml:space="preserve">        this.statusCode = statusCode;</w:t>
      </w:r>
    </w:p>
    <w:p w14:paraId="323069A7" w14:textId="77777777" w:rsidR="00E927F1" w:rsidRDefault="00235BC5">
      <w:pPr>
        <w:pStyle w:val="SourceCode"/>
      </w:pPr>
      <w:r>
        <w:t xml:space="preserve">        this.body = body;</w:t>
      </w:r>
    </w:p>
    <w:p w14:paraId="0651FB2C" w14:textId="77777777" w:rsidR="00E927F1" w:rsidRDefault="00235BC5">
      <w:pPr>
        <w:pStyle w:val="SourceCode"/>
      </w:pPr>
      <w:r>
        <w:t xml:space="preserve">        this.headers = headers;</w:t>
      </w:r>
    </w:p>
    <w:p w14:paraId="121D6FC0" w14:textId="77777777" w:rsidR="00E927F1" w:rsidRDefault="00235BC5">
      <w:pPr>
        <w:pStyle w:val="SourceCode"/>
      </w:pPr>
      <w:r>
        <w:t xml:space="preserve">        this.failure = failure;</w:t>
      </w:r>
    </w:p>
    <w:p w14:paraId="0E54C509" w14:textId="77777777" w:rsidR="00E927F1" w:rsidRDefault="00235BC5">
      <w:pPr>
        <w:pStyle w:val="SourceCode"/>
      </w:pPr>
      <w:r>
        <w:t xml:space="preserve">    }</w:t>
      </w:r>
    </w:p>
    <w:p w14:paraId="6517AB28" w14:textId="77777777" w:rsidR="00E927F1" w:rsidRDefault="00235BC5">
      <w:pPr>
        <w:pStyle w:val="SourceCode"/>
      </w:pPr>
      <w:r>
        <w:t>}</w:t>
      </w:r>
    </w:p>
    <w:p w14:paraId="580E02E8" w14:textId="77777777" w:rsidR="00E927F1" w:rsidRDefault="00E927F1">
      <w:pPr>
        <w:pStyle w:val="SourceCode"/>
      </w:pPr>
    </w:p>
    <w:p w14:paraId="2C927545" w14:textId="77777777" w:rsidR="00E927F1" w:rsidRDefault="00235BC5">
      <w:pPr>
        <w:pStyle w:val="SourceCode"/>
      </w:pPr>
      <w:r>
        <w:t>// The value of the header called headerName, ignoring case, or "" when the</w:t>
      </w:r>
    </w:p>
    <w:p w14:paraId="09A99CA1" w14:textId="77777777" w:rsidR="00E927F1" w:rsidRDefault="00235BC5">
      <w:pPr>
        <w:pStyle w:val="SourceCode"/>
      </w:pPr>
      <w:r>
        <w:t>// answer has no such header. headers.get ignores case, as HTTP header</w:t>
      </w:r>
    </w:p>
    <w:p w14:paraId="4AEA87AE" w14:textId="77777777" w:rsidR="00E927F1" w:rsidRDefault="00235BC5">
      <w:pPr>
        <w:pStyle w:val="SourceCode"/>
      </w:pPr>
      <w:r>
        <w:t>// names do, and returns null when the name is not there.</w:t>
      </w:r>
    </w:p>
    <w:p w14:paraId="22640B15" w14:textId="77777777" w:rsidR="00E927F1" w:rsidRDefault="00235BC5">
      <w:pPr>
        <w:pStyle w:val="SourceCode"/>
      </w:pPr>
      <w:r>
        <w:t>function responseHeader(response: ApiResponse, headerName: string): string {</w:t>
      </w:r>
    </w:p>
    <w:p w14:paraId="7309FB8B" w14:textId="77777777" w:rsidR="00E927F1" w:rsidRDefault="00235BC5">
      <w:pPr>
        <w:pStyle w:val="SourceCode"/>
      </w:pPr>
      <w:r>
        <w:t xml:space="preserve">    const headerValue = response.headers.get(headerName);</w:t>
      </w:r>
    </w:p>
    <w:p w14:paraId="6103F84F" w14:textId="77777777" w:rsidR="00E927F1" w:rsidRDefault="00235BC5">
      <w:pPr>
        <w:pStyle w:val="SourceCode"/>
      </w:pPr>
      <w:r>
        <w:t xml:space="preserve">    if (headerValue === null) {</w:t>
      </w:r>
    </w:p>
    <w:p w14:paraId="7059CF6E" w14:textId="77777777" w:rsidR="00E927F1" w:rsidRDefault="00235BC5">
      <w:pPr>
        <w:pStyle w:val="SourceCode"/>
      </w:pPr>
      <w:r>
        <w:t xml:space="preserve">        return "";</w:t>
      </w:r>
    </w:p>
    <w:p w14:paraId="40779BE8" w14:textId="77777777" w:rsidR="00E927F1" w:rsidRDefault="00235BC5">
      <w:pPr>
        <w:pStyle w:val="SourceCode"/>
      </w:pPr>
      <w:r>
        <w:t xml:space="preserve">    }</w:t>
      </w:r>
    </w:p>
    <w:p w14:paraId="47A4F151" w14:textId="77777777" w:rsidR="00E927F1" w:rsidRDefault="00235BC5">
      <w:pPr>
        <w:pStyle w:val="SourceCode"/>
      </w:pPr>
      <w:r>
        <w:t xml:space="preserve">    return headerValue;</w:t>
      </w:r>
    </w:p>
    <w:p w14:paraId="1DCA88B2" w14:textId="77777777" w:rsidR="00E927F1" w:rsidRDefault="00235BC5">
      <w:pPr>
        <w:pStyle w:val="SourceCode"/>
      </w:pPr>
      <w:r>
        <w:t>}</w:t>
      </w:r>
    </w:p>
    <w:p w14:paraId="7DEAC716" w14:textId="77777777" w:rsidR="00E927F1" w:rsidRDefault="00E927F1">
      <w:pPr>
        <w:pStyle w:val="SourceCode"/>
      </w:pPr>
    </w:p>
    <w:p w14:paraId="32E4A090" w14:textId="77777777" w:rsidR="00E927F1" w:rsidRDefault="00235BC5">
      <w:pPr>
        <w:pStyle w:val="SourceCode"/>
      </w:pPr>
      <w:r>
        <w:t>// Remember, fetch reports a failed connection as "fetch failed", with the</w:t>
      </w:r>
    </w:p>
    <w:p w14:paraId="07F07AAD" w14:textId="77777777" w:rsidR="00E927F1" w:rsidRDefault="00235BC5">
      <w:pPr>
        <w:pStyle w:val="SourceCode"/>
      </w:pPr>
      <w:r>
        <w:t>// library's own words in the error's cause.</w:t>
      </w:r>
    </w:p>
    <w:p w14:paraId="2F9EE177" w14:textId="77777777" w:rsidR="00E927F1" w:rsidRDefault="00235BC5">
      <w:pPr>
        <w:pStyle w:val="SourceCode"/>
      </w:pPr>
      <w:r>
        <w:t>function reportFailure(error: unknown): void {</w:t>
      </w:r>
    </w:p>
    <w:p w14:paraId="7D3C68EB" w14:textId="77777777" w:rsidR="00E927F1" w:rsidRDefault="00235BC5">
      <w:pPr>
        <w:pStyle w:val="SourceCode"/>
      </w:pPr>
      <w:r>
        <w:t xml:space="preserve">    console.error(`Error: could not reach ${SERVER_ORIGIN}`);</w:t>
      </w:r>
    </w:p>
    <w:p w14:paraId="119205A5" w14:textId="77777777" w:rsidR="00E927F1" w:rsidRDefault="00235BC5">
      <w:pPr>
        <w:pStyle w:val="SourceCode"/>
      </w:pPr>
      <w:r>
        <w:t xml:space="preserve">    if (error instanceof Error &amp;&amp; error.cause instanceof Error) {</w:t>
      </w:r>
    </w:p>
    <w:p w14:paraId="29EF519A" w14:textId="77777777" w:rsidR="00E927F1" w:rsidRDefault="00235BC5">
      <w:pPr>
        <w:pStyle w:val="SourceCode"/>
      </w:pPr>
      <w:r>
        <w:t xml:space="preserve">        console.error(`Reason: ${error.cause.message}`);</w:t>
      </w:r>
    </w:p>
    <w:p w14:paraId="5D1A3F6F" w14:textId="77777777" w:rsidR="00E927F1" w:rsidRDefault="00235BC5">
      <w:pPr>
        <w:pStyle w:val="SourceCode"/>
      </w:pPr>
      <w:r>
        <w:t xml:space="preserve">    } else if (error instanceof Error) {</w:t>
      </w:r>
    </w:p>
    <w:p w14:paraId="530071E5" w14:textId="77777777" w:rsidR="00E927F1" w:rsidRDefault="00235BC5">
      <w:pPr>
        <w:pStyle w:val="SourceCode"/>
      </w:pPr>
      <w:r>
        <w:t xml:space="preserve">        console.error(`Reason: ${error.message}`);</w:t>
      </w:r>
    </w:p>
    <w:p w14:paraId="531E3F99" w14:textId="77777777" w:rsidR="00E927F1" w:rsidRDefault="00235BC5">
      <w:pPr>
        <w:pStyle w:val="SourceCode"/>
      </w:pPr>
      <w:r>
        <w:t xml:space="preserve">    }</w:t>
      </w:r>
    </w:p>
    <w:p w14:paraId="4A7AAF84" w14:textId="77777777" w:rsidR="00E927F1" w:rsidRDefault="00235BC5">
      <w:pPr>
        <w:pStyle w:val="SourceCode"/>
      </w:pPr>
      <w:r>
        <w:t>}</w:t>
      </w:r>
    </w:p>
    <w:p w14:paraId="5FAC3A1C" w14:textId="77777777" w:rsidR="00E927F1" w:rsidRDefault="00E927F1">
      <w:pPr>
        <w:pStyle w:val="SourceCode"/>
      </w:pPr>
    </w:p>
    <w:p w14:paraId="6D3E383C" w14:textId="77777777" w:rsidR="00E927F1" w:rsidRDefault="00235BC5">
      <w:pPr>
        <w:pStyle w:val="SourceCode"/>
      </w:pPr>
      <w:r>
        <w:t>// The kind of failure error is. AbortSignal.timeout's error is named</w:t>
      </w:r>
    </w:p>
    <w:p w14:paraId="07003D80" w14:textId="77777777" w:rsidR="00E927F1" w:rsidRDefault="00235BC5">
      <w:pPr>
        <w:pStyle w:val="SourceCode"/>
      </w:pPr>
      <w:r>
        <w:t>// TimeoutError; for the rest, the cause's words name the problem.</w:t>
      </w:r>
    </w:p>
    <w:p w14:paraId="2F4419F6" w14:textId="77777777" w:rsidR="00E927F1" w:rsidRDefault="00235BC5">
      <w:pPr>
        <w:pStyle w:val="SourceCode"/>
      </w:pPr>
      <w:r>
        <w:t>function failureKind(error: unknown): string {</w:t>
      </w:r>
    </w:p>
    <w:p w14:paraId="62A4D0A0" w14:textId="77777777" w:rsidR="00E927F1" w:rsidRDefault="00235BC5">
      <w:pPr>
        <w:pStyle w:val="SourceCode"/>
      </w:pPr>
      <w:r>
        <w:t xml:space="preserve">    if (error instanceof Error &amp;&amp; error.name === "TimeoutError") {</w:t>
      </w:r>
    </w:p>
    <w:p w14:paraId="67E4774B" w14:textId="77777777" w:rsidR="00E927F1" w:rsidRDefault="00235BC5">
      <w:pPr>
        <w:pStyle w:val="SourceCode"/>
      </w:pPr>
      <w:r>
        <w:t xml:space="preserve">        return "timeout";</w:t>
      </w:r>
    </w:p>
    <w:p w14:paraId="42C16B09" w14:textId="77777777" w:rsidR="00E927F1" w:rsidRDefault="00235BC5">
      <w:pPr>
        <w:pStyle w:val="SourceCode"/>
      </w:pPr>
      <w:r>
        <w:t xml:space="preserve">    }</w:t>
      </w:r>
    </w:p>
    <w:p w14:paraId="11341C9A" w14:textId="77777777" w:rsidR="00E927F1" w:rsidRDefault="00235BC5">
      <w:pPr>
        <w:pStyle w:val="SourceCode"/>
      </w:pPr>
      <w:r>
        <w:t xml:space="preserve">    if (error instanceof Error &amp;&amp; error.cause instanceof Error) {</w:t>
      </w:r>
    </w:p>
    <w:p w14:paraId="1739FBBE" w14:textId="77777777" w:rsidR="00E927F1" w:rsidRDefault="00235BC5">
      <w:pPr>
        <w:pStyle w:val="SourceCode"/>
      </w:pPr>
      <w:r>
        <w:t xml:space="preserve">        if (error.cause.message.includes("ECONNREFUSED")) {</w:t>
      </w:r>
    </w:p>
    <w:p w14:paraId="267B598E" w14:textId="77777777" w:rsidR="00E927F1" w:rsidRDefault="00235BC5">
      <w:pPr>
        <w:pStyle w:val="SourceCode"/>
      </w:pPr>
      <w:r>
        <w:t xml:space="preserve">            return "refused";</w:t>
      </w:r>
    </w:p>
    <w:p w14:paraId="65275288" w14:textId="77777777" w:rsidR="00E927F1" w:rsidRDefault="00235BC5">
      <w:pPr>
        <w:pStyle w:val="SourceCode"/>
      </w:pPr>
      <w:r>
        <w:t xml:space="preserve">        }</w:t>
      </w:r>
    </w:p>
    <w:p w14:paraId="30962338" w14:textId="77777777" w:rsidR="00E927F1" w:rsidRDefault="00235BC5">
      <w:pPr>
        <w:pStyle w:val="SourceCode"/>
      </w:pPr>
      <w:r>
        <w:t xml:space="preserve">        if (error.cause.message.includes("certificate")) {</w:t>
      </w:r>
    </w:p>
    <w:p w14:paraId="0AD1DFD5" w14:textId="77777777" w:rsidR="00E927F1" w:rsidRDefault="00235BC5">
      <w:pPr>
        <w:pStyle w:val="SourceCode"/>
      </w:pPr>
      <w:r>
        <w:t xml:space="preserve">            return "certificate";</w:t>
      </w:r>
    </w:p>
    <w:p w14:paraId="3084A29B" w14:textId="77777777" w:rsidR="00E927F1" w:rsidRDefault="00235BC5">
      <w:pPr>
        <w:pStyle w:val="SourceCode"/>
      </w:pPr>
      <w:r>
        <w:t xml:space="preserve">        }</w:t>
      </w:r>
    </w:p>
    <w:p w14:paraId="6B5EDEEF" w14:textId="77777777" w:rsidR="00E927F1" w:rsidRDefault="00235BC5">
      <w:pPr>
        <w:pStyle w:val="SourceCode"/>
      </w:pPr>
      <w:r>
        <w:t xml:space="preserve">    }</w:t>
      </w:r>
    </w:p>
    <w:p w14:paraId="319B73BB" w14:textId="77777777" w:rsidR="00E927F1" w:rsidRDefault="00235BC5">
      <w:pPr>
        <w:pStyle w:val="SourceCode"/>
      </w:pPr>
      <w:r>
        <w:t xml:space="preserve">    return "other";</w:t>
      </w:r>
    </w:p>
    <w:p w14:paraId="33B39EFB" w14:textId="77777777" w:rsidR="00E927F1" w:rsidRDefault="00235BC5">
      <w:pPr>
        <w:pStyle w:val="SourceCode"/>
      </w:pPr>
      <w:r>
        <w:t>}</w:t>
      </w:r>
    </w:p>
    <w:p w14:paraId="0CE6D90E" w14:textId="77777777" w:rsidR="00E927F1" w:rsidRDefault="00E927F1">
      <w:pPr>
        <w:pStyle w:val="SourceCode"/>
      </w:pPr>
    </w:p>
    <w:p w14:paraId="0F21A7B6" w14:textId="77777777" w:rsidR="00E927F1" w:rsidRDefault="00235BC5">
      <w:pPr>
        <w:pStyle w:val="SourceCode"/>
      </w:pPr>
      <w:r>
        <w:t>// Send one request with the agent and return the answer. key "" sends no</w:t>
      </w:r>
    </w:p>
    <w:p w14:paraId="192B9862" w14:textId="77777777" w:rsidR="00E927F1" w:rsidRDefault="00235BC5">
      <w:pPr>
        <w:pStyle w:val="SourceCode"/>
      </w:pPr>
      <w:r>
        <w:t>// Authorization header, and jsonBody "" sends no body. A 4xx or 5xx is an</w:t>
      </w:r>
    </w:p>
    <w:p w14:paraId="3881A1F9" w14:textId="77777777" w:rsidR="00E927F1" w:rsidRDefault="00235BC5">
      <w:pPr>
        <w:pStyle w:val="SourceCode"/>
      </w:pPr>
      <w:r>
        <w:t>// answer like any other; only no answer at all gives statusCode 0, with</w:t>
      </w:r>
    </w:p>
    <w:p w14:paraId="602F940A" w14:textId="77777777" w:rsidR="00E927F1" w:rsidRDefault="00235BC5">
      <w:pPr>
        <w:pStyle w:val="SourceCode"/>
      </w:pPr>
      <w:r>
        <w:t>// two Error lines. async: the caller awaits the Promise&lt;ApiResponse&gt;.</w:t>
      </w:r>
    </w:p>
    <w:p w14:paraId="1C4F2185" w14:textId="77777777" w:rsidR="00E927F1" w:rsidRDefault="00235BC5">
      <w:pPr>
        <w:pStyle w:val="SourceCode"/>
      </w:pPr>
      <w:r>
        <w:t>async function sendRequest(agent: Agent, method: string, path: string,</w:t>
      </w:r>
    </w:p>
    <w:p w14:paraId="22C5B5A6" w14:textId="77777777" w:rsidR="00E927F1" w:rsidRDefault="00235BC5">
      <w:pPr>
        <w:pStyle w:val="SourceCode"/>
      </w:pPr>
      <w:r>
        <w:t xml:space="preserve">                           key: string, jsonBody: string):</w:t>
      </w:r>
    </w:p>
    <w:p w14:paraId="15D65BFA" w14:textId="77777777" w:rsidR="00E927F1" w:rsidRDefault="00235BC5">
      <w:pPr>
        <w:pStyle w:val="SourceCode"/>
      </w:pPr>
      <w:r>
        <w:t xml:space="preserve">    Promise&lt;ApiResponse&gt; {</w:t>
      </w:r>
    </w:p>
    <w:p w14:paraId="5B9341E9" w14:textId="77777777" w:rsidR="00E927F1" w:rsidRDefault="00235BC5">
      <w:pPr>
        <w:pStyle w:val="SourceCode"/>
      </w:pPr>
      <w:r>
        <w:t xml:space="preserve">    const headers = new Headers();</w:t>
      </w:r>
    </w:p>
    <w:p w14:paraId="3B547B69" w14:textId="77777777" w:rsidR="00E927F1" w:rsidRDefault="00235BC5">
      <w:pPr>
        <w:pStyle w:val="SourceCode"/>
      </w:pPr>
      <w:r>
        <w:t xml:space="preserve">    headers.set("Accept", "application/json");</w:t>
      </w:r>
    </w:p>
    <w:p w14:paraId="330F36F9" w14:textId="77777777" w:rsidR="00E927F1" w:rsidRDefault="00235BC5">
      <w:pPr>
        <w:pStyle w:val="SourceCode"/>
      </w:pPr>
      <w:r>
        <w:t xml:space="preserve">    headers.set("User-Agent", USER_AGENT);</w:t>
      </w:r>
    </w:p>
    <w:p w14:paraId="69BCC167" w14:textId="77777777" w:rsidR="00E927F1" w:rsidRDefault="00235BC5">
      <w:pPr>
        <w:pStyle w:val="SourceCode"/>
      </w:pPr>
      <w:r>
        <w:t xml:space="preserve">    if (key !== "") {</w:t>
      </w:r>
    </w:p>
    <w:p w14:paraId="0954692F" w14:textId="77777777" w:rsidR="00E927F1" w:rsidRDefault="00235BC5">
      <w:pPr>
        <w:pStyle w:val="SourceCode"/>
      </w:pPr>
      <w:r>
        <w:t xml:space="preserve">        headers.set("Authorization", "Bearer " + key);</w:t>
      </w:r>
    </w:p>
    <w:p w14:paraId="0653DE9C" w14:textId="77777777" w:rsidR="00E927F1" w:rsidRDefault="00235BC5">
      <w:pPr>
        <w:pStyle w:val="SourceCode"/>
      </w:pPr>
      <w:r>
        <w:t xml:space="preserve">    }</w:t>
      </w:r>
    </w:p>
    <w:p w14:paraId="5A8FB26E" w14:textId="77777777" w:rsidR="00E927F1" w:rsidRDefault="00235BC5">
      <w:pPr>
        <w:pStyle w:val="SourceCode"/>
      </w:pPr>
      <w:r>
        <w:t xml:space="preserve">    // undefined sends no body.</w:t>
      </w:r>
    </w:p>
    <w:p w14:paraId="55BD02CC" w14:textId="77777777" w:rsidR="00E927F1" w:rsidRDefault="00235BC5">
      <w:pPr>
        <w:pStyle w:val="SourceCode"/>
      </w:pPr>
      <w:r>
        <w:t xml:space="preserve">    let body: string | undefined = undefined;</w:t>
      </w:r>
    </w:p>
    <w:p w14:paraId="4F2127F9" w14:textId="77777777" w:rsidR="00E927F1" w:rsidRDefault="00235BC5">
      <w:pPr>
        <w:pStyle w:val="SourceCode"/>
      </w:pPr>
      <w:r>
        <w:t xml:space="preserve">    if (jsonBody !== "") {</w:t>
      </w:r>
    </w:p>
    <w:p w14:paraId="46074975" w14:textId="77777777" w:rsidR="00E927F1" w:rsidRDefault="00235BC5">
      <w:pPr>
        <w:pStyle w:val="SourceCode"/>
      </w:pPr>
      <w:r>
        <w:t xml:space="preserve">        headers.set("Content-Type", JSON_TYPE);</w:t>
      </w:r>
    </w:p>
    <w:p w14:paraId="2099EAB8" w14:textId="77777777" w:rsidR="00E927F1" w:rsidRDefault="00235BC5">
      <w:pPr>
        <w:pStyle w:val="SourceCode"/>
      </w:pPr>
      <w:r>
        <w:t xml:space="preserve">        body = jsonBody;</w:t>
      </w:r>
    </w:p>
    <w:p w14:paraId="4BCE46D2" w14:textId="77777777" w:rsidR="00E927F1" w:rsidRDefault="00235BC5">
      <w:pPr>
        <w:pStyle w:val="SourceCode"/>
      </w:pPr>
      <w:r>
        <w:t xml:space="preserve">    }</w:t>
      </w:r>
    </w:p>
    <w:p w14:paraId="437FC60C" w14:textId="77777777" w:rsidR="00E927F1" w:rsidRDefault="00235BC5">
      <w:pPr>
        <w:pStyle w:val="SourceCode"/>
      </w:pPr>
      <w:r>
        <w:t xml:space="preserve">    try {</w:t>
      </w:r>
    </w:p>
    <w:p w14:paraId="17DD9972" w14:textId="77777777" w:rsidR="00E927F1" w:rsidRDefault="00235BC5">
      <w:pPr>
        <w:pStyle w:val="SourceCode"/>
      </w:pPr>
      <w:r>
        <w:t xml:space="preserve">        const response = await fetch(SERVER_ORIGIN + path, {</w:t>
      </w:r>
    </w:p>
    <w:p w14:paraId="2B547126" w14:textId="77777777" w:rsidR="00E927F1" w:rsidRDefault="00235BC5">
      <w:pPr>
        <w:pStyle w:val="SourceCode"/>
      </w:pPr>
      <w:r>
        <w:t xml:space="preserve">            method: method,</w:t>
      </w:r>
    </w:p>
    <w:p w14:paraId="61858443" w14:textId="77777777" w:rsidR="00E927F1" w:rsidRDefault="00235BC5">
      <w:pPr>
        <w:pStyle w:val="SourceCode"/>
      </w:pPr>
      <w:r>
        <w:t xml:space="preserve">            headers: headers,</w:t>
      </w:r>
    </w:p>
    <w:p w14:paraId="5A2FE6CA" w14:textId="77777777" w:rsidR="00E927F1" w:rsidRDefault="00235BC5">
      <w:pPr>
        <w:pStyle w:val="SourceCode"/>
      </w:pPr>
      <w:r>
        <w:t xml:space="preserve">            body: body,</w:t>
      </w:r>
    </w:p>
    <w:p w14:paraId="7AB5B529" w14:textId="77777777" w:rsidR="00E927F1" w:rsidRDefault="00235BC5">
      <w:pPr>
        <w:pStyle w:val="SourceCode"/>
      </w:pPr>
      <w:r>
        <w:t xml:space="preserve">            dispatcher: agent,</w:t>
      </w:r>
    </w:p>
    <w:p w14:paraId="27F3E7AC" w14:textId="77777777" w:rsidR="00E927F1" w:rsidRDefault="00235BC5">
      <w:pPr>
        <w:pStyle w:val="SourceCode"/>
      </w:pPr>
      <w:r>
        <w:t xml:space="preserve">            // Never follow a redirect: a 3xx is an answer like any other.</w:t>
      </w:r>
    </w:p>
    <w:p w14:paraId="530B7C0A" w14:textId="77777777" w:rsidR="00E927F1" w:rsidRDefault="00235BC5">
      <w:pPr>
        <w:pStyle w:val="SourceCode"/>
      </w:pPr>
      <w:r>
        <w:t xml:space="preserve">            redirect: "manual",</w:t>
      </w:r>
    </w:p>
    <w:p w14:paraId="7AA25B34" w14:textId="77777777" w:rsidR="00E927F1" w:rsidRDefault="00235BC5">
      <w:pPr>
        <w:pStyle w:val="SourceCode"/>
      </w:pPr>
      <w:r>
        <w:t xml:space="preserve">            signal: AbortSignal.timeout(TIMEOUT_SECONDS * 1000),</w:t>
      </w:r>
    </w:p>
    <w:p w14:paraId="4191D659" w14:textId="77777777" w:rsidR="00E927F1" w:rsidRDefault="00235BC5">
      <w:pPr>
        <w:pStyle w:val="SourceCode"/>
      </w:pPr>
      <w:r>
        <w:t xml:space="preserve">        });</w:t>
      </w:r>
    </w:p>
    <w:p w14:paraId="12D8E2EF" w14:textId="77777777" w:rsidR="00E927F1" w:rsidRDefault="00235BC5">
      <w:pPr>
        <w:pStyle w:val="SourceCode"/>
      </w:pPr>
      <w:r>
        <w:t xml:space="preserve">        const responseBody = await response.text();</w:t>
      </w:r>
    </w:p>
    <w:p w14:paraId="2586B30F" w14:textId="77777777" w:rsidR="00E927F1" w:rsidRDefault="00235BC5">
      <w:pPr>
        <w:pStyle w:val="SourceCode"/>
      </w:pPr>
      <w:r>
        <w:t xml:space="preserve">        return new ApiResponse(response.status, responseBody,</w:t>
      </w:r>
    </w:p>
    <w:p w14:paraId="3B8FFDD2" w14:textId="77777777" w:rsidR="00E927F1" w:rsidRDefault="00235BC5">
      <w:pPr>
        <w:pStyle w:val="SourceCode"/>
      </w:pPr>
      <w:r>
        <w:t xml:space="preserve">                               response.headers, "");</w:t>
      </w:r>
    </w:p>
    <w:p w14:paraId="1E09440C" w14:textId="77777777" w:rsidR="00E927F1" w:rsidRDefault="00235BC5">
      <w:pPr>
        <w:pStyle w:val="SourceCode"/>
      </w:pPr>
      <w:r>
        <w:t xml:space="preserve">    } catch (error: unknown) {</w:t>
      </w:r>
    </w:p>
    <w:p w14:paraId="64844345" w14:textId="77777777" w:rsidR="00E927F1" w:rsidRDefault="00235BC5">
      <w:pPr>
        <w:pStyle w:val="SourceCode"/>
      </w:pPr>
      <w:r>
        <w:t xml:space="preserve">        // A Promise that fails makes await throw, so try ... catch catches</w:t>
      </w:r>
    </w:p>
    <w:p w14:paraId="41158FC6" w14:textId="77777777" w:rsidR="00E927F1" w:rsidRDefault="00235BC5">
      <w:pPr>
        <w:pStyle w:val="SourceCode"/>
      </w:pPr>
      <w:r>
        <w:t xml:space="preserve">        // the failure here.</w:t>
      </w:r>
    </w:p>
    <w:p w14:paraId="7339735F" w14:textId="77777777" w:rsidR="00E927F1" w:rsidRDefault="00235BC5">
      <w:pPr>
        <w:pStyle w:val="SourceCode"/>
      </w:pPr>
      <w:r>
        <w:t xml:space="preserve">        reportFailure(error);</w:t>
      </w:r>
    </w:p>
    <w:p w14:paraId="7E0BF88C" w14:textId="77777777" w:rsidR="00E927F1" w:rsidRDefault="00235BC5">
      <w:pPr>
        <w:pStyle w:val="SourceCode"/>
      </w:pPr>
      <w:r>
        <w:t xml:space="preserve">        return new ApiResponse(0, "", new Headers(), failureKind(error));</w:t>
      </w:r>
    </w:p>
    <w:p w14:paraId="2C4B0893" w14:textId="77777777" w:rsidR="00E927F1" w:rsidRDefault="00235BC5">
      <w:pPr>
        <w:pStyle w:val="SourceCode"/>
      </w:pPr>
      <w:r>
        <w:t xml:space="preserve">    }</w:t>
      </w:r>
    </w:p>
    <w:p w14:paraId="5594B0AA" w14:textId="77777777" w:rsidR="00E927F1" w:rsidRDefault="00235BC5">
      <w:pPr>
        <w:pStyle w:val="SourceCode"/>
      </w:pPr>
      <w:r>
        <w:t>}</w:t>
      </w:r>
    </w:p>
    <w:p w14:paraId="444A4B9D" w14:textId="77777777" w:rsidR="00E927F1" w:rsidRDefault="00E927F1">
      <w:pPr>
        <w:pStyle w:val="SourceCode"/>
      </w:pPr>
    </w:p>
    <w:p w14:paraId="7143A86A" w14:textId="77777777" w:rsidR="00E927F1" w:rsidRDefault="00235BC5">
      <w:pPr>
        <w:pStyle w:val="SourceCode"/>
      </w:pPr>
      <w:r>
        <w:t>function printResponse(response: ApiResponse): void {</w:t>
      </w:r>
    </w:p>
    <w:p w14:paraId="4BA0D74E" w14:textId="77777777" w:rsidR="00E927F1" w:rsidRDefault="00235BC5">
      <w:pPr>
        <w:pStyle w:val="SourceCode"/>
      </w:pPr>
      <w:r>
        <w:t xml:space="preserve">    console.log(`Status: ${response.statusCode}`);</w:t>
      </w:r>
    </w:p>
    <w:p w14:paraId="74709B48" w14:textId="77777777" w:rsidR="00E927F1" w:rsidRDefault="00235BC5">
      <w:pPr>
        <w:pStyle w:val="SourceCode"/>
      </w:pPr>
      <w:r>
        <w:t xml:space="preserve">    console.log(`Content-Type: ${responseHeader(response, "Content-Type")}`);</w:t>
      </w:r>
    </w:p>
    <w:p w14:paraId="1F021218" w14:textId="77777777" w:rsidR="00E927F1" w:rsidRDefault="00235BC5">
      <w:pPr>
        <w:pStyle w:val="SourceCode"/>
      </w:pPr>
      <w:r>
        <w:t xml:space="preserve">    console.log(`Body: ${response.body}`);</w:t>
      </w:r>
    </w:p>
    <w:p w14:paraId="2D7CDCCA" w14:textId="77777777" w:rsidR="00E927F1" w:rsidRDefault="00235BC5">
      <w:pPr>
        <w:pStyle w:val="SourceCode"/>
      </w:pPr>
      <w:r>
        <w:t>}</w:t>
      </w:r>
    </w:p>
    <w:p w14:paraId="2A2F0275" w14:textId="77777777" w:rsidR="00E927F1" w:rsidRDefault="00E927F1">
      <w:pPr>
        <w:pStyle w:val="SourceCode"/>
      </w:pPr>
    </w:p>
    <w:p w14:paraId="687E0A82" w14:textId="77777777" w:rsidR="00E927F1" w:rsidRDefault="00235BC5">
      <w:pPr>
        <w:pStyle w:val="SourceCode"/>
      </w:pPr>
      <w:r>
        <w:t>// Lesson 6.10: the path of a search, the collection's path plus a query</w:t>
      </w:r>
    </w:p>
    <w:p w14:paraId="46660C6C" w14:textId="77777777" w:rsidR="00E927F1" w:rsidRDefault="00235BC5">
      <w:pPr>
        <w:pStyle w:val="SourceCode"/>
      </w:pPr>
      <w:r>
        <w:t>// with one parameter, field=term, built by the query builder.</w:t>
      </w:r>
    </w:p>
    <w:p w14:paraId="53F753FD" w14:textId="77777777" w:rsidR="00E927F1" w:rsidRDefault="00235BC5">
      <w:pPr>
        <w:pStyle w:val="SourceCode"/>
      </w:pPr>
      <w:r>
        <w:t>function searchPath(field: string, term: string): string {</w:t>
      </w:r>
    </w:p>
    <w:p w14:paraId="525DF90F" w14:textId="77777777" w:rsidR="00E927F1" w:rsidRDefault="00235BC5">
      <w:pPr>
        <w:pStyle w:val="SourceCode"/>
      </w:pPr>
      <w:r>
        <w:t xml:space="preserve">    // URLSearchParams is the query builder: append adds one parameter, a</w:t>
      </w:r>
    </w:p>
    <w:p w14:paraId="7A28A0B8" w14:textId="77777777" w:rsidR="00E927F1" w:rsidRDefault="00235BC5">
      <w:pPr>
        <w:pStyle w:val="SourceCode"/>
      </w:pPr>
      <w:r>
        <w:t xml:space="preserve">    // name and its value. toString writes each name, =, and value,</w:t>
      </w:r>
    </w:p>
    <w:p w14:paraId="03AA9EBF" w14:textId="77777777" w:rsidR="00E927F1" w:rsidRDefault="00235BC5">
      <w:pPr>
        <w:pStyle w:val="SourceCode"/>
      </w:pPr>
      <w:r>
        <w:t xml:space="preserve">    // percent-encoded, joined with &amp;: a space as +, and every character</w:t>
      </w:r>
    </w:p>
    <w:p w14:paraId="4398A814" w14:textId="77777777" w:rsidR="00E927F1" w:rsidRDefault="00235BC5">
      <w:pPr>
        <w:pStyle w:val="SourceCode"/>
      </w:pPr>
      <w:r>
        <w:t xml:space="preserve">    // that is not a letter, a digit, or * - . _ as % escapes, so an &amp; or a</w:t>
      </w:r>
    </w:p>
    <w:p w14:paraId="5274E4ED" w14:textId="77777777" w:rsidR="00E927F1" w:rsidRDefault="00235BC5">
      <w:pPr>
        <w:pStyle w:val="SourceCode"/>
      </w:pPr>
      <w:r>
        <w:t xml:space="preserve">    // % inside the value cannot end it or start an escape.</w:t>
      </w:r>
    </w:p>
    <w:p w14:paraId="697F33E2" w14:textId="77777777" w:rsidR="00E927F1" w:rsidRDefault="00235BC5">
      <w:pPr>
        <w:pStyle w:val="SourceCode"/>
      </w:pPr>
      <w:r>
        <w:t xml:space="preserve">    const query = new URLSearchParams();</w:t>
      </w:r>
    </w:p>
    <w:p w14:paraId="4FF6527F" w14:textId="77777777" w:rsidR="00E927F1" w:rsidRDefault="00235BC5">
      <w:pPr>
        <w:pStyle w:val="SourceCode"/>
      </w:pPr>
      <w:r>
        <w:t xml:space="preserve">    query.append(field, term);</w:t>
      </w:r>
    </w:p>
    <w:p w14:paraId="37C7B378" w14:textId="77777777" w:rsidR="00E927F1" w:rsidRDefault="00235BC5">
      <w:pPr>
        <w:pStyle w:val="SourceCode"/>
      </w:pPr>
      <w:r>
        <w:t xml:space="preserve">    return API_PREFIX + "/contacts?" + query.toString();</w:t>
      </w:r>
    </w:p>
    <w:p w14:paraId="033CDA90" w14:textId="77777777" w:rsidR="00E927F1" w:rsidRDefault="00235BC5">
      <w:pPr>
        <w:pStyle w:val="SourceCode"/>
      </w:pPr>
      <w:r>
        <w:t>}</w:t>
      </w:r>
    </w:p>
    <w:p w14:paraId="5099833B" w14:textId="77777777" w:rsidR="00E927F1" w:rsidRDefault="00E927F1">
      <w:pPr>
        <w:pStyle w:val="SourceCode"/>
      </w:pPr>
    </w:p>
    <w:p w14:paraId="2C4C3BC3" w14:textId="77777777" w:rsidR="00E927F1" w:rsidRDefault="00235BC5">
      <w:pPr>
        <w:pStyle w:val="SourceCode"/>
      </w:pPr>
      <w:r>
        <w:t>// Prints GET and the path, sends the request, and prints the answer.</w:t>
      </w:r>
    </w:p>
    <w:p w14:paraId="039D83B5" w14:textId="77777777" w:rsidR="00E927F1" w:rsidRDefault="00235BC5">
      <w:pPr>
        <w:pStyle w:val="SourceCode"/>
      </w:pPr>
      <w:r>
        <w:t>// Returns false when there was no answer.</w:t>
      </w:r>
    </w:p>
    <w:p w14:paraId="4CD25E64" w14:textId="77777777" w:rsidR="00E927F1" w:rsidRDefault="00235BC5">
      <w:pPr>
        <w:pStyle w:val="SourceCode"/>
      </w:pPr>
      <w:r>
        <w:t>async function fetchPath(agent: Agent, path: string): Promise&lt;boolean&gt; {</w:t>
      </w:r>
    </w:p>
    <w:p w14:paraId="3D7BFF8A" w14:textId="77777777" w:rsidR="00E927F1" w:rsidRDefault="00235BC5">
      <w:pPr>
        <w:pStyle w:val="SourceCode"/>
      </w:pPr>
      <w:r>
        <w:t xml:space="preserve">    console.log(`GET ${path}`);</w:t>
      </w:r>
    </w:p>
    <w:p w14:paraId="59072979" w14:textId="77777777" w:rsidR="00E927F1" w:rsidRDefault="00235BC5">
      <w:pPr>
        <w:pStyle w:val="SourceCode"/>
      </w:pPr>
      <w:r>
        <w:t xml:space="preserve">    const response = await sendRequest(agent, "GET", path, "", "");</w:t>
      </w:r>
    </w:p>
    <w:p w14:paraId="02CEE6B8" w14:textId="77777777" w:rsidR="00E927F1" w:rsidRDefault="00235BC5">
      <w:pPr>
        <w:pStyle w:val="SourceCode"/>
      </w:pPr>
      <w:r>
        <w:t xml:space="preserve">    if (response.statusCode === 0) {</w:t>
      </w:r>
    </w:p>
    <w:p w14:paraId="5675D990" w14:textId="77777777" w:rsidR="00E927F1" w:rsidRDefault="00235BC5">
      <w:pPr>
        <w:pStyle w:val="SourceCode"/>
      </w:pPr>
      <w:r>
        <w:t xml:space="preserve">        return false;</w:t>
      </w:r>
    </w:p>
    <w:p w14:paraId="0228566A" w14:textId="77777777" w:rsidR="00E927F1" w:rsidRDefault="00235BC5">
      <w:pPr>
        <w:pStyle w:val="SourceCode"/>
      </w:pPr>
      <w:r>
        <w:t xml:space="preserve">    }</w:t>
      </w:r>
    </w:p>
    <w:p w14:paraId="6087D69B" w14:textId="77777777" w:rsidR="00E927F1" w:rsidRDefault="00235BC5">
      <w:pPr>
        <w:pStyle w:val="SourceCode"/>
      </w:pPr>
      <w:r>
        <w:t xml:space="preserve">    printResponse(response);</w:t>
      </w:r>
    </w:p>
    <w:p w14:paraId="5640D7B2" w14:textId="77777777" w:rsidR="00E927F1" w:rsidRDefault="00235BC5">
      <w:pPr>
        <w:pStyle w:val="SourceCode"/>
      </w:pPr>
      <w:r>
        <w:t xml:space="preserve">    return true;</w:t>
      </w:r>
    </w:p>
    <w:p w14:paraId="109F9AEA" w14:textId="77777777" w:rsidR="00E927F1" w:rsidRDefault="00235BC5">
      <w:pPr>
        <w:pStyle w:val="SourceCode"/>
      </w:pPr>
      <w:r>
        <w:t>}</w:t>
      </w:r>
    </w:p>
    <w:p w14:paraId="5606AEEA" w14:textId="77777777" w:rsidR="00E927F1" w:rsidRDefault="00E927F1">
      <w:pPr>
        <w:pStyle w:val="SourceCode"/>
      </w:pPr>
    </w:p>
    <w:p w14:paraId="597131C8" w14:textId="77777777" w:rsidR="00E927F1" w:rsidRDefault="00235BC5">
      <w:pPr>
        <w:pStyle w:val="SourceCode"/>
      </w:pPr>
      <w:r>
        <w:t>async function main(): Promise&lt;void&gt; {</w:t>
      </w:r>
    </w:p>
    <w:p w14:paraId="668F9946" w14:textId="77777777" w:rsidR="00E927F1" w:rsidRDefault="00235BC5">
      <w:pPr>
        <w:pStyle w:val="SourceCode"/>
      </w:pPr>
      <w:r>
        <w:t xml:space="preserve">    // Create the client once, with the setting every request shares: the</w:t>
      </w:r>
    </w:p>
    <w:p w14:paraId="2DF8078B" w14:textId="77777777" w:rsidR="00E927F1" w:rsidRDefault="00235BC5">
      <w:pPr>
        <w:pStyle w:val="SourceCode"/>
      </w:pPr>
      <w:r>
        <w:t xml:space="preserve">    // one certificate authority it trusts. fetch takes the timeout with</w:t>
      </w:r>
    </w:p>
    <w:p w14:paraId="1F4635AA" w14:textId="77777777" w:rsidR="00E927F1" w:rsidRDefault="00235BC5">
      <w:pPr>
        <w:pStyle w:val="SourceCode"/>
      </w:pPr>
      <w:r>
        <w:t xml:space="preserve">    // each request, so sendRequest makes a new timeout signal every time.</w:t>
      </w:r>
    </w:p>
    <w:p w14:paraId="63859040" w14:textId="77777777" w:rsidR="00E927F1" w:rsidRDefault="00235BC5">
      <w:pPr>
        <w:pStyle w:val="SourceCode"/>
      </w:pPr>
      <w:r>
        <w:t xml:space="preserve">    const agent = new Agent({ connect: { ca: readFileSync(CA_FILE) } });</w:t>
      </w:r>
    </w:p>
    <w:p w14:paraId="15FBCAC2" w14:textId="77777777" w:rsidR="00E927F1" w:rsidRDefault="00235BC5">
      <w:pPr>
        <w:pStyle w:val="SourceCode"/>
      </w:pPr>
      <w:r>
        <w:t xml:space="preserve">    try {</w:t>
      </w:r>
    </w:p>
    <w:p w14:paraId="779E3057" w14:textId="77777777" w:rsidR="00E927F1" w:rsidRDefault="00235BC5">
      <w:pPr>
        <w:pStyle w:val="SourceCode"/>
      </w:pPr>
      <w:r>
        <w:t xml:space="preserve">        // Each search as a user might type it: a name with a letter beyond</w:t>
      </w:r>
    </w:p>
    <w:p w14:paraId="0AB17ED5" w14:textId="77777777" w:rsidR="00E927F1" w:rsidRDefault="00235BC5">
      <w:pPr>
        <w:pStyle w:val="SourceCode"/>
      </w:pPr>
      <w:r>
        <w:t xml:space="preserve">        // English, a name with an &amp;, a lone %, and part of an email. A</w:t>
      </w:r>
    </w:p>
    <w:p w14:paraId="565B635B" w14:textId="77777777" w:rsidR="00E927F1" w:rsidRDefault="00235BC5">
      <w:pPr>
        <w:pStyle w:val="SourceCode"/>
      </w:pPr>
      <w:r>
        <w:t xml:space="preserve">        // missing answer ends the program with exit code 1.</w:t>
      </w:r>
    </w:p>
    <w:p w14:paraId="0AFF79D2" w14:textId="77777777" w:rsidR="00E927F1" w:rsidRDefault="00235BC5">
      <w:pPr>
        <w:pStyle w:val="SourceCode"/>
      </w:pPr>
      <w:r>
        <w:t xml:space="preserve">        if (!await fetchPath(agent, searchPath("name", "Zoë"))) {</w:t>
      </w:r>
    </w:p>
    <w:p w14:paraId="05F12603" w14:textId="77777777" w:rsidR="00E927F1" w:rsidRDefault="00235BC5">
      <w:pPr>
        <w:pStyle w:val="SourceCode"/>
      </w:pPr>
      <w:r>
        <w:t xml:space="preserve">            process.exitCode = 1;</w:t>
      </w:r>
    </w:p>
    <w:p w14:paraId="0F4C07D3" w14:textId="77777777" w:rsidR="00E927F1" w:rsidRDefault="00235BC5">
      <w:pPr>
        <w:pStyle w:val="SourceCode"/>
      </w:pPr>
      <w:r>
        <w:t xml:space="preserve">            return;</w:t>
      </w:r>
    </w:p>
    <w:p w14:paraId="72D4EF1C" w14:textId="77777777" w:rsidR="00E927F1" w:rsidRDefault="00235BC5">
      <w:pPr>
        <w:pStyle w:val="SourceCode"/>
      </w:pPr>
      <w:r>
        <w:t xml:space="preserve">        }</w:t>
      </w:r>
    </w:p>
    <w:p w14:paraId="6DE5ED9F" w14:textId="77777777" w:rsidR="00E927F1" w:rsidRDefault="00235BC5">
      <w:pPr>
        <w:pStyle w:val="SourceCode"/>
      </w:pPr>
      <w:r>
        <w:t xml:space="preserve">        if (!await fetchPath(agent, searchPath("name", "R&amp;D"))) {</w:t>
      </w:r>
    </w:p>
    <w:p w14:paraId="28D9CEB2" w14:textId="77777777" w:rsidR="00E927F1" w:rsidRDefault="00235BC5">
      <w:pPr>
        <w:pStyle w:val="SourceCode"/>
      </w:pPr>
      <w:r>
        <w:t xml:space="preserve">            process.exitCode = 1;</w:t>
      </w:r>
    </w:p>
    <w:p w14:paraId="46DB45BA" w14:textId="77777777" w:rsidR="00E927F1" w:rsidRDefault="00235BC5">
      <w:pPr>
        <w:pStyle w:val="SourceCode"/>
      </w:pPr>
      <w:r>
        <w:t xml:space="preserve">            return;</w:t>
      </w:r>
    </w:p>
    <w:p w14:paraId="650EB9D9" w14:textId="77777777" w:rsidR="00E927F1" w:rsidRDefault="00235BC5">
      <w:pPr>
        <w:pStyle w:val="SourceCode"/>
      </w:pPr>
      <w:r>
        <w:t xml:space="preserve">        }</w:t>
      </w:r>
    </w:p>
    <w:p w14:paraId="00FCAC67" w14:textId="77777777" w:rsidR="00E927F1" w:rsidRDefault="00235BC5">
      <w:pPr>
        <w:pStyle w:val="SourceCode"/>
      </w:pPr>
      <w:r>
        <w:t xml:space="preserve">        if (!await fetchPath(agent, searchPath("name", "%"))) {</w:t>
      </w:r>
    </w:p>
    <w:p w14:paraId="786E947A" w14:textId="77777777" w:rsidR="00E927F1" w:rsidRDefault="00235BC5">
      <w:pPr>
        <w:pStyle w:val="SourceCode"/>
      </w:pPr>
      <w:r>
        <w:t xml:space="preserve">            process.exitCode = 1;</w:t>
      </w:r>
    </w:p>
    <w:p w14:paraId="4542FAD7" w14:textId="77777777" w:rsidR="00E927F1" w:rsidRDefault="00235BC5">
      <w:pPr>
        <w:pStyle w:val="SourceCode"/>
      </w:pPr>
      <w:r>
        <w:t xml:space="preserve">            return;</w:t>
      </w:r>
    </w:p>
    <w:p w14:paraId="359DEC7D" w14:textId="77777777" w:rsidR="00E927F1" w:rsidRDefault="00235BC5">
      <w:pPr>
        <w:pStyle w:val="SourceCode"/>
      </w:pPr>
      <w:r>
        <w:t xml:space="preserve">        }</w:t>
      </w:r>
    </w:p>
    <w:p w14:paraId="06863DD9" w14:textId="77777777" w:rsidR="00E927F1" w:rsidRDefault="00235BC5">
      <w:pPr>
        <w:pStyle w:val="SourceCode"/>
      </w:pPr>
      <w:r>
        <w:t xml:space="preserve">        if (!await fetchPath(agent, searchPath("email", "grace"))) {</w:t>
      </w:r>
    </w:p>
    <w:p w14:paraId="66FF576A" w14:textId="77777777" w:rsidR="00E927F1" w:rsidRDefault="00235BC5">
      <w:pPr>
        <w:pStyle w:val="SourceCode"/>
      </w:pPr>
      <w:r>
        <w:t xml:space="preserve">            process.exitCode = 1;</w:t>
      </w:r>
    </w:p>
    <w:p w14:paraId="6CC97671" w14:textId="77777777" w:rsidR="00E927F1" w:rsidRDefault="00235BC5">
      <w:pPr>
        <w:pStyle w:val="SourceCode"/>
      </w:pPr>
      <w:r>
        <w:t xml:space="preserve">            return;</w:t>
      </w:r>
    </w:p>
    <w:p w14:paraId="07D1AD56" w14:textId="77777777" w:rsidR="00E927F1" w:rsidRDefault="00235BC5">
      <w:pPr>
        <w:pStyle w:val="SourceCode"/>
      </w:pPr>
      <w:r>
        <w:t xml:space="preserve">        }</w:t>
      </w:r>
    </w:p>
    <w:p w14:paraId="11F37F75" w14:textId="77777777" w:rsidR="00E927F1" w:rsidRDefault="00235BC5">
      <w:pPr>
        <w:pStyle w:val="SourceCode"/>
      </w:pPr>
      <w:r>
        <w:t xml:space="preserve">    } finally {</w:t>
      </w:r>
    </w:p>
    <w:p w14:paraId="456D5C5B" w14:textId="77777777" w:rsidR="00E927F1" w:rsidRDefault="00235BC5">
      <w:pPr>
        <w:pStyle w:val="SourceCode"/>
      </w:pPr>
      <w:r>
        <w:t xml:space="preserve">        // Remember, finally runs however the try block ends, so the agent</w:t>
      </w:r>
    </w:p>
    <w:p w14:paraId="0F7CF963" w14:textId="77777777" w:rsidR="00E927F1" w:rsidRDefault="00235BC5">
      <w:pPr>
        <w:pStyle w:val="SourceCode"/>
      </w:pPr>
      <w:r>
        <w:t xml:space="preserve">        // is always closed.</w:t>
      </w:r>
    </w:p>
    <w:p w14:paraId="4877F4C6" w14:textId="77777777" w:rsidR="00E927F1" w:rsidRDefault="00235BC5">
      <w:pPr>
        <w:pStyle w:val="SourceCode"/>
      </w:pPr>
      <w:r>
        <w:t xml:space="preserve">        await agent.close();</w:t>
      </w:r>
    </w:p>
    <w:p w14:paraId="3CF63768" w14:textId="77777777" w:rsidR="00E927F1" w:rsidRDefault="00235BC5">
      <w:pPr>
        <w:pStyle w:val="SourceCode"/>
        <w:keepNext/>
      </w:pPr>
      <w:r>
        <w:t xml:space="preserve">    }</w:t>
      </w:r>
    </w:p>
    <w:p w14:paraId="4CB864B3" w14:textId="77777777" w:rsidR="00E927F1" w:rsidRDefault="00235BC5">
      <w:pPr>
        <w:pStyle w:val="SourceCode"/>
        <w:keepNext/>
      </w:pPr>
      <w:r>
        <w:t>}</w:t>
      </w:r>
    </w:p>
    <w:p w14:paraId="58FC11A6" w14:textId="77777777" w:rsidR="00E927F1" w:rsidRDefault="00E927F1">
      <w:pPr>
        <w:pStyle w:val="SourceCode"/>
        <w:keepNext/>
      </w:pPr>
    </w:p>
    <w:p w14:paraId="593DF95A" w14:textId="77777777" w:rsidR="00E927F1" w:rsidRDefault="00235BC5">
      <w:pPr>
        <w:pStyle w:val="SourceCode"/>
      </w:pPr>
      <w:r>
        <w:t>main();</w:t>
      </w:r>
    </w:p>
    <w:p w14:paraId="3993C8B0" w14:textId="77777777" w:rsidR="00E927F1" w:rsidRDefault="00E927F1">
      <w:pPr>
        <w:keepNext/>
      </w:pPr>
    </w:p>
    <w:p w14:paraId="7586DD5A" w14:textId="77777777" w:rsidR="00E927F1" w:rsidRDefault="00235BC5">
      <w:pPr>
        <w:pStyle w:val="Heading3"/>
      </w:pPr>
      <w:r>
        <w:t>Windows PowerShell Server Build and Run</w:t>
      </w:r>
    </w:p>
    <w:p w14:paraId="51E6C898" w14:textId="77777777" w:rsidR="00E927F1" w:rsidRDefault="00235BC5">
      <w:pPr>
        <w:keepNext/>
      </w:pPr>
      <w:r>
        <w:t>In Terminal 1:</w:t>
      </w:r>
    </w:p>
    <w:p w14:paraId="1DAA55A6" w14:textId="77777777" w:rsidR="00E927F1" w:rsidRDefault="00E927F1">
      <w:pPr>
        <w:keepNext/>
      </w:pPr>
    </w:p>
    <w:p w14:paraId="2AA48065" w14:textId="77777777" w:rsidR="00E927F1" w:rsidRDefault="00235BC5">
      <w:pPr>
        <w:pStyle w:val="CommandBlock"/>
        <w:keepNext/>
      </w:pPr>
      <w:r>
        <w:t>npm --prefix .\typescript run check</w:t>
      </w:r>
    </w:p>
    <w:p w14:paraId="03DE7A49" w14:textId="77777777" w:rsidR="00E927F1" w:rsidRDefault="00235BC5">
      <w:pPr>
        <w:pStyle w:val="CommandBlock"/>
        <w:keepNext/>
      </w:pPr>
      <w:r>
        <w:t>npm --prefix .\typescript run build</w:t>
      </w:r>
    </w:p>
    <w:p w14:paraId="090602F6" w14:textId="77777777" w:rsidR="00E927F1" w:rsidRDefault="00235BC5">
      <w:pPr>
        <w:pStyle w:val="CommandBlock"/>
      </w:pPr>
      <w:r>
        <w:t>node .\typescript\dist\server.js</w:t>
      </w:r>
    </w:p>
    <w:p w14:paraId="46AC52EF" w14:textId="77777777" w:rsidR="00E927F1" w:rsidRDefault="00E927F1">
      <w:pPr>
        <w:keepNext/>
      </w:pPr>
    </w:p>
    <w:p w14:paraId="5BF6842C" w14:textId="77777777" w:rsidR="00E927F1" w:rsidRDefault="00235BC5">
      <w:pPr>
        <w:pStyle w:val="Heading3"/>
      </w:pPr>
      <w:r>
        <w:t>Windows PowerShell Client Build and Run</w:t>
      </w:r>
    </w:p>
    <w:p w14:paraId="1B3974A9" w14:textId="77777777" w:rsidR="00E927F1" w:rsidRDefault="00235BC5">
      <w:pPr>
        <w:keepNext/>
      </w:pPr>
      <w:r>
        <w:t>In Terminal 2:</w:t>
      </w:r>
    </w:p>
    <w:p w14:paraId="063D47B9" w14:textId="77777777" w:rsidR="00E927F1" w:rsidRDefault="00E927F1">
      <w:pPr>
        <w:keepNext/>
      </w:pPr>
    </w:p>
    <w:p w14:paraId="77F52CE4" w14:textId="77777777" w:rsidR="00E927F1" w:rsidRDefault="00235BC5">
      <w:pPr>
        <w:pStyle w:val="CommandBlock"/>
        <w:keepNext/>
      </w:pPr>
      <w:r>
        <w:t>node .\typescript\dist\client.js</w:t>
      </w:r>
    </w:p>
    <w:p w14:paraId="13C818DF" w14:textId="77777777" w:rsidR="00E927F1" w:rsidRDefault="00235BC5">
      <w:pPr>
        <w:pStyle w:val="CommandBlock"/>
      </w:pPr>
      <w:r>
        <w:t>$LASTEXITCODE</w:t>
      </w:r>
    </w:p>
    <w:p w14:paraId="7E6EE82B" w14:textId="77777777" w:rsidR="00E927F1" w:rsidRDefault="00E927F1">
      <w:pPr>
        <w:keepNext/>
      </w:pPr>
    </w:p>
    <w:p w14:paraId="7FCDAC8F" w14:textId="77777777" w:rsidR="00E927F1" w:rsidRDefault="00235BC5">
      <w:pPr>
        <w:pStyle w:val="Heading3"/>
      </w:pPr>
      <w:r>
        <w:t>Windows PowerShell curl Check</w:t>
      </w:r>
    </w:p>
    <w:p w14:paraId="1061DC5E" w14:textId="77777777" w:rsidR="00E927F1" w:rsidRDefault="00235BC5">
      <w:pPr>
        <w:keepNext/>
      </w:pPr>
      <w:r>
        <w:t>Still in Terminal 2, send the curl Check file's ten queries (Project Setup, The curl Check File), then the collection with no query, the same in every language:</w:t>
      </w:r>
    </w:p>
    <w:p w14:paraId="154FC3B7" w14:textId="77777777" w:rsidR="00E927F1" w:rsidRDefault="00E927F1">
      <w:pPr>
        <w:keepNext/>
      </w:pPr>
    </w:p>
    <w:p w14:paraId="3013F47C" w14:textId="77777777" w:rsidR="00E927F1" w:rsidRDefault="00235BC5">
      <w:pPr>
        <w:pStyle w:val="CommandBlock"/>
        <w:keepNext/>
      </w:pPr>
      <w:r>
        <w:t>&amp; "$env:SystemRoot\System32\curl.exe" -K curl-check.txt</w:t>
      </w:r>
    </w:p>
    <w:p w14:paraId="08970AF2" w14:textId="77777777" w:rsidR="00E927F1" w:rsidRDefault="00235BC5">
      <w:pPr>
        <w:pStyle w:val="CommandBlock"/>
        <w:keepNext/>
      </w:pPr>
      <w:r>
        <w:t>&amp; "$env:SystemRoot\System32\curl.exe" -sS --ssl-revoke-best-effort `</w:t>
      </w:r>
    </w:p>
    <w:p w14:paraId="258BADD9" w14:textId="77777777" w:rsidR="00E927F1" w:rsidRDefault="00235BC5">
      <w:pPr>
        <w:pStyle w:val="CommandBlock"/>
        <w:keepNext/>
      </w:pPr>
      <w:r>
        <w:t xml:space="preserve">    --cacert .\certs\spa-ca.pem -o NUL -w "%{http_code}\n" `</w:t>
      </w:r>
    </w:p>
    <w:p w14:paraId="7A991FB1" w14:textId="77777777" w:rsidR="00E927F1" w:rsidRDefault="00235BC5">
      <w:pPr>
        <w:pStyle w:val="CommandBlock"/>
      </w:pPr>
      <w:r>
        <w:t xml:space="preserve">    https://127.0.0.1:8765/api/v1/contacts</w:t>
      </w:r>
    </w:p>
    <w:p w14:paraId="5F61BC8A" w14:textId="77777777" w:rsidR="00E927F1" w:rsidRDefault="00E927F1">
      <w:pPr>
        <w:keepNext/>
      </w:pPr>
    </w:p>
    <w:p w14:paraId="438AE20F" w14:textId="77777777" w:rsidR="00E927F1" w:rsidRDefault="00235BC5">
      <w:r>
        <w:t>In the second command, -o NUL writes the answer's body to NUL, Windows' name for nowhere, so only its status, 200, shows: the whole collection, as in Lesson 6.5. Now press Ctrl+C in Terminal 1.</w:t>
      </w:r>
    </w:p>
    <w:p w14:paraId="420F30D1" w14:textId="77777777" w:rsidR="00E927F1" w:rsidRDefault="00E927F1">
      <w:pPr>
        <w:keepNext/>
      </w:pPr>
    </w:p>
    <w:p w14:paraId="5BD093D2" w14:textId="77777777" w:rsidR="00E927F1" w:rsidRDefault="00235BC5">
      <w:pPr>
        <w:pStyle w:val="Heading3"/>
      </w:pPr>
      <w:r>
        <w:t>Linux or macOS Build and Run</w:t>
      </w:r>
    </w:p>
    <w:p w14:paraId="6BC3CD95" w14:textId="77777777" w:rsidR="00E927F1" w:rsidRDefault="00235BC5">
      <w:pPr>
        <w:keepNext/>
      </w:pPr>
      <w:r>
        <w:t>In Terminal 1, then in Terminal 2:</w:t>
      </w:r>
    </w:p>
    <w:p w14:paraId="51B2B55A" w14:textId="77777777" w:rsidR="00E927F1" w:rsidRDefault="00E927F1">
      <w:pPr>
        <w:keepNext/>
      </w:pPr>
    </w:p>
    <w:p w14:paraId="4FE43102" w14:textId="77777777" w:rsidR="00E927F1" w:rsidRDefault="00235BC5">
      <w:pPr>
        <w:pStyle w:val="CommandBlock"/>
        <w:keepNext/>
      </w:pPr>
      <w:r>
        <w:t>npm --prefix ./typescript run check</w:t>
      </w:r>
    </w:p>
    <w:p w14:paraId="0039087A" w14:textId="77777777" w:rsidR="00E927F1" w:rsidRDefault="00235BC5">
      <w:pPr>
        <w:pStyle w:val="CommandBlock"/>
        <w:keepNext/>
      </w:pPr>
      <w:r>
        <w:t>npm --prefix ./typescript run build</w:t>
      </w:r>
    </w:p>
    <w:p w14:paraId="2706CF44" w14:textId="77777777" w:rsidR="00E927F1" w:rsidRDefault="00235BC5">
      <w:pPr>
        <w:pStyle w:val="CommandBlock"/>
      </w:pPr>
      <w:r>
        <w:t>node ./typescript/dist/server.js</w:t>
      </w:r>
    </w:p>
    <w:p w14:paraId="4B4A3E38" w14:textId="77777777" w:rsidR="00E927F1" w:rsidRDefault="00E927F1">
      <w:pPr>
        <w:keepNext/>
      </w:pPr>
    </w:p>
    <w:p w14:paraId="7A41BC63" w14:textId="77777777" w:rsidR="00E927F1" w:rsidRDefault="00235BC5">
      <w:pPr>
        <w:pStyle w:val="CommandBlock"/>
        <w:keepNext/>
      </w:pPr>
      <w:r>
        <w:t>node ./typescript/dist/client.js</w:t>
      </w:r>
    </w:p>
    <w:p w14:paraId="46E51E32" w14:textId="77777777" w:rsidR="00E927F1" w:rsidRDefault="00235BC5">
      <w:pPr>
        <w:pStyle w:val="CommandBlock"/>
      </w:pPr>
      <w:r>
        <w:t>echo $?</w:t>
      </w:r>
    </w:p>
    <w:p w14:paraId="5EC4444C" w14:textId="77777777" w:rsidR="00E927F1" w:rsidRDefault="00E927F1">
      <w:pPr>
        <w:keepNext/>
      </w:pPr>
    </w:p>
    <w:p w14:paraId="2A7CF32C" w14:textId="77777777" w:rsidR="00E927F1" w:rsidRDefault="00235BC5">
      <w:r>
        <w:t>For the curl Check, type curl instead of &amp; "$env:SystemRoot\System32\curl.exe", write /dev/null instead of NUL, leave out --ssl-revoke-best-effort in both places, and write / instead of \.</w:t>
      </w:r>
    </w:p>
    <w:p w14:paraId="1689B77A" w14:textId="77777777" w:rsidR="00E927F1" w:rsidRDefault="00E927F1">
      <w:pPr>
        <w:keepNext/>
      </w:pPr>
    </w:p>
    <w:p w14:paraId="3C508AA7" w14:textId="77777777" w:rsidR="00E927F1" w:rsidRDefault="00235BC5">
      <w:pPr>
        <w:pStyle w:val="Heading3"/>
      </w:pPr>
      <w:r>
        <w:t>Check Your Results</w:t>
      </w:r>
    </w:p>
    <w:p w14:paraId="78E3FF82" w14:textId="77777777" w:rsidR="00E927F1" w:rsidRDefault="00235BC5">
      <w:r>
        <w:t>Terminal 2 must show the client lines and the curl lines of the Required Clean-Run Output, $LASTEXITCODE (echo $? on Linux or macOS) must print 0, and Terminal 1 must show its server lines.</w:t>
      </w:r>
    </w:p>
    <w:p w14:paraId="5DCE0C12" w14:textId="77777777" w:rsidR="00E927F1" w:rsidRDefault="00E927F1">
      <w:pPr>
        <w:keepNext/>
      </w:pPr>
    </w:p>
    <w:p w14:paraId="44B1F378" w14:textId="77777777" w:rsidR="00E927F1" w:rsidRDefault="00E927F1">
      <w:pPr>
        <w:keepNext/>
      </w:pPr>
    </w:p>
    <w:p w14:paraId="79D60FC4" w14:textId="77777777" w:rsidR="00E927F1" w:rsidRDefault="00235BC5">
      <w:pPr>
        <w:pStyle w:val="Heading2"/>
      </w:pPr>
      <w:r>
        <w:t>What to Notice</w:t>
      </w:r>
    </w:p>
    <w:p w14:paraId="2427D5DB" w14:textId="77777777" w:rsidR="00E927F1" w:rsidRDefault="00235BC5">
      <w:pPr>
        <w:pStyle w:val="ListBullet"/>
      </w:pPr>
      <w:r>
        <w:t>URLSearchParams is both the builder and the parser. new URL(...).searchParams parses the request's query; size counts its parameters, keys() gives each name once for every time it appears, getAll every value of one name, and get its first value or null.</w:t>
      </w:r>
    </w:p>
    <w:p w14:paraId="2743EB95" w14:textId="77777777" w:rsidR="00E927F1" w:rsidRDefault="00235BC5">
      <w:pPr>
        <w:pStyle w:val="ListBullet"/>
      </w:pPr>
      <w:r>
        <w:t>toString writes + for a space and encodes every character but letters, digits, and * - . _; encodeURIComponent, which Lesson 6.3 used for a path segment, writes %20 and leaves a few more characters as they are.</w:t>
      </w:r>
    </w:p>
    <w:p w14:paraId="73B16F5E" w14:textId="77777777" w:rsidR="00E927F1" w:rsidRDefault="00235BC5">
      <w:pPr>
        <w:pStyle w:val="ListBullet"/>
      </w:pPr>
      <w:r>
        <w:t>const [searchProblem, field, term] = searchFromQuery(parameters) takes a returned array apart into three new names (Lesson 5.9); the later calls get their own names, findStatus and findProblem, because a const cannot change (Lesson 6.5).</w:t>
      </w:r>
    </w:p>
    <w:p w14:paraId="790A6AD9" w14:textId="77777777" w:rsidR="00E927F1" w:rsidRDefault="00235BC5">
      <w:pPr>
        <w:pStyle w:val="ListBullet"/>
      </w:pPr>
      <w:r>
        <w:t>routeRequest makes one URL from request.url, then reads both its pathname and its searchParams.</w:t>
      </w:r>
    </w:p>
    <w:p w14:paraId="1FB1F0DC" w14:textId="77777777" w:rsidR="00E927F1" w:rsidRDefault="00E927F1">
      <w:pPr>
        <w:keepNext/>
      </w:pPr>
    </w:p>
    <w:p w14:paraId="0871DC4D" w14:textId="77777777" w:rsidR="00E927F1" w:rsidRDefault="00235BC5">
      <w:pPr>
        <w:pStyle w:val="Heading3"/>
      </w:pPr>
      <w:r>
        <w:t>Basic and Production-Minded Comparison</w:t>
      </w:r>
    </w:p>
    <w:p w14:paraId="131D282D" w14:textId="77777777" w:rsidR="00E927F1" w:rsidRDefault="00235BC5">
      <w:r>
        <w:t>Both TypeScript servers search with the store's findContactRecords; the Basic one reads one value with get and checks nothing more, and the Production-Minded one reads every value with searchFromQuery and refuses what the rules refuse, in the frozen handler shape.</w:t>
      </w:r>
    </w:p>
    <w:p w14:paraId="609B14A5" w14:textId="77777777" w:rsidR="00E927F1" w:rsidRDefault="00E927F1">
      <w:pPr>
        <w:keepNext/>
      </w:pPr>
    </w:p>
    <w:p w14:paraId="3873F707" w14:textId="77777777" w:rsidR="00E927F1" w:rsidRDefault="00E927F1">
      <w:pPr>
        <w:keepNext/>
      </w:pPr>
    </w:p>
    <w:p w14:paraId="53D88F66" w14:textId="77777777" w:rsidR="00E927F1" w:rsidRDefault="00E927F1">
      <w:pPr>
        <w:keepNext/>
      </w:pPr>
    </w:p>
    <w:p w14:paraId="36021D50" w14:textId="77777777" w:rsidR="00E927F1" w:rsidRDefault="00235BC5">
      <w:pPr>
        <w:pStyle w:val="Heading1"/>
      </w:pPr>
      <w:r>
        <w:t>Supporting Files</w:t>
      </w:r>
    </w:p>
    <w:p w14:paraId="0A2B5710" w14:textId="77777777" w:rsidR="00E927F1" w:rsidRDefault="00235BC5">
      <w:r>
        <w:t>These are the files the setup commands wrote, shown here so you can check yours. Your go line shows your own Go version, and the blank lines and the order of the package.json fields may differ. go.mod names this lesson's module, example.com/queryparameters, and requires the MySQL driver. package.json names mysql2 3.24.5 and undici 8.11.2.</w:t>
      </w:r>
    </w:p>
    <w:p w14:paraId="3BB7C1DA" w14:textId="77777777" w:rsidR="00E927F1" w:rsidRDefault="00E927F1">
      <w:pPr>
        <w:keepNext/>
      </w:pPr>
    </w:p>
    <w:p w14:paraId="13949526" w14:textId="77777777" w:rsidR="00E927F1" w:rsidRDefault="00E927F1">
      <w:pPr>
        <w:keepNext/>
      </w:pPr>
    </w:p>
    <w:p w14:paraId="462A9B2F" w14:textId="77777777" w:rsidR="00E927F1" w:rsidRDefault="00235BC5">
      <w:pPr>
        <w:pStyle w:val="Heading2"/>
      </w:pPr>
      <w:r>
        <w:t>csharp/BasicClient/BasicClient.csproj</w:t>
      </w:r>
    </w:p>
    <w:p w14:paraId="6B9045BE" w14:textId="77777777" w:rsidR="00E927F1" w:rsidRDefault="00235BC5">
      <w:pPr>
        <w:pStyle w:val="SourceCode"/>
        <w:keepNext/>
      </w:pPr>
      <w:r>
        <w:t>&lt;Project Sdk="Microsoft.NET.Sdk"&gt;</w:t>
      </w:r>
    </w:p>
    <w:p w14:paraId="18D08AE7" w14:textId="77777777" w:rsidR="00E927F1" w:rsidRDefault="00235BC5">
      <w:pPr>
        <w:pStyle w:val="SourceCode"/>
        <w:keepNext/>
      </w:pPr>
      <w:r>
        <w:t xml:space="preserve">  &lt;PropertyGroup&gt;</w:t>
      </w:r>
    </w:p>
    <w:p w14:paraId="136D8395" w14:textId="77777777" w:rsidR="00E927F1" w:rsidRDefault="00235BC5">
      <w:pPr>
        <w:pStyle w:val="SourceCode"/>
        <w:keepNext/>
      </w:pPr>
      <w:r>
        <w:t xml:space="preserve">    &lt;OutputType&gt;Exe&lt;/OutputType&gt;</w:t>
      </w:r>
    </w:p>
    <w:p w14:paraId="6B5D9F6D" w14:textId="77777777" w:rsidR="00E927F1" w:rsidRDefault="00235BC5">
      <w:pPr>
        <w:pStyle w:val="SourceCode"/>
        <w:keepNext/>
      </w:pPr>
      <w:r>
        <w:t xml:space="preserve">    &lt;TargetFramework&gt;net10.0&lt;/TargetFramework&gt;</w:t>
      </w:r>
    </w:p>
    <w:p w14:paraId="01BA1090" w14:textId="77777777" w:rsidR="00E927F1" w:rsidRDefault="00235BC5">
      <w:pPr>
        <w:pStyle w:val="SourceCode"/>
        <w:keepNext/>
      </w:pPr>
      <w:r>
        <w:t xml:space="preserve">    &lt;ImplicitUsings&gt;enable&lt;/ImplicitUsings&gt;</w:t>
      </w:r>
    </w:p>
    <w:p w14:paraId="5A1A1072" w14:textId="77777777" w:rsidR="00E927F1" w:rsidRDefault="00235BC5">
      <w:pPr>
        <w:pStyle w:val="SourceCode"/>
        <w:keepNext/>
      </w:pPr>
      <w:r>
        <w:t xml:space="preserve">    &lt;Nullable&gt;enable&lt;/Nullable&gt;</w:t>
      </w:r>
    </w:p>
    <w:p w14:paraId="34F5BEBB" w14:textId="77777777" w:rsidR="00E927F1" w:rsidRDefault="00235BC5">
      <w:pPr>
        <w:pStyle w:val="SourceCode"/>
        <w:keepNext/>
      </w:pPr>
      <w:r>
        <w:t xml:space="preserve">  &lt;/PropertyGroup&gt;</w:t>
      </w:r>
    </w:p>
    <w:p w14:paraId="52A2EA31" w14:textId="77777777" w:rsidR="00E927F1" w:rsidRDefault="00235BC5">
      <w:pPr>
        <w:pStyle w:val="SourceCode"/>
      </w:pPr>
      <w:r>
        <w:t>&lt;/Project&gt;</w:t>
      </w:r>
    </w:p>
    <w:p w14:paraId="4EFF46F9" w14:textId="77777777" w:rsidR="00E927F1" w:rsidRDefault="00E927F1">
      <w:pPr>
        <w:keepNext/>
      </w:pPr>
    </w:p>
    <w:p w14:paraId="32528AE3" w14:textId="77777777" w:rsidR="00E927F1" w:rsidRDefault="00E927F1">
      <w:pPr>
        <w:keepNext/>
      </w:pPr>
    </w:p>
    <w:p w14:paraId="23A6E46F" w14:textId="77777777" w:rsidR="00E927F1" w:rsidRDefault="00235BC5">
      <w:pPr>
        <w:pStyle w:val="Heading2"/>
      </w:pPr>
      <w:r>
        <w:t>csharp/Client/Client.csproj</w:t>
      </w:r>
    </w:p>
    <w:p w14:paraId="5496321E" w14:textId="77777777" w:rsidR="00E927F1" w:rsidRDefault="00235BC5">
      <w:pPr>
        <w:pStyle w:val="SourceCode"/>
        <w:keepNext/>
      </w:pPr>
      <w:r>
        <w:t>&lt;Project Sdk="Microsoft.NET.Sdk"&gt;</w:t>
      </w:r>
    </w:p>
    <w:p w14:paraId="210D80CB" w14:textId="77777777" w:rsidR="00E927F1" w:rsidRDefault="00235BC5">
      <w:pPr>
        <w:pStyle w:val="SourceCode"/>
        <w:keepNext/>
      </w:pPr>
      <w:r>
        <w:t xml:space="preserve">  &lt;PropertyGroup&gt;</w:t>
      </w:r>
    </w:p>
    <w:p w14:paraId="1E12A1B2" w14:textId="77777777" w:rsidR="00E927F1" w:rsidRDefault="00235BC5">
      <w:pPr>
        <w:pStyle w:val="SourceCode"/>
        <w:keepNext/>
      </w:pPr>
      <w:r>
        <w:t xml:space="preserve">    &lt;OutputType&gt;Exe&lt;/OutputType&gt;</w:t>
      </w:r>
    </w:p>
    <w:p w14:paraId="4BD1FB1C" w14:textId="77777777" w:rsidR="00E927F1" w:rsidRDefault="00235BC5">
      <w:pPr>
        <w:pStyle w:val="SourceCode"/>
        <w:keepNext/>
      </w:pPr>
      <w:r>
        <w:t xml:space="preserve">    &lt;TargetFramework&gt;net10.0&lt;/TargetFramework&gt;</w:t>
      </w:r>
    </w:p>
    <w:p w14:paraId="519B4C05" w14:textId="77777777" w:rsidR="00E927F1" w:rsidRDefault="00235BC5">
      <w:pPr>
        <w:pStyle w:val="SourceCode"/>
        <w:keepNext/>
      </w:pPr>
      <w:r>
        <w:t xml:space="preserve">    &lt;ImplicitUsings&gt;enable&lt;/ImplicitUsings&gt;</w:t>
      </w:r>
    </w:p>
    <w:p w14:paraId="4DC03667" w14:textId="77777777" w:rsidR="00E927F1" w:rsidRDefault="00235BC5">
      <w:pPr>
        <w:pStyle w:val="SourceCode"/>
        <w:keepNext/>
      </w:pPr>
      <w:r>
        <w:t xml:space="preserve">    &lt;Nullable&gt;enable&lt;/Nullable&gt;</w:t>
      </w:r>
    </w:p>
    <w:p w14:paraId="61F3FE68" w14:textId="77777777" w:rsidR="00E927F1" w:rsidRDefault="00235BC5">
      <w:pPr>
        <w:pStyle w:val="SourceCode"/>
        <w:keepNext/>
      </w:pPr>
      <w:r>
        <w:t xml:space="preserve">  &lt;/PropertyGroup&gt;</w:t>
      </w:r>
    </w:p>
    <w:p w14:paraId="6873D8AF" w14:textId="77777777" w:rsidR="00E927F1" w:rsidRDefault="00235BC5">
      <w:pPr>
        <w:pStyle w:val="SourceCode"/>
      </w:pPr>
      <w:r>
        <w:t>&lt;/Project&gt;</w:t>
      </w:r>
    </w:p>
    <w:p w14:paraId="3F4CA9E9" w14:textId="77777777" w:rsidR="00E927F1" w:rsidRDefault="00E927F1">
      <w:pPr>
        <w:keepNext/>
      </w:pPr>
    </w:p>
    <w:p w14:paraId="7B1F1E8A" w14:textId="77777777" w:rsidR="00E927F1" w:rsidRDefault="00E927F1">
      <w:pPr>
        <w:keepNext/>
      </w:pPr>
    </w:p>
    <w:p w14:paraId="73E39E99" w14:textId="77777777" w:rsidR="00E927F1" w:rsidRDefault="00235BC5">
      <w:pPr>
        <w:pStyle w:val="Heading2"/>
      </w:pPr>
      <w:r>
        <w:t>go/go.mod</w:t>
      </w:r>
    </w:p>
    <w:p w14:paraId="7E484731" w14:textId="77777777" w:rsidR="00E927F1" w:rsidRDefault="00235BC5">
      <w:pPr>
        <w:pStyle w:val="SourceCode"/>
        <w:keepNext/>
      </w:pPr>
      <w:r>
        <w:t>module example.com/queryparameters</w:t>
      </w:r>
    </w:p>
    <w:p w14:paraId="35E02D7E" w14:textId="77777777" w:rsidR="00E927F1" w:rsidRDefault="00E927F1">
      <w:pPr>
        <w:pStyle w:val="SourceCode"/>
        <w:keepNext/>
      </w:pPr>
    </w:p>
    <w:p w14:paraId="743E1D00" w14:textId="77777777" w:rsidR="00E927F1" w:rsidRDefault="00235BC5">
      <w:pPr>
        <w:pStyle w:val="SourceCode"/>
        <w:keepNext/>
      </w:pPr>
      <w:r>
        <w:t>go 1.24.0</w:t>
      </w:r>
    </w:p>
    <w:p w14:paraId="0DEB8E3A" w14:textId="77777777" w:rsidR="00E927F1" w:rsidRDefault="00E927F1">
      <w:pPr>
        <w:pStyle w:val="SourceCode"/>
        <w:keepNext/>
      </w:pPr>
    </w:p>
    <w:p w14:paraId="20BBF90D" w14:textId="77777777" w:rsidR="00E927F1" w:rsidRDefault="00235BC5">
      <w:pPr>
        <w:pStyle w:val="SourceCode"/>
        <w:keepNext/>
      </w:pPr>
      <w:r>
        <w:t>require github.com/go-sql-driver/mysql v1.10.1</w:t>
      </w:r>
    </w:p>
    <w:p w14:paraId="664E211E" w14:textId="77777777" w:rsidR="00E927F1" w:rsidRDefault="00E927F1">
      <w:pPr>
        <w:pStyle w:val="SourceCode"/>
        <w:keepNext/>
      </w:pPr>
    </w:p>
    <w:p w14:paraId="5E595AFB" w14:textId="77777777" w:rsidR="00E927F1" w:rsidRDefault="00235BC5">
      <w:pPr>
        <w:pStyle w:val="SourceCode"/>
      </w:pPr>
      <w:r>
        <w:t>require filippo.io/edwards25519 v1.2.0 // indirect</w:t>
      </w:r>
    </w:p>
    <w:p w14:paraId="25043C48" w14:textId="77777777" w:rsidR="00E927F1" w:rsidRDefault="00E927F1">
      <w:pPr>
        <w:keepNext/>
      </w:pPr>
    </w:p>
    <w:p w14:paraId="2E895B9E" w14:textId="77777777" w:rsidR="00E927F1" w:rsidRDefault="00E927F1">
      <w:pPr>
        <w:keepNext/>
      </w:pPr>
    </w:p>
    <w:p w14:paraId="668C7E7C" w14:textId="77777777" w:rsidR="00E927F1" w:rsidRDefault="00235BC5">
      <w:pPr>
        <w:pStyle w:val="Heading2"/>
      </w:pPr>
      <w:r>
        <w:t>typescript/package.json</w:t>
      </w:r>
    </w:p>
    <w:p w14:paraId="36DD3CD4" w14:textId="77777777" w:rsidR="00E927F1" w:rsidRDefault="00235BC5">
      <w:pPr>
        <w:pStyle w:val="SourceCode"/>
        <w:keepNext/>
      </w:pPr>
      <w:r>
        <w:t>{</w:t>
      </w:r>
    </w:p>
    <w:p w14:paraId="60736C6D" w14:textId="77777777" w:rsidR="00E927F1" w:rsidRDefault="00235BC5">
      <w:pPr>
        <w:pStyle w:val="SourceCode"/>
        <w:keepNext/>
      </w:pPr>
      <w:r>
        <w:t xml:space="preserve">  "name": "query-parameters-typescript",</w:t>
      </w:r>
    </w:p>
    <w:p w14:paraId="47138284" w14:textId="77777777" w:rsidR="00E927F1" w:rsidRDefault="00235BC5">
      <w:pPr>
        <w:pStyle w:val="SourceCode"/>
      </w:pPr>
      <w:r>
        <w:t xml:space="preserve">  "private": true,</w:t>
      </w:r>
    </w:p>
    <w:p w14:paraId="5282D187" w14:textId="77777777" w:rsidR="00E927F1" w:rsidRDefault="00235BC5">
      <w:pPr>
        <w:pStyle w:val="SourceCode"/>
      </w:pPr>
      <w:r>
        <w:t xml:space="preserve">  "type": "module",</w:t>
      </w:r>
    </w:p>
    <w:p w14:paraId="7FACFE22" w14:textId="77777777" w:rsidR="00E927F1" w:rsidRDefault="00235BC5">
      <w:pPr>
        <w:pStyle w:val="SourceCode"/>
      </w:pPr>
      <w:r>
        <w:t xml:space="preserve">  "scripts": {</w:t>
      </w:r>
    </w:p>
    <w:p w14:paraId="2A9E533E" w14:textId="77777777" w:rsidR="00E927F1" w:rsidRDefault="00235BC5">
      <w:pPr>
        <w:pStyle w:val="SourceCode"/>
      </w:pPr>
      <w:r>
        <w:t xml:space="preserve">    "check": "tsc --noEmit",</w:t>
      </w:r>
    </w:p>
    <w:p w14:paraId="16EC32CA" w14:textId="77777777" w:rsidR="00E927F1" w:rsidRDefault="00235BC5">
      <w:pPr>
        <w:pStyle w:val="SourceCode"/>
      </w:pPr>
      <w:r>
        <w:t xml:space="preserve">    "build": "tsc --noEmitOnError"</w:t>
      </w:r>
    </w:p>
    <w:p w14:paraId="7E652ADF" w14:textId="77777777" w:rsidR="00E927F1" w:rsidRDefault="00235BC5">
      <w:pPr>
        <w:pStyle w:val="SourceCode"/>
      </w:pPr>
      <w:r>
        <w:t xml:space="preserve">  },</w:t>
      </w:r>
    </w:p>
    <w:p w14:paraId="0A2AB5C2" w14:textId="77777777" w:rsidR="00E927F1" w:rsidRDefault="00235BC5">
      <w:pPr>
        <w:pStyle w:val="SourceCode"/>
      </w:pPr>
      <w:r>
        <w:t xml:space="preserve">  "dependencies": {</w:t>
      </w:r>
    </w:p>
    <w:p w14:paraId="238B99FC" w14:textId="77777777" w:rsidR="00E927F1" w:rsidRDefault="00235BC5">
      <w:pPr>
        <w:pStyle w:val="SourceCode"/>
      </w:pPr>
      <w:r>
        <w:t xml:space="preserve">    "mysql2": "3.24.5",</w:t>
      </w:r>
    </w:p>
    <w:p w14:paraId="3D9F2F77" w14:textId="77777777" w:rsidR="00E927F1" w:rsidRDefault="00235BC5">
      <w:pPr>
        <w:pStyle w:val="SourceCode"/>
      </w:pPr>
      <w:r>
        <w:t xml:space="preserve">    "undici": "8.11.2"</w:t>
      </w:r>
    </w:p>
    <w:p w14:paraId="1EECB6AF" w14:textId="77777777" w:rsidR="00E927F1" w:rsidRDefault="00235BC5">
      <w:pPr>
        <w:pStyle w:val="SourceCode"/>
      </w:pPr>
      <w:r>
        <w:t xml:space="preserve">  },</w:t>
      </w:r>
    </w:p>
    <w:p w14:paraId="7A2911DD" w14:textId="77777777" w:rsidR="00E927F1" w:rsidRDefault="00235BC5">
      <w:pPr>
        <w:pStyle w:val="SourceCode"/>
      </w:pPr>
      <w:r>
        <w:t xml:space="preserve">  "devDependencies": {</w:t>
      </w:r>
    </w:p>
    <w:p w14:paraId="149F57A1" w14:textId="77777777" w:rsidR="00E927F1" w:rsidRDefault="00235BC5">
      <w:pPr>
        <w:pStyle w:val="SourceCode"/>
      </w:pPr>
      <w:r>
        <w:t xml:space="preserve">    "@types/node": "24.13.5",</w:t>
      </w:r>
    </w:p>
    <w:p w14:paraId="3FF17735" w14:textId="77777777" w:rsidR="00E927F1" w:rsidRDefault="00235BC5">
      <w:pPr>
        <w:pStyle w:val="SourceCode"/>
        <w:keepNext/>
      </w:pPr>
      <w:r>
        <w:t xml:space="preserve">    "typescript": "7.0.2"</w:t>
      </w:r>
    </w:p>
    <w:p w14:paraId="2D76FD2E" w14:textId="77777777" w:rsidR="00E927F1" w:rsidRDefault="00235BC5">
      <w:pPr>
        <w:pStyle w:val="SourceCode"/>
        <w:keepNext/>
      </w:pPr>
      <w:r>
        <w:t xml:space="preserve">  }</w:t>
      </w:r>
    </w:p>
    <w:p w14:paraId="48DB87C8" w14:textId="77777777" w:rsidR="00E927F1" w:rsidRDefault="00235BC5">
      <w:pPr>
        <w:pStyle w:val="SourceCode"/>
      </w:pPr>
      <w:r>
        <w:t>}</w:t>
      </w:r>
    </w:p>
    <w:p w14:paraId="28F4D4BB" w14:textId="77777777" w:rsidR="00E927F1" w:rsidRDefault="00E927F1">
      <w:pPr>
        <w:keepNext/>
      </w:pPr>
    </w:p>
    <w:p w14:paraId="5391D1F0" w14:textId="77777777" w:rsidR="00E927F1" w:rsidRDefault="00E927F1">
      <w:pPr>
        <w:keepNext/>
      </w:pPr>
    </w:p>
    <w:p w14:paraId="1C2FD362" w14:textId="77777777" w:rsidR="00E927F1" w:rsidRDefault="00E927F1">
      <w:pPr>
        <w:keepNext/>
      </w:pPr>
    </w:p>
    <w:p w14:paraId="71CD1F5B" w14:textId="77777777" w:rsidR="00E927F1" w:rsidRDefault="00235BC5">
      <w:pPr>
        <w:pStyle w:val="Heading1"/>
      </w:pPr>
      <w:r>
        <w:t>Validation Rules</w:t>
      </w:r>
    </w:p>
    <w:p w14:paraId="6538CE35" w14:textId="77777777" w:rsidR="00E927F1" w:rsidRDefault="00235BC5">
      <w:r>
        <w:t>This lesson is checked by running each command and program and comparing what your screen shows with the required results, by eye. No separate validator program is needed.</w:t>
      </w:r>
    </w:p>
    <w:p w14:paraId="4F4BB3AD" w14:textId="77777777" w:rsidR="00E927F1" w:rsidRDefault="00E927F1">
      <w:pPr>
        <w:keepNext/>
      </w:pPr>
    </w:p>
    <w:p w14:paraId="2638C752" w14:textId="77777777" w:rsidR="00E927F1" w:rsidRDefault="00235BC5">
      <w:pPr>
        <w:pStyle w:val="ListBullet"/>
      </w:pPr>
      <w:r>
        <w:t>Run the Data Reset before the first server, and every program from the lesson-6.10 folder: the server in Terminal 1, the clients, curl.exe, and the mysql client in Terminal 2.</w:t>
      </w:r>
    </w:p>
    <w:p w14:paraId="6B43559A" w14:textId="77777777" w:rsidR="00E927F1" w:rsidRDefault="00235BC5">
      <w:pPr>
        <w:pStyle w:val="ListBullet"/>
      </w:pPr>
      <w:r>
        <w:t>The Copy Check and the Library Check print exactly their lines, and the Data Reset prints the five known contacts.</w:t>
      </w:r>
    </w:p>
    <w:p w14:paraId="1137D35C" w14:textId="77777777" w:rsidR="00E927F1" w:rsidRDefault="00235BC5">
      <w:pPr>
        <w:pStyle w:val="ListBullet"/>
      </w:pPr>
      <w:r>
        <w:t>Every client prints the client lines of the Required Clean-Run Output exactly and ends with exit code 0. The Basic server prints only its Listening line; the Production-Minded server prints the server lines of the Required Clean-Run Output.</w:t>
      </w:r>
    </w:p>
    <w:p w14:paraId="25B41ECE" w14:textId="77777777" w:rsidR="00E927F1" w:rsidRDefault="00235BC5">
      <w:pPr>
        <w:pStyle w:val="ListBullet"/>
      </w:pPr>
      <w:r>
        <w:t>The curl Check prints the curl lines of the Required Clean-Run Output: two 200s for the space, six 400s with their words, the two broken escapes (Go's lines differ), and 200 for the collection.</w:t>
      </w:r>
    </w:p>
    <w:p w14:paraId="0A0E8906" w14:textId="77777777" w:rsidR="00E927F1" w:rsidRDefault="00235BC5">
      <w:pPr>
        <w:pStyle w:val="ListBullet"/>
      </w:pPr>
      <w:r>
        <w:t>No program turns certificate checks off, and no program prints the password.</w:t>
      </w:r>
    </w:p>
    <w:p w14:paraId="6AAB69E4" w14:textId="77777777" w:rsidR="00E927F1" w:rsidRDefault="00E927F1">
      <w:pPr>
        <w:keepNext/>
      </w:pPr>
    </w:p>
    <w:p w14:paraId="4D0A514E" w14:textId="77777777" w:rsidR="00E927F1" w:rsidRDefault="00E927F1">
      <w:pPr>
        <w:keepNext/>
      </w:pPr>
    </w:p>
    <w:p w14:paraId="1FDDF262" w14:textId="77777777" w:rsidR="00E927F1" w:rsidRDefault="00235BC5">
      <w:pPr>
        <w:pStyle w:val="Heading2"/>
      </w:pPr>
      <w:r>
        <w:t>Expected Values</w:t>
      </w:r>
    </w:p>
    <w:p w14:paraId="20A8534C" w14:textId="77777777" w:rsidR="00E927F1" w:rsidRDefault="00235BC5">
      <w:pPr>
        <w:keepNext/>
      </w:pPr>
      <w:r>
        <w:t>Every program and command works with these values.</w:t>
      </w:r>
    </w:p>
    <w:p w14:paraId="74905F33" w14:textId="77777777" w:rsidR="00E927F1" w:rsidRDefault="00E927F1">
      <w:pPr>
        <w:keepNext/>
      </w:pPr>
    </w:p>
    <w:p w14:paraId="61A12A80" w14:textId="77777777" w:rsidR="00E927F1" w:rsidRDefault="00235BC5">
      <w:pPr>
        <w:pStyle w:val="RequiredOutput"/>
        <w:keepNext/>
      </w:pPr>
      <w:r>
        <w:t>Database: spa_contacts, after the Data Reset (Ada, Grace, Alan, Zoe, R&amp;D Lab)</w:t>
      </w:r>
    </w:p>
    <w:p w14:paraId="7EE85DD1" w14:textId="77777777" w:rsidR="00E927F1" w:rsidRDefault="00235BC5">
      <w:pPr>
        <w:pStyle w:val="RequiredOutput"/>
        <w:keepNext/>
      </w:pPr>
      <w:r>
        <w:t>Searches: name Zoë, name R&amp;D, name %, email grace -&gt; 200 each</w:t>
      </w:r>
    </w:p>
    <w:p w14:paraId="33641BA7" w14:textId="77777777" w:rsidR="00E927F1" w:rsidRDefault="00235BC5">
      <w:pPr>
        <w:pStyle w:val="RequiredOutput"/>
        <w:keepNext/>
      </w:pPr>
      <w:r>
        <w:t>Encoded: Zoë as Zo%C3%AB, R&amp;D as R%26D, % as %25</w:t>
      </w:r>
    </w:p>
    <w:p w14:paraId="2285B1E8" w14:textId="77777777" w:rsidR="00E927F1" w:rsidRDefault="00235BC5">
      <w:pPr>
        <w:pStyle w:val="RequiredOutput"/>
        <w:keepNext/>
      </w:pPr>
      <w:r>
        <w:t>curl Check: ten typed queries, then the collection with no query (200)</w:t>
      </w:r>
    </w:p>
    <w:p w14:paraId="7E06DBC2" w14:textId="77777777" w:rsidR="00E927F1" w:rsidRDefault="00235BC5">
      <w:pPr>
        <w:pStyle w:val="RequiredOutput"/>
        <w:keepNext/>
      </w:pPr>
      <w:r>
        <w:t>Exercise: one more search, name Grace Hopper -&gt; 200 (+ or %20 for the space)</w:t>
      </w:r>
    </w:p>
    <w:p w14:paraId="68299071" w14:textId="77777777" w:rsidR="00E927F1" w:rsidRDefault="00235BC5">
      <w:pPr>
        <w:pStyle w:val="RequiredOutput"/>
      </w:pPr>
      <w:r>
        <w:t>Challenge: the server ignores unknown names; name=zoe&amp;source=newsletter</w:t>
      </w:r>
    </w:p>
    <w:p w14:paraId="1D973FB5" w14:textId="77777777" w:rsidR="00E927F1" w:rsidRDefault="00E927F1">
      <w:pPr>
        <w:keepNext/>
      </w:pPr>
    </w:p>
    <w:p w14:paraId="4E73B182" w14:textId="77777777" w:rsidR="00E927F1" w:rsidRDefault="00E927F1">
      <w:pPr>
        <w:keepNext/>
      </w:pPr>
    </w:p>
    <w:p w14:paraId="476DAF41" w14:textId="77777777" w:rsidR="00E927F1" w:rsidRDefault="00235BC5">
      <w:pPr>
        <w:pStyle w:val="Heading2"/>
      </w:pPr>
      <w:r>
        <w:t>Required Clean-Run Output</w:t>
      </w:r>
    </w:p>
    <w:p w14:paraId="55E92116" w14:textId="77777777" w:rsidR="00E927F1" w:rsidRDefault="00235BC5">
      <w:pPr>
        <w:keepNext/>
      </w:pPr>
      <w:r>
        <w:t>Terminal 1, the Production-Minded server, after its client run and its curl Check, in every language (the Basic server prints only the first line):</w:t>
      </w:r>
    </w:p>
    <w:p w14:paraId="6BA725FA" w14:textId="77777777" w:rsidR="00E927F1" w:rsidRDefault="00E927F1">
      <w:pPr>
        <w:keepNext/>
      </w:pPr>
    </w:p>
    <w:p w14:paraId="0668D19F" w14:textId="77777777" w:rsidR="00E927F1" w:rsidRDefault="00235BC5">
      <w:pPr>
        <w:pStyle w:val="RequiredOutput"/>
        <w:keepNext/>
      </w:pPr>
      <w:r>
        <w:t>Listening on https://127.0.0.1:8765</w:t>
      </w:r>
    </w:p>
    <w:p w14:paraId="7E3E8684" w14:textId="77777777" w:rsidR="00E927F1" w:rsidRDefault="00235BC5">
      <w:pPr>
        <w:pStyle w:val="RequiredOutput"/>
        <w:keepNext/>
      </w:pPr>
      <w:r>
        <w:t>GET /api/v1/contacts?name=Zo%C3%AB -&gt; 200</w:t>
      </w:r>
    </w:p>
    <w:p w14:paraId="3FBB7A47" w14:textId="77777777" w:rsidR="00E927F1" w:rsidRDefault="00235BC5">
      <w:pPr>
        <w:pStyle w:val="RequiredOutput"/>
        <w:keepNext/>
      </w:pPr>
      <w:r>
        <w:t>GET /api/v1/contacts?name=R%26D -&gt; 200</w:t>
      </w:r>
    </w:p>
    <w:p w14:paraId="164EC73E" w14:textId="77777777" w:rsidR="00E927F1" w:rsidRDefault="00235BC5">
      <w:pPr>
        <w:pStyle w:val="RequiredOutput"/>
        <w:keepNext/>
      </w:pPr>
      <w:r>
        <w:t>GET /api/v1/contacts?name=%25 -&gt; 200</w:t>
      </w:r>
    </w:p>
    <w:p w14:paraId="673E5A01" w14:textId="77777777" w:rsidR="00E927F1" w:rsidRDefault="00235BC5">
      <w:pPr>
        <w:pStyle w:val="RequiredOutput"/>
        <w:keepNext/>
      </w:pPr>
      <w:r>
        <w:t>GET /api/v1/contacts?email=grace -&gt; 200</w:t>
      </w:r>
    </w:p>
    <w:p w14:paraId="5E0FD950" w14:textId="77777777" w:rsidR="00E927F1" w:rsidRDefault="00235BC5">
      <w:pPr>
        <w:pStyle w:val="RequiredOutput"/>
        <w:keepNext/>
      </w:pPr>
      <w:r>
        <w:t>GET /api/v1/contacts?name=Alan+Turing -&gt; 200</w:t>
      </w:r>
    </w:p>
    <w:p w14:paraId="2110C30E" w14:textId="77777777" w:rsidR="00E927F1" w:rsidRDefault="00235BC5">
      <w:pPr>
        <w:pStyle w:val="RequiredOutput"/>
        <w:keepNext/>
      </w:pPr>
      <w:r>
        <w:t>GET /api/v1/contacts?name=Alan%20Turing -&gt; 200</w:t>
      </w:r>
    </w:p>
    <w:p w14:paraId="1B17C6A1" w14:textId="77777777" w:rsidR="00E927F1" w:rsidRDefault="00235BC5">
      <w:pPr>
        <w:pStyle w:val="RequiredOutput"/>
        <w:keepNext/>
      </w:pPr>
      <w:r>
        <w:t>GET /api/v1/contacts?name=R&amp;D -&gt; 400</w:t>
      </w:r>
    </w:p>
    <w:p w14:paraId="7A2BE075" w14:textId="77777777" w:rsidR="00E927F1" w:rsidRDefault="00235BC5">
      <w:pPr>
        <w:pStyle w:val="RequiredOutput"/>
        <w:keepNext/>
      </w:pPr>
      <w:r>
        <w:t>GET /api/v1/contacts?name=ada&amp;name=alan -&gt; 400</w:t>
      </w:r>
    </w:p>
    <w:p w14:paraId="004EDDC5" w14:textId="77777777" w:rsidR="00E927F1" w:rsidRDefault="00235BC5">
      <w:pPr>
        <w:pStyle w:val="RequiredOutput"/>
        <w:keepNext/>
      </w:pPr>
      <w:r>
        <w:t>GET /api/v1/contacts?name= -&gt; 400</w:t>
      </w:r>
    </w:p>
    <w:p w14:paraId="6C9E8C61" w14:textId="77777777" w:rsidR="00E927F1" w:rsidRDefault="00235BC5">
      <w:pPr>
        <w:pStyle w:val="RequiredOutput"/>
        <w:keepNext/>
      </w:pPr>
      <w:r>
        <w:t>GET /api/v1/contacts?name -&gt; 400</w:t>
      </w:r>
    </w:p>
    <w:p w14:paraId="197C5FD3" w14:textId="77777777" w:rsidR="00E927F1" w:rsidRDefault="00235BC5">
      <w:pPr>
        <w:pStyle w:val="RequiredOutput"/>
        <w:keepNext/>
      </w:pPr>
      <w:r>
        <w:t>GET /api/v1/contacts?nmae=ada -&gt; 400</w:t>
      </w:r>
    </w:p>
    <w:p w14:paraId="5374E9CF" w14:textId="77777777" w:rsidR="00E927F1" w:rsidRDefault="00235BC5">
      <w:pPr>
        <w:pStyle w:val="RequiredOutput"/>
        <w:keepNext/>
      </w:pPr>
      <w:r>
        <w:t>GET /api/v1/contacts?name=ada&amp;email=ada -&gt; 400</w:t>
      </w:r>
    </w:p>
    <w:p w14:paraId="473A80F7" w14:textId="77777777" w:rsidR="00E927F1" w:rsidRDefault="00235BC5">
      <w:pPr>
        <w:pStyle w:val="RequiredOutput"/>
        <w:keepNext/>
      </w:pPr>
      <w:r>
        <w:t>GET /api/v1/contacts?name=%zz -&gt; 200</w:t>
      </w:r>
    </w:p>
    <w:p w14:paraId="2A726A9C" w14:textId="77777777" w:rsidR="00E927F1" w:rsidRDefault="00235BC5">
      <w:pPr>
        <w:pStyle w:val="RequiredOutput"/>
        <w:keepNext/>
      </w:pPr>
      <w:r>
        <w:t>GET /api/v1/contacts?name=ada&amp;x=%zz -&gt; 400</w:t>
      </w:r>
    </w:p>
    <w:p w14:paraId="0270A536" w14:textId="77777777" w:rsidR="00E927F1" w:rsidRDefault="00235BC5">
      <w:pPr>
        <w:pStyle w:val="RequiredOutput"/>
      </w:pPr>
      <w:r>
        <w:t>GET /api/v1/contacts -&gt; 200</w:t>
      </w:r>
    </w:p>
    <w:p w14:paraId="367EC77C" w14:textId="77777777" w:rsidR="00E927F1" w:rsidRDefault="00E927F1">
      <w:pPr>
        <w:keepNext/>
      </w:pPr>
    </w:p>
    <w:p w14:paraId="38B7A2BC" w14:textId="77777777" w:rsidR="00E927F1" w:rsidRDefault="00235BC5">
      <w:pPr>
        <w:keepNext/>
      </w:pPr>
      <w:r>
        <w:t>Terminal 2, every client, Basic and Production-Minded, in every language, ending with exit code 0:</w:t>
      </w:r>
    </w:p>
    <w:p w14:paraId="77EAEA19" w14:textId="77777777" w:rsidR="00E927F1" w:rsidRDefault="00E927F1">
      <w:pPr>
        <w:keepNext/>
      </w:pPr>
    </w:p>
    <w:p w14:paraId="0A23BF31" w14:textId="77777777" w:rsidR="00E927F1" w:rsidRDefault="00235BC5">
      <w:pPr>
        <w:pStyle w:val="RequiredOutput"/>
        <w:keepNext/>
      </w:pPr>
      <w:r>
        <w:t>GET /api/v1/contacts?name=Zo%C3%AB</w:t>
      </w:r>
    </w:p>
    <w:p w14:paraId="186A62E4" w14:textId="77777777" w:rsidR="00E927F1" w:rsidRDefault="00235BC5">
      <w:pPr>
        <w:pStyle w:val="RequiredOutput"/>
        <w:keepNext/>
      </w:pPr>
      <w:r>
        <w:t>Status: 200</w:t>
      </w:r>
    </w:p>
    <w:p w14:paraId="44607F1F" w14:textId="77777777" w:rsidR="00E927F1" w:rsidRDefault="00235BC5">
      <w:pPr>
        <w:pStyle w:val="RequiredOutput"/>
        <w:keepNext/>
      </w:pPr>
      <w:r>
        <w:t>Content-Type: application/json; charset=utf-8</w:t>
      </w:r>
    </w:p>
    <w:p w14:paraId="44F9AE3D" w14:textId="77777777" w:rsidR="00E927F1" w:rsidRDefault="00235BC5">
      <w:pPr>
        <w:pStyle w:val="RequiredOutput"/>
        <w:keepNext/>
      </w:pPr>
      <w:r>
        <w:t>Body: [{"id":4,"name":"Zoe Martin","email":"zoe@example.com","phone":"555-0104"}]</w:t>
      </w:r>
    </w:p>
    <w:p w14:paraId="399E3C2B" w14:textId="77777777" w:rsidR="00E927F1" w:rsidRDefault="00235BC5">
      <w:pPr>
        <w:pStyle w:val="RequiredOutput"/>
        <w:keepNext/>
      </w:pPr>
      <w:r>
        <w:t>GET /api/v1/contacts?name=R%26D</w:t>
      </w:r>
    </w:p>
    <w:p w14:paraId="06770794" w14:textId="77777777" w:rsidR="00E927F1" w:rsidRDefault="00235BC5">
      <w:pPr>
        <w:pStyle w:val="RequiredOutput"/>
        <w:keepNext/>
      </w:pPr>
      <w:r>
        <w:t>Status: 200</w:t>
      </w:r>
    </w:p>
    <w:p w14:paraId="1F6A76F5" w14:textId="77777777" w:rsidR="00E927F1" w:rsidRDefault="00235BC5">
      <w:pPr>
        <w:pStyle w:val="RequiredOutput"/>
        <w:keepNext/>
      </w:pPr>
      <w:r>
        <w:t>Content-Type: application/json; charset=utf-8</w:t>
      </w:r>
    </w:p>
    <w:p w14:paraId="526265B3" w14:textId="77777777" w:rsidR="00E927F1" w:rsidRDefault="00235BC5">
      <w:pPr>
        <w:pStyle w:val="RequiredOutput"/>
        <w:keepNext/>
      </w:pPr>
      <w:r>
        <w:t>Body: [{"id":5,"name":"R&amp;D Lab","email":"lab@example.com","phone":null}]</w:t>
      </w:r>
    </w:p>
    <w:p w14:paraId="23E475EC" w14:textId="77777777" w:rsidR="00E927F1" w:rsidRDefault="00235BC5">
      <w:pPr>
        <w:pStyle w:val="RequiredOutput"/>
        <w:keepNext/>
      </w:pPr>
      <w:r>
        <w:t>GET /api/v1/contacts?name=%25</w:t>
      </w:r>
    </w:p>
    <w:p w14:paraId="0E8C95CF" w14:textId="77777777" w:rsidR="00E927F1" w:rsidRDefault="00235BC5">
      <w:pPr>
        <w:pStyle w:val="RequiredOutput"/>
        <w:keepNext/>
      </w:pPr>
      <w:r>
        <w:t>Status: 200</w:t>
      </w:r>
    </w:p>
    <w:p w14:paraId="425BED15" w14:textId="77777777" w:rsidR="00E927F1" w:rsidRDefault="00235BC5">
      <w:pPr>
        <w:pStyle w:val="RequiredOutput"/>
        <w:keepNext/>
      </w:pPr>
      <w:r>
        <w:t>Content-Type: application/json; charset=utf-8</w:t>
      </w:r>
    </w:p>
    <w:p w14:paraId="5BA31206" w14:textId="77777777" w:rsidR="00E927F1" w:rsidRDefault="00235BC5">
      <w:pPr>
        <w:pStyle w:val="RequiredOutput"/>
        <w:keepNext/>
      </w:pPr>
      <w:r>
        <w:t>Body: []</w:t>
      </w:r>
    </w:p>
    <w:p w14:paraId="19F75064" w14:textId="77777777" w:rsidR="00E927F1" w:rsidRDefault="00235BC5">
      <w:pPr>
        <w:pStyle w:val="RequiredOutput"/>
        <w:keepNext/>
      </w:pPr>
      <w:r>
        <w:t>GET /api/v1/contacts?email=grace</w:t>
      </w:r>
    </w:p>
    <w:p w14:paraId="3FD3C87F" w14:textId="77777777" w:rsidR="00E927F1" w:rsidRDefault="00235BC5">
      <w:pPr>
        <w:pStyle w:val="RequiredOutput"/>
        <w:keepNext/>
      </w:pPr>
      <w:r>
        <w:t>Status: 200</w:t>
      </w:r>
    </w:p>
    <w:p w14:paraId="3ABF8482" w14:textId="77777777" w:rsidR="00E927F1" w:rsidRDefault="00235BC5">
      <w:pPr>
        <w:pStyle w:val="RequiredOutput"/>
        <w:keepNext/>
      </w:pPr>
      <w:r>
        <w:t>Content-Type: application/json; charset=utf-8</w:t>
      </w:r>
    </w:p>
    <w:p w14:paraId="604B36EE" w14:textId="77777777" w:rsidR="00E927F1" w:rsidRDefault="00235BC5">
      <w:pPr>
        <w:pStyle w:val="RequiredOutput"/>
      </w:pPr>
      <w:r>
        <w:t>Body: [{"id":2,"name":"Grace Hopper","email":"grace@example.com","phone":null}]</w:t>
      </w:r>
    </w:p>
    <w:p w14:paraId="40874225" w14:textId="77777777" w:rsidR="00E927F1" w:rsidRDefault="00E927F1">
      <w:pPr>
        <w:keepNext/>
      </w:pPr>
    </w:p>
    <w:p w14:paraId="20015EAF" w14:textId="77777777" w:rsidR="00E927F1" w:rsidRDefault="00235BC5">
      <w:pPr>
        <w:keepNext/>
      </w:pPr>
      <w:r>
        <w:t>Terminal 2, the curl Check: each body, then its status and content type, which write-out prints after it, and last the status alone for the collection with no query. In Go, the two broken-escape queries, the last two before 200, each print {"code":"invalid_input","message":"query has a broken % escape"} and 400 instead, and Terminal 1 shows -&gt; 400 for both:</w:t>
      </w:r>
    </w:p>
    <w:p w14:paraId="6F9A1FDC" w14:textId="77777777" w:rsidR="00E927F1" w:rsidRDefault="00E927F1">
      <w:pPr>
        <w:keepNext/>
      </w:pPr>
    </w:p>
    <w:p w14:paraId="06C53549" w14:textId="77777777" w:rsidR="00E927F1" w:rsidRDefault="00235BC5">
      <w:pPr>
        <w:pStyle w:val="RequiredOutput"/>
        <w:keepNext/>
      </w:pPr>
      <w:r>
        <w:t>[{"id":3,"name":"Alan Turing","email":"alan@example.com","phone":"555-0102"}]</w:t>
      </w:r>
    </w:p>
    <w:p w14:paraId="5699D675" w14:textId="77777777" w:rsidR="00E927F1" w:rsidRDefault="00235BC5">
      <w:pPr>
        <w:pStyle w:val="RequiredOutput"/>
        <w:keepNext/>
      </w:pPr>
      <w:r>
        <w:t>200 application/json; charset=utf-8</w:t>
      </w:r>
    </w:p>
    <w:p w14:paraId="66C53565" w14:textId="77777777" w:rsidR="00E927F1" w:rsidRDefault="00235BC5">
      <w:pPr>
        <w:pStyle w:val="RequiredOutput"/>
        <w:keepNext/>
      </w:pPr>
      <w:r>
        <w:t>[{"id":3,"name":"Alan Turing","email":"alan@example.com","phone":"555-0102"}]</w:t>
      </w:r>
    </w:p>
    <w:p w14:paraId="369E5D4D" w14:textId="77777777" w:rsidR="00E927F1" w:rsidRDefault="00235BC5">
      <w:pPr>
        <w:pStyle w:val="RequiredOutput"/>
        <w:keepNext/>
      </w:pPr>
      <w:r>
        <w:t>200 application/json; charset=utf-8</w:t>
      </w:r>
    </w:p>
    <w:p w14:paraId="746E253E" w14:textId="77777777" w:rsidR="00E927F1" w:rsidRDefault="00235BC5">
      <w:pPr>
        <w:pStyle w:val="RequiredOutput"/>
        <w:keepNext/>
      </w:pPr>
      <w:r>
        <w:t>{"code":"invalid_input","message":"find by name or email"}</w:t>
      </w:r>
    </w:p>
    <w:p w14:paraId="4097A64C" w14:textId="77777777" w:rsidR="00E927F1" w:rsidRDefault="00235BC5">
      <w:pPr>
        <w:pStyle w:val="RequiredOutput"/>
        <w:keepNext/>
      </w:pPr>
      <w:r>
        <w:t>400 application/json; charset=utf-8</w:t>
      </w:r>
    </w:p>
    <w:p w14:paraId="14D3854F" w14:textId="77777777" w:rsidR="00E927F1" w:rsidRDefault="00235BC5">
      <w:pPr>
        <w:pStyle w:val="RequiredOutput"/>
        <w:keepNext/>
      </w:pPr>
      <w:r>
        <w:t>{"code":"invalid_input","message":"name or email may appear only once"}</w:t>
      </w:r>
    </w:p>
    <w:p w14:paraId="11ADD70F" w14:textId="77777777" w:rsidR="00E927F1" w:rsidRDefault="00235BC5">
      <w:pPr>
        <w:pStyle w:val="RequiredOutput"/>
        <w:keepNext/>
      </w:pPr>
      <w:r>
        <w:t>400 application/json; charset=utf-8</w:t>
      </w:r>
    </w:p>
    <w:p w14:paraId="55200622" w14:textId="77777777" w:rsidR="00E927F1" w:rsidRDefault="00235BC5">
      <w:pPr>
        <w:pStyle w:val="RequiredOutput"/>
        <w:keepNext/>
      </w:pPr>
      <w:r>
        <w:t>{"code":"invalid_input","message":"search term is required"}</w:t>
      </w:r>
    </w:p>
    <w:p w14:paraId="48981C38" w14:textId="77777777" w:rsidR="00E927F1" w:rsidRDefault="00235BC5">
      <w:pPr>
        <w:pStyle w:val="RequiredOutput"/>
        <w:keepNext/>
      </w:pPr>
      <w:r>
        <w:t>400 application/json; charset=utf-8</w:t>
      </w:r>
    </w:p>
    <w:p w14:paraId="0E7F7055" w14:textId="77777777" w:rsidR="00E927F1" w:rsidRDefault="00235BC5">
      <w:pPr>
        <w:pStyle w:val="RequiredOutput"/>
        <w:keepNext/>
      </w:pPr>
      <w:r>
        <w:t>{"code":"invalid_input","message":"search term is required"}</w:t>
      </w:r>
    </w:p>
    <w:p w14:paraId="4A051424" w14:textId="77777777" w:rsidR="00E927F1" w:rsidRDefault="00235BC5">
      <w:pPr>
        <w:pStyle w:val="RequiredOutput"/>
        <w:keepNext/>
      </w:pPr>
      <w:r>
        <w:t>400 application/json; charset=utf-8</w:t>
      </w:r>
    </w:p>
    <w:p w14:paraId="3FE289D0" w14:textId="77777777" w:rsidR="00E927F1" w:rsidRDefault="00235BC5">
      <w:pPr>
        <w:pStyle w:val="RequiredOutput"/>
        <w:keepNext/>
      </w:pPr>
      <w:r>
        <w:t>{"code":"invalid_input","message":"find by name or email"}</w:t>
      </w:r>
    </w:p>
    <w:p w14:paraId="70CDB724" w14:textId="77777777" w:rsidR="00E927F1" w:rsidRDefault="00235BC5">
      <w:pPr>
        <w:pStyle w:val="RequiredOutput"/>
        <w:keepNext/>
      </w:pPr>
      <w:r>
        <w:t>400 application/json; charset=utf-8</w:t>
      </w:r>
    </w:p>
    <w:p w14:paraId="1EF7E454" w14:textId="77777777" w:rsidR="00E927F1" w:rsidRDefault="00235BC5">
      <w:pPr>
        <w:pStyle w:val="RequiredOutput"/>
        <w:keepNext/>
      </w:pPr>
      <w:r>
        <w:t>{"code":"invalid_input","message":"find by name or email"}</w:t>
      </w:r>
    </w:p>
    <w:p w14:paraId="26FF34EC" w14:textId="77777777" w:rsidR="00E927F1" w:rsidRDefault="00235BC5">
      <w:pPr>
        <w:pStyle w:val="RequiredOutput"/>
        <w:keepNext/>
      </w:pPr>
      <w:r>
        <w:t>400 application/json; charset=utf-8</w:t>
      </w:r>
    </w:p>
    <w:p w14:paraId="279E0360" w14:textId="77777777" w:rsidR="00E927F1" w:rsidRDefault="00235BC5">
      <w:pPr>
        <w:pStyle w:val="RequiredOutput"/>
        <w:keepNext/>
      </w:pPr>
      <w:r>
        <w:t>[]</w:t>
      </w:r>
    </w:p>
    <w:p w14:paraId="73F431D8" w14:textId="77777777" w:rsidR="00E927F1" w:rsidRDefault="00235BC5">
      <w:pPr>
        <w:pStyle w:val="RequiredOutput"/>
        <w:keepNext/>
      </w:pPr>
      <w:r>
        <w:t>200 application/json; charset=utf-8</w:t>
      </w:r>
    </w:p>
    <w:p w14:paraId="7A291F9B" w14:textId="77777777" w:rsidR="00E927F1" w:rsidRDefault="00235BC5">
      <w:pPr>
        <w:pStyle w:val="RequiredOutput"/>
        <w:keepNext/>
      </w:pPr>
      <w:r>
        <w:t>{"code":"invalid_input","message":"find by name or email"}</w:t>
      </w:r>
    </w:p>
    <w:p w14:paraId="16AE6C21" w14:textId="77777777" w:rsidR="00E927F1" w:rsidRDefault="00235BC5">
      <w:pPr>
        <w:pStyle w:val="RequiredOutput"/>
        <w:keepNext/>
      </w:pPr>
      <w:r>
        <w:t>400 application/json; charset=utf-8</w:t>
      </w:r>
    </w:p>
    <w:p w14:paraId="3C76FA57" w14:textId="77777777" w:rsidR="00E927F1" w:rsidRDefault="00235BC5">
      <w:pPr>
        <w:pStyle w:val="RequiredOutput"/>
      </w:pPr>
      <w:r>
        <w:t>200</w:t>
      </w:r>
    </w:p>
    <w:p w14:paraId="3B6EB8F7" w14:textId="77777777" w:rsidR="00E927F1" w:rsidRDefault="00E927F1">
      <w:pPr>
        <w:keepNext/>
      </w:pPr>
    </w:p>
    <w:p w14:paraId="21BAC202" w14:textId="77777777" w:rsidR="00E927F1" w:rsidRDefault="00E927F1">
      <w:pPr>
        <w:keepNext/>
      </w:pPr>
    </w:p>
    <w:p w14:paraId="14B19E3F" w14:textId="77777777" w:rsidR="00E927F1" w:rsidRDefault="00E927F1">
      <w:pPr>
        <w:keepNext/>
      </w:pPr>
    </w:p>
    <w:p w14:paraId="7D10905A" w14:textId="77777777" w:rsidR="00E927F1" w:rsidRDefault="00235BC5">
      <w:pPr>
        <w:pStyle w:val="Heading1"/>
      </w:pPr>
      <w:r>
        <w:t>Common Mistakes</w:t>
      </w:r>
    </w:p>
    <w:p w14:paraId="7F7ED91B" w14:textId="77777777" w:rsidR="00E927F1" w:rsidRDefault="00235BC5">
      <w:pPr>
        <w:pStyle w:val="ListBullet"/>
      </w:pPr>
      <w:r>
        <w:t>Joining a raw value into the query, as in "?name=" + term. An &amp;, a #, a + or a % in the value changes the request; use the language's builder or encoder.</w:t>
      </w:r>
    </w:p>
    <w:p w14:paraId="405BF04C" w14:textId="77777777" w:rsidR="00E927F1" w:rsidRDefault="00235BC5">
      <w:pPr>
        <w:pStyle w:val="ListBullet"/>
      </w:pPr>
      <w:r>
        <w:t>Encoding the whole query, or encoding twice. The first turns the query's own &amp; and = into %26 and %3D; the second turns %26 into %2526.</w:t>
      </w:r>
    </w:p>
    <w:p w14:paraId="221E6775" w14:textId="77777777" w:rsidR="00E927F1" w:rsidRDefault="00235BC5">
      <w:pPr>
        <w:pStyle w:val="ListBullet"/>
      </w:pPr>
      <w:r>
        <w:t>Sending a real + as it is. In a query it means a space; send %2B.</w:t>
      </w:r>
    </w:p>
    <w:p w14:paraId="0373B0CD" w14:textId="77777777" w:rsidR="00E927F1" w:rsidRDefault="00235BC5">
      <w:pPr>
        <w:pStyle w:val="ListBullet"/>
      </w:pPr>
      <w:r>
        <w:t>Calling parse_qs without keep_blank_values=True in Python, so name= vanishes and the answer is every contact.</w:t>
      </w:r>
    </w:p>
    <w:p w14:paraId="08524BEB" w14:textId="77777777" w:rsidR="00E927F1" w:rsidRDefault="00235BC5">
      <w:pPr>
        <w:pStyle w:val="ListBullet"/>
      </w:pPr>
      <w:r>
        <w:t>Ignoring a misspelled parameter and answering with every contact. Refuse unknown names, or document plainly that they are ignored.</w:t>
      </w:r>
    </w:p>
    <w:p w14:paraId="583726A0" w14:textId="77777777" w:rsidR="00E927F1" w:rsidRDefault="00235BC5">
      <w:pPr>
        <w:pStyle w:val="ListBullet"/>
      </w:pPr>
      <w:r>
        <w:t>Answering 404 for a search with no matches. The collection exists: 200 with [].</w:t>
      </w:r>
    </w:p>
    <w:p w14:paraId="56D1A110" w14:textId="77777777" w:rsidR="00E927F1" w:rsidRDefault="00235BC5">
      <w:pPr>
        <w:pStyle w:val="ListBullet"/>
      </w:pPr>
      <w:r>
        <w:t>Joining the search value into SQL text, or skipping escape_wildcards. The first is SQL injection (Lesson 4.5); the second lets % and _ match anything.</w:t>
      </w:r>
    </w:p>
    <w:p w14:paraId="431CD3F4" w14:textId="77777777" w:rsidR="00E927F1" w:rsidRDefault="00235BC5">
      <w:pPr>
        <w:pStyle w:val="ListBullet"/>
      </w:pPr>
      <w:r>
        <w:t>Putting a secret, such as a key or a password, in a query. Servers and proxies write every request's path and query into their logs; Lesson 6.16 sends keys in a header.</w:t>
      </w:r>
    </w:p>
    <w:p w14:paraId="43FC1C1F" w14:textId="77777777" w:rsidR="00E927F1" w:rsidRDefault="00235BC5">
      <w:pPr>
        <w:pStyle w:val="ListBullet"/>
      </w:pPr>
      <w:r>
        <w:t>Typing curl instead of the full path to Windows' curl.exe (Lesson 6.4).</w:t>
      </w:r>
    </w:p>
    <w:p w14:paraId="39CF9AFE" w14:textId="77777777" w:rsidR="00E927F1" w:rsidRDefault="00E927F1">
      <w:pPr>
        <w:keepNext/>
      </w:pPr>
    </w:p>
    <w:p w14:paraId="6C79D1EB" w14:textId="77777777" w:rsidR="00E927F1" w:rsidRDefault="00E927F1">
      <w:pPr>
        <w:keepNext/>
      </w:pPr>
    </w:p>
    <w:p w14:paraId="187727CC" w14:textId="77777777" w:rsidR="00E927F1" w:rsidRDefault="00E927F1">
      <w:pPr>
        <w:keepNext/>
      </w:pPr>
    </w:p>
    <w:p w14:paraId="2E3E87AA" w14:textId="77777777" w:rsidR="00E927F1" w:rsidRDefault="00235BC5">
      <w:pPr>
        <w:pStyle w:val="Heading1"/>
      </w:pPr>
      <w:r>
        <w:t>Project Connection</w:t>
      </w:r>
    </w:p>
    <w:p w14:paraId="2FE75455" w14:textId="77777777" w:rsidR="00E927F1" w:rsidRDefault="00235BC5">
      <w:r>
        <w:t>The Contact Manager REST API, this chapter's main project, answers Search contacts with exactly this route: GET /api/v1/contacts?name=... or ?email=..., handle_find_contacts in the frozen six-step shape, search_from_query's rules, and find_contact_records in the contact store; with no query, the same route lists every contact. Lesson 6.18 adds page and per_page to this route, so search_from_query will learn two more names. The GitHub API Explorer, the secondary project, builds its queries, such as per_page=</w:t>
      </w:r>
      <w:r>
        <w:t>3, with the same builders, and its Query filtering feature is search_path's rule: encode every value, never join raw text.</w:t>
      </w:r>
    </w:p>
    <w:p w14:paraId="589B16F8" w14:textId="77777777" w:rsidR="00E927F1" w:rsidRDefault="00E927F1">
      <w:pPr>
        <w:keepNext/>
      </w:pPr>
    </w:p>
    <w:p w14:paraId="50CD1CFB" w14:textId="77777777" w:rsidR="00E927F1" w:rsidRDefault="00E927F1">
      <w:pPr>
        <w:keepNext/>
      </w:pPr>
    </w:p>
    <w:p w14:paraId="67DDB0CF" w14:textId="77777777" w:rsidR="00E927F1" w:rsidRDefault="00E927F1">
      <w:pPr>
        <w:keepNext/>
      </w:pPr>
    </w:p>
    <w:p w14:paraId="3ED4D70E" w14:textId="77777777" w:rsidR="00E927F1" w:rsidRDefault="00235BC5">
      <w:pPr>
        <w:pStyle w:val="Heading1"/>
      </w:pPr>
      <w:r>
        <w:t>Workbook Exercise</w:t>
      </w:r>
    </w:p>
    <w:p w14:paraId="064B1678" w14:textId="77777777" w:rsidR="00E927F1" w:rsidRDefault="00235BC5">
      <w:r>
        <w:t>See your language's builder at work on a space. In the Production-Minded client, after the email search, add a fifth search with the same two functions: name Grace Hopper, with fetch_path and search_path (fetchPath, FetchPath, searchPath, SearchPath; in C, fetch_search), checked for no answer exactly as main checks the others.</w:t>
      </w:r>
    </w:p>
    <w:p w14:paraId="09A9C008" w14:textId="77777777" w:rsidR="00E927F1" w:rsidRDefault="00E927F1">
      <w:pPr>
        <w:keepNext/>
      </w:pPr>
    </w:p>
    <w:p w14:paraId="50389C7E" w14:textId="77777777" w:rsidR="00E927F1" w:rsidRDefault="00235BC5">
      <w:r>
        <w:t>Before you run it, predict the GET line: does your builder write the space as + or as %20 (Concept)? Rebuild the client, start the Production-Minded server, and run the client. The output must match the Required Exercise Output below, with your language's form of the space, the exit code must be 0, and Terminal 1 must show the same path with -&gt; 200.</w:t>
      </w:r>
    </w:p>
    <w:p w14:paraId="26D86059" w14:textId="77777777" w:rsidR="00E927F1" w:rsidRDefault="00E927F1">
      <w:pPr>
        <w:keepNext/>
      </w:pPr>
    </w:p>
    <w:p w14:paraId="55F4F040" w14:textId="77777777" w:rsidR="00E927F1" w:rsidRDefault="00E927F1">
      <w:pPr>
        <w:keepNext/>
      </w:pPr>
    </w:p>
    <w:p w14:paraId="30B1B0C0" w14:textId="77777777" w:rsidR="00E927F1" w:rsidRDefault="00235BC5">
      <w:pPr>
        <w:pStyle w:val="Heading2"/>
      </w:pPr>
      <w:r>
        <w:t>Required Exercise Output</w:t>
      </w:r>
    </w:p>
    <w:p w14:paraId="2BD68600" w14:textId="77777777" w:rsidR="00E927F1" w:rsidRDefault="00235BC5">
      <w:pPr>
        <w:keepNext/>
      </w:pPr>
      <w:r>
        <w:t>After the client lines of the Required Clean-Run Output, the client prints these four lines and ends with exit code 0, and Terminal 1 shows the same path with -&gt; 200 after the client's other lines. This is the + form, from C++, Go, Python, and TypeScript; in C and C#, the first line, and Terminal 1's, say Grace%20Hopper instead of Grace+Hopper.</w:t>
      </w:r>
    </w:p>
    <w:p w14:paraId="5FDF7614" w14:textId="77777777" w:rsidR="00E927F1" w:rsidRDefault="00E927F1">
      <w:pPr>
        <w:keepNext/>
      </w:pPr>
    </w:p>
    <w:p w14:paraId="1AC1D36E" w14:textId="77777777" w:rsidR="00E927F1" w:rsidRDefault="00235BC5">
      <w:pPr>
        <w:pStyle w:val="RequiredOutput"/>
        <w:keepNext/>
      </w:pPr>
      <w:r>
        <w:t>GET /api/v1/contacts?name=Grace+Hopper</w:t>
      </w:r>
    </w:p>
    <w:p w14:paraId="18D8E799" w14:textId="77777777" w:rsidR="00E927F1" w:rsidRDefault="00235BC5">
      <w:pPr>
        <w:pStyle w:val="RequiredOutput"/>
        <w:keepNext/>
      </w:pPr>
      <w:r>
        <w:t>Status: 200</w:t>
      </w:r>
    </w:p>
    <w:p w14:paraId="54399ABE" w14:textId="77777777" w:rsidR="00E927F1" w:rsidRDefault="00235BC5">
      <w:pPr>
        <w:pStyle w:val="RequiredOutput"/>
        <w:keepNext/>
      </w:pPr>
      <w:r>
        <w:t>Content-Type: application/json; charset=utf-8</w:t>
      </w:r>
    </w:p>
    <w:p w14:paraId="40F253C6" w14:textId="77777777" w:rsidR="00E927F1" w:rsidRDefault="00235BC5">
      <w:pPr>
        <w:pStyle w:val="RequiredOutput"/>
      </w:pPr>
      <w:r>
        <w:t>Body: [{"id":2,"name":"Grace Hopper","email":"grace@example.com","phone":null}]</w:t>
      </w:r>
    </w:p>
    <w:p w14:paraId="2B84AA39" w14:textId="77777777" w:rsidR="00E927F1" w:rsidRDefault="00E927F1">
      <w:pPr>
        <w:keepNext/>
      </w:pPr>
    </w:p>
    <w:p w14:paraId="1B8317A3" w14:textId="77777777" w:rsidR="00E927F1" w:rsidRDefault="00E927F1">
      <w:pPr>
        <w:keepNext/>
      </w:pPr>
    </w:p>
    <w:p w14:paraId="0F2E9445" w14:textId="77777777" w:rsidR="00E927F1" w:rsidRDefault="00E927F1">
      <w:pPr>
        <w:keepNext/>
      </w:pPr>
    </w:p>
    <w:p w14:paraId="08FADC8F" w14:textId="77777777" w:rsidR="00E927F1" w:rsidRDefault="00235BC5">
      <w:pPr>
        <w:pStyle w:val="Heading1"/>
      </w:pPr>
      <w:r>
        <w:t>Challenge</w:t>
      </w:r>
    </w:p>
    <w:p w14:paraId="1AEC03FD" w14:textId="77777777" w:rsidR="00E927F1" w:rsidRDefault="00235BC5">
      <w:r>
        <w:t>Try the other choice for unknown parameters, and see why it is a choice:</w:t>
      </w:r>
    </w:p>
    <w:p w14:paraId="6B61B090" w14:textId="77777777" w:rsidR="00E927F1" w:rsidRDefault="00E927F1">
      <w:pPr>
        <w:keepNext/>
      </w:pPr>
    </w:p>
    <w:p w14:paraId="1DBF723C" w14:textId="77777777" w:rsidR="00E927F1" w:rsidRDefault="00235BC5">
      <w:pPr>
        <w:pStyle w:val="ListBullet"/>
      </w:pPr>
      <w:r>
        <w:t>In the Production-Minded server's search_from_query (searchFromQuery, SearchFromQuery), remove the check that refuses unknown names: the loop over the names, or in C the other_count test, or in C++ the size test. Change the function's comment to say unknown names are ignored. Keep the both-or-neither test: a query with no name and no email, such as ?source=newsletter alone, must still get 400 find by name or email.</w:t>
      </w:r>
    </w:p>
    <w:p w14:paraId="548E2D41" w14:textId="77777777" w:rsidR="00E927F1" w:rsidRDefault="00235BC5">
      <w:pPr>
        <w:pStyle w:val="ListBullet"/>
      </w:pPr>
      <w:r>
        <w:t>In the Production-Minded client, at the end of main, send one more request with fetch_path: the collection's path plus ?name=zoe&amp;source=newsletter, typed as it is, because every character in it is safe in a query.</w:t>
      </w:r>
    </w:p>
    <w:p w14:paraId="6D6AFF10" w14:textId="77777777" w:rsidR="00E927F1" w:rsidRDefault="00E927F1">
      <w:pPr>
        <w:keepNext/>
      </w:pPr>
    </w:p>
    <w:p w14:paraId="3CC7EA98" w14:textId="77777777" w:rsidR="00E927F1" w:rsidRDefault="00235BC5">
      <w:r>
        <w:t>Rebuild both, start the server, and run the client. The output must match the Required Challenge Output below, and Terminal 1 must show GET /api/v1/contacts?name=zoe&amp;source=newsletter -&gt; 200. With the Exercise's change as well, the output must match the Required Combined Output after it. Then think about name=zoe&amp;nmae=ada, a query with a misspelled second name: what does it answer now, and what did it answer before your change?</w:t>
      </w:r>
    </w:p>
    <w:p w14:paraId="5C7FA4B4" w14:textId="77777777" w:rsidR="00E927F1" w:rsidRDefault="00E927F1">
      <w:pPr>
        <w:keepNext/>
      </w:pPr>
    </w:p>
    <w:p w14:paraId="27DE8547" w14:textId="77777777" w:rsidR="00E927F1" w:rsidRDefault="00E927F1">
      <w:pPr>
        <w:keepNext/>
      </w:pPr>
    </w:p>
    <w:p w14:paraId="1EABC040" w14:textId="77777777" w:rsidR="00E927F1" w:rsidRDefault="00235BC5">
      <w:pPr>
        <w:pStyle w:val="Heading2"/>
      </w:pPr>
      <w:r>
        <w:t>Required Challenge Output</w:t>
      </w:r>
    </w:p>
    <w:p w14:paraId="3DFB075B" w14:textId="77777777" w:rsidR="00E927F1" w:rsidRDefault="00235BC5">
      <w:pPr>
        <w:keepNext/>
      </w:pPr>
      <w:r>
        <w:t>With the server change and the new request, the client prints these four lines after the client lines of the Required Clean-Run Output and ends with exit code 0, and Terminal 1 shows GET /api/v1/contacts?name=zoe&amp;source=newsletter -&gt; 200:</w:t>
      </w:r>
    </w:p>
    <w:p w14:paraId="6255F90F" w14:textId="77777777" w:rsidR="00E927F1" w:rsidRDefault="00E927F1">
      <w:pPr>
        <w:keepNext/>
      </w:pPr>
    </w:p>
    <w:p w14:paraId="1740ADD6" w14:textId="77777777" w:rsidR="00E927F1" w:rsidRDefault="00235BC5">
      <w:pPr>
        <w:pStyle w:val="RequiredOutput"/>
        <w:keepNext/>
      </w:pPr>
      <w:r>
        <w:t>GET /api/v1/contacts?name=zoe&amp;source=newsletter</w:t>
      </w:r>
    </w:p>
    <w:p w14:paraId="2759A81C" w14:textId="77777777" w:rsidR="00E927F1" w:rsidRDefault="00235BC5">
      <w:pPr>
        <w:pStyle w:val="RequiredOutput"/>
        <w:keepNext/>
      </w:pPr>
      <w:r>
        <w:t>Status: 200</w:t>
      </w:r>
    </w:p>
    <w:p w14:paraId="35930AF2" w14:textId="77777777" w:rsidR="00E927F1" w:rsidRDefault="00235BC5">
      <w:pPr>
        <w:pStyle w:val="RequiredOutput"/>
        <w:keepNext/>
      </w:pPr>
      <w:r>
        <w:t>Content-Type: application/json; charset=utf-8</w:t>
      </w:r>
    </w:p>
    <w:p w14:paraId="6517B868" w14:textId="77777777" w:rsidR="00E927F1" w:rsidRDefault="00235BC5">
      <w:pPr>
        <w:pStyle w:val="RequiredOutput"/>
      </w:pPr>
      <w:r>
        <w:t>Body: [{"id":4,"name":"Zoe Martin","email":"zoe@example.com","phone":"555-0104"}]</w:t>
      </w:r>
    </w:p>
    <w:p w14:paraId="5A0A6D75" w14:textId="77777777" w:rsidR="00E927F1" w:rsidRDefault="00E927F1">
      <w:pPr>
        <w:keepNext/>
      </w:pPr>
    </w:p>
    <w:p w14:paraId="5D160F1F" w14:textId="77777777" w:rsidR="00E927F1" w:rsidRDefault="00E927F1">
      <w:pPr>
        <w:keepNext/>
      </w:pPr>
    </w:p>
    <w:p w14:paraId="324F0E80" w14:textId="77777777" w:rsidR="00E927F1" w:rsidRDefault="00235BC5">
      <w:pPr>
        <w:pStyle w:val="Heading2"/>
      </w:pPr>
      <w:r>
        <w:t>Required Combined Output</w:t>
      </w:r>
    </w:p>
    <w:p w14:paraId="1DEC101B" w14:textId="77777777" w:rsidR="00E927F1" w:rsidRDefault="00235BC5">
      <w:pPr>
        <w:keepNext/>
      </w:pPr>
      <w:r>
        <w:t>With both changes, after the client lines of the Required Clean-Run Output, the client prints the Exercise's four lines, then the Challenge's, and ends with exit code 0 (Grace%20Hopper in C and C#):</w:t>
      </w:r>
    </w:p>
    <w:p w14:paraId="043299DA" w14:textId="77777777" w:rsidR="00E927F1" w:rsidRDefault="00E927F1">
      <w:pPr>
        <w:keepNext/>
      </w:pPr>
    </w:p>
    <w:p w14:paraId="244502F5" w14:textId="77777777" w:rsidR="00E927F1" w:rsidRDefault="00235BC5">
      <w:pPr>
        <w:pStyle w:val="RequiredOutput"/>
        <w:keepNext/>
      </w:pPr>
      <w:r>
        <w:t>GET /api/v1/contacts?name=Grace+Hopper</w:t>
      </w:r>
    </w:p>
    <w:p w14:paraId="068F44C7" w14:textId="77777777" w:rsidR="00E927F1" w:rsidRDefault="00235BC5">
      <w:pPr>
        <w:pStyle w:val="RequiredOutput"/>
        <w:keepNext/>
      </w:pPr>
      <w:r>
        <w:t>Status: 200</w:t>
      </w:r>
    </w:p>
    <w:p w14:paraId="414E3C9E" w14:textId="77777777" w:rsidR="00E927F1" w:rsidRDefault="00235BC5">
      <w:pPr>
        <w:pStyle w:val="RequiredOutput"/>
        <w:keepNext/>
      </w:pPr>
      <w:r>
        <w:t>Content-Type: application/json; charset=utf-8</w:t>
      </w:r>
    </w:p>
    <w:p w14:paraId="71784752" w14:textId="77777777" w:rsidR="00E927F1" w:rsidRDefault="00235BC5">
      <w:pPr>
        <w:pStyle w:val="RequiredOutput"/>
        <w:keepNext/>
      </w:pPr>
      <w:r>
        <w:t>Body: [{"id":2,"name":"Grace Hopper","email":"grace@example.com","phone":null}]</w:t>
      </w:r>
    </w:p>
    <w:p w14:paraId="2E551165" w14:textId="77777777" w:rsidR="00E927F1" w:rsidRDefault="00235BC5">
      <w:pPr>
        <w:pStyle w:val="RequiredOutput"/>
        <w:keepNext/>
      </w:pPr>
      <w:r>
        <w:t>GET /api/v1/contacts?name=zoe&amp;source=newsletter</w:t>
      </w:r>
    </w:p>
    <w:p w14:paraId="10892C3B" w14:textId="77777777" w:rsidR="00E927F1" w:rsidRDefault="00235BC5">
      <w:pPr>
        <w:pStyle w:val="RequiredOutput"/>
        <w:keepNext/>
      </w:pPr>
      <w:r>
        <w:t>Status: 200</w:t>
      </w:r>
    </w:p>
    <w:p w14:paraId="7972936B" w14:textId="77777777" w:rsidR="00E927F1" w:rsidRDefault="00235BC5">
      <w:pPr>
        <w:pStyle w:val="RequiredOutput"/>
        <w:keepNext/>
      </w:pPr>
      <w:r>
        <w:t>Content-Type: application/json; charset=utf-8</w:t>
      </w:r>
    </w:p>
    <w:p w14:paraId="3B8E74B8" w14:textId="77777777" w:rsidR="00E927F1" w:rsidRDefault="00235BC5">
      <w:pPr>
        <w:pStyle w:val="RequiredOutput"/>
      </w:pPr>
      <w:r>
        <w:t>Body: [{"id":4,"name":"Zoe Martin","email":"zoe@example.com","phone":"555-0104"}]</w:t>
      </w:r>
    </w:p>
    <w:p w14:paraId="632092A1" w14:textId="77777777" w:rsidR="00E927F1" w:rsidRDefault="00E927F1">
      <w:pPr>
        <w:keepNext/>
      </w:pPr>
    </w:p>
    <w:p w14:paraId="73A617E1" w14:textId="77777777" w:rsidR="00E927F1" w:rsidRDefault="00E927F1">
      <w:pPr>
        <w:keepNext/>
      </w:pPr>
    </w:p>
    <w:p w14:paraId="45EF1A6F" w14:textId="77777777" w:rsidR="00E927F1" w:rsidRDefault="00E927F1">
      <w:pPr>
        <w:keepNext/>
      </w:pPr>
    </w:p>
    <w:p w14:paraId="00D5EC5F" w14:textId="77777777" w:rsidR="00E927F1" w:rsidRDefault="00235BC5">
      <w:pPr>
        <w:pStyle w:val="Heading1"/>
      </w:pPr>
      <w:r>
        <w:t>Completion Checklist</w:t>
      </w:r>
    </w:p>
    <w:p w14:paraId="29D99609" w14:textId="77777777" w:rsidR="00E927F1" w:rsidRDefault="00235BC5">
      <w:pPr>
        <w:pStyle w:val="ListBullet"/>
      </w:pPr>
      <w:r>
        <w:t>I copied the lesson-6.9 files, saved this lesson's files over the contact store, server, and client, and the Copy Check matched.</w:t>
      </w:r>
    </w:p>
    <w:p w14:paraId="1B5DA07A" w14:textId="77777777" w:rsidR="00E927F1" w:rsidRDefault="00235BC5">
      <w:pPr>
        <w:pStyle w:val="ListBullet"/>
      </w:pPr>
      <w:r>
        <w:t>I installed the connectors and ran the Data Reset, which shows five contacts.</w:t>
      </w:r>
    </w:p>
    <w:p w14:paraId="71E2390E" w14:textId="77777777" w:rsidR="00E927F1" w:rsidRDefault="00235BC5">
      <w:pPr>
        <w:pStyle w:val="ListBullet"/>
      </w:pPr>
      <w:r>
        <w:t>I can say what a query is for, and why a search with no matches is 200 with [].</w:t>
      </w:r>
    </w:p>
    <w:p w14:paraId="0EB3B048" w14:textId="77777777" w:rsidR="00E927F1" w:rsidRDefault="00235BC5">
      <w:pPr>
        <w:pStyle w:val="ListBullet"/>
      </w:pPr>
      <w:r>
        <w:t>I can encode a value for a query by hand: &amp; as %26, % as %25, ë as %C3%AB, a real + as %2B, and a space as + or %20.</w:t>
      </w:r>
    </w:p>
    <w:p w14:paraId="1E7E8277" w14:textId="77777777" w:rsidR="00E927F1" w:rsidRDefault="00235BC5">
      <w:pPr>
        <w:pStyle w:val="ListBullet"/>
      </w:pPr>
      <w:r>
        <w:t>In every language, the client built its queries with the language's builder, and the server read them with its parser and found the contacts through find_contact_records.</w:t>
      </w:r>
    </w:p>
    <w:p w14:paraId="765FCD91" w14:textId="77777777" w:rsidR="00E927F1" w:rsidRDefault="00235BC5">
      <w:pPr>
        <w:pStyle w:val="ListBullet"/>
      </w:pPr>
      <w:r>
        <w:t>I can say how this API answers an unknown, repeated, or empty parameter, and both names at once, and why.</w:t>
      </w:r>
    </w:p>
    <w:p w14:paraId="545E38AC" w14:textId="77777777" w:rsidR="00E927F1" w:rsidRDefault="00235BC5">
      <w:pPr>
        <w:pStyle w:val="ListBullet"/>
      </w:pPr>
      <w:r>
        <w:t>I matched the Required Exercise, Challenge, and Combined Output.</w:t>
      </w:r>
    </w:p>
    <w:p w14:paraId="3DB10835" w14:textId="77777777" w:rsidR="00E927F1" w:rsidRDefault="00E927F1">
      <w:pPr>
        <w:keepNext/>
      </w:pPr>
    </w:p>
    <w:p w14:paraId="4B94BE68" w14:textId="77777777" w:rsidR="00E927F1" w:rsidRDefault="00E927F1">
      <w:pPr>
        <w:keepNext/>
      </w:pPr>
    </w:p>
    <w:p w14:paraId="24597DDD" w14:textId="77777777" w:rsidR="00E927F1" w:rsidRDefault="00E927F1">
      <w:pPr>
        <w:keepNext/>
      </w:pPr>
    </w:p>
    <w:p w14:paraId="183E5836" w14:textId="77777777" w:rsidR="00E927F1" w:rsidRDefault="00235BC5">
      <w:pPr>
        <w:pStyle w:val="Heading1"/>
      </w:pPr>
      <w:r>
        <w:t>Lesson Wrap-Up</w:t>
      </w:r>
    </w:p>
    <w:p w14:paraId="2ACAC9B0" w14:textId="77777777" w:rsidR="00E927F1" w:rsidRDefault="00235BC5">
      <w:r>
        <w:t>A query narrows a collection with name=value parameters after the ?, and the route is chosen by the path alone. Every value is encoded on its own by the language's builder, &amp; as %26, % as %25, ë as %C3%AB, a space as + or %20, and decoded by the server's parser before the handler sees it. The server states its rules for odd queries, refusing unknown, repeated, or conflicting names with 400 and an empty term with Chapter 5's words, and searches with Chapter 5's LIKE parameter and escape_wildcards, so every c</w:t>
      </w:r>
      <w:r>
        <w:t>haracter matches literally; no match is 200 with []. Lesson 6.11 turns to the path: reading and checking the {id} that names one contact.</w:t>
      </w:r>
    </w:p>
    <w:sectPr w:rsidR="00E927F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BC5"/>
    <w:rsid w:val="0029639D"/>
    <w:rsid w:val="00326F90"/>
    <w:rsid w:val="006B3661"/>
    <w:rsid w:val="007534A6"/>
    <w:rsid w:val="009B0D15"/>
    <w:rsid w:val="00AA1D8D"/>
    <w:rsid w:val="00B47730"/>
    <w:rsid w:val="00B51B2A"/>
    <w:rsid w:val="00CB0664"/>
    <w:rsid w:val="00DD3ADC"/>
    <w:rsid w:val="00E927F1"/>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D191C"/>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41832</Words>
  <Characters>268541</Characters>
  <Application>Microsoft Office Word</Application>
  <DocSecurity>0</DocSecurity>
  <Lines>8154</Lines>
  <Paragraphs>6951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6.10 Query Parameters</dc:title>
  <dc:subject/>
  <dc:creator>Scott D. Jarboe</dc:creator>
  <cp:keywords/>
  <dc:description/>
  <cp:lastModifiedBy>Scott J</cp:lastModifiedBy>
  <cp:revision>1</cp:revision>
  <dcterms:created xsi:type="dcterms:W3CDTF">2026-09-19T23:12:00Z</dcterms:created>
  <dcterms:modified xsi:type="dcterms:W3CDTF">2026-10-31T05:18:00Z</dcterms:modified>
  <cp:category/>
</cp:coreProperties>
</file>

<file path=docProps/custom.xml><?xml version="1.0" encoding="utf-8"?>
<Properties xmlns="http://schemas.openxmlformats.org/officeDocument/2006/custom-properties" xmlns:vt="http://schemas.openxmlformats.org/officeDocument/2006/docPropsVTypes"/>
</file>